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color w:val="C62828"/>
                <w:sz w:val="20"/>
              </w:rPr>
              <w:t>NĂM HỌC 2026 - 2027</w:t>
            </w:r>
          </w:p>
          <w:p>
            <w:pPr>
              <w:spacing w:before="0" w:after="0"/>
              <w:jc w:val="center"/>
            </w:pPr>
            <w:r>
              <w:rPr>
                <w:rFonts w:ascii="Times New Roman" w:hAnsi="Times New Roman"/>
                <w:b/>
                <w:i w:val="0"/>
                <w:color w:val="2E7D32"/>
                <w:sz w:val="18"/>
              </w:rPr>
              <w:t>TÀI LIỆU ÔN TẬP ĐỘC QUYỀN</w:t>
            </w:r>
          </w:p>
        </w:tc>
        <w:tc>
          <w:tcPr>
            <w:tcW w:type="dxa" w:w="5669"/>
          </w:tcPr>
          <w:p>
            <w:pPr>
              <w:spacing w:before="0" w:after="20"/>
              <w:jc w:val="center"/>
            </w:pPr>
            <w:r>
              <w:rPr>
                <w:rFonts w:ascii="Times New Roman" w:hAnsi="Times New Roman"/>
                <w:b/>
                <w:i w:val="0"/>
                <w:color w:val="D32F2F"/>
                <w:sz w:val="23"/>
              </w:rPr>
              <w:t>ĐỀ CƯƠNG ÔN TẬP KIỂM TRA ĐỊNH KÌ – KHTN 9</w:t>
            </w:r>
          </w:p>
          <w:p>
            <w:pPr>
              <w:spacing w:before="0" w:after="20"/>
              <w:jc w:val="center"/>
            </w:pPr>
            <w:r>
              <w:rPr>
                <w:rFonts w:ascii="Times New Roman" w:hAnsi="Times New Roman"/>
                <w:b/>
                <w:i w:val="0"/>
                <w:color w:val="2E7D32"/>
                <w:sz w:val="22"/>
              </w:rPr>
              <w:t>MÔN: KHOA HỌC TỰ NHIÊN 9 - PHÂN MÔN SINH HỌC</w:t>
            </w:r>
          </w:p>
          <w:p>
            <w:pPr>
              <w:spacing w:before="0" w:after="0"/>
              <w:jc w:val="center"/>
            </w:pPr>
            <w:r>
              <w:rPr>
                <w:rFonts w:ascii="Times New Roman" w:hAnsi="Times New Roman"/>
                <w:b w:val="0"/>
                <w:i/>
                <w:sz w:val="19"/>
              </w:rPr>
              <w:t>Chương trình GDPT 2018 - Di truyền Mendel, DNA &amp; RNA</w:t>
            </w:r>
          </w:p>
        </w:tc>
      </w:tr>
    </w:tbl>
    <w:p>
      <w:pPr>
        <w:spacing w:before="80" w:after="80"/>
        <w:jc w:val="left"/>
      </w:pPr>
      <w:r>
        <w:rPr>
          <w:rFonts w:ascii="Times New Roman" w:hAnsi="Times New Roman"/>
          <w:b w:val="0"/>
          <w:i/>
          <w:sz w:val="20"/>
        </w:rPr>
        <w:t>Họ, tên học sinh: ................................................................ Lớp: ............. Số báo danh: .............</w:t>
      </w:r>
    </w:p>
    <w:p>
      <w:pPr>
        <w:keepNext/>
        <w:spacing w:before="160" w:after="40"/>
        <w:shd w:fill="E8F5E9"/>
        <w:pBdr>
          <w:left w:val="single" w:sz="18" w:space="8" w:color="2E7D32"/>
        </w:pBdr>
      </w:pPr>
      <w:r>
        <w:rPr>
          <w:rFonts w:ascii="Times New Roman" w:hAnsi="Times New Roman"/>
          <w:b/>
          <w:i w:val="0"/>
          <w:color w:val="2E7D32"/>
          <w:sz w:val="22"/>
        </w:rPr>
        <w:t xml:space="preserve"> PHẦN I: TRẮC NGHIỆM ĐÚNG - SAI </w:t>
      </w:r>
    </w:p>
    <w:p>
      <w:pPr>
        <w:keepNext/>
        <w:spacing w:before="0" w:after="60"/>
        <w:ind w:left="283"/>
      </w:pPr>
      <w:r>
        <w:rPr>
          <w:rFonts w:ascii="Times New Roman" w:hAnsi="Times New Roman"/>
          <w:b w:val="0"/>
          <w:i/>
          <w:color w:val="616161"/>
          <w:sz w:val="19"/>
        </w:rPr>
        <w:t>(Thí sinh trả lời từ câu 1 đến câu 5. Trong mỗi ý a), b), c), d) ở mỗi câu, chọn Đúng hoặc Sai)</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Khi tìm hiểu các thuật ngữ cơ bản trong di truyền học Mendel.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Tính trạng là những đặc điểm về hình thái, cấu tạo và sinh lí của một cơ thể.</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Cặp 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Kiểu hình là tổ hợp toàn bộ các tính trạng của cơ thể sinh vật.</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Allele là các trạng thái biểu hiện khác nhau của cùng một gene.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Cây hoa tím thuần chủng có kiểu gene đồng hợp về gene quy định màu hoa.</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F</w:t>
      </w:r>
      <w:r>
        <w:rPr>
          <w:rFonts w:ascii="Times New Roman" w:hAnsi="Times New Roman"/>
          <w:b w:val="0"/>
          <w:i w:val="0"/>
          <w:sz w:val="21"/>
          <w:vertAlign w:val="subscript"/>
        </w:rPr>
        <w:t>1</w:t>
      </w:r>
      <w:r>
        <w:rPr>
          <w:rFonts w:ascii="Times New Roman" w:hAnsi="Times New Roman"/>
          <w:b w:val="0"/>
          <w:i w:val="0"/>
          <w:sz w:val="21"/>
        </w:rPr>
        <w:t xml:space="preserve"> có 100% cây hoa tím.</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2</w:t>
      </w:r>
      <w:r>
        <w:rPr>
          <w:rFonts w:ascii="Times New Roman" w:hAnsi="Times New Roman"/>
          <w:b w:val="0"/>
          <w:i w:val="0"/>
          <w:sz w:val="21"/>
        </w:rPr>
        <w:t xml:space="preserve"> có tỉ lệ kiểu hình 3 hoa tím : 1 hoa trắng.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Ở F</w:t>
      </w:r>
      <w:r>
        <w:rPr>
          <w:rFonts w:ascii="Times New Roman" w:hAnsi="Times New Roman"/>
          <w:b w:val="0"/>
          <w:i w:val="0"/>
          <w:sz w:val="21"/>
          <w:vertAlign w:val="subscript"/>
        </w:rPr>
        <w:t>2</w:t>
      </w:r>
      <w:r>
        <w:rPr>
          <w:rFonts w:ascii="Times New Roman" w:hAnsi="Times New Roman"/>
          <w:b w:val="0"/>
          <w:i w:val="0"/>
          <w:sz w:val="21"/>
        </w:rPr>
        <w:t>, tất cả các cây hoa tím đều có kiểu gene đồng hợp.</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Về phép lai phân tích,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Lai phân tích là phép lai giữa cơ thể mang tính trạng trội chưa biết kiểu gene với cơ thể mang tính trạng lặn.</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Lai phân tích giúp xác định kiểu gene của cơ thể mang tính trạng trội.</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Nếu phép lai phân tích cho đời con có 100% kiểu hình trội thì cơ thể cần kiểm tra chắc chắn có kiểu gene đồng hợp trội, trong điều kiện di truyền Mendel đơn gene và trội hoàn toàn.</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Nếu cơ thể cần kiểm tra có kiểu gene dị hợp thì phép lai phân tích cho đời con có tỉ lệ kiểu hình 3 trội : 1 lặn.</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Về cấu tạo hóa học của DNA,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DNA là đại phân tử có cấu tạo theo nguyên tắc đa phân.</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Đơn phân cấu tạo nên DNA là nucleotide.</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DNA được cấu tạo từ bốn loại nucleotide là A, T, G và C.</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Trong DNA, nucleotide A liên kết bổ sung với nucleotide G, còn T liên kết với C.</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Về cấu tạo của RNA,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RNA được cấu tạo theo nguyên tắc đa phân, đơn phân là nucleotide.</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RNA có bốn loại nucleotide là A, T, G và C.</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RNA có nucleotide U thay cho nucleotide T của DNA.</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Các nucleotide trên mạch RNA liên kết với nhau bằng liên kết cộng hóa trị.</w:t>
      </w:r>
    </w:p>
    <w:p>
      <w:pPr>
        <w:keepNext/>
        <w:spacing w:before="160" w:after="40"/>
        <w:shd w:fill="E8F5E9"/>
        <w:pBdr>
          <w:left w:val="single" w:sz="18" w:space="8" w:color="2E7D32"/>
        </w:pBdr>
      </w:pPr>
      <w:r>
        <w:rPr>
          <w:rFonts w:ascii="Times New Roman" w:hAnsi="Times New Roman"/>
          <w:b/>
          <w:i w:val="0"/>
          <w:color w:val="2E7D32"/>
          <w:sz w:val="22"/>
        </w:rPr>
        <w:t xml:space="preserve"> PHẦN II: CÂU HỎI TRẢ LỜI NGẮN </w:t>
      </w:r>
    </w:p>
    <w:p>
      <w:pPr>
        <w:keepNext/>
        <w:spacing w:before="0" w:after="60"/>
        <w:ind w:left="283"/>
      </w:pPr>
      <w:r>
        <w:rPr>
          <w:rFonts w:ascii="Times New Roman" w:hAnsi="Times New Roman"/>
          <w:b w:val="0"/>
          <w:i/>
          <w:color w:val="616161"/>
          <w:sz w:val="19"/>
        </w:rPr>
        <w:t>(Thí sinh trả lời từ câu 1 đến câu 15. Ghi đáp số hoặc kết luận ngắn gọn vào phần trả lời)</w:t>
      </w:r>
    </w:p>
    <w:p>
      <w:pPr>
        <w:keepNext/>
        <w:spacing w:before="80" w:after="20"/>
      </w:pPr>
      <w:r>
        <w:rPr>
          <w:rFonts w:ascii="Times New Roman" w:hAnsi="Times New Roman"/>
          <w:b/>
          <w:i w:val="0"/>
          <w:color w:val="2E7D32"/>
          <w:sz w:val="21"/>
        </w:rPr>
        <w:t>A. Quy luật di truyền của Menđen</w:t>
      </w:r>
    </w:p>
    <w:p>
      <w:pPr>
        <w:keepNext/>
        <w:spacing w:before="60" w:after="40" w:line="276" w:lineRule="auto"/>
      </w:pPr>
      <w:r>
        <w:rPr>
          <w:rFonts w:ascii="Times New Roman" w:hAnsi="Times New Roman"/>
          <w:b/>
          <w:i w:val="0"/>
          <w:color w:val="C62828"/>
          <w:sz w:val="21"/>
        </w:rPr>
        <w:t>Câu 1.</w:t>
      </w:r>
      <w:r>
        <w:rPr>
          <w:rFonts w:ascii="Times New Roman" w:hAnsi="Times New Roman"/>
          <w:b w:val="0"/>
          <w:i w:val="0"/>
          <w:sz w:val="21"/>
        </w:rPr>
        <w:t xml:space="preserve"> Ở đậu Hà Lan, lai cây hoa tím thuần chủng với cây hoa trắng thuần chủng, biết hoa tím trội hoàn toàn so với hoa trắng. F</w:t>
      </w:r>
      <w:r>
        <w:rPr>
          <w:rFonts w:ascii="Times New Roman" w:hAnsi="Times New Roman"/>
          <w:b w:val="0"/>
          <w:i w:val="0"/>
          <w:sz w:val="21"/>
          <w:vertAlign w:val="subscript"/>
        </w:rPr>
        <w:t>1</w:t>
      </w:r>
      <w:r>
        <w:rPr>
          <w:rFonts w:ascii="Times New Roman" w:hAnsi="Times New Roman"/>
          <w:b w:val="0"/>
          <w:i w:val="0"/>
          <w:sz w:val="21"/>
        </w:rPr>
        <w:t xml:space="preserve"> có 100% hoa tím. Hỏi tỉ lệ cây hoa trắng ở F</w:t>
      </w:r>
      <w:r>
        <w:rPr>
          <w:rFonts w:ascii="Times New Roman" w:hAnsi="Times New Roman"/>
          <w:b w:val="0"/>
          <w:i w:val="0"/>
          <w:sz w:val="21"/>
          <w:vertAlign w:val="subscript"/>
        </w:rPr>
        <w:t>2</w:t>
      </w:r>
      <w:r>
        <w:rPr>
          <w:rFonts w:ascii="Times New Roman" w:hAnsi="Times New Roman"/>
          <w:b w:val="0"/>
          <w:i w:val="0"/>
          <w:sz w:val="21"/>
        </w:rPr>
        <w:t xml:space="preserve"> là bao nhiêu phần trăm?</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w:t>
      </w:r>
      <w:r>
        <w:rPr>
          <w:rFonts w:ascii="Times New Roman" w:hAnsi="Times New Roman"/>
          <w:b w:val="0"/>
          <w:i w:val="0"/>
          <w:sz w:val="21"/>
        </w:rPr>
        <w:t xml:space="preserve"> Cho hai cây F</w:t>
      </w:r>
      <w:r>
        <w:rPr>
          <w:rFonts w:ascii="Times New Roman" w:hAnsi="Times New Roman"/>
          <w:b w:val="0"/>
          <w:i w:val="0"/>
          <w:sz w:val="21"/>
          <w:vertAlign w:val="subscript"/>
        </w:rPr>
        <w:t>1</w:t>
      </w:r>
      <w:r>
        <w:rPr>
          <w:rFonts w:ascii="Times New Roman" w:hAnsi="Times New Roman"/>
          <w:b w:val="0"/>
          <w:i w:val="0"/>
          <w:sz w:val="21"/>
        </w:rPr>
        <w:t xml:space="preserve"> dị hợp về một cặp gene lai với nhau (Aa × Aa). Hỏi đời con có bao nhiêu kiểu gene khác nhau?</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3.</w:t>
      </w:r>
      <w:r>
        <w:rPr>
          <w:rFonts w:ascii="Times New Roman" w:hAnsi="Times New Roman"/>
          <w:b w:val="0"/>
          <w:i w:val="0"/>
          <w:sz w:val="21"/>
        </w:rPr>
        <w:t xml:space="preserve"> Phép lai Aa × Aa tạo ra đời con có tỉ lệ kiểu hình 3 trội : 1 lặn. Hỏi tỉ lệ kiểu hình trội là bao nhiêu phần trăm?</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4.</w:t>
      </w:r>
      <w:r>
        <w:rPr>
          <w:rFonts w:ascii="Times New Roman" w:hAnsi="Times New Roman"/>
          <w:b w:val="0"/>
          <w:i w:val="0"/>
          <w:sz w:val="21"/>
        </w:rPr>
        <w:t xml:space="preserve"> Một cơ thể có kiểu gene Aa giảm phân bình thường. Hỏi cơ thể đó tạo ra bao nhiêu loại giao tử về gene đang xét?</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5.</w:t>
      </w:r>
      <w:r>
        <w:rPr>
          <w:rFonts w:ascii="Times New Roman" w:hAnsi="Times New Roman"/>
          <w:b w:val="0"/>
          <w:i w:val="0"/>
          <w:sz w:val="21"/>
        </w:rPr>
        <w:t xml:space="preserve"> Một cơ thể có kiểu gene AaBb, hai cặp gene phân li độc lập và trội hoàn toàn. Hỏi cơ thể đó tạo ra bao nhiêu loại giao tử?</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6.</w:t>
      </w:r>
      <w:r>
        <w:rPr>
          <w:rFonts w:ascii="Times New Roman" w:hAnsi="Times New Roman"/>
          <w:b w:val="0"/>
          <w:i w:val="0"/>
          <w:sz w:val="21"/>
        </w:rPr>
        <w:t xml:space="preserve"> Một phép lai phân tích giữa cơ thể Aa và cơ thể aa tạo ra đời con có tỉ lệ kiểu hình trội : kiểu hình lặn là 1 : 1. Hỏi tỉ lệ phần trăm đời con mang kiểu hình lặn là bao nhiêu?</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7.</w:t>
      </w:r>
      <w:r>
        <w:rPr>
          <w:rFonts w:ascii="Times New Roman" w:hAnsi="Times New Roman"/>
          <w:b w:val="0"/>
          <w:i w:val="0"/>
          <w:sz w:val="21"/>
        </w:rPr>
        <w:t xml:space="preserve"> Một cơ thể có kiểu gene AaBb, hai cặp gene phân li độc lập. Hỏi cơ thể đó có bao nhiêu loại kiểu gene trong các giao tử được tạo ra?</w:t>
      </w:r>
    </w:p>
    <w:p>
      <w:pPr>
        <w:spacing w:before="20" w:after="40"/>
        <w:ind w:left="283"/>
      </w:pPr>
      <w:r>
        <w:rPr>
          <w:rFonts w:ascii="Times New Roman" w:hAnsi="Times New Roman"/>
          <w:b w:val="0"/>
          <w:i/>
          <w:color w:val="616161"/>
          <w:sz w:val="20"/>
        </w:rPr>
        <w:t>Trả lời: .............................................................................................................................................</w:t>
      </w:r>
    </w:p>
    <w:p>
      <w:pPr>
        <w:keepNext/>
        <w:spacing w:before="80" w:after="20"/>
      </w:pPr>
      <w:r>
        <w:rPr>
          <w:rFonts w:ascii="Times New Roman" w:hAnsi="Times New Roman"/>
          <w:b/>
          <w:i w:val="0"/>
          <w:color w:val="2E7D32"/>
          <w:sz w:val="21"/>
        </w:rPr>
        <w:t>B. Cấu trúc và số lượng nucleotide trong DNA</w:t>
      </w:r>
    </w:p>
    <w:p>
      <w:pPr>
        <w:keepNext/>
        <w:spacing w:before="60" w:after="40" w:line="276" w:lineRule="auto"/>
      </w:pPr>
      <w:r>
        <w:rPr>
          <w:rFonts w:ascii="Times New Roman" w:hAnsi="Times New Roman"/>
          <w:b/>
          <w:i w:val="0"/>
          <w:color w:val="C62828"/>
          <w:sz w:val="21"/>
        </w:rPr>
        <w:t>Câu 8.</w:t>
      </w:r>
      <w:r>
        <w:rPr>
          <w:rFonts w:ascii="Times New Roman" w:hAnsi="Times New Roman"/>
          <w:b w:val="0"/>
          <w:i w:val="0"/>
          <w:sz w:val="21"/>
        </w:rPr>
        <w:t xml:space="preserve"> Một phân tử DNA có 1.000 cặp nucleotide. Hỏi phân tử DNA đó có tổng cộng bao nhiêu nucleotide?</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9.</w:t>
      </w:r>
      <w:r>
        <w:rPr>
          <w:rFonts w:ascii="Times New Roman" w:hAnsi="Times New Roman"/>
          <w:b w:val="0"/>
          <w:i w:val="0"/>
          <w:sz w:val="21"/>
        </w:rPr>
        <w:t xml:space="preserve"> Một phân tử DNA có 2.000 nucleotide, trong đó có 400 nucleotide loại A. Hỏi phân tử DNA đó có bao nhiêu nucleotide loại T?</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10.</w:t>
      </w:r>
      <w:r>
        <w:rPr>
          <w:rFonts w:ascii="Times New Roman" w:hAnsi="Times New Roman"/>
          <w:b w:val="0"/>
          <w:i w:val="0"/>
          <w:sz w:val="21"/>
        </w:rPr>
        <w:t xml:space="preserve"> Một phân tử DNA có 2.000 nucleotide, trong đó có 400 nucleotide loại A. Hỏi tổng số nucleotide loại G và C là bao nhiêu?</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11.</w:t>
      </w:r>
      <w:r>
        <w:rPr>
          <w:rFonts w:ascii="Times New Roman" w:hAnsi="Times New Roman"/>
          <w:b w:val="0"/>
          <w:i w:val="0"/>
          <w:sz w:val="21"/>
        </w:rPr>
        <w:t xml:space="preserve"> Một phân tử DNA có 1.500 cặp nucleotide. Theo mô hình cấu trúc phổ biến, cứ 10 cặp nucleotide tương ứng với một chu kì xoắn. Hỏi phân tử DNA đó có bao nhiêu chu kì xoắn?</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12.</w:t>
      </w:r>
      <w:r>
        <w:rPr>
          <w:rFonts w:ascii="Times New Roman" w:hAnsi="Times New Roman"/>
          <w:b w:val="0"/>
          <w:i w:val="0"/>
          <w:sz w:val="21"/>
        </w:rPr>
        <w:t xml:space="preserve"> Một phân tử DNA có 20 chu kì xoắn. Biết mỗi chu kì xoắn gồm 10 cặp nucleotide. Hỏi phân tử DNA đó có tổng cộng bao nhiêu nucleotide?</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13.</w:t>
      </w:r>
      <w:r>
        <w:rPr>
          <w:rFonts w:ascii="Times New Roman" w:hAnsi="Times New Roman"/>
          <w:b w:val="0"/>
          <w:i w:val="0"/>
          <w:sz w:val="21"/>
        </w:rPr>
        <w:t xml:space="preserve"> Một phân tử DNA có 1.000 cặp nucleotide, trong đó có 200 nucleotide loại G. Hỏi phân tử DNA đó có bao nhiêu nucleotide loại A?</w:t>
      </w:r>
    </w:p>
    <w:p>
      <w:pPr>
        <w:spacing w:before="20" w:after="40"/>
        <w:ind w:left="283"/>
      </w:pPr>
      <w:r>
        <w:rPr>
          <w:rFonts w:ascii="Times New Roman" w:hAnsi="Times New Roman"/>
          <w:b w:val="0"/>
          <w:i/>
          <w:color w:val="616161"/>
          <w:sz w:val="20"/>
        </w:rPr>
        <w:t>Trả lời: .............................................................................................................................................</w:t>
      </w:r>
    </w:p>
    <w:p>
      <w:pPr>
        <w:keepNext/>
        <w:spacing w:before="80" w:after="20"/>
      </w:pPr>
      <w:r>
        <w:rPr>
          <w:rFonts w:ascii="Times New Roman" w:hAnsi="Times New Roman"/>
          <w:b/>
          <w:i w:val="0"/>
          <w:color w:val="2E7D32"/>
          <w:sz w:val="21"/>
        </w:rPr>
        <w:t>C. RNA và gene</w:t>
      </w:r>
    </w:p>
    <w:p>
      <w:pPr>
        <w:keepNext/>
        <w:spacing w:before="60" w:after="40" w:line="276" w:lineRule="auto"/>
      </w:pPr>
      <w:r>
        <w:rPr>
          <w:rFonts w:ascii="Times New Roman" w:hAnsi="Times New Roman"/>
          <w:b/>
          <w:i w:val="0"/>
          <w:color w:val="C62828"/>
          <w:sz w:val="21"/>
        </w:rPr>
        <w:t>Câu 14.</w:t>
      </w:r>
      <w:r>
        <w:rPr>
          <w:rFonts w:ascii="Times New Roman" w:hAnsi="Times New Roman"/>
          <w:b w:val="0"/>
          <w:i w:val="0"/>
          <w:sz w:val="21"/>
        </w:rPr>
        <w:t xml:space="preserve"> RNA có 4 loại nucleotide khác nhau. Hỏi có bao nhiêu loại nucleotide của RNA không có trong DNA?</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phân tử DNA có 800 nucleotide trên một mạch. Hỏi mạch còn lại có bao nhiêu nucleotide?</w:t>
      </w:r>
    </w:p>
    <w:p>
      <w:pPr>
        <w:spacing w:before="20" w:after="40"/>
        <w:ind w:left="283"/>
      </w:pPr>
      <w:r>
        <w:rPr>
          <w:rFonts w:ascii="Times New Roman" w:hAnsi="Times New Roman"/>
          <w:b w:val="0"/>
          <w:i/>
          <w:color w:val="616161"/>
          <w:sz w:val="20"/>
        </w:rPr>
        <w:t>Trả lời: .............................................................................................................................................</w:t>
      </w:r>
    </w:p>
    <w:p>
      <w:pPr>
        <w:keepNext/>
        <w:spacing w:before="160" w:after="40"/>
        <w:shd w:fill="E8F5E9"/>
        <w:pBdr>
          <w:left w:val="single" w:sz="18" w:space="8" w:color="2E7D32"/>
        </w:pBdr>
      </w:pPr>
      <w:r>
        <w:rPr>
          <w:rFonts w:ascii="Times New Roman" w:hAnsi="Times New Roman"/>
          <w:b/>
          <w:i w:val="0"/>
          <w:color w:val="2E7D32"/>
          <w:sz w:val="22"/>
        </w:rPr>
        <w:t xml:space="preserve"> PHẦN III: TỰ LUẬN </w:t>
      </w:r>
    </w:p>
    <w:p>
      <w:pPr>
        <w:keepNext/>
        <w:spacing w:before="0" w:after="60"/>
        <w:ind w:left="283"/>
      </w:pPr>
      <w:r>
        <w:rPr>
          <w:rFonts w:ascii="Times New Roman" w:hAnsi="Times New Roman"/>
          <w:b w:val="0"/>
          <w:i/>
          <w:color w:val="616161"/>
          <w:sz w:val="19"/>
        </w:rPr>
        <w:t>(Trình bày chi tiết các bước giải, quy ước gene, sơ đồ lai và lập luận khoa học)</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Ở bí, tính trạng quả tròn trội hoàn toàn so với tính trạng quả dài. Cho giao phấn giữa cây có quả tròn với cây có quả dài thu được F</w:t>
      </w:r>
      <w:r>
        <w:rPr>
          <w:rFonts w:ascii="Times New Roman" w:hAnsi="Times New Roman"/>
          <w:b w:val="0"/>
          <w:i w:val="0"/>
          <w:sz w:val="21"/>
          <w:vertAlign w:val="subscript"/>
        </w:rPr>
        <w:t>1</w:t>
      </w:r>
      <w:r>
        <w:rPr>
          <w:rFonts w:ascii="Times New Roman" w:hAnsi="Times New Roman"/>
          <w:b w:val="0"/>
          <w:i w:val="0"/>
          <w:sz w:val="21"/>
        </w:rPr>
        <w:t xml:space="preserve"> rồi tiếp tục cho F</w:t>
      </w:r>
      <w:r>
        <w:rPr>
          <w:rFonts w:ascii="Times New Roman" w:hAnsi="Times New Roman"/>
          <w:b w:val="0"/>
          <w:i w:val="0"/>
          <w:sz w:val="21"/>
          <w:vertAlign w:val="subscript"/>
        </w:rPr>
        <w:t>1</w:t>
      </w:r>
      <w:r>
        <w:rPr>
          <w:rFonts w:ascii="Times New Roman" w:hAnsi="Times New Roman"/>
          <w:b w:val="0"/>
          <w:i w:val="0"/>
          <w:sz w:val="21"/>
        </w:rPr>
        <w:t xml:space="preserve"> giao phấn với nhau.</w:t>
        <w:br/>
        <w:t>a. Lập sơ đồ lai từ P → F</w:t>
      </w:r>
      <w:r>
        <w:rPr>
          <w:rFonts w:ascii="Times New Roman" w:hAnsi="Times New Roman"/>
          <w:b w:val="0"/>
          <w:i w:val="0"/>
          <w:sz w:val="21"/>
          <w:vertAlign w:val="subscript"/>
        </w:rPr>
        <w:t>2</w:t>
      </w:r>
      <w:r>
        <w:rPr>
          <w:rFonts w:ascii="Times New Roman" w:hAnsi="Times New Roman"/>
          <w:b w:val="0"/>
          <w:i w:val="0"/>
          <w:sz w:val="21"/>
        </w:rPr>
        <w:t>.</w:t>
        <w:br/>
        <w:t>b. Cho F</w:t>
      </w:r>
      <w:r>
        <w:rPr>
          <w:rFonts w:ascii="Times New Roman" w:hAnsi="Times New Roman"/>
          <w:b w:val="0"/>
          <w:i w:val="0"/>
          <w:sz w:val="21"/>
          <w:vertAlign w:val="subscript"/>
        </w:rPr>
        <w:t>1</w:t>
      </w:r>
      <w:r>
        <w:rPr>
          <w:rFonts w:ascii="Times New Roman" w:hAnsi="Times New Roman"/>
          <w:b w:val="0"/>
          <w:i w:val="0"/>
          <w:sz w:val="21"/>
        </w:rPr>
        <w:t xml:space="preserve"> lai phân tích thì kết quả tạo ra sẽ như thế nào về kiểu gene và kiểu hình?</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bí, quả tròn, hoa vàng là hai tính trạng trội hoàn toàn so với quả dài, hoa trắng. Sự di truyền của hai tính trạng trên tuân theo quy luật phân li độc lập của Mendel. Cho cây bí quả tròn, hoa vàng thuần chủng lai với cây bí quả dài, hoa trắng. Xác định kiểu gene, kiểu hình của P</w:t>
      </w:r>
      <w:r>
        <w:rPr>
          <w:rFonts w:ascii="Times New Roman" w:hAnsi="Times New Roman"/>
          <w:b w:val="0"/>
          <w:i w:val="0"/>
          <w:sz w:val="21"/>
          <w:vertAlign w:val="subscript"/>
        </w:rPr>
        <w:t>tc</w:t>
      </w:r>
      <w:r>
        <w:rPr>
          <w:rFonts w:ascii="Times New Roman" w:hAnsi="Times New Roman"/>
          <w:b w:val="0"/>
          <w:i w:val="0"/>
          <w:sz w:val="21"/>
        </w:rPr>
        <w:t xml:space="preserve"> và lập sơ đồ lai từ P</w:t>
      </w:r>
      <w:r>
        <w:rPr>
          <w:rFonts w:ascii="Times New Roman" w:hAnsi="Times New Roman"/>
          <w:b w:val="0"/>
          <w:i w:val="0"/>
          <w:sz w:val="21"/>
          <w:vertAlign w:val="subscript"/>
        </w:rPr>
        <w:t>tc</w:t>
      </w:r>
      <w:r>
        <w:rPr>
          <w:rFonts w:ascii="Times New Roman" w:hAnsi="Times New Roman"/>
          <w:b w:val="0"/>
          <w:i w:val="0"/>
          <w:sz w:val="21"/>
        </w:rPr>
        <w:t xml:space="preserve"> đến F</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Dựa vào hình ảnh bên dưới (Hình 38.1 - Mô hình cấu trúc một đoạn phân tử DNA):</w:t>
        <w:br/>
        <w:t>a) Cho biết phân tử DNA có cấu trúc như thế nào?</w:t>
        <w:br/>
        <w:t>b) Gọi tên các đơn phân cấu tạo nên phân tử DNA và cho biết chúng liên kết với nhau bằng cách nào?</w:t>
      </w:r>
    </w:p>
    <w:p>
      <w:pPr>
        <w:spacing w:before="60" w:after="20"/>
        <w:jc w:val="center"/>
      </w:pPr>
      <w:r>
        <w:drawing>
          <wp:inline xmlns:a="http://schemas.openxmlformats.org/drawingml/2006/main" xmlns:pic="http://schemas.openxmlformats.org/drawingml/2006/picture">
            <wp:extent cx="2340000" cy="3362069"/>
            <wp:docPr id="1" name="Picture 1"/>
            <wp:cNvGraphicFramePr>
              <a:graphicFrameLocks noChangeAspect="1"/>
            </wp:cNvGraphicFramePr>
            <a:graphic>
              <a:graphicData uri="http://schemas.openxmlformats.org/drawingml/2006/picture">
                <pic:pic>
                  <pic:nvPicPr>
                    <pic:cNvPr id="0" name="hinh38_1_dna_hd.png"/>
                    <pic:cNvPicPr/>
                  </pic:nvPicPr>
                  <pic:blipFill>
                    <a:blip r:embed="rId11"/>
                    <a:stretch>
                      <a:fillRect/>
                    </a:stretch>
                  </pic:blipFill>
                  <pic:spPr>
                    <a:xfrm>
                      <a:off x="0" y="0"/>
                      <a:ext cx="2340000" cy="3362069"/>
                    </a:xfrm>
                    <a:prstGeom prst="rect"/>
                  </pic:spPr>
                </pic:pic>
              </a:graphicData>
            </a:graphic>
          </wp:inline>
        </w:drawing>
      </w:r>
    </w:p>
    <w:p>
      <w:pPr>
        <w:spacing w:before="0" w:after="60"/>
        <w:jc w:val="center"/>
      </w:pPr>
      <w:r>
        <w:rPr>
          <w:rFonts w:ascii="Times New Roman" w:hAnsi="Times New Roman"/>
          <w:b w:val="0"/>
          <w:i/>
          <w:color w:val="616161"/>
          <w:sz w:val="18"/>
        </w:rPr>
        <w:t>Hình 38.1. Mô hình cấu trúc không gian một đoạn phân tử DNA (SGK KHTN 9)</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Trình tự các nucleotide trên một đoạn của DNA như sau:</w:t>
        <w:br/>
        <w:t>- A - G - T - T - C - C - A - T - T - G - C - G - A - A - G - T - C -</w:t>
        <w:br/>
        <w:t>Hãy xác định trình tự các nucleotide trên mạch bổ sung với mạch đó.</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4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