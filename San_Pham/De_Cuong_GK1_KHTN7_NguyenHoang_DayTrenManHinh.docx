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TRƯỜNG THCS NGUYỄN HOÀNG</w:t>
      </w:r>
      <w:r>
        <w:tab/>
      </w:r>
      <w:r>
        <w:rPr>
          <w:rFonts w:ascii="Times New Roman" w:hAnsi="Times New Roman"/>
          <w:b/>
          <w:i w:val="0"/>
          <w:sz w:val="22"/>
        </w:rPr>
        <w:t>ĐỀ CƯƠNG ÔN TẬP GIỮA KÌ I – KHTN 7</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PHÂN MÔN: VẬT LÍ (TỐC ĐỘ &amp; ĐỒ THỊ QUÃNG ĐƯỜNG - THỜI GIAN)</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KHTN7-NH</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Bdr>
          <w:bottom w:val="single" w:sz="4" w:space="4" w:color="CCCCCC"/>
        </w:pBdr>
      </w:pPr>
    </w:p>
    <w:p>
      <w:pPr>
        <w:spacing w:before="120" w:after="40"/>
      </w:pPr>
      <w:r>
        <w:rPr>
          <w:rFonts w:ascii="Times New Roman" w:hAnsi="Times New Roman"/>
          <w:b/>
          <w:i w:val="0"/>
          <w:color w:val="2E7D32"/>
          <w:sz w:val="23"/>
        </w:rPr>
        <w:t>A. TÓM TẮT LÝ THUYẾT TRỌNG TÂM</w:t>
      </w:r>
    </w:p>
    <w:p>
      <w:pPr>
        <w:spacing w:before="0" w:after="80"/>
      </w:pPr>
      <w:r>
        <w:rPr>
          <w:rFonts w:ascii="Times New Roman" w:hAnsi="Times New Roman"/>
          <w:b w:val="0"/>
          <w:i/>
          <w:sz w:val="21"/>
        </w:rPr>
        <w:t>Học sinh ghi nhớ các định nghĩa, công thức và quy tắc đổi đơn vị:</w:t>
      </w:r>
    </w:p>
    <w:p>
      <w:pPr>
        <w:spacing w:before="60" w:after="20"/>
        <w:ind w:left="170"/>
      </w:pPr>
      <w:r>
        <w:rPr>
          <w:rFonts w:ascii="Times New Roman" w:hAnsi="Times New Roman"/>
          <w:b/>
          <w:i w:val="0"/>
          <w:color w:val="2E7D32"/>
          <w:sz w:val="23"/>
        </w:rPr>
        <w:t>1. Tốc độ chuyển động</w:t>
      </w:r>
    </w:p>
    <w:p>
      <w:pPr>
        <w:spacing w:before="20" w:after="20"/>
        <w:ind w:left="340"/>
      </w:pPr>
      <w:r>
        <w:rPr>
          <w:rFonts w:ascii="Times New Roman" w:hAnsi="Times New Roman"/>
          <w:b w:val="0"/>
          <w:i w:val="0"/>
          <w:sz w:val="23"/>
        </w:rPr>
        <w:t>• Tốc độ là đại lượng cho biết mức độ nhanh hay chậm của chuyển động.</w:t>
      </w:r>
    </w:p>
    <w:p>
      <w:pPr>
        <w:spacing w:before="20" w:after="20"/>
        <w:ind w:left="340"/>
      </w:pPr>
      <w:r>
        <w:rPr>
          <w:rFonts w:ascii="Times New Roman" w:hAnsi="Times New Roman"/>
          <w:b w:val="0"/>
          <w:i w:val="0"/>
          <w:sz w:val="23"/>
        </w:rPr>
        <w:t>• Tốc độ chuyển động của một vật được xác định bằng chiều dài quãng đường vật đi được trong một đơn vị thời gian.</w:t>
      </w:r>
    </w:p>
    <w:p>
      <w:pPr>
        <w:spacing w:before="20" w:after="20"/>
        <w:ind w:left="340"/>
      </w:pPr>
      <w:r>
        <w:rPr>
          <w:rFonts w:ascii="Times New Roman" w:hAnsi="Times New Roman"/>
          <w:b w:val="0"/>
          <w:i w:val="0"/>
          <w:sz w:val="23"/>
        </w:rPr>
        <w:t xml:space="preserve">• Công thức tính tốc độ: </w:t>
      </w:r>
      <w:r>
        <w:rPr>
          <w:rFonts w:ascii="Times New Roman" w:hAnsi="Times New Roman"/>
          <w:b/>
          <w:i w:val="0"/>
          <w:color w:val="C62828"/>
          <w:sz w:val="23"/>
        </w:rPr>
        <w:t>v = s / t</w:t>
      </w:r>
    </w:p>
    <w:p>
      <w:pPr>
        <w:spacing w:before="20" w:after="20"/>
        <w:ind w:left="340"/>
      </w:pPr>
      <w:r>
        <w:rPr>
          <w:rFonts w:ascii="Times New Roman" w:hAnsi="Times New Roman"/>
          <w:b w:val="0"/>
          <w:i w:val="0"/>
          <w:sz w:val="23"/>
        </w:rPr>
        <w:t xml:space="preserve">• Trong đó: </w:t>
      </w:r>
      <w:r>
        <w:rPr>
          <w:rFonts w:ascii="Times New Roman" w:hAnsi="Times New Roman"/>
          <w:b/>
          <w:i w:val="0"/>
          <w:color w:val="C62828"/>
          <w:sz w:val="23"/>
        </w:rPr>
        <w:t>s</w:t>
      </w:r>
      <w:r>
        <w:rPr>
          <w:rFonts w:ascii="Times New Roman" w:hAnsi="Times New Roman"/>
          <w:b w:val="0"/>
          <w:i w:val="0"/>
          <w:sz w:val="23"/>
        </w:rPr>
        <w:t xml:space="preserve"> là quãng đường đi được (m hoặc km); </w:t>
      </w:r>
      <w:r>
        <w:rPr>
          <w:rFonts w:ascii="Times New Roman" w:hAnsi="Times New Roman"/>
          <w:b/>
          <w:i w:val="0"/>
          <w:color w:val="C62828"/>
          <w:sz w:val="23"/>
        </w:rPr>
        <w:t>t</w:t>
      </w:r>
      <w:r>
        <w:rPr>
          <w:rFonts w:ascii="Times New Roman" w:hAnsi="Times New Roman"/>
          <w:b w:val="0"/>
          <w:i w:val="0"/>
          <w:sz w:val="23"/>
        </w:rPr>
        <w:t xml:space="preserve"> là thời gian đi (s hoặc h); </w:t>
      </w:r>
      <w:r>
        <w:rPr>
          <w:rFonts w:ascii="Times New Roman" w:hAnsi="Times New Roman"/>
          <w:b/>
          <w:i w:val="0"/>
          <w:color w:val="C62828"/>
          <w:sz w:val="23"/>
        </w:rPr>
        <w:t>v</w:t>
      </w:r>
      <w:r>
        <w:rPr>
          <w:rFonts w:ascii="Times New Roman" w:hAnsi="Times New Roman"/>
          <w:b w:val="0"/>
          <w:i w:val="0"/>
          <w:sz w:val="23"/>
        </w:rPr>
        <w:t xml:space="preserve"> là tốc độ (m/s hoặc km/h).</w:t>
      </w:r>
    </w:p>
    <w:p>
      <w:pPr>
        <w:spacing w:before="60" w:after="20"/>
        <w:ind w:left="170"/>
      </w:pPr>
      <w:r>
        <w:rPr>
          <w:rFonts w:ascii="Times New Roman" w:hAnsi="Times New Roman"/>
          <w:b/>
          <w:i w:val="0"/>
          <w:color w:val="2E7D32"/>
          <w:sz w:val="23"/>
        </w:rPr>
        <w:t>2. Đơn vị tốc độ</w:t>
      </w:r>
    </w:p>
    <w:p>
      <w:pPr>
        <w:spacing w:before="20" w:after="20"/>
        <w:ind w:left="340"/>
      </w:pPr>
      <w:r>
        <w:rPr>
          <w:rFonts w:ascii="Times New Roman" w:hAnsi="Times New Roman"/>
          <w:b w:val="0"/>
          <w:i w:val="0"/>
          <w:sz w:val="23"/>
        </w:rPr>
        <w:t>• Trong hệ đo lường chính thức (SI) ở nước ta, đơn vị của tốc độ là mét trên giây (m/s) hoặc kilômét trên giờ (km/h).</w:t>
      </w:r>
    </w:p>
    <w:p>
      <w:pPr>
        <w:spacing w:before="20" w:after="20"/>
        <w:ind w:left="340"/>
      </w:pPr>
      <w:r>
        <w:rPr>
          <w:rFonts w:ascii="Times New Roman" w:hAnsi="Times New Roman"/>
          <w:b w:val="0"/>
          <w:i w:val="0"/>
          <w:sz w:val="23"/>
        </w:rPr>
        <w:t>• Ngoài ra có thể dùng: mét trên phút (m/min), xentimét trên giây (cm/s)...</w:t>
      </w:r>
    </w:p>
    <w:p>
      <w:pPr>
        <w:spacing w:before="20" w:after="20"/>
        <w:ind w:left="340"/>
      </w:pPr>
      <w:r>
        <w:rPr>
          <w:rFonts w:ascii="Times New Roman" w:hAnsi="Times New Roman"/>
          <w:b w:val="0"/>
          <w:i w:val="0"/>
          <w:sz w:val="23"/>
        </w:rPr>
        <w:t xml:space="preserve">• Cách đổi đơn vị: </w:t>
      </w:r>
      <w:r>
        <w:rPr>
          <w:rFonts w:ascii="Times New Roman" w:hAnsi="Times New Roman"/>
          <w:b/>
          <w:i w:val="0"/>
          <w:color w:val="C62828"/>
          <w:sz w:val="23"/>
        </w:rPr>
        <w:t>1 m/s = 3,6 km/h</w:t>
      </w:r>
      <w:r>
        <w:rPr>
          <w:rFonts w:ascii="Times New Roman" w:hAnsi="Times New Roman"/>
          <w:b w:val="0"/>
          <w:i w:val="0"/>
          <w:sz w:val="23"/>
        </w:rPr>
        <w:t xml:space="preserve">; </w:t>
      </w:r>
      <w:r>
        <w:rPr>
          <w:rFonts w:ascii="Times New Roman" w:hAnsi="Times New Roman"/>
          <w:b/>
          <w:i w:val="0"/>
          <w:color w:val="C62828"/>
          <w:sz w:val="23"/>
        </w:rPr>
        <w:t>1 km/h = 1/3,6 m/s ≈ 0,28 m/s</w:t>
      </w:r>
      <w:r>
        <w:rPr>
          <w:rFonts w:ascii="Times New Roman" w:hAnsi="Times New Roman"/>
          <w:b w:val="0"/>
          <w:i w:val="0"/>
          <w:sz w:val="23"/>
        </w:rPr>
        <w:t>.</w:t>
      </w:r>
    </w:p>
    <w:p>
      <w:pPr>
        <w:spacing w:before="60" w:after="20"/>
        <w:ind w:left="170"/>
      </w:pPr>
      <w:r>
        <w:rPr>
          <w:rFonts w:ascii="Times New Roman" w:hAnsi="Times New Roman"/>
          <w:b/>
          <w:i w:val="0"/>
          <w:color w:val="2E7D32"/>
          <w:sz w:val="23"/>
        </w:rPr>
        <w:t>3. Đồ thị quãng đường – thời gian</w:t>
      </w:r>
    </w:p>
    <w:p>
      <w:pPr>
        <w:spacing w:before="20" w:after="20"/>
        <w:ind w:left="340"/>
      </w:pPr>
      <w:r>
        <w:rPr>
          <w:rFonts w:ascii="Times New Roman" w:hAnsi="Times New Roman"/>
          <w:b w:val="0"/>
          <w:i w:val="0"/>
          <w:sz w:val="23"/>
        </w:rPr>
        <w:t>• Đồ thị quãng đường – thời gian mô tả liên hệ giữa quãng đường đi được của vật với thời gian.</w:t>
      </w:r>
    </w:p>
    <w:p>
      <w:pPr>
        <w:spacing w:before="20" w:after="20"/>
        <w:ind w:left="340"/>
      </w:pPr>
      <w:r>
        <w:rPr>
          <w:rFonts w:ascii="Times New Roman" w:hAnsi="Times New Roman"/>
          <w:b w:val="0"/>
          <w:i w:val="0"/>
          <w:sz w:val="23"/>
        </w:rPr>
        <w:t>• Vận dụng đồ thị: Từ đồ thị cho trước, có thể tìm được quãng đường vật đi, thời gian chuyển động hoặc xác định tốc độ của vật (</w:t>
      </w:r>
      <w:r>
        <w:rPr>
          <w:rFonts w:ascii="Times New Roman" w:hAnsi="Times New Roman"/>
          <w:b/>
          <w:i w:val="0"/>
          <w:color w:val="C62828"/>
          <w:sz w:val="23"/>
        </w:rPr>
        <w:t>v = s / t</w:t>
      </w:r>
      <w:r>
        <w:rPr>
          <w:rFonts w:ascii="Times New Roman" w:hAnsi="Times New Roman"/>
          <w:b w:val="0"/>
          <w:i w:val="0"/>
          <w:sz w:val="23"/>
        </w:rPr>
        <w:t>).</w:t>
      </w:r>
    </w:p>
    <w:p>
      <w:pPr>
        <w:spacing w:before="20" w:after="20"/>
        <w:ind w:left="340"/>
      </w:pPr>
      <w:r>
        <w:rPr>
          <w:rFonts w:ascii="Times New Roman" w:hAnsi="Times New Roman"/>
          <w:b w:val="0"/>
          <w:i w:val="0"/>
          <w:sz w:val="23"/>
        </w:rPr>
        <w:t>• Đoạn đồ thị nằm ngang biểu diễn vật đứng yên (quãng đường không đổi theo thời gian).</w:t>
      </w:r>
    </w:p>
    <w:p>
      <w:pPr>
        <w:spacing w:before="20" w:after="20"/>
        <w:ind w:left="340"/>
      </w:pPr>
      <w:r>
        <w:rPr>
          <w:rFonts w:ascii="Times New Roman" w:hAnsi="Times New Roman"/>
          <w:b w:val="0"/>
          <w:i w:val="0"/>
          <w:sz w:val="23"/>
        </w:rPr>
        <w:t>• Đoạn đồ thị càng dốc thì tốc độ chuyển động của vật càng lớn.</w:t>
      </w:r>
    </w:p>
    <w:p>
      <w:pPr>
        <w:spacing w:before="120" w:after="40"/>
      </w:pPr>
      <w:r>
        <w:rPr>
          <w:rFonts w:ascii="Times New Roman" w:hAnsi="Times New Roman"/>
          <w:b/>
          <w:i w:val="0"/>
          <w:color w:val="2E7D32"/>
          <w:sz w:val="23"/>
        </w:rPr>
        <w:t>B. CÂU HỎI ÔN TẬP</w:t>
        <w:br/>
        <w:t>I. TRẮC NGHIỆM NHIỀU LỰA CHỌN (10 CÂU)</w:t>
      </w:r>
    </w:p>
    <w:p>
      <w:pPr>
        <w:spacing w:before="0" w:after="80"/>
      </w:pPr>
      <w:r>
        <w:rPr>
          <w:rFonts w:ascii="Times New Roman" w:hAnsi="Times New Roman"/>
          <w:b w:val="0"/>
          <w:i/>
          <w:sz w:val="21"/>
        </w:rPr>
        <w:t>Chọn phương án trả lời đúng nhất trong mỗi câu sau:</w:t>
      </w:r>
    </w:p>
    <w:p>
      <w:pPr>
        <w:spacing w:before="60" w:after="40"/>
      </w:pPr>
      <w:r>
        <w:rPr>
          <w:rFonts w:ascii="Times New Roman" w:hAnsi="Times New Roman"/>
          <w:b/>
          <w:i w:val="0"/>
          <w:sz w:val="23"/>
        </w:rPr>
        <w:t xml:space="preserve">Câu 1. </w:t>
      </w:r>
      <w:r>
        <w:rPr>
          <w:rFonts w:ascii="Times New Roman" w:hAnsi="Times New Roman"/>
          <w:b w:val="0"/>
          <w:i w:val="0"/>
          <w:sz w:val="23"/>
        </w:rPr>
        <w:t>Tốc độ cho biết điều gì về chuyển động của vật?</w:t>
      </w:r>
    </w:p>
    <w:p>
      <w:pPr>
        <w:spacing w:before="20" w:after="20"/>
        <w:ind w:left="283"/>
      </w:pPr>
      <w:r>
        <w:rPr>
          <w:rFonts w:ascii="Times New Roman" w:hAnsi="Times New Roman"/>
          <w:b/>
          <w:i w:val="0"/>
          <w:sz w:val="21"/>
        </w:rPr>
        <w:t xml:space="preserve">A. </w:t>
      </w:r>
      <w:r>
        <w:rPr>
          <w:rFonts w:ascii="Times New Roman" w:hAnsi="Times New Roman"/>
          <w:b w:val="0"/>
          <w:i w:val="0"/>
          <w:sz w:val="21"/>
        </w:rPr>
        <w:t>Mức độ nhanh hay chậm của chuyển động.</w:t>
      </w:r>
    </w:p>
    <w:p>
      <w:pPr>
        <w:spacing w:before="20" w:after="20"/>
        <w:ind w:left="283"/>
      </w:pPr>
      <w:r>
        <w:rPr>
          <w:rFonts w:ascii="Times New Roman" w:hAnsi="Times New Roman"/>
          <w:b/>
          <w:i w:val="0"/>
          <w:sz w:val="21"/>
        </w:rPr>
        <w:t xml:space="preserve">B. </w:t>
      </w:r>
      <w:r>
        <w:rPr>
          <w:rFonts w:ascii="Times New Roman" w:hAnsi="Times New Roman"/>
          <w:b w:val="0"/>
          <w:i w:val="0"/>
          <w:sz w:val="21"/>
        </w:rPr>
        <w:t>Hướng chuyển động của vật.</w:t>
      </w:r>
    </w:p>
    <w:p>
      <w:pPr>
        <w:spacing w:before="20" w:after="20"/>
        <w:ind w:left="283"/>
      </w:pPr>
      <w:r>
        <w:rPr>
          <w:rFonts w:ascii="Times New Roman" w:hAnsi="Times New Roman"/>
          <w:b/>
          <w:i w:val="0"/>
          <w:sz w:val="21"/>
        </w:rPr>
        <w:t xml:space="preserve">C. </w:t>
      </w:r>
      <w:r>
        <w:rPr>
          <w:rFonts w:ascii="Times New Roman" w:hAnsi="Times New Roman"/>
          <w:b w:val="0"/>
          <w:i w:val="0"/>
          <w:sz w:val="21"/>
        </w:rPr>
        <w:t>Quãng đường vật đi được.</w:t>
      </w:r>
    </w:p>
    <w:p>
      <w:pPr>
        <w:spacing w:before="20" w:after="20"/>
        <w:ind w:left="283"/>
      </w:pPr>
      <w:r>
        <w:rPr>
          <w:rFonts w:ascii="Times New Roman" w:hAnsi="Times New Roman"/>
          <w:b/>
          <w:i w:val="0"/>
          <w:sz w:val="21"/>
        </w:rPr>
        <w:t xml:space="preserve">D. </w:t>
      </w:r>
      <w:r>
        <w:rPr>
          <w:rFonts w:ascii="Times New Roman" w:hAnsi="Times New Roman"/>
          <w:b w:val="0"/>
          <w:i w:val="0"/>
          <w:sz w:val="21"/>
        </w:rPr>
        <w:t>Thời gian chuyển động của vật.</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2. </w:t>
      </w:r>
      <w:r>
        <w:rPr>
          <w:rFonts w:ascii="Times New Roman" w:hAnsi="Times New Roman"/>
          <w:b w:val="0"/>
          <w:i w:val="0"/>
          <w:sz w:val="23"/>
        </w:rPr>
        <w:t>Công thức nào sau đây dùng để tính tốc độ của một vật?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v = s . t</w:t>
      </w:r>
      <w:r>
        <w:tab/>
      </w:r>
      <w:r>
        <w:rPr>
          <w:rFonts w:ascii="Times New Roman" w:hAnsi="Times New Roman"/>
          <w:b/>
          <w:i w:val="0"/>
          <w:sz w:val="21"/>
        </w:rPr>
        <w:t xml:space="preserve">B. </w:t>
      </w:r>
      <w:r>
        <w:rPr>
          <w:rFonts w:ascii="Times New Roman" w:hAnsi="Times New Roman"/>
          <w:b w:val="0"/>
          <w:i w:val="0"/>
          <w:sz w:val="21"/>
        </w:rPr>
        <w:t>v = s / t</w:t>
      </w:r>
      <w:r>
        <w:tab/>
      </w:r>
      <w:r>
        <w:rPr>
          <w:rFonts w:ascii="Times New Roman" w:hAnsi="Times New Roman"/>
          <w:b/>
          <w:i w:val="0"/>
          <w:sz w:val="21"/>
        </w:rPr>
        <w:t xml:space="preserve">C. </w:t>
      </w:r>
      <w:r>
        <w:rPr>
          <w:rFonts w:ascii="Times New Roman" w:hAnsi="Times New Roman"/>
          <w:b w:val="0"/>
          <w:i w:val="0"/>
          <w:sz w:val="21"/>
        </w:rPr>
        <w:t>v = t / s</w:t>
      </w:r>
      <w:r>
        <w:tab/>
      </w:r>
      <w:r>
        <w:rPr>
          <w:rFonts w:ascii="Times New Roman" w:hAnsi="Times New Roman"/>
          <w:b/>
          <w:i w:val="0"/>
          <w:sz w:val="21"/>
        </w:rPr>
        <w:t xml:space="preserve">D. </w:t>
      </w:r>
      <w:r>
        <w:rPr>
          <w:rFonts w:ascii="Times New Roman" w:hAnsi="Times New Roman"/>
          <w:b w:val="0"/>
          <w:i w:val="0"/>
          <w:sz w:val="21"/>
        </w:rPr>
        <w:t>v = s</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3. </w:t>
      </w:r>
      <w:r>
        <w:rPr>
          <w:rFonts w:ascii="Times New Roman" w:hAnsi="Times New Roman"/>
          <w:b w:val="0"/>
          <w:i w:val="0"/>
          <w:sz w:val="23"/>
        </w:rPr>
        <w:t>Đơn vị nào sau đây là đơn vị đo tốc độ trong hệ đo lường chính thức của nước ta?</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m/s</w:t>
      </w:r>
      <w:r>
        <w:tab/>
      </w:r>
      <w:r>
        <w:rPr>
          <w:rFonts w:ascii="Times New Roman" w:hAnsi="Times New Roman"/>
          <w:b/>
          <w:i w:val="0"/>
          <w:sz w:val="21"/>
        </w:rPr>
        <w:t xml:space="preserve">B. </w:t>
      </w:r>
      <w:r>
        <w:rPr>
          <w:rFonts w:ascii="Times New Roman" w:hAnsi="Times New Roman"/>
          <w:b w:val="0"/>
          <w:i w:val="0"/>
          <w:sz w:val="21"/>
        </w:rPr>
        <w:t>km/min.</w:t>
      </w:r>
      <w:r>
        <w:tab/>
      </w:r>
      <w:r>
        <w:rPr>
          <w:rFonts w:ascii="Times New Roman" w:hAnsi="Times New Roman"/>
          <w:b/>
          <w:i w:val="0"/>
          <w:sz w:val="21"/>
        </w:rPr>
        <w:t xml:space="preserve">C. </w:t>
      </w:r>
      <w:r>
        <w:rPr>
          <w:rFonts w:ascii="Times New Roman" w:hAnsi="Times New Roman"/>
          <w:b w:val="0"/>
          <w:i w:val="0"/>
          <w:sz w:val="21"/>
        </w:rPr>
        <w:t>km/s</w:t>
      </w:r>
      <w:r>
        <w:tab/>
      </w:r>
      <w:r>
        <w:rPr>
          <w:rFonts w:ascii="Times New Roman" w:hAnsi="Times New Roman"/>
          <w:b/>
          <w:i w:val="0"/>
          <w:sz w:val="21"/>
        </w:rPr>
        <w:t xml:space="preserve">D. </w:t>
      </w:r>
      <w:r>
        <w:rPr>
          <w:rFonts w:ascii="Times New Roman" w:hAnsi="Times New Roman"/>
          <w:b w:val="0"/>
          <w:i w:val="0"/>
          <w:sz w:val="21"/>
        </w:rPr>
        <w:t>m/phút</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4. </w:t>
      </w:r>
      <w:r>
        <w:rPr>
          <w:rFonts w:ascii="Times New Roman" w:hAnsi="Times New Roman"/>
          <w:b w:val="0"/>
          <w:i w:val="0"/>
          <w:sz w:val="23"/>
        </w:rPr>
        <w:t>Tốc độ 36 km/h ứng với giá trị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3,6 m/s</w:t>
      </w:r>
      <w:r>
        <w:tab/>
      </w:r>
      <w:r>
        <w:rPr>
          <w:rFonts w:ascii="Times New Roman" w:hAnsi="Times New Roman"/>
          <w:b/>
          <w:i w:val="0"/>
          <w:sz w:val="21"/>
        </w:rPr>
        <w:t xml:space="preserve">B. </w:t>
      </w:r>
      <w:r>
        <w:rPr>
          <w:rFonts w:ascii="Times New Roman" w:hAnsi="Times New Roman"/>
          <w:b w:val="0"/>
          <w:i w:val="0"/>
          <w:sz w:val="21"/>
        </w:rPr>
        <w:t>12 m/s</w:t>
      </w:r>
      <w:r>
        <w:tab/>
      </w:r>
      <w:r>
        <w:rPr>
          <w:rFonts w:ascii="Times New Roman" w:hAnsi="Times New Roman"/>
          <w:b/>
          <w:i w:val="0"/>
          <w:sz w:val="21"/>
        </w:rPr>
        <w:t xml:space="preserve">C. </w:t>
      </w:r>
      <w:r>
        <w:rPr>
          <w:rFonts w:ascii="Times New Roman" w:hAnsi="Times New Roman"/>
          <w:b w:val="0"/>
          <w:i w:val="0"/>
          <w:sz w:val="21"/>
        </w:rPr>
        <w:t>10 m/s</w:t>
      </w:r>
      <w:r>
        <w:tab/>
      </w:r>
      <w:r>
        <w:rPr>
          <w:rFonts w:ascii="Times New Roman" w:hAnsi="Times New Roman"/>
          <w:b/>
          <w:i w:val="0"/>
          <w:sz w:val="21"/>
        </w:rPr>
        <w:t xml:space="preserve">D. </w:t>
      </w:r>
      <w:r>
        <w:rPr>
          <w:rFonts w:ascii="Times New Roman" w:hAnsi="Times New Roman"/>
          <w:b w:val="0"/>
          <w:i w:val="0"/>
          <w:sz w:val="21"/>
        </w:rPr>
        <w:t>1 m/s</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5. </w:t>
      </w:r>
      <w:r>
        <w:rPr>
          <w:rFonts w:ascii="Times New Roman" w:hAnsi="Times New Roman"/>
          <w:b w:val="0"/>
          <w:i w:val="0"/>
          <w:sz w:val="23"/>
        </w:rPr>
        <w:t>Đơn vị của tốc độ phụ thuộc vào:</w:t>
      </w:r>
    </w:p>
    <w:p>
      <w:pPr>
        <w:spacing w:before="20" w:after="20"/>
        <w:ind w:left="283"/>
      </w:pPr>
      <w:r>
        <w:rPr>
          <w:rFonts w:ascii="Times New Roman" w:hAnsi="Times New Roman"/>
          <w:b/>
          <w:i w:val="0"/>
          <w:sz w:val="21"/>
        </w:rPr>
        <w:t xml:space="preserve">A. </w:t>
      </w:r>
      <w:r>
        <w:rPr>
          <w:rFonts w:ascii="Times New Roman" w:hAnsi="Times New Roman"/>
          <w:b w:val="0"/>
          <w:i w:val="0"/>
          <w:sz w:val="21"/>
        </w:rPr>
        <w:t>đơn vị đo chiều dài.</w:t>
      </w:r>
    </w:p>
    <w:p>
      <w:pPr>
        <w:spacing w:before="20" w:after="20"/>
        <w:ind w:left="283"/>
      </w:pPr>
      <w:r>
        <w:rPr>
          <w:rFonts w:ascii="Times New Roman" w:hAnsi="Times New Roman"/>
          <w:b/>
          <w:i w:val="0"/>
          <w:sz w:val="21"/>
        </w:rPr>
        <w:t xml:space="preserve">B. </w:t>
      </w:r>
      <w:r>
        <w:rPr>
          <w:rFonts w:ascii="Times New Roman" w:hAnsi="Times New Roman"/>
          <w:b w:val="0"/>
          <w:i w:val="0"/>
          <w:sz w:val="21"/>
        </w:rPr>
        <w:t>đơn vị đo độ dài và đơn vị đo thời gian.</w:t>
      </w:r>
    </w:p>
    <w:p>
      <w:pPr>
        <w:spacing w:before="20" w:after="20"/>
        <w:ind w:left="283"/>
      </w:pPr>
      <w:r>
        <w:rPr>
          <w:rFonts w:ascii="Times New Roman" w:hAnsi="Times New Roman"/>
          <w:b/>
          <w:i w:val="0"/>
          <w:sz w:val="21"/>
        </w:rPr>
        <w:t xml:space="preserve">C. </w:t>
      </w:r>
      <w:r>
        <w:rPr>
          <w:rFonts w:ascii="Times New Roman" w:hAnsi="Times New Roman"/>
          <w:b w:val="0"/>
          <w:i w:val="0"/>
          <w:sz w:val="21"/>
        </w:rPr>
        <w:t>đơn vị đo thời gian.</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yếu tố khác.</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6. </w:t>
      </w:r>
      <w:r>
        <w:rPr>
          <w:rFonts w:ascii="Times New Roman" w:hAnsi="Times New Roman"/>
          <w:b w:val="0"/>
          <w:i w:val="0"/>
          <w:sz w:val="23"/>
        </w:rPr>
        <w:t>Một người đi bộ quãng đường 100 m trong 20 giây. Tốc độ của người đó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5 m/s</w:t>
      </w:r>
      <w:r>
        <w:tab/>
      </w:r>
      <w:r>
        <w:rPr>
          <w:rFonts w:ascii="Times New Roman" w:hAnsi="Times New Roman"/>
          <w:b/>
          <w:i w:val="0"/>
          <w:sz w:val="21"/>
        </w:rPr>
        <w:t xml:space="preserve">B. </w:t>
      </w:r>
      <w:r>
        <w:rPr>
          <w:rFonts w:ascii="Times New Roman" w:hAnsi="Times New Roman"/>
          <w:b w:val="0"/>
          <w:i w:val="0"/>
          <w:sz w:val="21"/>
        </w:rPr>
        <w:t>20 m/s</w:t>
      </w:r>
      <w:r>
        <w:tab/>
      </w:r>
      <w:r>
        <w:rPr>
          <w:rFonts w:ascii="Times New Roman" w:hAnsi="Times New Roman"/>
          <w:b/>
          <w:i w:val="0"/>
          <w:sz w:val="21"/>
        </w:rPr>
        <w:t xml:space="preserve">C. </w:t>
      </w:r>
      <w:r>
        <w:rPr>
          <w:rFonts w:ascii="Times New Roman" w:hAnsi="Times New Roman"/>
          <w:b w:val="0"/>
          <w:i w:val="0"/>
          <w:sz w:val="21"/>
        </w:rPr>
        <w:t>100 m/s</w:t>
      </w:r>
      <w:r>
        <w:tab/>
      </w:r>
      <w:r>
        <w:rPr>
          <w:rFonts w:ascii="Times New Roman" w:hAnsi="Times New Roman"/>
          <w:b/>
          <w:i w:val="0"/>
          <w:sz w:val="21"/>
        </w:rPr>
        <w:t xml:space="preserve">D. </w:t>
      </w:r>
      <w:r>
        <w:rPr>
          <w:rFonts w:ascii="Times New Roman" w:hAnsi="Times New Roman"/>
          <w:b w:val="0"/>
          <w:i w:val="0"/>
          <w:sz w:val="21"/>
        </w:rPr>
        <w:t>0,2 m/s</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7. </w:t>
      </w:r>
      <w:r>
        <w:rPr>
          <w:rFonts w:ascii="Times New Roman" w:hAnsi="Times New Roman"/>
          <w:b w:val="0"/>
          <w:i w:val="0"/>
          <w:sz w:val="23"/>
        </w:rPr>
        <w:t>Đồ thị quãng đường – thời gian cho biết:</w:t>
      </w:r>
    </w:p>
    <w:p>
      <w:pPr>
        <w:spacing w:before="20" w:after="20"/>
        <w:ind w:left="283"/>
      </w:pPr>
      <w:r>
        <w:rPr>
          <w:rFonts w:ascii="Times New Roman" w:hAnsi="Times New Roman"/>
          <w:b/>
          <w:i w:val="0"/>
          <w:sz w:val="21"/>
        </w:rPr>
        <w:t xml:space="preserve">A. </w:t>
      </w:r>
      <w:r>
        <w:rPr>
          <w:rFonts w:ascii="Times New Roman" w:hAnsi="Times New Roman"/>
          <w:b w:val="0"/>
          <w:i w:val="0"/>
          <w:sz w:val="21"/>
        </w:rPr>
        <w:t>Tốc độ đi được.</w:t>
      </w:r>
    </w:p>
    <w:p>
      <w:pPr>
        <w:spacing w:before="20" w:after="20"/>
        <w:ind w:left="283"/>
      </w:pPr>
      <w:r>
        <w:rPr>
          <w:rFonts w:ascii="Times New Roman" w:hAnsi="Times New Roman"/>
          <w:b/>
          <w:i w:val="0"/>
          <w:sz w:val="21"/>
        </w:rPr>
        <w:t xml:space="preserve">B. </w:t>
      </w:r>
      <w:r>
        <w:rPr>
          <w:rFonts w:ascii="Times New Roman" w:hAnsi="Times New Roman"/>
          <w:b w:val="0"/>
          <w:i w:val="0"/>
          <w:sz w:val="21"/>
        </w:rPr>
        <w:t>Thời gian đi được.</w:t>
      </w:r>
    </w:p>
    <w:p>
      <w:pPr>
        <w:spacing w:before="20" w:after="20"/>
        <w:ind w:left="283"/>
      </w:pPr>
      <w:r>
        <w:rPr>
          <w:rFonts w:ascii="Times New Roman" w:hAnsi="Times New Roman"/>
          <w:b/>
          <w:i w:val="0"/>
          <w:sz w:val="21"/>
        </w:rPr>
        <w:t xml:space="preserve">C. </w:t>
      </w:r>
      <w:r>
        <w:rPr>
          <w:rFonts w:ascii="Times New Roman" w:hAnsi="Times New Roman"/>
          <w:b w:val="0"/>
          <w:i w:val="0"/>
          <w:sz w:val="21"/>
        </w:rPr>
        <w:t>Quãng đường đi được.</w:t>
      </w:r>
    </w:p>
    <w:p>
      <w:pPr>
        <w:spacing w:before="20" w:after="20"/>
        <w:ind w:left="283"/>
      </w:pPr>
      <w:r>
        <w:rPr>
          <w:rFonts w:ascii="Times New Roman" w:hAnsi="Times New Roman"/>
          <w:b/>
          <w:i w:val="0"/>
          <w:sz w:val="21"/>
        </w:rPr>
        <w:t xml:space="preserve">D. </w:t>
      </w:r>
      <w:r>
        <w:rPr>
          <w:rFonts w:ascii="Times New Roman" w:hAnsi="Times New Roman"/>
          <w:b w:val="0"/>
          <w:i w:val="0"/>
          <w:sz w:val="21"/>
        </w:rPr>
        <w:t>Cả tốc độ, thời gian và quãng đường đi được.</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8. </w:t>
      </w:r>
      <w:r>
        <w:rPr>
          <w:rFonts w:ascii="Times New Roman" w:hAnsi="Times New Roman"/>
          <w:b w:val="0"/>
          <w:i w:val="0"/>
          <w:sz w:val="23"/>
        </w:rPr>
        <w:t>Bạn A chạy quãng đường 60 m hết 10 giây. Bạn B chạy quãng đường 100 m hết 20 giây. Nhận xét nào sau đây là đúng?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Bạn A đi nhanh hơn bạn B.</w:t>
      </w:r>
      <w:r>
        <w:tab/>
      </w:r>
      <w:r>
        <w:rPr>
          <w:rFonts w:ascii="Times New Roman" w:hAnsi="Times New Roman"/>
          <w:b/>
          <w:i w:val="0"/>
          <w:sz w:val="21"/>
        </w:rPr>
        <w:t xml:space="preserve">B. </w:t>
      </w:r>
      <w:r>
        <w:rPr>
          <w:rFonts w:ascii="Times New Roman" w:hAnsi="Times New Roman"/>
          <w:b w:val="0"/>
          <w:i w:val="0"/>
          <w:sz w:val="21"/>
        </w:rPr>
        <w:t>Bạn B đi nhanh hơn bạn A.</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Hai bạn đi nhanh như nhau.</w:t>
      </w:r>
      <w:r>
        <w:tab/>
      </w:r>
      <w:r>
        <w:rPr>
          <w:rFonts w:ascii="Times New Roman" w:hAnsi="Times New Roman"/>
          <w:b/>
          <w:i w:val="0"/>
          <w:sz w:val="21"/>
        </w:rPr>
        <w:t xml:space="preserve">D. </w:t>
      </w:r>
      <w:r>
        <w:rPr>
          <w:rFonts w:ascii="Times New Roman" w:hAnsi="Times New Roman"/>
          <w:b w:val="0"/>
          <w:i w:val="0"/>
          <w:sz w:val="21"/>
        </w:rPr>
        <w:t>Không thể so sánh được.</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9. </w:t>
      </w:r>
      <w:r>
        <w:rPr>
          <w:rFonts w:ascii="Times New Roman" w:hAnsi="Times New Roman"/>
          <w:b w:val="0"/>
          <w:i w:val="0"/>
          <w:sz w:val="23"/>
        </w:rPr>
        <w:t>Một ô tô đi 100 m đầu tiên trong 10 giây, sau đó đi tiếp 200 m trong 20 giây. Tốc độ chuyển động của ô tô trên cả quãng đường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10 m/s</w:t>
      </w:r>
      <w:r>
        <w:tab/>
      </w:r>
      <w:r>
        <w:rPr>
          <w:rFonts w:ascii="Times New Roman" w:hAnsi="Times New Roman"/>
          <w:b/>
          <w:i w:val="0"/>
          <w:sz w:val="21"/>
        </w:rPr>
        <w:t xml:space="preserve">B. </w:t>
      </w:r>
      <w:r>
        <w:rPr>
          <w:rFonts w:ascii="Times New Roman" w:hAnsi="Times New Roman"/>
          <w:b w:val="0"/>
          <w:i w:val="0"/>
          <w:sz w:val="21"/>
        </w:rPr>
        <w:t>15 m/s</w:t>
      </w:r>
      <w:r>
        <w:tab/>
      </w:r>
      <w:r>
        <w:rPr>
          <w:rFonts w:ascii="Times New Roman" w:hAnsi="Times New Roman"/>
          <w:b/>
          <w:i w:val="0"/>
          <w:sz w:val="21"/>
        </w:rPr>
        <w:t xml:space="preserve">C. </w:t>
      </w:r>
      <w:r>
        <w:rPr>
          <w:rFonts w:ascii="Times New Roman" w:hAnsi="Times New Roman"/>
          <w:b w:val="0"/>
          <w:i w:val="0"/>
          <w:sz w:val="21"/>
        </w:rPr>
        <w:t>30 m/s</w:t>
      </w:r>
      <w:r>
        <w:tab/>
      </w:r>
      <w:r>
        <w:rPr>
          <w:rFonts w:ascii="Times New Roman" w:hAnsi="Times New Roman"/>
          <w:b/>
          <w:i w:val="0"/>
          <w:sz w:val="21"/>
        </w:rPr>
        <w:t xml:space="preserve">D. </w:t>
      </w:r>
      <w:r>
        <w:rPr>
          <w:rFonts w:ascii="Times New Roman" w:hAnsi="Times New Roman"/>
          <w:b w:val="0"/>
          <w:i w:val="0"/>
          <w:sz w:val="21"/>
        </w:rPr>
        <w:t>100 m/s</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10. </w:t>
      </w:r>
      <w:r>
        <w:rPr>
          <w:rFonts w:ascii="Times New Roman" w:hAnsi="Times New Roman"/>
          <w:b w:val="0"/>
          <w:i w:val="0"/>
          <w:sz w:val="23"/>
        </w:rPr>
        <w:t>Trên đồ thị quãng đường – thời gian, đường thẳng càng dốc thể hiện:</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Chuyển động nhanh hơn.</w:t>
      </w:r>
      <w:r>
        <w:tab/>
      </w:r>
      <w:r>
        <w:rPr>
          <w:rFonts w:ascii="Times New Roman" w:hAnsi="Times New Roman"/>
          <w:b/>
          <w:i w:val="0"/>
          <w:sz w:val="21"/>
        </w:rPr>
        <w:t xml:space="preserve">B. </w:t>
      </w:r>
      <w:r>
        <w:rPr>
          <w:rFonts w:ascii="Times New Roman" w:hAnsi="Times New Roman"/>
          <w:b w:val="0"/>
          <w:i w:val="0"/>
          <w:sz w:val="21"/>
        </w:rPr>
        <w:t>Chuyển động chậm hơn.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Vật đứng yên.</w:t>
      </w:r>
      <w:r>
        <w:tab/>
      </w:r>
      <w:r>
        <w:rPr>
          <w:rFonts w:ascii="Times New Roman" w:hAnsi="Times New Roman"/>
          <w:b/>
          <w:i w:val="0"/>
          <w:sz w:val="21"/>
        </w:rPr>
        <w:t xml:space="preserve">D. </w:t>
      </w:r>
      <w:r>
        <w:rPr>
          <w:rFonts w:ascii="Times New Roman" w:hAnsi="Times New Roman"/>
          <w:b w:val="0"/>
          <w:i w:val="0"/>
          <w:sz w:val="21"/>
        </w:rPr>
        <w:t>Vật chuyển động đều.</w:t>
      </w:r>
    </w:p>
    <w:p>
      <w:pPr>
        <w:spacing w:before="40" w:after="40"/>
        <w:ind w:left="340"/>
      </w:pPr>
      <w:r>
        <w:rPr>
          <w:rFonts w:ascii="Times New Roman" w:hAnsi="Times New Roman"/>
          <w:b w:val="0"/>
          <w:i w:val="0"/>
          <w:sz w:val="21"/>
        </w:rPr>
        <w:t>✎ Ghi chú / Giải thích: ........................................................................................................</w:t>
      </w:r>
    </w:p>
    <w:p>
      <w:pPr>
        <w:spacing w:before="120" w:after="40"/>
      </w:pPr>
      <w:r>
        <w:rPr>
          <w:rFonts w:ascii="Times New Roman" w:hAnsi="Times New Roman"/>
          <w:b/>
          <w:i w:val="0"/>
          <w:color w:val="2E7D32"/>
          <w:sz w:val="23"/>
        </w:rPr>
        <w:t>II. TRẮC NGHIỆM ĐÚNG – SAI (2 CÂU)</w:t>
      </w:r>
    </w:p>
    <w:p>
      <w:pPr>
        <w:spacing w:before="0" w:after="80"/>
      </w:pPr>
      <w:r>
        <w:rPr>
          <w:rFonts w:ascii="Times New Roman" w:hAnsi="Times New Roman"/>
          <w:b w:val="0"/>
          <w:i/>
          <w:sz w:val="21"/>
        </w:rPr>
        <w:t>Trong mỗi ý ở mỗi câu, học sinh chọn Đúng hoặc Sai:</w:t>
      </w:r>
    </w:p>
    <w:p>
      <w:pPr>
        <w:spacing w:before="80" w:after="40"/>
      </w:pPr>
      <w:r>
        <w:rPr>
          <w:rFonts w:ascii="Times New Roman" w:hAnsi="Times New Roman"/>
          <w:b/>
          <w:i w:val="0"/>
          <w:sz w:val="23"/>
        </w:rPr>
        <w:t xml:space="preserve">Câu 11. </w:t>
      </w:r>
      <w:r>
        <w:rPr>
          <w:rFonts w:ascii="Times New Roman" w:hAnsi="Times New Roman"/>
          <w:b w:val="0"/>
          <w:i w:val="0"/>
          <w:sz w:val="23"/>
        </w:rPr>
        <w:t>Xác định mỗi phát biểu sau là đúng hay sai:</w:t>
      </w:r>
    </w:p>
    <w:p>
      <w:pPr>
        <w:spacing w:before="20" w:after="20"/>
        <w:ind w:left="283"/>
      </w:pPr>
      <w:r>
        <w:rPr>
          <w:rFonts w:ascii="Times New Roman" w:hAnsi="Times New Roman"/>
          <w:b w:val="0"/>
          <w:i w:val="0"/>
          <w:sz w:val="23"/>
        </w:rPr>
        <w:t>a) Tốc độ càng lớn thì vật chuyển động càng chậm.   [   ] Đúng     [   ] Sai</w:t>
      </w:r>
    </w:p>
    <w:p>
      <w:pPr>
        <w:spacing w:before="20" w:after="20"/>
        <w:ind w:left="283"/>
      </w:pPr>
      <w:r>
        <w:rPr>
          <w:rFonts w:ascii="Times New Roman" w:hAnsi="Times New Roman"/>
          <w:b w:val="0"/>
          <w:i w:val="0"/>
          <w:sz w:val="23"/>
        </w:rPr>
        <w:t>b) Khi vật đứng yên, tốc độ của vật bằng 0.   [   ] Đúng     [   ] Sai</w:t>
      </w:r>
    </w:p>
    <w:p>
      <w:pPr>
        <w:spacing w:before="20" w:after="20"/>
        <w:ind w:left="283"/>
      </w:pPr>
      <w:r>
        <w:rPr>
          <w:rFonts w:ascii="Times New Roman" w:hAnsi="Times New Roman"/>
          <w:b w:val="0"/>
          <w:i w:val="0"/>
          <w:sz w:val="23"/>
        </w:rPr>
        <w:t>c) Công thức tính tốc độ là v = t : s.   [   ] Đúng     [   ] Sai</w:t>
      </w:r>
    </w:p>
    <w:p>
      <w:pPr>
        <w:spacing w:before="20" w:after="20"/>
        <w:ind w:left="283"/>
      </w:pPr>
      <w:r>
        <w:rPr>
          <w:rFonts w:ascii="Times New Roman" w:hAnsi="Times New Roman"/>
          <w:b w:val="0"/>
          <w:i w:val="0"/>
          <w:sz w:val="23"/>
        </w:rPr>
        <w:t>d) Đơn vị tốc độ có thể là km/h hoặc m/s.   [   ] Đúng     [   ] Sai</w:t>
      </w:r>
    </w:p>
    <w:p>
      <w:pPr>
        <w:spacing w:before="80" w:after="40"/>
      </w:pPr>
      <w:r>
        <w:rPr>
          <w:rFonts w:ascii="Times New Roman" w:hAnsi="Times New Roman"/>
          <w:b/>
          <w:i w:val="0"/>
          <w:sz w:val="23"/>
        </w:rPr>
        <w:t xml:space="preserve">Câu 12. </w:t>
      </w:r>
      <w:r>
        <w:rPr>
          <w:rFonts w:ascii="Times New Roman" w:hAnsi="Times New Roman"/>
          <w:b w:val="0"/>
          <w:i w:val="0"/>
          <w:sz w:val="23"/>
        </w:rPr>
        <w:t>Xác định mỗi phát biểu sau là đúng hay sai:</w:t>
      </w:r>
    </w:p>
    <w:p>
      <w:pPr>
        <w:spacing w:before="20" w:after="20"/>
        <w:ind w:left="283"/>
      </w:pPr>
      <w:r>
        <w:rPr>
          <w:rFonts w:ascii="Times New Roman" w:hAnsi="Times New Roman"/>
          <w:b w:val="0"/>
          <w:i w:val="0"/>
          <w:sz w:val="23"/>
        </w:rPr>
        <w:t>a) Trên cùng một quãng đường, nếu thời gian chuyển động càng ngắn thì chuyển động đó nhanh hơn.   [   ] Đúng     [   ] Sai</w:t>
      </w:r>
    </w:p>
    <w:p>
      <w:pPr>
        <w:spacing w:before="20" w:after="20"/>
        <w:ind w:left="283"/>
      </w:pPr>
      <w:r>
        <w:rPr>
          <w:rFonts w:ascii="Times New Roman" w:hAnsi="Times New Roman"/>
          <w:b w:val="0"/>
          <w:i w:val="0"/>
          <w:sz w:val="23"/>
        </w:rPr>
        <w:t>b) Đồ thị quãng đường – thời gian là đường thẳng đi qua gốc tọa độ.   [   ] Đúng     [   ] Sai</w:t>
      </w:r>
    </w:p>
    <w:p>
      <w:pPr>
        <w:spacing w:before="20" w:after="20"/>
        <w:ind w:left="283"/>
      </w:pPr>
      <w:r>
        <w:rPr>
          <w:rFonts w:ascii="Times New Roman" w:hAnsi="Times New Roman"/>
          <w:b w:val="0"/>
          <w:i w:val="0"/>
          <w:sz w:val="23"/>
        </w:rPr>
        <w:t>c) Đồ thị càng dốc thì tốc độ càng nhỏ.   [   ] Đúng     [   ] Sai</w:t>
      </w:r>
    </w:p>
    <w:p>
      <w:pPr>
        <w:spacing w:before="20" w:after="20"/>
        <w:ind w:left="283"/>
      </w:pPr>
      <w:r>
        <w:rPr>
          <w:rFonts w:ascii="Times New Roman" w:hAnsi="Times New Roman"/>
          <w:b w:val="0"/>
          <w:i w:val="0"/>
          <w:sz w:val="23"/>
        </w:rPr>
        <w:t>d) Người đi xe máy 60 km trong 1 giờ có tốc độ 60 km/h.   [   ] Đúng     [   ] Sai</w:t>
      </w:r>
    </w:p>
    <w:p>
      <w:pPr>
        <w:spacing w:before="120" w:after="40"/>
      </w:pPr>
      <w:r>
        <w:rPr>
          <w:rFonts w:ascii="Times New Roman" w:hAnsi="Times New Roman"/>
          <w:b/>
          <w:i w:val="0"/>
          <w:color w:val="2E7D32"/>
          <w:sz w:val="23"/>
        </w:rPr>
        <w:t>III. TRẮC NGHIỆM TRẢ LỜI NGẮN (12 CÂU)</w:t>
      </w:r>
    </w:p>
    <w:p>
      <w:pPr>
        <w:spacing w:before="0" w:after="80"/>
      </w:pPr>
      <w:r>
        <w:rPr>
          <w:rFonts w:ascii="Times New Roman" w:hAnsi="Times New Roman"/>
          <w:b w:val="0"/>
          <w:i/>
          <w:sz w:val="21"/>
        </w:rPr>
        <w:t>Học sinh tính toán và viết câu trả lời ngắn gọn vào chỗ trống:</w:t>
      </w:r>
    </w:p>
    <w:p>
      <w:pPr>
        <w:spacing w:before="80" w:after="40"/>
      </w:pPr>
      <w:r>
        <w:rPr>
          <w:rFonts w:ascii="Times New Roman" w:hAnsi="Times New Roman"/>
          <w:b/>
          <w:i w:val="0"/>
          <w:sz w:val="23"/>
        </w:rPr>
        <w:t xml:space="preserve">Câu 13. </w:t>
      </w:r>
      <w:r>
        <w:rPr>
          <w:rFonts w:ascii="Times New Roman" w:hAnsi="Times New Roman"/>
          <w:b w:val="0"/>
          <w:i w:val="0"/>
          <w:sz w:val="23"/>
        </w:rPr>
        <w:t>Đơn vị tốc độ chuyển động hợp pháp (trong hệ SI) được kí hiệu là .......</w:t>
      </w:r>
    </w:p>
    <w:p>
      <w:pPr>
        <w:spacing w:before="20" w:after="40"/>
        <w:ind w:left="454"/>
      </w:pPr>
      <w:r>
        <w:rPr>
          <w:rFonts w:ascii="Times New Roman" w:hAnsi="Times New Roman"/>
          <w:b w:val="0"/>
          <w:i w:val="0"/>
          <w:sz w:val="23"/>
        </w:rPr>
        <w:t>➔ Trả lời: ...................................................................................................................</w:t>
      </w:r>
    </w:p>
    <w:p>
      <w:pPr>
        <w:spacing w:before="80" w:after="40"/>
      </w:pPr>
      <w:r>
        <w:rPr>
          <w:rFonts w:ascii="Times New Roman" w:hAnsi="Times New Roman"/>
          <w:b/>
          <w:i w:val="0"/>
          <w:sz w:val="23"/>
        </w:rPr>
        <w:t xml:space="preserve">Câu 14. </w:t>
      </w:r>
      <w:r>
        <w:rPr>
          <w:rFonts w:ascii="Times New Roman" w:hAnsi="Times New Roman"/>
          <w:b w:val="0"/>
          <w:i w:val="0"/>
          <w:sz w:val="23"/>
        </w:rPr>
        <w:t>Đổi các đơn vị sau sang giá trị tương ứng:</w:t>
        <w:br/>
        <w:t>a) 1 km/h = ...... m/s; 1 m/s = ...... km/h.</w:t>
        <w:br/>
        <w:t>b) 5 m/s = ...... km/h.</w:t>
        <w:br/>
        <w:t>c) 45 km/h = ...... m/s.</w:t>
        <w:br/>
        <w:t>d) 720 km/h = ...... m/s = ...... cm/s.</w:t>
      </w:r>
    </w:p>
    <w:p>
      <w:pPr>
        <w:spacing w:before="20" w:after="40"/>
        <w:ind w:left="454"/>
      </w:pPr>
      <w:r>
        <w:rPr>
          <w:rFonts w:ascii="Times New Roman" w:hAnsi="Times New Roman"/>
          <w:b w:val="0"/>
          <w:i w:val="0"/>
          <w:sz w:val="23"/>
        </w:rPr>
        <w:t>➔ Trả lời: ...................................................................................................................</w:t>
      </w:r>
    </w:p>
    <w:p>
      <w:pPr>
        <w:spacing w:before="80" w:after="40"/>
      </w:pPr>
      <w:r>
        <w:rPr>
          <w:rFonts w:ascii="Times New Roman" w:hAnsi="Times New Roman"/>
          <w:b/>
          <w:i w:val="0"/>
          <w:sz w:val="23"/>
        </w:rPr>
        <w:t xml:space="preserve">Câu 15. </w:t>
      </w:r>
      <w:r>
        <w:rPr>
          <w:rFonts w:ascii="Times New Roman" w:hAnsi="Times New Roman"/>
          <w:b w:val="0"/>
          <w:i w:val="0"/>
          <w:sz w:val="23"/>
        </w:rPr>
        <w:t>Quãng đường vật đi được đo bằng đơn vị là mét (m), thời gian đo bằng đơn vị là giây (s) thì tốc độ chuyển động có đơn vị là ......</w:t>
      </w:r>
    </w:p>
    <w:p>
      <w:pPr>
        <w:spacing w:before="20" w:after="40"/>
        <w:ind w:left="454"/>
      </w:pPr>
      <w:r>
        <w:rPr>
          <w:rFonts w:ascii="Times New Roman" w:hAnsi="Times New Roman"/>
          <w:b w:val="0"/>
          <w:i w:val="0"/>
          <w:sz w:val="23"/>
        </w:rPr>
        <w:t>➔ Trả lời: ...................................................................................................................</w:t>
      </w:r>
    </w:p>
    <w:p>
      <w:pPr>
        <w:spacing w:before="80" w:after="40"/>
      </w:pPr>
      <w:r>
        <w:rPr>
          <w:rFonts w:ascii="Times New Roman" w:hAnsi="Times New Roman"/>
          <w:b/>
          <w:i w:val="0"/>
          <w:sz w:val="23"/>
        </w:rPr>
        <w:t xml:space="preserve">Câu 16. </w:t>
      </w:r>
      <w:r>
        <w:rPr>
          <w:rFonts w:ascii="Times New Roman" w:hAnsi="Times New Roman"/>
          <w:b w:val="0"/>
          <w:i w:val="0"/>
          <w:sz w:val="23"/>
        </w:rPr>
        <w:t>Nếu một vật đi cùng một quãng đường nhưng thời gian đi hết quãng đường đó tăng gấp đôi thì tốc độ chuyển động của vật giảm đi ...... lần.</w:t>
      </w:r>
    </w:p>
    <w:p>
      <w:pPr>
        <w:spacing w:before="20" w:after="40"/>
        <w:ind w:left="454"/>
      </w:pPr>
      <w:r>
        <w:rPr>
          <w:rFonts w:ascii="Times New Roman" w:hAnsi="Times New Roman"/>
          <w:b w:val="0"/>
          <w:i w:val="0"/>
          <w:sz w:val="23"/>
        </w:rPr>
        <w:t>➔ Trả lời: ...................................................................................................................</w:t>
      </w:r>
    </w:p>
    <w:p>
      <w:pPr>
        <w:spacing w:before="80" w:after="40"/>
      </w:pPr>
      <w:r>
        <w:rPr>
          <w:rFonts w:ascii="Times New Roman" w:hAnsi="Times New Roman"/>
          <w:b/>
          <w:i w:val="0"/>
          <w:sz w:val="23"/>
        </w:rPr>
        <w:t xml:space="preserve">Câu 17. </w:t>
      </w:r>
      <w:r>
        <w:rPr>
          <w:rFonts w:ascii="Times New Roman" w:hAnsi="Times New Roman"/>
          <w:b w:val="0"/>
          <w:i w:val="0"/>
          <w:sz w:val="23"/>
        </w:rPr>
        <w:t>Trong cùng một khoảng thời gian, nếu quãng đường chuyển động ...... hơn thì chuyển động đó nhanh hơn.</w:t>
      </w:r>
    </w:p>
    <w:p>
      <w:pPr>
        <w:spacing w:before="20" w:after="40"/>
        <w:ind w:left="454"/>
      </w:pPr>
      <w:r>
        <w:rPr>
          <w:rFonts w:ascii="Times New Roman" w:hAnsi="Times New Roman"/>
          <w:b w:val="0"/>
          <w:i w:val="0"/>
          <w:sz w:val="23"/>
        </w:rPr>
        <w:t>➔ Trả lời: ...................................................................................................................</w:t>
      </w:r>
    </w:p>
    <w:p>
      <w:pPr>
        <w:spacing w:before="80" w:after="40"/>
      </w:pPr>
      <w:r>
        <w:rPr>
          <w:rFonts w:ascii="Times New Roman" w:hAnsi="Times New Roman"/>
          <w:b/>
          <w:i w:val="0"/>
          <w:sz w:val="23"/>
        </w:rPr>
        <w:t xml:space="preserve">Câu 18. </w:t>
      </w:r>
      <w:r>
        <w:rPr>
          <w:rFonts w:ascii="Times New Roman" w:hAnsi="Times New Roman"/>
          <w:b w:val="0"/>
          <w:i w:val="0"/>
          <w:sz w:val="23"/>
        </w:rPr>
        <w:t>Một người đi xe đạp trong 3 giờ đi được quãng đường 45 km. Tốc độ của người đó là ...... km/h.</w:t>
      </w:r>
    </w:p>
    <w:p>
      <w:pPr>
        <w:spacing w:before="20" w:after="40"/>
        <w:ind w:left="454"/>
      </w:pPr>
      <w:r>
        <w:rPr>
          <w:rFonts w:ascii="Times New Roman" w:hAnsi="Times New Roman"/>
          <w:b w:val="0"/>
          <w:i w:val="0"/>
          <w:sz w:val="23"/>
        </w:rPr>
        <w:t>➔ Trả lời: ...................................................................................................................</w:t>
      </w:r>
    </w:p>
    <w:p>
      <w:pPr>
        <w:spacing w:before="80" w:after="40"/>
      </w:pPr>
      <w:r>
        <w:rPr>
          <w:rFonts w:ascii="Times New Roman" w:hAnsi="Times New Roman"/>
          <w:b/>
          <w:i w:val="0"/>
          <w:sz w:val="23"/>
        </w:rPr>
        <w:t xml:space="preserve">Câu 19. </w:t>
      </w:r>
      <w:r>
        <w:rPr>
          <w:rFonts w:ascii="Times New Roman" w:hAnsi="Times New Roman"/>
          <w:b w:val="0"/>
          <w:i w:val="0"/>
          <w:sz w:val="23"/>
        </w:rPr>
        <w:t>Một vận động viên chạy 400 m hết 50 giây. Tốc độ của vận động viên đó là ...... m/s.</w:t>
      </w:r>
    </w:p>
    <w:p>
      <w:pPr>
        <w:spacing w:before="20" w:after="40"/>
        <w:ind w:left="454"/>
      </w:pPr>
      <w:r>
        <w:rPr>
          <w:rFonts w:ascii="Times New Roman" w:hAnsi="Times New Roman"/>
          <w:b w:val="0"/>
          <w:i w:val="0"/>
          <w:sz w:val="23"/>
        </w:rPr>
        <w:t>➔ Trả lời: ...................................................................................................................</w:t>
      </w:r>
    </w:p>
    <w:p>
      <w:pPr>
        <w:spacing w:before="80" w:after="40"/>
      </w:pPr>
      <w:r>
        <w:rPr>
          <w:rFonts w:ascii="Times New Roman" w:hAnsi="Times New Roman"/>
          <w:b/>
          <w:i w:val="0"/>
          <w:sz w:val="23"/>
        </w:rPr>
        <w:t xml:space="preserve">Câu 20. </w:t>
      </w:r>
      <w:r>
        <w:rPr>
          <w:rFonts w:ascii="Times New Roman" w:hAnsi="Times New Roman"/>
          <w:b w:val="0"/>
          <w:i w:val="0"/>
          <w:sz w:val="23"/>
        </w:rPr>
        <w:t>Công thức tính tốc độ là ......</w:t>
      </w:r>
    </w:p>
    <w:p>
      <w:pPr>
        <w:spacing w:before="20" w:after="40"/>
        <w:ind w:left="454"/>
      </w:pPr>
      <w:r>
        <w:rPr>
          <w:rFonts w:ascii="Times New Roman" w:hAnsi="Times New Roman"/>
          <w:b w:val="0"/>
          <w:i w:val="0"/>
          <w:sz w:val="23"/>
        </w:rPr>
        <w:t>➔ Trả lời: ...................................................................................................................</w:t>
      </w:r>
    </w:p>
    <w:p>
      <w:pPr>
        <w:spacing w:before="80" w:after="40"/>
      </w:pPr>
      <w:r>
        <w:rPr>
          <w:rFonts w:ascii="Times New Roman" w:hAnsi="Times New Roman"/>
          <w:b/>
          <w:i w:val="0"/>
          <w:sz w:val="23"/>
        </w:rPr>
        <w:t xml:space="preserve">Câu 21. </w:t>
      </w:r>
      <w:r>
        <w:rPr>
          <w:rFonts w:ascii="Times New Roman" w:hAnsi="Times New Roman"/>
          <w:b w:val="0"/>
          <w:i w:val="0"/>
          <w:sz w:val="23"/>
        </w:rPr>
        <w:t>Trong hệ thống đo lường chính thức ở nước ta, tốc độ được đo bằng đơn vị m/s và ......</w:t>
      </w:r>
    </w:p>
    <w:p>
      <w:pPr>
        <w:spacing w:before="20" w:after="40"/>
        <w:ind w:left="454"/>
      </w:pPr>
      <w:r>
        <w:rPr>
          <w:rFonts w:ascii="Times New Roman" w:hAnsi="Times New Roman"/>
          <w:b w:val="0"/>
          <w:i w:val="0"/>
          <w:sz w:val="23"/>
        </w:rPr>
        <w:t>➔ Trả lời: ...................................................................................................................</w:t>
      </w:r>
    </w:p>
    <w:p>
      <w:pPr>
        <w:spacing w:before="80" w:after="40"/>
      </w:pPr>
      <w:r>
        <w:rPr>
          <w:rFonts w:ascii="Times New Roman" w:hAnsi="Times New Roman"/>
          <w:b/>
          <w:i w:val="0"/>
          <w:sz w:val="23"/>
        </w:rPr>
        <w:t xml:space="preserve">Câu 22. </w:t>
      </w:r>
      <w:r>
        <w:rPr>
          <w:rFonts w:ascii="Times New Roman" w:hAnsi="Times New Roman"/>
          <w:b w:val="0"/>
          <w:i w:val="0"/>
          <w:sz w:val="23"/>
        </w:rPr>
        <w:t>Đại lượng đặc trưng cho mức độ nhanh chậm của chuyển động là ......</w:t>
      </w:r>
    </w:p>
    <w:p>
      <w:pPr>
        <w:spacing w:before="20" w:after="40"/>
        <w:ind w:left="454"/>
      </w:pPr>
      <w:r>
        <w:rPr>
          <w:rFonts w:ascii="Times New Roman" w:hAnsi="Times New Roman"/>
          <w:b w:val="0"/>
          <w:i w:val="0"/>
          <w:sz w:val="23"/>
        </w:rPr>
        <w:t>➔ Trả lời: ...................................................................................................................</w:t>
      </w:r>
    </w:p>
    <w:p>
      <w:pPr>
        <w:spacing w:before="80" w:after="40"/>
      </w:pPr>
      <w:r>
        <w:rPr>
          <w:rFonts w:ascii="Times New Roman" w:hAnsi="Times New Roman"/>
          <w:b/>
          <w:i w:val="0"/>
          <w:sz w:val="23"/>
        </w:rPr>
        <w:t xml:space="preserve">Câu 23. </w:t>
      </w:r>
      <w:r>
        <w:rPr>
          <w:rFonts w:ascii="Times New Roman" w:hAnsi="Times New Roman"/>
          <w:b w:val="0"/>
          <w:i w:val="0"/>
          <w:sz w:val="23"/>
        </w:rPr>
        <w:t>Vật đứng yên thì tốc độ bằng ......</w:t>
      </w:r>
    </w:p>
    <w:p>
      <w:pPr>
        <w:spacing w:before="20" w:after="40"/>
        <w:ind w:left="454"/>
      </w:pPr>
      <w:r>
        <w:rPr>
          <w:rFonts w:ascii="Times New Roman" w:hAnsi="Times New Roman"/>
          <w:b w:val="0"/>
          <w:i w:val="0"/>
          <w:sz w:val="23"/>
        </w:rPr>
        <w:t>➔ Trả lời: ...................................................................................................................</w:t>
      </w:r>
    </w:p>
    <w:p>
      <w:pPr>
        <w:spacing w:before="80" w:after="40"/>
      </w:pPr>
      <w:r>
        <w:rPr>
          <w:rFonts w:ascii="Times New Roman" w:hAnsi="Times New Roman"/>
          <w:b/>
          <w:i w:val="0"/>
          <w:sz w:val="23"/>
        </w:rPr>
        <w:t xml:space="preserve">Câu 24. </w:t>
      </w:r>
      <w:r>
        <w:rPr>
          <w:rFonts w:ascii="Times New Roman" w:hAnsi="Times New Roman"/>
          <w:b w:val="0"/>
          <w:i w:val="0"/>
          <w:sz w:val="23"/>
        </w:rPr>
        <w:t>Dụng cụ đo tốc độ của các phương tiện giao thông là ......</w:t>
      </w:r>
    </w:p>
    <w:p>
      <w:pPr>
        <w:spacing w:before="20" w:after="40"/>
        <w:ind w:left="454"/>
      </w:pPr>
      <w:r>
        <w:rPr>
          <w:rFonts w:ascii="Times New Roman" w:hAnsi="Times New Roman"/>
          <w:b w:val="0"/>
          <w:i w:val="0"/>
          <w:sz w:val="23"/>
        </w:rPr>
        <w:t>➔ Trả lời: ...................................................................................................................</w:t>
      </w:r>
    </w:p>
    <w:p>
      <w:pPr>
        <w:spacing w:before="120" w:after="40"/>
      </w:pPr>
      <w:r>
        <w:rPr>
          <w:rFonts w:ascii="Times New Roman" w:hAnsi="Times New Roman"/>
          <w:b/>
          <w:i w:val="0"/>
          <w:color w:val="2E7D32"/>
          <w:sz w:val="23"/>
        </w:rPr>
        <w:t>IV. PHẦN TỰ LUẬN (6 CÂU)</w:t>
      </w:r>
    </w:p>
    <w:p>
      <w:pPr>
        <w:spacing w:before="0" w:after="80"/>
      </w:pPr>
      <w:r>
        <w:rPr>
          <w:rFonts w:ascii="Times New Roman" w:hAnsi="Times New Roman"/>
          <w:b w:val="0"/>
          <w:i/>
          <w:sz w:val="21"/>
        </w:rPr>
        <w:t>Học sinh trình bày chi tiết lời giải và vẽ đồ thị vào bài làm:</w:t>
      </w:r>
    </w:p>
    <w:p>
      <w:pPr>
        <w:spacing w:before="80" w:after="40"/>
      </w:pPr>
      <w:r>
        <w:rPr>
          <w:rFonts w:ascii="Times New Roman" w:hAnsi="Times New Roman"/>
          <w:b/>
          <w:i w:val="0"/>
          <w:sz w:val="23"/>
        </w:rPr>
        <w:t xml:space="preserve">Câu 25. </w:t>
      </w:r>
      <w:r>
        <w:rPr>
          <w:rFonts w:ascii="Times New Roman" w:hAnsi="Times New Roman"/>
          <w:b w:val="0"/>
          <w:i w:val="0"/>
          <w:sz w:val="23"/>
        </w:rPr>
        <w:t>Một xe tải chạy trên đoạn đường đầu dài 45 km trong 45 phút, sau đó xe tiếp tục chạy thêm 18 km trong 20 phút. Tính tốc độ của xe tải trên mỗi đoạn đường và trên cả hai đoạn đường.</w:t>
      </w:r>
    </w:p>
    <w:p>
      <w:pPr>
        <w:ind w:left="340"/>
      </w:pPr>
      <w:r>
        <w:rPr>
          <w:rFonts w:ascii="Times New Roman" w:hAnsi="Times New Roman"/>
          <w:b w:val="0"/>
          <w:i w:val="0"/>
          <w:sz w:val="23"/>
        </w:rPr>
        <w:t>✎ Bài giải chi tiết: ........................................................................................................</w:t>
      </w:r>
    </w:p>
    <w:p>
      <w:pPr>
        <w:spacing w:before="80" w:after="40"/>
      </w:pPr>
      <w:r>
        <w:rPr>
          <w:rFonts w:ascii="Times New Roman" w:hAnsi="Times New Roman"/>
          <w:b/>
          <w:i w:val="0"/>
          <w:sz w:val="23"/>
        </w:rPr>
        <w:t xml:space="preserve">Câu 26. </w:t>
      </w:r>
      <w:r>
        <w:rPr>
          <w:rFonts w:ascii="Times New Roman" w:hAnsi="Times New Roman"/>
          <w:b w:val="0"/>
          <w:i w:val="0"/>
          <w:sz w:val="23"/>
        </w:rPr>
        <w:t>Một học sinh đi xe đạp từ nhà đến trường mất 20 phút. Đoạn đường từ nhà đến trường dài 4 km.</w:t>
        <w:br/>
        <w:t>a) Tính tốc độ của chuyển động theo đơn vị km/h?</w:t>
        <w:br/>
        <w:t>b) Ý nghĩa của con số tìm ở câu a?</w:t>
      </w:r>
    </w:p>
    <w:p>
      <w:pPr>
        <w:ind w:left="340"/>
      </w:pPr>
      <w:r>
        <w:rPr>
          <w:rFonts w:ascii="Times New Roman" w:hAnsi="Times New Roman"/>
          <w:b w:val="0"/>
          <w:i w:val="0"/>
          <w:sz w:val="23"/>
        </w:rPr>
        <w:t>✎ Bài giải chi tiết: ........................................................................................................</w:t>
      </w:r>
    </w:p>
    <w:p>
      <w:pPr>
        <w:spacing w:before="80" w:after="40"/>
      </w:pPr>
      <w:r>
        <w:rPr>
          <w:rFonts w:ascii="Times New Roman" w:hAnsi="Times New Roman"/>
          <w:b/>
          <w:i w:val="0"/>
          <w:sz w:val="23"/>
        </w:rPr>
        <w:t xml:space="preserve">Câu 27. </w:t>
      </w:r>
      <w:r>
        <w:rPr>
          <w:rFonts w:ascii="Times New Roman" w:hAnsi="Times New Roman"/>
          <w:b w:val="0"/>
          <w:i w:val="0"/>
          <w:sz w:val="23"/>
        </w:rPr>
        <w:t>Dựa vào bảng ghi số liệu dưới đây về quãng đường và thời gian của một người đi bộ, em hãy vẽ đồ thị quãng đường – thời gian của người này:</w:t>
        <w:br/>
        <w:br/>
        <w:t>[BẢNG SỐ LIỆU]</w:t>
        <w:br/>
        <w:t>Thời gian t (h): 0 | 0,5 | 1,0 | 1,5 | 2,0 | 2,5</w:t>
        <w:br/>
        <w:t>Quãng đường s (km): 0 | 25 | 50 | 75 | 75 | 100</w:t>
      </w:r>
    </w:p>
    <w:p>
      <w:pPr>
        <w:ind w:left="340"/>
      </w:pPr>
      <w:r>
        <w:rPr>
          <w:rFonts w:ascii="Times New Roman" w:hAnsi="Times New Roman"/>
          <w:b w:val="0"/>
          <w:i w:val="0"/>
          <w:sz w:val="23"/>
        </w:rPr>
        <w:t>✎ Bài giải chi tiết: ........................................................................................................</w:t>
      </w:r>
    </w:p>
    <w:p>
      <w:pPr>
        <w:spacing w:before="80" w:after="40"/>
      </w:pPr>
      <w:r>
        <w:rPr>
          <w:rFonts w:ascii="Times New Roman" w:hAnsi="Times New Roman"/>
          <w:b/>
          <w:i w:val="0"/>
          <w:sz w:val="23"/>
        </w:rPr>
        <w:t xml:space="preserve">Câu 28. </w:t>
      </w:r>
      <w:r>
        <w:rPr>
          <w:rFonts w:ascii="Times New Roman" w:hAnsi="Times New Roman"/>
          <w:b w:val="0"/>
          <w:i w:val="0"/>
          <w:sz w:val="23"/>
        </w:rPr>
        <w:t>Dựa vào các thông tin về quãng đường và thời gian của một người đi xe đạp trong bảng dưới đây, hãy mô tả đặc điểm chuyển động của người đó:</w:t>
        <w:br/>
        <w:br/>
        <w:t>[BẢNG SỐ LIỆU]</w:t>
        <w:br/>
        <w:t>Thời gian t (s): 0 | 2 | 4 | 6 | 8 | 10 | 12</w:t>
        <w:br/>
        <w:t>Quãng đường s (m): 0 | 10 | 20 | 40 | 40 | 60 | 40</w:t>
      </w:r>
    </w:p>
    <w:p>
      <w:pPr>
        <w:ind w:left="340"/>
      </w:pPr>
      <w:r>
        <w:rPr>
          <w:rFonts w:ascii="Times New Roman" w:hAnsi="Times New Roman"/>
          <w:b w:val="0"/>
          <w:i w:val="0"/>
          <w:sz w:val="23"/>
        </w:rPr>
        <w:t>✎ Bài giải chi tiết: ........................................................................................................</w:t>
      </w:r>
    </w:p>
    <w:p>
      <w:pPr>
        <w:spacing w:before="80" w:after="40"/>
      </w:pPr>
      <w:r>
        <w:rPr>
          <w:rFonts w:ascii="Times New Roman" w:hAnsi="Times New Roman"/>
          <w:b/>
          <w:i w:val="0"/>
          <w:sz w:val="23"/>
        </w:rPr>
        <w:t xml:space="preserve">Câu 29. </w:t>
      </w:r>
      <w:r>
        <w:rPr>
          <w:rFonts w:ascii="Times New Roman" w:hAnsi="Times New Roman"/>
          <w:b w:val="0"/>
          <w:i w:val="0"/>
          <w:sz w:val="23"/>
        </w:rPr>
        <w:t>Dựa vào đồ thị quãng đường – thời gian của một ô tô (hình vẽ bên) để trả lời các câu hỏi sau:</w:t>
        <w:br/>
        <w:t>a) Trên đoạn đường nào xe chuyển động nhanh hơn? Xác định tốc độ của xe trên mỗi đoạn đường.</w:t>
        <w:br/>
        <w:t>b) Sau 50 giây, xe đi được bao nhiêu mét?</w:t>
      </w:r>
    </w:p>
    <w:p>
      <w:pPr>
        <w:spacing w:before="60" w:after="60"/>
        <w:jc w:val="center"/>
      </w:pPr>
      <w:r>
        <w:drawing>
          <wp:inline xmlns:a="http://schemas.openxmlformats.org/drawingml/2006/main" xmlns:pic="http://schemas.openxmlformats.org/drawingml/2006/picture">
            <wp:extent cx="2926080" cy="2580953"/>
            <wp:docPr id="1" name="Picture 1"/>
            <wp:cNvGraphicFramePr>
              <a:graphicFrameLocks noChangeAspect="1"/>
            </wp:cNvGraphicFramePr>
            <a:graphic>
              <a:graphicData uri="http://schemas.openxmlformats.org/drawingml/2006/picture">
                <pic:pic>
                  <pic:nvPicPr>
                    <pic:cNvPr id="0" name="dothi_cau29_hd.png"/>
                    <pic:cNvPicPr/>
                  </pic:nvPicPr>
                  <pic:blipFill>
                    <a:blip r:embed="rId11"/>
                    <a:stretch>
                      <a:fillRect/>
                    </a:stretch>
                  </pic:blipFill>
                  <pic:spPr>
                    <a:xfrm>
                      <a:off x="0" y="0"/>
                      <a:ext cx="2926080" cy="2580953"/>
                    </a:xfrm>
                    <a:prstGeom prst="rect"/>
                  </pic:spPr>
                </pic:pic>
              </a:graphicData>
            </a:graphic>
          </wp:inline>
        </w:drawing>
      </w:r>
    </w:p>
    <w:p>
      <w:pPr>
        <w:ind w:left="340"/>
      </w:pPr>
      <w:r>
        <w:rPr>
          <w:rFonts w:ascii="Times New Roman" w:hAnsi="Times New Roman"/>
          <w:b w:val="0"/>
          <w:i w:val="0"/>
          <w:sz w:val="23"/>
        </w:rPr>
        <w:t>✎ Bài giải chi tiết: ........................................................................................................</w:t>
      </w:r>
    </w:p>
    <w:p>
      <w:pPr>
        <w:spacing w:before="80" w:after="40"/>
      </w:pPr>
      <w:r>
        <w:rPr>
          <w:rFonts w:ascii="Times New Roman" w:hAnsi="Times New Roman"/>
          <w:b/>
          <w:i w:val="0"/>
          <w:sz w:val="23"/>
        </w:rPr>
        <w:t xml:space="preserve">Câu 30. </w:t>
      </w:r>
      <w:r>
        <w:rPr>
          <w:rFonts w:ascii="Times New Roman" w:hAnsi="Times New Roman"/>
          <w:b w:val="0"/>
          <w:i w:val="0"/>
          <w:sz w:val="23"/>
        </w:rPr>
        <w:t>Hình vẽ bên biểu diễn đồ thị quãng đường – thời gian của một ô tô trên đường phố vào giờ cao điểm trong hành trình dài 4 phút.</w:t>
        <w:br/>
        <w:t>a) Mô tả các giai đoạn chuyển động của ô tô trên đồ thị.</w:t>
        <w:br/>
        <w:t>b) Xác định thời gian ô tô đã dừng lại trong hành trình.</w:t>
        <w:br/>
        <w:t>c) Tốc độ của ô tô trong giai đoạn nào là lớn nhất?</w:t>
      </w:r>
    </w:p>
    <w:p>
      <w:pPr>
        <w:spacing w:before="60" w:after="60"/>
        <w:jc w:val="center"/>
      </w:pPr>
      <w:r>
        <w:drawing>
          <wp:inline xmlns:a="http://schemas.openxmlformats.org/drawingml/2006/main" xmlns:pic="http://schemas.openxmlformats.org/drawingml/2006/picture">
            <wp:extent cx="2926080" cy="2039080"/>
            <wp:docPr id="2" name="Picture 2"/>
            <wp:cNvGraphicFramePr>
              <a:graphicFrameLocks noChangeAspect="1"/>
            </wp:cNvGraphicFramePr>
            <a:graphic>
              <a:graphicData uri="http://schemas.openxmlformats.org/drawingml/2006/picture">
                <pic:pic>
                  <pic:nvPicPr>
                    <pic:cNvPr id="0" name="dothi_cau30_hd.png"/>
                    <pic:cNvPicPr/>
                  </pic:nvPicPr>
                  <pic:blipFill>
                    <a:blip r:embed="rId12"/>
                    <a:stretch>
                      <a:fillRect/>
                    </a:stretch>
                  </pic:blipFill>
                  <pic:spPr>
                    <a:xfrm>
                      <a:off x="0" y="0"/>
                      <a:ext cx="2926080" cy="2039080"/>
                    </a:xfrm>
                    <a:prstGeom prst="rect"/>
                  </pic:spPr>
                </pic:pic>
              </a:graphicData>
            </a:graphic>
          </wp:inline>
        </w:drawing>
      </w:r>
    </w:p>
    <w:p>
      <w:pPr>
        <w:ind w:left="340"/>
      </w:pPr>
      <w:r>
        <w:rPr>
          <w:rFonts w:ascii="Times New Roman" w:hAnsi="Times New Roman"/>
          <w:b w:val="0"/>
          <w:i w:val="0"/>
          <w:sz w:val="23"/>
        </w:rPr>
        <w:t>✎ Bài giải chi tiết: ........................................................................................................</w:t>
      </w:r>
    </w:p>
    <w:p>
      <w:pPr>
        <w:spacing w:before="240" w:after="120"/>
        <w:jc w:val="center"/>
      </w:pPr>
      <w:r>
        <w:rPr>
          <w:rFonts w:ascii="Times New Roman" w:hAnsi="Times New Roman"/>
          <w:b/>
          <w:i/>
          <w:color w:val="2E7D32"/>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