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GD&amp;ĐT BẮC NINH</w:t>
      </w:r>
      <w:r>
        <w:tab/>
      </w:r>
      <w:r>
        <w:rPr>
          <w:rFonts w:ascii="Times New Roman" w:hAnsi="Times New Roman"/>
          <w:b/>
          <w:i w:val="0"/>
          <w:sz w:val="22"/>
        </w:rPr>
        <w:t>KIỂM TRA GIỮA HỌC KÌ 1 - NĂM HỌC 2025 - 2026</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HÓA HỌC 10</w:t>
      </w:r>
    </w:p>
    <w:p>
      <w:pPr>
        <w:tabs>
          <w:tab w:pos="10205" w:val="right"/>
        </w:tabs>
        <w:spacing w:before="0" w:after="30"/>
      </w:pPr>
      <w:r>
        <w:rPr>
          <w:rFonts w:ascii="Times New Roman" w:hAnsi="Times New Roman"/>
          <w:b w:val="0"/>
          <w:i/>
          <w:sz w:val="19"/>
        </w:rPr>
        <w:t>(Đề thi có 03 trang)</w:t>
      </w:r>
      <w:r>
        <w:tab/>
      </w:r>
      <w:r>
        <w:rPr>
          <w:rFonts w:ascii="Times New Roman" w:hAnsi="Times New Roman"/>
          <w:b/>
          <w:i w:val="0"/>
          <w:sz w:val="20"/>
        </w:rPr>
        <w:t>Thời gian làm bài: 45 phút | MÃ ĐỀ THI: 102</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Na = 23; Mg = 24; Al = 27; P = 31; S = 32; Cl = 35,5; K = 39; Ca = 40; Fe = 56; Cu = 63,54).</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20"/>
      </w:pPr>
      <w:r>
        <w:rPr>
          <w:rFonts w:ascii="Times New Roman" w:hAnsi="Times New Roman"/>
          <w:b/>
          <w:i w:val="0"/>
          <w:sz w:val="21"/>
        </w:rPr>
        <w:t xml:space="preserve">Câu 1. </w:t>
      </w:r>
      <w:r>
        <w:rPr>
          <w:rFonts w:ascii="Times New Roman" w:hAnsi="Times New Roman"/>
          <w:b w:val="0"/>
          <w:i w:val="0"/>
          <w:sz w:val="21"/>
        </w:rPr>
        <w:t>Số neutron trong nguyên tử ^56_26Fe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30.</w:t>
      </w:r>
      <w:r>
        <w:tab/>
      </w:r>
      <w:r>
        <w:rPr>
          <w:rFonts w:ascii="Times New Roman" w:hAnsi="Times New Roman"/>
          <w:b/>
          <w:i w:val="0"/>
          <w:sz w:val="21"/>
        </w:rPr>
        <w:t xml:space="preserve">B. </w:t>
      </w:r>
      <w:r>
        <w:rPr>
          <w:rFonts w:ascii="Times New Roman" w:hAnsi="Times New Roman"/>
          <w:b w:val="0"/>
          <w:i w:val="0"/>
          <w:sz w:val="21"/>
        </w:rPr>
        <w:t>56.</w:t>
      </w:r>
      <w:r>
        <w:tab/>
      </w:r>
      <w:r>
        <w:rPr>
          <w:rFonts w:ascii="Times New Roman" w:hAnsi="Times New Roman"/>
          <w:b/>
          <w:i w:val="0"/>
          <w:sz w:val="21"/>
        </w:rPr>
        <w:t xml:space="preserve">C. </w:t>
      </w:r>
      <w:r>
        <w:rPr>
          <w:rFonts w:ascii="Times New Roman" w:hAnsi="Times New Roman"/>
          <w:b w:val="0"/>
          <w:i w:val="0"/>
          <w:sz w:val="21"/>
        </w:rPr>
        <w:t>26.</w:t>
      </w:r>
      <w:r>
        <w:tab/>
      </w:r>
      <w:r>
        <w:rPr>
          <w:rFonts w:ascii="Times New Roman" w:hAnsi="Times New Roman"/>
          <w:b/>
          <w:i w:val="0"/>
          <w:sz w:val="21"/>
        </w:rPr>
        <w:t xml:space="preserve">D. </w:t>
      </w:r>
      <w:r>
        <w:rPr>
          <w:rFonts w:ascii="Times New Roman" w:hAnsi="Times New Roman"/>
          <w:b w:val="0"/>
          <w:i w:val="0"/>
          <w:sz w:val="21"/>
        </w:rPr>
        <w:t>13.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Số neutron: N = A - Z = 56 - 26 = 30.</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2. </w:t>
      </w:r>
      <w:r>
        <w:rPr>
          <w:rFonts w:ascii="Times New Roman" w:hAnsi="Times New Roman"/>
          <w:b w:val="0"/>
          <w:i w:val="0"/>
          <w:sz w:val="21"/>
        </w:rPr>
        <w:t>Số electron tối đa trong phân lớp p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10.</w:t>
      </w:r>
      <w:r>
        <w:tab/>
      </w:r>
      <w:r>
        <w:rPr>
          <w:rFonts w:ascii="Times New Roman" w:hAnsi="Times New Roman"/>
          <w:b/>
          <w:i w:val="0"/>
          <w:sz w:val="21"/>
        </w:rPr>
        <w:t xml:space="preserve">C. </w:t>
      </w:r>
      <w:r>
        <w:rPr>
          <w:rFonts w:ascii="Times New Roman" w:hAnsi="Times New Roman"/>
          <w:b w:val="0"/>
          <w:i w:val="0"/>
          <w:sz w:val="21"/>
        </w:rPr>
        <w:t>14.</w:t>
      </w:r>
      <w:r>
        <w:tab/>
      </w:r>
      <w:r>
        <w:rPr>
          <w:rFonts w:ascii="Times New Roman" w:hAnsi="Times New Roman"/>
          <w:b/>
          <w:i w:val="0"/>
          <w:color w:val="C62828"/>
          <w:sz w:val="21"/>
        </w:rPr>
        <w:t xml:space="preserve">D. </w:t>
      </w:r>
      <w:r>
        <w:rPr>
          <w:rFonts w:ascii="Times New Roman" w:hAnsi="Times New Roman"/>
          <w:b/>
          <w:i w:val="0"/>
          <w:color w:val="C62828"/>
          <w:sz w:val="21"/>
        </w:rPr>
        <w:t>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Số electron tối đa trong các phân lớp: s tối đa 2; p tối đa 6; d tối đa 10; f tối đa 14.</w:t>
      </w:r>
    </w:p>
    <w:p>
      <w:pPr>
        <w:spacing w:before="20" w:after="20"/>
        <w:ind w:left="454"/>
      </w:pPr>
      <w:r>
        <w:rPr>
          <w:rFonts w:ascii="Times New Roman" w:hAnsi="Times New Roman"/>
          <w:b w:val="0"/>
          <w:i w:val="0"/>
          <w:sz w:val="20"/>
        </w:rPr>
        <w:t>➔ Đáp án đúng: D.</w:t>
      </w:r>
    </w:p>
    <w:p>
      <w:pPr>
        <w:spacing w:before="60" w:after="20"/>
      </w:pPr>
      <w:r>
        <w:rPr>
          <w:rFonts w:ascii="Times New Roman" w:hAnsi="Times New Roman"/>
          <w:b/>
          <w:i w:val="0"/>
          <w:sz w:val="21"/>
        </w:rPr>
        <w:t xml:space="preserve">Câu 3. </w:t>
      </w:r>
      <w:r>
        <w:rPr>
          <w:rFonts w:ascii="Times New Roman" w:hAnsi="Times New Roman"/>
          <w:b w:val="0"/>
          <w:i w:val="0"/>
          <w:sz w:val="21"/>
        </w:rPr>
        <w:t>Sự biến đổi nào sau đây không phải là một hiện tượng hóa học?</w:t>
      </w:r>
    </w:p>
    <w:p>
      <w:pPr>
        <w:spacing w:before="20" w:after="20"/>
        <w:ind w:left="283"/>
      </w:pPr>
      <w:r>
        <w:rPr>
          <w:rFonts w:ascii="Times New Roman" w:hAnsi="Times New Roman"/>
          <w:b/>
          <w:i w:val="0"/>
          <w:sz w:val="21"/>
        </w:rPr>
        <w:t xml:space="preserve">A. </w:t>
      </w:r>
      <w:r>
        <w:rPr>
          <w:rFonts w:ascii="Times New Roman" w:hAnsi="Times New Roman"/>
          <w:b w:val="0"/>
          <w:i w:val="0"/>
          <w:sz w:val="21"/>
        </w:rPr>
        <w:t>Than củi cháy, tạo thành khí carbonic và hơi nước.</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Nước đá hóa lỏng khi để ở nhiệt độ thường.</w:t>
      </w:r>
    </w:p>
    <w:p>
      <w:pPr>
        <w:spacing w:before="20" w:after="20"/>
        <w:ind w:left="283"/>
      </w:pPr>
      <w:r>
        <w:rPr>
          <w:rFonts w:ascii="Times New Roman" w:hAnsi="Times New Roman"/>
          <w:b/>
          <w:i w:val="0"/>
          <w:sz w:val="21"/>
        </w:rPr>
        <w:t xml:space="preserve">C. </w:t>
      </w:r>
      <w:r>
        <w:rPr>
          <w:rFonts w:ascii="Times New Roman" w:hAnsi="Times New Roman"/>
          <w:b w:val="0"/>
          <w:i w:val="0"/>
          <w:sz w:val="21"/>
        </w:rPr>
        <w:t>Lá nhôm tan trong dung dịch acid HCl.</w:t>
      </w:r>
    </w:p>
    <w:p>
      <w:pPr>
        <w:spacing w:before="20" w:after="20"/>
        <w:ind w:left="283"/>
      </w:pPr>
      <w:r>
        <w:rPr>
          <w:rFonts w:ascii="Times New Roman" w:hAnsi="Times New Roman"/>
          <w:b/>
          <w:i w:val="0"/>
          <w:sz w:val="21"/>
        </w:rPr>
        <w:t xml:space="preserve">D. </w:t>
      </w:r>
      <w:r>
        <w:rPr>
          <w:rFonts w:ascii="Times New Roman" w:hAnsi="Times New Roman"/>
          <w:b w:val="0"/>
          <w:i w:val="0"/>
          <w:sz w:val="21"/>
        </w:rPr>
        <w:t>Khí hydrogen cháy trong oxygen, tạo thành 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Nước đá hóa lỏng là hiện tượng vật lí (sự chuyển thể từ thể rắn sang thể lỏng), không tạo thành chất mới.</w:t>
      </w:r>
    </w:p>
    <w:p>
      <w:pPr>
        <w:spacing w:before="20" w:after="20"/>
        <w:ind w:left="454"/>
      </w:pPr>
      <w:r>
        <w:rPr>
          <w:rFonts w:ascii="Times New Roman" w:hAnsi="Times New Roman"/>
          <w:b w:val="0"/>
          <w:i w:val="0"/>
          <w:sz w:val="20"/>
        </w:rPr>
        <w:t>➔ Đáp án đúng: B.</w:t>
      </w:r>
    </w:p>
    <w:p>
      <w:pPr>
        <w:spacing w:before="60" w:after="20"/>
      </w:pPr>
      <w:r>
        <w:rPr>
          <w:rFonts w:ascii="Times New Roman" w:hAnsi="Times New Roman"/>
          <w:b/>
          <w:i w:val="0"/>
          <w:sz w:val="21"/>
        </w:rPr>
        <w:t xml:space="preserve">Câu 4. </w:t>
      </w:r>
      <w:r>
        <w:rPr>
          <w:rFonts w:ascii="Times New Roman" w:hAnsi="Times New Roman"/>
          <w:b w:val="0"/>
          <w:i w:val="0"/>
          <w:sz w:val="21"/>
        </w:rPr>
        <w:t>Trong nguyên tử, loại hạt cơ bản mang điện âm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neutron.</w:t>
      </w:r>
      <w:r>
        <w:tab/>
      </w:r>
      <w:r>
        <w:rPr>
          <w:rFonts w:ascii="Times New Roman" w:hAnsi="Times New Roman"/>
          <w:b/>
          <w:i w:val="0"/>
          <w:color w:val="C62828"/>
          <w:sz w:val="21"/>
        </w:rPr>
        <w:t xml:space="preserve">B. </w:t>
      </w:r>
      <w:r>
        <w:rPr>
          <w:rFonts w:ascii="Times New Roman" w:hAnsi="Times New Roman"/>
          <w:b/>
          <w:i w:val="0"/>
          <w:color w:val="C62828"/>
          <w:sz w:val="21"/>
        </w:rPr>
        <w:t>electron.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proton, electron.</w:t>
      </w:r>
      <w:r>
        <w:tab/>
      </w:r>
      <w:r>
        <w:rPr>
          <w:rFonts w:ascii="Times New Roman" w:hAnsi="Times New Roman"/>
          <w:b/>
          <w:i w:val="0"/>
          <w:sz w:val="21"/>
        </w:rPr>
        <w:t xml:space="preserve">D. </w:t>
      </w:r>
      <w:r>
        <w:rPr>
          <w:rFonts w:ascii="Times New Roman" w:hAnsi="Times New Roman"/>
          <w:b w:val="0"/>
          <w:i w:val="0"/>
          <w:sz w:val="21"/>
        </w:rPr>
        <w:t>proton.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nguyên tử: hạt proton mang điện tích dương (+1), hạt electron mang điện tích âm (-1), hạt neutron không mang điện.</w:t>
      </w:r>
    </w:p>
    <w:p>
      <w:pPr>
        <w:spacing w:before="20" w:after="20"/>
        <w:ind w:left="454"/>
      </w:pPr>
      <w:r>
        <w:rPr>
          <w:rFonts w:ascii="Times New Roman" w:hAnsi="Times New Roman"/>
          <w:b w:val="0"/>
          <w:i w:val="0"/>
          <w:sz w:val="20"/>
        </w:rPr>
        <w:t>➔ Đáp án đúng: B.</w:t>
      </w:r>
    </w:p>
    <w:p>
      <w:pPr>
        <w:spacing w:before="60" w:after="20"/>
      </w:pPr>
      <w:r>
        <w:rPr>
          <w:rFonts w:ascii="Times New Roman" w:hAnsi="Times New Roman"/>
          <w:b/>
          <w:i w:val="0"/>
          <w:sz w:val="21"/>
        </w:rPr>
        <w:t xml:space="preserve">Câu 5. </w:t>
      </w:r>
      <w:r>
        <w:rPr>
          <w:rFonts w:ascii="Times New Roman" w:hAnsi="Times New Roman"/>
          <w:b w:val="0"/>
          <w:i w:val="0"/>
          <w:sz w:val="21"/>
        </w:rPr>
        <w:t>Số nguyên tố hoá học có trong chu kì 1 của bảng tuần hoàn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2 nguyên tố.</w:t>
      </w:r>
      <w:r>
        <w:tab/>
      </w:r>
      <w:r>
        <w:rPr>
          <w:rFonts w:ascii="Times New Roman" w:hAnsi="Times New Roman"/>
          <w:b/>
          <w:i w:val="0"/>
          <w:sz w:val="21"/>
        </w:rPr>
        <w:t xml:space="preserve">B. </w:t>
      </w:r>
      <w:r>
        <w:rPr>
          <w:rFonts w:ascii="Times New Roman" w:hAnsi="Times New Roman"/>
          <w:b w:val="0"/>
          <w:i w:val="0"/>
          <w:sz w:val="21"/>
        </w:rPr>
        <w:t>18 nguyên tố.</w:t>
      </w:r>
      <w:r>
        <w:tab/>
      </w:r>
      <w:r>
        <w:rPr>
          <w:rFonts w:ascii="Times New Roman" w:hAnsi="Times New Roman"/>
          <w:b/>
          <w:i w:val="0"/>
          <w:sz w:val="21"/>
        </w:rPr>
        <w:t xml:space="preserve">C. </w:t>
      </w:r>
      <w:r>
        <w:rPr>
          <w:rFonts w:ascii="Times New Roman" w:hAnsi="Times New Roman"/>
          <w:b w:val="0"/>
          <w:i w:val="0"/>
          <w:sz w:val="21"/>
        </w:rPr>
        <w:t>8 nguyên tố.</w:t>
      </w:r>
      <w:r>
        <w:tab/>
      </w:r>
      <w:r>
        <w:rPr>
          <w:rFonts w:ascii="Times New Roman" w:hAnsi="Times New Roman"/>
          <w:b/>
          <w:i w:val="0"/>
          <w:sz w:val="21"/>
        </w:rPr>
        <w:t xml:space="preserve">D. </w:t>
      </w:r>
      <w:r>
        <w:rPr>
          <w:rFonts w:ascii="Times New Roman" w:hAnsi="Times New Roman"/>
          <w:b w:val="0"/>
          <w:i w:val="0"/>
          <w:sz w:val="21"/>
        </w:rPr>
        <w:t>20 nguyên tố.</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Chu kì 1 chỉ gồm 2 nguyên tố là H (Z = 1) và He (Z = 2).</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6. </w:t>
      </w:r>
      <w:r>
        <w:rPr>
          <w:rFonts w:ascii="Times New Roman" w:hAnsi="Times New Roman"/>
          <w:b w:val="0"/>
          <w:i w:val="0"/>
          <w:sz w:val="21"/>
        </w:rPr>
        <w:t>Nguyên tố X thuộc nhóm VIA của bảng tuần hoàn. Số electron ở lớp ngoài cùng của nguyên tử X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6.</w:t>
      </w:r>
      <w:r>
        <w:tab/>
      </w:r>
      <w:r>
        <w:rPr>
          <w:rFonts w:ascii="Times New Roman" w:hAnsi="Times New Roman"/>
          <w:b/>
          <w:i w:val="0"/>
          <w:sz w:val="21"/>
        </w:rPr>
        <w:t xml:space="preserve">B. </w:t>
      </w:r>
      <w:r>
        <w:rPr>
          <w:rFonts w:ascii="Times New Roman" w:hAnsi="Times New Roman"/>
          <w:b w:val="0"/>
          <w:i w:val="0"/>
          <w:sz w:val="21"/>
        </w:rPr>
        <w:t>4.</w:t>
      </w:r>
      <w:r>
        <w:tab/>
      </w:r>
      <w:r>
        <w:rPr>
          <w:rFonts w:ascii="Times New Roman" w:hAnsi="Times New Roman"/>
          <w:b/>
          <w:i w:val="0"/>
          <w:sz w:val="21"/>
        </w:rPr>
        <w:t xml:space="preserve">C. </w:t>
      </w:r>
      <w:r>
        <w:rPr>
          <w:rFonts w:ascii="Times New Roman" w:hAnsi="Times New Roman"/>
          <w:b w:val="0"/>
          <w:i w:val="0"/>
          <w:sz w:val="21"/>
        </w:rPr>
        <w:t>5.</w:t>
      </w:r>
      <w:r>
        <w:tab/>
      </w:r>
      <w:r>
        <w:rPr>
          <w:rFonts w:ascii="Times New Roman" w:hAnsi="Times New Roman"/>
          <w:b/>
          <w:i w:val="0"/>
          <w:sz w:val="21"/>
        </w:rPr>
        <w:t xml:space="preserve">D. </w:t>
      </w:r>
      <w:r>
        <w:rPr>
          <w:rFonts w:ascii="Times New Roman" w:hAnsi="Times New Roman"/>
          <w:b w:val="0"/>
          <w:i w:val="0"/>
          <w:sz w:val="21"/>
        </w:rPr>
        <w:t>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Đối với các nguyên tố nhóm A, số electron lớp ngoài cùng = số thứ tự nhóm = 6.</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7. </w:t>
      </w:r>
      <w:r>
        <w:rPr>
          <w:rFonts w:ascii="Times New Roman" w:hAnsi="Times New Roman"/>
          <w:b w:val="0"/>
          <w:i w:val="0"/>
          <w:sz w:val="21"/>
        </w:rPr>
        <w:t>“Các ...(1)... của cùng một nguyên tố hóa học có số ...(2)... khác nhau là đồng vị của nhau”. Nội dung phù hợp trong các ô trống (1), (2) lần lượt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nguyên tử, proton.</w:t>
      </w:r>
      <w:r>
        <w:tab/>
      </w:r>
      <w:r>
        <w:rPr>
          <w:rFonts w:ascii="Times New Roman" w:hAnsi="Times New Roman"/>
          <w:b/>
          <w:i w:val="0"/>
          <w:sz w:val="21"/>
        </w:rPr>
        <w:t xml:space="preserve">B. </w:t>
      </w:r>
      <w:r>
        <w:rPr>
          <w:rFonts w:ascii="Times New Roman" w:hAnsi="Times New Roman"/>
          <w:b w:val="0"/>
          <w:i w:val="0"/>
          <w:sz w:val="21"/>
        </w:rPr>
        <w:t>nguyên tố, proton.</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nguyên tố, neutron.</w:t>
      </w:r>
      <w:r>
        <w:tab/>
      </w:r>
      <w:r>
        <w:rPr>
          <w:rFonts w:ascii="Times New Roman" w:hAnsi="Times New Roman"/>
          <w:b/>
          <w:i w:val="0"/>
          <w:color w:val="C62828"/>
          <w:sz w:val="21"/>
        </w:rPr>
        <w:t xml:space="preserve">D. </w:t>
      </w:r>
      <w:r>
        <w:rPr>
          <w:rFonts w:ascii="Times New Roman" w:hAnsi="Times New Roman"/>
          <w:b/>
          <w:i w:val="0"/>
          <w:color w:val="C62828"/>
          <w:sz w:val="21"/>
        </w:rPr>
        <w:t>nguyên tử, neutron.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Đồng vị là các nguyên tử của cùng một nguyên tố hóa học có cùng số proton nhưng có số neutron khác nhau.</w:t>
      </w:r>
    </w:p>
    <w:p>
      <w:pPr>
        <w:spacing w:before="20" w:after="20"/>
        <w:ind w:left="454"/>
      </w:pPr>
      <w:r>
        <w:rPr>
          <w:rFonts w:ascii="Times New Roman" w:hAnsi="Times New Roman"/>
          <w:b w:val="0"/>
          <w:i w:val="0"/>
          <w:sz w:val="20"/>
        </w:rPr>
        <w:t>➔ Đáp án đúng: D.</w:t>
      </w:r>
    </w:p>
    <w:p>
      <w:pPr>
        <w:spacing w:before="60" w:after="20"/>
      </w:pPr>
      <w:r>
        <w:rPr>
          <w:rFonts w:ascii="Times New Roman" w:hAnsi="Times New Roman"/>
          <w:b/>
          <w:i w:val="0"/>
          <w:sz w:val="21"/>
        </w:rPr>
        <w:t xml:space="preserve">Câu 8. </w:t>
      </w:r>
      <w:r>
        <w:rPr>
          <w:rFonts w:ascii="Times New Roman" w:hAnsi="Times New Roman"/>
          <w:b w:val="0"/>
          <w:i w:val="0"/>
          <w:sz w:val="21"/>
        </w:rPr>
        <w:t>Cấu hình electron ở trạng thái cơ bản của nguyên tử nguyên tố X có tổng số electron trong các phân lớp p là 10. Nguyên tố X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P (Z=15).</w:t>
      </w:r>
      <w:r>
        <w:tab/>
      </w:r>
      <w:r>
        <w:rPr>
          <w:rFonts w:ascii="Times New Roman" w:hAnsi="Times New Roman"/>
          <w:b/>
          <w:i w:val="0"/>
          <w:sz w:val="21"/>
        </w:rPr>
        <w:t xml:space="preserve">B. </w:t>
      </w:r>
      <w:r>
        <w:rPr>
          <w:rFonts w:ascii="Times New Roman" w:hAnsi="Times New Roman"/>
          <w:b w:val="0"/>
          <w:i w:val="0"/>
          <w:sz w:val="21"/>
        </w:rPr>
        <w:t>Ar (Z=18).</w:t>
      </w:r>
      <w:r>
        <w:tab/>
      </w:r>
      <w:r>
        <w:rPr>
          <w:rFonts w:ascii="Times New Roman" w:hAnsi="Times New Roman"/>
          <w:b/>
          <w:i w:val="0"/>
          <w:color w:val="C62828"/>
          <w:sz w:val="21"/>
        </w:rPr>
        <w:t xml:space="preserve">C. </w:t>
      </w:r>
      <w:r>
        <w:rPr>
          <w:rFonts w:ascii="Times New Roman" w:hAnsi="Times New Roman"/>
          <w:b/>
          <w:i w:val="0"/>
          <w:color w:val="C62828"/>
          <w:sz w:val="21"/>
        </w:rPr>
        <w:t>S (Z=16).</w:t>
      </w:r>
      <w:r>
        <w:tab/>
      </w:r>
      <w:r>
        <w:rPr>
          <w:rFonts w:ascii="Times New Roman" w:hAnsi="Times New Roman"/>
          <w:b/>
          <w:i w:val="0"/>
          <w:sz w:val="21"/>
        </w:rPr>
        <w:t xml:space="preserve">D. </w:t>
      </w:r>
      <w:r>
        <w:rPr>
          <w:rFonts w:ascii="Times New Roman" w:hAnsi="Times New Roman"/>
          <w:b w:val="0"/>
          <w:i w:val="0"/>
          <w:sz w:val="21"/>
        </w:rPr>
        <w:t>Cl (Z=17).</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Tổng số electron ở các phân lớp p là 10 =&gt; Cấu hình các phân lớp p gồm: 2p</w:t>
      </w:r>
      <w:r>
        <w:rPr>
          <w:rFonts w:ascii="Times New Roman" w:hAnsi="Times New Roman"/>
          <w:b w:val="0"/>
          <w:i w:val="0"/>
          <w:sz w:val="20"/>
          <w:vertAlign w:val="superscript"/>
        </w:rPr>
        <w:t>6 3p</w:t>
      </w:r>
      <w:r>
        <w:rPr>
          <w:rFonts w:ascii="Times New Roman" w:hAnsi="Times New Roman"/>
          <w:b w:val="0"/>
          <w:i w:val="0"/>
          <w:sz w:val="20"/>
        </w:rPr>
        <w:t>4.</w:t>
      </w:r>
    </w:p>
    <w:p>
      <w:pPr>
        <w:spacing w:before="20" w:after="20"/>
        <w:ind w:left="454"/>
      </w:pPr>
      <w:r>
        <w:rPr>
          <w:rFonts w:ascii="Times New Roman" w:hAnsi="Times New Roman"/>
          <w:b w:val="0"/>
          <w:i w:val="0"/>
          <w:sz w:val="20"/>
        </w:rPr>
        <w:t>Cấu hình electron đầy đủ của X: 1s</w:t>
      </w:r>
      <w:r>
        <w:rPr>
          <w:rFonts w:ascii="Times New Roman" w:hAnsi="Times New Roman"/>
          <w:b w:val="0"/>
          <w:i w:val="0"/>
          <w:sz w:val="20"/>
          <w:vertAlign w:val="superscript"/>
        </w:rPr>
        <w:t>2 2s</w:t>
      </w:r>
      <w:r>
        <w:rPr>
          <w:rFonts w:ascii="Times New Roman" w:hAnsi="Times New Roman"/>
          <w:b w:val="0"/>
          <w:i w:val="0"/>
          <w:sz w:val="20"/>
        </w:rPr>
        <w:t>2 2p</w:t>
      </w:r>
      <w:r>
        <w:rPr>
          <w:rFonts w:ascii="Times New Roman" w:hAnsi="Times New Roman"/>
          <w:b w:val="0"/>
          <w:i w:val="0"/>
          <w:sz w:val="20"/>
          <w:vertAlign w:val="superscript"/>
        </w:rPr>
        <w:t>6 3s</w:t>
      </w:r>
      <w:r>
        <w:rPr>
          <w:rFonts w:ascii="Times New Roman" w:hAnsi="Times New Roman"/>
          <w:b w:val="0"/>
          <w:i w:val="0"/>
          <w:sz w:val="20"/>
        </w:rPr>
        <w:t>2 3p^4 =&gt; Z = 16 (Sulfur - S).</w:t>
      </w:r>
    </w:p>
    <w:p>
      <w:pPr>
        <w:spacing w:before="20" w:after="20"/>
        <w:ind w:left="454"/>
      </w:pPr>
      <w:r>
        <w:rPr>
          <w:rFonts w:ascii="Times New Roman" w:hAnsi="Times New Roman"/>
          <w:b w:val="0"/>
          <w:i w:val="0"/>
          <w:sz w:val="20"/>
        </w:rPr>
        <w:t>➔ Đáp án đúng: C.</w:t>
      </w:r>
    </w:p>
    <w:p>
      <w:pPr>
        <w:spacing w:before="60" w:after="20"/>
      </w:pPr>
      <w:r>
        <w:rPr>
          <w:rFonts w:ascii="Times New Roman" w:hAnsi="Times New Roman"/>
          <w:b/>
          <w:i w:val="0"/>
          <w:sz w:val="21"/>
        </w:rPr>
        <w:t xml:space="preserve">Câu 9. </w:t>
      </w:r>
      <w:r>
        <w:rPr>
          <w:rFonts w:ascii="Times New Roman" w:hAnsi="Times New Roman"/>
          <w:b w:val="0"/>
          <w:i w:val="0"/>
          <w:sz w:val="21"/>
        </w:rPr>
        <w:t>Sự phân bố electron theo ô orbital nào dưới đây là đúng quy tắc?</w:t>
      </w:r>
    </w:p>
    <w:p>
      <w:pPr>
        <w:spacing w:before="40" w:after="80"/>
        <w:jc w:val="center"/>
      </w:pPr>
      <w:r>
        <w:drawing>
          <wp:inline xmlns:a="http://schemas.openxmlformats.org/drawingml/2006/main" xmlns:pic="http://schemas.openxmlformats.org/drawingml/2006/picture">
            <wp:extent cx="5040000" cy="766957"/>
            <wp:docPr id="1" name="Picture 1"/>
            <wp:cNvGraphicFramePr>
              <a:graphicFrameLocks noChangeAspect="1"/>
            </wp:cNvGraphicFramePr>
            <a:graphic>
              <a:graphicData uri="http://schemas.openxmlformats.org/drawingml/2006/picture">
                <pic:pic>
                  <pic:nvPicPr>
                    <pic:cNvPr id="0" name="cau9_options.png"/>
                    <pic:cNvPicPr/>
                  </pic:nvPicPr>
                  <pic:blipFill>
                    <a:blip r:embed="rId11"/>
                    <a:stretch>
                      <a:fillRect/>
                    </a:stretch>
                  </pic:blipFill>
                  <pic:spPr>
                    <a:xfrm>
                      <a:off x="0" y="0"/>
                      <a:ext cx="5040000" cy="766957"/>
                    </a:xfrm>
                    <a:prstGeom prst="rect"/>
                  </pic:spPr>
                </pic:pic>
              </a:graphicData>
            </a:graphic>
          </wp:inline>
        </w:drawing>
      </w:r>
    </w:p>
    <w:p>
      <w:pPr>
        <w:tabs>
          <w:tab w:pos="2551" w:val="left"/>
          <w:tab w:pos="5102" w:val="left"/>
          <w:tab w:pos="7654" w:val="left"/>
        </w:tabs>
        <w:spacing w:before="20" w:after="40"/>
      </w:pPr>
      <w:r>
        <w:rPr>
          <w:rFonts w:ascii="Times New Roman" w:hAnsi="Times New Roman"/>
          <w:b/>
          <w:i w:val="0"/>
          <w:sz w:val="21"/>
        </w:rPr>
        <w:t>A.</w:t>
      </w:r>
      <w:r>
        <w:tab/>
      </w:r>
      <w:r>
        <w:rPr>
          <w:rFonts w:ascii="Times New Roman" w:hAnsi="Times New Roman"/>
          <w:b/>
          <w:i w:val="0"/>
          <w:color w:val="C62828"/>
          <w:sz w:val="21"/>
        </w:rPr>
        <w:t>B.</w:t>
      </w:r>
      <w:r>
        <w:tab/>
      </w:r>
      <w:r>
        <w:rPr>
          <w:rFonts w:ascii="Times New Roman" w:hAnsi="Times New Roman"/>
          <w:b/>
          <w:i w:val="0"/>
          <w:sz w:val="21"/>
        </w:rPr>
        <w:t>C.</w:t>
      </w:r>
      <w:r>
        <w:tab/>
      </w:r>
      <w:r>
        <w:rPr>
          <w:rFonts w:ascii="Times New Roman" w:hAnsi="Times New Roman"/>
          <w:b/>
          <w:i w:val="0"/>
          <w:sz w:val="21"/>
        </w:rPr>
        <w:t>D.</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quy tắc Hund, trong cùng một phân lớp, các electron có xu hướng phân bố đều vào các orbital sao cho số electron độc thân là tối đa và các electron này phải có chiều spin song song cùng chiều (mũi tên cùng hướng lên: [↑][↑][↑]).</w:t>
      </w:r>
    </w:p>
    <w:p>
      <w:pPr>
        <w:spacing w:before="20" w:after="20"/>
        <w:ind w:left="454"/>
      </w:pPr>
      <w:r>
        <w:rPr>
          <w:rFonts w:ascii="Times New Roman" w:hAnsi="Times New Roman"/>
          <w:b w:val="0"/>
          <w:i w:val="0"/>
          <w:sz w:val="20"/>
        </w:rPr>
        <w:t>- Hình A vi phạm quy tắc Hund (ghép đôi sớm khi còn orbital trống).</w:t>
      </w:r>
    </w:p>
    <w:p>
      <w:pPr>
        <w:spacing w:before="20" w:after="20"/>
        <w:ind w:left="454"/>
      </w:pPr>
      <w:r>
        <w:rPr>
          <w:rFonts w:ascii="Times New Roman" w:hAnsi="Times New Roman"/>
          <w:b w:val="0"/>
          <w:i w:val="0"/>
          <w:sz w:val="20"/>
        </w:rPr>
        <w:t>- Hình C, D vi phạm nguyên lí Pauli (2 electron cùng spin trong 1 ô orbital).</w:t>
      </w:r>
    </w:p>
    <w:p>
      <w:pPr>
        <w:spacing w:before="20" w:after="20"/>
        <w:ind w:left="454"/>
      </w:pPr>
      <w:r>
        <w:rPr>
          <w:rFonts w:ascii="Times New Roman" w:hAnsi="Times New Roman"/>
          <w:b w:val="0"/>
          <w:i w:val="0"/>
          <w:sz w:val="20"/>
        </w:rPr>
        <w:t>➔ Đáp án đúng: B.</w:t>
      </w:r>
    </w:p>
    <w:p>
      <w:pPr>
        <w:spacing w:before="60" w:after="20"/>
      </w:pPr>
      <w:r>
        <w:rPr>
          <w:rFonts w:ascii="Times New Roman" w:hAnsi="Times New Roman"/>
          <w:b/>
          <w:i w:val="0"/>
          <w:sz w:val="21"/>
        </w:rPr>
        <w:t xml:space="preserve">Câu 10. </w:t>
      </w:r>
      <w:r>
        <w:rPr>
          <w:rFonts w:ascii="Times New Roman" w:hAnsi="Times New Roman"/>
          <w:b w:val="0"/>
          <w:i w:val="0"/>
          <w:sz w:val="21"/>
        </w:rPr>
        <w:t>Nguyên tố X có cấu hình electron nguyên tử: 1s</w:t>
      </w:r>
      <w:r>
        <w:rPr>
          <w:rFonts w:ascii="Times New Roman" w:hAnsi="Times New Roman"/>
          <w:b w:val="0"/>
          <w:i w:val="0"/>
          <w:sz w:val="21"/>
          <w:vertAlign w:val="superscript"/>
        </w:rPr>
        <w:t>2 2s</w:t>
      </w:r>
      <w:r>
        <w:rPr>
          <w:rFonts w:ascii="Times New Roman" w:hAnsi="Times New Roman"/>
          <w:b w:val="0"/>
          <w:i w:val="0"/>
          <w:sz w:val="21"/>
        </w:rPr>
        <w:t>2 2p</w:t>
      </w:r>
      <w:r>
        <w:rPr>
          <w:rFonts w:ascii="Times New Roman" w:hAnsi="Times New Roman"/>
          <w:b w:val="0"/>
          <w:i w:val="0"/>
          <w:sz w:val="21"/>
          <w:vertAlign w:val="superscript"/>
        </w:rPr>
        <w:t>6 3s</w:t>
      </w:r>
      <w:r>
        <w:rPr>
          <w:rFonts w:ascii="Times New Roman" w:hAnsi="Times New Roman"/>
          <w:b w:val="0"/>
          <w:i w:val="0"/>
          <w:sz w:val="21"/>
        </w:rPr>
        <w:t>1. Trong bảng tuần hoàn, X thuộc chu kì</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3.</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Số thứ tự chu kì = số lớp electron của nguyên tử. Cấu hình có 3 lớp electron (lớp 1, 2, 3) nên X thuộc chu kì 3.</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11. </w:t>
      </w:r>
      <w:r>
        <w:rPr>
          <w:rFonts w:ascii="Times New Roman" w:hAnsi="Times New Roman"/>
          <w:b w:val="0"/>
          <w:i w:val="0"/>
          <w:sz w:val="21"/>
        </w:rPr>
        <w:t>Trong bảng tuần hoàn các nguyên tố hoá học do Mendeleev đề xuất, các nguyên tố được sắp xếp theo chiều tăng dần của ..(1).. Trong bảng tuần hoàn các nguyên tố hoá học hiện đại, các nguyên tố được sắp xếp theo chiều tăng dần của ..(2).. Nội dung phù hợp trong các ô trống (1), (2) lần lượt là</w:t>
      </w:r>
    </w:p>
    <w:p>
      <w:pPr>
        <w:spacing w:before="20" w:after="20"/>
        <w:ind w:left="283"/>
      </w:pPr>
      <w:r>
        <w:rPr>
          <w:rFonts w:ascii="Times New Roman" w:hAnsi="Times New Roman"/>
          <w:b/>
          <w:i w:val="0"/>
          <w:sz w:val="21"/>
        </w:rPr>
        <w:t xml:space="preserve">A. </w:t>
      </w:r>
      <w:r>
        <w:rPr>
          <w:rFonts w:ascii="Times New Roman" w:hAnsi="Times New Roman"/>
          <w:b w:val="0"/>
          <w:i w:val="0"/>
          <w:sz w:val="21"/>
        </w:rPr>
        <w:t>số electron hoá trị, khối lượng nguyên tử.</w:t>
      </w:r>
    </w:p>
    <w:p>
      <w:pPr>
        <w:spacing w:before="20" w:after="20"/>
        <w:ind w:left="283"/>
      </w:pPr>
      <w:r>
        <w:rPr>
          <w:rFonts w:ascii="Times New Roman" w:hAnsi="Times New Roman"/>
          <w:b/>
          <w:i w:val="0"/>
          <w:sz w:val="21"/>
        </w:rPr>
        <w:t xml:space="preserve">B. </w:t>
      </w:r>
      <w:r>
        <w:rPr>
          <w:rFonts w:ascii="Times New Roman" w:hAnsi="Times New Roman"/>
          <w:b w:val="0"/>
          <w:i w:val="0"/>
          <w:sz w:val="21"/>
        </w:rPr>
        <w:t>số hiệu nguyên tử, khối lượng nguyên tử.</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khối lượng nguyên tử, số hiệu nguyên tử.</w:t>
      </w:r>
    </w:p>
    <w:p>
      <w:pPr>
        <w:spacing w:before="20" w:after="20"/>
        <w:ind w:left="283"/>
      </w:pPr>
      <w:r>
        <w:rPr>
          <w:rFonts w:ascii="Times New Roman" w:hAnsi="Times New Roman"/>
          <w:b/>
          <w:i w:val="0"/>
          <w:sz w:val="21"/>
        </w:rPr>
        <w:t xml:space="preserve">D. </w:t>
      </w:r>
      <w:r>
        <w:rPr>
          <w:rFonts w:ascii="Times New Roman" w:hAnsi="Times New Roman"/>
          <w:b w:val="0"/>
          <w:i w:val="0"/>
          <w:sz w:val="21"/>
        </w:rPr>
        <w:t>số electron hoá trị, số hiệu nguyên tử.</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Bảng tuần hoàn Mendeleev sắp xếp theo chiều tăng dần của khối lượng nguyên tử (nguyên tử khối). Bảng tuần hoàn hiện đại sắp xếp theo chiều tăng dần của điện tích hạt nhân (số hiệu nguyên tử Z).</w:t>
      </w:r>
    </w:p>
    <w:p>
      <w:pPr>
        <w:spacing w:before="20" w:after="20"/>
        <w:ind w:left="454"/>
      </w:pPr>
      <w:r>
        <w:rPr>
          <w:rFonts w:ascii="Times New Roman" w:hAnsi="Times New Roman"/>
          <w:b w:val="0"/>
          <w:i w:val="0"/>
          <w:sz w:val="20"/>
        </w:rPr>
        <w:t>➔ Đáp án đúng: C.</w:t>
      </w:r>
    </w:p>
    <w:p>
      <w:pPr>
        <w:spacing w:before="60" w:after="20"/>
      </w:pPr>
      <w:r>
        <w:rPr>
          <w:rFonts w:ascii="Times New Roman" w:hAnsi="Times New Roman"/>
          <w:b/>
          <w:i w:val="0"/>
          <w:sz w:val="21"/>
        </w:rPr>
        <w:t xml:space="preserve">Câu 12. </w:t>
      </w:r>
      <w:r>
        <w:rPr>
          <w:rFonts w:ascii="Times New Roman" w:hAnsi="Times New Roman"/>
          <w:b w:val="0"/>
          <w:i w:val="0"/>
          <w:sz w:val="21"/>
        </w:rPr>
        <w:t xml:space="preserve">Trong tự nhiên, nguyên tố carbon (cacbon, C) có hai đồng vị bền là </w:t>
      </w:r>
      <w:r>
        <w:rPr>
          <w:rFonts w:ascii="Times New Roman" w:hAnsi="Times New Roman"/>
          <w:b w:val="0"/>
          <w:i w:val="0"/>
          <w:sz w:val="21"/>
          <w:vertAlign w:val="superscript"/>
        </w:rPr>
        <w:t xml:space="preserve">12C và </w:t>
      </w:r>
      <w:r>
        <w:rPr>
          <w:rFonts w:ascii="Times New Roman" w:hAnsi="Times New Roman"/>
          <w:b w:val="0"/>
          <w:i w:val="0"/>
          <w:sz w:val="21"/>
        </w:rPr>
        <w:t>13C chiếm tương ứng khoảng 98,89% và 1,11% về số nguyên tử. Nguyên tử khối trung bình của carbon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12,022.</w:t>
      </w:r>
      <w:r>
        <w:tab/>
      </w:r>
      <w:r>
        <w:rPr>
          <w:rFonts w:ascii="Times New Roman" w:hAnsi="Times New Roman"/>
          <w:b/>
          <w:i w:val="0"/>
          <w:color w:val="C62828"/>
          <w:sz w:val="21"/>
        </w:rPr>
        <w:t xml:space="preserve">B. </w:t>
      </w:r>
      <w:r>
        <w:rPr>
          <w:rFonts w:ascii="Times New Roman" w:hAnsi="Times New Roman"/>
          <w:b/>
          <w:i w:val="0"/>
          <w:color w:val="C62828"/>
          <w:sz w:val="21"/>
        </w:rPr>
        <w:t>12,011.</w:t>
      </w:r>
      <w:r>
        <w:tab/>
      </w:r>
      <w:r>
        <w:rPr>
          <w:rFonts w:ascii="Times New Roman" w:hAnsi="Times New Roman"/>
          <w:b/>
          <w:i w:val="0"/>
          <w:sz w:val="21"/>
        </w:rPr>
        <w:t xml:space="preserve">C. </w:t>
      </w:r>
      <w:r>
        <w:rPr>
          <w:rFonts w:ascii="Times New Roman" w:hAnsi="Times New Roman"/>
          <w:b w:val="0"/>
          <w:i w:val="0"/>
          <w:sz w:val="21"/>
        </w:rPr>
        <w:t>12,055.</w:t>
      </w:r>
      <w:r>
        <w:tab/>
      </w:r>
      <w:r>
        <w:rPr>
          <w:rFonts w:ascii="Times New Roman" w:hAnsi="Times New Roman"/>
          <w:b/>
          <w:i w:val="0"/>
          <w:sz w:val="21"/>
        </w:rPr>
        <w:t xml:space="preserve">D. </w:t>
      </w:r>
      <w:r>
        <w:rPr>
          <w:rFonts w:ascii="Times New Roman" w:hAnsi="Times New Roman"/>
          <w:b w:val="0"/>
          <w:i w:val="0"/>
          <w:sz w:val="21"/>
        </w:rPr>
        <w:t>12,500.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Nguyên tử khối trung bình của C:</w:t>
      </w:r>
    </w:p>
    <w:p>
      <w:pPr>
        <w:spacing w:before="20" w:after="20"/>
        <w:ind w:left="454"/>
      </w:pPr>
      <w:r>
        <w:rPr>
          <w:rFonts w:ascii="Times New Roman" w:hAnsi="Times New Roman"/>
          <w:b w:val="0"/>
          <w:i w:val="0"/>
          <w:sz w:val="20"/>
        </w:rPr>
        <w:t>Ā = (12 × 98,89 + 13 × 1,11) / 100 = (1186,68 + 14,43) / 100 = 1201,11 / 100 = 12,0111 ≈ 12,011.</w:t>
      </w:r>
    </w:p>
    <w:p>
      <w:pPr>
        <w:spacing w:before="20" w:after="20"/>
        <w:ind w:left="454"/>
      </w:pPr>
      <w:r>
        <w:rPr>
          <w:rFonts w:ascii="Times New Roman" w:hAnsi="Times New Roman"/>
          <w:b w:val="0"/>
          <w:i w:val="0"/>
          <w:sz w:val="20"/>
        </w:rPr>
        <w:t>➔ Đáp án đúng: B.</w:t>
      </w:r>
    </w:p>
    <w:p>
      <w:pPr>
        <w:spacing w:before="60" w:after="20"/>
      </w:pPr>
      <w:r>
        <w:rPr>
          <w:rFonts w:ascii="Times New Roman" w:hAnsi="Times New Roman"/>
          <w:b/>
          <w:i w:val="0"/>
          <w:sz w:val="21"/>
        </w:rPr>
        <w:t xml:space="preserve">Câu 13. </w:t>
      </w:r>
      <w:r>
        <w:rPr>
          <w:rFonts w:ascii="Times New Roman" w:hAnsi="Times New Roman"/>
          <w:b w:val="0"/>
          <w:i w:val="0"/>
          <w:sz w:val="21"/>
        </w:rPr>
        <w:t>Fluorine và hợp chất của nó được sử dụng làm chất chống sâu răng, chất cách điện, chất làm lạnh, vật liệu chống dính,... Nguyên tử fluorine chứa 9 hạt electron và 10 hạt neutron. Tổng số hạt proton, electron và neutron trong nguyên tử fluorine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19.</w:t>
      </w:r>
      <w:r>
        <w:tab/>
      </w:r>
      <w:r>
        <w:rPr>
          <w:rFonts w:ascii="Times New Roman" w:hAnsi="Times New Roman"/>
          <w:b/>
          <w:i w:val="0"/>
          <w:color w:val="C62828"/>
          <w:sz w:val="21"/>
        </w:rPr>
        <w:t xml:space="preserve">B. </w:t>
      </w:r>
      <w:r>
        <w:rPr>
          <w:rFonts w:ascii="Times New Roman" w:hAnsi="Times New Roman"/>
          <w:b/>
          <w:i w:val="0"/>
          <w:color w:val="C62828"/>
          <w:sz w:val="21"/>
        </w:rPr>
        <w:t>28.</w:t>
      </w:r>
      <w:r>
        <w:tab/>
      </w:r>
      <w:r>
        <w:rPr>
          <w:rFonts w:ascii="Times New Roman" w:hAnsi="Times New Roman"/>
          <w:b/>
          <w:i w:val="0"/>
          <w:sz w:val="21"/>
        </w:rPr>
        <w:t xml:space="preserve">C. </w:t>
      </w:r>
      <w:r>
        <w:rPr>
          <w:rFonts w:ascii="Times New Roman" w:hAnsi="Times New Roman"/>
          <w:b w:val="0"/>
          <w:i w:val="0"/>
          <w:sz w:val="21"/>
        </w:rPr>
        <w:t>30.</w:t>
      </w:r>
      <w:r>
        <w:tab/>
      </w:r>
      <w:r>
        <w:rPr>
          <w:rFonts w:ascii="Times New Roman" w:hAnsi="Times New Roman"/>
          <w:b/>
          <w:i w:val="0"/>
          <w:sz w:val="21"/>
        </w:rPr>
        <w:t xml:space="preserve">D. </w:t>
      </w:r>
      <w:r>
        <w:rPr>
          <w:rFonts w:ascii="Times New Roman" w:hAnsi="Times New Roman"/>
          <w:b w:val="0"/>
          <w:i w:val="0"/>
          <w:sz w:val="21"/>
        </w:rPr>
        <w:t>32.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nguyên tử trung hòa về điện: p = e = 9. Số neutron n = 10.</w:t>
      </w:r>
    </w:p>
    <w:p>
      <w:pPr>
        <w:spacing w:before="20" w:after="20"/>
        <w:ind w:left="454"/>
      </w:pPr>
      <w:r>
        <w:rPr>
          <w:rFonts w:ascii="Times New Roman" w:hAnsi="Times New Roman"/>
          <w:b w:val="0"/>
          <w:i w:val="0"/>
          <w:sz w:val="20"/>
        </w:rPr>
        <w:t>Tổng số hạt = p + e + n = 9 + 9 + 10 = 28.</w:t>
      </w:r>
    </w:p>
    <w:p>
      <w:pPr>
        <w:spacing w:before="20" w:after="20"/>
        <w:ind w:left="454"/>
      </w:pPr>
      <w:r>
        <w:rPr>
          <w:rFonts w:ascii="Times New Roman" w:hAnsi="Times New Roman"/>
          <w:b w:val="0"/>
          <w:i w:val="0"/>
          <w:sz w:val="20"/>
        </w:rPr>
        <w:t>➔ Đáp án đúng: B.</w:t>
      </w:r>
    </w:p>
    <w:p>
      <w:pPr>
        <w:spacing w:before="60" w:after="20"/>
      </w:pPr>
      <w:r>
        <w:rPr>
          <w:rFonts w:ascii="Times New Roman" w:hAnsi="Times New Roman"/>
          <w:b/>
          <w:i w:val="0"/>
          <w:sz w:val="21"/>
        </w:rPr>
        <w:t xml:space="preserve">Câu 14. </w:t>
      </w:r>
      <w:r>
        <w:rPr>
          <w:rFonts w:ascii="Times New Roman" w:hAnsi="Times New Roman"/>
          <w:b w:val="0"/>
          <w:i w:val="0"/>
          <w:sz w:val="21"/>
        </w:rPr>
        <w:t>Chromium được sử dụng nhiều trong luyện kim để chế tạo hợp kim chống ăn mòn và đánh bóng bề mặt. Nguyên tử chromium có cấu hình electron viết gọn là [Ar]3d</w:t>
      </w:r>
      <w:r>
        <w:rPr>
          <w:rFonts w:ascii="Times New Roman" w:hAnsi="Times New Roman"/>
          <w:b w:val="0"/>
          <w:i w:val="0"/>
          <w:sz w:val="21"/>
          <w:vertAlign w:val="superscript"/>
        </w:rPr>
        <w:t>5 4s</w:t>
      </w:r>
      <w:r>
        <w:rPr>
          <w:rFonts w:ascii="Times New Roman" w:hAnsi="Times New Roman"/>
          <w:b w:val="0"/>
          <w:i w:val="0"/>
          <w:sz w:val="21"/>
        </w:rPr>
        <w:t>1. Vị trí chromium trong bảng tuần hoàn là</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ô số 24, chu kì 4, nhóm VIB.</w:t>
      </w:r>
      <w:r>
        <w:tab/>
      </w:r>
      <w:r>
        <w:rPr>
          <w:rFonts w:ascii="Times New Roman" w:hAnsi="Times New Roman"/>
          <w:b/>
          <w:i w:val="0"/>
          <w:sz w:val="21"/>
        </w:rPr>
        <w:t xml:space="preserve">B. </w:t>
      </w:r>
      <w:r>
        <w:rPr>
          <w:rFonts w:ascii="Times New Roman" w:hAnsi="Times New Roman"/>
          <w:b w:val="0"/>
          <w:i w:val="0"/>
          <w:sz w:val="21"/>
        </w:rPr>
        <w:t>ô số 24, chu kì 4, nhóm VIA.</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ô số 17, chu kì 4, nhóm IA.</w:t>
      </w:r>
      <w:r>
        <w:tab/>
      </w:r>
      <w:r>
        <w:rPr>
          <w:rFonts w:ascii="Times New Roman" w:hAnsi="Times New Roman"/>
          <w:b/>
          <w:i w:val="0"/>
          <w:sz w:val="21"/>
        </w:rPr>
        <w:t xml:space="preserve">D. </w:t>
      </w:r>
      <w:r>
        <w:rPr>
          <w:rFonts w:ascii="Times New Roman" w:hAnsi="Times New Roman"/>
          <w:b w:val="0"/>
          <w:i w:val="0"/>
          <w:sz w:val="21"/>
        </w:rPr>
        <w:t>ô số 27, chu kì 4, nhóm IB.</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Ô nguyên tố: Z = 18 + 5 + 1 = 24 =&gt; Ô số 24.</w:t>
      </w:r>
    </w:p>
    <w:p>
      <w:pPr>
        <w:spacing w:before="20" w:after="20"/>
        <w:ind w:left="454"/>
      </w:pPr>
      <w:r>
        <w:rPr>
          <w:rFonts w:ascii="Times New Roman" w:hAnsi="Times New Roman"/>
          <w:b w:val="0"/>
          <w:i w:val="0"/>
          <w:sz w:val="20"/>
        </w:rPr>
        <w:t>- Chu kì: Có 4 lớp electron =&gt; Chu kì 4.</w:t>
      </w:r>
    </w:p>
    <w:p>
      <w:pPr>
        <w:spacing w:before="20" w:after="20"/>
        <w:ind w:left="454"/>
      </w:pPr>
      <w:r>
        <w:rPr>
          <w:rFonts w:ascii="Times New Roman" w:hAnsi="Times New Roman"/>
          <w:b w:val="0"/>
          <w:i w:val="0"/>
          <w:sz w:val="20"/>
        </w:rPr>
        <w:t>- Nhóm: Electron hóa trị là 3d</w:t>
      </w:r>
      <w:r>
        <w:rPr>
          <w:rFonts w:ascii="Times New Roman" w:hAnsi="Times New Roman"/>
          <w:b w:val="0"/>
          <w:i w:val="0"/>
          <w:sz w:val="20"/>
          <w:vertAlign w:val="superscript"/>
        </w:rPr>
        <w:t>5 4s</w:t>
      </w:r>
      <w:r>
        <w:rPr>
          <w:rFonts w:ascii="Times New Roman" w:hAnsi="Times New Roman"/>
          <w:b w:val="0"/>
          <w:i w:val="0"/>
          <w:sz w:val="20"/>
        </w:rPr>
        <w:t>1, tổng số electron hóa trị = 5 + 1 = 6, nguyên tố d nên thuộc phân nhóm phụ B =&gt; Nhóm VIB.</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15. </w:t>
      </w:r>
      <w:r>
        <w:rPr>
          <w:rFonts w:ascii="Times New Roman" w:hAnsi="Times New Roman"/>
          <w:b w:val="0"/>
          <w:i w:val="0"/>
          <w:sz w:val="21"/>
        </w:rPr>
        <w:t>Các nguyên tố trong cùng một chu kì có đặc điểm gì chung?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Số lớp electron bằng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Số electron lớp ngoài cùng bằng nhau.</w:t>
      </w:r>
    </w:p>
    <w:p>
      <w:pPr>
        <w:spacing w:before="20" w:after="20"/>
        <w:ind w:left="283"/>
      </w:pPr>
      <w:r>
        <w:rPr>
          <w:rFonts w:ascii="Times New Roman" w:hAnsi="Times New Roman"/>
          <w:b/>
          <w:i w:val="0"/>
          <w:sz w:val="21"/>
        </w:rPr>
        <w:t xml:space="preserve">C. </w:t>
      </w:r>
      <w:r>
        <w:rPr>
          <w:rFonts w:ascii="Times New Roman" w:hAnsi="Times New Roman"/>
          <w:b w:val="0"/>
          <w:i w:val="0"/>
          <w:sz w:val="21"/>
        </w:rPr>
        <w:t>Số electron hoá trị bằng nhau.</w:t>
      </w:r>
    </w:p>
    <w:p>
      <w:pPr>
        <w:spacing w:before="20" w:after="20"/>
        <w:ind w:left="283"/>
      </w:pPr>
      <w:r>
        <w:rPr>
          <w:rFonts w:ascii="Times New Roman" w:hAnsi="Times New Roman"/>
          <w:b/>
          <w:i w:val="0"/>
          <w:sz w:val="21"/>
        </w:rPr>
        <w:t xml:space="preserve">D. </w:t>
      </w:r>
      <w:r>
        <w:rPr>
          <w:rFonts w:ascii="Times New Roman" w:hAnsi="Times New Roman"/>
          <w:b w:val="0"/>
          <w:i w:val="0"/>
          <w:sz w:val="21"/>
        </w:rPr>
        <w:t>Cùng số AO.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Chu kì là dãy các nguyên tố mà nguyên tử của chúng có cùng số lớp electron, được sắp xếp theo chiều tăng dần của điện tích hạt nhân.</w:t>
      </w:r>
    </w:p>
    <w:p>
      <w:pPr>
        <w:spacing w:before="20" w:after="20"/>
        <w:ind w:left="454"/>
      </w:pPr>
      <w:r>
        <w:rPr>
          <w:rFonts w:ascii="Times New Roman" w:hAnsi="Times New Roman"/>
          <w:b w:val="0"/>
          <w:i w:val="0"/>
          <w:sz w:val="20"/>
        </w:rPr>
        <w:t>➔ Đáp án đúng: A.</w:t>
      </w:r>
    </w:p>
    <w:p>
      <w:pPr>
        <w:spacing w:before="60" w:after="20"/>
      </w:pPr>
      <w:r>
        <w:rPr>
          <w:rFonts w:ascii="Times New Roman" w:hAnsi="Times New Roman"/>
          <w:b/>
          <w:i w:val="0"/>
          <w:sz w:val="21"/>
        </w:rPr>
        <w:t xml:space="preserve">Câu 16. </w:t>
      </w:r>
      <w:r>
        <w:rPr>
          <w:rFonts w:ascii="Times New Roman" w:hAnsi="Times New Roman"/>
          <w:b w:val="0"/>
          <w:i w:val="0"/>
          <w:sz w:val="21"/>
        </w:rPr>
        <w:t>Lớp M có số phân lớp electron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2.</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color w:val="C62828"/>
          <w:sz w:val="21"/>
        </w:rPr>
        <w:t xml:space="preserve">C. </w:t>
      </w:r>
      <w:r>
        <w:rPr>
          <w:rFonts w:ascii="Times New Roman" w:hAnsi="Times New Roman"/>
          <w:b/>
          <w:i w:val="0"/>
          <w:color w:val="C62828"/>
          <w:sz w:val="21"/>
        </w:rPr>
        <w:t>3.</w:t>
      </w:r>
      <w:r>
        <w:tab/>
      </w:r>
      <w:r>
        <w:rPr>
          <w:rFonts w:ascii="Times New Roman" w:hAnsi="Times New Roman"/>
          <w:b/>
          <w:i w:val="0"/>
          <w:sz w:val="21"/>
        </w:rPr>
        <w:t xml:space="preserve">D. </w:t>
      </w:r>
      <w:r>
        <w:rPr>
          <w:rFonts w:ascii="Times New Roman" w:hAnsi="Times New Roman"/>
          <w:b w:val="0"/>
          <w:i w:val="0"/>
          <w:sz w:val="21"/>
        </w:rPr>
        <w:t>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Lớp M ứng với số lượng tử chính n = 3, có 3 phân lớp electron: 3s, 3p, 3d.</w:t>
      </w:r>
    </w:p>
    <w:p>
      <w:pPr>
        <w:spacing w:before="20" w:after="20"/>
        <w:ind w:left="454"/>
      </w:pPr>
      <w:r>
        <w:rPr>
          <w:rFonts w:ascii="Times New Roman" w:hAnsi="Times New Roman"/>
          <w:b w:val="0"/>
          <w:i w:val="0"/>
          <w:sz w:val="20"/>
        </w:rPr>
        <w:t>➔ Đáp án đúng: C.</w:t>
      </w:r>
    </w:p>
    <w:p>
      <w:pPr>
        <w:spacing w:before="60" w:after="20"/>
      </w:pPr>
      <w:r>
        <w:rPr>
          <w:rFonts w:ascii="Times New Roman" w:hAnsi="Times New Roman"/>
          <w:b/>
          <w:i w:val="0"/>
          <w:sz w:val="21"/>
        </w:rPr>
        <w:t xml:space="preserve">Câu 17. </w:t>
      </w:r>
      <w:r>
        <w:rPr>
          <w:rFonts w:ascii="Times New Roman" w:hAnsi="Times New Roman"/>
          <w:b w:val="0"/>
          <w:i w:val="0"/>
          <w:sz w:val="21"/>
        </w:rPr>
        <w:t>Nội dung nào dưới đây không phải đối tượng nghiên cứu của hóa học?</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Ứng dụng của chất.</w:t>
      </w:r>
      <w:r>
        <w:tab/>
      </w:r>
      <w:r>
        <w:rPr>
          <w:rFonts w:ascii="Times New Roman" w:hAnsi="Times New Roman"/>
          <w:b/>
          <w:i w:val="0"/>
          <w:sz w:val="21"/>
        </w:rPr>
        <w:t xml:space="preserve">B. </w:t>
      </w:r>
      <w:r>
        <w:rPr>
          <w:rFonts w:ascii="Times New Roman" w:hAnsi="Times New Roman"/>
          <w:b w:val="0"/>
          <w:i w:val="0"/>
          <w:sz w:val="21"/>
        </w:rPr>
        <w:t>Tính chất và sự biến đổi của chất.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Thành phần, cấu trúc của chất.</w:t>
      </w:r>
      <w:r>
        <w:tab/>
      </w:r>
      <w:r>
        <w:rPr>
          <w:rFonts w:ascii="Times New Roman" w:hAnsi="Times New Roman"/>
          <w:b/>
          <w:i w:val="0"/>
          <w:color w:val="C62828"/>
          <w:sz w:val="21"/>
        </w:rPr>
        <w:t xml:space="preserve">D. </w:t>
      </w:r>
      <w:r>
        <w:rPr>
          <w:rFonts w:ascii="Times New Roman" w:hAnsi="Times New Roman"/>
          <w:b/>
          <w:i w:val="0"/>
          <w:color w:val="C62828"/>
          <w:sz w:val="21"/>
        </w:rPr>
        <w:t>Sự lớn lên và sinh sản của tế bào.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Đối tượng nghiên cứu của hóa học là chất và sự biến đổi của chất. Sự lớn lên và sinh sản của tế bào thuộc phạm vi nghiên cứu của Sinh học.</w:t>
      </w:r>
    </w:p>
    <w:p>
      <w:pPr>
        <w:spacing w:before="20" w:after="20"/>
        <w:ind w:left="454"/>
      </w:pPr>
      <w:r>
        <w:rPr>
          <w:rFonts w:ascii="Times New Roman" w:hAnsi="Times New Roman"/>
          <w:b w:val="0"/>
          <w:i w:val="0"/>
          <w:sz w:val="20"/>
        </w:rPr>
        <w:t>➔ Đáp án đúng: D.</w:t>
      </w:r>
    </w:p>
    <w:p>
      <w:pPr>
        <w:spacing w:before="60" w:after="20"/>
      </w:pPr>
      <w:r>
        <w:rPr>
          <w:rFonts w:ascii="Times New Roman" w:hAnsi="Times New Roman"/>
          <w:b/>
          <w:i w:val="0"/>
          <w:sz w:val="21"/>
        </w:rPr>
        <w:t xml:space="preserve">Câu 18. </w:t>
      </w:r>
      <w:r>
        <w:rPr>
          <w:rFonts w:ascii="Times New Roman" w:hAnsi="Times New Roman"/>
          <w:b w:val="0"/>
          <w:i w:val="0"/>
          <w:sz w:val="21"/>
        </w:rPr>
        <w:t>Nguyên tố Y thuộc chu kì 4, nhóm IA của bảng tuần hoàn. Phát biểu nào sau đây về Y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Y có độ âm điện lớn nhất và bán kính nguyên tử lớn nhất trong chu kì 4.</w:t>
      </w:r>
    </w:p>
    <w:p>
      <w:pPr>
        <w:spacing w:before="20" w:after="20"/>
        <w:ind w:left="283"/>
      </w:pPr>
      <w:r>
        <w:rPr>
          <w:rFonts w:ascii="Times New Roman" w:hAnsi="Times New Roman"/>
          <w:b/>
          <w:i w:val="0"/>
          <w:sz w:val="21"/>
        </w:rPr>
        <w:t xml:space="preserve">B. </w:t>
      </w:r>
      <w:r>
        <w:rPr>
          <w:rFonts w:ascii="Times New Roman" w:hAnsi="Times New Roman"/>
          <w:b w:val="0"/>
          <w:i w:val="0"/>
          <w:sz w:val="21"/>
        </w:rPr>
        <w:t>Y có độ âm điện lớn nhất và bán kính nguyên tử nhỏ nhất trong chu kì 4.</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Y có độ âm điện nhỏ nhất và bán kính nguyên tử lớn nhất trong chu kì 4.</w:t>
      </w:r>
    </w:p>
    <w:p>
      <w:pPr>
        <w:spacing w:before="20" w:after="20"/>
        <w:ind w:left="283"/>
      </w:pPr>
      <w:r>
        <w:rPr>
          <w:rFonts w:ascii="Times New Roman" w:hAnsi="Times New Roman"/>
          <w:b/>
          <w:i w:val="0"/>
          <w:sz w:val="21"/>
        </w:rPr>
        <w:t xml:space="preserve">D. </w:t>
      </w:r>
      <w:r>
        <w:rPr>
          <w:rFonts w:ascii="Times New Roman" w:hAnsi="Times New Roman"/>
          <w:b w:val="0"/>
          <w:i w:val="0"/>
          <w:sz w:val="21"/>
        </w:rPr>
        <w:t>Y có độ âm điện nhỏ nhất và bán kính nguyên tử nhỏ nhất trong chu kì 4.</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Trong một chu kì theo chiều Z tăng từ trái sang phải: bán kính nguyên tử giảm dần, độ âm điện tăng dần.</w:t>
      </w:r>
    </w:p>
    <w:p>
      <w:pPr>
        <w:spacing w:before="20" w:after="20"/>
        <w:ind w:left="454"/>
      </w:pPr>
      <w:r>
        <w:rPr>
          <w:rFonts w:ascii="Times New Roman" w:hAnsi="Times New Roman"/>
          <w:b w:val="0"/>
          <w:i w:val="0"/>
          <w:sz w:val="20"/>
        </w:rPr>
        <w:t>Do Y ở nhóm IA (đầu chu kì 4) nên Y có bán kính nguyên tử lớn nhất và độ âm điện nhỏ nhất trong chu kì 4.</w:t>
      </w:r>
    </w:p>
    <w:p>
      <w:pPr>
        <w:spacing w:before="20" w:after="20"/>
        <w:ind w:left="454"/>
      </w:pPr>
      <w:r>
        <w:rPr>
          <w:rFonts w:ascii="Times New Roman" w:hAnsi="Times New Roman"/>
          <w:b w:val="0"/>
          <w:i w:val="0"/>
          <w:sz w:val="20"/>
        </w:rPr>
        <w:t>➔ Đáp án đúng: C.</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20"/>
      </w:pPr>
      <w:r>
        <w:rPr>
          <w:rFonts w:ascii="Times New Roman" w:hAnsi="Times New Roman"/>
          <w:b/>
          <w:i w:val="0"/>
          <w:sz w:val="21"/>
        </w:rPr>
        <w:t xml:space="preserve">Câu 1. </w:t>
      </w:r>
      <w:r>
        <w:rPr>
          <w:rFonts w:ascii="Times New Roman" w:hAnsi="Times New Roman"/>
          <w:b w:val="0"/>
          <w:i w:val="0"/>
          <w:sz w:val="21"/>
        </w:rPr>
        <w:t xml:space="preserve">Khí carbon monoxide (CO) là một khí độc sinh ra khi đốt cháy các nhiên liệu hóa thạch, CO là một trong những nguyên nhân gây tử vong trong nhiều vụ cháy. Giả sử carbon có 2 đồng vị </w:t>
      </w:r>
      <w:r>
        <w:rPr>
          <w:rFonts w:ascii="Times New Roman" w:hAnsi="Times New Roman"/>
          <w:b w:val="0"/>
          <w:i w:val="0"/>
          <w:sz w:val="21"/>
          <w:vertAlign w:val="superscript"/>
        </w:rPr>
        <w:t xml:space="preserve">12_6C; </w:t>
      </w:r>
      <w:r>
        <w:rPr>
          <w:rFonts w:ascii="Times New Roman" w:hAnsi="Times New Roman"/>
          <w:b w:val="0"/>
          <w:i w:val="0"/>
          <w:sz w:val="21"/>
        </w:rPr>
        <w:t>13</w:t>
      </w:r>
      <w:r>
        <w:rPr>
          <w:rFonts w:ascii="Times New Roman" w:hAnsi="Times New Roman"/>
          <w:b w:val="0"/>
          <w:i/>
          <w:sz w:val="21"/>
        </w:rPr>
        <w:t>6C và oxygen có 3 đồng vị là ^16</w:t>
      </w:r>
      <w:r>
        <w:rPr>
          <w:rFonts w:ascii="Times New Roman" w:hAnsi="Times New Roman"/>
          <w:b w:val="0"/>
          <w:i w:val="0"/>
          <w:sz w:val="21"/>
        </w:rPr>
        <w:t xml:space="preserve">8O; </w:t>
      </w:r>
      <w:r>
        <w:rPr>
          <w:rFonts w:ascii="Times New Roman" w:hAnsi="Times New Roman"/>
          <w:b w:val="0"/>
          <w:i w:val="0"/>
          <w:sz w:val="21"/>
          <w:vertAlign w:val="superscript"/>
        </w:rPr>
        <w:t xml:space="preserve">17_8O; </w:t>
      </w:r>
      <w:r>
        <w:rPr>
          <w:rFonts w:ascii="Times New Roman" w:hAnsi="Times New Roman"/>
          <w:b w:val="0"/>
          <w:i w:val="0"/>
          <w:sz w:val="21"/>
        </w:rPr>
        <w:t>18_8O.</w:t>
      </w:r>
    </w:p>
    <w:p>
      <w:pPr>
        <w:spacing w:before="20" w:after="20"/>
        <w:ind w:left="283"/>
      </w:pPr>
      <w:r>
        <w:rPr>
          <w:rFonts w:ascii="Times New Roman" w:hAnsi="Times New Roman"/>
          <w:b/>
          <w:i w:val="0"/>
          <w:sz w:val="21"/>
        </w:rPr>
        <w:t xml:space="preserve">a) </w:t>
      </w:r>
      <w:r>
        <w:rPr>
          <w:rFonts w:ascii="Times New Roman" w:hAnsi="Times New Roman"/>
          <w:b w:val="0"/>
          <w:i w:val="0"/>
          <w:sz w:val="21"/>
        </w:rPr>
        <w:t>Trong nguyên tử ^13_6C có 7 hạt neutron.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Trong nguyên tử ^16_8O có tổng số hạt mang điện là 8 hạt.</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Nguyên tử oxygen có 6 electron ở phân lớp ngoài cùng.</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Từ các đồng vị trên có thể tạo thành tối đa 5 loại phân tử CO.</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Ý a ĐÚNG: N = A - Z = 13 - 6 = 7 hạt neutron.</w:t>
      </w:r>
    </w:p>
    <w:p>
      <w:pPr>
        <w:spacing w:before="20" w:after="20"/>
        <w:ind w:left="454"/>
      </w:pPr>
      <w:r>
        <w:rPr>
          <w:rFonts w:ascii="Times New Roman" w:hAnsi="Times New Roman"/>
          <w:b w:val="0"/>
          <w:i w:val="0"/>
          <w:sz w:val="20"/>
        </w:rPr>
        <w:t>• Ý b SAI: Tổng số hạt mang điện trong ^16_8O là (p + e) = 8 + 8 = 16 hạt (8 là số hạt proton hoặc electron riêng rẽ).</w:t>
      </w:r>
    </w:p>
    <w:p>
      <w:pPr>
        <w:spacing w:before="20" w:after="20"/>
        <w:ind w:left="454"/>
      </w:pPr>
      <w:r>
        <w:rPr>
          <w:rFonts w:ascii="Times New Roman" w:hAnsi="Times New Roman"/>
          <w:b w:val="0"/>
          <w:i w:val="0"/>
          <w:sz w:val="20"/>
        </w:rPr>
        <w:t>• Ý c SAI: Cấu hình e của oxygen (Z=8) là 1s</w:t>
      </w:r>
      <w:r>
        <w:rPr>
          <w:rFonts w:ascii="Times New Roman" w:hAnsi="Times New Roman"/>
          <w:b w:val="0"/>
          <w:i w:val="0"/>
          <w:sz w:val="20"/>
          <w:vertAlign w:val="superscript"/>
        </w:rPr>
        <w:t>2 2s</w:t>
      </w:r>
      <w:r>
        <w:rPr>
          <w:rFonts w:ascii="Times New Roman" w:hAnsi="Times New Roman"/>
          <w:b w:val="0"/>
          <w:i w:val="0"/>
          <w:sz w:val="20"/>
        </w:rPr>
        <w:t>2 2p^4. Lớp ngoài cùng (lớp 2) có 6 electron, nhưng phân lớp ngoài cùng là 2p chỉ có 4 electron.</w:t>
      </w:r>
    </w:p>
    <w:p>
      <w:pPr>
        <w:spacing w:before="20" w:after="20"/>
        <w:ind w:left="454"/>
      </w:pPr>
      <w:r>
        <w:rPr>
          <w:rFonts w:ascii="Times New Roman" w:hAnsi="Times New Roman"/>
          <w:b w:val="0"/>
          <w:i w:val="0"/>
          <w:sz w:val="20"/>
        </w:rPr>
        <w:t>• Ý d SAI: Số phân tử CO tối đa tạo thành = (số đồng vị C) × (số đồng vị O) = 2 × 3 = 6 phân tử: (</w:t>
      </w:r>
      <w:r>
        <w:rPr>
          <w:rFonts w:ascii="Times New Roman" w:hAnsi="Times New Roman"/>
          <w:b w:val="0"/>
          <w:i w:val="0"/>
          <w:sz w:val="20"/>
          <w:vertAlign w:val="superscript"/>
        </w:rPr>
        <w:t>12C</w:t>
      </w:r>
      <w:r>
        <w:rPr>
          <w:rFonts w:ascii="Times New Roman" w:hAnsi="Times New Roman"/>
          <w:b w:val="0"/>
          <w:i w:val="0"/>
          <w:sz w:val="20"/>
        </w:rPr>
        <w:t xml:space="preserve">16O, </w:t>
      </w:r>
      <w:r>
        <w:rPr>
          <w:rFonts w:ascii="Times New Roman" w:hAnsi="Times New Roman"/>
          <w:b w:val="0"/>
          <w:i w:val="0"/>
          <w:sz w:val="20"/>
          <w:vertAlign w:val="superscript"/>
        </w:rPr>
        <w:t>12C</w:t>
      </w:r>
      <w:r>
        <w:rPr>
          <w:rFonts w:ascii="Times New Roman" w:hAnsi="Times New Roman"/>
          <w:b w:val="0"/>
          <w:i w:val="0"/>
          <w:sz w:val="20"/>
        </w:rPr>
        <w:t xml:space="preserve">17O, </w:t>
      </w:r>
      <w:r>
        <w:rPr>
          <w:rFonts w:ascii="Times New Roman" w:hAnsi="Times New Roman"/>
          <w:b w:val="0"/>
          <w:i w:val="0"/>
          <w:sz w:val="20"/>
          <w:vertAlign w:val="superscript"/>
        </w:rPr>
        <w:t>12C</w:t>
      </w:r>
      <w:r>
        <w:rPr>
          <w:rFonts w:ascii="Times New Roman" w:hAnsi="Times New Roman"/>
          <w:b w:val="0"/>
          <w:i w:val="0"/>
          <w:sz w:val="20"/>
        </w:rPr>
        <w:t xml:space="preserve">18O, </w:t>
      </w:r>
      <w:r>
        <w:rPr>
          <w:rFonts w:ascii="Times New Roman" w:hAnsi="Times New Roman"/>
          <w:b w:val="0"/>
          <w:i w:val="0"/>
          <w:sz w:val="20"/>
          <w:vertAlign w:val="superscript"/>
        </w:rPr>
        <w:t>13C</w:t>
      </w:r>
      <w:r>
        <w:rPr>
          <w:rFonts w:ascii="Times New Roman" w:hAnsi="Times New Roman"/>
          <w:b w:val="0"/>
          <w:i w:val="0"/>
          <w:sz w:val="20"/>
        </w:rPr>
        <w:t xml:space="preserve">16O, </w:t>
      </w:r>
      <w:r>
        <w:rPr>
          <w:rFonts w:ascii="Times New Roman" w:hAnsi="Times New Roman"/>
          <w:b w:val="0"/>
          <w:i w:val="0"/>
          <w:sz w:val="20"/>
          <w:vertAlign w:val="superscript"/>
        </w:rPr>
        <w:t>13C</w:t>
      </w:r>
      <w:r>
        <w:rPr>
          <w:rFonts w:ascii="Times New Roman" w:hAnsi="Times New Roman"/>
          <w:b w:val="0"/>
          <w:i w:val="0"/>
          <w:sz w:val="20"/>
        </w:rPr>
        <w:t xml:space="preserve">17O, </w:t>
      </w:r>
      <w:r>
        <w:rPr>
          <w:rFonts w:ascii="Times New Roman" w:hAnsi="Times New Roman"/>
          <w:b w:val="0"/>
          <w:i w:val="0"/>
          <w:sz w:val="20"/>
          <w:vertAlign w:val="superscript"/>
        </w:rPr>
        <w:t>13C</w:t>
      </w:r>
      <w:r>
        <w:rPr>
          <w:rFonts w:ascii="Times New Roman" w:hAnsi="Times New Roman"/>
          <w:b w:val="0"/>
          <w:i w:val="0"/>
          <w:sz w:val="20"/>
        </w:rPr>
        <w:t>18O).</w:t>
      </w:r>
    </w:p>
    <w:p>
      <w:pPr>
        <w:spacing w:before="60" w:after="20"/>
      </w:pPr>
      <w:r>
        <w:rPr>
          <w:rFonts w:ascii="Times New Roman" w:hAnsi="Times New Roman"/>
          <w:b/>
          <w:i w:val="0"/>
          <w:sz w:val="21"/>
        </w:rPr>
        <w:t xml:space="preserve">Câu 2. </w:t>
      </w:r>
      <w:r>
        <w:rPr>
          <w:rFonts w:ascii="Times New Roman" w:hAnsi="Times New Roman"/>
          <w:b w:val="0"/>
          <w:i w:val="0"/>
          <w:sz w:val="21"/>
        </w:rPr>
        <w:t>Nguyên tố X có cấu hình electron nguyên tử là 1s</w:t>
      </w:r>
      <w:r>
        <w:rPr>
          <w:rFonts w:ascii="Times New Roman" w:hAnsi="Times New Roman"/>
          <w:b w:val="0"/>
          <w:i w:val="0"/>
          <w:sz w:val="21"/>
          <w:vertAlign w:val="superscript"/>
        </w:rPr>
        <w:t>2 2s</w:t>
      </w:r>
      <w:r>
        <w:rPr>
          <w:rFonts w:ascii="Times New Roman" w:hAnsi="Times New Roman"/>
          <w:b w:val="0"/>
          <w:i w:val="0"/>
          <w:sz w:val="21"/>
        </w:rPr>
        <w:t>2 2p</w:t>
      </w:r>
      <w:r>
        <w:rPr>
          <w:rFonts w:ascii="Times New Roman" w:hAnsi="Times New Roman"/>
          <w:b w:val="0"/>
          <w:i w:val="0"/>
          <w:sz w:val="21"/>
          <w:vertAlign w:val="superscript"/>
        </w:rPr>
        <w:t>6 3s</w:t>
      </w:r>
      <w:r>
        <w:rPr>
          <w:rFonts w:ascii="Times New Roman" w:hAnsi="Times New Roman"/>
          <w:b w:val="0"/>
          <w:i w:val="0"/>
          <w:sz w:val="21"/>
        </w:rPr>
        <w:t>2 3p^5.</w:t>
      </w:r>
    </w:p>
    <w:p>
      <w:pPr>
        <w:spacing w:before="20" w:after="20"/>
        <w:ind w:left="283"/>
      </w:pPr>
      <w:r>
        <w:rPr>
          <w:rFonts w:ascii="Times New Roman" w:hAnsi="Times New Roman"/>
          <w:b/>
          <w:i w:val="0"/>
          <w:sz w:val="21"/>
        </w:rPr>
        <w:t xml:space="preserve">a) </w:t>
      </w:r>
      <w:r>
        <w:rPr>
          <w:rFonts w:ascii="Times New Roman" w:hAnsi="Times New Roman"/>
          <w:b w:val="0"/>
          <w:i w:val="0"/>
          <w:sz w:val="21"/>
        </w:rPr>
        <w:t>Số hiệu nguyên tử của X bằng 17.</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Tổng số electron trong các phân lớp p của X là 11.</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Ở trạng thái cơ bản, nguyên tử X có 2 electron độc thân.</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d) </w:t>
      </w:r>
      <w:r>
        <w:rPr>
          <w:rFonts w:ascii="Times New Roman" w:hAnsi="Times New Roman"/>
          <w:b w:val="0"/>
          <w:i w:val="0"/>
          <w:sz w:val="21"/>
        </w:rPr>
        <w:t>Nguyên tố X thuộc ô thứ 17, chu kì 3, nhóm VA.</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Ý a ĐÚNG: Z = 2 + 2 + 6 + 2 + 5 = 17.</w:t>
      </w:r>
    </w:p>
    <w:p>
      <w:pPr>
        <w:spacing w:before="20" w:after="20"/>
        <w:ind w:left="454"/>
      </w:pPr>
      <w:r>
        <w:rPr>
          <w:rFonts w:ascii="Times New Roman" w:hAnsi="Times New Roman"/>
          <w:b w:val="0"/>
          <w:i w:val="0"/>
          <w:sz w:val="20"/>
        </w:rPr>
        <w:t>• Ý b ĐÚNG: Các phân lớp p là 2p</w:t>
      </w:r>
      <w:r>
        <w:rPr>
          <w:rFonts w:ascii="Times New Roman" w:hAnsi="Times New Roman"/>
          <w:b w:val="0"/>
          <w:i w:val="0"/>
          <w:sz w:val="20"/>
          <w:vertAlign w:val="superscript"/>
        </w:rPr>
        <w:t>6 và 3p</w:t>
      </w:r>
      <w:r>
        <w:rPr>
          <w:rFonts w:ascii="Times New Roman" w:hAnsi="Times New Roman"/>
          <w:b w:val="0"/>
          <w:i w:val="0"/>
          <w:sz w:val="20"/>
        </w:rPr>
        <w:t>5, tổng số electron = 6 + 5 = 11.</w:t>
      </w:r>
    </w:p>
    <w:p>
      <w:pPr>
        <w:spacing w:before="20" w:after="20"/>
        <w:ind w:left="454"/>
      </w:pPr>
      <w:r>
        <w:rPr>
          <w:rFonts w:ascii="Times New Roman" w:hAnsi="Times New Roman"/>
          <w:b w:val="0"/>
          <w:i w:val="0"/>
          <w:sz w:val="20"/>
        </w:rPr>
        <w:t>• Ý c SAI: Phân lớp 3p^5 có 3 orbital: 2 orbital chứa cặp e ghép đôi ([↑↓][↑↓]), 1 orbital chứa 1 e độc thân ([↑]) =&gt; Chỉ có 1 electron độc thân.</w:t>
      </w:r>
    </w:p>
    <w:p>
      <w:pPr>
        <w:spacing w:before="20" w:after="20"/>
        <w:ind w:left="454"/>
      </w:pPr>
      <w:r>
        <w:rPr>
          <w:rFonts w:ascii="Times New Roman" w:hAnsi="Times New Roman"/>
          <w:b w:val="0"/>
          <w:i w:val="0"/>
          <w:sz w:val="20"/>
        </w:rPr>
        <w:t>• Ý d SAI: Lớp ngoài cùng có 7 electron (3s</w:t>
      </w:r>
      <w:r>
        <w:rPr>
          <w:rFonts w:ascii="Times New Roman" w:hAnsi="Times New Roman"/>
          <w:b w:val="0"/>
          <w:i w:val="0"/>
          <w:sz w:val="20"/>
          <w:vertAlign w:val="superscript"/>
        </w:rPr>
        <w:t>2 3p</w:t>
      </w:r>
      <w:r>
        <w:rPr>
          <w:rFonts w:ascii="Times New Roman" w:hAnsi="Times New Roman"/>
          <w:b w:val="0"/>
          <w:i w:val="0"/>
          <w:sz w:val="20"/>
        </w:rPr>
        <w:t>5), nguyên tố p =&gt; X thuộc nhóm VIIA (chứ không phải VA).</w:t>
      </w:r>
    </w:p>
    <w:p>
      <w:pPr>
        <w:spacing w:before="60" w:after="20"/>
      </w:pPr>
      <w:r>
        <w:rPr>
          <w:rFonts w:ascii="Times New Roman" w:hAnsi="Times New Roman"/>
          <w:b/>
          <w:i w:val="0"/>
          <w:sz w:val="21"/>
        </w:rPr>
        <w:t xml:space="preserve">Câu 3. </w:t>
      </w:r>
      <w:r>
        <w:rPr>
          <w:rFonts w:ascii="Times New Roman" w:hAnsi="Times New Roman"/>
          <w:b w:val="0"/>
          <w:i w:val="0"/>
          <w:sz w:val="21"/>
        </w:rPr>
        <w:t>Hình dưới mô tả orbital (a) và orbital (b) chứa electron trong nguyên tử sodium (Na) ở trạng thái cơ bản. Mức năng lượng của orbital (a) cao hơn orbital (b).</w:t>
      </w:r>
    </w:p>
    <w:p>
      <w:pPr>
        <w:spacing w:before="40" w:after="80"/>
        <w:jc w:val="center"/>
      </w:pPr>
      <w:r>
        <w:drawing>
          <wp:inline xmlns:a="http://schemas.openxmlformats.org/drawingml/2006/main" xmlns:pic="http://schemas.openxmlformats.org/drawingml/2006/picture">
            <wp:extent cx="3420000" cy="1264932"/>
            <wp:docPr id="2" name="Picture 2"/>
            <wp:cNvGraphicFramePr>
              <a:graphicFrameLocks noChangeAspect="1"/>
            </wp:cNvGraphicFramePr>
            <a:graphic>
              <a:graphicData uri="http://schemas.openxmlformats.org/drawingml/2006/picture">
                <pic:pic>
                  <pic:nvPicPr>
                    <pic:cNvPr id="0" name="cau3_orbitals.png"/>
                    <pic:cNvPicPr/>
                  </pic:nvPicPr>
                  <pic:blipFill>
                    <a:blip r:embed="rId12"/>
                    <a:stretch>
                      <a:fillRect/>
                    </a:stretch>
                  </pic:blipFill>
                  <pic:spPr>
                    <a:xfrm>
                      <a:off x="0" y="0"/>
                      <a:ext cx="3420000" cy="1264932"/>
                    </a:xfrm>
                    <a:prstGeom prst="rect"/>
                  </pic:spPr>
                </pic:pic>
              </a:graphicData>
            </a:graphic>
          </wp:inline>
        </w:drawing>
      </w:r>
    </w:p>
    <w:p>
      <w:pPr>
        <w:spacing w:before="20" w:after="20"/>
        <w:ind w:left="283"/>
      </w:pPr>
      <w:r>
        <w:rPr>
          <w:rFonts w:ascii="Times New Roman" w:hAnsi="Times New Roman"/>
          <w:b w:val="0"/>
          <w:i w:val="0"/>
          <w:sz w:val="21"/>
        </w:rPr>
        <w:t>a. Electron trong các orbital (a) và (b) thuộc cùng lớp electron.</w:t>
      </w:r>
      <w:r>
        <w:t xml:space="preserve">  ➔ </w:t>
      </w:r>
      <w:r>
        <w:rPr>
          <w:rFonts w:ascii="Times New Roman" w:hAnsi="Times New Roman"/>
          <w:b/>
          <w:i w:val="0"/>
          <w:color w:val="C62828"/>
          <w:sz w:val="21"/>
        </w:rPr>
        <w:t>(Sai)</w:t>
      </w:r>
    </w:p>
    <w:p>
      <w:pPr>
        <w:spacing w:before="20" w:after="20"/>
        <w:ind w:left="283"/>
      </w:pPr>
      <w:r>
        <w:rPr>
          <w:rFonts w:ascii="Times New Roman" w:hAnsi="Times New Roman"/>
          <w:b w:val="0"/>
          <w:i w:val="0"/>
          <w:sz w:val="21"/>
        </w:rPr>
        <w:t>b. Số electron trong 1 orbital (b) gấp ba số electron trong orbital (a).</w:t>
      </w:r>
      <w:r>
        <w:t xml:space="preserve">  ➔ </w:t>
      </w:r>
      <w:r>
        <w:rPr>
          <w:rFonts w:ascii="Times New Roman" w:hAnsi="Times New Roman"/>
          <w:b/>
          <w:i w:val="0"/>
          <w:color w:val="C62828"/>
          <w:sz w:val="21"/>
        </w:rPr>
        <w:t>(Sai)</w:t>
      </w:r>
    </w:p>
    <w:p>
      <w:pPr>
        <w:spacing w:before="20" w:after="20"/>
        <w:ind w:left="283"/>
      </w:pPr>
      <w:r>
        <w:rPr>
          <w:rFonts w:ascii="Times New Roman" w:hAnsi="Times New Roman"/>
          <w:b w:val="0"/>
          <w:i w:val="0"/>
          <w:sz w:val="21"/>
        </w:rPr>
        <w:t>c. Electron trên orbital (a) nằm gần hạt nhân hơn electron trên orbital (b).</w:t>
      </w:r>
      <w:r>
        <w:t xml:space="preserve">  ➔ </w:t>
      </w:r>
      <w:r>
        <w:rPr>
          <w:rFonts w:ascii="Times New Roman" w:hAnsi="Times New Roman"/>
          <w:b/>
          <w:i w:val="0"/>
          <w:color w:val="C62828"/>
          <w:sz w:val="21"/>
        </w:rPr>
        <w:t>(Sai)</w:t>
      </w:r>
    </w:p>
    <w:p>
      <w:pPr>
        <w:spacing w:before="20" w:after="20"/>
        <w:ind w:left="283"/>
      </w:pPr>
      <w:r>
        <w:rPr>
          <w:rFonts w:ascii="Times New Roman" w:hAnsi="Times New Roman"/>
          <w:b w:val="0"/>
          <w:i w:val="0"/>
          <w:sz w:val="21"/>
        </w:rPr>
        <w:t>d. Orbital (a) và (b) Khác nhau về định hướng trong không gian.</w:t>
      </w:r>
      <w:r>
        <w:t xml:space="preserve">  ➔ </w:t>
      </w:r>
      <w:r>
        <w:rPr>
          <w:rFonts w:ascii="Times New Roman" w:hAnsi="Times New Roman"/>
          <w:b/>
          <w:i w:val="0"/>
          <w:color w:val="C62828"/>
          <w:sz w:val="21"/>
        </w:rPr>
        <w:t>(Đúng)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tích: Nguyên tử Na (Z=11) có cấu hình: 1s</w:t>
      </w:r>
      <w:r>
        <w:rPr>
          <w:rFonts w:ascii="Times New Roman" w:hAnsi="Times New Roman"/>
          <w:b w:val="0"/>
          <w:i w:val="0"/>
          <w:sz w:val="20"/>
          <w:vertAlign w:val="superscript"/>
        </w:rPr>
        <w:t>2 2s</w:t>
      </w:r>
      <w:r>
        <w:rPr>
          <w:rFonts w:ascii="Times New Roman" w:hAnsi="Times New Roman"/>
          <w:b w:val="0"/>
          <w:i w:val="0"/>
          <w:sz w:val="20"/>
        </w:rPr>
        <w:t>2 2p</w:t>
      </w:r>
      <w:r>
        <w:rPr>
          <w:rFonts w:ascii="Times New Roman" w:hAnsi="Times New Roman"/>
          <w:b w:val="0"/>
          <w:i w:val="0"/>
          <w:sz w:val="20"/>
          <w:vertAlign w:val="superscript"/>
        </w:rPr>
        <w:t>6 3s</w:t>
      </w:r>
      <w:r>
        <w:rPr>
          <w:rFonts w:ascii="Times New Roman" w:hAnsi="Times New Roman"/>
          <w:b w:val="0"/>
          <w:i w:val="0"/>
          <w:sz w:val="20"/>
        </w:rPr>
        <w:t>1.</w:t>
      </w:r>
    </w:p>
    <w:p>
      <w:pPr>
        <w:spacing w:before="20" w:after="20"/>
        <w:ind w:left="454"/>
      </w:pPr>
      <w:r>
        <w:rPr>
          <w:rFonts w:ascii="Times New Roman" w:hAnsi="Times New Roman"/>
          <w:b w:val="0"/>
          <w:i w:val="0"/>
          <w:sz w:val="20"/>
        </w:rPr>
        <w:t>Orbital (a) có dạng hình cầu (orbital s), orbital (b) có dạng hình số 8 nổi (orbital p).</w:t>
      </w:r>
    </w:p>
    <w:p>
      <w:pPr>
        <w:spacing w:before="20" w:after="20"/>
        <w:ind w:left="454"/>
      </w:pPr>
      <w:r>
        <w:rPr>
          <w:rFonts w:ascii="Times New Roman" w:hAnsi="Times New Roman"/>
          <w:b w:val="0"/>
          <w:i w:val="0"/>
          <w:sz w:val="20"/>
        </w:rPr>
        <w:t>Vì năng lượng của (a) cao hơn (b) nên (a) là orbital 3s, còn (b) là orbital 2p.</w:t>
      </w:r>
    </w:p>
    <w:p>
      <w:pPr>
        <w:spacing w:before="20" w:after="20"/>
        <w:ind w:left="454"/>
      </w:pPr>
      <w:r>
        <w:rPr>
          <w:rFonts w:ascii="Times New Roman" w:hAnsi="Times New Roman"/>
          <w:b w:val="0"/>
          <w:i w:val="0"/>
          <w:sz w:val="20"/>
        </w:rPr>
        <w:t>• Ý a SAI: Orbital (a) là 3s thuộc lớp thứ 3 (lớp M), orbital (b) là 2p thuộc lớp thứ 2 (lớp L) =&gt; Khác lớp electron.</w:t>
      </w:r>
    </w:p>
    <w:p>
      <w:pPr>
        <w:spacing w:before="20" w:after="20"/>
        <w:ind w:left="454"/>
      </w:pPr>
      <w:r>
        <w:rPr>
          <w:rFonts w:ascii="Times New Roman" w:hAnsi="Times New Roman"/>
          <w:b w:val="0"/>
          <w:i w:val="0"/>
          <w:sz w:val="20"/>
        </w:rPr>
        <w:t>• Ý b SAI: Trong nguyên tử Na: orbital 3s có 1e; mỗi 1 orbital trong phân lớp 2p có 2e (gấp đôi chứ không phải gấp ba).</w:t>
      </w:r>
    </w:p>
    <w:p>
      <w:pPr>
        <w:spacing w:before="20" w:after="20"/>
        <w:ind w:left="454"/>
      </w:pPr>
      <w:r>
        <w:rPr>
          <w:rFonts w:ascii="Times New Roman" w:hAnsi="Times New Roman"/>
          <w:b w:val="0"/>
          <w:i w:val="0"/>
          <w:sz w:val="20"/>
        </w:rPr>
        <w:t>• Ý c SAI: Orbital 3s có năng lượng cao hơn và ở lớp thứ 3 nên nằm xa hạt nhân hơn orbital 2p ở lớp thứ 2.</w:t>
      </w:r>
    </w:p>
    <w:p>
      <w:pPr>
        <w:spacing w:before="20" w:after="20"/>
        <w:ind w:left="454"/>
      </w:pPr>
      <w:r>
        <w:rPr>
          <w:rFonts w:ascii="Times New Roman" w:hAnsi="Times New Roman"/>
          <w:b w:val="0"/>
          <w:i w:val="0"/>
          <w:sz w:val="20"/>
        </w:rPr>
        <w:t>• Ý d ĐÚNG: Orbital (a) đối xứng cầu không định hướng trong không gian; orbital (b) hình số 8 nổi định hướng theo các trục x, y, z trong không gian.</w:t>
      </w:r>
    </w:p>
    <w:p>
      <w:pPr>
        <w:spacing w:before="60" w:after="20"/>
      </w:pPr>
      <w:r>
        <w:rPr>
          <w:rFonts w:ascii="Times New Roman" w:hAnsi="Times New Roman"/>
          <w:b/>
          <w:i w:val="0"/>
          <w:sz w:val="21"/>
        </w:rPr>
        <w:t xml:space="preserve">Câu 4. </w:t>
      </w:r>
      <w:r>
        <w:rPr>
          <w:rFonts w:ascii="Times New Roman" w:hAnsi="Times New Roman"/>
          <w:b w:val="0"/>
          <w:i w:val="0"/>
          <w:sz w:val="21"/>
        </w:rPr>
        <w:t>Cho các nguyên tố X, Y, T, R cùng một chu kỳ và thuộc nhóm A trong bảng tuần hoàn hóa học. Bán kính nguyên tử như hình vẽ sau:</w:t>
      </w:r>
    </w:p>
    <w:p>
      <w:pPr>
        <w:spacing w:before="40" w:after="80"/>
        <w:jc w:val="center"/>
      </w:pPr>
      <w:r>
        <w:drawing>
          <wp:inline xmlns:a="http://schemas.openxmlformats.org/drawingml/2006/main" xmlns:pic="http://schemas.openxmlformats.org/drawingml/2006/picture">
            <wp:extent cx="3600000" cy="972973"/>
            <wp:docPr id="3" name="Picture 3"/>
            <wp:cNvGraphicFramePr>
              <a:graphicFrameLocks noChangeAspect="1"/>
            </wp:cNvGraphicFramePr>
            <a:graphic>
              <a:graphicData uri="http://schemas.openxmlformats.org/drawingml/2006/picture">
                <pic:pic>
                  <pic:nvPicPr>
                    <pic:cNvPr id="0" name="cau4_radii.png"/>
                    <pic:cNvPicPr/>
                  </pic:nvPicPr>
                  <pic:blipFill>
                    <a:blip r:embed="rId13"/>
                    <a:stretch>
                      <a:fillRect/>
                    </a:stretch>
                  </pic:blipFill>
                  <pic:spPr>
                    <a:xfrm>
                      <a:off x="0" y="0"/>
                      <a:ext cx="3600000" cy="972973"/>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Nguyên tử có giá trị độ âm điện lớn nhất là 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Nguyên tố có tính kim loại mạnh nhất là Y.</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Nguyên tử của các nguyên tố này đều có cùng số lớp electron.</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Hydroxide của X có tính lưỡng tính thì Hydroxide của T có tính base.</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Phân tích: Dựa vào hình vẽ, bán kính giảm dần: r</w:t>
      </w:r>
      <w:r>
        <w:rPr>
          <w:rFonts w:ascii="Times New Roman" w:hAnsi="Times New Roman"/>
          <w:b w:val="0"/>
          <w:i/>
          <w:sz w:val="20"/>
        </w:rPr>
        <w:t>Y &gt; r</w:t>
      </w:r>
      <w:r>
        <w:rPr>
          <w:rFonts w:ascii="Times New Roman" w:hAnsi="Times New Roman"/>
          <w:b w:val="0"/>
          <w:i w:val="0"/>
          <w:sz w:val="20"/>
        </w:rPr>
        <w:t>R &gt; r</w:t>
      </w:r>
      <w:r>
        <w:rPr>
          <w:rFonts w:ascii="Times New Roman" w:hAnsi="Times New Roman"/>
          <w:b w:val="0"/>
          <w:i/>
          <w:sz w:val="20"/>
        </w:rPr>
        <w:t>X &gt; r</w:t>
      </w:r>
      <w:r>
        <w:rPr>
          <w:rFonts w:ascii="Times New Roman" w:hAnsi="Times New Roman"/>
          <w:b w:val="0"/>
          <w:i w:val="0"/>
          <w:sz w:val="20"/>
        </w:rPr>
        <w:t>T.</w:t>
      </w:r>
    </w:p>
    <w:p>
      <w:pPr>
        <w:spacing w:before="20" w:after="20"/>
        <w:ind w:left="454"/>
      </w:pPr>
      <w:r>
        <w:rPr>
          <w:rFonts w:ascii="Times New Roman" w:hAnsi="Times New Roman"/>
          <w:b w:val="0"/>
          <w:i w:val="0"/>
          <w:sz w:val="20"/>
        </w:rPr>
        <w:t>Trong cùng 1 chu kì, theo chiều Z tăng từ trái sang phải: bán kính nguyên tử giảm dần =&gt; Thứ tự từ trái sang phải trong chu kì là: Y, R, X, T.</w:t>
      </w:r>
    </w:p>
    <w:p>
      <w:pPr>
        <w:spacing w:before="20" w:after="20"/>
        <w:ind w:left="454"/>
      </w:pPr>
      <w:r>
        <w:rPr>
          <w:rFonts w:ascii="Times New Roman" w:hAnsi="Times New Roman"/>
          <w:b w:val="0"/>
          <w:i w:val="0"/>
          <w:sz w:val="20"/>
        </w:rPr>
        <w:t>• Ý a ĐÚNG: Đi từ trái sang phải trong chu kì độ âm điện tăng dần =&gt; T đứng sau cùng bên phải nên có độ âm điện lớn nhất.</w:t>
      </w:r>
    </w:p>
    <w:p>
      <w:pPr>
        <w:spacing w:before="20" w:after="20"/>
        <w:ind w:left="454"/>
      </w:pPr>
      <w:r>
        <w:rPr>
          <w:rFonts w:ascii="Times New Roman" w:hAnsi="Times New Roman"/>
          <w:b w:val="0"/>
          <w:i w:val="0"/>
          <w:sz w:val="20"/>
        </w:rPr>
        <w:t>• Ý b ĐÚNG: Tính kim loại giảm dần từ trái sang phải =&gt; Y đứng đầu bên trái nên có tính kim loại mạnh nhất.</w:t>
      </w:r>
    </w:p>
    <w:p>
      <w:pPr>
        <w:spacing w:before="20" w:after="20"/>
        <w:ind w:left="454"/>
      </w:pPr>
      <w:r>
        <w:rPr>
          <w:rFonts w:ascii="Times New Roman" w:hAnsi="Times New Roman"/>
          <w:b w:val="0"/>
          <w:i w:val="0"/>
          <w:sz w:val="20"/>
        </w:rPr>
        <w:t>• Ý c ĐÚNG: Các nguyên tố trong cùng một chu kì luôn có cùng số lớp electron.</w:t>
      </w:r>
    </w:p>
    <w:p>
      <w:pPr>
        <w:spacing w:before="20" w:after="20"/>
        <w:ind w:left="454"/>
      </w:pPr>
      <w:r>
        <w:rPr>
          <w:rFonts w:ascii="Times New Roman" w:hAnsi="Times New Roman"/>
          <w:b w:val="0"/>
          <w:i w:val="0"/>
          <w:sz w:val="20"/>
        </w:rPr>
        <w:t>• Ý d SAI: Từ trái sang phải, tính base của hydroxide giảm dần, tính acid tăng dần. Vì T đứng sau X nên nếu hydroxide của X lưỡng tính thì hydroxide của T phải có tính acid, không thể có tính base.</w:t>
      </w:r>
    </w:p>
    <w:p>
      <w:pPr>
        <w:spacing w:before="120" w:after="40"/>
      </w:pPr>
      <w:r>
        <w:rPr>
          <w:rFonts w:ascii="Times New Roman" w:hAnsi="Times New Roman"/>
          <w:b/>
          <w:i w:val="0"/>
          <w:color w:val="2E7D32"/>
          <w:sz w:val="23"/>
        </w:rPr>
        <w:t>PHẦN III. Trắc nghiệm trả lời ngắn và tự luận.</w:t>
      </w:r>
    </w:p>
    <w:p>
      <w:pPr>
        <w:spacing w:before="0" w:after="80"/>
      </w:pPr>
      <w:r>
        <w:rPr>
          <w:rFonts w:ascii="Times New Roman" w:hAnsi="Times New Roman"/>
          <w:b w:val="0"/>
          <w:i/>
          <w:sz w:val="21"/>
        </w:rPr>
        <w:t>Thí sinh trả lời từ câu 1 đến câu 6.</w:t>
      </w:r>
    </w:p>
    <w:p>
      <w:pPr>
        <w:spacing w:before="60" w:after="20"/>
      </w:pPr>
      <w:r>
        <w:rPr>
          <w:rFonts w:ascii="Times New Roman" w:hAnsi="Times New Roman"/>
          <w:b/>
          <w:i w:val="0"/>
          <w:sz w:val="21"/>
        </w:rPr>
        <w:t xml:space="preserve">Câu 1. </w:t>
      </w:r>
      <w:r>
        <w:rPr>
          <w:rFonts w:ascii="Times New Roman" w:hAnsi="Times New Roman"/>
          <w:b w:val="0"/>
          <w:i w:val="0"/>
          <w:sz w:val="21"/>
        </w:rPr>
        <w:t>Mỗi orbital nguyên tử chứa tối đa bao nhiêu electron?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Theo nguyên lí Pauli, trong mỗi orbital nguyên tử chỉ chứa tối đa 2 electron và 2 electron này có chiều tự quay (spin) ngược nhau.</w:t>
      </w:r>
    </w:p>
    <w:p>
      <w:pPr>
        <w:spacing w:before="20" w:after="20"/>
        <w:ind w:left="454"/>
      </w:pPr>
      <w:r>
        <w:rPr>
          <w:rFonts w:ascii="Times New Roman" w:hAnsi="Times New Roman"/>
          <w:b w:val="0"/>
          <w:i w:val="0"/>
          <w:sz w:val="20"/>
        </w:rPr>
        <w:t>➔ Đáp số: 2.</w:t>
      </w:r>
    </w:p>
    <w:p>
      <w:pPr>
        <w:spacing w:before="60" w:after="20"/>
      </w:pPr>
      <w:r>
        <w:rPr>
          <w:rFonts w:ascii="Times New Roman" w:hAnsi="Times New Roman"/>
          <w:b/>
          <w:i w:val="0"/>
          <w:sz w:val="21"/>
        </w:rPr>
        <w:t xml:space="preserve">Câu 2. </w:t>
      </w:r>
      <w:r>
        <w:rPr>
          <w:rFonts w:ascii="Times New Roman" w:hAnsi="Times New Roman"/>
          <w:b w:val="0"/>
          <w:i w:val="0"/>
          <w:sz w:val="21"/>
        </w:rPr>
        <w:t>Cho các nguyên tố có số hiệu nguyên tử lần lượt là: 17, 13, 16, 19, 20. Trong các nguyên tố trên, có bao nhiêu nguyên tố là phi kim?</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Xét cấu hình electron của từng nguyên tố:</w:t>
      </w:r>
    </w:p>
    <w:p>
      <w:pPr>
        <w:spacing w:before="20" w:after="20"/>
        <w:ind w:left="454"/>
      </w:pPr>
      <w:r>
        <w:rPr>
          <w:rFonts w:ascii="Times New Roman" w:hAnsi="Times New Roman"/>
          <w:b w:val="0"/>
          <w:i w:val="0"/>
          <w:sz w:val="20"/>
        </w:rPr>
        <w:t>- Z = 17 (Cl): [Ne]3s</w:t>
      </w:r>
      <w:r>
        <w:rPr>
          <w:rFonts w:ascii="Times New Roman" w:hAnsi="Times New Roman"/>
          <w:b w:val="0"/>
          <w:i w:val="0"/>
          <w:sz w:val="20"/>
          <w:vertAlign w:val="superscript"/>
        </w:rPr>
        <w:t>2 3p</w:t>
      </w:r>
      <w:r>
        <w:rPr>
          <w:rFonts w:ascii="Times New Roman" w:hAnsi="Times New Roman"/>
          <w:b w:val="0"/>
          <w:i w:val="0"/>
          <w:sz w:val="20"/>
        </w:rPr>
        <w:t>5 =&gt; 7e ngoài cùng =&gt; Phi kim.</w:t>
      </w:r>
    </w:p>
    <w:p>
      <w:pPr>
        <w:spacing w:before="20" w:after="20"/>
        <w:ind w:left="454"/>
      </w:pPr>
      <w:r>
        <w:rPr>
          <w:rFonts w:ascii="Times New Roman" w:hAnsi="Times New Roman"/>
          <w:b w:val="0"/>
          <w:i w:val="0"/>
          <w:sz w:val="20"/>
        </w:rPr>
        <w:t>- Z = 13 (Al): [Ne]3s</w:t>
      </w:r>
      <w:r>
        <w:rPr>
          <w:rFonts w:ascii="Times New Roman" w:hAnsi="Times New Roman"/>
          <w:b w:val="0"/>
          <w:i w:val="0"/>
          <w:sz w:val="20"/>
          <w:vertAlign w:val="superscript"/>
        </w:rPr>
        <w:t>2 3p</w:t>
      </w:r>
      <w:r>
        <w:rPr>
          <w:rFonts w:ascii="Times New Roman" w:hAnsi="Times New Roman"/>
          <w:b w:val="0"/>
          <w:i w:val="0"/>
          <w:sz w:val="20"/>
        </w:rPr>
        <w:t>1 =&gt; 3e ngoài cùng =&gt; Kim loại.</w:t>
      </w:r>
    </w:p>
    <w:p>
      <w:pPr>
        <w:spacing w:before="20" w:after="20"/>
        <w:ind w:left="454"/>
      </w:pPr>
      <w:r>
        <w:rPr>
          <w:rFonts w:ascii="Times New Roman" w:hAnsi="Times New Roman"/>
          <w:b w:val="0"/>
          <w:i w:val="0"/>
          <w:sz w:val="20"/>
        </w:rPr>
        <w:t>- Z = 16 (S): [Ne]3s</w:t>
      </w:r>
      <w:r>
        <w:rPr>
          <w:rFonts w:ascii="Times New Roman" w:hAnsi="Times New Roman"/>
          <w:b w:val="0"/>
          <w:i w:val="0"/>
          <w:sz w:val="20"/>
          <w:vertAlign w:val="superscript"/>
        </w:rPr>
        <w:t>2 3p</w:t>
      </w:r>
      <w:r>
        <w:rPr>
          <w:rFonts w:ascii="Times New Roman" w:hAnsi="Times New Roman"/>
          <w:b w:val="0"/>
          <w:i w:val="0"/>
          <w:sz w:val="20"/>
        </w:rPr>
        <w:t>4 =&gt; 6e ngoài cùng =&gt; Phi kim.</w:t>
      </w:r>
    </w:p>
    <w:p>
      <w:pPr>
        <w:spacing w:before="20" w:after="20"/>
        <w:ind w:left="454"/>
      </w:pPr>
      <w:r>
        <w:rPr>
          <w:rFonts w:ascii="Times New Roman" w:hAnsi="Times New Roman"/>
          <w:b w:val="0"/>
          <w:i w:val="0"/>
          <w:sz w:val="20"/>
        </w:rPr>
        <w:t>- Z = 19 (K): [Ar]4s^1 =&gt; 1e ngoài cùng =&gt; Kim loại.</w:t>
      </w:r>
    </w:p>
    <w:p>
      <w:pPr>
        <w:spacing w:before="20" w:after="20"/>
        <w:ind w:left="454"/>
      </w:pPr>
      <w:r>
        <w:rPr>
          <w:rFonts w:ascii="Times New Roman" w:hAnsi="Times New Roman"/>
          <w:b w:val="0"/>
          <w:i w:val="0"/>
          <w:sz w:val="20"/>
        </w:rPr>
        <w:t>- Z = 20 (Ca): [Ar]4s^2 =&gt; 2e ngoài cùng =&gt; Kim loại.</w:t>
      </w:r>
    </w:p>
    <w:p>
      <w:pPr>
        <w:spacing w:before="20" w:after="20"/>
        <w:ind w:left="454"/>
      </w:pPr>
      <w:r>
        <w:rPr>
          <w:rFonts w:ascii="Times New Roman" w:hAnsi="Times New Roman"/>
          <w:b w:val="0"/>
          <w:i w:val="0"/>
          <w:sz w:val="20"/>
        </w:rPr>
        <w:t>Vậy có 2 nguyên tố là phi kim (Z = 16, 17).</w:t>
      </w:r>
    </w:p>
    <w:p>
      <w:pPr>
        <w:spacing w:before="20" w:after="20"/>
        <w:ind w:left="454"/>
      </w:pPr>
      <w:r>
        <w:rPr>
          <w:rFonts w:ascii="Times New Roman" w:hAnsi="Times New Roman"/>
          <w:b w:val="0"/>
          <w:i w:val="0"/>
          <w:sz w:val="20"/>
        </w:rPr>
        <w:t>➔ Đáp số: 2.</w:t>
      </w:r>
    </w:p>
    <w:p>
      <w:pPr>
        <w:spacing w:before="60" w:after="20"/>
      </w:pPr>
      <w:r>
        <w:rPr>
          <w:rFonts w:ascii="Times New Roman" w:hAnsi="Times New Roman"/>
          <w:b/>
          <w:i w:val="0"/>
          <w:sz w:val="21"/>
        </w:rPr>
        <w:t xml:space="preserve">Câu 3. </w:t>
      </w:r>
      <w:r>
        <w:rPr>
          <w:rFonts w:ascii="Times New Roman" w:hAnsi="Times New Roman"/>
          <w:b w:val="0"/>
          <w:i w:val="0"/>
          <w:sz w:val="21"/>
        </w:rPr>
        <w:t xml:space="preserve">Cho hai nguyên tử: </w:t>
      </w:r>
      <w:r>
        <w:rPr>
          <w:rFonts w:ascii="Times New Roman" w:hAnsi="Times New Roman"/>
          <w:b w:val="0"/>
          <w:i w:val="0"/>
          <w:sz w:val="21"/>
          <w:vertAlign w:val="superscript"/>
        </w:rPr>
        <w:t xml:space="preserve">19_9F và </w:t>
      </w:r>
      <w:r>
        <w:rPr>
          <w:rFonts w:ascii="Times New Roman" w:hAnsi="Times New Roman"/>
          <w:b w:val="0"/>
          <w:i w:val="0"/>
          <w:sz w:val="21"/>
        </w:rPr>
        <w:t>24_12Mg.</w:t>
      </w:r>
    </w:p>
    <w:p>
      <w:r>
        <w:rPr>
          <w:rFonts w:ascii="Times New Roman" w:hAnsi="Times New Roman"/>
          <w:b w:val="0"/>
          <w:i w:val="0"/>
          <w:sz w:val="21"/>
        </w:rPr>
        <w:t>a. Xác định số hạt proton, electron, neutron trong mỗi nguyên tử.</w:t>
      </w:r>
    </w:p>
    <w:p>
      <w:r>
        <w:rPr>
          <w:rFonts w:ascii="Times New Roman" w:hAnsi="Times New Roman"/>
          <w:b w:val="0"/>
          <w:i w:val="0"/>
          <w:sz w:val="21"/>
        </w:rPr>
        <w:t>b. Viết cấu hình electron nguyên tử của hai nguyên tố trên.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Thành phần các loại hạt trong mỗi nguyên tử:</w:t>
      </w:r>
    </w:p>
    <w:p>
      <w:pPr>
        <w:spacing w:before="20" w:after="20"/>
        <w:ind w:left="454"/>
      </w:pPr>
      <w:r>
        <w:rPr>
          <w:rFonts w:ascii="Times New Roman" w:hAnsi="Times New Roman"/>
          <w:b w:val="0"/>
          <w:i w:val="0"/>
          <w:sz w:val="20"/>
        </w:rPr>
        <w:t>• Nguyên tử ^19_9F:</w:t>
      </w:r>
    </w:p>
    <w:p>
      <w:pPr>
        <w:spacing w:before="20" w:after="20"/>
        <w:ind w:left="454"/>
      </w:pPr>
      <w:r>
        <w:rPr>
          <w:rFonts w:ascii="Times New Roman" w:hAnsi="Times New Roman"/>
          <w:b w:val="0"/>
          <w:i w:val="0"/>
          <w:sz w:val="20"/>
        </w:rPr>
        <w:t xml:space="preserve">  - Số proton: p = Z = 9.</w:t>
      </w:r>
    </w:p>
    <w:p>
      <w:pPr>
        <w:spacing w:before="20" w:after="20"/>
        <w:ind w:left="454"/>
      </w:pPr>
      <w:r>
        <w:rPr>
          <w:rFonts w:ascii="Times New Roman" w:hAnsi="Times New Roman"/>
          <w:b w:val="0"/>
          <w:i w:val="0"/>
          <w:sz w:val="20"/>
        </w:rPr>
        <w:t xml:space="preserve">  - Số electron: e = p = 9.</w:t>
      </w:r>
    </w:p>
    <w:p>
      <w:pPr>
        <w:spacing w:before="20" w:after="20"/>
        <w:ind w:left="454"/>
      </w:pPr>
      <w:r>
        <w:rPr>
          <w:rFonts w:ascii="Times New Roman" w:hAnsi="Times New Roman"/>
          <w:b w:val="0"/>
          <w:i w:val="0"/>
          <w:sz w:val="20"/>
        </w:rPr>
        <w:t xml:space="preserve">  - Số neutron: n = A - Z = 19 - 9 = 10.</w:t>
      </w:r>
    </w:p>
    <w:p>
      <w:pPr>
        <w:spacing w:before="20" w:after="20"/>
        <w:ind w:left="454"/>
      </w:pPr>
      <w:r>
        <w:rPr>
          <w:rFonts w:ascii="Times New Roman" w:hAnsi="Times New Roman"/>
          <w:b w:val="0"/>
          <w:i w:val="0"/>
          <w:sz w:val="20"/>
        </w:rPr>
        <w:t>• Nguyên tử ^24_12Mg:</w:t>
      </w:r>
    </w:p>
    <w:p>
      <w:pPr>
        <w:spacing w:before="20" w:after="20"/>
        <w:ind w:left="454"/>
      </w:pPr>
      <w:r>
        <w:rPr>
          <w:rFonts w:ascii="Times New Roman" w:hAnsi="Times New Roman"/>
          <w:b w:val="0"/>
          <w:i w:val="0"/>
          <w:sz w:val="20"/>
        </w:rPr>
        <w:t xml:space="preserve">  - Số proton: p = Z = 12.</w:t>
      </w:r>
    </w:p>
    <w:p>
      <w:pPr>
        <w:spacing w:before="20" w:after="20"/>
        <w:ind w:left="454"/>
      </w:pPr>
      <w:r>
        <w:rPr>
          <w:rFonts w:ascii="Times New Roman" w:hAnsi="Times New Roman"/>
          <w:b w:val="0"/>
          <w:i w:val="0"/>
          <w:sz w:val="20"/>
        </w:rPr>
        <w:t xml:space="preserve">  - Số electron: e = p = 12.</w:t>
      </w:r>
    </w:p>
    <w:p>
      <w:pPr>
        <w:spacing w:before="20" w:after="20"/>
        <w:ind w:left="454"/>
      </w:pPr>
      <w:r>
        <w:rPr>
          <w:rFonts w:ascii="Times New Roman" w:hAnsi="Times New Roman"/>
          <w:b w:val="0"/>
          <w:i w:val="0"/>
          <w:sz w:val="20"/>
        </w:rPr>
        <w:t xml:space="preserve">  - Số neutron: n = A - Z = 24 - 12 = 12.</w:t>
      </w:r>
    </w:p>
    <w:p>
      <w:pPr>
        <w:spacing w:before="20" w:after="20"/>
        <w:ind w:left="454"/>
      </w:pPr>
    </w:p>
    <w:p>
      <w:pPr>
        <w:spacing w:before="20" w:after="20"/>
        <w:ind w:left="454"/>
      </w:pPr>
      <w:r>
        <w:rPr>
          <w:rFonts w:ascii="Times New Roman" w:hAnsi="Times New Roman"/>
          <w:b w:val="0"/>
          <w:i w:val="0"/>
          <w:sz w:val="20"/>
        </w:rPr>
        <w:t>b) Cấu hình electron nguyên tử:</w:t>
      </w:r>
    </w:p>
    <w:p>
      <w:pPr>
        <w:spacing w:before="20" w:after="20"/>
        <w:ind w:left="454"/>
      </w:pPr>
      <w:r>
        <w:rPr>
          <w:rFonts w:ascii="Times New Roman" w:hAnsi="Times New Roman"/>
          <w:b w:val="0"/>
          <w:i w:val="0"/>
          <w:sz w:val="20"/>
        </w:rPr>
        <w:t>• Nguyên tử F (Z = 9): 1s</w:t>
      </w:r>
      <w:r>
        <w:rPr>
          <w:rFonts w:ascii="Times New Roman" w:hAnsi="Times New Roman"/>
          <w:b w:val="0"/>
          <w:i w:val="0"/>
          <w:sz w:val="20"/>
          <w:vertAlign w:val="superscript"/>
        </w:rPr>
        <w:t>2 2s</w:t>
      </w:r>
      <w:r>
        <w:rPr>
          <w:rFonts w:ascii="Times New Roman" w:hAnsi="Times New Roman"/>
          <w:b w:val="0"/>
          <w:i w:val="0"/>
          <w:sz w:val="20"/>
        </w:rPr>
        <w:t>2 2p</w:t>
      </w:r>
      <w:r>
        <w:rPr>
          <w:rFonts w:ascii="Times New Roman" w:hAnsi="Times New Roman"/>
          <w:b w:val="0"/>
          <w:i w:val="0"/>
          <w:sz w:val="20"/>
          <w:vertAlign w:val="superscript"/>
        </w:rPr>
        <w:t>5 (hoặc [He]2s</w:t>
      </w:r>
      <w:r>
        <w:rPr>
          <w:rFonts w:ascii="Times New Roman" w:hAnsi="Times New Roman"/>
          <w:b w:val="0"/>
          <w:i w:val="0"/>
          <w:sz w:val="20"/>
        </w:rPr>
        <w:t>2 2p^5).</w:t>
      </w:r>
    </w:p>
    <w:p>
      <w:pPr>
        <w:spacing w:before="20" w:after="20"/>
        <w:ind w:left="454"/>
      </w:pPr>
      <w:r>
        <w:rPr>
          <w:rFonts w:ascii="Times New Roman" w:hAnsi="Times New Roman"/>
          <w:b w:val="0"/>
          <w:i w:val="0"/>
          <w:sz w:val="20"/>
        </w:rPr>
        <w:t>• Nguyên tử Mg (Z = 12): 1s</w:t>
      </w:r>
      <w:r>
        <w:rPr>
          <w:rFonts w:ascii="Times New Roman" w:hAnsi="Times New Roman"/>
          <w:b w:val="0"/>
          <w:i w:val="0"/>
          <w:sz w:val="20"/>
          <w:vertAlign w:val="superscript"/>
        </w:rPr>
        <w:t>2 2s</w:t>
      </w:r>
      <w:r>
        <w:rPr>
          <w:rFonts w:ascii="Times New Roman" w:hAnsi="Times New Roman"/>
          <w:b w:val="0"/>
          <w:i w:val="0"/>
          <w:sz w:val="20"/>
        </w:rPr>
        <w:t>2 2p</w:t>
      </w:r>
      <w:r>
        <w:rPr>
          <w:rFonts w:ascii="Times New Roman" w:hAnsi="Times New Roman"/>
          <w:b w:val="0"/>
          <w:i w:val="0"/>
          <w:sz w:val="20"/>
          <w:vertAlign w:val="superscript"/>
        </w:rPr>
        <w:t>6 3s</w:t>
      </w:r>
      <w:r>
        <w:rPr>
          <w:rFonts w:ascii="Times New Roman" w:hAnsi="Times New Roman"/>
          <w:b w:val="0"/>
          <w:i w:val="0"/>
          <w:sz w:val="20"/>
        </w:rPr>
        <w:t>2 (hoặc [Ne]3s^2).</w:t>
      </w:r>
    </w:p>
    <w:p>
      <w:pPr>
        <w:spacing w:before="60" w:after="20"/>
      </w:pPr>
      <w:r>
        <w:rPr>
          <w:rFonts w:ascii="Times New Roman" w:hAnsi="Times New Roman"/>
          <w:b/>
          <w:i w:val="0"/>
          <w:sz w:val="21"/>
        </w:rPr>
        <w:t xml:space="preserve">Câu 4. </w:t>
      </w:r>
      <w:r>
        <w:rPr>
          <w:rFonts w:ascii="Times New Roman" w:hAnsi="Times New Roman"/>
          <w:b w:val="0"/>
          <w:i w:val="0"/>
          <w:sz w:val="21"/>
        </w:rPr>
        <w:t>Nguyên tố X là nguyên tố quan trọng trong cơ thể sống. Hợp chất chứa X là thành phần quan trọng trong các phân tử sinh học DNA, RNA. Các tế bào sống cũng sử dụng hợp chất của X để vận chuyển năng lượng thông qua ATP. Nguyên tử của nguyên tố X có tổng số hạt cơ bản (proton, electron, neutron) là 46, trong đó tổng số hạt mang điện nhiều hơn tổng số hạt không mang điện là 14 hạt.</w:t>
      </w:r>
    </w:p>
    <w:p>
      <w:r>
        <w:rPr>
          <w:rFonts w:ascii="Times New Roman" w:hAnsi="Times New Roman"/>
          <w:b w:val="0"/>
          <w:i w:val="0"/>
          <w:sz w:val="21"/>
        </w:rPr>
        <w:t>a) Xác định thành phần cấu tạo (số proton, số electron, số neutron) của nguyên tử X.</w:t>
      </w:r>
    </w:p>
    <w:p>
      <w:r>
        <w:rPr>
          <w:rFonts w:ascii="Times New Roman" w:hAnsi="Times New Roman"/>
          <w:b w:val="0"/>
          <w:i w:val="0"/>
          <w:sz w:val="21"/>
        </w:rPr>
        <w:t>b) Viết cấu hình electron của X, xác định vị trí của X (ô, chu kì, nhóm) trong bảng tuần hoàn.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Gọi p, e, n lần lượt là số hạt proton, electron và neutron của nguyên tử X.</w:t>
      </w:r>
    </w:p>
    <w:p>
      <w:pPr>
        <w:spacing w:before="20" w:after="20"/>
        <w:ind w:left="454"/>
      </w:pPr>
      <w:r>
        <w:rPr>
          <w:rFonts w:ascii="Times New Roman" w:hAnsi="Times New Roman"/>
          <w:b w:val="0"/>
          <w:i w:val="0"/>
          <w:sz w:val="20"/>
        </w:rPr>
        <w:t>Vì nguyên tử trung hòa về điện nên e = p.</w:t>
      </w:r>
    </w:p>
    <w:p>
      <w:pPr>
        <w:spacing w:before="20" w:after="20"/>
        <w:ind w:left="454"/>
      </w:pPr>
      <w:r>
        <w:rPr>
          <w:rFonts w:ascii="Times New Roman" w:hAnsi="Times New Roman"/>
          <w:b w:val="0"/>
          <w:i w:val="0"/>
          <w:sz w:val="20"/>
        </w:rPr>
        <w:t>Theo bài ra, ta có hệ phương trình:</w:t>
      </w:r>
    </w:p>
    <w:p>
      <w:pPr>
        <w:spacing w:before="20" w:after="20"/>
        <w:ind w:left="454"/>
      </w:pPr>
      <w:r>
        <w:rPr>
          <w:rFonts w:ascii="Times New Roman" w:hAnsi="Times New Roman"/>
          <w:b w:val="0"/>
          <w:i w:val="0"/>
          <w:sz w:val="20"/>
        </w:rPr>
        <w:t xml:space="preserve">  { 2p + n = 46  (1)</w:t>
      </w:r>
    </w:p>
    <w:p>
      <w:pPr>
        <w:spacing w:before="20" w:after="20"/>
        <w:ind w:left="454"/>
      </w:pPr>
      <w:r>
        <w:rPr>
          <w:rFonts w:ascii="Times New Roman" w:hAnsi="Times New Roman"/>
          <w:b w:val="0"/>
          <w:i w:val="0"/>
          <w:sz w:val="20"/>
        </w:rPr>
        <w:t xml:space="preserve">  { 2p - n = 14  (2)</w:t>
      </w:r>
    </w:p>
    <w:p>
      <w:pPr>
        <w:spacing w:before="20" w:after="20"/>
        <w:ind w:left="454"/>
      </w:pPr>
      <w:r>
        <w:rPr>
          <w:rFonts w:ascii="Times New Roman" w:hAnsi="Times New Roman"/>
          <w:b w:val="0"/>
          <w:i w:val="0"/>
          <w:sz w:val="20"/>
        </w:rPr>
        <w:t>Cộng vế với vế của (1) và (2) ta được: 4p = 60 =&gt; p = 15 =&gt; e = 15.</w:t>
      </w:r>
    </w:p>
    <w:p>
      <w:pPr>
        <w:spacing w:before="20" w:after="20"/>
        <w:ind w:left="454"/>
      </w:pPr>
      <w:r>
        <w:rPr>
          <w:rFonts w:ascii="Times New Roman" w:hAnsi="Times New Roman"/>
          <w:b w:val="0"/>
          <w:i w:val="0"/>
          <w:sz w:val="20"/>
        </w:rPr>
        <w:t>Thay p = 15 vào (1): n = 46 - 2 × 15 = 16.</w:t>
      </w:r>
    </w:p>
    <w:p>
      <w:pPr>
        <w:spacing w:before="20" w:after="20"/>
        <w:ind w:left="454"/>
      </w:pPr>
      <w:r>
        <w:rPr>
          <w:rFonts w:ascii="Times New Roman" w:hAnsi="Times New Roman"/>
          <w:b w:val="0"/>
          <w:i w:val="0"/>
          <w:sz w:val="20"/>
        </w:rPr>
        <w:t>Vậy thành phần cấu tạo của nguyên tử X là: 15 proton, 15 electron và 16 neutron. (X là Phosphorus - P).</w:t>
      </w:r>
    </w:p>
    <w:p>
      <w:pPr>
        <w:spacing w:before="20" w:after="20"/>
        <w:ind w:left="454"/>
      </w:pPr>
    </w:p>
    <w:p>
      <w:pPr>
        <w:spacing w:before="20" w:after="20"/>
        <w:ind w:left="454"/>
      </w:pPr>
      <w:r>
        <w:rPr>
          <w:rFonts w:ascii="Times New Roman" w:hAnsi="Times New Roman"/>
          <w:b w:val="0"/>
          <w:i w:val="0"/>
          <w:sz w:val="20"/>
        </w:rPr>
        <w:t>b) Cấu hình electron và vị trí của X trong bảng tuần hoàn:</w:t>
      </w:r>
    </w:p>
    <w:p>
      <w:pPr>
        <w:spacing w:before="20" w:after="20"/>
        <w:ind w:left="454"/>
      </w:pPr>
      <w:r>
        <w:rPr>
          <w:rFonts w:ascii="Times New Roman" w:hAnsi="Times New Roman"/>
          <w:b w:val="0"/>
          <w:i w:val="0"/>
          <w:sz w:val="20"/>
        </w:rPr>
        <w:t>• Cấu hình electron của X (Z = 15): 1s</w:t>
      </w:r>
      <w:r>
        <w:rPr>
          <w:rFonts w:ascii="Times New Roman" w:hAnsi="Times New Roman"/>
          <w:b w:val="0"/>
          <w:i w:val="0"/>
          <w:sz w:val="20"/>
          <w:vertAlign w:val="superscript"/>
        </w:rPr>
        <w:t>2 2s</w:t>
      </w:r>
      <w:r>
        <w:rPr>
          <w:rFonts w:ascii="Times New Roman" w:hAnsi="Times New Roman"/>
          <w:b w:val="0"/>
          <w:i w:val="0"/>
          <w:sz w:val="20"/>
        </w:rPr>
        <w:t>2 2p</w:t>
      </w:r>
      <w:r>
        <w:rPr>
          <w:rFonts w:ascii="Times New Roman" w:hAnsi="Times New Roman"/>
          <w:b w:val="0"/>
          <w:i w:val="0"/>
          <w:sz w:val="20"/>
          <w:vertAlign w:val="superscript"/>
        </w:rPr>
        <w:t>6 3s</w:t>
      </w:r>
      <w:r>
        <w:rPr>
          <w:rFonts w:ascii="Times New Roman" w:hAnsi="Times New Roman"/>
          <w:b w:val="0"/>
          <w:i w:val="0"/>
          <w:sz w:val="20"/>
        </w:rPr>
        <w:t>2 3p</w:t>
      </w:r>
      <w:r>
        <w:rPr>
          <w:rFonts w:ascii="Times New Roman" w:hAnsi="Times New Roman"/>
          <w:b w:val="0"/>
          <w:i w:val="0"/>
          <w:sz w:val="20"/>
          <w:vertAlign w:val="superscript"/>
        </w:rPr>
        <w:t>3 (viết gọn: [Ne]3s</w:t>
      </w:r>
      <w:r>
        <w:rPr>
          <w:rFonts w:ascii="Times New Roman" w:hAnsi="Times New Roman"/>
          <w:b w:val="0"/>
          <w:i w:val="0"/>
          <w:sz w:val="20"/>
        </w:rPr>
        <w:t>2 3p^3).</w:t>
      </w:r>
    </w:p>
    <w:p>
      <w:pPr>
        <w:spacing w:before="20" w:after="20"/>
        <w:ind w:left="454"/>
      </w:pPr>
      <w:r>
        <w:rPr>
          <w:rFonts w:ascii="Times New Roman" w:hAnsi="Times New Roman"/>
          <w:b w:val="0"/>
          <w:i w:val="0"/>
          <w:sz w:val="20"/>
        </w:rPr>
        <w:t>• Vị trí trong bảng tuần hoàn:</w:t>
      </w:r>
    </w:p>
    <w:p>
      <w:pPr>
        <w:spacing w:before="20" w:after="20"/>
        <w:ind w:left="454"/>
      </w:pPr>
      <w:r>
        <w:rPr>
          <w:rFonts w:ascii="Times New Roman" w:hAnsi="Times New Roman"/>
          <w:b w:val="0"/>
          <w:i w:val="0"/>
          <w:sz w:val="20"/>
        </w:rPr>
        <w:t xml:space="preserve">  - Ô nguyên tố: Ô số 15 (do Z = 15).</w:t>
      </w:r>
    </w:p>
    <w:p>
      <w:pPr>
        <w:spacing w:before="20" w:after="20"/>
        <w:ind w:left="454"/>
      </w:pPr>
      <w:r>
        <w:rPr>
          <w:rFonts w:ascii="Times New Roman" w:hAnsi="Times New Roman"/>
          <w:b w:val="0"/>
          <w:i w:val="0"/>
          <w:sz w:val="20"/>
        </w:rPr>
        <w:t xml:space="preserve">  - Chu kì: Chu kì 3 (do có 3 lớp electron).</w:t>
      </w:r>
    </w:p>
    <w:p>
      <w:pPr>
        <w:spacing w:before="20" w:after="20"/>
        <w:ind w:left="454"/>
      </w:pPr>
      <w:r>
        <w:rPr>
          <w:rFonts w:ascii="Times New Roman" w:hAnsi="Times New Roman"/>
          <w:b w:val="0"/>
          <w:i w:val="0"/>
          <w:sz w:val="20"/>
        </w:rPr>
        <w:t xml:space="preserve">  - Nhóm: Nhóm VA (do có 5 electron hóa trị ở lớp ngoài cùng 3s</w:t>
      </w:r>
      <w:r>
        <w:rPr>
          <w:rFonts w:ascii="Times New Roman" w:hAnsi="Times New Roman"/>
          <w:b w:val="0"/>
          <w:i w:val="0"/>
          <w:sz w:val="20"/>
          <w:vertAlign w:val="superscript"/>
        </w:rPr>
        <w:t>2 3p</w:t>
      </w:r>
      <w:r>
        <w:rPr>
          <w:rFonts w:ascii="Times New Roman" w:hAnsi="Times New Roman"/>
          <w:b w:val="0"/>
          <w:i w:val="0"/>
          <w:sz w:val="20"/>
        </w:rPr>
        <w:t>3 và electron cuối cùng điền vào phân lớp p).</w:t>
      </w:r>
    </w:p>
    <w:p>
      <w:pPr>
        <w:spacing w:before="60" w:after="20"/>
      </w:pPr>
      <w:r>
        <w:rPr>
          <w:rFonts w:ascii="Times New Roman" w:hAnsi="Times New Roman"/>
          <w:b/>
          <w:i w:val="0"/>
          <w:sz w:val="21"/>
        </w:rPr>
        <w:t xml:space="preserve">Câu 5. </w:t>
      </w:r>
      <w:r>
        <w:rPr>
          <w:rFonts w:ascii="Times New Roman" w:hAnsi="Times New Roman"/>
          <w:b w:val="0"/>
          <w:i w:val="0"/>
          <w:sz w:val="21"/>
        </w:rPr>
        <w:t>Nguyên tử nguyên tố X ở trạng thái cơ bản có hai lớp electron, trong đó có hai electron độc thân. Vậy có bao nhiêu nguyên tố có thể thỏa mãn điều kiện trên? Biểu diễn cấu hình electron trên các ô lượng tử của nguyên tố đó.</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Nguyên tử X có 2 lớp electron (lớp 1: 1s^2; lớp 2 gồm phân lớp 2s và 2p).</w:t>
      </w:r>
    </w:p>
    <w:p>
      <w:pPr>
        <w:spacing w:before="20" w:after="20"/>
        <w:ind w:left="454"/>
      </w:pPr>
      <w:r>
        <w:rPr>
          <w:rFonts w:ascii="Times New Roman" w:hAnsi="Times New Roman"/>
          <w:b w:val="0"/>
          <w:i w:val="0"/>
          <w:sz w:val="20"/>
        </w:rPr>
        <w:t>Phân lớp 2s chỉ có 1 orbital, chứa tối đa 2 electron ghép đôi [↑↓].</w:t>
      </w:r>
    </w:p>
    <w:p>
      <w:pPr>
        <w:spacing w:before="20" w:after="20"/>
        <w:ind w:left="454"/>
      </w:pPr>
      <w:r>
        <w:rPr>
          <w:rFonts w:ascii="Times New Roman" w:hAnsi="Times New Roman"/>
          <w:b w:val="0"/>
          <w:i w:val="0"/>
          <w:sz w:val="20"/>
        </w:rPr>
        <w:t>Phân lớp 2p có 3 ô orbital. Để có 2 electron độc thân ở trạng thái cơ bản, theo quy tắc Hund có 2 khả năng phân bố:</w:t>
      </w:r>
    </w:p>
    <w:p>
      <w:pPr>
        <w:spacing w:before="20" w:after="20"/>
        <w:ind w:left="454"/>
      </w:pPr>
      <w:r>
        <w:rPr>
          <w:rFonts w:ascii="Times New Roman" w:hAnsi="Times New Roman"/>
          <w:b w:val="0"/>
          <w:i w:val="0"/>
          <w:sz w:val="20"/>
        </w:rPr>
        <w:t>• Khả năng 1: Phân lớp 2p có 2 electron (2p^2).</w:t>
      </w:r>
    </w:p>
    <w:p>
      <w:pPr>
        <w:spacing w:before="20" w:after="20"/>
        <w:ind w:left="454"/>
      </w:pPr>
      <w:r>
        <w:rPr>
          <w:rFonts w:ascii="Times New Roman" w:hAnsi="Times New Roman"/>
          <w:b w:val="0"/>
          <w:i w:val="0"/>
          <w:sz w:val="20"/>
        </w:rPr>
        <w:t xml:space="preserve">  2 electron phân bố vào 2 ô orbital với chiều spin song song: [↑][↑][ ].</w:t>
      </w:r>
    </w:p>
    <w:p>
      <w:pPr>
        <w:spacing w:before="20" w:after="20"/>
        <w:ind w:left="454"/>
      </w:pPr>
      <w:r>
        <w:rPr>
          <w:rFonts w:ascii="Times New Roman" w:hAnsi="Times New Roman"/>
          <w:b w:val="0"/>
          <w:i w:val="0"/>
          <w:sz w:val="20"/>
        </w:rPr>
        <w:t xml:space="preserve">  Cấu hình electron: 1s</w:t>
      </w:r>
      <w:r>
        <w:rPr>
          <w:rFonts w:ascii="Times New Roman" w:hAnsi="Times New Roman"/>
          <w:b w:val="0"/>
          <w:i w:val="0"/>
          <w:sz w:val="20"/>
          <w:vertAlign w:val="superscript"/>
        </w:rPr>
        <w:t>2 2s</w:t>
      </w:r>
      <w:r>
        <w:rPr>
          <w:rFonts w:ascii="Times New Roman" w:hAnsi="Times New Roman"/>
          <w:b w:val="0"/>
          <w:i w:val="0"/>
          <w:sz w:val="20"/>
        </w:rPr>
        <w:t>2 2p^2 (Z = 6: Carbon - C).</w:t>
      </w:r>
    </w:p>
    <w:p>
      <w:pPr>
        <w:spacing w:before="20" w:after="20"/>
        <w:ind w:left="454"/>
      </w:pPr>
      <w:r>
        <w:rPr>
          <w:rFonts w:ascii="Times New Roman" w:hAnsi="Times New Roman"/>
          <w:b w:val="0"/>
          <w:i w:val="0"/>
          <w:sz w:val="20"/>
        </w:rPr>
        <w:t xml:space="preserve">  Biểu diễn theo ô lượng tử (AO):</w:t>
      </w:r>
    </w:p>
    <w:p>
      <w:pPr>
        <w:spacing w:before="20" w:after="20"/>
        <w:ind w:left="454"/>
      </w:pPr>
      <w:r>
        <w:rPr>
          <w:rFonts w:ascii="Times New Roman" w:hAnsi="Times New Roman"/>
          <w:b w:val="0"/>
          <w:i w:val="0"/>
          <w:sz w:val="20"/>
        </w:rPr>
        <w:t xml:space="preserve">    1s: [↑↓]   2s: [↑↓]   2p: [↑][↑][ ]</w:t>
      </w:r>
    </w:p>
    <w:p>
      <w:pPr>
        <w:spacing w:before="20" w:after="20"/>
        <w:ind w:left="454"/>
      </w:pPr>
    </w:p>
    <w:p>
      <w:pPr>
        <w:spacing w:before="20" w:after="20"/>
        <w:ind w:left="454"/>
      </w:pPr>
      <w:r>
        <w:rPr>
          <w:rFonts w:ascii="Times New Roman" w:hAnsi="Times New Roman"/>
          <w:b w:val="0"/>
          <w:i w:val="0"/>
          <w:sz w:val="20"/>
        </w:rPr>
        <w:t>• Khả năng 2: Phân lớp 2p có 4 electron (2p^4).</w:t>
      </w:r>
    </w:p>
    <w:p>
      <w:pPr>
        <w:spacing w:before="20" w:after="20"/>
        <w:ind w:left="454"/>
      </w:pPr>
      <w:r>
        <w:rPr>
          <w:rFonts w:ascii="Times New Roman" w:hAnsi="Times New Roman"/>
          <w:b w:val="0"/>
          <w:i w:val="0"/>
          <w:sz w:val="20"/>
        </w:rPr>
        <w:t xml:space="preserve">  1 ô ghép đôi và 2 ô còn lại mỗi ô có 1 e độc thân: [↑↓][↑][↑].</w:t>
      </w:r>
    </w:p>
    <w:p>
      <w:pPr>
        <w:spacing w:before="20" w:after="20"/>
        <w:ind w:left="454"/>
      </w:pPr>
      <w:r>
        <w:rPr>
          <w:rFonts w:ascii="Times New Roman" w:hAnsi="Times New Roman"/>
          <w:b w:val="0"/>
          <w:i w:val="0"/>
          <w:sz w:val="20"/>
        </w:rPr>
        <w:t xml:space="preserve">  Cấu hình electron: 1s</w:t>
      </w:r>
      <w:r>
        <w:rPr>
          <w:rFonts w:ascii="Times New Roman" w:hAnsi="Times New Roman"/>
          <w:b w:val="0"/>
          <w:i w:val="0"/>
          <w:sz w:val="20"/>
          <w:vertAlign w:val="superscript"/>
        </w:rPr>
        <w:t>2 2s</w:t>
      </w:r>
      <w:r>
        <w:rPr>
          <w:rFonts w:ascii="Times New Roman" w:hAnsi="Times New Roman"/>
          <w:b w:val="0"/>
          <w:i w:val="0"/>
          <w:sz w:val="20"/>
        </w:rPr>
        <w:t>2 2p^4 (Z = 8: Oxygen - O).</w:t>
      </w:r>
    </w:p>
    <w:p>
      <w:pPr>
        <w:spacing w:before="20" w:after="20"/>
        <w:ind w:left="454"/>
      </w:pPr>
      <w:r>
        <w:rPr>
          <w:rFonts w:ascii="Times New Roman" w:hAnsi="Times New Roman"/>
          <w:b w:val="0"/>
          <w:i w:val="0"/>
          <w:sz w:val="20"/>
        </w:rPr>
        <w:t xml:space="preserve">  Biểu diễn theo ô lượng tử (AO):</w:t>
      </w:r>
    </w:p>
    <w:p>
      <w:pPr>
        <w:spacing w:before="20" w:after="20"/>
        <w:ind w:left="454"/>
      </w:pPr>
      <w:r>
        <w:rPr>
          <w:rFonts w:ascii="Times New Roman" w:hAnsi="Times New Roman"/>
          <w:b w:val="0"/>
          <w:i w:val="0"/>
          <w:sz w:val="20"/>
        </w:rPr>
        <w:t xml:space="preserve">    1s: [↑↓]   2s: [↑↓]   2p: [↑↓][↑][↑]</w:t>
      </w:r>
    </w:p>
    <w:p>
      <w:pPr>
        <w:spacing w:before="20" w:after="20"/>
        <w:ind w:left="454"/>
      </w:pPr>
    </w:p>
    <w:p>
      <w:pPr>
        <w:spacing w:before="20" w:after="20"/>
        <w:ind w:left="454"/>
      </w:pPr>
      <w:r>
        <w:rPr>
          <w:rFonts w:ascii="Times New Roman" w:hAnsi="Times New Roman"/>
          <w:b w:val="0"/>
          <w:i w:val="0"/>
          <w:sz w:val="20"/>
        </w:rPr>
        <w:t>➔ Kết luận: Có 2 nguyên tố thỏa mãn điều kiện là Carbon (C) và Oxygen (O).</w:t>
      </w:r>
    </w:p>
    <w:p>
      <w:pPr>
        <w:spacing w:before="60" w:after="20"/>
      </w:pPr>
      <w:r>
        <w:rPr>
          <w:rFonts w:ascii="Times New Roman" w:hAnsi="Times New Roman"/>
          <w:b/>
          <w:i w:val="0"/>
          <w:sz w:val="21"/>
        </w:rPr>
        <w:t xml:space="preserve">Câu 6. </w:t>
      </w:r>
      <w:r>
        <w:rPr>
          <w:rFonts w:ascii="Times New Roman" w:hAnsi="Times New Roman"/>
          <w:b w:val="0"/>
          <w:i w:val="0"/>
          <w:sz w:val="21"/>
        </w:rPr>
        <w:t xml:space="preserve">Trong tự nhiên, nguyên tố Copper (đồng) có hai đồng vị là </w:t>
      </w:r>
      <w:r>
        <w:rPr>
          <w:rFonts w:ascii="Times New Roman" w:hAnsi="Times New Roman"/>
          <w:b w:val="0"/>
          <w:i w:val="0"/>
          <w:sz w:val="21"/>
          <w:vertAlign w:val="superscript"/>
        </w:rPr>
        <w:t xml:space="preserve">63Cu và </w:t>
      </w:r>
      <w:r>
        <w:rPr>
          <w:rFonts w:ascii="Times New Roman" w:hAnsi="Times New Roman"/>
          <w:b w:val="0"/>
          <w:i w:val="0"/>
          <w:sz w:val="21"/>
        </w:rPr>
        <w:t>65Cu. Nguyên tử khối trung bình của đồng là 63,54.</w:t>
      </w:r>
    </w:p>
    <w:p>
      <w:r>
        <w:rPr>
          <w:rFonts w:ascii="Times New Roman" w:hAnsi="Times New Roman"/>
          <w:b w:val="0"/>
          <w:i w:val="0"/>
          <w:sz w:val="21"/>
        </w:rPr>
        <w:t>a. Tính % số nguyên tử Cu trong mỗi đồng vị trên.</w:t>
      </w:r>
    </w:p>
    <w:p>
      <w:r>
        <w:rPr>
          <w:rFonts w:ascii="Times New Roman" w:hAnsi="Times New Roman"/>
          <w:b w:val="0"/>
          <w:i w:val="0"/>
          <w:sz w:val="21"/>
        </w:rPr>
        <w:t>b. Xác định thành phần phần trăm theo khối lượng của mỗi đồng vị Cu trong 48,77 gam Cu(OH)2, (biết H = 1, O = 16).</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 xml:space="preserve">a) Gọi % số nguyên tử của đồng vị </w:t>
      </w:r>
      <w:r>
        <w:rPr>
          <w:rFonts w:ascii="Times New Roman" w:hAnsi="Times New Roman"/>
          <w:b w:val="0"/>
          <w:i w:val="0"/>
          <w:sz w:val="20"/>
          <w:vertAlign w:val="superscript"/>
        </w:rPr>
        <w:t xml:space="preserve">63Cu là x (%), thì % của </w:t>
      </w:r>
      <w:r>
        <w:rPr>
          <w:rFonts w:ascii="Times New Roman" w:hAnsi="Times New Roman"/>
          <w:b w:val="0"/>
          <w:i w:val="0"/>
          <w:sz w:val="20"/>
        </w:rPr>
        <w:t>65Cu là (100 - x) (%).</w:t>
      </w:r>
    </w:p>
    <w:p>
      <w:pPr>
        <w:spacing w:before="20" w:after="20"/>
        <w:ind w:left="454"/>
      </w:pPr>
      <w:r>
        <w:rPr>
          <w:rFonts w:ascii="Times New Roman" w:hAnsi="Times New Roman"/>
          <w:b w:val="0"/>
          <w:i w:val="0"/>
          <w:sz w:val="20"/>
        </w:rPr>
        <w:t>Ta có: Ā_Cu = [63x + 65(100 - x)] / 100 = 63,54</w:t>
      </w:r>
    </w:p>
    <w:p>
      <w:pPr>
        <w:spacing w:before="20" w:after="20"/>
        <w:ind w:left="454"/>
      </w:pPr>
      <w:r>
        <w:rPr>
          <w:rFonts w:ascii="Times New Roman" w:hAnsi="Times New Roman"/>
          <w:b w:val="0"/>
          <w:i w:val="0"/>
          <w:sz w:val="20"/>
        </w:rPr>
        <w:t>&lt;=&gt; 63x + 6500 - 65x = 6354 &lt;=&gt; -2x = -146 &lt;=&gt; x = 73%.</w:t>
      </w:r>
    </w:p>
    <w:p>
      <w:pPr>
        <w:spacing w:before="20" w:after="20"/>
        <w:ind w:left="454"/>
      </w:pPr>
      <w:r>
        <w:rPr>
          <w:rFonts w:ascii="Times New Roman" w:hAnsi="Times New Roman"/>
          <w:b w:val="0"/>
          <w:i w:val="0"/>
          <w:sz w:val="20"/>
        </w:rPr>
        <w:t>Vậy:</w:t>
      </w:r>
    </w:p>
    <w:p>
      <w:pPr>
        <w:spacing w:before="20" w:after="20"/>
        <w:ind w:left="454"/>
      </w:pPr>
      <w:r>
        <w:rPr>
          <w:rFonts w:ascii="Times New Roman" w:hAnsi="Times New Roman"/>
          <w:b w:val="0"/>
          <w:i w:val="0"/>
          <w:sz w:val="20"/>
        </w:rPr>
        <w:t>• % số nguyên tử ^63Cu = 73%.</w:t>
      </w:r>
    </w:p>
    <w:p>
      <w:pPr>
        <w:spacing w:before="20" w:after="20"/>
        <w:ind w:left="454"/>
      </w:pPr>
      <w:r>
        <w:rPr>
          <w:rFonts w:ascii="Times New Roman" w:hAnsi="Times New Roman"/>
          <w:b w:val="0"/>
          <w:i w:val="0"/>
          <w:sz w:val="20"/>
        </w:rPr>
        <w:t>• % số nguyên tử ^65Cu = 100% - 73% = 27%.</w:t>
      </w:r>
    </w:p>
    <w:p>
      <w:pPr>
        <w:spacing w:before="20" w:after="20"/>
        <w:ind w:left="454"/>
      </w:pPr>
    </w:p>
    <w:p>
      <w:pPr>
        <w:spacing w:before="20" w:after="20"/>
        <w:ind w:left="454"/>
      </w:pPr>
      <w:r>
        <w:rPr>
          <w:rFonts w:ascii="Times New Roman" w:hAnsi="Times New Roman"/>
          <w:b w:val="0"/>
          <w:i w:val="0"/>
          <w:sz w:val="20"/>
        </w:rPr>
        <w:t>b) Tính phần trăm theo khối lượng của mỗi đồng vị trong 48,77 gam Cu(OH)2:</w:t>
      </w:r>
    </w:p>
    <w:p>
      <w:pPr>
        <w:spacing w:before="20" w:after="20"/>
        <w:ind w:left="454"/>
      </w:pPr>
      <w:r>
        <w:rPr>
          <w:rFonts w:ascii="Times New Roman" w:hAnsi="Times New Roman"/>
          <w:b w:val="0"/>
          <w:i w:val="0"/>
          <w:sz w:val="20"/>
        </w:rPr>
        <w:t>Khối lượng mol phân tử của Cu(OH)2:</w:t>
      </w:r>
    </w:p>
    <w:p>
      <w:pPr>
        <w:spacing w:before="20" w:after="20"/>
        <w:ind w:left="454"/>
      </w:pPr>
      <w:r>
        <w:rPr>
          <w:rFonts w:ascii="Times New Roman" w:hAnsi="Times New Roman"/>
          <w:b w:val="0"/>
          <w:i w:val="0"/>
          <w:sz w:val="20"/>
        </w:rPr>
        <w:t>M_Cu(OH)2 = 63,54 + 2 × (16 + 1) = 97,54 (g/mol).</w:t>
      </w:r>
    </w:p>
    <w:p>
      <w:pPr>
        <w:spacing w:before="20" w:after="20"/>
        <w:ind w:left="454"/>
      </w:pPr>
      <w:r>
        <w:rPr>
          <w:rFonts w:ascii="Times New Roman" w:hAnsi="Times New Roman"/>
          <w:b w:val="0"/>
          <w:i w:val="0"/>
          <w:sz w:val="20"/>
        </w:rPr>
        <w:t>Số mol Cu(OH)2 có trong 48,77 gam:</w:t>
      </w:r>
    </w:p>
    <w:p>
      <w:pPr>
        <w:spacing w:before="20" w:after="20"/>
        <w:ind w:left="454"/>
      </w:pPr>
      <w:r>
        <w:rPr>
          <w:rFonts w:ascii="Times New Roman" w:hAnsi="Times New Roman"/>
          <w:b w:val="0"/>
          <w:i w:val="0"/>
          <w:sz w:val="20"/>
        </w:rPr>
        <w:t>n_Cu(OH)2 = 48,77 / 97,54 = 0,5 mol.</w:t>
      </w:r>
    </w:p>
    <w:p>
      <w:pPr>
        <w:spacing w:before="20" w:after="20"/>
        <w:ind w:left="454"/>
      </w:pPr>
      <w:r>
        <w:rPr>
          <w:rFonts w:ascii="Times New Roman" w:hAnsi="Times New Roman"/>
          <w:b w:val="0"/>
          <w:i w:val="0"/>
          <w:sz w:val="20"/>
        </w:rPr>
        <w:t>Trong 0,5 mol Cu(OH)2 có 0,5 mol nguyên tử Cu:</w:t>
      </w:r>
    </w:p>
    <w:p>
      <w:pPr>
        <w:spacing w:before="20" w:after="20"/>
        <w:ind w:left="454"/>
      </w:pPr>
      <w:r>
        <w:rPr>
          <w:rFonts w:ascii="Times New Roman" w:hAnsi="Times New Roman"/>
          <w:b w:val="0"/>
          <w:i w:val="0"/>
          <w:sz w:val="20"/>
        </w:rPr>
        <w:t>• Số mol ^63Cu = 0,5 × 73% = 0,365 mol.</w:t>
      </w:r>
    </w:p>
    <w:p>
      <w:pPr>
        <w:spacing w:before="20" w:after="20"/>
        <w:ind w:left="454"/>
      </w:pPr>
      <w:r>
        <w:rPr>
          <w:rFonts w:ascii="Times New Roman" w:hAnsi="Times New Roman"/>
          <w:b w:val="0"/>
          <w:i w:val="0"/>
          <w:sz w:val="20"/>
        </w:rPr>
        <w:t xml:space="preserve">  Khối lượng </w:t>
      </w:r>
      <w:r>
        <w:rPr>
          <w:rFonts w:ascii="Times New Roman" w:hAnsi="Times New Roman"/>
          <w:b w:val="0"/>
          <w:i w:val="0"/>
          <w:sz w:val="20"/>
          <w:vertAlign w:val="superscript"/>
        </w:rPr>
        <w:t>63Cu: m_</w:t>
      </w:r>
      <w:r>
        <w:rPr>
          <w:rFonts w:ascii="Times New Roman" w:hAnsi="Times New Roman"/>
          <w:b w:val="0"/>
          <w:i w:val="0"/>
          <w:sz w:val="20"/>
        </w:rPr>
        <w:t>63Cu = 0,365 × 63 = 22,995 gam.</w:t>
      </w:r>
    </w:p>
    <w:p>
      <w:pPr>
        <w:spacing w:before="20" w:after="20"/>
        <w:ind w:left="454"/>
      </w:pPr>
      <w:r>
        <w:rPr>
          <w:rFonts w:ascii="Times New Roman" w:hAnsi="Times New Roman"/>
          <w:b w:val="0"/>
          <w:i w:val="0"/>
          <w:sz w:val="20"/>
        </w:rPr>
        <w:t xml:space="preserve">  % khối lượng ^63Cu trong Cu(OH)2 = (22,995 / 48,77) × 100% ≈ 47,15%.</w:t>
      </w:r>
    </w:p>
    <w:p>
      <w:pPr>
        <w:spacing w:before="20" w:after="20"/>
        <w:ind w:left="454"/>
      </w:pPr>
      <w:r>
        <w:rPr>
          <w:rFonts w:ascii="Times New Roman" w:hAnsi="Times New Roman"/>
          <w:b w:val="0"/>
          <w:i w:val="0"/>
          <w:sz w:val="20"/>
        </w:rPr>
        <w:t>• Số mol ^65Cu = 0,5 × 27% = 0,135 mol.</w:t>
      </w:r>
    </w:p>
    <w:p>
      <w:pPr>
        <w:spacing w:before="20" w:after="20"/>
        <w:ind w:left="454"/>
      </w:pPr>
      <w:r>
        <w:rPr>
          <w:rFonts w:ascii="Times New Roman" w:hAnsi="Times New Roman"/>
          <w:b w:val="0"/>
          <w:i w:val="0"/>
          <w:sz w:val="20"/>
        </w:rPr>
        <w:t xml:space="preserve">  Khối lượng </w:t>
      </w:r>
      <w:r>
        <w:rPr>
          <w:rFonts w:ascii="Times New Roman" w:hAnsi="Times New Roman"/>
          <w:b w:val="0"/>
          <w:i w:val="0"/>
          <w:sz w:val="20"/>
          <w:vertAlign w:val="superscript"/>
        </w:rPr>
        <w:t>65Cu: m_</w:t>
      </w:r>
      <w:r>
        <w:rPr>
          <w:rFonts w:ascii="Times New Roman" w:hAnsi="Times New Roman"/>
          <w:b w:val="0"/>
          <w:i w:val="0"/>
          <w:sz w:val="20"/>
        </w:rPr>
        <w:t>65Cu = 0,135 × 65 = 8,775 gam.</w:t>
      </w:r>
    </w:p>
    <w:p>
      <w:pPr>
        <w:spacing w:before="20" w:after="20"/>
        <w:ind w:left="454"/>
      </w:pPr>
      <w:r>
        <w:rPr>
          <w:rFonts w:ascii="Times New Roman" w:hAnsi="Times New Roman"/>
          <w:b w:val="0"/>
          <w:i w:val="0"/>
          <w:sz w:val="20"/>
        </w:rPr>
        <w:t xml:space="preserve">  % khối lượng ^65Cu trong Cu(OH)2 = (8,775 / 48,77) × 100% ≈ 17,99%.</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