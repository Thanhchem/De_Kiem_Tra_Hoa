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TRẦN CAO VÂN</w:t>
      </w:r>
      <w:r>
        <w:tab/>
      </w:r>
      <w:r>
        <w:rPr>
          <w:rFonts w:ascii="Times New Roman" w:hAnsi="Times New Roman"/>
          <w:b/>
          <w:i w:val="0"/>
          <w:sz w:val="22"/>
        </w:rPr>
        <w:t>ĐỀ CƯƠNG ÔN TẬP GIỮA HỌC KỲ I</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7 (TRỌN BỘ 5 TRANG)</w:t>
      </w:r>
    </w:p>
    <w:p>
      <w:pPr>
        <w:tabs>
          <w:tab w:pos="10205" w:val="right"/>
        </w:tabs>
        <w:spacing w:before="0" w:after="30"/>
      </w:pPr>
      <w:r>
        <w:rPr>
          <w:rFonts w:ascii="Times New Roman" w:hAnsi="Times New Roman"/>
          <w:b w:val="0"/>
          <w:i/>
          <w:sz w:val="19"/>
        </w:rPr>
        <w:t>(Đề thi có 05 trang)</w:t>
      </w:r>
      <w:r>
        <w:tab/>
      </w:r>
      <w:r>
        <w:rPr>
          <w:rFonts w:ascii="Times New Roman" w:hAnsi="Times New Roman"/>
          <w:b/>
          <w:i w:val="0"/>
          <w:sz w:val="20"/>
        </w:rPr>
        <w:t>Thời gian làm bài: 60 phút | MÃ ĐỀ THI: KHTN7-TCV</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KHTN – CHẤT VÀ SỰ BIẾN ĐỔI CHẤT (HÓA HỌC)</w:t>
      </w:r>
    </w:p>
    <w:p>
      <w:pPr>
        <w:spacing w:before="0" w:after="80"/>
      </w:pPr>
      <w:r>
        <w:rPr>
          <w:rFonts w:ascii="Times New Roman" w:hAnsi="Times New Roman"/>
          <w:b w:val="0"/>
          <w:i/>
          <w:sz w:val="21"/>
        </w:rPr>
        <w:t>I. KIẾN THỨC CẦN NHỚ:</w:t>
      </w:r>
    </w:p>
    <w:p>
      <w:pPr>
        <w:spacing w:before="60" w:after="20"/>
        <w:ind w:left="170"/>
      </w:pPr>
      <w:r>
        <w:rPr>
          <w:rFonts w:ascii="Times New Roman" w:hAnsi="Times New Roman"/>
          <w:b/>
          <w:i w:val="0"/>
          <w:color w:val="2E7D32"/>
          <w:sz w:val="21"/>
        </w:rPr>
        <w:t>Bài 2: Nguyên tử</w:t>
      </w:r>
    </w:p>
    <w:p>
      <w:pPr>
        <w:spacing w:before="20" w:after="20"/>
        <w:ind w:left="340"/>
      </w:pPr>
      <w:r>
        <w:rPr>
          <w:rFonts w:ascii="Times New Roman" w:hAnsi="Times New Roman"/>
          <w:b w:val="0"/>
          <w:i w:val="0"/>
          <w:sz w:val="21"/>
        </w:rPr>
        <w:t>• Quan niệm ban đầu: Nguyên tử là hạt vô cùng nhỏ bé cấu tạo nên mọi chất.</w:t>
      </w:r>
    </w:p>
    <w:p>
      <w:pPr>
        <w:spacing w:before="20" w:after="20"/>
        <w:ind w:left="340"/>
      </w:pPr>
      <w:r>
        <w:rPr>
          <w:rFonts w:ascii="Times New Roman" w:hAnsi="Times New Roman"/>
          <w:b w:val="0"/>
          <w:i w:val="0"/>
          <w:sz w:val="21"/>
        </w:rPr>
        <w:t>• Mô hình Rutherford – Bohr: Hạt nhân ở tâm mang điện tích dương; các electron mang điện tích âm chuyển động xung quanh hạt nhân theo từng lớp.</w:t>
      </w:r>
    </w:p>
    <w:p>
      <w:pPr>
        <w:spacing w:before="20" w:after="20"/>
        <w:ind w:left="340"/>
      </w:pPr>
      <w:r>
        <w:rPr>
          <w:rFonts w:ascii="Times New Roman" w:hAnsi="Times New Roman"/>
          <w:b w:val="0"/>
          <w:i w:val="0"/>
          <w:sz w:val="21"/>
        </w:rPr>
        <w:t xml:space="preserve">• Cấu tạo nguyên tử: Gồm hạt nhân (proton mang điện +1, neutron không mang điện) và vỏ nguyên tử (electron mang điện -1). Trong nguyên tử: </w:t>
      </w:r>
      <w:r>
        <w:rPr>
          <w:rFonts w:ascii="Times New Roman" w:hAnsi="Times New Roman"/>
          <w:b/>
          <w:i w:val="0"/>
          <w:color w:val="C62828"/>
          <w:sz w:val="21"/>
        </w:rPr>
        <w:t>Số proton = Số electron</w:t>
      </w:r>
      <w:r>
        <w:rPr>
          <w:rFonts w:ascii="Times New Roman" w:hAnsi="Times New Roman"/>
          <w:b w:val="0"/>
          <w:i w:val="0"/>
          <w:sz w:val="21"/>
        </w:rPr>
        <w:t>.</w:t>
      </w:r>
    </w:p>
    <w:p>
      <w:pPr>
        <w:spacing w:before="20" w:after="20"/>
        <w:ind w:left="340"/>
      </w:pPr>
      <w:r>
        <w:rPr>
          <w:rFonts w:ascii="Times New Roman" w:hAnsi="Times New Roman"/>
          <w:b w:val="0"/>
          <w:i w:val="0"/>
          <w:sz w:val="21"/>
        </w:rPr>
        <w:t>• Khối lượng nguyên tử: Tập trung hầu hết ở hạt nhân, đo bằng đơn vị quốc tế amu (1 amu ≈ 1,6605 × 10^-24 g).</w:t>
      </w:r>
    </w:p>
    <w:p>
      <w:pPr>
        <w:spacing w:before="60" w:after="20"/>
        <w:ind w:left="170"/>
      </w:pPr>
      <w:r>
        <w:rPr>
          <w:rFonts w:ascii="Times New Roman" w:hAnsi="Times New Roman"/>
          <w:b/>
          <w:i w:val="0"/>
          <w:color w:val="2E7D32"/>
          <w:sz w:val="21"/>
        </w:rPr>
        <w:t>Bài 3: Nguyên tố hóa học</w:t>
      </w:r>
    </w:p>
    <w:p>
      <w:pPr>
        <w:spacing w:before="20" w:after="20"/>
        <w:ind w:left="340"/>
      </w:pPr>
      <w:r>
        <w:rPr>
          <w:rFonts w:ascii="Times New Roman" w:hAnsi="Times New Roman"/>
          <w:b w:val="0"/>
          <w:i w:val="0"/>
          <w:sz w:val="21"/>
        </w:rPr>
        <w:t>• Khái niệm: Nguyên tố hóa học là tập hợp các nguyên tử cùng loại có cùng số proton trong hạt nhân.</w:t>
      </w:r>
    </w:p>
    <w:p>
      <w:pPr>
        <w:spacing w:before="20" w:after="20"/>
        <w:ind w:left="340"/>
      </w:pPr>
      <w:r>
        <w:rPr>
          <w:rFonts w:ascii="Times New Roman" w:hAnsi="Times New Roman"/>
          <w:b w:val="0"/>
          <w:i w:val="0"/>
          <w:sz w:val="21"/>
        </w:rPr>
        <w:t>• Tên gọi và kí hiệu: Gồm 1 hoặc 2 chữ cái (chữ đầu viết hoa, chữ thứ hai viết thường).</w:t>
      </w:r>
    </w:p>
    <w:p>
      <w:pPr>
        <w:spacing w:before="120" w:after="40"/>
      </w:pPr>
      <w:r>
        <w:rPr>
          <w:rFonts w:ascii="Times New Roman" w:hAnsi="Times New Roman"/>
          <w:b/>
          <w:i w:val="0"/>
          <w:color w:val="2E7D32"/>
          <w:sz w:val="23"/>
        </w:rPr>
        <w:t>II. BÀI TẬP MINH HỌA (HÓA HỌC)</w:t>
        <w:br/>
        <w:t>Phần 1: Trắc nghiệm khách quan nhiều lựa chọn (5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1"/>
        </w:rPr>
        <w:t xml:space="preserve">Câu 1. </w:t>
      </w:r>
      <w:r>
        <w:rPr>
          <w:rFonts w:ascii="Times New Roman" w:hAnsi="Times New Roman"/>
          <w:b w:val="0"/>
          <w:i w:val="0"/>
          <w:sz w:val="21"/>
        </w:rPr>
        <w:t>Các hạt cấu tạo nên hạt nhân của hầu hết các nguyên tử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electron và neutron.</w:t>
      </w:r>
      <w:r>
        <w:tab/>
      </w:r>
      <w:r>
        <w:rPr>
          <w:rFonts w:ascii="Times New Roman" w:hAnsi="Times New Roman"/>
          <w:b/>
          <w:i w:val="0"/>
          <w:sz w:val="21"/>
        </w:rPr>
        <w:t xml:space="preserve">B. </w:t>
      </w:r>
      <w:r>
        <w:rPr>
          <w:rFonts w:ascii="Times New Roman" w:hAnsi="Times New Roman"/>
          <w:b w:val="0"/>
          <w:i w:val="0"/>
          <w:sz w:val="21"/>
        </w:rPr>
        <w:t>proton và neutron.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neutron và electron.</w:t>
      </w:r>
      <w:r>
        <w:tab/>
      </w:r>
      <w:r>
        <w:rPr>
          <w:rFonts w:ascii="Times New Roman" w:hAnsi="Times New Roman"/>
          <w:b/>
          <w:i w:val="0"/>
          <w:sz w:val="21"/>
        </w:rPr>
        <w:t xml:space="preserve">D. </w:t>
      </w:r>
      <w:r>
        <w:rPr>
          <w:rFonts w:ascii="Times New Roman" w:hAnsi="Times New Roman"/>
          <w:b w:val="0"/>
          <w:i w:val="0"/>
          <w:sz w:val="21"/>
        </w:rPr>
        <w:t>electron, proton và neutron.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Hạt nhân gồm hạt proton mang điện tích dương và hạt neutron không mang điện.</w:t>
      </w:r>
    </w:p>
    <w:p>
      <w:pPr>
        <w:spacing w:before="60" w:after="40"/>
      </w:pPr>
      <w:r>
        <w:rPr>
          <w:rFonts w:ascii="Times New Roman" w:hAnsi="Times New Roman"/>
          <w:b/>
          <w:i w:val="0"/>
          <w:sz w:val="21"/>
        </w:rPr>
        <w:t xml:space="preserve">Câu 2. </w:t>
      </w:r>
      <w:r>
        <w:rPr>
          <w:rFonts w:ascii="Times New Roman" w:hAnsi="Times New Roman"/>
          <w:b w:val="0"/>
          <w:i w:val="0"/>
          <w:sz w:val="21"/>
        </w:rPr>
        <w:t>Các hạt cấu tạo nên hầu hết các nguyên tử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electron và neutron.</w:t>
      </w:r>
      <w:r>
        <w:tab/>
      </w:r>
      <w:r>
        <w:rPr>
          <w:rFonts w:ascii="Times New Roman" w:hAnsi="Times New Roman"/>
          <w:b/>
          <w:i w:val="0"/>
          <w:sz w:val="21"/>
        </w:rPr>
        <w:t xml:space="preserve">B. </w:t>
      </w:r>
      <w:r>
        <w:rPr>
          <w:rFonts w:ascii="Times New Roman" w:hAnsi="Times New Roman"/>
          <w:b w:val="0"/>
          <w:i w:val="0"/>
          <w:sz w:val="21"/>
        </w:rPr>
        <w:t>proton và neutron.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neutron và electron.</w:t>
      </w:r>
      <w:r>
        <w:tab/>
      </w:r>
      <w:r>
        <w:rPr>
          <w:rFonts w:ascii="Times New Roman" w:hAnsi="Times New Roman"/>
          <w:b/>
          <w:i w:val="0"/>
          <w:sz w:val="21"/>
        </w:rPr>
        <w:t xml:space="preserve">D. </w:t>
      </w:r>
      <w:r>
        <w:rPr>
          <w:rFonts w:ascii="Times New Roman" w:hAnsi="Times New Roman"/>
          <w:b w:val="0"/>
          <w:i w:val="0"/>
          <w:sz w:val="21"/>
        </w:rPr>
        <w:t>electron, proton và neutron.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20"/>
        <w:ind w:left="454"/>
      </w:pPr>
      <w:r>
        <w:rPr>
          <w:rFonts w:ascii="Times New Roman" w:hAnsi="Times New Roman"/>
          <w:b w:val="0"/>
          <w:i w:val="0"/>
          <w:sz w:val="20"/>
        </w:rPr>
        <w:t>Cấu tạo nguyên tử gồm đầy đủ 3 loại hạt: electron (ở vỏ), proton và neutron (ở hạt nhân).</w:t>
      </w:r>
    </w:p>
    <w:p>
      <w:pPr>
        <w:spacing w:before="60" w:after="40"/>
      </w:pPr>
      <w:r>
        <w:rPr>
          <w:rFonts w:ascii="Times New Roman" w:hAnsi="Times New Roman"/>
          <w:b/>
          <w:i w:val="0"/>
          <w:sz w:val="21"/>
        </w:rPr>
        <w:t xml:space="preserve">Câu 3. </w:t>
      </w:r>
      <w:r>
        <w:rPr>
          <w:rFonts w:ascii="Times New Roman" w:hAnsi="Times New Roman"/>
          <w:b w:val="0"/>
          <w:i w:val="0"/>
          <w:sz w:val="21"/>
        </w:rPr>
        <w:t>Một nguyên tử Carbon có khối lượng là 1,9926 × 10</w:t>
      </w:r>
      <w:r>
        <w:rPr>
          <w:rFonts w:ascii="Times New Roman" w:hAnsi="Times New Roman"/>
          <w:b w:val="0"/>
          <w:i w:val="0"/>
          <w:sz w:val="21"/>
          <w:vertAlign w:val="superscript"/>
        </w:rPr>
        <w:t>-23 gam. Khối lượng nguyên tử Carbon tính theo đơn vị amu là? (biết 1 amu = 1,6605 × 10</w:t>
      </w:r>
      <w:r>
        <w:rPr>
          <w:rFonts w:ascii="Times New Roman" w:hAnsi="Times New Roman"/>
          <w:b w:val="0"/>
          <w:i w:val="0"/>
          <w:sz w:val="21"/>
        </w:rPr>
        <w:t>-24 gam)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 amu.</w:t>
      </w:r>
      <w:r>
        <w:tab/>
      </w:r>
      <w:r>
        <w:rPr>
          <w:rFonts w:ascii="Times New Roman" w:hAnsi="Times New Roman"/>
          <w:b/>
          <w:i w:val="0"/>
          <w:sz w:val="21"/>
        </w:rPr>
        <w:t xml:space="preserve">B. </w:t>
      </w:r>
      <w:r>
        <w:rPr>
          <w:rFonts w:ascii="Times New Roman" w:hAnsi="Times New Roman"/>
          <w:b w:val="0"/>
          <w:i w:val="0"/>
          <w:sz w:val="21"/>
        </w:rPr>
        <w:t>12 amu.</w:t>
      </w:r>
      <w:r>
        <w:tab/>
      </w:r>
      <w:r>
        <w:rPr>
          <w:rFonts w:ascii="Times New Roman" w:hAnsi="Times New Roman"/>
          <w:b/>
          <w:i w:val="0"/>
          <w:sz w:val="21"/>
        </w:rPr>
        <w:t xml:space="preserve">C. </w:t>
      </w:r>
      <w:r>
        <w:rPr>
          <w:rFonts w:ascii="Times New Roman" w:hAnsi="Times New Roman"/>
          <w:b w:val="0"/>
          <w:i w:val="0"/>
          <w:sz w:val="21"/>
        </w:rPr>
        <w:t>24 amu.</w:t>
      </w:r>
      <w:r>
        <w:tab/>
      </w:r>
      <w:r>
        <w:rPr>
          <w:rFonts w:ascii="Times New Roman" w:hAnsi="Times New Roman"/>
          <w:b/>
          <w:i w:val="0"/>
          <w:sz w:val="21"/>
        </w:rPr>
        <w:t xml:space="preserve">D. </w:t>
      </w:r>
      <w:r>
        <w:rPr>
          <w:rFonts w:ascii="Times New Roman" w:hAnsi="Times New Roman"/>
          <w:b w:val="0"/>
          <w:i w:val="0"/>
          <w:sz w:val="21"/>
        </w:rPr>
        <w:t>48 amu.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 xml:space="preserve">Khối lượng theo amu: </w:t>
      </w:r>
      <w:r>
        <w:rPr>
          <w:rFonts w:ascii="Times New Roman" w:hAnsi="Times New Roman"/>
          <w:b/>
          <w:i w:val="0"/>
          <w:color w:val="C62828"/>
          <w:sz w:val="20"/>
        </w:rPr>
        <w:t>m = (1,9926 × 10^-23) / (1,6605 × 10^-24) = 12 amu</w:t>
      </w:r>
      <w:r>
        <w:rPr>
          <w:rFonts w:ascii="Times New Roman" w:hAnsi="Times New Roman"/>
          <w:b w:val="0"/>
          <w:i w:val="0"/>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Cho thành phần các nguyên tử như sau: X (17p, 17e, 16n), Y (20p, 20e, 19n), Z (17p, 17e, 18n), T (19p, 19e, 20n). Có bao nhiêu nguyên tố hóa học?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 xml:space="preserve">Nguyên tố hóa học được xác định bởi số proton. X và Z có cùng 17p (Chlorine); Y có 20p (Calcium); T có 19p (Potassium) =&gt; Có </w:t>
      </w:r>
      <w:r>
        <w:rPr>
          <w:rFonts w:ascii="Times New Roman" w:hAnsi="Times New Roman"/>
          <w:b/>
          <w:i w:val="0"/>
          <w:color w:val="C62828"/>
          <w:sz w:val="20"/>
        </w:rPr>
        <w:t>3 nguyên tố hóa học</w:t>
      </w:r>
      <w:r>
        <w:rPr>
          <w:rFonts w:ascii="Times New Roman" w:hAnsi="Times New Roman"/>
          <w:b w:val="0"/>
          <w:i w:val="0"/>
          <w:sz w:val="20"/>
        </w:rPr>
        <w:t>.</w:t>
      </w:r>
    </w:p>
    <w:p>
      <w:pPr>
        <w:spacing w:before="60" w:after="40"/>
      </w:pPr>
      <w:r>
        <w:rPr>
          <w:rFonts w:ascii="Times New Roman" w:hAnsi="Times New Roman"/>
          <w:b/>
          <w:i w:val="0"/>
          <w:sz w:val="21"/>
        </w:rPr>
        <w:t xml:space="preserve">Câu 5. </w:t>
      </w:r>
      <w:r>
        <w:rPr>
          <w:rFonts w:ascii="Times New Roman" w:hAnsi="Times New Roman"/>
          <w:b w:val="0"/>
          <w:i w:val="0"/>
          <w:sz w:val="21"/>
        </w:rPr>
        <w:t>Tên của nguyên tố hóa học có kí hiệu hóa học là Fe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Fluorine.</w:t>
      </w:r>
      <w:r>
        <w:tab/>
      </w:r>
      <w:r>
        <w:rPr>
          <w:rFonts w:ascii="Times New Roman" w:hAnsi="Times New Roman"/>
          <w:b/>
          <w:i w:val="0"/>
          <w:sz w:val="21"/>
        </w:rPr>
        <w:t xml:space="preserve">B. </w:t>
      </w:r>
      <w:r>
        <w:rPr>
          <w:rFonts w:ascii="Times New Roman" w:hAnsi="Times New Roman"/>
          <w:b w:val="0"/>
          <w:i w:val="0"/>
          <w:sz w:val="21"/>
        </w:rPr>
        <w:t>Iron.</w:t>
      </w:r>
      <w:r>
        <w:tab/>
      </w:r>
      <w:r>
        <w:rPr>
          <w:rFonts w:ascii="Times New Roman" w:hAnsi="Times New Roman"/>
          <w:b/>
          <w:i w:val="0"/>
          <w:sz w:val="21"/>
        </w:rPr>
        <w:t xml:space="preserve">C. </w:t>
      </w:r>
      <w:r>
        <w:rPr>
          <w:rFonts w:ascii="Times New Roman" w:hAnsi="Times New Roman"/>
          <w:b w:val="0"/>
          <w:i w:val="0"/>
          <w:sz w:val="21"/>
        </w:rPr>
        <w:t>Phosphorus.</w:t>
      </w:r>
      <w:r>
        <w:tab/>
      </w:r>
      <w:r>
        <w:rPr>
          <w:rFonts w:ascii="Times New Roman" w:hAnsi="Times New Roman"/>
          <w:b/>
          <w:i w:val="0"/>
          <w:sz w:val="21"/>
        </w:rPr>
        <w:t xml:space="preserve">D. </w:t>
      </w:r>
      <w:r>
        <w:rPr>
          <w:rFonts w:ascii="Times New Roman" w:hAnsi="Times New Roman"/>
          <w:b w:val="0"/>
          <w:i w:val="0"/>
          <w:sz w:val="21"/>
        </w:rPr>
        <w:t>Potassium.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Fe là kí hiệu hóa học của nguyên tố Iron (Sắt).</w:t>
      </w:r>
    </w:p>
    <w:p>
      <w:pPr>
        <w:spacing w:before="120" w:after="40"/>
      </w:pPr>
      <w:r>
        <w:rPr>
          <w:rFonts w:ascii="Times New Roman" w:hAnsi="Times New Roman"/>
          <w:b/>
          <w:i w:val="0"/>
          <w:color w:val="2E7D32"/>
          <w:sz w:val="23"/>
        </w:rPr>
        <w:t>Phần 2: Trắc nghiệm khách quan "Đúng – Sai"</w:t>
      </w:r>
    </w:p>
    <w:p>
      <w:pPr>
        <w:spacing w:before="80" w:after="40"/>
      </w:pPr>
      <w:r>
        <w:rPr>
          <w:rFonts w:ascii="Times New Roman" w:hAnsi="Times New Roman"/>
          <w:b/>
          <w:i w:val="0"/>
          <w:sz w:val="21"/>
        </w:rPr>
        <w:t xml:space="preserve">Câu 6. </w:t>
      </w:r>
      <w:r>
        <w:rPr>
          <w:rFonts w:ascii="Times New Roman" w:hAnsi="Times New Roman"/>
          <w:b w:val="0"/>
          <w:i w:val="0"/>
          <w:sz w:val="21"/>
        </w:rPr>
        <w:t>Cho các nhận định về nguyên tố hóa học và kí hiệu hóa học, xác định tính Đúng hay Sai của mỗi nhận định:</w:t>
      </w:r>
    </w:p>
    <w:p>
      <w:pPr>
        <w:spacing w:before="20" w:after="20"/>
        <w:ind w:left="283"/>
      </w:pPr>
      <w:r>
        <w:rPr>
          <w:rFonts w:ascii="Times New Roman" w:hAnsi="Times New Roman"/>
          <w:b/>
          <w:i w:val="0"/>
          <w:sz w:val="21"/>
        </w:rPr>
        <w:t xml:space="preserve">a) </w:t>
      </w:r>
      <w:r>
        <w:rPr>
          <w:rFonts w:ascii="Times New Roman" w:hAnsi="Times New Roman"/>
          <w:b w:val="0"/>
          <w:i w:val="0"/>
          <w:sz w:val="21"/>
        </w:rPr>
        <w:t>Nguyên tố hóa học là tập hợp các nguyên tử có cùng số proton trong hạt nhân.</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định nghĩa nguyên tố hóa học.</w:t>
      </w:r>
    </w:p>
    <w:p>
      <w:pPr>
        <w:spacing w:before="20" w:after="20"/>
        <w:ind w:left="283"/>
      </w:pPr>
      <w:r>
        <w:rPr>
          <w:rFonts w:ascii="Times New Roman" w:hAnsi="Times New Roman"/>
          <w:b/>
          <w:i w:val="0"/>
          <w:sz w:val="21"/>
        </w:rPr>
        <w:t xml:space="preserve">b) </w:t>
      </w:r>
      <w:r>
        <w:rPr>
          <w:rFonts w:ascii="Times New Roman" w:hAnsi="Times New Roman"/>
          <w:b w:val="0"/>
          <w:i w:val="0"/>
          <w:sz w:val="21"/>
        </w:rPr>
        <w:t>Kí hiệu hóa học của nguyên tố nhôm là Al, của đồng là Cu.</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Al (Aluminium), Cu (Copper).</w:t>
      </w:r>
    </w:p>
    <w:p>
      <w:pPr>
        <w:spacing w:before="20" w:after="20"/>
        <w:ind w:left="283"/>
      </w:pPr>
      <w:r>
        <w:rPr>
          <w:rFonts w:ascii="Times New Roman" w:hAnsi="Times New Roman"/>
          <w:b/>
          <w:i w:val="0"/>
          <w:sz w:val="21"/>
        </w:rPr>
        <w:t xml:space="preserve">c) </w:t>
      </w:r>
      <w:r>
        <w:rPr>
          <w:rFonts w:ascii="Times New Roman" w:hAnsi="Times New Roman"/>
          <w:b w:val="0"/>
          <w:i w:val="0"/>
          <w:sz w:val="21"/>
        </w:rPr>
        <w:t>Khối lượng nguyên tử tính theo đơn vị gam.</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Khối lượng nguyên tử tính theo đơn vị quốc tế amu.</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nguyên tử của cùng một nguyên tố hóa học có thể có số neutron khác nhau nhưng số proton luôn giống nhau.</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(các đồng vị có số n khác nhau nhưng số p luôn bằng nhau).</w:t>
      </w:r>
    </w:p>
    <w:p>
      <w:pPr>
        <w:spacing w:before="120" w:after="40"/>
      </w:pPr>
      <w:r>
        <w:rPr>
          <w:rFonts w:ascii="Times New Roman" w:hAnsi="Times New Roman"/>
          <w:b/>
          <w:i w:val="0"/>
          <w:color w:val="2E7D32"/>
          <w:sz w:val="23"/>
        </w:rPr>
        <w:t>Phần 3: Trắc nghiệm khách quan "Trả lời ngắn"</w:t>
      </w:r>
    </w:p>
    <w:p>
      <w:pPr>
        <w:spacing w:before="80" w:after="40"/>
      </w:pPr>
      <w:r>
        <w:rPr>
          <w:rFonts w:ascii="Times New Roman" w:hAnsi="Times New Roman"/>
          <w:b/>
          <w:i w:val="0"/>
          <w:sz w:val="21"/>
        </w:rPr>
        <w:t xml:space="preserve">Câu 7. </w:t>
      </w:r>
      <w:r>
        <w:rPr>
          <w:rFonts w:ascii="Times New Roman" w:hAnsi="Times New Roman"/>
          <w:b w:val="0"/>
          <w:i w:val="0"/>
          <w:sz w:val="21"/>
        </w:rPr>
        <w:t>Cho biết tổng số hạt proton, neutron và electron trong nguyên tử của một nguyên tố X là 13, trong đó số hạt mang điện nhiều hơn số hạt không mang điện là 3. Số proton của nguyên tố X bằng bao nhiêu?</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Hệ phương trình: 2p + n = 13 và 2p - n = 3 =&gt; 4p = 16 =&gt; </w:t>
      </w:r>
      <w:r>
        <w:rPr>
          <w:rFonts w:ascii="Times New Roman" w:hAnsi="Times New Roman"/>
          <w:b/>
          <w:i w:val="0"/>
          <w:color w:val="C62828"/>
          <w:sz w:val="20"/>
        </w:rPr>
        <w:t>p = 4</w:t>
      </w:r>
      <w:r>
        <w:rPr>
          <w:rFonts w:ascii="Times New Roman" w:hAnsi="Times New Roman"/>
          <w:b w:val="0"/>
          <w:i w:val="0"/>
          <w:sz w:val="20"/>
        </w:rPr>
        <w:t xml:space="preserve"> (n = 5). Nguyên tố X là Beryllium (Be).</w:t>
      </w:r>
    </w:p>
    <w:p>
      <w:pPr>
        <w:spacing w:before="120" w:after="40"/>
      </w:pPr>
      <w:r>
        <w:rPr>
          <w:rFonts w:ascii="Times New Roman" w:hAnsi="Times New Roman"/>
          <w:b/>
          <w:i w:val="0"/>
          <w:color w:val="2E7D32"/>
          <w:sz w:val="23"/>
        </w:rPr>
        <w:t>Phần 4: Tự luận (Hóa học)</w:t>
      </w:r>
    </w:p>
    <w:p>
      <w:pPr>
        <w:spacing w:before="0" w:after="80"/>
      </w:pPr>
      <w:r>
        <w:rPr>
          <w:rFonts w:ascii="Times New Roman" w:hAnsi="Times New Roman"/>
          <w:b w:val="0"/>
          <w:i/>
          <w:sz w:val="21"/>
        </w:rPr>
        <w:t>Học sinh trình bày câu trả lời chi tiết vào bài làm:</w:t>
      </w:r>
    </w:p>
    <w:p>
      <w:pPr>
        <w:spacing w:before="80" w:after="40"/>
      </w:pPr>
      <w:r>
        <w:rPr>
          <w:rFonts w:ascii="Times New Roman" w:hAnsi="Times New Roman"/>
          <w:b/>
          <w:i w:val="0"/>
          <w:sz w:val="21"/>
        </w:rPr>
        <w:t xml:space="preserve">Câu 8. </w:t>
      </w:r>
      <w:r>
        <w:rPr>
          <w:rFonts w:ascii="Times New Roman" w:hAnsi="Times New Roman"/>
          <w:b w:val="0"/>
          <w:i w:val="0"/>
          <w:sz w:val="21"/>
        </w:rPr>
        <w:t>Cho biết nguyên tử Aluminium (Nhôm) có 13p trong hạt nhân.</w:t>
        <w:br/>
        <w:t>a) Tìm số electron ở vỏ nguyên tử Aluminium.</w:t>
        <w:br/>
        <w:t>b) Vẽ sơ đồ phân bố electron vào các lớp của nguyên tử Aluminium.</w:t>
        <w:br/>
        <w:t>c) Cho biết Aluminium có bao nhiêu lớp electron và số electron lớp ngoài cùng.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a) Trong nguyên tử trung hòa về điện: Số electron = Số proton = </w:t>
      </w:r>
      <w:r>
        <w:rPr>
          <w:rFonts w:ascii="Times New Roman" w:hAnsi="Times New Roman"/>
          <w:b/>
          <w:i w:val="0"/>
          <w:color w:val="C62828"/>
          <w:sz w:val="20"/>
        </w:rPr>
        <w:t>13 electron</w:t>
      </w:r>
      <w:r>
        <w:rPr>
          <w:rFonts w:ascii="Times New Roman" w:hAnsi="Times New Roman"/>
          <w:b w:val="0"/>
          <w:i w:val="0"/>
          <w:sz w:val="20"/>
        </w:rPr>
        <w:t>.</w:t>
      </w:r>
    </w:p>
    <w:p>
      <w:pPr>
        <w:spacing w:before="20" w:after="20"/>
        <w:ind w:left="454"/>
      </w:pPr>
      <w:r>
        <w:rPr>
          <w:rFonts w:ascii="Times New Roman" w:hAnsi="Times New Roman"/>
          <w:b w:val="0"/>
          <w:i w:val="0"/>
          <w:sz w:val="20"/>
        </w:rPr>
        <w:t>b) Sơ đồ phân bố electron:</w:t>
      </w:r>
    </w:p>
    <w:p>
      <w:pPr>
        <w:spacing w:before="20" w:after="20"/>
        <w:ind w:left="454"/>
      </w:pPr>
      <w:r>
        <w:rPr>
          <w:rFonts w:ascii="Times New Roman" w:hAnsi="Times New Roman"/>
          <w:b w:val="0"/>
          <w:i w:val="0"/>
          <w:sz w:val="20"/>
        </w:rPr>
        <w:t xml:space="preserve">   - Hạt nhân: mang điện tích +13.</w:t>
      </w:r>
    </w:p>
    <w:p>
      <w:pPr>
        <w:spacing w:before="20" w:after="20"/>
        <w:ind w:left="454"/>
      </w:pPr>
      <w:r>
        <w:rPr>
          <w:rFonts w:ascii="Times New Roman" w:hAnsi="Times New Roman"/>
          <w:b w:val="0"/>
          <w:i w:val="0"/>
          <w:sz w:val="20"/>
        </w:rPr>
        <w:t xml:space="preserve">   - Lớp 1 (trong cùng): có 2 electron.</w:t>
      </w:r>
    </w:p>
    <w:p>
      <w:pPr>
        <w:spacing w:before="20" w:after="20"/>
        <w:ind w:left="454"/>
      </w:pPr>
      <w:r>
        <w:rPr>
          <w:rFonts w:ascii="Times New Roman" w:hAnsi="Times New Roman"/>
          <w:b w:val="0"/>
          <w:i w:val="0"/>
          <w:sz w:val="20"/>
        </w:rPr>
        <w:t xml:space="preserve">   - Lớp 2: có 8 electron.</w:t>
      </w:r>
    </w:p>
    <w:p>
      <w:pPr>
        <w:spacing w:before="20" w:after="20"/>
        <w:ind w:left="454"/>
      </w:pPr>
      <w:r>
        <w:rPr>
          <w:rFonts w:ascii="Times New Roman" w:hAnsi="Times New Roman"/>
          <w:b w:val="0"/>
          <w:i w:val="0"/>
          <w:sz w:val="20"/>
        </w:rPr>
        <w:t xml:space="preserve">   - Lớp 3 (ngoài cùng): có 3 electron.</w:t>
      </w:r>
    </w:p>
    <w:p>
      <w:pPr>
        <w:spacing w:before="20" w:after="20"/>
        <w:ind w:left="454"/>
      </w:pPr>
      <w:r>
        <w:rPr>
          <w:rFonts w:ascii="Times New Roman" w:hAnsi="Times New Roman"/>
          <w:b w:val="0"/>
          <w:i w:val="0"/>
          <w:sz w:val="20"/>
        </w:rPr>
        <w:t xml:space="preserve">c) Nguyên tử Aluminium có </w:t>
      </w:r>
      <w:r>
        <w:rPr>
          <w:rFonts w:ascii="Times New Roman" w:hAnsi="Times New Roman"/>
          <w:b/>
          <w:i w:val="0"/>
          <w:color w:val="C62828"/>
          <w:sz w:val="20"/>
        </w:rPr>
        <w:t>3 lớp electron</w:t>
      </w:r>
      <w:r>
        <w:rPr>
          <w:rFonts w:ascii="Times New Roman" w:hAnsi="Times New Roman"/>
          <w:b w:val="0"/>
          <w:i w:val="0"/>
          <w:sz w:val="20"/>
        </w:rPr>
        <w:t xml:space="preserve"> và </w:t>
      </w:r>
      <w:r>
        <w:rPr>
          <w:rFonts w:ascii="Times New Roman" w:hAnsi="Times New Roman"/>
          <w:b/>
          <w:i w:val="0"/>
          <w:color w:val="C62828"/>
          <w:sz w:val="20"/>
        </w:rPr>
        <w:t>3 electron ở lớp ngoài cùng</w:t>
      </w:r>
      <w:r>
        <w:rPr>
          <w:rFonts w:ascii="Times New Roman" w:hAnsi="Times New Roman"/>
          <w:b w:val="0"/>
          <w:i w:val="0"/>
          <w:sz w:val="20"/>
        </w:rPr>
        <w:t>.</w:t>
      </w:r>
    </w:p>
    <w:p>
      <w:pPr>
        <w:spacing w:before="80" w:after="40"/>
      </w:pPr>
      <w:r>
        <w:rPr>
          <w:rFonts w:ascii="Times New Roman" w:hAnsi="Times New Roman"/>
          <w:b/>
          <w:i w:val="0"/>
          <w:sz w:val="21"/>
        </w:rPr>
        <w:t xml:space="preserve">Câu 9. </w:t>
      </w:r>
      <w:r>
        <w:rPr>
          <w:rFonts w:ascii="Times New Roman" w:hAnsi="Times New Roman"/>
          <w:b w:val="0"/>
          <w:i w:val="0"/>
          <w:sz w:val="21"/>
        </w:rPr>
        <w:t>a) Hoàn thành kí hiệu hóa học của các nguyên tố sau: Carbon, Nitrogen, Calcium, Magnesium, Aluminium, Chlorine, Zinc, Mercury.</w:t>
        <w:br/>
        <w:t>b) Cho các cách viết sau: 2 O, 3 Fe, Cu, 4 Na. Hãy cho biết các cách viết này biểu thị điều gì?</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Kí hiệu hóa học:</w:t>
      </w:r>
    </w:p>
    <w:p>
      <w:pPr>
        <w:spacing w:before="20" w:after="20"/>
        <w:ind w:left="454"/>
      </w:pPr>
      <w:r>
        <w:rPr>
          <w:rFonts w:ascii="Times New Roman" w:hAnsi="Times New Roman"/>
          <w:b w:val="0"/>
          <w:i w:val="0"/>
          <w:sz w:val="20"/>
        </w:rPr>
        <w:t xml:space="preserve">   • Carbon: </w:t>
      </w:r>
      <w:r>
        <w:rPr>
          <w:rFonts w:ascii="Times New Roman" w:hAnsi="Times New Roman"/>
          <w:b/>
          <w:i w:val="0"/>
          <w:color w:val="C62828"/>
          <w:sz w:val="20"/>
        </w:rPr>
        <w:t>C</w:t>
      </w:r>
      <w:r>
        <w:rPr>
          <w:rFonts w:ascii="Times New Roman" w:hAnsi="Times New Roman"/>
          <w:b w:val="0"/>
          <w:i w:val="0"/>
          <w:sz w:val="20"/>
        </w:rPr>
        <w:t xml:space="preserve">           • Nitrogen: </w:t>
      </w:r>
      <w:r>
        <w:rPr>
          <w:rFonts w:ascii="Times New Roman" w:hAnsi="Times New Roman"/>
          <w:b/>
          <w:i w:val="0"/>
          <w:color w:val="C62828"/>
          <w:sz w:val="20"/>
        </w:rPr>
        <w:t>N</w:t>
      </w:r>
    </w:p>
    <w:p>
      <w:pPr>
        <w:spacing w:before="20" w:after="20"/>
        <w:ind w:left="454"/>
      </w:pPr>
      <w:r>
        <w:rPr>
          <w:rFonts w:ascii="Times New Roman" w:hAnsi="Times New Roman"/>
          <w:b w:val="0"/>
          <w:i w:val="0"/>
          <w:sz w:val="20"/>
        </w:rPr>
        <w:t xml:space="preserve">   • Calcium: </w:t>
      </w:r>
      <w:r>
        <w:rPr>
          <w:rFonts w:ascii="Times New Roman" w:hAnsi="Times New Roman"/>
          <w:b/>
          <w:i w:val="0"/>
          <w:color w:val="C62828"/>
          <w:sz w:val="20"/>
        </w:rPr>
        <w:t>Ca</w:t>
      </w:r>
      <w:r>
        <w:rPr>
          <w:rFonts w:ascii="Times New Roman" w:hAnsi="Times New Roman"/>
          <w:b w:val="0"/>
          <w:i w:val="0"/>
          <w:sz w:val="20"/>
        </w:rPr>
        <w:t xml:space="preserve">         • Magnesium: </w:t>
      </w:r>
      <w:r>
        <w:rPr>
          <w:rFonts w:ascii="Times New Roman" w:hAnsi="Times New Roman"/>
          <w:b/>
          <w:i w:val="0"/>
          <w:color w:val="C62828"/>
          <w:sz w:val="20"/>
        </w:rPr>
        <w:t>Mg</w:t>
      </w:r>
    </w:p>
    <w:p>
      <w:pPr>
        <w:spacing w:before="20" w:after="20"/>
        <w:ind w:left="454"/>
      </w:pPr>
      <w:r>
        <w:rPr>
          <w:rFonts w:ascii="Times New Roman" w:hAnsi="Times New Roman"/>
          <w:b w:val="0"/>
          <w:i w:val="0"/>
          <w:sz w:val="20"/>
        </w:rPr>
        <w:t xml:space="preserve">   • Aluminium: </w:t>
      </w:r>
      <w:r>
        <w:rPr>
          <w:rFonts w:ascii="Times New Roman" w:hAnsi="Times New Roman"/>
          <w:b/>
          <w:i w:val="0"/>
          <w:color w:val="C62828"/>
          <w:sz w:val="20"/>
        </w:rPr>
        <w:t>Al</w:t>
      </w:r>
      <w:r>
        <w:rPr>
          <w:rFonts w:ascii="Times New Roman" w:hAnsi="Times New Roman"/>
          <w:b w:val="0"/>
          <w:i w:val="0"/>
          <w:sz w:val="20"/>
        </w:rPr>
        <w:t xml:space="preserve">       • Chlorine: </w:t>
      </w:r>
      <w:r>
        <w:rPr>
          <w:rFonts w:ascii="Times New Roman" w:hAnsi="Times New Roman"/>
          <w:b/>
          <w:i w:val="0"/>
          <w:color w:val="C62828"/>
          <w:sz w:val="20"/>
        </w:rPr>
        <w:t>Cl</w:t>
      </w:r>
    </w:p>
    <w:p>
      <w:pPr>
        <w:spacing w:before="20" w:after="20"/>
        <w:ind w:left="454"/>
      </w:pPr>
      <w:r>
        <w:rPr>
          <w:rFonts w:ascii="Times New Roman" w:hAnsi="Times New Roman"/>
          <w:b w:val="0"/>
          <w:i w:val="0"/>
          <w:sz w:val="20"/>
        </w:rPr>
        <w:t xml:space="preserve">   • Zinc: </w:t>
      </w:r>
      <w:r>
        <w:rPr>
          <w:rFonts w:ascii="Times New Roman" w:hAnsi="Times New Roman"/>
          <w:b/>
          <w:i w:val="0"/>
          <w:color w:val="C62828"/>
          <w:sz w:val="20"/>
        </w:rPr>
        <w:t>Zn</w:t>
      </w:r>
      <w:r>
        <w:rPr>
          <w:rFonts w:ascii="Times New Roman" w:hAnsi="Times New Roman"/>
          <w:b w:val="0"/>
          <w:i w:val="0"/>
          <w:sz w:val="20"/>
        </w:rPr>
        <w:t xml:space="preserve">            • Mercury: </w:t>
      </w:r>
      <w:r>
        <w:rPr>
          <w:rFonts w:ascii="Times New Roman" w:hAnsi="Times New Roman"/>
          <w:b/>
          <w:i w:val="0"/>
          <w:color w:val="C62828"/>
          <w:sz w:val="20"/>
        </w:rPr>
        <w:t>Hg</w:t>
      </w:r>
    </w:p>
    <w:p>
      <w:pPr>
        <w:spacing w:before="20" w:after="20"/>
        <w:ind w:left="454"/>
      </w:pPr>
    </w:p>
    <w:p>
      <w:pPr>
        <w:spacing w:before="20" w:after="20"/>
        <w:ind w:left="454"/>
      </w:pPr>
      <w:r>
        <w:rPr>
          <w:rFonts w:ascii="Times New Roman" w:hAnsi="Times New Roman"/>
          <w:b w:val="0"/>
          <w:i w:val="0"/>
          <w:sz w:val="20"/>
        </w:rPr>
        <w:t>b) Ý nghĩa các cách viết:</w:t>
      </w:r>
    </w:p>
    <w:p>
      <w:pPr>
        <w:spacing w:before="20" w:after="20"/>
        <w:ind w:left="454"/>
      </w:pPr>
      <w:r>
        <w:rPr>
          <w:rFonts w:ascii="Times New Roman" w:hAnsi="Times New Roman"/>
          <w:b w:val="0"/>
          <w:i w:val="0"/>
          <w:sz w:val="20"/>
        </w:rPr>
        <w:t xml:space="preserve">   • 2 O: 2 nguyên tử oxygen.</w:t>
      </w:r>
    </w:p>
    <w:p>
      <w:pPr>
        <w:spacing w:before="20" w:after="20"/>
        <w:ind w:left="454"/>
      </w:pPr>
      <w:r>
        <w:rPr>
          <w:rFonts w:ascii="Times New Roman" w:hAnsi="Times New Roman"/>
          <w:b w:val="0"/>
          <w:i w:val="0"/>
          <w:sz w:val="20"/>
        </w:rPr>
        <w:t xml:space="preserve">   • 3 Fe: 3 nguyên tử iron (sắt).</w:t>
      </w:r>
    </w:p>
    <w:p>
      <w:pPr>
        <w:spacing w:before="20" w:after="20"/>
        <w:ind w:left="454"/>
      </w:pPr>
      <w:r>
        <w:rPr>
          <w:rFonts w:ascii="Times New Roman" w:hAnsi="Times New Roman"/>
          <w:b w:val="0"/>
          <w:i w:val="0"/>
          <w:sz w:val="20"/>
        </w:rPr>
        <w:t xml:space="preserve">   • Cu: 1 nguyên tử copper (đồng) hoặc đơn chất đồng.</w:t>
      </w:r>
    </w:p>
    <w:p>
      <w:pPr>
        <w:spacing w:before="20" w:after="20"/>
        <w:ind w:left="454"/>
      </w:pPr>
      <w:r>
        <w:rPr>
          <w:rFonts w:ascii="Times New Roman" w:hAnsi="Times New Roman"/>
          <w:b w:val="0"/>
          <w:i w:val="0"/>
          <w:sz w:val="20"/>
        </w:rPr>
        <w:t xml:space="preserve">   • 4 Na: 4 nguyên tử sodium (natri).</w:t>
      </w:r>
    </w:p>
    <w:p>
      <w:pPr>
        <w:spacing w:before="120" w:after="40"/>
      </w:pPr>
      <w:r>
        <w:rPr>
          <w:rFonts w:ascii="Times New Roman" w:hAnsi="Times New Roman"/>
          <w:b/>
          <w:i w:val="0"/>
          <w:color w:val="2E7D32"/>
          <w:sz w:val="23"/>
        </w:rPr>
        <w:t>KHTN – NĂNG LƯỢNG (VẬT LÍ)</w:t>
      </w:r>
    </w:p>
    <w:p>
      <w:pPr>
        <w:spacing w:before="0" w:after="80"/>
      </w:pPr>
      <w:r>
        <w:rPr>
          <w:rFonts w:ascii="Times New Roman" w:hAnsi="Times New Roman"/>
          <w:b w:val="0"/>
          <w:i/>
          <w:sz w:val="21"/>
        </w:rPr>
        <w:t>I. KIẾN THỨC CẦN NHỚ:</w:t>
      </w:r>
    </w:p>
    <w:p>
      <w:pPr>
        <w:spacing w:before="60" w:after="20"/>
        <w:ind w:left="170"/>
      </w:pPr>
      <w:r>
        <w:rPr>
          <w:rFonts w:ascii="Times New Roman" w:hAnsi="Times New Roman"/>
          <w:b/>
          <w:i w:val="0"/>
          <w:color w:val="2E7D32"/>
          <w:sz w:val="21"/>
        </w:rPr>
        <w:t>1. Tốc độ chuyển động</w:t>
      </w:r>
    </w:p>
    <w:p>
      <w:pPr>
        <w:spacing w:before="20" w:after="20"/>
        <w:ind w:left="340"/>
      </w:pPr>
      <w:r>
        <w:rPr>
          <w:rFonts w:ascii="Times New Roman" w:hAnsi="Times New Roman"/>
          <w:b w:val="0"/>
          <w:i w:val="0"/>
          <w:sz w:val="21"/>
        </w:rPr>
        <w:t>• Tốc độ là đại lượng cho biết mức độ nhanh hay chậm của chuyển động, xác định bằng chiều dài quãng đường đi được trong một đơn vị thời gian.</w:t>
      </w:r>
    </w:p>
    <w:p>
      <w:pPr>
        <w:spacing w:before="20" w:after="20"/>
        <w:ind w:left="340"/>
      </w:pPr>
      <w:r>
        <w:rPr>
          <w:rFonts w:ascii="Times New Roman" w:hAnsi="Times New Roman"/>
          <w:b w:val="0"/>
          <w:i w:val="0"/>
          <w:sz w:val="21"/>
        </w:rPr>
        <w:t xml:space="preserve">• Công thức tính tốc độ: </w:t>
      </w:r>
      <w:r>
        <w:rPr>
          <w:rFonts w:ascii="Times New Roman" w:hAnsi="Times New Roman"/>
          <w:b/>
          <w:i w:val="0"/>
          <w:color w:val="C62828"/>
          <w:sz w:val="21"/>
        </w:rPr>
        <w:t>v = s / t</w:t>
      </w:r>
      <w:r>
        <w:rPr>
          <w:rFonts w:ascii="Times New Roman" w:hAnsi="Times New Roman"/>
          <w:b w:val="0"/>
          <w:i w:val="0"/>
          <w:sz w:val="21"/>
        </w:rPr>
        <w:t xml:space="preserve"> (s: quãng đường; t: thời gian; v: tốc độ).</w:t>
      </w:r>
    </w:p>
    <w:p>
      <w:pPr>
        <w:spacing w:before="20" w:after="20"/>
        <w:ind w:left="340"/>
      </w:pPr>
      <w:r>
        <w:rPr>
          <w:rFonts w:ascii="Times New Roman" w:hAnsi="Times New Roman"/>
          <w:b w:val="0"/>
          <w:i w:val="0"/>
          <w:sz w:val="21"/>
        </w:rPr>
        <w:t>• Đơn vị đo: m/s và km/h (1 m/s = 3,6 km/h).</w:t>
      </w:r>
    </w:p>
    <w:p>
      <w:pPr>
        <w:spacing w:before="60" w:after="20"/>
        <w:ind w:left="170"/>
      </w:pPr>
      <w:r>
        <w:rPr>
          <w:rFonts w:ascii="Times New Roman" w:hAnsi="Times New Roman"/>
          <w:b/>
          <w:i w:val="0"/>
          <w:color w:val="2E7D32"/>
          <w:sz w:val="21"/>
        </w:rPr>
        <w:t>2. Đo tốc độ &amp; Thiết bị bắn tốc độ</w:t>
      </w:r>
    </w:p>
    <w:p>
      <w:pPr>
        <w:spacing w:before="20" w:after="20"/>
        <w:ind w:left="340"/>
      </w:pPr>
      <w:r>
        <w:rPr>
          <w:rFonts w:ascii="Times New Roman" w:hAnsi="Times New Roman"/>
          <w:b w:val="0"/>
          <w:i w:val="0"/>
          <w:sz w:val="21"/>
        </w:rPr>
        <w:t>• Đo bằng đồng hồ bấm giây (đo s và t rồi tính v) hoặc đồng hồ hiện số dùng cổng quang điện.</w:t>
      </w:r>
    </w:p>
    <w:p>
      <w:pPr>
        <w:spacing w:before="20" w:after="20"/>
        <w:ind w:left="340"/>
      </w:pPr>
      <w:r>
        <w:rPr>
          <w:rFonts w:ascii="Times New Roman" w:hAnsi="Times New Roman"/>
          <w:b w:val="0"/>
          <w:i w:val="0"/>
          <w:sz w:val="21"/>
        </w:rPr>
        <w:t>• Thiết bị bắn tốc độ gồm camera ghi hình và máy phát tia hồng ngoại/laser đo thời gian phương tiện vượt qua hai vạch mốc để tính tốc độ tức thời.</w:t>
      </w:r>
    </w:p>
    <w:p>
      <w:pPr>
        <w:spacing w:before="60" w:after="20"/>
        <w:ind w:left="170"/>
      </w:pPr>
      <w:r>
        <w:rPr>
          <w:rFonts w:ascii="Times New Roman" w:hAnsi="Times New Roman"/>
          <w:b/>
          <w:i w:val="0"/>
          <w:color w:val="2E7D32"/>
          <w:sz w:val="21"/>
        </w:rPr>
        <w:t>3. Đồ thị quãng đường – thời gian</w:t>
      </w:r>
    </w:p>
    <w:p>
      <w:pPr>
        <w:spacing w:before="20" w:after="20"/>
        <w:ind w:left="340"/>
      </w:pPr>
      <w:r>
        <w:rPr>
          <w:rFonts w:ascii="Times New Roman" w:hAnsi="Times New Roman"/>
          <w:b w:val="0"/>
          <w:i w:val="0"/>
          <w:sz w:val="21"/>
        </w:rPr>
        <w:t>• Đồ thị biểu diễn mối liên hệ giữa quãng đường s và thời gian t.</w:t>
      </w:r>
    </w:p>
    <w:p>
      <w:pPr>
        <w:spacing w:before="20" w:after="20"/>
        <w:ind w:left="340"/>
      </w:pPr>
      <w:r>
        <w:rPr>
          <w:rFonts w:ascii="Times New Roman" w:hAnsi="Times New Roman"/>
          <w:b w:val="0"/>
          <w:i w:val="0"/>
          <w:sz w:val="21"/>
        </w:rPr>
        <w:t>• Đoạn đồ thị nằm ngang: vật đứng yên; đoạn đồ thị càng dốc: vật chuyển động càng nhanh.</w:t>
      </w:r>
    </w:p>
    <w:p>
      <w:pPr>
        <w:spacing w:before="120" w:after="40"/>
      </w:pPr>
      <w:r>
        <w:rPr>
          <w:rFonts w:ascii="Times New Roman" w:hAnsi="Times New Roman"/>
          <w:b/>
          <w:i w:val="0"/>
          <w:color w:val="2E7D32"/>
          <w:sz w:val="23"/>
        </w:rPr>
        <w:t>II. BÀI TẬP MINH HỌA (VẬT LÍ)</w:t>
        <w:br/>
        <w:t>1. Trắc nghiệm nhiều lựa chọn (6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1"/>
        </w:rPr>
        <w:t xml:space="preserve">Câu 1. </w:t>
      </w:r>
      <w:r>
        <w:rPr>
          <w:rFonts w:ascii="Times New Roman" w:hAnsi="Times New Roman"/>
          <w:b w:val="0"/>
          <w:i w:val="0"/>
          <w:sz w:val="21"/>
        </w:rPr>
        <w:t>Gọi s là quãng đường đi được, t là thời gian đi hết quãng đường đó, v là tốc độ chuyển động. Công thức nào sau đây dùng để tính tốc độ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 = s × t.</w:t>
      </w:r>
      <w:r>
        <w:tab/>
      </w:r>
      <w:r>
        <w:rPr>
          <w:rFonts w:ascii="Times New Roman" w:hAnsi="Times New Roman"/>
          <w:b/>
          <w:i w:val="0"/>
          <w:sz w:val="21"/>
        </w:rPr>
        <w:t xml:space="preserve">B. </w:t>
      </w:r>
      <w:r>
        <w:rPr>
          <w:rFonts w:ascii="Times New Roman" w:hAnsi="Times New Roman"/>
          <w:b w:val="0"/>
          <w:i w:val="0"/>
          <w:sz w:val="21"/>
        </w:rPr>
        <w:t>v = s / t.</w:t>
      </w:r>
      <w:r>
        <w:tab/>
      </w:r>
      <w:r>
        <w:rPr>
          <w:rFonts w:ascii="Times New Roman" w:hAnsi="Times New Roman"/>
          <w:b/>
          <w:i w:val="0"/>
          <w:sz w:val="21"/>
        </w:rPr>
        <w:t xml:space="preserve">C. </w:t>
      </w:r>
      <w:r>
        <w:rPr>
          <w:rFonts w:ascii="Times New Roman" w:hAnsi="Times New Roman"/>
          <w:b w:val="0"/>
          <w:i w:val="0"/>
          <w:sz w:val="21"/>
        </w:rPr>
        <w:t>s = v / t.</w:t>
      </w:r>
      <w:r>
        <w:tab/>
      </w:r>
      <w:r>
        <w:rPr>
          <w:rFonts w:ascii="Times New Roman" w:hAnsi="Times New Roman"/>
          <w:b/>
          <w:i w:val="0"/>
          <w:sz w:val="21"/>
        </w:rPr>
        <w:t xml:space="preserve">D. </w:t>
      </w:r>
      <w:r>
        <w:rPr>
          <w:rFonts w:ascii="Times New Roman" w:hAnsi="Times New Roman"/>
          <w:b w:val="0"/>
          <w:i w:val="0"/>
          <w:sz w:val="21"/>
        </w:rPr>
        <w:t>t = v / 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 xml:space="preserve">Công thức chuẩn: </w:t>
      </w:r>
      <w:r>
        <w:rPr>
          <w:rFonts w:ascii="Times New Roman" w:hAnsi="Times New Roman"/>
          <w:b/>
          <w:i w:val="0"/>
          <w:color w:val="C62828"/>
          <w:sz w:val="20"/>
        </w:rPr>
        <w:t>v = s / t</w:t>
      </w:r>
      <w:r>
        <w:rPr>
          <w:rFonts w:ascii="Times New Roman" w:hAnsi="Times New Roman"/>
          <w:b w:val="0"/>
          <w:i w:val="0"/>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Một đoàn tàu hỏa đi từ ga A đến ga B cách nhau 30 km trong 45 phút. Tốc độ của đoàn tàu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60 km/h.</w:t>
      </w:r>
      <w:r>
        <w:tab/>
      </w:r>
      <w:r>
        <w:rPr>
          <w:rFonts w:ascii="Times New Roman" w:hAnsi="Times New Roman"/>
          <w:b/>
          <w:i w:val="0"/>
          <w:sz w:val="21"/>
        </w:rPr>
        <w:t xml:space="preserve">B. </w:t>
      </w:r>
      <w:r>
        <w:rPr>
          <w:rFonts w:ascii="Times New Roman" w:hAnsi="Times New Roman"/>
          <w:b w:val="0"/>
          <w:i w:val="0"/>
          <w:sz w:val="21"/>
        </w:rPr>
        <w:t>40 km/h.</w:t>
      </w:r>
      <w:r>
        <w:tab/>
      </w:r>
      <w:r>
        <w:rPr>
          <w:rFonts w:ascii="Times New Roman" w:hAnsi="Times New Roman"/>
          <w:b/>
          <w:i w:val="0"/>
          <w:sz w:val="21"/>
        </w:rPr>
        <w:t xml:space="preserve">C. </w:t>
      </w:r>
      <w:r>
        <w:rPr>
          <w:rFonts w:ascii="Times New Roman" w:hAnsi="Times New Roman"/>
          <w:b w:val="0"/>
          <w:i w:val="0"/>
          <w:sz w:val="21"/>
        </w:rPr>
        <w:t>50 km/h.</w:t>
      </w:r>
      <w:r>
        <w:tab/>
      </w:r>
      <w:r>
        <w:rPr>
          <w:rFonts w:ascii="Times New Roman" w:hAnsi="Times New Roman"/>
          <w:b/>
          <w:i w:val="0"/>
          <w:sz w:val="21"/>
        </w:rPr>
        <w:t xml:space="preserve">D. </w:t>
      </w:r>
      <w:r>
        <w:rPr>
          <w:rFonts w:ascii="Times New Roman" w:hAnsi="Times New Roman"/>
          <w:b w:val="0"/>
          <w:i w:val="0"/>
          <w:sz w:val="21"/>
        </w:rPr>
        <w:t>55 km/h.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 xml:space="preserve">Đổi t = 45 phút = 45/60 h = 0,75 h. Tốc độ: </w:t>
      </w:r>
      <w:r>
        <w:rPr>
          <w:rFonts w:ascii="Times New Roman" w:hAnsi="Times New Roman"/>
          <w:b/>
          <w:i w:val="0"/>
          <w:color w:val="C62828"/>
          <w:sz w:val="20"/>
        </w:rPr>
        <w:t>v = 30 / 0,75 = 40 km/h</w:t>
      </w:r>
      <w:r>
        <w:rPr>
          <w:rFonts w:ascii="Times New Roman" w:hAnsi="Times New Roman"/>
          <w:b w:val="0"/>
          <w:i w:val="0"/>
          <w:sz w:val="20"/>
        </w:rPr>
        <w:t>.</w:t>
      </w:r>
    </w:p>
    <w:p>
      <w:pPr>
        <w:spacing w:before="60" w:after="40"/>
      </w:pPr>
      <w:r>
        <w:rPr>
          <w:rFonts w:ascii="Times New Roman" w:hAnsi="Times New Roman"/>
          <w:b/>
          <w:i w:val="0"/>
          <w:sz w:val="21"/>
        </w:rPr>
        <w:t xml:space="preserve">Câu 3. </w:t>
      </w:r>
      <w:r>
        <w:rPr>
          <w:rFonts w:ascii="Times New Roman" w:hAnsi="Times New Roman"/>
          <w:b w:val="0"/>
          <w:i w:val="0"/>
          <w:sz w:val="21"/>
        </w:rPr>
        <w:t>Đại lượng nào đặc trưng cho sự nhanh, chậm của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Quãng đường.</w:t>
      </w:r>
      <w:r>
        <w:tab/>
      </w:r>
      <w:r>
        <w:rPr>
          <w:rFonts w:ascii="Times New Roman" w:hAnsi="Times New Roman"/>
          <w:b/>
          <w:i w:val="0"/>
          <w:sz w:val="21"/>
        </w:rPr>
        <w:t xml:space="preserve">B. </w:t>
      </w:r>
      <w:r>
        <w:rPr>
          <w:rFonts w:ascii="Times New Roman" w:hAnsi="Times New Roman"/>
          <w:b w:val="0"/>
          <w:i w:val="0"/>
          <w:sz w:val="21"/>
        </w:rPr>
        <w:t>Thời gian.</w:t>
      </w:r>
      <w:r>
        <w:tab/>
      </w:r>
      <w:r>
        <w:rPr>
          <w:rFonts w:ascii="Times New Roman" w:hAnsi="Times New Roman"/>
          <w:b/>
          <w:i w:val="0"/>
          <w:sz w:val="21"/>
        </w:rPr>
        <w:t xml:space="preserve">C. </w:t>
      </w:r>
      <w:r>
        <w:rPr>
          <w:rFonts w:ascii="Times New Roman" w:hAnsi="Times New Roman"/>
          <w:b w:val="0"/>
          <w:i w:val="0"/>
          <w:sz w:val="21"/>
        </w:rPr>
        <w:t>Tốc độ.</w:t>
      </w:r>
      <w:r>
        <w:tab/>
      </w:r>
      <w:r>
        <w:rPr>
          <w:rFonts w:ascii="Times New Roman" w:hAnsi="Times New Roman"/>
          <w:b/>
          <w:i w:val="0"/>
          <w:sz w:val="21"/>
        </w:rPr>
        <w:t xml:space="preserve">D. </w:t>
      </w:r>
      <w:r>
        <w:rPr>
          <w:rFonts w:ascii="Times New Roman" w:hAnsi="Times New Roman"/>
          <w:b w:val="0"/>
          <w:i w:val="0"/>
          <w:sz w:val="21"/>
        </w:rPr>
        <w:t>Nhiệt độ.</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Tốc độ là đại lượng đặc trưng cho độ nhanh chậm của chuyển động.</w:t>
      </w:r>
    </w:p>
    <w:p>
      <w:pPr>
        <w:spacing w:before="60" w:after="40"/>
      </w:pPr>
      <w:r>
        <w:rPr>
          <w:rFonts w:ascii="Times New Roman" w:hAnsi="Times New Roman"/>
          <w:b/>
          <w:i w:val="0"/>
          <w:sz w:val="21"/>
        </w:rPr>
        <w:t xml:space="preserve">Câu 4. </w:t>
      </w:r>
      <w:r>
        <w:rPr>
          <w:rFonts w:ascii="Times New Roman" w:hAnsi="Times New Roman"/>
          <w:b w:val="0"/>
          <w:i w:val="0"/>
          <w:sz w:val="21"/>
        </w:rPr>
        <w:t>Đơn vị đo tốc độ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w:t>
      </w:r>
      <w:r>
        <w:tab/>
      </w:r>
      <w:r>
        <w:rPr>
          <w:rFonts w:ascii="Times New Roman" w:hAnsi="Times New Roman"/>
          <w:b/>
          <w:i w:val="0"/>
          <w:sz w:val="21"/>
        </w:rPr>
        <w:t xml:space="preserve">B. </w:t>
      </w:r>
      <w:r>
        <w:rPr>
          <w:rFonts w:ascii="Times New Roman" w:hAnsi="Times New Roman"/>
          <w:b w:val="0"/>
          <w:i w:val="0"/>
          <w:sz w:val="21"/>
        </w:rPr>
        <w:t>s/m.</w:t>
      </w:r>
      <w:r>
        <w:tab/>
      </w:r>
      <w:r>
        <w:rPr>
          <w:rFonts w:ascii="Times New Roman" w:hAnsi="Times New Roman"/>
          <w:b/>
          <w:i w:val="0"/>
          <w:sz w:val="21"/>
        </w:rPr>
        <w:t xml:space="preserve">C. </w:t>
      </w:r>
      <w:r>
        <w:rPr>
          <w:rFonts w:ascii="Times New Roman" w:hAnsi="Times New Roman"/>
          <w:b w:val="0"/>
          <w:i w:val="0"/>
          <w:sz w:val="21"/>
        </w:rPr>
        <w:t>m/s.</w:t>
      </w:r>
      <w:r>
        <w:tab/>
      </w:r>
      <w:r>
        <w:rPr>
          <w:rFonts w:ascii="Times New Roman" w:hAnsi="Times New Roman"/>
          <w:b/>
          <w:i w:val="0"/>
          <w:sz w:val="21"/>
        </w:rPr>
        <w:t xml:space="preserve">D. </w:t>
      </w:r>
      <w:r>
        <w:rPr>
          <w:rFonts w:ascii="Times New Roman" w:hAnsi="Times New Roman"/>
          <w:b w:val="0"/>
          <w:i w:val="0"/>
          <w:sz w:val="21"/>
        </w:rPr>
        <w:t>m.s.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Đơn vị đo tốc độ trong hệ SI là mét trên giây (m/s).</w:t>
      </w:r>
    </w:p>
    <w:p>
      <w:pPr>
        <w:spacing w:before="60" w:after="40"/>
      </w:pPr>
      <w:r>
        <w:rPr>
          <w:rFonts w:ascii="Times New Roman" w:hAnsi="Times New Roman"/>
          <w:b/>
          <w:i w:val="0"/>
          <w:sz w:val="21"/>
        </w:rPr>
        <w:t xml:space="preserve">Câu 5. </w:t>
      </w:r>
      <w:r>
        <w:rPr>
          <w:rFonts w:ascii="Times New Roman" w:hAnsi="Times New Roman"/>
          <w:b w:val="0"/>
          <w:i w:val="0"/>
          <w:sz w:val="21"/>
        </w:rPr>
        <w:t>Chọn đáp án đúng về đơn vị đo tốc độ:</w:t>
      </w:r>
    </w:p>
    <w:p>
      <w:pPr>
        <w:spacing w:before="20" w:after="20"/>
        <w:ind w:left="283"/>
      </w:pPr>
      <w:r>
        <w:rPr>
          <w:rFonts w:ascii="Times New Roman" w:hAnsi="Times New Roman"/>
          <w:b/>
          <w:i w:val="0"/>
          <w:sz w:val="21"/>
        </w:rPr>
        <w:t xml:space="preserve">A. </w:t>
      </w:r>
      <w:r>
        <w:rPr>
          <w:rFonts w:ascii="Times New Roman" w:hAnsi="Times New Roman"/>
          <w:b w:val="0"/>
          <w:i w:val="0"/>
          <w:sz w:val="21"/>
        </w:rPr>
        <w:t>Đơn vị đo tốc độ phụ thuộc vào đơn vị độ dài.</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vị đo tốc độ phụ thuộc vào đơn vị đo thời gian.</w:t>
      </w:r>
    </w:p>
    <w:p>
      <w:pPr>
        <w:spacing w:before="20" w:after="20"/>
        <w:ind w:left="283"/>
      </w:pPr>
      <w:r>
        <w:rPr>
          <w:rFonts w:ascii="Times New Roman" w:hAnsi="Times New Roman"/>
          <w:b/>
          <w:i w:val="0"/>
          <w:sz w:val="21"/>
        </w:rPr>
        <w:t xml:space="preserve">C. </w:t>
      </w:r>
      <w:r>
        <w:rPr>
          <w:rFonts w:ascii="Times New Roman" w:hAnsi="Times New Roman"/>
          <w:b w:val="0"/>
          <w:i w:val="0"/>
          <w:sz w:val="21"/>
        </w:rPr>
        <w:t>Cả A và B đều 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A và B đều 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Vì v = s / t nên đơn vị tốc độ phụ thuộc đồng thời vào đơn vị đo độ dài và đơn vị đo thời gian.</w:t>
      </w:r>
    </w:p>
    <w:p>
      <w:pPr>
        <w:spacing w:before="60" w:after="40"/>
      </w:pPr>
      <w:r>
        <w:rPr>
          <w:rFonts w:ascii="Times New Roman" w:hAnsi="Times New Roman"/>
          <w:b/>
          <w:i w:val="0"/>
          <w:sz w:val="21"/>
        </w:rPr>
        <w:t xml:space="preserve">Câu 6. </w:t>
      </w:r>
      <w:r>
        <w:rPr>
          <w:rFonts w:ascii="Times New Roman" w:hAnsi="Times New Roman"/>
          <w:b w:val="0"/>
          <w:i w:val="0"/>
          <w:sz w:val="21"/>
        </w:rPr>
        <w:t>An đạp xe từ nhà đến trường mất 10 phút, biết tốc độ của An là 2 m/s. Tính quãng đường từ nhà An đến trường?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120 m.</w:t>
      </w:r>
      <w:r>
        <w:tab/>
      </w:r>
      <w:r>
        <w:rPr>
          <w:rFonts w:ascii="Times New Roman" w:hAnsi="Times New Roman"/>
          <w:b/>
          <w:i w:val="0"/>
          <w:sz w:val="21"/>
        </w:rPr>
        <w:t xml:space="preserve">B. </w:t>
      </w:r>
      <w:r>
        <w:rPr>
          <w:rFonts w:ascii="Times New Roman" w:hAnsi="Times New Roman"/>
          <w:b w:val="0"/>
          <w:i w:val="0"/>
          <w:sz w:val="21"/>
        </w:rPr>
        <w:t>1,2 m.</w:t>
      </w:r>
      <w:r>
        <w:tab/>
      </w:r>
      <w:r>
        <w:rPr>
          <w:rFonts w:ascii="Times New Roman" w:hAnsi="Times New Roman"/>
          <w:b/>
          <w:i w:val="0"/>
          <w:sz w:val="21"/>
        </w:rPr>
        <w:t xml:space="preserve">C. </w:t>
      </w:r>
      <w:r>
        <w:rPr>
          <w:rFonts w:ascii="Times New Roman" w:hAnsi="Times New Roman"/>
          <w:b w:val="0"/>
          <w:i w:val="0"/>
          <w:sz w:val="21"/>
        </w:rPr>
        <w:t>12 km.</w:t>
      </w:r>
      <w:r>
        <w:tab/>
      </w:r>
      <w:r>
        <w:rPr>
          <w:rFonts w:ascii="Times New Roman" w:hAnsi="Times New Roman"/>
          <w:b/>
          <w:i w:val="0"/>
          <w:sz w:val="21"/>
        </w:rPr>
        <w:t xml:space="preserve">D. </w:t>
      </w:r>
      <w:r>
        <w:rPr>
          <w:rFonts w:ascii="Times New Roman" w:hAnsi="Times New Roman"/>
          <w:b w:val="0"/>
          <w:i w:val="0"/>
          <w:sz w:val="21"/>
        </w:rPr>
        <w:t>1,2 km.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20"/>
        <w:ind w:left="454"/>
      </w:pPr>
      <w:r>
        <w:rPr>
          <w:rFonts w:ascii="Times New Roman" w:hAnsi="Times New Roman"/>
          <w:b w:val="0"/>
          <w:i w:val="0"/>
          <w:sz w:val="20"/>
        </w:rPr>
        <w:t xml:space="preserve">Đổi t = 10 phút = 600 s. Quãng đường: </w:t>
      </w:r>
      <w:r>
        <w:rPr>
          <w:rFonts w:ascii="Times New Roman" w:hAnsi="Times New Roman"/>
          <w:b/>
          <w:i w:val="0"/>
          <w:color w:val="C62828"/>
          <w:sz w:val="20"/>
        </w:rPr>
        <w:t>s = v × t = 2 × 600 = 1200 m = 1,2 km</w:t>
      </w:r>
      <w:r>
        <w:rPr>
          <w:rFonts w:ascii="Times New Roman" w:hAnsi="Times New Roman"/>
          <w:b w:val="0"/>
          <w:i w:val="0"/>
          <w:sz w:val="20"/>
        </w:rPr>
        <w:t>.</w:t>
      </w:r>
    </w:p>
    <w:p>
      <w:pPr>
        <w:spacing w:before="120" w:after="40"/>
      </w:pPr>
      <w:r>
        <w:rPr>
          <w:rFonts w:ascii="Times New Roman" w:hAnsi="Times New Roman"/>
          <w:b/>
          <w:i w:val="0"/>
          <w:color w:val="2E7D32"/>
          <w:sz w:val="23"/>
        </w:rPr>
        <w:t>2. Trắc nghiệm đúng sai</w:t>
      </w:r>
    </w:p>
    <w:p>
      <w:pPr>
        <w:spacing w:before="80" w:after="40"/>
      </w:pPr>
      <w:r>
        <w:rPr>
          <w:rFonts w:ascii="Times New Roman" w:hAnsi="Times New Roman"/>
          <w:b/>
          <w:i w:val="0"/>
          <w:sz w:val="21"/>
        </w:rPr>
        <w:t xml:space="preserve">Câu 1. </w:t>
      </w:r>
      <w:r>
        <w:rPr>
          <w:rFonts w:ascii="Times New Roman" w:hAnsi="Times New Roman"/>
          <w:b w:val="0"/>
          <w:i w:val="0"/>
          <w:sz w:val="21"/>
        </w:rPr>
        <w:t>Trong bài học về đo tốc độ (KHTN 7), xác định tính Đúng hoặc Sai của mỗi nhận định sau:</w:t>
      </w:r>
    </w:p>
    <w:p>
      <w:pPr>
        <w:spacing w:before="20" w:after="20"/>
        <w:ind w:left="283"/>
      </w:pPr>
      <w:r>
        <w:rPr>
          <w:rFonts w:ascii="Times New Roman" w:hAnsi="Times New Roman"/>
          <w:b/>
          <w:i w:val="0"/>
          <w:sz w:val="21"/>
        </w:rPr>
        <w:t xml:space="preserve">a) </w:t>
      </w:r>
      <w:r>
        <w:rPr>
          <w:rFonts w:ascii="Times New Roman" w:hAnsi="Times New Roman"/>
          <w:b w:val="0"/>
          <w:i w:val="0"/>
          <w:sz w:val="21"/>
        </w:rPr>
        <w:t>Để đo tốc độ của xe đồ chơi bằng đồng hồ bấm giây, ta cần sử dụng thước để đo quãng đường và sử dụng đồng hồ bấm giây để đo thời gian chạy xe.</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phương pháp đo gián tiếp tốc độ.</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phương pháp sử dụng đồng hồ hiện số dùng cổng quang điện, đồng hồ chỉ bắt đầu đếm khi xe đã đi qua cả hai cổng quang điện.</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Đồng hồ bắt đầu đếm khi xe chắn cổng 1 và dừng đếm khi xe qua cổng 2.</w:t>
      </w:r>
    </w:p>
    <w:p>
      <w:pPr>
        <w:spacing w:before="20" w:after="20"/>
        <w:ind w:left="283"/>
      </w:pPr>
      <w:r>
        <w:rPr>
          <w:rFonts w:ascii="Times New Roman" w:hAnsi="Times New Roman"/>
          <w:b/>
          <w:i w:val="0"/>
          <w:sz w:val="21"/>
        </w:rPr>
        <w:t xml:space="preserve">c) </w:t>
      </w:r>
      <w:r>
        <w:rPr>
          <w:rFonts w:ascii="Times New Roman" w:hAnsi="Times New Roman"/>
          <w:b w:val="0"/>
          <w:i w:val="0"/>
          <w:sz w:val="21"/>
        </w:rPr>
        <w:t>Thiết bị "bắn tốc độ" có công dụng chính là ghi lại hình ảnh và đo tốc độ để kiểm tra xem phương tiện giao thông có vi phạm quy định về tốc độ hay không.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chức năng thiết bị bắn tốc độ nghiệp vụ giao thông.</w:t>
      </w:r>
    </w:p>
    <w:p>
      <w:pPr>
        <w:spacing w:before="20" w:after="20"/>
        <w:ind w:left="283"/>
      </w:pPr>
      <w:r>
        <w:rPr>
          <w:rFonts w:ascii="Times New Roman" w:hAnsi="Times New Roman"/>
          <w:b/>
          <w:i w:val="0"/>
          <w:sz w:val="21"/>
        </w:rPr>
        <w:t xml:space="preserve">d) </w:t>
      </w:r>
      <w:r>
        <w:rPr>
          <w:rFonts w:ascii="Times New Roman" w:hAnsi="Times New Roman"/>
          <w:b w:val="0"/>
          <w:i w:val="0"/>
          <w:sz w:val="21"/>
        </w:rPr>
        <w:t>Thiết bị "bắn tốc độ" bắt buộc phải gắn cố định cổng quang điện trên mặt đường mới được xác định tốc độ của xe đang chạy.</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Thiết bị bắn tốc độ dùng sóng vô tuyến (radar) hoặc laser đo từ xa, không gắn cổng quang trên đường.</w:t>
      </w:r>
    </w:p>
    <w:p>
      <w:pPr>
        <w:spacing w:before="120" w:after="40"/>
      </w:pPr>
      <w:r>
        <w:rPr>
          <w:rFonts w:ascii="Times New Roman" w:hAnsi="Times New Roman"/>
          <w:b/>
          <w:i w:val="0"/>
          <w:color w:val="2E7D32"/>
          <w:sz w:val="23"/>
        </w:rPr>
        <w:t>3. Phần tự luận (Vật lí - 5 bài)</w:t>
      </w:r>
    </w:p>
    <w:p>
      <w:pPr>
        <w:spacing w:before="0" w:after="80"/>
      </w:pPr>
      <w:r>
        <w:rPr>
          <w:rFonts w:ascii="Times New Roman" w:hAnsi="Times New Roman"/>
          <w:b w:val="0"/>
          <w:i/>
          <w:sz w:val="21"/>
        </w:rPr>
        <w:t>Học sinh trình bày lời giải chi tiết và vẽ đồ thị:</w:t>
      </w:r>
    </w:p>
    <w:p>
      <w:pPr>
        <w:spacing w:before="80" w:after="40"/>
      </w:pPr>
      <w:r>
        <w:rPr>
          <w:rFonts w:ascii="Times New Roman" w:hAnsi="Times New Roman"/>
          <w:b w:val="0"/>
          <w:i w:val="0"/>
          <w:sz w:val="21"/>
        </w:rPr>
        <w:t>Bài 1. Em hãy đổi các đơn vị sau:</w:t>
        <w:br/>
        <w:t>a) 125 cm = ......... m;</w:t>
        <w:br/>
        <w:t>b) 5,03 km = ............ m;</w:t>
        <w:br/>
        <w:t>c) 250 m = .......... km;</w:t>
        <w:br/>
        <w:t>d) 1 giờ 20 phút = ...... giờ = ....... phút = ........ giây;</w:t>
        <w:br/>
        <w:t>e) 1500 giây = ...... giờ;</w:t>
        <w:br/>
        <w:t>f) 15 km/h = ...... m/s;</w:t>
        <w:br/>
        <w:t>g) 15 m/s = ........... km/h;</w:t>
        <w:br/>
        <w:t>h) 1500 cm/min = ...... m/s.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a) 125 cm = </w:t>
      </w:r>
      <w:r>
        <w:rPr>
          <w:rFonts w:ascii="Times New Roman" w:hAnsi="Times New Roman"/>
          <w:b/>
          <w:i w:val="0"/>
          <w:color w:val="C62828"/>
          <w:sz w:val="20"/>
        </w:rPr>
        <w:t>1,25 m</w:t>
      </w:r>
    </w:p>
    <w:p>
      <w:pPr>
        <w:spacing w:before="20" w:after="20"/>
        <w:ind w:left="454"/>
      </w:pPr>
      <w:r>
        <w:rPr>
          <w:rFonts w:ascii="Times New Roman" w:hAnsi="Times New Roman"/>
          <w:b w:val="0"/>
          <w:i w:val="0"/>
          <w:sz w:val="20"/>
        </w:rPr>
        <w:t xml:space="preserve">b) 5,03 km = </w:t>
      </w:r>
      <w:r>
        <w:rPr>
          <w:rFonts w:ascii="Times New Roman" w:hAnsi="Times New Roman"/>
          <w:b/>
          <w:i w:val="0"/>
          <w:color w:val="C62828"/>
          <w:sz w:val="20"/>
        </w:rPr>
        <w:t>5030 m</w:t>
      </w:r>
    </w:p>
    <w:p>
      <w:pPr>
        <w:spacing w:before="20" w:after="20"/>
        <w:ind w:left="454"/>
      </w:pPr>
      <w:r>
        <w:rPr>
          <w:rFonts w:ascii="Times New Roman" w:hAnsi="Times New Roman"/>
          <w:b w:val="0"/>
          <w:i w:val="0"/>
          <w:sz w:val="20"/>
        </w:rPr>
        <w:t xml:space="preserve">c) 250 m = </w:t>
      </w:r>
      <w:r>
        <w:rPr>
          <w:rFonts w:ascii="Times New Roman" w:hAnsi="Times New Roman"/>
          <w:b/>
          <w:i w:val="0"/>
          <w:color w:val="C62828"/>
          <w:sz w:val="20"/>
        </w:rPr>
        <w:t>0,25 km</w:t>
      </w:r>
    </w:p>
    <w:p>
      <w:pPr>
        <w:spacing w:before="20" w:after="20"/>
        <w:ind w:left="454"/>
      </w:pPr>
      <w:r>
        <w:rPr>
          <w:rFonts w:ascii="Times New Roman" w:hAnsi="Times New Roman"/>
          <w:b w:val="0"/>
          <w:i w:val="0"/>
          <w:sz w:val="20"/>
        </w:rPr>
        <w:t xml:space="preserve">d) 1 giờ 20 phút = </w:t>
      </w:r>
      <w:r>
        <w:rPr>
          <w:rFonts w:ascii="Times New Roman" w:hAnsi="Times New Roman"/>
          <w:b/>
          <w:i w:val="0"/>
          <w:color w:val="C62828"/>
          <w:sz w:val="20"/>
        </w:rPr>
        <w:t>4/3 giờ</w:t>
      </w:r>
      <w:r>
        <w:rPr>
          <w:rFonts w:ascii="Times New Roman" w:hAnsi="Times New Roman"/>
          <w:b w:val="0"/>
          <w:i w:val="0"/>
          <w:sz w:val="20"/>
        </w:rPr>
        <w:t xml:space="preserve"> (≈ 1,333 giờ) = </w:t>
      </w:r>
      <w:r>
        <w:rPr>
          <w:rFonts w:ascii="Times New Roman" w:hAnsi="Times New Roman"/>
          <w:b/>
          <w:i w:val="0"/>
          <w:color w:val="C62828"/>
          <w:sz w:val="20"/>
        </w:rPr>
        <w:t>80 phút</w:t>
      </w:r>
      <w:r>
        <w:rPr>
          <w:rFonts w:ascii="Times New Roman" w:hAnsi="Times New Roman"/>
          <w:b w:val="0"/>
          <w:i w:val="0"/>
          <w:sz w:val="20"/>
        </w:rPr>
        <w:t xml:space="preserve"> = </w:t>
      </w:r>
      <w:r>
        <w:rPr>
          <w:rFonts w:ascii="Times New Roman" w:hAnsi="Times New Roman"/>
          <w:b/>
          <w:i w:val="0"/>
          <w:color w:val="C62828"/>
          <w:sz w:val="20"/>
        </w:rPr>
        <w:t>4800 giây</w:t>
      </w:r>
    </w:p>
    <w:p>
      <w:pPr>
        <w:spacing w:before="20" w:after="20"/>
        <w:ind w:left="454"/>
      </w:pPr>
      <w:r>
        <w:rPr>
          <w:rFonts w:ascii="Times New Roman" w:hAnsi="Times New Roman"/>
          <w:b w:val="0"/>
          <w:i w:val="0"/>
          <w:sz w:val="20"/>
        </w:rPr>
        <w:t xml:space="preserve">e) 1500 giây = 1500 / 3600 = </w:t>
      </w:r>
      <w:r>
        <w:rPr>
          <w:rFonts w:ascii="Times New Roman" w:hAnsi="Times New Roman"/>
          <w:b/>
          <w:i w:val="0"/>
          <w:color w:val="C62828"/>
          <w:sz w:val="20"/>
        </w:rPr>
        <w:t>5/12 giờ</w:t>
      </w:r>
      <w:r>
        <w:rPr>
          <w:rFonts w:ascii="Times New Roman" w:hAnsi="Times New Roman"/>
          <w:b w:val="0"/>
          <w:i w:val="0"/>
          <w:sz w:val="20"/>
        </w:rPr>
        <w:t xml:space="preserve"> (≈ 0,417 giờ)</w:t>
      </w:r>
    </w:p>
    <w:p>
      <w:pPr>
        <w:spacing w:before="20" w:after="20"/>
        <w:ind w:left="454"/>
      </w:pPr>
      <w:r>
        <w:rPr>
          <w:rFonts w:ascii="Times New Roman" w:hAnsi="Times New Roman"/>
          <w:b w:val="0"/>
          <w:i w:val="0"/>
          <w:sz w:val="20"/>
        </w:rPr>
        <w:t xml:space="preserve">f) 15 km/h = 15 / 3,6 = </w:t>
      </w:r>
      <w:r>
        <w:rPr>
          <w:rFonts w:ascii="Times New Roman" w:hAnsi="Times New Roman"/>
          <w:b/>
          <w:i w:val="0"/>
          <w:color w:val="C62828"/>
          <w:sz w:val="20"/>
        </w:rPr>
        <w:t>25/6 m/s</w:t>
      </w:r>
      <w:r>
        <w:rPr>
          <w:rFonts w:ascii="Times New Roman" w:hAnsi="Times New Roman"/>
          <w:b w:val="0"/>
          <w:i w:val="0"/>
          <w:sz w:val="20"/>
        </w:rPr>
        <w:t xml:space="preserve"> (≈ 4,17 m/s)</w:t>
      </w:r>
    </w:p>
    <w:p>
      <w:pPr>
        <w:spacing w:before="20" w:after="20"/>
        <w:ind w:left="454"/>
      </w:pPr>
      <w:r>
        <w:rPr>
          <w:rFonts w:ascii="Times New Roman" w:hAnsi="Times New Roman"/>
          <w:b w:val="0"/>
          <w:i w:val="0"/>
          <w:sz w:val="20"/>
        </w:rPr>
        <w:t xml:space="preserve">g) 15 m/s = 15 × 3,6 = </w:t>
      </w:r>
      <w:r>
        <w:rPr>
          <w:rFonts w:ascii="Times New Roman" w:hAnsi="Times New Roman"/>
          <w:b/>
          <w:i w:val="0"/>
          <w:color w:val="C62828"/>
          <w:sz w:val="20"/>
        </w:rPr>
        <w:t>54 km/h</w:t>
      </w:r>
    </w:p>
    <w:p>
      <w:pPr>
        <w:spacing w:before="20" w:after="20"/>
        <w:ind w:left="454"/>
      </w:pPr>
      <w:r>
        <w:rPr>
          <w:rFonts w:ascii="Times New Roman" w:hAnsi="Times New Roman"/>
          <w:b w:val="0"/>
          <w:i w:val="0"/>
          <w:sz w:val="20"/>
        </w:rPr>
        <w:t xml:space="preserve">h) 1500 cm/min = 15 m / 60 s = </w:t>
      </w:r>
      <w:r>
        <w:rPr>
          <w:rFonts w:ascii="Times New Roman" w:hAnsi="Times New Roman"/>
          <w:b/>
          <w:i w:val="0"/>
          <w:color w:val="C62828"/>
          <w:sz w:val="20"/>
        </w:rPr>
        <w:t>0,25 m/s</w:t>
      </w:r>
    </w:p>
    <w:p>
      <w:pPr>
        <w:spacing w:before="80" w:after="40"/>
      </w:pPr>
      <w:r>
        <w:rPr>
          <w:rFonts w:ascii="Times New Roman" w:hAnsi="Times New Roman"/>
          <w:b w:val="0"/>
          <w:i w:val="0"/>
          <w:sz w:val="21"/>
        </w:rPr>
        <w:t>Bài 2. Nói tốc độ đi xe đạp của bạn An là 15 km/h, con số này cho ta biết điều gì?</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Con số 15 km/h cho biết mức độ nhanh chậm của chuyển động, nghĩa là trong mỗi giờ bạn An đi được quãng đường dài 15 km (nếu chuyển động đều liên tục trong 1 giờ thì bạn An đi được 15 km).</w:t>
      </w:r>
    </w:p>
    <w:p>
      <w:pPr>
        <w:spacing w:before="80" w:after="40"/>
      </w:pPr>
      <w:r>
        <w:rPr>
          <w:rFonts w:ascii="Times New Roman" w:hAnsi="Times New Roman"/>
          <w:b w:val="0"/>
          <w:i w:val="0"/>
          <w:sz w:val="21"/>
        </w:rPr>
        <w:t>Bài 3. Một chiếc ô tô được phát hiện bởi thiết bị bắn tốc độ, thời gian ô tô chạy từ vạch mốc 1 và vạch mốc 2 cách nhau 5 m là 0,2 s. Nếu tốc độ giới hạn là 22 m/s thì xe có vượt quá tốc độ cho phép không?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Tốc độ của ô tô khi chạy qua hai vạch mốc là:</w:t>
      </w:r>
    </w:p>
    <w:p>
      <w:pPr>
        <w:spacing w:before="20" w:after="20"/>
        <w:ind w:left="454"/>
      </w:pPr>
      <w:r>
        <w:rPr>
          <w:rFonts w:ascii="Times New Roman" w:hAnsi="Times New Roman"/>
          <w:b w:val="0"/>
          <w:i w:val="0"/>
          <w:sz w:val="20"/>
        </w:rPr>
        <w:t xml:space="preserve">  v = s / t = 5 / 0,2 = </w:t>
      </w:r>
      <w:r>
        <w:rPr>
          <w:rFonts w:ascii="Times New Roman" w:hAnsi="Times New Roman"/>
          <w:b/>
          <w:i w:val="0"/>
          <w:color w:val="C62828"/>
          <w:sz w:val="20"/>
        </w:rPr>
        <w:t>25 (m/s)</w:t>
      </w:r>
      <w:r>
        <w:rPr>
          <w:rFonts w:ascii="Times New Roman" w:hAnsi="Times New Roman"/>
          <w:b w:val="0"/>
          <w:i w:val="0"/>
          <w:sz w:val="20"/>
        </w:rPr>
        <w:t>.</w:t>
      </w:r>
    </w:p>
    <w:p>
      <w:pPr>
        <w:spacing w:before="20" w:after="20"/>
        <w:ind w:left="454"/>
      </w:pPr>
      <w:r>
        <w:rPr>
          <w:rFonts w:ascii="Times New Roman" w:hAnsi="Times New Roman"/>
          <w:b w:val="0"/>
          <w:i w:val="0"/>
          <w:sz w:val="20"/>
        </w:rPr>
        <w:t>• So sánh với tốc độ giới hạn:</w:t>
      </w:r>
    </w:p>
    <w:p>
      <w:pPr>
        <w:spacing w:before="20" w:after="20"/>
        <w:ind w:left="454"/>
      </w:pPr>
      <w:r>
        <w:rPr>
          <w:rFonts w:ascii="Times New Roman" w:hAnsi="Times New Roman"/>
          <w:b w:val="0"/>
          <w:i w:val="0"/>
          <w:sz w:val="20"/>
        </w:rPr>
        <w:t xml:space="preserve">  Vì 25 m/s &gt; 22 m/s (vượt quá 3 m/s, tương đương vượt quá 10,8 km/h).</w:t>
      </w:r>
    </w:p>
    <w:p>
      <w:pPr>
        <w:spacing w:before="20" w:after="20"/>
        <w:ind w:left="454"/>
      </w:pPr>
      <w:r>
        <w:rPr>
          <w:rFonts w:ascii="Times New Roman" w:hAnsi="Times New Roman"/>
          <w:b w:val="0"/>
          <w:i w:val="0"/>
          <w:sz w:val="20"/>
        </w:rPr>
        <w:t xml:space="preserve">• Kết luận: Chiếc ô tô này </w:t>
      </w:r>
      <w:r>
        <w:rPr>
          <w:rFonts w:ascii="Times New Roman" w:hAnsi="Times New Roman"/>
          <w:b/>
          <w:i w:val="0"/>
          <w:color w:val="C62828"/>
          <w:sz w:val="20"/>
        </w:rPr>
        <w:t>ĐÃ VƯỢT QUÁ TỐC ĐỘ CHO PHÉP</w:t>
      </w:r>
      <w:r>
        <w:rPr>
          <w:rFonts w:ascii="Times New Roman" w:hAnsi="Times New Roman"/>
          <w:b w:val="0"/>
          <w:i w:val="0"/>
          <w:sz w:val="20"/>
        </w:rPr>
        <w:t>.</w:t>
      </w:r>
    </w:p>
    <w:p>
      <w:pPr>
        <w:spacing w:before="80" w:after="40"/>
      </w:pPr>
      <w:r>
        <w:rPr>
          <w:rFonts w:ascii="Times New Roman" w:hAnsi="Times New Roman"/>
          <w:b w:val="0"/>
          <w:i w:val="0"/>
          <w:sz w:val="21"/>
        </w:rPr>
        <w:t>Bài 4. Hùng đạp xe lên dốc dài 150 m với tốc độ 2 m/s, sau đó xuống dốc dài 120 m hết 30 s. Hỏi tốc độ trung bình của Hùng trên cả đoạn đường dốc?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Thời gian Hùng đạp xe lên dốc:</w:t>
      </w:r>
    </w:p>
    <w:p>
      <w:pPr>
        <w:spacing w:before="20" w:after="20"/>
        <w:ind w:left="454"/>
      </w:pPr>
      <w:r>
        <w:rPr>
          <w:rFonts w:ascii="Times New Roman" w:hAnsi="Times New Roman"/>
          <w:b w:val="0"/>
          <w:i w:val="0"/>
          <w:sz w:val="20"/>
        </w:rPr>
        <w:t xml:space="preserve">  t</w:t>
      </w:r>
      <w:r>
        <w:rPr>
          <w:rFonts w:ascii="Times New Roman" w:hAnsi="Times New Roman"/>
          <w:b w:val="0"/>
          <w:i/>
          <w:sz w:val="20"/>
        </w:rPr>
        <w:t>1 = s</w:t>
      </w:r>
      <w:r>
        <w:rPr>
          <w:rFonts w:ascii="Times New Roman" w:hAnsi="Times New Roman"/>
          <w:b w:val="0"/>
          <w:i w:val="0"/>
          <w:sz w:val="20"/>
        </w:rPr>
        <w:t>1 / v_1 = 150 / 2 = 75 (s).</w:t>
      </w:r>
    </w:p>
    <w:p>
      <w:pPr>
        <w:spacing w:before="20" w:after="20"/>
        <w:ind w:left="454"/>
      </w:pPr>
      <w:r>
        <w:rPr>
          <w:rFonts w:ascii="Times New Roman" w:hAnsi="Times New Roman"/>
          <w:b w:val="0"/>
          <w:i w:val="0"/>
          <w:sz w:val="20"/>
        </w:rPr>
        <w:t>• Tổng quãng đường cả lên dốc và xuống dốc:</w:t>
      </w:r>
    </w:p>
    <w:p>
      <w:pPr>
        <w:spacing w:before="20" w:after="20"/>
        <w:ind w:left="454"/>
      </w:pPr>
      <w:r>
        <w:rPr>
          <w:rFonts w:ascii="Times New Roman" w:hAnsi="Times New Roman"/>
          <w:b w:val="0"/>
          <w:i w:val="0"/>
          <w:sz w:val="20"/>
        </w:rPr>
        <w:t xml:space="preserve">  s = s</w:t>
      </w:r>
      <w:r>
        <w:rPr>
          <w:rFonts w:ascii="Times New Roman" w:hAnsi="Times New Roman"/>
          <w:b w:val="0"/>
          <w:i/>
          <w:sz w:val="20"/>
        </w:rPr>
        <w:t>1 + s</w:t>
      </w:r>
      <w:r>
        <w:rPr>
          <w:rFonts w:ascii="Times New Roman" w:hAnsi="Times New Roman"/>
          <w:b w:val="0"/>
          <w:i w:val="0"/>
          <w:sz w:val="20"/>
        </w:rPr>
        <w:t>2 = 150 + 120 = 270 (m).</w:t>
      </w:r>
    </w:p>
    <w:p>
      <w:pPr>
        <w:spacing w:before="20" w:after="20"/>
        <w:ind w:left="454"/>
      </w:pPr>
      <w:r>
        <w:rPr>
          <w:rFonts w:ascii="Times New Roman" w:hAnsi="Times New Roman"/>
          <w:b w:val="0"/>
          <w:i w:val="0"/>
          <w:sz w:val="20"/>
        </w:rPr>
        <w:t>• Tổng thời gian chuyển động:</w:t>
      </w:r>
    </w:p>
    <w:p>
      <w:pPr>
        <w:spacing w:before="20" w:after="20"/>
        <w:ind w:left="454"/>
      </w:pPr>
      <w:r>
        <w:rPr>
          <w:rFonts w:ascii="Times New Roman" w:hAnsi="Times New Roman"/>
          <w:b w:val="0"/>
          <w:i w:val="0"/>
          <w:sz w:val="20"/>
        </w:rPr>
        <w:t xml:space="preserve">  t = t</w:t>
      </w:r>
      <w:r>
        <w:rPr>
          <w:rFonts w:ascii="Times New Roman" w:hAnsi="Times New Roman"/>
          <w:b w:val="0"/>
          <w:i/>
          <w:sz w:val="20"/>
        </w:rPr>
        <w:t>1 + t</w:t>
      </w:r>
      <w:r>
        <w:rPr>
          <w:rFonts w:ascii="Times New Roman" w:hAnsi="Times New Roman"/>
          <w:b w:val="0"/>
          <w:i w:val="0"/>
          <w:sz w:val="20"/>
        </w:rPr>
        <w:t>2 = 75 + 30 = 105 (s).</w:t>
      </w:r>
    </w:p>
    <w:p>
      <w:pPr>
        <w:spacing w:before="20" w:after="20"/>
        <w:ind w:left="454"/>
      </w:pPr>
      <w:r>
        <w:rPr>
          <w:rFonts w:ascii="Times New Roman" w:hAnsi="Times New Roman"/>
          <w:b w:val="0"/>
          <w:i w:val="0"/>
          <w:sz w:val="20"/>
        </w:rPr>
        <w:t>• Tốc độ trung bình trên cả đoạn đường dốc:</w:t>
      </w:r>
    </w:p>
    <w:p>
      <w:pPr>
        <w:spacing w:before="20" w:after="20"/>
        <w:ind w:left="454"/>
      </w:pPr>
      <w:r>
        <w:rPr>
          <w:rFonts w:ascii="Times New Roman" w:hAnsi="Times New Roman"/>
          <w:b w:val="0"/>
          <w:i w:val="0"/>
          <w:sz w:val="20"/>
        </w:rPr>
        <w:t xml:space="preserve">  v_tb = s / t = 270 / 105 = 18/7 ≈ </w:t>
      </w:r>
      <w:r>
        <w:rPr>
          <w:rFonts w:ascii="Times New Roman" w:hAnsi="Times New Roman"/>
          <w:b/>
          <w:i w:val="0"/>
          <w:color w:val="C62828"/>
          <w:sz w:val="20"/>
        </w:rPr>
        <w:t>2,57 (m/s)</w:t>
      </w:r>
      <w:r>
        <w:rPr>
          <w:rFonts w:ascii="Times New Roman" w:hAnsi="Times New Roman"/>
          <w:b w:val="0"/>
          <w:i w:val="0"/>
          <w:sz w:val="20"/>
        </w:rPr>
        <w:t xml:space="preserve"> (hoặc ≈ </w:t>
      </w:r>
      <w:r>
        <w:rPr>
          <w:rFonts w:ascii="Times New Roman" w:hAnsi="Times New Roman"/>
          <w:b/>
          <w:i w:val="0"/>
          <w:color w:val="C62828"/>
          <w:sz w:val="20"/>
        </w:rPr>
        <w:t>9,26 km/h</w:t>
      </w:r>
      <w:r>
        <w:rPr>
          <w:rFonts w:ascii="Times New Roman" w:hAnsi="Times New Roman"/>
          <w:b w:val="0"/>
          <w:i w:val="0"/>
          <w:sz w:val="20"/>
        </w:rPr>
        <w:t>).</w:t>
      </w:r>
    </w:p>
    <w:p>
      <w:pPr>
        <w:spacing w:before="80" w:after="40"/>
      </w:pPr>
      <w:r>
        <w:rPr>
          <w:rFonts w:ascii="Times New Roman" w:hAnsi="Times New Roman"/>
          <w:b w:val="0"/>
          <w:i w:val="0"/>
          <w:sz w:val="21"/>
        </w:rPr>
        <w:t>Bài 5. Cho bảng ghi quãng đường đi được theo thời gian của một xe ô tô:</w:t>
        <w:br/>
        <w:br/>
        <w:t>[BẢNG SỐ LIỆU]</w:t>
        <w:br/>
        <w:t>Thời gian (h): 0 | 1 | 2 | 3 | 4 | 5 | 6</w:t>
        <w:br/>
        <w:t>Quãng đường (km): 0 | 60 | 120 | 180 | 180 | 220 | 260</w:t>
        <w:br/>
        <w:br/>
        <w:t>Hãy vẽ đồ thị quãng đường – thời gian của ô tô và nhận xét đặc điểm chuyển động.</w:t>
      </w:r>
    </w:p>
    <w:p>
      <w:pPr>
        <w:spacing w:before="60" w:after="60"/>
        <w:jc w:val="center"/>
      </w:pPr>
      <w:r>
        <w:drawing>
          <wp:inline xmlns:a="http://schemas.openxmlformats.org/drawingml/2006/main" xmlns:pic="http://schemas.openxmlformats.org/drawingml/2006/picture">
            <wp:extent cx="3474720" cy="2333177"/>
            <wp:docPr id="1" name="Picture 1"/>
            <wp:cNvGraphicFramePr>
              <a:graphicFrameLocks noChangeAspect="1"/>
            </wp:cNvGraphicFramePr>
            <a:graphic>
              <a:graphicData uri="http://schemas.openxmlformats.org/drawingml/2006/picture">
                <pic:pic>
                  <pic:nvPicPr>
                    <pic:cNvPr id="0" name="dothi_oto_bai5.png"/>
                    <pic:cNvPicPr/>
                  </pic:nvPicPr>
                  <pic:blipFill>
                    <a:blip r:embed="rId11"/>
                    <a:stretch>
                      <a:fillRect/>
                    </a:stretch>
                  </pic:blipFill>
                  <pic:spPr>
                    <a:xfrm>
                      <a:off x="0" y="0"/>
                      <a:ext cx="3474720" cy="2333177"/>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Các bước vẽ đồ thị:</w:t>
      </w:r>
    </w:p>
    <w:p>
      <w:pPr>
        <w:spacing w:before="20" w:after="20"/>
        <w:ind w:left="454"/>
      </w:pPr>
      <w:r>
        <w:rPr>
          <w:rFonts w:ascii="Times New Roman" w:hAnsi="Times New Roman"/>
          <w:b w:val="0"/>
          <w:i w:val="0"/>
          <w:sz w:val="20"/>
        </w:rPr>
        <w:t xml:space="preserve">  1. Vẽ hệ trục tọa độ vuông góc: Trục hoành t (h), tỉ lệ 1 cm ứng với 1 h. Trục tung s (km), tỉ lệ 1 cm ứng với 60 km.</w:t>
      </w:r>
    </w:p>
    <w:p>
      <w:pPr>
        <w:spacing w:before="20" w:after="20"/>
        <w:ind w:left="454"/>
      </w:pPr>
      <w:r>
        <w:rPr>
          <w:rFonts w:ascii="Times New Roman" w:hAnsi="Times New Roman"/>
          <w:b w:val="0"/>
          <w:i w:val="0"/>
          <w:sz w:val="20"/>
        </w:rPr>
        <w:t xml:space="preserve">  2. Xác định các điểm tọa độ: (0; 0), (1; 60), (2; 120), (3; 180), (4; 180), (5; 220), (6; 260).</w:t>
      </w:r>
    </w:p>
    <w:p>
      <w:pPr>
        <w:spacing w:before="20" w:after="20"/>
        <w:ind w:left="454"/>
      </w:pPr>
      <w:r>
        <w:rPr>
          <w:rFonts w:ascii="Times New Roman" w:hAnsi="Times New Roman"/>
          <w:b w:val="0"/>
          <w:i w:val="0"/>
          <w:sz w:val="20"/>
        </w:rPr>
        <w:t xml:space="preserve">  3. Nối các điểm bằng các đoạn thẳng.</w:t>
      </w:r>
    </w:p>
    <w:p>
      <w:pPr>
        <w:spacing w:before="20" w:after="20"/>
        <w:ind w:left="454"/>
      </w:pPr>
      <w:r>
        <w:rPr>
          <w:rFonts w:ascii="Times New Roman" w:hAnsi="Times New Roman"/>
          <w:b w:val="0"/>
          <w:i w:val="0"/>
          <w:sz w:val="20"/>
        </w:rPr>
        <w:t>• Nhận xét đặc điểm chuyển động:</w:t>
      </w:r>
    </w:p>
    <w:p>
      <w:pPr>
        <w:spacing w:before="20" w:after="20"/>
        <w:ind w:left="454"/>
      </w:pPr>
      <w:r>
        <w:rPr>
          <w:rFonts w:ascii="Times New Roman" w:hAnsi="Times New Roman"/>
          <w:b w:val="0"/>
          <w:i w:val="0"/>
          <w:sz w:val="20"/>
        </w:rPr>
        <w:t xml:space="preserve">  - Từ t = 0 đến t = 3 h: Ô tô chuyển động đều với tốc độ v_1 = 60 km/h (đồ thị dốc lên).</w:t>
      </w:r>
    </w:p>
    <w:p>
      <w:pPr>
        <w:spacing w:before="20" w:after="20"/>
        <w:ind w:left="454"/>
      </w:pPr>
      <w:r>
        <w:rPr>
          <w:rFonts w:ascii="Times New Roman" w:hAnsi="Times New Roman"/>
          <w:b w:val="0"/>
          <w:i w:val="0"/>
          <w:sz w:val="20"/>
        </w:rPr>
        <w:t xml:space="preserve">  - Từ t = 3 h đến t = 4 h: Đoạn đồ thị nằm ngang, s = 180 km không đổi. Ô tô </w:t>
      </w:r>
      <w:r>
        <w:rPr>
          <w:rFonts w:ascii="Times New Roman" w:hAnsi="Times New Roman"/>
          <w:b/>
          <w:i w:val="0"/>
          <w:color w:val="C62828"/>
          <w:sz w:val="20"/>
        </w:rPr>
        <w:t>dừng lại nghỉ 1 giờ</w:t>
      </w:r>
      <w:r>
        <w:rPr>
          <w:rFonts w:ascii="Times New Roman" w:hAnsi="Times New Roman"/>
          <w:b w:val="0"/>
          <w:i w:val="0"/>
          <w:sz w:val="20"/>
        </w:rPr>
        <w:t xml:space="preserve"> (tốc độ bằng 0).</w:t>
      </w:r>
    </w:p>
    <w:p>
      <w:pPr>
        <w:spacing w:before="20" w:after="20"/>
        <w:ind w:left="454"/>
      </w:pPr>
      <w:r>
        <w:rPr>
          <w:rFonts w:ascii="Times New Roman" w:hAnsi="Times New Roman"/>
          <w:b w:val="0"/>
          <w:i w:val="0"/>
          <w:sz w:val="20"/>
        </w:rPr>
        <w:t xml:space="preserve">  - Từ t = 4 h đến t = 6 h: Ô tô tiếp tục chuyển động đều đi thêm 80 km trong 2 h với tốc độ v_2 = (260 - 180) / 2 = 40 km/h.</w:t>
      </w:r>
    </w:p>
    <w:p>
      <w:pPr>
        <w:spacing w:before="120" w:after="40"/>
      </w:pPr>
      <w:r>
        <w:rPr>
          <w:rFonts w:ascii="Times New Roman" w:hAnsi="Times New Roman"/>
          <w:b/>
          <w:i w:val="0"/>
          <w:color w:val="2E7D32"/>
          <w:sz w:val="23"/>
        </w:rPr>
        <w:t>KHTN – VẬT SỐNG (SINH HỌC)</w:t>
      </w:r>
    </w:p>
    <w:p>
      <w:pPr>
        <w:spacing w:before="0" w:after="80"/>
      </w:pPr>
      <w:r>
        <w:rPr>
          <w:rFonts w:ascii="Times New Roman" w:hAnsi="Times New Roman"/>
          <w:b w:val="0"/>
          <w:i/>
          <w:sz w:val="21"/>
        </w:rPr>
        <w:t>I. KIẾN THỨC CẦN NHỚ:</w:t>
      </w:r>
    </w:p>
    <w:p>
      <w:pPr>
        <w:spacing w:before="60" w:after="20"/>
        <w:ind w:left="170"/>
      </w:pPr>
      <w:r>
        <w:rPr>
          <w:rFonts w:ascii="Times New Roman" w:hAnsi="Times New Roman"/>
          <w:b/>
          <w:i w:val="0"/>
          <w:color w:val="2E7D32"/>
          <w:sz w:val="21"/>
        </w:rPr>
        <w:t>Bài 21: Trao đổi chất và chuyển hóa năng lượng</w:t>
      </w:r>
    </w:p>
    <w:p>
      <w:pPr>
        <w:spacing w:before="20" w:after="20"/>
        <w:ind w:left="340"/>
      </w:pPr>
      <w:r>
        <w:rPr>
          <w:rFonts w:ascii="Times New Roman" w:hAnsi="Times New Roman"/>
          <w:b w:val="0"/>
          <w:i w:val="0"/>
          <w:sz w:val="21"/>
        </w:rPr>
        <w:t>• Trao đổi chất là quá trình sinh vật lấy chất từ môi trường, biến đổi tạo chất cần thiết và thải chất thải ra ngoài.</w:t>
      </w:r>
    </w:p>
    <w:p>
      <w:pPr>
        <w:spacing w:before="20" w:after="20"/>
        <w:ind w:left="340"/>
      </w:pPr>
      <w:r>
        <w:rPr>
          <w:rFonts w:ascii="Times New Roman" w:hAnsi="Times New Roman"/>
          <w:b w:val="0"/>
          <w:i w:val="0"/>
          <w:sz w:val="21"/>
        </w:rPr>
        <w:t>• Chuyển hóa năng lượng là sự biến đổi năng lượng từ dạng này sang dạng khác (quang năng -&gt; hóa năng -&gt; nhiệt năng, cơ năng...).</w:t>
      </w:r>
    </w:p>
    <w:p>
      <w:pPr>
        <w:spacing w:before="20" w:after="20"/>
        <w:ind w:left="340"/>
      </w:pPr>
      <w:r>
        <w:rPr>
          <w:rFonts w:ascii="Times New Roman" w:hAnsi="Times New Roman"/>
          <w:b w:val="0"/>
          <w:i w:val="0"/>
          <w:sz w:val="21"/>
        </w:rPr>
        <w:t>• Trao đổi chất và chuyển hóa năng lượng là điều kiện cơ bản duy trì sự sống.</w:t>
      </w:r>
    </w:p>
    <w:p>
      <w:pPr>
        <w:spacing w:before="60" w:after="20"/>
        <w:ind w:left="170"/>
      </w:pPr>
      <w:r>
        <w:rPr>
          <w:rFonts w:ascii="Times New Roman" w:hAnsi="Times New Roman"/>
          <w:b/>
          <w:i w:val="0"/>
          <w:color w:val="2E7D32"/>
          <w:sz w:val="21"/>
        </w:rPr>
        <w:t>Bài 22 &amp; 23: Quang hợp ở thực vật</w:t>
      </w:r>
    </w:p>
    <w:p>
      <w:pPr>
        <w:spacing w:before="20" w:after="20"/>
        <w:ind w:left="340"/>
      </w:pPr>
      <w:r>
        <w:rPr>
          <w:rFonts w:ascii="Times New Roman" w:hAnsi="Times New Roman"/>
          <w:b w:val="0"/>
          <w:i w:val="0"/>
          <w:sz w:val="21"/>
        </w:rPr>
        <w:t>• Khái niệm: Lá cây hấp thụ CO2 và H2O nhờ năng lượng ánh sáng và diệp lục tổng hợp glucose và giải phóng O2.</w:t>
      </w:r>
    </w:p>
    <w:p>
      <w:pPr>
        <w:spacing w:before="20" w:after="20"/>
        <w:ind w:left="340"/>
      </w:pPr>
      <w:r>
        <w:rPr>
          <w:rFonts w:ascii="Times New Roman" w:hAnsi="Times New Roman"/>
          <w:b w:val="0"/>
          <w:i w:val="0"/>
          <w:sz w:val="21"/>
        </w:rPr>
        <w:t>• Phương trình chữ: Nước + Carbon dioxide --(Ánh sáng / Diệp lục)--&gt; Glucose + Oxygen.</w:t>
      </w:r>
    </w:p>
    <w:p>
      <w:pPr>
        <w:spacing w:before="20" w:after="20"/>
        <w:ind w:left="340"/>
      </w:pPr>
      <w:r>
        <w:rPr>
          <w:rFonts w:ascii="Times New Roman" w:hAnsi="Times New Roman"/>
          <w:b w:val="0"/>
          <w:i w:val="0"/>
          <w:sz w:val="21"/>
        </w:rPr>
        <w:t>• Các yếu tố ảnh hưởng: Ánh sáng, nước, hàm lượng CO2, nhiệt độ môi trường.</w:t>
      </w:r>
    </w:p>
    <w:p>
      <w:pPr>
        <w:spacing w:before="60" w:after="20"/>
        <w:ind w:left="170"/>
      </w:pPr>
      <w:r>
        <w:rPr>
          <w:rFonts w:ascii="Times New Roman" w:hAnsi="Times New Roman"/>
          <w:b/>
          <w:i w:val="0"/>
          <w:color w:val="2E7D32"/>
          <w:sz w:val="21"/>
        </w:rPr>
        <w:t>Bài 24: Thực hành chứng minh quang hợp tạo tinh bột</w:t>
      </w:r>
    </w:p>
    <w:p>
      <w:pPr>
        <w:spacing w:before="20" w:after="20"/>
        <w:ind w:left="340"/>
      </w:pPr>
      <w:r>
        <w:rPr>
          <w:rFonts w:ascii="Times New Roman" w:hAnsi="Times New Roman"/>
          <w:b w:val="0"/>
          <w:i w:val="0"/>
          <w:sz w:val="21"/>
        </w:rPr>
        <w:t>• Đặt cây vào chỗ tối 2 ngày để hết tinh bột trong lá; dùng băng giấy đen bịt một phần lá; đem phơi nắng 4-6 giờ; đun cách thủy trong cồn để tẩy diệp lục; nhỏ thuốc thử iodine.</w:t>
      </w:r>
    </w:p>
    <w:p>
      <w:pPr>
        <w:spacing w:before="20" w:after="20"/>
        <w:ind w:left="340"/>
      </w:pPr>
      <w:r>
        <w:rPr>
          <w:rFonts w:ascii="Times New Roman" w:hAnsi="Times New Roman"/>
          <w:b w:val="0"/>
          <w:i w:val="0"/>
          <w:sz w:val="21"/>
        </w:rPr>
        <w:t>• Hiện tượng: Phần lá hứng ánh sáng chuyển sang màu xanh tím (có tinh bột), phần bịt giấy đen giữ màu vàng nhạt.</w:t>
      </w:r>
    </w:p>
    <w:p>
      <w:pPr>
        <w:spacing w:before="60" w:after="20"/>
        <w:ind w:left="170"/>
      </w:pPr>
      <w:r>
        <w:rPr>
          <w:rFonts w:ascii="Times New Roman" w:hAnsi="Times New Roman"/>
          <w:b/>
          <w:i w:val="0"/>
          <w:color w:val="2E7D32"/>
          <w:sz w:val="21"/>
        </w:rPr>
        <w:t>Bài 25, 26, 27: Hô hấp tế bào &amp; Thực hành</w:t>
      </w:r>
    </w:p>
    <w:p>
      <w:pPr>
        <w:spacing w:before="20" w:after="20"/>
        <w:ind w:left="340"/>
      </w:pPr>
      <w:r>
        <w:rPr>
          <w:rFonts w:ascii="Times New Roman" w:hAnsi="Times New Roman"/>
          <w:b w:val="0"/>
          <w:i w:val="0"/>
          <w:sz w:val="21"/>
        </w:rPr>
        <w:t>• Phương trình: Glucose + Oxygen -&gt; Carbon dioxide + Nước + Năng lượng (ATP + nhiệt).</w:t>
      </w:r>
    </w:p>
    <w:p>
      <w:pPr>
        <w:spacing w:before="20" w:after="20"/>
        <w:ind w:left="340"/>
      </w:pPr>
      <w:r>
        <w:rPr>
          <w:rFonts w:ascii="Times New Roman" w:hAnsi="Times New Roman"/>
          <w:b w:val="0"/>
          <w:i w:val="0"/>
          <w:sz w:val="21"/>
        </w:rPr>
        <w:t>• Các yếu tố ảnh hưởng: Hàm lượng nước, nhiệt độ, nồng độ O2, nồng độ CO2.</w:t>
      </w:r>
    </w:p>
    <w:p>
      <w:pPr>
        <w:spacing w:before="20" w:after="20"/>
        <w:ind w:left="340"/>
      </w:pPr>
      <w:r>
        <w:rPr>
          <w:rFonts w:ascii="Times New Roman" w:hAnsi="Times New Roman"/>
          <w:b w:val="0"/>
          <w:i w:val="0"/>
          <w:sz w:val="21"/>
        </w:rPr>
        <w:t>• Ứng dụng: Phơi khô hạt giống, bảo quản lạnh, hút chân không để ức chế hô hấp tế bào giúp bảo quản nông sản lâu dài.</w:t>
      </w:r>
    </w:p>
    <w:p>
      <w:pPr>
        <w:spacing w:before="120" w:after="40"/>
      </w:pPr>
      <w:r>
        <w:rPr>
          <w:rFonts w:ascii="Times New Roman" w:hAnsi="Times New Roman"/>
          <w:b/>
          <w:i w:val="0"/>
          <w:color w:val="2E7D32"/>
          <w:sz w:val="23"/>
        </w:rPr>
        <w:t>II. BÀI TẬP MINH HỌA (SINH HỌC)</w:t>
        <w:br/>
        <w:t>1. Trắc nghiệm nhiều lựa chọn (8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1"/>
        </w:rPr>
        <w:t xml:space="preserve">Câu 1. </w:t>
      </w:r>
      <w:r>
        <w:rPr>
          <w:rFonts w:ascii="Times New Roman" w:hAnsi="Times New Roman"/>
          <w:b w:val="0"/>
          <w:i w:val="0"/>
          <w:sz w:val="21"/>
        </w:rPr>
        <w:t>Quá trình quang hợp ở thực vật diễn ra chủ yếu trong bào quan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Lục lạp.</w:t>
      </w:r>
      <w:r>
        <w:tab/>
      </w:r>
      <w:r>
        <w:rPr>
          <w:rFonts w:ascii="Times New Roman" w:hAnsi="Times New Roman"/>
          <w:b/>
          <w:i w:val="0"/>
          <w:sz w:val="21"/>
        </w:rPr>
        <w:t xml:space="preserve">B. </w:t>
      </w:r>
      <w:r>
        <w:rPr>
          <w:rFonts w:ascii="Times New Roman" w:hAnsi="Times New Roman"/>
          <w:b w:val="0"/>
          <w:i w:val="0"/>
          <w:sz w:val="21"/>
        </w:rPr>
        <w:t>Ti thể.</w:t>
      </w:r>
      <w:r>
        <w:tab/>
      </w:r>
      <w:r>
        <w:rPr>
          <w:rFonts w:ascii="Times New Roman" w:hAnsi="Times New Roman"/>
          <w:b/>
          <w:i w:val="0"/>
          <w:sz w:val="21"/>
        </w:rPr>
        <w:t xml:space="preserve">C. </w:t>
      </w:r>
      <w:r>
        <w:rPr>
          <w:rFonts w:ascii="Times New Roman" w:hAnsi="Times New Roman"/>
          <w:b w:val="0"/>
          <w:i w:val="0"/>
          <w:sz w:val="21"/>
        </w:rPr>
        <w:t>Ribosome.</w:t>
      </w:r>
      <w:r>
        <w:tab/>
      </w:r>
      <w:r>
        <w:rPr>
          <w:rFonts w:ascii="Times New Roman" w:hAnsi="Times New Roman"/>
          <w:b/>
          <w:i w:val="0"/>
          <w:sz w:val="21"/>
        </w:rPr>
        <w:t xml:space="preserve">D. </w:t>
      </w:r>
      <w:r>
        <w:rPr>
          <w:rFonts w:ascii="Times New Roman" w:hAnsi="Times New Roman"/>
          <w:b w:val="0"/>
          <w:i w:val="0"/>
          <w:sz w:val="21"/>
        </w:rPr>
        <w:t>Bộ máy Golgi.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Lục lạp chứa chất diệp lục là bào quan chuyên trách thực hiện quang hợp.</w:t>
      </w:r>
    </w:p>
    <w:p>
      <w:pPr>
        <w:spacing w:before="60" w:after="40"/>
      </w:pPr>
      <w:r>
        <w:rPr>
          <w:rFonts w:ascii="Times New Roman" w:hAnsi="Times New Roman"/>
          <w:b/>
          <w:i w:val="0"/>
          <w:sz w:val="21"/>
        </w:rPr>
        <w:t xml:space="preserve">Câu 2. </w:t>
      </w:r>
      <w:r>
        <w:rPr>
          <w:rFonts w:ascii="Times New Roman" w:hAnsi="Times New Roman"/>
          <w:b w:val="0"/>
          <w:i w:val="0"/>
          <w:sz w:val="21"/>
        </w:rPr>
        <w:t>Cho các yếu tố sau: (1) Ánh sáng; (2) Nước; (3) Hàm lượng carbon dioxide; (4) Mật độ lá trên cây; (5) Nhiệt độ. Số yếu tố môi trường ảnh hưởng đến quang hợp ở thực vật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20"/>
        <w:ind w:left="454"/>
      </w:pPr>
      <w:r>
        <w:rPr>
          <w:rFonts w:ascii="Times New Roman" w:hAnsi="Times New Roman"/>
          <w:b w:val="0"/>
          <w:i w:val="0"/>
          <w:sz w:val="20"/>
        </w:rPr>
        <w:t>Có 4 yếu tố môi trường chủ yếu ảnh hưởng trực tiếp đến quang hợp là: Ánh sáng (1), Nước (2), Hàm lượng CO2 (3) và Nhiệt độ (5).</w:t>
      </w:r>
    </w:p>
    <w:p>
      <w:pPr>
        <w:spacing w:before="60" w:after="40"/>
      </w:pPr>
      <w:r>
        <w:rPr>
          <w:rFonts w:ascii="Times New Roman" w:hAnsi="Times New Roman"/>
          <w:b/>
          <w:i w:val="0"/>
          <w:sz w:val="21"/>
        </w:rPr>
        <w:t xml:space="preserve">Câu 3. </w:t>
      </w:r>
      <w:r>
        <w:rPr>
          <w:rFonts w:ascii="Times New Roman" w:hAnsi="Times New Roman"/>
          <w:b w:val="0"/>
          <w:i w:val="0"/>
          <w:sz w:val="21"/>
        </w:rPr>
        <w:t>Các sản phẩm được tạo ra trong quá trình quang hợp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Oxygen.</w:t>
      </w:r>
      <w:r>
        <w:tab/>
      </w:r>
      <w:r>
        <w:rPr>
          <w:rFonts w:ascii="Times New Roman" w:hAnsi="Times New Roman"/>
          <w:b/>
          <w:i w:val="0"/>
          <w:sz w:val="21"/>
        </w:rPr>
        <w:t xml:space="preserve">B. </w:t>
      </w:r>
      <w:r>
        <w:rPr>
          <w:rFonts w:ascii="Times New Roman" w:hAnsi="Times New Roman"/>
          <w:b w:val="0"/>
          <w:i w:val="0"/>
          <w:sz w:val="21"/>
        </w:rPr>
        <w:t>Glucose.</w:t>
      </w:r>
      <w:r>
        <w:tab/>
      </w:r>
      <w:r>
        <w:rPr>
          <w:rFonts w:ascii="Times New Roman" w:hAnsi="Times New Roman"/>
          <w:b/>
          <w:i w:val="0"/>
          <w:sz w:val="21"/>
        </w:rPr>
        <w:t xml:space="preserve">C. </w:t>
      </w:r>
      <w:r>
        <w:rPr>
          <w:rFonts w:ascii="Times New Roman" w:hAnsi="Times New Roman"/>
          <w:b w:val="0"/>
          <w:i w:val="0"/>
          <w:sz w:val="21"/>
        </w:rPr>
        <w:t>Carbon dioxide.</w:t>
      </w:r>
      <w:r>
        <w:tab/>
      </w:r>
      <w:r>
        <w:rPr>
          <w:rFonts w:ascii="Times New Roman" w:hAnsi="Times New Roman"/>
          <w:b/>
          <w:i w:val="0"/>
          <w:sz w:val="21"/>
        </w:rPr>
        <w:t xml:space="preserve">D. </w:t>
      </w:r>
      <w:r>
        <w:rPr>
          <w:rFonts w:ascii="Times New Roman" w:hAnsi="Times New Roman"/>
          <w:b w:val="0"/>
          <w:i w:val="0"/>
          <w:sz w:val="21"/>
        </w:rPr>
        <w:t>Cả A và B.</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20"/>
        <w:ind w:left="454"/>
      </w:pPr>
      <w:r>
        <w:rPr>
          <w:rFonts w:ascii="Times New Roman" w:hAnsi="Times New Roman"/>
          <w:b w:val="0"/>
          <w:i w:val="0"/>
          <w:sz w:val="20"/>
        </w:rPr>
        <w:t>Sản phẩm của quang hợp gồm đường glucose (chất hữu cơ) và khí oxygen.</w:t>
      </w:r>
    </w:p>
    <w:p>
      <w:pPr>
        <w:spacing w:before="60" w:after="40"/>
      </w:pPr>
      <w:r>
        <w:rPr>
          <w:rFonts w:ascii="Times New Roman" w:hAnsi="Times New Roman"/>
          <w:b/>
          <w:i w:val="0"/>
          <w:sz w:val="21"/>
        </w:rPr>
        <w:t xml:space="preserve">Câu 4. </w:t>
      </w:r>
      <w:r>
        <w:rPr>
          <w:rFonts w:ascii="Times New Roman" w:hAnsi="Times New Roman"/>
          <w:b w:val="0"/>
          <w:i w:val="0"/>
          <w:sz w:val="21"/>
        </w:rPr>
        <w:t>Nguyên liệu chất của quá trình quang hợp gồm:</w:t>
      </w:r>
    </w:p>
    <w:p>
      <w:pPr>
        <w:spacing w:before="20" w:after="20"/>
        <w:ind w:left="283"/>
      </w:pPr>
      <w:r>
        <w:rPr>
          <w:rFonts w:ascii="Times New Roman" w:hAnsi="Times New Roman"/>
          <w:b/>
          <w:i w:val="0"/>
          <w:sz w:val="21"/>
        </w:rPr>
        <w:t xml:space="preserve">A. </w:t>
      </w:r>
      <w:r>
        <w:rPr>
          <w:rFonts w:ascii="Times New Roman" w:hAnsi="Times New Roman"/>
          <w:b w:val="0"/>
          <w:i w:val="0"/>
          <w:sz w:val="21"/>
        </w:rPr>
        <w:t>khí oxygen và glucose.</w:t>
      </w:r>
    </w:p>
    <w:p>
      <w:pPr>
        <w:spacing w:before="20" w:after="20"/>
        <w:ind w:left="283"/>
      </w:pPr>
      <w:r>
        <w:rPr>
          <w:rFonts w:ascii="Times New Roman" w:hAnsi="Times New Roman"/>
          <w:b/>
          <w:i w:val="0"/>
          <w:sz w:val="21"/>
        </w:rPr>
        <w:t xml:space="preserve">B. </w:t>
      </w:r>
      <w:r>
        <w:rPr>
          <w:rFonts w:ascii="Times New Roman" w:hAnsi="Times New Roman"/>
          <w:b w:val="0"/>
          <w:i w:val="0"/>
          <w:sz w:val="21"/>
        </w:rPr>
        <w:t>glucose và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carbon dioxide, nước và năng lượng ánh sáng.</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carbon dioxide và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20"/>
        <w:ind w:left="454"/>
      </w:pPr>
      <w:r>
        <w:rPr>
          <w:rFonts w:ascii="Times New Roman" w:hAnsi="Times New Roman"/>
          <w:b w:val="0"/>
          <w:i w:val="0"/>
          <w:sz w:val="20"/>
        </w:rPr>
        <w:t>Hai nguyên liệu vật chất tham gia phản ứng quang hợp là khí carbon dioxide và nước.</w:t>
      </w:r>
    </w:p>
    <w:p>
      <w:pPr>
        <w:spacing w:before="60" w:after="40"/>
      </w:pPr>
      <w:r>
        <w:rPr>
          <w:rFonts w:ascii="Times New Roman" w:hAnsi="Times New Roman"/>
          <w:b/>
          <w:i w:val="0"/>
          <w:sz w:val="21"/>
        </w:rPr>
        <w:t xml:space="preserve">Câu 5. </w:t>
      </w:r>
      <w:r>
        <w:rPr>
          <w:rFonts w:ascii="Times New Roman" w:hAnsi="Times New Roman"/>
          <w:b w:val="0"/>
          <w:i w:val="0"/>
          <w:sz w:val="21"/>
        </w:rPr>
        <w:t>Phương trình chữ của hô hấp tế bào là:</w:t>
      </w:r>
    </w:p>
    <w:p>
      <w:pPr>
        <w:spacing w:before="20" w:after="20"/>
        <w:ind w:left="283"/>
      </w:pPr>
      <w:r>
        <w:rPr>
          <w:rFonts w:ascii="Times New Roman" w:hAnsi="Times New Roman"/>
          <w:b/>
          <w:i w:val="0"/>
          <w:sz w:val="21"/>
        </w:rPr>
        <w:t xml:space="preserve">A. </w:t>
      </w:r>
      <w:r>
        <w:rPr>
          <w:rFonts w:ascii="Times New Roman" w:hAnsi="Times New Roman"/>
          <w:b w:val="0"/>
          <w:i w:val="0"/>
          <w:sz w:val="21"/>
        </w:rPr>
        <w:t>Glucose + Oxygen -&gt; Carbon dioxide + Nước + Năng lượng (ATP + nhiệt).</w:t>
      </w:r>
    </w:p>
    <w:p>
      <w:pPr>
        <w:spacing w:before="20" w:after="20"/>
        <w:ind w:left="283"/>
      </w:pPr>
      <w:r>
        <w:rPr>
          <w:rFonts w:ascii="Times New Roman" w:hAnsi="Times New Roman"/>
          <w:b/>
          <w:i w:val="0"/>
          <w:sz w:val="21"/>
        </w:rPr>
        <w:t xml:space="preserve">B. </w:t>
      </w:r>
      <w:r>
        <w:rPr>
          <w:rFonts w:ascii="Times New Roman" w:hAnsi="Times New Roman"/>
          <w:b w:val="0"/>
          <w:i w:val="0"/>
          <w:sz w:val="21"/>
        </w:rPr>
        <w:t>Glucose + Carbon dioxide -&gt; Nước + Oxygen + Năng lượng (ATP + nhiệt).</w:t>
      </w:r>
    </w:p>
    <w:p>
      <w:pPr>
        <w:spacing w:before="20" w:after="20"/>
        <w:ind w:left="283"/>
      </w:pPr>
      <w:r>
        <w:rPr>
          <w:rFonts w:ascii="Times New Roman" w:hAnsi="Times New Roman"/>
          <w:b/>
          <w:i w:val="0"/>
          <w:sz w:val="21"/>
        </w:rPr>
        <w:t xml:space="preserve">C. </w:t>
      </w:r>
      <w:r>
        <w:rPr>
          <w:rFonts w:ascii="Times New Roman" w:hAnsi="Times New Roman"/>
          <w:b w:val="0"/>
          <w:i w:val="0"/>
          <w:sz w:val="21"/>
        </w:rPr>
        <w:t>Oxygen + Carbon dioxide -&gt; Glucose + Năng lượng (ATP + nhiệt).</w:t>
      </w:r>
    </w:p>
    <w:p>
      <w:pPr>
        <w:spacing w:before="20" w:after="20"/>
        <w:ind w:left="283"/>
      </w:pPr>
      <w:r>
        <w:rPr>
          <w:rFonts w:ascii="Times New Roman" w:hAnsi="Times New Roman"/>
          <w:b/>
          <w:i w:val="0"/>
          <w:sz w:val="21"/>
        </w:rPr>
        <w:t xml:space="preserve">D. </w:t>
      </w:r>
      <w:r>
        <w:rPr>
          <w:rFonts w:ascii="Times New Roman" w:hAnsi="Times New Roman"/>
          <w:b w:val="0"/>
          <w:i w:val="0"/>
          <w:sz w:val="21"/>
        </w:rPr>
        <w:t>Glucose + Oxygen -&gt; Nước + Carbon dioxide + Nhiệt.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Hô hấp tế bào phân giải glucose nhờ oxygen tạo thành CO2, H2O và giải phóng năng lượng ATP cùng nhiệt.</w:t>
      </w:r>
    </w:p>
    <w:p>
      <w:pPr>
        <w:spacing w:before="60" w:after="40"/>
      </w:pPr>
      <w:r>
        <w:rPr>
          <w:rFonts w:ascii="Times New Roman" w:hAnsi="Times New Roman"/>
          <w:b/>
          <w:i w:val="0"/>
          <w:sz w:val="21"/>
        </w:rPr>
        <w:t xml:space="preserve">Câu 6. </w:t>
      </w:r>
      <w:r>
        <w:rPr>
          <w:rFonts w:ascii="Times New Roman" w:hAnsi="Times New Roman"/>
          <w:b w:val="0"/>
          <w:i w:val="0"/>
          <w:sz w:val="21"/>
        </w:rPr>
        <w:t>Khi vận động mạnh như chơi thể thao, lao động nặng,... nhịp hô hấp của cơ thể sẽ tăng lên vì:</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hô hấp tế bào tăng dẫn đến nhu cầu thải oxygen và hấp thụ carbon dioxide tăng.</w:t>
      </w:r>
    </w:p>
    <w:p>
      <w:pPr>
        <w:spacing w:before="20" w:after="20"/>
        <w:ind w:left="283"/>
      </w:pPr>
      <w:r>
        <w:rPr>
          <w:rFonts w:ascii="Times New Roman" w:hAnsi="Times New Roman"/>
          <w:b/>
          <w:i w:val="0"/>
          <w:sz w:val="21"/>
        </w:rPr>
        <w:t xml:space="preserve">B. </w:t>
      </w:r>
      <w:r>
        <w:rPr>
          <w:rFonts w:ascii="Times New Roman" w:hAnsi="Times New Roman"/>
          <w:b w:val="0"/>
          <w:i w:val="0"/>
          <w:sz w:val="21"/>
        </w:rPr>
        <w:t>tốc độ hô hấp tế bào tăng dẫn đến nhu cầu thải carbon dioxide và hấp thụ oxygen tăng.</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hô hấp tế bào tăng dẫn đến nhu cầu thải nitrogen và hấp thụ oxygen tăng.</w:t>
      </w:r>
    </w:p>
    <w:p>
      <w:pPr>
        <w:spacing w:before="20" w:after="20"/>
        <w:ind w:left="283"/>
      </w:pPr>
      <w:r>
        <w:rPr>
          <w:rFonts w:ascii="Times New Roman" w:hAnsi="Times New Roman"/>
          <w:b/>
          <w:i w:val="0"/>
          <w:sz w:val="21"/>
        </w:rPr>
        <w:t xml:space="preserve">D. </w:t>
      </w:r>
      <w:r>
        <w:rPr>
          <w:rFonts w:ascii="Times New Roman" w:hAnsi="Times New Roman"/>
          <w:b w:val="0"/>
          <w:i w:val="0"/>
          <w:sz w:val="21"/>
        </w:rPr>
        <w:t>tốc độ hô hấp tế bào tăng dẫn đến nhu cầu thải oxygen và hấp thụ nitrogen tăng.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Cơ bắp cần nhiều năng lượng nên hô hấp tế bào tăng cao, đòi hỏi hấp thụ nhiều O2 và đào thải nhanh khí CO2.</w:t>
      </w:r>
    </w:p>
    <w:p>
      <w:pPr>
        <w:spacing w:before="60" w:after="40"/>
      </w:pPr>
      <w:r>
        <w:rPr>
          <w:rFonts w:ascii="Times New Roman" w:hAnsi="Times New Roman"/>
          <w:b/>
          <w:i w:val="0"/>
          <w:sz w:val="21"/>
        </w:rPr>
        <w:t xml:space="preserve">Câu 7. </w:t>
      </w:r>
      <w:r>
        <w:rPr>
          <w:rFonts w:ascii="Times New Roman" w:hAnsi="Times New Roman"/>
          <w:b w:val="0"/>
          <w:i w:val="0"/>
          <w:sz w:val="21"/>
        </w:rPr>
        <w:t>Trong quá trình hô hấp tế bào, chất hữu cơ bị phân giải thành sản phẩm cuối cùng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carbon dioxide và nước.</w:t>
      </w:r>
      <w:r>
        <w:tab/>
      </w:r>
      <w:r>
        <w:rPr>
          <w:rFonts w:ascii="Times New Roman" w:hAnsi="Times New Roman"/>
          <w:b/>
          <w:i w:val="0"/>
          <w:sz w:val="21"/>
        </w:rPr>
        <w:t xml:space="preserve">B. </w:t>
      </w:r>
      <w:r>
        <w:rPr>
          <w:rFonts w:ascii="Times New Roman" w:hAnsi="Times New Roman"/>
          <w:b w:val="0"/>
          <w:i w:val="0"/>
          <w:sz w:val="21"/>
        </w:rPr>
        <w:t>carbon dioxide và oxygen.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oxygen và nitrogen.</w:t>
      </w:r>
      <w:r>
        <w:tab/>
      </w:r>
      <w:r>
        <w:rPr>
          <w:rFonts w:ascii="Times New Roman" w:hAnsi="Times New Roman"/>
          <w:b/>
          <w:i w:val="0"/>
          <w:sz w:val="21"/>
        </w:rPr>
        <w:t xml:space="preserve">D. </w:t>
      </w:r>
      <w:r>
        <w:rPr>
          <w:rFonts w:ascii="Times New Roman" w:hAnsi="Times New Roman"/>
          <w:b w:val="0"/>
          <w:i w:val="0"/>
          <w:sz w:val="21"/>
        </w:rPr>
        <w:t>oxygen và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Sản phẩm phân giải cuối cùng là CO2 và H2O.</w:t>
      </w:r>
    </w:p>
    <w:p>
      <w:pPr>
        <w:spacing w:before="60" w:after="40"/>
      </w:pPr>
      <w:r>
        <w:rPr>
          <w:rFonts w:ascii="Times New Roman" w:hAnsi="Times New Roman"/>
          <w:b/>
          <w:i w:val="0"/>
          <w:sz w:val="21"/>
        </w:rPr>
        <w:t xml:space="preserve">Câu 8. </w:t>
      </w:r>
      <w:r>
        <w:rPr>
          <w:rFonts w:ascii="Times New Roman" w:hAnsi="Times New Roman"/>
          <w:b w:val="0"/>
          <w:i w:val="0"/>
          <w:sz w:val="21"/>
        </w:rPr>
        <w:t>Sắp xếp các bước tiến hành thí nghiệm chứng minh hô hấp tế bào hấp thụ khí oxygen và thải khí carbon dioxide:</w:t>
        <w:br/>
        <w:t>(1) Đậy kín bình thủy tinh để chỗ tối 1 ngày;</w:t>
        <w:br/>
        <w:t>(2) Chia đôi hạt vào hai bình C và D;</w:t>
        <w:br/>
        <w:t>(3) Ngâm hạt trong nước ấm 4-12 giờ;</w:t>
        <w:br/>
        <w:t>(4) Bình C: đưa nến đang cháy vào quan sát;</w:t>
        <w:br/>
        <w:t>(5) Bình D: dẫn khí vào cốc nước vôi trong quan sát.</w:t>
        <w:br/>
        <w:t>Thứ tự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1, 3, 4, 2, 5.</w:t>
      </w:r>
      <w:r>
        <w:tab/>
      </w:r>
      <w:r>
        <w:rPr>
          <w:rFonts w:ascii="Times New Roman" w:hAnsi="Times New Roman"/>
          <w:b/>
          <w:i w:val="0"/>
          <w:sz w:val="21"/>
        </w:rPr>
        <w:t xml:space="preserve">B. </w:t>
      </w:r>
      <w:r>
        <w:rPr>
          <w:rFonts w:ascii="Times New Roman" w:hAnsi="Times New Roman"/>
          <w:b w:val="0"/>
          <w:i w:val="0"/>
          <w:sz w:val="21"/>
        </w:rPr>
        <w:t>2, 1, 3, 4, 5.</w:t>
      </w:r>
      <w:r>
        <w:tab/>
      </w:r>
      <w:r>
        <w:rPr>
          <w:rFonts w:ascii="Times New Roman" w:hAnsi="Times New Roman"/>
          <w:b/>
          <w:i w:val="0"/>
          <w:sz w:val="21"/>
        </w:rPr>
        <w:t xml:space="preserve">C. </w:t>
      </w:r>
      <w:r>
        <w:rPr>
          <w:rFonts w:ascii="Times New Roman" w:hAnsi="Times New Roman"/>
          <w:b w:val="0"/>
          <w:i w:val="0"/>
          <w:sz w:val="21"/>
        </w:rPr>
        <w:t>3, 2, 1, 4, 5.</w:t>
      </w:r>
      <w:r>
        <w:tab/>
      </w:r>
      <w:r>
        <w:rPr>
          <w:rFonts w:ascii="Times New Roman" w:hAnsi="Times New Roman"/>
          <w:b/>
          <w:i w:val="0"/>
          <w:sz w:val="21"/>
        </w:rPr>
        <w:t xml:space="preserve">D. </w:t>
      </w:r>
      <w:r>
        <w:rPr>
          <w:rFonts w:ascii="Times New Roman" w:hAnsi="Times New Roman"/>
          <w:b w:val="0"/>
          <w:i w:val="0"/>
          <w:sz w:val="21"/>
        </w:rPr>
        <w:t>4, 1, 2, 5, 3.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Quy trình chuẩn: (3) Ngâm kích thích nảy mầm -&gt; (2) Cho vào bình C, D -&gt; (1) Để tối cho hô hấp -&gt; (4) Thử nến ở bình C và (5) Thử nước vôi trong ở bình D.</w:t>
      </w:r>
    </w:p>
    <w:p>
      <w:pPr>
        <w:spacing w:before="120" w:after="40"/>
      </w:pPr>
      <w:r>
        <w:rPr>
          <w:rFonts w:ascii="Times New Roman" w:hAnsi="Times New Roman"/>
          <w:b/>
          <w:i w:val="0"/>
          <w:color w:val="2E7D32"/>
          <w:sz w:val="23"/>
        </w:rPr>
        <w:t>2. Nhận định đúng / sai trong những câu sau:</w:t>
      </w:r>
    </w:p>
    <w:p>
      <w:pPr>
        <w:spacing w:before="80" w:after="40"/>
      </w:pPr>
      <w:r>
        <w:rPr>
          <w:rFonts w:ascii="Times New Roman" w:hAnsi="Times New Roman"/>
          <w:b w:val="0"/>
          <w:i w:val="0"/>
          <w:sz w:val="21"/>
        </w:rPr>
        <w:t>Nhận định đúng / sai trong những câu sau về quang hợp và hô hấp tế bào:</w:t>
      </w:r>
    </w:p>
    <w:p>
      <w:pPr>
        <w:spacing w:before="20" w:after="20"/>
        <w:ind w:left="283"/>
      </w:pPr>
      <w:r>
        <w:rPr>
          <w:rFonts w:ascii="Times New Roman" w:hAnsi="Times New Roman"/>
          <w:b/>
          <w:i w:val="0"/>
          <w:sz w:val="21"/>
        </w:rPr>
        <w:t xml:space="preserve">a) </w:t>
      </w:r>
      <w:r>
        <w:rPr>
          <w:rFonts w:ascii="Times New Roman" w:hAnsi="Times New Roman"/>
          <w:b w:val="0"/>
          <w:i w:val="0"/>
          <w:sz w:val="21"/>
        </w:rPr>
        <w:t>Quang hợp được thực hiện ở tất cả các bộ phận của cây (rễ, thân, lá).</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Quang hợp chỉ diễn ra ở các bộ phận có lục lạp chứa diệp lục, chủ yếu là lá.</w:t>
      </w:r>
    </w:p>
    <w:p>
      <w:pPr>
        <w:spacing w:before="20" w:after="20"/>
        <w:ind w:left="283"/>
      </w:pPr>
      <w:r>
        <w:rPr>
          <w:rFonts w:ascii="Times New Roman" w:hAnsi="Times New Roman"/>
          <w:b/>
          <w:i w:val="0"/>
          <w:sz w:val="21"/>
        </w:rPr>
        <w:t xml:space="preserve">b) </w:t>
      </w:r>
      <w:r>
        <w:rPr>
          <w:rFonts w:ascii="Times New Roman" w:hAnsi="Times New Roman"/>
          <w:b w:val="0"/>
          <w:i w:val="0"/>
          <w:sz w:val="21"/>
        </w:rPr>
        <w:t>Lá là cơ quan chủ yếu thực hiện chức năng quang hợp.</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Lá có diện tích bề mặt lớn, chứa nhiều lục lạp nhất.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Cây rau dền đỏ, huyết dụ không quang hợp vì lá không có màu xanh.</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Lá vẫn chứa chất diệp lục quang hợp bình thường nhưng bị sắc tố đỏ che khuất.</w:t>
      </w:r>
    </w:p>
    <w:p>
      <w:pPr>
        <w:spacing w:before="20" w:after="20"/>
        <w:ind w:left="283"/>
      </w:pPr>
      <w:r>
        <w:rPr>
          <w:rFonts w:ascii="Times New Roman" w:hAnsi="Times New Roman"/>
          <w:b/>
          <w:i w:val="0"/>
          <w:sz w:val="21"/>
        </w:rPr>
        <w:t xml:space="preserve">d) </w:t>
      </w:r>
      <w:r>
        <w:rPr>
          <w:rFonts w:ascii="Times New Roman" w:hAnsi="Times New Roman"/>
          <w:b w:val="0"/>
          <w:i w:val="0"/>
          <w:sz w:val="21"/>
        </w:rPr>
        <w:t>Toàn bộ năng lượng giải phóng từ hô hấp được tích lũy trong ATP.</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Một phần năng lượng bị chuyển hóa thành nhiệt năng tỏa ra môi trường.</w:t>
      </w:r>
    </w:p>
    <w:p>
      <w:pPr>
        <w:spacing w:before="20" w:after="20"/>
        <w:ind w:left="283"/>
      </w:pPr>
      <w:r>
        <w:rPr>
          <w:rFonts w:ascii="Times New Roman" w:hAnsi="Times New Roman"/>
          <w:b w:val="0"/>
          <w:i w:val="0"/>
          <w:sz w:val="21"/>
        </w:rPr>
        <w:t>e) Ti thể là bào quan thực hiện hô hấp chủ yếu ở thực vật.</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Ti thể là nhà máy năng lượng của tế bào, nơi diễn ra hô hấp hiếu khí.</w:t>
      </w:r>
    </w:p>
    <w:p>
      <w:pPr>
        <w:spacing w:before="120" w:after="40"/>
      </w:pPr>
      <w:r>
        <w:rPr>
          <w:rFonts w:ascii="Times New Roman" w:hAnsi="Times New Roman"/>
          <w:b/>
          <w:i w:val="0"/>
          <w:color w:val="2E7D32"/>
          <w:sz w:val="23"/>
        </w:rPr>
        <w:t>3. Trả lời câu hỏi ngắn:</w:t>
      </w:r>
    </w:p>
    <w:p>
      <w:pPr>
        <w:spacing w:before="80" w:after="40"/>
      </w:pPr>
      <w:r>
        <w:rPr>
          <w:rFonts w:ascii="Times New Roman" w:hAnsi="Times New Roman"/>
          <w:b w:val="0"/>
          <w:i w:val="0"/>
          <w:sz w:val="21"/>
        </w:rPr>
        <w:t>• Nguyên liệu trực tiếp cung cấp năng lượng cho quá trình quang hợp là gì?</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Ánh sáng mặt trời (quang năng)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Năng lượng ánh sáng mặt trời được chất diệp lục hấp thu để biến đổi thành hóa năng.</w:t>
      </w:r>
    </w:p>
    <w:p>
      <w:pPr>
        <w:spacing w:before="80" w:after="40"/>
      </w:pPr>
      <w:r>
        <w:rPr>
          <w:rFonts w:ascii="Times New Roman" w:hAnsi="Times New Roman"/>
          <w:b w:val="0"/>
          <w:i w:val="0"/>
          <w:sz w:val="21"/>
        </w:rPr>
        <w:t>• Nhiệt độ thuận lợi nhất cho phần lớn cây xanh quang hợp là bao nhiêu?</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25°C đến 35°C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Khoảng nhiệt độ tối ưu cho hệ enzym quang hợp ở đa số thực vật là từ </w:t>
      </w:r>
      <w:r>
        <w:rPr>
          <w:rFonts w:ascii="Times New Roman" w:hAnsi="Times New Roman"/>
          <w:b/>
          <w:i w:val="0"/>
          <w:color w:val="C62828"/>
          <w:sz w:val="20"/>
        </w:rPr>
        <w:t>25°C đến 35°C</w:t>
      </w:r>
      <w:r>
        <w:rPr>
          <w:rFonts w:ascii="Times New Roman" w:hAnsi="Times New Roman"/>
          <w:b w:val="0"/>
          <w:i w:val="0"/>
          <w:sz w:val="20"/>
        </w:rPr>
        <w:t>.</w:t>
      </w:r>
    </w:p>
    <w:p>
      <w:pPr>
        <w:spacing w:before="280" w:after="120"/>
        <w:jc w:val="center"/>
      </w:pPr>
      <w:r>
        <w:rPr>
          <w:rFonts w:ascii="Times New Roman" w:hAnsi="Times New Roman"/>
          <w:b/>
          <w:i/>
          <w:color w:val="2E7D32"/>
          <w:sz w:val="22"/>
        </w:rPr>
        <w:t>--- HẾT ĐỀ CƯƠNG ÔN TẬP GIỮA HỌC KỲ I KHTN 7 ---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