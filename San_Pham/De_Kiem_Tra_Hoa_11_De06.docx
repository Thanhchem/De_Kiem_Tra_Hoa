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2 (NITROGEN – SULFUR)</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106</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S = 32; Cl = 35,5; K = 39; Ca = 40; Fe = 56; Cu = 64; Zn = 65; Ag = 108; Ba = 137; Au = 197).</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val="0"/>
          <w:i w:val="0"/>
          <w:sz w:val="21"/>
        </w:rPr>
        <w:t>Câu 1 (SBT - CTST). Ở trạng thái tự nhiên, nitrogen</w:t>
      </w:r>
    </w:p>
    <w:p>
      <w:pPr>
        <w:spacing w:before="20" w:after="20"/>
        <w:ind w:left="283"/>
      </w:pPr>
      <w:r>
        <w:rPr>
          <w:rFonts w:ascii="Times New Roman" w:hAnsi="Times New Roman"/>
          <w:b/>
          <w:i w:val="0"/>
          <w:sz w:val="21"/>
        </w:rPr>
        <w:t xml:space="preserve">A. </w:t>
      </w:r>
      <w:r>
        <w:rPr>
          <w:rFonts w:ascii="Times New Roman" w:hAnsi="Times New Roman"/>
          <w:b w:val="0"/>
          <w:i w:val="0"/>
          <w:sz w:val="21"/>
        </w:rPr>
        <w:t>tồn tại ở dạng đơn chất và hợp chất.</w:t>
      </w:r>
    </w:p>
    <w:p>
      <w:pPr>
        <w:spacing w:before="20" w:after="20"/>
        <w:ind w:left="283"/>
      </w:pPr>
      <w:r>
        <w:rPr>
          <w:rFonts w:ascii="Times New Roman" w:hAnsi="Times New Roman"/>
          <w:b/>
          <w:i w:val="0"/>
          <w:sz w:val="21"/>
        </w:rPr>
        <w:t xml:space="preserve">B. </w:t>
      </w:r>
      <w:r>
        <w:rPr>
          <w:rFonts w:ascii="Times New Roman" w:hAnsi="Times New Roman"/>
          <w:b w:val="0"/>
          <w:i w:val="0"/>
          <w:sz w:val="21"/>
        </w:rPr>
        <w:t>chỉ tồn tại ở dạng đơn chất.</w:t>
      </w:r>
    </w:p>
    <w:p>
      <w:pPr>
        <w:spacing w:before="20" w:after="20"/>
        <w:ind w:left="283"/>
      </w:pPr>
      <w:r>
        <w:rPr>
          <w:rFonts w:ascii="Times New Roman" w:hAnsi="Times New Roman"/>
          <w:b/>
          <w:i w:val="0"/>
          <w:sz w:val="21"/>
        </w:rPr>
        <w:t xml:space="preserve">C. </w:t>
      </w:r>
      <w:r>
        <w:rPr>
          <w:rFonts w:ascii="Times New Roman" w:hAnsi="Times New Roman"/>
          <w:b w:val="0"/>
          <w:i w:val="0"/>
          <w:sz w:val="21"/>
        </w:rPr>
        <w:t>chỉ tồn tại ở dạng hợp chất.</w:t>
      </w:r>
    </w:p>
    <w:p>
      <w:pPr>
        <w:spacing w:before="20" w:after="20"/>
        <w:ind w:left="283"/>
      </w:pPr>
      <w:r>
        <w:rPr>
          <w:rFonts w:ascii="Times New Roman" w:hAnsi="Times New Roman"/>
          <w:b/>
          <w:i w:val="0"/>
          <w:sz w:val="21"/>
        </w:rPr>
        <w:t xml:space="preserve">D. </w:t>
      </w:r>
      <w:r>
        <w:rPr>
          <w:rFonts w:ascii="Times New Roman" w:hAnsi="Times New Roman"/>
          <w:b w:val="0"/>
          <w:i w:val="0"/>
          <w:sz w:val="21"/>
        </w:rPr>
        <w:t>tự do chiếm khoảng 20% thể tích không khí.</w:t>
      </w:r>
    </w:p>
    <w:p>
      <w:pPr>
        <w:spacing w:before="60" w:after="40"/>
      </w:pPr>
      <w:r>
        <w:rPr>
          <w:rFonts w:ascii="Times New Roman" w:hAnsi="Times New Roman"/>
          <w:b w:val="0"/>
          <w:i w:val="0"/>
          <w:sz w:val="21"/>
        </w:rPr>
        <w:t>Câu 2 (SBT - KNTT). Trong phương pháp Ostwald, ammonia bị oxi hóa bởi oxygen không khí tạo thành sản phẩm chính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tab/>
      </w:r>
      <w:r>
        <w:rPr>
          <w:rFonts w:ascii="Times New Roman" w:hAnsi="Times New Roman"/>
          <w:b/>
          <w:i w:val="0"/>
          <w:sz w:val="21"/>
        </w:rPr>
        <w:t xml:space="preserve">B.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3 [KNTT - SBT]. Cho các chất khí sau: H</w:t>
      </w:r>
      <w:r>
        <w:rPr>
          <w:rFonts w:ascii="Times New Roman" w:hAnsi="Times New Roman"/>
          <w:b w:val="0"/>
          <w:i w:val="0"/>
          <w:sz w:val="21"/>
          <w:vertAlign w:val="subscript"/>
        </w:rPr>
        <w:t>2</w:t>
      </w:r>
      <w:r>
        <w:rPr>
          <w:rFonts w:ascii="Times New Roman" w:hAnsi="Times New Roman"/>
          <w:b w:val="0"/>
          <w:i w:val="0"/>
          <w:sz w:val="21"/>
        </w:rPr>
        <w:t>S, NO, NO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2</w:t>
      </w:r>
      <w:r>
        <w:rPr>
          <w:rFonts w:ascii="Times New Roman" w:hAnsi="Times New Roman"/>
          <w:b w:val="0"/>
          <w:i w:val="0"/>
          <w:sz w:val="21"/>
        </w:rPr>
        <w:t>. Số khí gây ô nhiễm môi trường khi phát thải vào không khí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3.</w:t>
      </w:r>
      <w:r>
        <w:tab/>
      </w:r>
      <w:r>
        <w:rPr>
          <w:rFonts w:ascii="Times New Roman" w:hAnsi="Times New Roman"/>
          <w:b/>
          <w:i w:val="0"/>
          <w:sz w:val="21"/>
        </w:rPr>
        <w:t xml:space="preserve">D. </w:t>
      </w:r>
      <w:r>
        <w:rPr>
          <w:rFonts w:ascii="Times New Roman" w:hAnsi="Times New Roman"/>
          <w:b w:val="0"/>
          <w:i w:val="0"/>
          <w:sz w:val="21"/>
        </w:rPr>
        <w:t>2.</w:t>
      </w:r>
    </w:p>
    <w:p>
      <w:pPr>
        <w:spacing w:before="60" w:after="40"/>
      </w:pPr>
      <w:r>
        <w:rPr>
          <w:rFonts w:ascii="Times New Roman" w:hAnsi="Times New Roman"/>
          <w:b w:val="0"/>
          <w:i w:val="0"/>
          <w:sz w:val="21"/>
        </w:rPr>
        <w:t>Câu 4 (SBT - KNTT). Oxide của nitrogen được tạo thành khi nguyên tố nitrogen trong nhiên liệu hoặc sinh khối kết hợp với oxygen dư thừa trong không khí được gọi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tức thời.</w:t>
      </w:r>
      <w:r>
        <w:tab/>
      </w:r>
      <w:r>
        <w:rPr>
          <w:rFonts w:ascii="Times New Roman" w:hAnsi="Times New Roman"/>
          <w:b/>
          <w:i w:val="0"/>
          <w:sz w:val="21"/>
        </w:rPr>
        <w:t xml:space="preserve">B.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nhiệt.</w:t>
      </w:r>
      <w:r>
        <w:tab/>
      </w:r>
      <w:r>
        <w:rPr>
          <w:rFonts w:ascii="Times New Roman" w:hAnsi="Times New Roman"/>
          <w:b/>
          <w:i w:val="0"/>
          <w:sz w:val="21"/>
        </w:rPr>
        <w:t xml:space="preserve">C.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nhiên liệu.</w:t>
      </w:r>
      <w:r>
        <w:tab/>
      </w:r>
      <w:r>
        <w:rPr>
          <w:rFonts w:ascii="Times New Roman" w:hAnsi="Times New Roman"/>
          <w:b/>
          <w:i w:val="0"/>
          <w:sz w:val="21"/>
        </w:rPr>
        <w:t xml:space="preserve">D. </w:t>
      </w:r>
      <w:r>
        <w:rPr>
          <w:rFonts w:ascii="Times New Roman" w:hAnsi="Times New Roman"/>
          <w:b w:val="0"/>
          <w:i w:val="0"/>
          <w:sz w:val="21"/>
        </w:rPr>
        <w:t>NO</w:t>
      </w:r>
      <w:r>
        <w:rPr>
          <w:rFonts w:ascii="Times New Roman" w:hAnsi="Times New Roman"/>
          <w:b w:val="0"/>
          <w:i w:val="0"/>
          <w:sz w:val="21"/>
          <w:vertAlign w:val="subscript"/>
        </w:rPr>
        <w:t>x</w:t>
      </w:r>
      <w:r>
        <w:rPr>
          <w:rFonts w:ascii="Times New Roman" w:hAnsi="Times New Roman"/>
          <w:b w:val="0"/>
          <w:i w:val="0"/>
          <w:sz w:val="21"/>
        </w:rPr>
        <w:t xml:space="preserve"> tự nhiên.</w:t>
      </w:r>
    </w:p>
    <w:p>
      <w:pPr>
        <w:spacing w:before="60" w:after="40"/>
      </w:pPr>
      <w:r>
        <w:rPr>
          <w:rFonts w:ascii="Times New Roman" w:hAnsi="Times New Roman"/>
          <w:b w:val="0"/>
          <w:i w:val="0"/>
          <w:sz w:val="21"/>
        </w:rPr>
        <w:t>Câu 5 [CD - SBT]. Phát biểu nào sau đây về đơn chất nitrogen (N</w:t>
      </w:r>
      <w:r>
        <w:rPr>
          <w:rFonts w:ascii="Times New Roman" w:hAnsi="Times New Roman"/>
          <w:b w:val="0"/>
          <w:i w:val="0"/>
          <w:sz w:val="21"/>
          <w:vertAlign w:val="subscript"/>
        </w:rPr>
        <w:t>2</w:t>
      </w:r>
      <w:r>
        <w:rPr>
          <w:rFonts w:ascii="Times New Roman" w:hAnsi="Times New Roman"/>
          <w:b w:val="0"/>
          <w:i w:val="0"/>
          <w:sz w:val="21"/>
        </w:rPr>
        <w:t>) là không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Dù phân tử N</w:t>
      </w:r>
      <w:r>
        <w:rPr>
          <w:rFonts w:ascii="Times New Roman" w:hAnsi="Times New Roman"/>
          <w:b w:val="0"/>
          <w:i w:val="0"/>
          <w:sz w:val="21"/>
          <w:vertAlign w:val="subscript"/>
        </w:rPr>
        <w:t>2</w:t>
      </w:r>
      <w:r>
        <w:rPr>
          <w:rFonts w:ascii="Times New Roman" w:hAnsi="Times New Roman"/>
          <w:b w:val="0"/>
          <w:i w:val="0"/>
          <w:sz w:val="21"/>
        </w:rPr>
        <w:t xml:space="preserve"> có tính kém hoạt động hóa học, nhưng vẫn hoạt động hóa học mạnh hơn chlorine, Cl</w:t>
      </w:r>
      <w:r>
        <w:rPr>
          <w:rFonts w:ascii="Times New Roman" w:hAnsi="Times New Roman"/>
          <w:b w:val="0"/>
          <w:i w:val="0"/>
          <w:sz w:val="21"/>
          <w:vertAlign w:val="subscript"/>
        </w:rPr>
        <w:t>2</w:t>
      </w:r>
      <w:r>
        <w:rPr>
          <w:rFonts w:ascii="Times New Roman" w:hAnsi="Times New Roman"/>
          <w:b w:val="0"/>
          <w:i w:val="0"/>
          <w:sz w:val="21"/>
        </w:rPr>
        <w:t>.</w:t>
      </w:r>
    </w:p>
    <w:p>
      <w:pPr>
        <w:spacing w:before="20" w:after="20"/>
        <w:ind w:left="283"/>
      </w:pPr>
      <w:r>
        <w:rPr>
          <w:rFonts w:ascii="Times New Roman" w:hAnsi="Times New Roman"/>
          <w:b/>
          <w:i w:val="0"/>
          <w:sz w:val="21"/>
        </w:rPr>
        <w:t xml:space="preserve">B. </w:t>
      </w:r>
      <w:r>
        <w:rPr>
          <w:rFonts w:ascii="Times New Roman" w:hAnsi="Times New Roman"/>
          <w:b w:val="0"/>
          <w:i w:val="0"/>
          <w:sz w:val="21"/>
        </w:rPr>
        <w:t>Đơn chất nitrogen không phản ứng với hydrogen, oxygen ở điều kiện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Do có nhiệt độ rất thấp nên nitrogen lỏng được sử dụng bảo quản một số loại mẫu vật.</w:t>
      </w:r>
    </w:p>
    <w:p>
      <w:pPr>
        <w:spacing w:before="20" w:after="20"/>
        <w:ind w:left="283"/>
      </w:pPr>
      <w:r>
        <w:rPr>
          <w:rFonts w:ascii="Times New Roman" w:hAnsi="Times New Roman"/>
          <w:b/>
          <w:i w:val="0"/>
          <w:sz w:val="21"/>
        </w:rPr>
        <w:t xml:space="preserve">D. </w:t>
      </w:r>
      <w:r>
        <w:rPr>
          <w:rFonts w:ascii="Times New Roman" w:hAnsi="Times New Roman"/>
          <w:b w:val="0"/>
          <w:i w:val="0"/>
          <w:sz w:val="21"/>
        </w:rPr>
        <w:t>Trong bầu khí quyển, khi có sấm chớp, khí nitrogen tạo các nitrogen oxide, là một nguyên nhân làm cho nước mưa có tính acid.</w:t>
      </w:r>
    </w:p>
    <w:p>
      <w:pPr>
        <w:spacing w:before="60" w:after="40"/>
      </w:pPr>
      <w:r>
        <w:rPr>
          <w:rFonts w:ascii="Times New Roman" w:hAnsi="Times New Roman"/>
          <w:b w:val="0"/>
          <w:i w:val="0"/>
          <w:sz w:val="21"/>
        </w:rPr>
        <w:t>Câu 6 (SBT - KNTT). Ở điều kiện thích hợp, sulfur dioxide đóng vai trò là chất oxi hoá khi tham gia phản ứng với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NO</w:t>
      </w:r>
      <w:r>
        <w:rPr>
          <w:rFonts w:ascii="Times New Roman" w:hAnsi="Times New Roman"/>
          <w:b w:val="0"/>
          <w:i w:val="0"/>
          <w:sz w:val="21"/>
          <w:vertAlign w:val="subscript"/>
        </w:rPr>
        <w:t>2</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w:t>
      </w:r>
      <w:r>
        <w:tab/>
      </w:r>
      <w:r>
        <w:rPr>
          <w:rFonts w:ascii="Times New Roman" w:hAnsi="Times New Roman"/>
          <w:b/>
          <w:i w:val="0"/>
          <w:sz w:val="21"/>
        </w:rPr>
        <w:t xml:space="preserve">C. </w:t>
      </w:r>
      <w:r>
        <w:rPr>
          <w:rFonts w:ascii="Times New Roman" w:hAnsi="Times New Roman"/>
          <w:b w:val="0"/>
          <w:i w:val="0"/>
          <w:sz w:val="21"/>
        </w:rPr>
        <w:t>NaOH.</w:t>
      </w:r>
      <w:r>
        <w:tab/>
      </w:r>
      <w:r>
        <w:rPr>
          <w:rFonts w:ascii="Times New Roman" w:hAnsi="Times New Roman"/>
          <w:b/>
          <w:i w:val="0"/>
          <w:sz w:val="21"/>
        </w:rPr>
        <w:t xml:space="preserve">D. </w:t>
      </w:r>
      <w:r>
        <w:rPr>
          <w:rFonts w:ascii="Times New Roman" w:hAnsi="Times New Roman"/>
          <w:b w:val="0"/>
          <w:i w:val="0"/>
          <w:sz w:val="21"/>
        </w:rPr>
        <w:t>Ca(OH)</w:t>
      </w:r>
      <w:r>
        <w:rPr>
          <w:rFonts w:ascii="Times New Roman" w:hAnsi="Times New Roman"/>
          <w:b w:val="0"/>
          <w:i w:val="0"/>
          <w:sz w:val="21"/>
          <w:vertAlign w:val="subscript"/>
        </w:rPr>
        <w:t>2</w:t>
      </w:r>
      <w:r>
        <w:rPr>
          <w:rFonts w:ascii="Times New Roman" w:hAnsi="Times New Roman"/>
          <w:b w:val="0"/>
          <w:i w:val="0"/>
          <w:sz w:val="21"/>
        </w:rPr>
        <w:t>.</w:t>
      </w:r>
    </w:p>
    <w:p>
      <w:pPr>
        <w:spacing w:before="60" w:after="40"/>
      </w:pPr>
      <w:r>
        <w:rPr>
          <w:rFonts w:ascii="Times New Roman" w:hAnsi="Times New Roman"/>
          <w:b w:val="0"/>
          <w:i w:val="0"/>
          <w:sz w:val="21"/>
        </w:rPr>
        <w:t>Câu 7 (SBT - CTST). Điều nào sau đây đúng về tính chất hóa học của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có tính khử mạnh.</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có tính oxi hóa mạnh.</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vừa có tính khử, vừa có tính oxi hóa.</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không có tính khử, không có tính oxi hóa.</w:t>
      </w:r>
    </w:p>
    <w:p>
      <w:pPr>
        <w:spacing w:before="60" w:after="40"/>
      </w:pPr>
      <w:r>
        <w:rPr>
          <w:rFonts w:ascii="Times New Roman" w:hAnsi="Times New Roman"/>
          <w:b w:val="0"/>
          <w:i w:val="0"/>
          <w:sz w:val="21"/>
        </w:rPr>
        <w:t>Câu 8 (SBT - KNTT). Xét phản ứng trong quá trình tạo ra NO</w:t>
      </w:r>
      <w:r>
        <w:rPr>
          <w:rFonts w:ascii="Times New Roman" w:hAnsi="Times New Roman"/>
          <w:b w:val="0"/>
          <w:i w:val="0"/>
          <w:sz w:val="21"/>
          <w:vertAlign w:val="subscript"/>
        </w:rPr>
        <w:t>x</w:t>
      </w:r>
      <w:r>
        <w:rPr>
          <w:rFonts w:ascii="Times New Roman" w:hAnsi="Times New Roman"/>
          <w:b w:val="0"/>
          <w:i w:val="0"/>
          <w:sz w:val="21"/>
        </w:rPr>
        <w:t xml:space="preserve"> nhiệt:</w:t>
        <w:br/>
        <w:t>N</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2NO(g)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180,6 kJ</w:t>
        <w:br/>
        <w:t>Nhiệt tạo thành chuẩn của NO(g)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180,6 kJ/mol.</w:t>
      </w:r>
      <w:r>
        <w:tab/>
      </w:r>
      <w:r>
        <w:rPr>
          <w:rFonts w:ascii="Times New Roman" w:hAnsi="Times New Roman"/>
          <w:b/>
          <w:i w:val="0"/>
          <w:sz w:val="21"/>
        </w:rPr>
        <w:t xml:space="preserve">B. </w:t>
      </w:r>
      <w:r>
        <w:rPr>
          <w:rFonts w:ascii="Times New Roman" w:hAnsi="Times New Roman"/>
          <w:b w:val="0"/>
          <w:i w:val="0"/>
          <w:sz w:val="21"/>
        </w:rPr>
        <w:t>-180,6 kJ/mol.</w:t>
      </w:r>
      <w:r>
        <w:tab/>
      </w:r>
      <w:r>
        <w:rPr>
          <w:rFonts w:ascii="Times New Roman" w:hAnsi="Times New Roman"/>
          <w:b/>
          <w:i w:val="0"/>
          <w:sz w:val="21"/>
        </w:rPr>
        <w:t xml:space="preserve">C. </w:t>
      </w:r>
      <w:r>
        <w:rPr>
          <w:rFonts w:ascii="Times New Roman" w:hAnsi="Times New Roman"/>
          <w:b w:val="0"/>
          <w:i w:val="0"/>
          <w:sz w:val="21"/>
        </w:rPr>
        <w:t>-90,3 kJ/mol.</w:t>
      </w:r>
      <w:r>
        <w:tab/>
      </w:r>
      <w:r>
        <w:rPr>
          <w:rFonts w:ascii="Times New Roman" w:hAnsi="Times New Roman"/>
          <w:b/>
          <w:i w:val="0"/>
          <w:sz w:val="21"/>
        </w:rPr>
        <w:t xml:space="preserve">D. </w:t>
      </w:r>
      <w:r>
        <w:rPr>
          <w:rFonts w:ascii="Times New Roman" w:hAnsi="Times New Roman"/>
          <w:b w:val="0"/>
          <w:i w:val="0"/>
          <w:sz w:val="21"/>
        </w:rPr>
        <w:t>90,3 kJ/mol.</w:t>
      </w:r>
    </w:p>
    <w:p>
      <w:pPr>
        <w:spacing w:before="60" w:after="40"/>
      </w:pPr>
      <w:r>
        <w:rPr>
          <w:rFonts w:ascii="Times New Roman" w:hAnsi="Times New Roman"/>
          <w:b w:val="0"/>
          <w:i w:val="0"/>
          <w:sz w:val="21"/>
        </w:rPr>
        <w:t>Câu 9 (SBT - KNTT). Xét cân bằng hóa học: N</w:t>
      </w:r>
      <w:r>
        <w:rPr>
          <w:rFonts w:ascii="Times New Roman" w:hAnsi="Times New Roman"/>
          <w:b w:val="0"/>
          <w:i w:val="0"/>
          <w:sz w:val="21"/>
          <w:vertAlign w:val="subscript"/>
        </w:rPr>
        <w:t>2</w:t>
      </w:r>
      <w:r>
        <w:rPr>
          <w:rFonts w:ascii="Times New Roman" w:hAnsi="Times New Roman"/>
          <w:b w:val="0"/>
          <w:i w:val="0"/>
          <w:sz w:val="21"/>
        </w:rPr>
        <w:t>(g) + 3H</w:t>
      </w:r>
      <w:r>
        <w:rPr>
          <w:rFonts w:ascii="Times New Roman" w:hAnsi="Times New Roman"/>
          <w:b w:val="0"/>
          <w:i w:val="0"/>
          <w:sz w:val="21"/>
          <w:vertAlign w:val="subscript"/>
        </w:rPr>
        <w:t>2</w:t>
      </w:r>
      <w:r>
        <w:rPr>
          <w:rFonts w:ascii="Times New Roman" w:hAnsi="Times New Roman"/>
          <w:b w:val="0"/>
          <w:i w:val="0"/>
          <w:sz w:val="21"/>
        </w:rPr>
        <w:t>(g) ⇌ 2NH</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Hiệu suất phản ứng khi hệ đạt cân bằng ở nhiệt độ 400 °C và 500 °C lần lượt bằng x% và y%. Mối quan hệ giữa x và y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x &lt; y.</w:t>
      </w:r>
      <w:r>
        <w:tab/>
      </w:r>
      <w:r>
        <w:rPr>
          <w:rFonts w:ascii="Times New Roman" w:hAnsi="Times New Roman"/>
          <w:b/>
          <w:i w:val="0"/>
          <w:sz w:val="21"/>
        </w:rPr>
        <w:t xml:space="preserve">B. </w:t>
      </w:r>
      <w:r>
        <w:rPr>
          <w:rFonts w:ascii="Times New Roman" w:hAnsi="Times New Roman"/>
          <w:b w:val="0"/>
          <w:i w:val="0"/>
          <w:sz w:val="21"/>
        </w:rPr>
        <w:t>x = y.</w:t>
      </w:r>
      <w:r>
        <w:tab/>
      </w:r>
      <w:r>
        <w:rPr>
          <w:rFonts w:ascii="Times New Roman" w:hAnsi="Times New Roman"/>
          <w:b/>
          <w:i w:val="0"/>
          <w:sz w:val="21"/>
        </w:rPr>
        <w:t xml:space="preserve">C. </w:t>
      </w:r>
      <w:r>
        <w:rPr>
          <w:rFonts w:ascii="Times New Roman" w:hAnsi="Times New Roman"/>
          <w:b w:val="0"/>
          <w:i w:val="0"/>
          <w:sz w:val="21"/>
        </w:rPr>
        <w:t>x &gt; y.</w:t>
      </w:r>
      <w:r>
        <w:tab/>
      </w:r>
      <w:r>
        <w:rPr>
          <w:rFonts w:ascii="Times New Roman" w:hAnsi="Times New Roman"/>
          <w:b/>
          <w:i w:val="0"/>
          <w:sz w:val="21"/>
        </w:rPr>
        <w:t xml:space="preserve">D. </w:t>
      </w:r>
      <w:r>
        <w:rPr>
          <w:rFonts w:ascii="Times New Roman" w:hAnsi="Times New Roman"/>
          <w:b w:val="0"/>
          <w:i w:val="0"/>
          <w:sz w:val="21"/>
        </w:rPr>
        <w:t>5x = 4y.</w:t>
      </w:r>
    </w:p>
    <w:p>
      <w:pPr>
        <w:spacing w:before="60" w:after="40"/>
      </w:pPr>
      <w:r>
        <w:rPr>
          <w:rFonts w:ascii="Times New Roman" w:hAnsi="Times New Roman"/>
          <w:b/>
          <w:i w:val="0"/>
          <w:sz w:val="21"/>
        </w:rPr>
        <w:t xml:space="preserve">Câu 10. </w:t>
      </w:r>
      <w:r>
        <w:rPr>
          <w:rFonts w:ascii="Times New Roman" w:hAnsi="Times New Roman"/>
          <w:b w:val="0"/>
          <w:i w:val="0"/>
          <w:sz w:val="21"/>
        </w:rPr>
        <w:t>Muốn cho cân bằng của phản ứng tổng hợp ammonia chuyển dịch sang phải cần đồng thời:</w:t>
        <w:br/>
        <w:t>N</w:t>
      </w:r>
      <w:r>
        <w:rPr>
          <w:rFonts w:ascii="Times New Roman" w:hAnsi="Times New Roman"/>
          <w:b w:val="0"/>
          <w:i w:val="0"/>
          <w:sz w:val="21"/>
          <w:vertAlign w:val="subscript"/>
        </w:rPr>
        <w:t>2</w:t>
      </w:r>
      <w:r>
        <w:rPr>
          <w:rFonts w:ascii="Times New Roman" w:hAnsi="Times New Roman"/>
          <w:b w:val="0"/>
          <w:i w:val="0"/>
          <w:sz w:val="21"/>
        </w:rPr>
        <w:t xml:space="preserve"> + 3H</w:t>
      </w:r>
      <w:r>
        <w:rPr>
          <w:rFonts w:ascii="Times New Roman" w:hAnsi="Times New Roman"/>
          <w:b w:val="0"/>
          <w:i w:val="0"/>
          <w:sz w:val="21"/>
          <w:vertAlign w:val="subscript"/>
        </w:rPr>
        <w:t>2</w:t>
      </w:r>
      <w:r>
        <w:rPr>
          <w:rFonts w:ascii="Times New Roman" w:hAnsi="Times New Roman"/>
          <w:b w:val="0"/>
          <w:i w:val="0"/>
          <w:sz w:val="21"/>
        </w:rPr>
        <w:t xml:space="preserve"> ⇌ 2NH</w:t>
      </w:r>
      <w:r>
        <w:rPr>
          <w:rFonts w:ascii="Times New Roman" w:hAnsi="Times New Roman"/>
          <w:b w:val="0"/>
          <w:i w:val="0"/>
          <w:sz w:val="21"/>
          <w:vertAlign w:val="subscript"/>
        </w:rPr>
        <w:t>3</w:t>
      </w:r>
      <w:r>
        <w:rPr>
          <w:rFonts w:ascii="Times New Roman" w:hAnsi="Times New Roman"/>
          <w:b w:val="0"/>
          <w:i w:val="0"/>
          <w:sz w:val="21"/>
        </w:rPr>
        <w:t xml:space="preserve"> ;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Tăng áp suất và tăng nhiệt độ</w:t>
      </w:r>
      <w:r>
        <w:tab/>
      </w:r>
      <w:r>
        <w:rPr>
          <w:rFonts w:ascii="Times New Roman" w:hAnsi="Times New Roman"/>
          <w:b/>
          <w:i w:val="0"/>
          <w:sz w:val="21"/>
        </w:rPr>
        <w:t xml:space="preserve">B. </w:t>
      </w:r>
      <w:r>
        <w:rPr>
          <w:rFonts w:ascii="Times New Roman" w:hAnsi="Times New Roman"/>
          <w:b w:val="0"/>
          <w:i w:val="0"/>
          <w:sz w:val="21"/>
        </w:rPr>
        <w:t>Tăng áp suất và giảm nhiệt độ</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Giảm áp suất và giảm nhiệt độ</w:t>
      </w:r>
      <w:r>
        <w:tab/>
      </w:r>
      <w:r>
        <w:rPr>
          <w:rFonts w:ascii="Times New Roman" w:hAnsi="Times New Roman"/>
          <w:b/>
          <w:i w:val="0"/>
          <w:sz w:val="21"/>
        </w:rPr>
        <w:t xml:space="preserve">D. </w:t>
      </w:r>
      <w:r>
        <w:rPr>
          <w:rFonts w:ascii="Times New Roman" w:hAnsi="Times New Roman"/>
          <w:b w:val="0"/>
          <w:i w:val="0"/>
          <w:sz w:val="21"/>
        </w:rPr>
        <w:t>Giảm áp suất và tăng nhiệt độ</w:t>
      </w:r>
    </w:p>
    <w:p>
      <w:pPr>
        <w:spacing w:before="60" w:after="40"/>
      </w:pPr>
      <w:r>
        <w:rPr>
          <w:rFonts w:ascii="Times New Roman" w:hAnsi="Times New Roman"/>
          <w:b/>
          <w:i w:val="0"/>
          <w:sz w:val="21"/>
        </w:rPr>
        <w:t xml:space="preserve">Câu 11. </w:t>
      </w:r>
      <w:r>
        <w:rPr>
          <w:rFonts w:ascii="Times New Roman" w:hAnsi="Times New Roman"/>
          <w:b w:val="0"/>
          <w:i w:val="0"/>
          <w:sz w:val="21"/>
        </w:rPr>
        <w:t>Hợp chất vô cơ X có các tính chất: X tinh khiết là chất lỏng không màu, bốc khói mạnh trong không khí ẩm; dung dịch X đặc để lâu có màu vàng; tan tốt trong nước; có tính oxi hóa mạnh. Chất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H</w:t>
      </w:r>
      <w:r>
        <w:rPr>
          <w:rFonts w:ascii="Times New Roman" w:hAnsi="Times New Roman"/>
          <w:b w:val="0"/>
          <w:i w:val="0"/>
          <w:sz w:val="21"/>
          <w:vertAlign w:val="subscript"/>
        </w:rPr>
        <w:t>3</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HNO</w:t>
      </w:r>
      <w:r>
        <w:rPr>
          <w:rFonts w:ascii="Times New Roman" w:hAnsi="Times New Roman"/>
          <w:b w:val="0"/>
          <w:i w:val="0"/>
          <w:sz w:val="21"/>
          <w:vertAlign w:val="subscript"/>
        </w:rPr>
        <w:t>3</w:t>
      </w:r>
      <w:r>
        <w:rPr>
          <w:rFonts w:ascii="Times New Roman" w:hAnsi="Times New Roman"/>
          <w:b w:val="0"/>
          <w:i w:val="0"/>
          <w:sz w:val="21"/>
        </w:rPr>
        <w:t>.</w:t>
      </w:r>
      <w:r>
        <w:tab/>
      </w:r>
      <w:r>
        <w:rPr>
          <w:rFonts w:ascii="Times New Roman" w:hAnsi="Times New Roman"/>
          <w:b/>
          <w:i w:val="0"/>
          <w:sz w:val="21"/>
        </w:rPr>
        <w:t xml:space="preserve">C.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HCl.</w:t>
      </w:r>
    </w:p>
    <w:p>
      <w:pPr>
        <w:spacing w:before="60" w:after="40"/>
      </w:pPr>
      <w:r>
        <w:rPr>
          <w:rFonts w:ascii="Times New Roman" w:hAnsi="Times New Roman"/>
          <w:b w:val="0"/>
          <w:i w:val="0"/>
          <w:sz w:val="21"/>
        </w:rPr>
        <w:t>Câu 12 [KNTT - SBT]. Cho cân bằng hóa học sau: 2SO</w:t>
      </w:r>
      <w:r>
        <w:rPr>
          <w:rFonts w:ascii="Times New Roman" w:hAnsi="Times New Roman"/>
          <w:b w:val="0"/>
          <w:i w:val="0"/>
          <w:sz w:val="21"/>
          <w:vertAlign w:val="subscript"/>
        </w:rPr>
        <w:t>2</w:t>
      </w:r>
      <w:r>
        <w:rPr>
          <w:rFonts w:ascii="Times New Roman" w:hAnsi="Times New Roman"/>
          <w:b w:val="0"/>
          <w:i w:val="0"/>
          <w:sz w:val="21"/>
        </w:rPr>
        <w:t>(g) + O</w:t>
      </w:r>
      <w:r>
        <w:rPr>
          <w:rFonts w:ascii="Times New Roman" w:hAnsi="Times New Roman"/>
          <w:b w:val="0"/>
          <w:i w:val="0"/>
          <w:sz w:val="21"/>
          <w:vertAlign w:val="subscript"/>
        </w:rPr>
        <w:t>2</w:t>
      </w:r>
      <w:r>
        <w:rPr>
          <w:rFonts w:ascii="Times New Roman" w:hAnsi="Times New Roman"/>
          <w:b w:val="0"/>
          <w:i w:val="0"/>
          <w:sz w:val="21"/>
        </w:rPr>
        <w:t>(g) ⇌ 2SO</w:t>
      </w:r>
      <w:r>
        <w:rPr>
          <w:rFonts w:ascii="Times New Roman" w:hAnsi="Times New Roman"/>
          <w:b w:val="0"/>
          <w:i w:val="0"/>
          <w:sz w:val="21"/>
          <w:vertAlign w:val="subscript"/>
        </w:rPr>
        <w:t>3</w:t>
      </w:r>
      <w:r>
        <w:rPr>
          <w:rFonts w:ascii="Times New Roman" w:hAnsi="Times New Roman"/>
          <w:b w:val="0"/>
          <w:i w:val="0"/>
          <w:sz w:val="21"/>
        </w:rPr>
        <w:t>(g)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&lt; 0.</w:t>
        <w:br/>
        <w:t>Khi tăng nhiệt độ thì</w:t>
      </w:r>
    </w:p>
    <w:p>
      <w:pPr>
        <w:spacing w:before="20" w:after="20"/>
        <w:ind w:left="283"/>
      </w:pPr>
      <w:r>
        <w:rPr>
          <w:rFonts w:ascii="Times New Roman" w:hAnsi="Times New Roman"/>
          <w:b/>
          <w:i w:val="0"/>
          <w:sz w:val="21"/>
        </w:rPr>
        <w:t xml:space="preserve">A. </w:t>
      </w:r>
      <w:r>
        <w:rPr>
          <w:rFonts w:ascii="Times New Roman" w:hAnsi="Times New Roman"/>
          <w:b w:val="0"/>
          <w:i w:val="0"/>
          <w:sz w:val="21"/>
        </w:rPr>
        <w:t>Tổng số mol khí trong hệ giảm.</w:t>
      </w:r>
    </w:p>
    <w:p>
      <w:pPr>
        <w:spacing w:before="20" w:after="20"/>
        <w:ind w:left="283"/>
      </w:pPr>
      <w:r>
        <w:rPr>
          <w:rFonts w:ascii="Times New Roman" w:hAnsi="Times New Roman"/>
          <w:b/>
          <w:i w:val="0"/>
          <w:sz w:val="21"/>
        </w:rPr>
        <w:t xml:space="preserve">B. </w:t>
      </w:r>
      <w:r>
        <w:rPr>
          <w:rFonts w:ascii="Times New Roman" w:hAnsi="Times New Roman"/>
          <w:b w:val="0"/>
          <w:i w:val="0"/>
          <w:sz w:val="21"/>
        </w:rPr>
        <w:t>Hiệu suất phản ứng tăng.</w:t>
      </w:r>
    </w:p>
    <w:p>
      <w:pPr>
        <w:spacing w:before="20" w:after="20"/>
        <w:ind w:left="283"/>
      </w:pPr>
      <w:r>
        <w:rPr>
          <w:rFonts w:ascii="Times New Roman" w:hAnsi="Times New Roman"/>
          <w:b/>
          <w:i w:val="0"/>
          <w:sz w:val="21"/>
        </w:rPr>
        <w:t xml:space="preserve">C. </w:t>
      </w:r>
      <w:r>
        <w:rPr>
          <w:rFonts w:ascii="Times New Roman" w:hAnsi="Times New Roman"/>
          <w:b w:val="0"/>
          <w:i w:val="0"/>
          <w:sz w:val="21"/>
        </w:rPr>
        <w:t>Cân bằng chuyển dịch theo chiều nghịch.</w:t>
      </w:r>
    </w:p>
    <w:p>
      <w:pPr>
        <w:spacing w:before="20" w:after="20"/>
        <w:ind w:left="283"/>
      </w:pPr>
      <w:r>
        <w:rPr>
          <w:rFonts w:ascii="Times New Roman" w:hAnsi="Times New Roman"/>
          <w:b/>
          <w:i w:val="0"/>
          <w:sz w:val="21"/>
        </w:rPr>
        <w:t xml:space="preserve">D. </w:t>
      </w:r>
      <w:r>
        <w:rPr>
          <w:rFonts w:ascii="Times New Roman" w:hAnsi="Times New Roman"/>
          <w:b w:val="0"/>
          <w:i w:val="0"/>
          <w:sz w:val="21"/>
        </w:rPr>
        <w:t>Nồng độ khí sản phẩm tăng.</w:t>
      </w:r>
    </w:p>
    <w:p>
      <w:pPr>
        <w:spacing w:before="60" w:after="40"/>
      </w:pPr>
      <w:r>
        <w:rPr>
          <w:rFonts w:ascii="Times New Roman" w:hAnsi="Times New Roman"/>
          <w:b w:val="0"/>
          <w:i w:val="0"/>
          <w:sz w:val="21"/>
        </w:rPr>
        <w:t>Câu 13 [KNTT - SBT]. Trong công nghiệp sản xuất sulfuric acid, hai nguồn nguyên liệu được khai thác từ mỏ để cung cấp nguyên tố lưu huỳnh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ZnS, PbS</w:t>
      </w:r>
      <w:r>
        <w:tab/>
      </w:r>
      <w:r>
        <w:rPr>
          <w:rFonts w:ascii="Times New Roman" w:hAnsi="Times New Roman"/>
          <w:b/>
          <w:i w:val="0"/>
          <w:sz w:val="21"/>
        </w:rPr>
        <w:t xml:space="preserve">B.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 SO</w:t>
      </w:r>
      <w:r>
        <w:rPr>
          <w:rFonts w:ascii="Times New Roman" w:hAnsi="Times New Roman"/>
          <w:b w:val="0"/>
          <w:i w:val="0"/>
          <w:sz w:val="21"/>
          <w:vertAlign w:val="subscript"/>
        </w:rPr>
        <w:t>2</w:t>
      </w:r>
      <w:r>
        <w:tab/>
      </w:r>
      <w:r>
        <w:rPr>
          <w:rFonts w:ascii="Times New Roman" w:hAnsi="Times New Roman"/>
          <w:b/>
          <w:i w:val="0"/>
          <w:sz w:val="21"/>
        </w:rPr>
        <w:t xml:space="preserve">C. </w:t>
      </w:r>
      <w:r>
        <w:rPr>
          <w:rFonts w:ascii="Times New Roman" w:hAnsi="Times New Roman"/>
          <w:b w:val="0"/>
          <w:i w:val="0"/>
          <w:sz w:val="21"/>
        </w:rPr>
        <w:t>CaSO</w:t>
      </w:r>
      <w:r>
        <w:rPr>
          <w:rFonts w:ascii="Times New Roman" w:hAnsi="Times New Roman"/>
          <w:b w:val="0"/>
          <w:i w:val="0"/>
          <w:sz w:val="21"/>
          <w:vertAlign w:val="subscript"/>
        </w:rPr>
        <w:t>4</w:t>
      </w:r>
      <w:r>
        <w:rPr>
          <w:rFonts w:ascii="Times New Roman" w:hAnsi="Times New Roman"/>
          <w:b w:val="0"/>
          <w:i w:val="0"/>
          <w:sz w:val="21"/>
        </w:rPr>
        <w:t>, BaSO</w:t>
      </w:r>
      <w:r>
        <w:rPr>
          <w:rFonts w:ascii="Times New Roman" w:hAnsi="Times New Roman"/>
          <w:b w:val="0"/>
          <w:i w:val="0"/>
          <w:sz w:val="21"/>
          <w:vertAlign w:val="subscript"/>
        </w:rPr>
        <w:t>4</w:t>
      </w:r>
      <w:r>
        <w:tab/>
      </w:r>
      <w:r>
        <w:rPr>
          <w:rFonts w:ascii="Times New Roman" w:hAnsi="Times New Roman"/>
          <w:b/>
          <w:i w:val="0"/>
          <w:sz w:val="21"/>
        </w:rPr>
        <w:t xml:space="preserve">D. </w:t>
      </w:r>
      <w:r>
        <w:rPr>
          <w:rFonts w:ascii="Times New Roman" w:hAnsi="Times New Roman"/>
          <w:b w:val="0"/>
          <w:i w:val="0"/>
          <w:sz w:val="21"/>
        </w:rPr>
        <w:t>S, FeS</w:t>
      </w:r>
      <w:r>
        <w:rPr>
          <w:rFonts w:ascii="Times New Roman" w:hAnsi="Times New Roman"/>
          <w:b w:val="0"/>
          <w:i w:val="0"/>
          <w:sz w:val="21"/>
          <w:vertAlign w:val="subscript"/>
        </w:rPr>
        <w:t>2</w:t>
      </w:r>
    </w:p>
    <w:p>
      <w:pPr>
        <w:spacing w:before="60" w:after="40"/>
      </w:pPr>
      <w:r>
        <w:rPr>
          <w:rFonts w:ascii="Times New Roman" w:hAnsi="Times New Roman"/>
          <w:b/>
          <w:i w:val="0"/>
          <w:sz w:val="21"/>
        </w:rPr>
        <w:t xml:space="preserve">Câu 14. </w:t>
      </w:r>
      <w:r>
        <w:rPr>
          <w:rFonts w:ascii="Times New Roman" w:hAnsi="Times New Roman"/>
          <w:b w:val="0"/>
          <w:i w:val="0"/>
          <w:sz w:val="21"/>
        </w:rPr>
        <w:t>Nếu ta dẫn khí SO</w:t>
      </w:r>
      <w:r>
        <w:rPr>
          <w:rFonts w:ascii="Times New Roman" w:hAnsi="Times New Roman"/>
          <w:b w:val="0"/>
          <w:i w:val="0"/>
          <w:sz w:val="21"/>
          <w:vertAlign w:val="subscript"/>
        </w:rPr>
        <w:t>2</w:t>
      </w:r>
      <w:r>
        <w:rPr>
          <w:rFonts w:ascii="Times New Roman" w:hAnsi="Times New Roman"/>
          <w:b w:val="0"/>
          <w:i w:val="0"/>
          <w:sz w:val="21"/>
        </w:rPr>
        <w:t xml:space="preserve"> từ từ đến dư vào dung dịch bromine sẽ có phản ứng hóa học xảy ra kèm hiện tượng gì sau đây?</w:t>
      </w:r>
    </w:p>
    <w:p>
      <w:pPr>
        <w:spacing w:before="20" w:after="20"/>
        <w:ind w:left="283"/>
      </w:pPr>
      <w:r>
        <w:rPr>
          <w:rFonts w:ascii="Times New Roman" w:hAnsi="Times New Roman"/>
          <w:b/>
          <w:i w:val="0"/>
          <w:sz w:val="21"/>
        </w:rPr>
        <w:t xml:space="preserve">A. </w:t>
      </w:r>
      <w:r>
        <w:rPr>
          <w:rFonts w:ascii="Times New Roman" w:hAnsi="Times New Roman"/>
          <w:b w:val="0"/>
          <w:i w:val="0"/>
          <w:sz w:val="21"/>
        </w:rPr>
        <w:t>Dung dịch không đổi màu.</w:t>
      </w:r>
    </w:p>
    <w:p>
      <w:pPr>
        <w:spacing w:before="20" w:after="20"/>
        <w:ind w:left="283"/>
      </w:pPr>
      <w:r>
        <w:rPr>
          <w:rFonts w:ascii="Times New Roman" w:hAnsi="Times New Roman"/>
          <w:b/>
          <w:i w:val="0"/>
          <w:sz w:val="21"/>
        </w:rPr>
        <w:t xml:space="preserve">B. </w:t>
      </w:r>
      <w:r>
        <w:rPr>
          <w:rFonts w:ascii="Times New Roman" w:hAnsi="Times New Roman"/>
          <w:b w:val="0"/>
          <w:i w:val="0"/>
          <w:sz w:val="21"/>
        </w:rPr>
        <w:t>Dung dịch bị vẩn đục do tạo kết tủa và kết tủa không tan.</w:t>
      </w:r>
    </w:p>
    <w:p>
      <w:pPr>
        <w:spacing w:before="20" w:after="20"/>
        <w:ind w:left="283"/>
      </w:pPr>
      <w:r>
        <w:rPr>
          <w:rFonts w:ascii="Times New Roman" w:hAnsi="Times New Roman"/>
          <w:b/>
          <w:i w:val="0"/>
          <w:sz w:val="21"/>
        </w:rPr>
        <w:t xml:space="preserve">C. </w:t>
      </w:r>
      <w:r>
        <w:rPr>
          <w:rFonts w:ascii="Times New Roman" w:hAnsi="Times New Roman"/>
          <w:b w:val="0"/>
          <w:i w:val="0"/>
          <w:sz w:val="21"/>
        </w:rPr>
        <w:t>Dung dịch sẽ có màu đỏ nâu đậm dần lên hơn lúc ban đầu.</w:t>
      </w:r>
    </w:p>
    <w:p>
      <w:pPr>
        <w:spacing w:before="20" w:after="20"/>
        <w:ind w:left="283"/>
      </w:pPr>
      <w:r>
        <w:rPr>
          <w:rFonts w:ascii="Times New Roman" w:hAnsi="Times New Roman"/>
          <w:b/>
          <w:i w:val="0"/>
          <w:sz w:val="21"/>
        </w:rPr>
        <w:t xml:space="preserve">D. </w:t>
      </w:r>
      <w:r>
        <w:rPr>
          <w:rFonts w:ascii="Times New Roman" w:hAnsi="Times New Roman"/>
          <w:b w:val="0"/>
          <w:i w:val="0"/>
          <w:sz w:val="21"/>
        </w:rPr>
        <w:t>Dung dịch sẽ nhạt màu đỏ nâu rồi mất hẳn màu.</w:t>
      </w:r>
    </w:p>
    <w:p>
      <w:pPr>
        <w:spacing w:before="60" w:after="40"/>
      </w:pPr>
      <w:r>
        <w:rPr>
          <w:rFonts w:ascii="Times New Roman" w:hAnsi="Times New Roman"/>
          <w:b/>
          <w:i w:val="0"/>
          <w:sz w:val="21"/>
        </w:rPr>
        <w:t xml:space="preserve">Câu 15. </w:t>
      </w:r>
      <w:r>
        <w:rPr>
          <w:rFonts w:ascii="Times New Roman" w:hAnsi="Times New Roman"/>
          <w:b w:val="0"/>
          <w:i w:val="0"/>
          <w:sz w:val="21"/>
        </w:rPr>
        <w:t>Hậu quả chính của hiện tượng phú dưỡng đối với môi trường nước là gì?</w:t>
      </w:r>
    </w:p>
    <w:p>
      <w:pPr>
        <w:spacing w:before="20" w:after="20"/>
        <w:ind w:left="283"/>
      </w:pPr>
      <w:r>
        <w:rPr>
          <w:rFonts w:ascii="Times New Roman" w:hAnsi="Times New Roman"/>
          <w:b/>
          <w:i w:val="0"/>
          <w:sz w:val="21"/>
        </w:rPr>
        <w:t xml:space="preserve">A. </w:t>
      </w:r>
      <w:r>
        <w:rPr>
          <w:rFonts w:ascii="Times New Roman" w:hAnsi="Times New Roman"/>
          <w:b w:val="0"/>
          <w:i w:val="0"/>
          <w:sz w:val="21"/>
        </w:rPr>
        <w:t>Làm tăng độ trong suốt của nước và giúp cải thiện hệ sinh thái thủy sinh.</w:t>
      </w:r>
    </w:p>
    <w:p>
      <w:pPr>
        <w:spacing w:before="20" w:after="20"/>
        <w:ind w:left="283"/>
      </w:pPr>
      <w:r>
        <w:rPr>
          <w:rFonts w:ascii="Times New Roman" w:hAnsi="Times New Roman"/>
          <w:b/>
          <w:i w:val="0"/>
          <w:sz w:val="21"/>
        </w:rPr>
        <w:t xml:space="preserve">B. </w:t>
      </w:r>
      <w:r>
        <w:rPr>
          <w:rFonts w:ascii="Times New Roman" w:hAnsi="Times New Roman"/>
          <w:b w:val="0"/>
          <w:i w:val="0"/>
          <w:sz w:val="21"/>
        </w:rPr>
        <w:t>Làm giảm lượng oxygen hòa tan trong nước, gây ra hiện tượng cá chết hàng loạt và phá hủy hệ sinh thái.</w:t>
      </w:r>
    </w:p>
    <w:p>
      <w:pPr>
        <w:spacing w:before="20" w:after="20"/>
        <w:ind w:left="283"/>
      </w:pPr>
      <w:r>
        <w:rPr>
          <w:rFonts w:ascii="Times New Roman" w:hAnsi="Times New Roman"/>
          <w:b/>
          <w:i w:val="0"/>
          <w:sz w:val="21"/>
        </w:rPr>
        <w:t xml:space="preserve">C. </w:t>
      </w:r>
      <w:r>
        <w:rPr>
          <w:rFonts w:ascii="Times New Roman" w:hAnsi="Times New Roman"/>
          <w:b w:val="0"/>
          <w:i w:val="0"/>
          <w:sz w:val="21"/>
        </w:rPr>
        <w:t>Tăng nồng độ oxygen hòa tan trong nước, giúp thủy sinh vật phát triển mạnh mẽ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Giảm sự phát triển của vi sinh vật trong nước.</w:t>
      </w:r>
    </w:p>
    <w:p>
      <w:pPr>
        <w:spacing w:before="60" w:after="40"/>
      </w:pPr>
      <w:r>
        <w:rPr>
          <w:rFonts w:ascii="Times New Roman" w:hAnsi="Times New Roman"/>
          <w:b/>
          <w:i w:val="0"/>
          <w:sz w:val="21"/>
        </w:rPr>
        <w:t xml:space="preserve">Câu 16. </w:t>
      </w:r>
      <w:r>
        <w:rPr>
          <w:rFonts w:ascii="Times New Roman" w:hAnsi="Times New Roman"/>
          <w:b w:val="0"/>
          <w:i w:val="0"/>
          <w:sz w:val="21"/>
        </w:rPr>
        <w:t>Loại khí nào dưới đây là nguyên nhân chính gây ra mưa acid?</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Khí CO</w:t>
      </w:r>
      <w:r>
        <w:rPr>
          <w:rFonts w:ascii="Times New Roman" w:hAnsi="Times New Roman"/>
          <w:b w:val="0"/>
          <w:i w:val="0"/>
          <w:sz w:val="21"/>
          <w:vertAlign w:val="subscript"/>
        </w:rPr>
        <w:t>2</w:t>
      </w:r>
      <w:r>
        <w:tab/>
      </w:r>
      <w:r>
        <w:rPr>
          <w:rFonts w:ascii="Times New Roman" w:hAnsi="Times New Roman"/>
          <w:b/>
          <w:i w:val="0"/>
          <w:sz w:val="21"/>
        </w:rPr>
        <w:t xml:space="preserve">B. </w:t>
      </w:r>
      <w:r>
        <w:rPr>
          <w:rFonts w:ascii="Times New Roman" w:hAnsi="Times New Roman"/>
          <w:b w:val="0"/>
          <w:i w:val="0"/>
          <w:sz w:val="21"/>
        </w:rPr>
        <w:t>Khí O</w:t>
      </w:r>
      <w:r>
        <w:rPr>
          <w:rFonts w:ascii="Times New Roman" w:hAnsi="Times New Roman"/>
          <w:b w:val="0"/>
          <w:i w:val="0"/>
          <w:sz w:val="21"/>
          <w:vertAlign w:val="subscript"/>
        </w:rPr>
        <w:t>2</w:t>
      </w:r>
      <w:r>
        <w:tab/>
      </w:r>
      <w:r>
        <w:rPr>
          <w:rFonts w:ascii="Times New Roman" w:hAnsi="Times New Roman"/>
          <w:b/>
          <w:i w:val="0"/>
          <w:sz w:val="21"/>
        </w:rPr>
        <w:t xml:space="preserve">C. </w:t>
      </w:r>
      <w:r>
        <w:rPr>
          <w:rFonts w:ascii="Times New Roman" w:hAnsi="Times New Roman"/>
          <w:b w:val="0"/>
          <w:i w:val="0"/>
          <w:sz w:val="21"/>
        </w:rPr>
        <w:t>Khí SO</w:t>
      </w:r>
      <w:r>
        <w:rPr>
          <w:rFonts w:ascii="Times New Roman" w:hAnsi="Times New Roman"/>
          <w:b w:val="0"/>
          <w:i w:val="0"/>
          <w:sz w:val="21"/>
          <w:vertAlign w:val="subscript"/>
        </w:rPr>
        <w:t>2</w:t>
      </w:r>
      <w:r>
        <w:rPr>
          <w:rFonts w:ascii="Times New Roman" w:hAnsi="Times New Roman"/>
          <w:b w:val="0"/>
          <w:i w:val="0"/>
          <w:sz w:val="21"/>
        </w:rPr>
        <w:t xml:space="preserve"> và NO</w:t>
      </w:r>
      <w:r>
        <w:rPr>
          <w:rFonts w:ascii="Times New Roman" w:hAnsi="Times New Roman"/>
          <w:b w:val="0"/>
          <w:i w:val="0"/>
          <w:sz w:val="21"/>
          <w:vertAlign w:val="subscript"/>
        </w:rPr>
        <w:t>x</w:t>
      </w:r>
      <w:r>
        <w:tab/>
      </w:r>
      <w:r>
        <w:rPr>
          <w:rFonts w:ascii="Times New Roman" w:hAnsi="Times New Roman"/>
          <w:b/>
          <w:i w:val="0"/>
          <w:sz w:val="21"/>
        </w:rPr>
        <w:t xml:space="preserve">D. </w:t>
      </w:r>
      <w:r>
        <w:rPr>
          <w:rFonts w:ascii="Times New Roman" w:hAnsi="Times New Roman"/>
          <w:b w:val="0"/>
          <w:i w:val="0"/>
          <w:sz w:val="21"/>
        </w:rPr>
        <w:t>Khí CH</w:t>
      </w:r>
      <w:r>
        <w:rPr>
          <w:rFonts w:ascii="Times New Roman" w:hAnsi="Times New Roman"/>
          <w:b w:val="0"/>
          <w:i w:val="0"/>
          <w:sz w:val="21"/>
          <w:vertAlign w:val="subscript"/>
        </w:rPr>
        <w:t>4</w:t>
      </w:r>
    </w:p>
    <w:p>
      <w:pPr>
        <w:spacing w:before="60" w:after="40"/>
      </w:pPr>
      <w:r>
        <w:rPr>
          <w:rFonts w:ascii="Times New Roman" w:hAnsi="Times New Roman"/>
          <w:b/>
          <w:i w:val="0"/>
          <w:sz w:val="21"/>
        </w:rPr>
        <w:t xml:space="preserve">Câu 17. </w:t>
      </w:r>
      <w:r>
        <w:rPr>
          <w:rFonts w:ascii="Times New Roman" w:hAnsi="Times New Roman"/>
          <w:b w:val="0"/>
          <w:i w:val="0"/>
          <w:sz w:val="21"/>
        </w:rPr>
        <w:t>Khu vực nào có nguy cơ bị ảnh hưởng nghiêm trọng bởi mưa acid?</w:t>
      </w:r>
    </w:p>
    <w:p>
      <w:pPr>
        <w:spacing w:before="20" w:after="20"/>
        <w:ind w:left="283"/>
      </w:pPr>
      <w:r>
        <w:rPr>
          <w:rFonts w:ascii="Times New Roman" w:hAnsi="Times New Roman"/>
          <w:b/>
          <w:i w:val="0"/>
          <w:sz w:val="21"/>
        </w:rPr>
        <w:t xml:space="preserve">A. </w:t>
      </w:r>
      <w:r>
        <w:rPr>
          <w:rFonts w:ascii="Times New Roman" w:hAnsi="Times New Roman"/>
          <w:b w:val="0"/>
          <w:i w:val="0"/>
          <w:sz w:val="21"/>
        </w:rPr>
        <w:t>Những khu vực có nhiều cây cối và hệ sinh thái phong phú.</w:t>
      </w:r>
    </w:p>
    <w:p>
      <w:pPr>
        <w:spacing w:before="20" w:after="20"/>
        <w:ind w:left="283"/>
      </w:pPr>
      <w:r>
        <w:rPr>
          <w:rFonts w:ascii="Times New Roman" w:hAnsi="Times New Roman"/>
          <w:b/>
          <w:i w:val="0"/>
          <w:sz w:val="21"/>
        </w:rPr>
        <w:t xml:space="preserve">B. </w:t>
      </w:r>
      <w:r>
        <w:rPr>
          <w:rFonts w:ascii="Times New Roman" w:hAnsi="Times New Roman"/>
          <w:b w:val="0"/>
          <w:i w:val="0"/>
          <w:sz w:val="21"/>
        </w:rPr>
        <w:t>Những khu vực gần các nhà máy điện, nhà máy công nghiệp và giao thông dày đặc.</w:t>
      </w:r>
    </w:p>
    <w:p>
      <w:pPr>
        <w:spacing w:before="20" w:after="20"/>
        <w:ind w:left="283"/>
      </w:pPr>
      <w:r>
        <w:rPr>
          <w:rFonts w:ascii="Times New Roman" w:hAnsi="Times New Roman"/>
          <w:b/>
          <w:i w:val="0"/>
          <w:sz w:val="21"/>
        </w:rPr>
        <w:t xml:space="preserve">C. </w:t>
      </w:r>
      <w:r>
        <w:rPr>
          <w:rFonts w:ascii="Times New Roman" w:hAnsi="Times New Roman"/>
          <w:b w:val="0"/>
          <w:i w:val="0"/>
          <w:sz w:val="21"/>
        </w:rPr>
        <w:t>Những khu vực có độ cao lớn.</w:t>
      </w:r>
    </w:p>
    <w:p>
      <w:pPr>
        <w:spacing w:before="20" w:after="20"/>
        <w:ind w:left="283"/>
      </w:pPr>
      <w:r>
        <w:rPr>
          <w:rFonts w:ascii="Times New Roman" w:hAnsi="Times New Roman"/>
          <w:b/>
          <w:i w:val="0"/>
          <w:sz w:val="21"/>
        </w:rPr>
        <w:t xml:space="preserve">D. </w:t>
      </w:r>
      <w:r>
        <w:rPr>
          <w:rFonts w:ascii="Times New Roman" w:hAnsi="Times New Roman"/>
          <w:b w:val="0"/>
          <w:i w:val="0"/>
          <w:sz w:val="21"/>
        </w:rPr>
        <w:t>Những khu vực gần biển.</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 sau:</w:t>
        <w:br/>
        <w:t>(1) Phương pháp tiếp xúc gồm ba công đoạn chính sản xuất: SO</w:t>
      </w:r>
      <w:r>
        <w:rPr>
          <w:rFonts w:ascii="Times New Roman" w:hAnsi="Times New Roman"/>
          <w:b w:val="0"/>
          <w:i w:val="0"/>
          <w:sz w:val="21"/>
          <w:vertAlign w:val="subscript"/>
        </w:rPr>
        <w:t>2</w:t>
      </w:r>
      <w:r>
        <w:rPr>
          <w:rFonts w:ascii="Times New Roman" w:hAnsi="Times New Roman"/>
          <w:b w:val="0"/>
          <w:i w:val="0"/>
          <w:sz w:val="21"/>
        </w:rPr>
        <w:t>, SO</w:t>
      </w:r>
      <w:r>
        <w:rPr>
          <w:rFonts w:ascii="Times New Roman" w:hAnsi="Times New Roman"/>
          <w:b w:val="0"/>
          <w:i w:val="0"/>
          <w:sz w:val="21"/>
          <w:vertAlign w:val="subscript"/>
        </w:rPr>
        <w:t>3</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w:t>
        <w:br/>
        <w:t>(2) Ở giai đoạn tạo ra SO</w:t>
      </w:r>
      <w:r>
        <w:rPr>
          <w:rFonts w:ascii="Times New Roman" w:hAnsi="Times New Roman"/>
          <w:b w:val="0"/>
          <w:i w:val="0"/>
          <w:sz w:val="21"/>
          <w:vertAlign w:val="subscript"/>
        </w:rPr>
        <w:t>3</w:t>
      </w:r>
      <w:r>
        <w:rPr>
          <w:rFonts w:ascii="Times New Roman" w:hAnsi="Times New Roman"/>
          <w:b w:val="0"/>
          <w:i w:val="0"/>
          <w:sz w:val="21"/>
        </w:rPr>
        <w:t>, người ta chọn điều kiện phản ứng ở nhiệt độ thấp.</w:t>
        <w:br/>
        <w:t>(3) Nhờ có chất xúc tác nên phản ứng giữa SO</w:t>
      </w:r>
      <w:r>
        <w:rPr>
          <w:rFonts w:ascii="Times New Roman" w:hAnsi="Times New Roman"/>
          <w:b w:val="0"/>
          <w:i w:val="0"/>
          <w:sz w:val="21"/>
          <w:vertAlign w:val="subscript"/>
        </w:rPr>
        <w:t>2</w:t>
      </w:r>
      <w:r>
        <w:rPr>
          <w:rFonts w:ascii="Times New Roman" w:hAnsi="Times New Roman"/>
          <w:b w:val="0"/>
          <w:i w:val="0"/>
          <w:sz w:val="21"/>
        </w:rPr>
        <w:t xml:space="preserve"> và O</w:t>
      </w:r>
      <w:r>
        <w:rPr>
          <w:rFonts w:ascii="Times New Roman" w:hAnsi="Times New Roman"/>
          <w:b w:val="0"/>
          <w:i w:val="0"/>
          <w:sz w:val="21"/>
          <w:vertAlign w:val="subscript"/>
        </w:rPr>
        <w:t>2</w:t>
      </w:r>
      <w:r>
        <w:rPr>
          <w:rFonts w:ascii="Times New Roman" w:hAnsi="Times New Roman"/>
          <w:b w:val="0"/>
          <w:i w:val="0"/>
          <w:sz w:val="21"/>
        </w:rPr>
        <w:t xml:space="preserve"> ưu tiên diễn ra theo chiều thuận.</w:t>
        <w:br/>
        <w:t>(4). Khí sulfur trioxide đi từ dưới lên đỉnh tháp, sulfuric acid đặc chảy từ đỉnh tháp xuống dưới.</w:t>
        <w:br/>
        <w:t>(5) Tương tác van der Waals giữa các phân tử nitrogen với nước rất yếu nên ít tan trong nước.</w:t>
        <w:br/>
        <w:t>(6) Phân tử nitrogen nặng hơn không khí và không phân cực.</w:t>
        <w:br/>
        <w:t>(7) Nitrogen lỏng ở nhiệt độ thấp, -196 °C và có tính trơ.</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3.</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6.</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Hợp chất có công thức hóa học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được giới chức quốc gia Lebanon xác định là nguyên nhân gây ra vụ nổ thảm khốc ở thủ đô Beirut vào ngày 04/08/2020. Tia lửa hàn trong quá trình sửa chữa nhà kho có thể đã làm 2 750 tấn 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cất trữ phát nổ, phá hủy nhiều nhà cửa, dẫn đến nhiều người thiệt mạng.</w:t>
        <w:br/>
        <w:t>NH</w:t>
      </w:r>
      <w:r>
        <w:rPr>
          <w:rFonts w:ascii="Times New Roman" w:hAnsi="Times New Roman"/>
          <w:b w:val="0"/>
          <w:i w:val="0"/>
          <w:sz w:val="21"/>
          <w:vertAlign w:val="subscript"/>
        </w:rPr>
        <w:t>4</w:t>
      </w:r>
      <w:r>
        <w:rPr>
          <w:rFonts w:ascii="Times New Roman" w:hAnsi="Times New Roman"/>
          <w:b w:val="0"/>
          <w:i w:val="0"/>
          <w:sz w:val="21"/>
        </w:rPr>
        <w:t>NO</w:t>
      </w:r>
      <w:r>
        <w:rPr>
          <w:rFonts w:ascii="Times New Roman" w:hAnsi="Times New Roman"/>
          <w:b w:val="0"/>
          <w:i w:val="0"/>
          <w:sz w:val="21"/>
          <w:vertAlign w:val="subscript"/>
        </w:rPr>
        <w:t>3</w:t>
      </w:r>
      <w:r>
        <w:rPr>
          <w:rFonts w:ascii="Times New Roman" w:hAnsi="Times New Roman"/>
          <w:b w:val="0"/>
          <w:i w:val="0"/>
          <w:sz w:val="21"/>
        </w:rPr>
        <w:t xml:space="preserve"> -(t°)-&gt; N</w:t>
      </w:r>
      <w:r>
        <w:rPr>
          <w:rFonts w:ascii="Times New Roman" w:hAnsi="Times New Roman"/>
          <w:b w:val="0"/>
          <w:i w:val="0"/>
          <w:sz w:val="21"/>
          <w:vertAlign w:val="subscript"/>
        </w:rPr>
        <w:t>2</w:t>
      </w:r>
      <w:r>
        <w:rPr>
          <w:rFonts w:ascii="Times New Roman" w:hAnsi="Times New Roman"/>
          <w:b w:val="0"/>
          <w:i w:val="0"/>
          <w:sz w:val="21"/>
        </w:rPr>
        <w:t>O + 2H</w:t>
      </w:r>
      <w:r>
        <w:rPr>
          <w:rFonts w:ascii="Times New Roman" w:hAnsi="Times New Roman"/>
          <w:b w:val="0"/>
          <w:i w:val="0"/>
          <w:sz w:val="21"/>
          <w:vertAlign w:val="subscript"/>
        </w:rPr>
        <w:t>2</w:t>
      </w:r>
      <w:r>
        <w:rPr>
          <w:rFonts w:ascii="Times New Roman" w:hAnsi="Times New Roman"/>
          <w:b w:val="0"/>
          <w:i w:val="0"/>
          <w:sz w:val="21"/>
        </w:rPr>
        <w:t>O   Δ</w:t>
      </w:r>
      <w:r>
        <w:rPr>
          <w:rFonts w:ascii="Times New Roman" w:hAnsi="Times New Roman"/>
          <w:b w:val="0"/>
          <w:i w:val="0"/>
          <w:sz w:val="21"/>
          <w:vertAlign w:val="subscript"/>
        </w:rPr>
        <w:t>r</w:t>
      </w:r>
      <w:r>
        <w:rPr>
          <w:rFonts w:ascii="Times New Roman" w:hAnsi="Times New Roman"/>
          <w:b w:val="0"/>
          <w:i w:val="0"/>
          <w:sz w:val="21"/>
        </w:rPr>
        <w:t>H°</w:t>
      </w:r>
      <w:r>
        <w:rPr>
          <w:rFonts w:ascii="Times New Roman" w:hAnsi="Times New Roman"/>
          <w:b w:val="0"/>
          <w:i w:val="0"/>
          <w:sz w:val="21"/>
          <w:vertAlign w:val="subscript"/>
        </w:rPr>
        <w:t>298</w:t>
      </w:r>
      <w:r>
        <w:rPr>
          <w:rFonts w:ascii="Times New Roman" w:hAnsi="Times New Roman"/>
          <w:b w:val="0"/>
          <w:i w:val="0"/>
          <w:sz w:val="21"/>
        </w:rPr>
        <w:t xml:space="preserve"> = -35,9 kJ</w:t>
      </w:r>
    </w:p>
    <w:p>
      <w:pPr>
        <w:spacing w:before="20" w:after="20"/>
        <w:ind w:left="283"/>
      </w:pPr>
      <w:r>
        <w:rPr>
          <w:rFonts w:ascii="Times New Roman" w:hAnsi="Times New Roman"/>
          <w:b/>
          <w:i w:val="0"/>
          <w:sz w:val="21"/>
        </w:rPr>
        <w:t xml:space="preserve">a) </w:t>
      </w:r>
      <w:r>
        <w:rPr>
          <w:rFonts w:ascii="Times New Roman" w:hAnsi="Times New Roman"/>
          <w:b w:val="0"/>
          <w:i w:val="0"/>
          <w:sz w:val="21"/>
        </w:rPr>
        <w:t>Ammonium nitrate khi ở nhiệt độ cao bị phân hủy thành khí N</w:t>
      </w:r>
      <w:r>
        <w:rPr>
          <w:rFonts w:ascii="Times New Roman" w:hAnsi="Times New Roman"/>
          <w:b w:val="0"/>
          <w:i w:val="0"/>
          <w:sz w:val="21"/>
          <w:vertAlign w:val="subscript"/>
        </w:rPr>
        <w:t>2</w:t>
      </w:r>
      <w:r>
        <w:rPr>
          <w:rFonts w:ascii="Times New Roman" w:hAnsi="Times New Roman"/>
          <w:b w:val="0"/>
          <w:i w:val="0"/>
          <w:sz w:val="21"/>
        </w:rPr>
        <w:t>O và hơi nước, là một phản ứng thu nhiệt và năng lượng lớn.</w:t>
      </w:r>
    </w:p>
    <w:p>
      <w:pPr>
        <w:spacing w:before="20" w:after="20"/>
        <w:ind w:left="283"/>
      </w:pPr>
      <w:r>
        <w:rPr>
          <w:rFonts w:ascii="Times New Roman" w:hAnsi="Times New Roman"/>
          <w:b/>
          <w:i w:val="0"/>
          <w:sz w:val="21"/>
        </w:rPr>
        <w:t xml:space="preserve">b) </w:t>
      </w:r>
      <w:r>
        <w:rPr>
          <w:rFonts w:ascii="Times New Roman" w:hAnsi="Times New Roman"/>
          <w:b w:val="0"/>
          <w:i w:val="0"/>
          <w:sz w:val="21"/>
        </w:rPr>
        <w:t>Khi phản ứng nổ xảy ra, năng lượng được giải phóng một cách đột ngột dưới áp lực rất cao, tăng nhanh, còn được gọi là sóng nổ hoặc sóng xung kích.</w:t>
      </w:r>
    </w:p>
    <w:p>
      <w:pPr>
        <w:spacing w:before="20" w:after="20"/>
        <w:ind w:left="283"/>
      </w:pPr>
      <w:r>
        <w:rPr>
          <w:rFonts w:ascii="Times New Roman" w:hAnsi="Times New Roman"/>
          <w:b/>
          <w:i w:val="0"/>
          <w:sz w:val="21"/>
        </w:rPr>
        <w:t xml:space="preserve">c) </w:t>
      </w:r>
      <w:r>
        <w:rPr>
          <w:rFonts w:ascii="Times New Roman" w:hAnsi="Times New Roman"/>
          <w:b w:val="0"/>
          <w:i w:val="0"/>
          <w:sz w:val="21"/>
        </w:rPr>
        <w:t>Sóng xung kích gây ra thiệt hại lớn cho môi trường xung quanh. Ammonium nitrate có thể tự phân hủy qua thời gian.</w:t>
      </w:r>
    </w:p>
    <w:p>
      <w:pPr>
        <w:spacing w:before="20" w:after="20"/>
        <w:ind w:left="283"/>
      </w:pPr>
      <w:r>
        <w:rPr>
          <w:rFonts w:ascii="Times New Roman" w:hAnsi="Times New Roman"/>
          <w:b/>
          <w:i w:val="0"/>
          <w:sz w:val="21"/>
        </w:rPr>
        <w:t xml:space="preserve">d) </w:t>
      </w:r>
      <w:r>
        <w:rPr>
          <w:rFonts w:ascii="Times New Roman" w:hAnsi="Times New Roman"/>
          <w:b w:val="0"/>
          <w:i w:val="0"/>
          <w:sz w:val="21"/>
        </w:rPr>
        <w:t>Tia lửa hàn trong quá trình sửa chữa nhà kho đã khơi mào phản ứng phân hủy ammonium nitrate gây nổ.</w:t>
      </w:r>
    </w:p>
    <w:p>
      <w:pPr>
        <w:spacing w:before="60" w:after="40"/>
      </w:pPr>
      <w:r>
        <w:rPr>
          <w:rFonts w:ascii="Times New Roman" w:hAnsi="Times New Roman"/>
          <w:b/>
          <w:i w:val="0"/>
          <w:sz w:val="21"/>
        </w:rPr>
        <w:t xml:space="preserve">Câu 2. </w:t>
      </w:r>
      <w:r>
        <w:rPr>
          <w:rFonts w:ascii="Times New Roman" w:hAnsi="Times New Roman"/>
          <w:b w:val="0"/>
          <w:i w:val="0"/>
          <w:sz w:val="21"/>
        </w:rPr>
        <w:t>Nguồn nào sau đây phát sinh oxide của nitrogen trong không khí?</w:t>
      </w:r>
    </w:p>
    <w:p>
      <w:pPr>
        <w:spacing w:before="20" w:after="20"/>
        <w:ind w:left="283"/>
      </w:pPr>
      <w:r>
        <w:rPr>
          <w:rFonts w:ascii="Times New Roman" w:hAnsi="Times New Roman"/>
          <w:b/>
          <w:i w:val="0"/>
          <w:sz w:val="21"/>
        </w:rPr>
        <w:t xml:space="preserve">a) </w:t>
      </w:r>
      <w:r>
        <w:rPr>
          <w:rFonts w:ascii="Times New Roman" w:hAnsi="Times New Roman"/>
          <w:b w:val="0"/>
          <w:i w:val="0"/>
          <w:sz w:val="21"/>
        </w:rPr>
        <w:t>Đốt cháy các nhiên liệu hóa thạch.</w:t>
      </w:r>
    </w:p>
    <w:p>
      <w:pPr>
        <w:spacing w:before="20" w:after="20"/>
        <w:ind w:left="283"/>
      </w:pPr>
      <w:r>
        <w:rPr>
          <w:rFonts w:ascii="Times New Roman" w:hAnsi="Times New Roman"/>
          <w:b/>
          <w:i w:val="0"/>
          <w:sz w:val="21"/>
        </w:rPr>
        <w:t xml:space="preserve">b) </w:t>
      </w:r>
      <w:r>
        <w:rPr>
          <w:rFonts w:ascii="Times New Roman" w:hAnsi="Times New Roman"/>
          <w:b w:val="0"/>
          <w:i w:val="0"/>
          <w:sz w:val="21"/>
        </w:rPr>
        <w:t>Quá trình sản xuất và sử dụng nitric acid.</w:t>
      </w:r>
    </w:p>
    <w:p>
      <w:pPr>
        <w:spacing w:before="20" w:after="20"/>
        <w:ind w:left="283"/>
      </w:pPr>
      <w:r>
        <w:rPr>
          <w:rFonts w:ascii="Times New Roman" w:hAnsi="Times New Roman"/>
          <w:b/>
          <w:i w:val="0"/>
          <w:sz w:val="21"/>
        </w:rPr>
        <w:t xml:space="preserve">c) </w:t>
      </w:r>
      <w:r>
        <w:rPr>
          <w:rFonts w:ascii="Times New Roman" w:hAnsi="Times New Roman"/>
          <w:b w:val="0"/>
          <w:i w:val="0"/>
          <w:sz w:val="21"/>
        </w:rPr>
        <w:t>Trong khí quyển khi có sấm sét.</w:t>
      </w:r>
    </w:p>
    <w:p>
      <w:pPr>
        <w:spacing w:before="20" w:after="20"/>
        <w:ind w:left="283"/>
      </w:pPr>
      <w:r>
        <w:rPr>
          <w:rFonts w:ascii="Times New Roman" w:hAnsi="Times New Roman"/>
          <w:b/>
          <w:i w:val="0"/>
          <w:sz w:val="21"/>
        </w:rPr>
        <w:t xml:space="preserve">d) </w:t>
      </w:r>
      <w:r>
        <w:rPr>
          <w:rFonts w:ascii="Times New Roman" w:hAnsi="Times New Roman"/>
          <w:b w:val="0"/>
          <w:i w:val="0"/>
          <w:sz w:val="21"/>
        </w:rPr>
        <w:t>Quá trình quang hợp của cây xanh.</w:t>
      </w:r>
    </w:p>
    <w:p>
      <w:pPr>
        <w:spacing w:before="60" w:after="40"/>
      </w:pPr>
      <w:r>
        <w:rPr>
          <w:rFonts w:ascii="Times New Roman" w:hAnsi="Times New Roman"/>
          <w:b/>
          <w:i w:val="0"/>
          <w:sz w:val="21"/>
        </w:rPr>
        <w:t xml:space="preserve">Câu 3. </w:t>
      </w:r>
      <w:r>
        <w:rPr>
          <w:rFonts w:ascii="Times New Roman" w:hAnsi="Times New Roman"/>
          <w:b w:val="0"/>
          <w:i w:val="0"/>
          <w:sz w:val="21"/>
        </w:rPr>
        <w:t>Sulfur dioxide là một chất có nhiều ứng dụng trong công nghiệp (dùng để sản xuất sulfuric acid, tẩy trắng bột giấy công nghiệp giấy, tẩy trắng dung dịch đường trong sản xuất đường tinh luyện,...) và giúp ngăn cản sự phát triển của một số loại vi khuẩn và nấm gây hại cho thực phẩm. Ở áp suất 1 bar và nhiệt độ 25 °C, phản ứng giữa 1 mol sulfur với oxygen xảy ra theo phương trình:</w:t>
        <w:br/>
        <w:t>S(s) + O</w:t>
      </w:r>
      <w:r>
        <w:rPr>
          <w:rFonts w:ascii="Times New Roman" w:hAnsi="Times New Roman"/>
          <w:b w:val="0"/>
          <w:i w:val="0"/>
          <w:sz w:val="21"/>
          <w:vertAlign w:val="subscript"/>
        </w:rPr>
        <w:t>2</w:t>
      </w:r>
      <w:r>
        <w:rPr>
          <w:rFonts w:ascii="Times New Roman" w:hAnsi="Times New Roman"/>
          <w:b w:val="0"/>
          <w:i w:val="0"/>
          <w:sz w:val="21"/>
        </w:rPr>
        <w:t>(g) ➔ SO</w:t>
      </w:r>
      <w:r>
        <w:rPr>
          <w:rFonts w:ascii="Times New Roman" w:hAnsi="Times New Roman"/>
          <w:b w:val="0"/>
          <w:i w:val="0"/>
          <w:sz w:val="21"/>
          <w:vertAlign w:val="subscript"/>
        </w:rPr>
        <w:t>2</w:t>
      </w:r>
      <w:r>
        <w:rPr>
          <w:rFonts w:ascii="Times New Roman" w:hAnsi="Times New Roman"/>
          <w:b w:val="0"/>
          <w:i w:val="0"/>
          <w:sz w:val="21"/>
        </w:rPr>
        <w:t>(g) và tỏa ra một lượng nhiệt là 296,9 kJ.</w:t>
      </w:r>
    </w:p>
    <w:p>
      <w:pPr>
        <w:spacing w:before="60" w:after="80"/>
        <w:jc w:val="center"/>
      </w:pPr>
      <w:r>
        <w:drawing>
          <wp:inline xmlns:a="http://schemas.openxmlformats.org/drawingml/2006/main" xmlns:pic="http://schemas.openxmlformats.org/drawingml/2006/picture">
            <wp:extent cx="4140000" cy="1452090"/>
            <wp:docPr id="1" name="Picture 1"/>
            <wp:cNvGraphicFramePr>
              <a:graphicFrameLocks noChangeAspect="1"/>
            </wp:cNvGraphicFramePr>
            <a:graphic>
              <a:graphicData uri="http://schemas.openxmlformats.org/drawingml/2006/picture">
                <pic:pic>
                  <pic:nvPicPr>
                    <pic:cNvPr id="0" name="cau3_p2_so2_ungdung.png"/>
                    <pic:cNvPicPr/>
                  </pic:nvPicPr>
                  <pic:blipFill>
                    <a:blip r:embed="rId11"/>
                    <a:stretch>
                      <a:fillRect/>
                    </a:stretch>
                  </pic:blipFill>
                  <pic:spPr>
                    <a:xfrm>
                      <a:off x="0" y="0"/>
                      <a:ext cx="4140000" cy="145209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Biến thiên enthalpy chuẩn của phản ứng là 296,9 kJ.</w:t>
      </w:r>
    </w:p>
    <w:p>
      <w:pPr>
        <w:spacing w:before="20" w:after="20"/>
        <w:ind w:left="283"/>
      </w:pPr>
      <w:r>
        <w:rPr>
          <w:rFonts w:ascii="Times New Roman" w:hAnsi="Times New Roman"/>
          <w:b/>
          <w:i w:val="0"/>
          <w:sz w:val="21"/>
        </w:rPr>
        <w:t xml:space="preserve">b) </w:t>
      </w:r>
      <w:r>
        <w:rPr>
          <w:rFonts w:ascii="Times New Roman" w:hAnsi="Times New Roman"/>
          <w:b w:val="0"/>
          <w:i w:val="0"/>
          <w:sz w:val="21"/>
        </w:rPr>
        <w:t>Enthalpy tạo thành chuẩn của sulfur dioxide bằng -296,9 kJ·mol</w:t>
      </w:r>
      <w:r>
        <w:rPr>
          <w:rFonts w:ascii="Times New Roman" w:hAnsi="Times New Roman"/>
          <w:b w:val="0"/>
          <w:i w:val="0"/>
          <w:sz w:val="21"/>
          <w:vertAlign w:val="superscript"/>
        </w:rPr>
        <w:t>-1</w:t>
      </w:r>
      <w:r>
        <w:rPr>
          <w:rFonts w:ascii="Times New Roman" w:hAnsi="Times New Roman"/>
          <w:b w:val="0"/>
          <w:i w:val="0"/>
          <w:sz w:val="21"/>
        </w:rPr>
        <w:t>.</w:t>
      </w:r>
    </w:p>
    <w:p>
      <w:pPr>
        <w:spacing w:before="20" w:after="20"/>
        <w:ind w:left="283"/>
      </w:pPr>
      <w:r>
        <w:rPr>
          <w:rFonts w:ascii="Times New Roman" w:hAnsi="Times New Roman"/>
          <w:b/>
          <w:i w:val="0"/>
          <w:sz w:val="21"/>
        </w:rPr>
        <w:t xml:space="preserve">c) </w:t>
      </w:r>
      <w:r>
        <w:rPr>
          <w:rFonts w:ascii="Times New Roman" w:hAnsi="Times New Roman"/>
          <w:b w:val="0"/>
          <w:i w:val="0"/>
          <w:sz w:val="21"/>
        </w:rPr>
        <w:t>Sulfur dioxide vừa có thể là chất khử vừa có thể là chất oxi hóa, tùy thuộc vào phản ứng mà nó tham gia.</w:t>
      </w:r>
    </w:p>
    <w:p>
      <w:pPr>
        <w:spacing w:before="20" w:after="20"/>
        <w:ind w:left="283"/>
      </w:pPr>
      <w:r>
        <w:rPr>
          <w:rFonts w:ascii="Times New Roman" w:hAnsi="Times New Roman"/>
          <w:b/>
          <w:i w:val="0"/>
          <w:sz w:val="21"/>
        </w:rPr>
        <w:t xml:space="preserve">d) </w:t>
      </w:r>
      <w:r>
        <w:rPr>
          <w:rFonts w:ascii="Times New Roman" w:hAnsi="Times New Roman"/>
          <w:b w:val="0"/>
          <w:i w:val="0"/>
          <w:sz w:val="21"/>
        </w:rPr>
        <w:t>0,5 mol sulfur tác dụng hết oxygen giải phóng 148,45 kJ năng lượng dưới dạng nhiệt.</w:t>
      </w:r>
    </w:p>
    <w:p>
      <w:pPr>
        <w:spacing w:before="60" w:after="40"/>
      </w:pPr>
      <w:r>
        <w:rPr>
          <w:rFonts w:ascii="Times New Roman" w:hAnsi="Times New Roman"/>
          <w:b/>
          <w:i w:val="0"/>
          <w:sz w:val="21"/>
        </w:rPr>
        <w:t xml:space="preserve">Câu 4. </w:t>
      </w:r>
      <w:r>
        <w:rPr>
          <w:rFonts w:ascii="Times New Roman" w:hAnsi="Times New Roman"/>
          <w:b w:val="0"/>
          <w:i w:val="0"/>
          <w:sz w:val="21"/>
        </w:rPr>
        <w:t>Sulfuric acid có hoạt tính hóa học rất mạnh:</w:t>
      </w:r>
    </w:p>
    <w:p>
      <w:pPr>
        <w:spacing w:before="20" w:after="20"/>
        <w:ind w:left="283"/>
      </w:pPr>
      <w:r>
        <w:rPr>
          <w:rFonts w:ascii="Times New Roman" w:hAnsi="Times New Roman"/>
          <w:b/>
          <w:i w:val="0"/>
          <w:sz w:val="21"/>
        </w:rPr>
        <w:t xml:space="preserve">a) </w:t>
      </w:r>
      <w:r>
        <w:rPr>
          <w:rFonts w:ascii="Times New Roman" w:hAnsi="Times New Roman"/>
          <w:b w:val="0"/>
          <w:i w:val="0"/>
          <w:sz w:val="21"/>
        </w:rPr>
        <w:t>Nhôm (aluminum) bị thụ động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 nguội.</w:t>
      </w:r>
    </w:p>
    <w:p>
      <w:pPr>
        <w:spacing w:before="20" w:after="20"/>
        <w:ind w:left="283"/>
      </w:pPr>
      <w:r>
        <w:rPr>
          <w:rFonts w:ascii="Times New Roman" w:hAnsi="Times New Roman"/>
          <w:b/>
          <w:i w:val="0"/>
          <w:sz w:val="21"/>
        </w:rPr>
        <w:t xml:space="preserve">b) </w:t>
      </w:r>
      <w:r>
        <w:rPr>
          <w:rFonts w:ascii="Times New Roman" w:hAnsi="Times New Roman"/>
          <w:b w:val="0"/>
          <w:i w:val="0"/>
          <w:sz w:val="21"/>
        </w:rPr>
        <w:t>Hỗn hợp gồm Cu và Fe</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3</w:t>
      </w:r>
      <w:r>
        <w:rPr>
          <w:rFonts w:ascii="Times New Roman" w:hAnsi="Times New Roman"/>
          <w:b w:val="0"/>
          <w:i w:val="0"/>
          <w:sz w:val="21"/>
        </w:rPr>
        <w:t xml:space="preserve"> có tỉ lệ mol 1:1 tan hết trong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loãng.</w:t>
      </w:r>
    </w:p>
    <w:p>
      <w:pPr>
        <w:spacing w:before="20" w:after="20"/>
        <w:ind w:left="283"/>
      </w:pPr>
      <w:r>
        <w:rPr>
          <w:rFonts w:ascii="Times New Roman" w:hAnsi="Times New Roman"/>
          <w:b/>
          <w:i w:val="0"/>
          <w:sz w:val="21"/>
        </w:rPr>
        <w:t xml:space="preserve">c) </w:t>
      </w:r>
      <w:r>
        <w:rPr>
          <w:rFonts w:ascii="Times New Roman" w:hAnsi="Times New Roman"/>
          <w:b w:val="0"/>
          <w:i w:val="0"/>
          <w:sz w:val="21"/>
        </w:rPr>
        <w:t>Khi cho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vào đường kính trắng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khí thoát ra làm mất màu dung dịch KMnO</w:t>
      </w:r>
      <w:r>
        <w:rPr>
          <w:rFonts w:ascii="Times New Roman" w:hAnsi="Times New Roman"/>
          <w:b w:val="0"/>
          <w:i w:val="0"/>
          <w:sz w:val="21"/>
          <w:vertAlign w:val="subscript"/>
        </w:rPr>
        <w:t>4</w:t>
      </w:r>
      <w:r>
        <w:rPr>
          <w:rFonts w:ascii="Times New Roman" w:hAnsi="Times New Roman"/>
          <w:b w:val="0"/>
          <w:i w:val="0"/>
          <w:sz w:val="21"/>
        </w:rPr>
        <w:t>.</w:t>
      </w:r>
    </w:p>
    <w:p>
      <w:pPr>
        <w:spacing w:before="20" w:after="20"/>
        <w:ind w:left="283"/>
      </w:pPr>
      <w:r>
        <w:rPr>
          <w:rFonts w:ascii="Times New Roman" w:hAnsi="Times New Roman"/>
          <w:b/>
          <w:i w:val="0"/>
          <w:sz w:val="21"/>
        </w:rPr>
        <w:t xml:space="preserve">d) </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có thể dùng để làm khô các khí CO</w:t>
      </w:r>
      <w:r>
        <w:rPr>
          <w:rFonts w:ascii="Times New Roman" w:hAnsi="Times New Roman"/>
          <w:b w:val="0"/>
          <w:i w:val="0"/>
          <w:sz w:val="21"/>
          <w:vertAlign w:val="subscript"/>
        </w:rPr>
        <w:t>2</w:t>
      </w:r>
      <w:r>
        <w:rPr>
          <w:rFonts w:ascii="Times New Roman" w:hAnsi="Times New Roman"/>
          <w:b w:val="0"/>
          <w:i w:val="0"/>
          <w:sz w:val="21"/>
        </w:rPr>
        <w:t>, Cl</w:t>
      </w:r>
      <w:r>
        <w:rPr>
          <w:rFonts w:ascii="Times New Roman" w:hAnsi="Times New Roman"/>
          <w:b w:val="0"/>
          <w:i w:val="0"/>
          <w:sz w:val="21"/>
          <w:vertAlign w:val="subscript"/>
        </w:rPr>
        <w:t>2</w:t>
      </w:r>
      <w:r>
        <w:rPr>
          <w:rFonts w:ascii="Times New Roman" w:hAnsi="Times New Roman"/>
          <w:b w:val="0"/>
          <w:i w:val="0"/>
          <w:sz w:val="21"/>
        </w:rPr>
        <w:t>, N</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S.</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CO</w:t>
      </w:r>
      <w:r>
        <w:rPr>
          <w:rFonts w:ascii="Times New Roman" w:hAnsi="Times New Roman"/>
          <w:b w:val="0"/>
          <w:i w:val="0"/>
          <w:sz w:val="21"/>
          <w:vertAlign w:val="subscript"/>
        </w:rPr>
        <w:t>2</w:t>
      </w:r>
      <w:r>
        <w:rPr>
          <w:rFonts w:ascii="Times New Roman" w:hAnsi="Times New Roman"/>
          <w:b w:val="0"/>
          <w:i w:val="0"/>
          <w:sz w:val="21"/>
        </w:rPr>
        <w:t>, CO, N</w:t>
      </w:r>
      <w:r>
        <w:rPr>
          <w:rFonts w:ascii="Times New Roman" w:hAnsi="Times New Roman"/>
          <w:b w:val="0"/>
          <w:i w:val="0"/>
          <w:sz w:val="21"/>
          <w:vertAlign w:val="subscript"/>
        </w:rPr>
        <w:t>2</w:t>
      </w:r>
      <w:r>
        <w:rPr>
          <w:rFonts w:ascii="Times New Roman" w:hAnsi="Times New Roman"/>
          <w:b w:val="0"/>
          <w:i w:val="0"/>
          <w:sz w:val="21"/>
        </w:rPr>
        <w:t>, NH</w:t>
      </w:r>
      <w:r>
        <w:rPr>
          <w:rFonts w:ascii="Times New Roman" w:hAnsi="Times New Roman"/>
          <w:b w:val="0"/>
          <w:i w:val="0"/>
          <w:sz w:val="21"/>
          <w:vertAlign w:val="subscript"/>
        </w:rPr>
        <w:t>3</w:t>
      </w:r>
      <w:r>
        <w:rPr>
          <w:rFonts w:ascii="Times New Roman" w:hAnsi="Times New Roman"/>
          <w:b w:val="0"/>
          <w:i w:val="0"/>
          <w:sz w:val="21"/>
        </w:rPr>
        <w:t>. Số chất tan tốt trong nước ở nhiệt độ thường là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2. </w:t>
      </w:r>
      <w:r>
        <w:rPr>
          <w:rFonts w:ascii="Times New Roman" w:hAnsi="Times New Roman"/>
          <w:b w:val="0"/>
          <w:i w:val="0"/>
          <w:sz w:val="21"/>
        </w:rPr>
        <w:t>Cho các phản ứng:</w:t>
        <w:br/>
        <w:t>(a) S + O</w:t>
      </w:r>
      <w:r>
        <w:rPr>
          <w:rFonts w:ascii="Times New Roman" w:hAnsi="Times New Roman"/>
          <w:b w:val="0"/>
          <w:i w:val="0"/>
          <w:sz w:val="21"/>
          <w:vertAlign w:val="subscript"/>
        </w:rPr>
        <w:t>2</w:t>
      </w:r>
      <w:r>
        <w:rPr>
          <w:rFonts w:ascii="Times New Roman" w:hAnsi="Times New Roman"/>
          <w:b w:val="0"/>
          <w:i w:val="0"/>
          <w:sz w:val="21"/>
        </w:rPr>
        <w:t xml:space="preserve"> -(t°)-&gt; SO</w:t>
      </w:r>
      <w:r>
        <w:rPr>
          <w:rFonts w:ascii="Times New Roman" w:hAnsi="Times New Roman"/>
          <w:b w:val="0"/>
          <w:i w:val="0"/>
          <w:sz w:val="21"/>
          <w:vertAlign w:val="subscript"/>
        </w:rPr>
        <w:t>2</w:t>
      </w:r>
      <w:r>
        <w:rPr>
          <w:rFonts w:ascii="Times New Roman" w:hAnsi="Times New Roman"/>
          <w:b w:val="0"/>
          <w:i w:val="0"/>
          <w:sz w:val="21"/>
        </w:rPr>
        <w:br/>
        <w:t>(b) S + 3F</w:t>
      </w:r>
      <w:r>
        <w:rPr>
          <w:rFonts w:ascii="Times New Roman" w:hAnsi="Times New Roman"/>
          <w:b w:val="0"/>
          <w:i w:val="0"/>
          <w:sz w:val="21"/>
          <w:vertAlign w:val="subscript"/>
        </w:rPr>
        <w:t>2</w:t>
      </w:r>
      <w:r>
        <w:rPr>
          <w:rFonts w:ascii="Times New Roman" w:hAnsi="Times New Roman"/>
          <w:b w:val="0"/>
          <w:i w:val="0"/>
          <w:sz w:val="21"/>
        </w:rPr>
        <w:t xml:space="preserve"> ➔ SF</w:t>
      </w:r>
      <w:r>
        <w:rPr>
          <w:rFonts w:ascii="Times New Roman" w:hAnsi="Times New Roman"/>
          <w:b w:val="0"/>
          <w:i w:val="0"/>
          <w:sz w:val="21"/>
          <w:vertAlign w:val="subscript"/>
        </w:rPr>
        <w:t>6</w:t>
      </w:r>
      <w:r>
        <w:rPr>
          <w:rFonts w:ascii="Times New Roman" w:hAnsi="Times New Roman"/>
          <w:b w:val="0"/>
          <w:i w:val="0"/>
          <w:sz w:val="21"/>
        </w:rPr>
        <w:br/>
        <w:t>(c) Hg + S ➔ HgS</w:t>
        <w:br/>
        <w:t>(d) H</w:t>
      </w:r>
      <w:r>
        <w:rPr>
          <w:rFonts w:ascii="Times New Roman" w:hAnsi="Times New Roman"/>
          <w:b w:val="0"/>
          <w:i w:val="0"/>
          <w:sz w:val="21"/>
          <w:vertAlign w:val="subscript"/>
        </w:rPr>
        <w:t>2</w:t>
      </w:r>
      <w:r>
        <w:rPr>
          <w:rFonts w:ascii="Times New Roman" w:hAnsi="Times New Roman"/>
          <w:b w:val="0"/>
          <w:i w:val="0"/>
          <w:sz w:val="21"/>
        </w:rPr>
        <w:t xml:space="preserve"> + S -(t°)-&gt; H</w:t>
      </w:r>
      <w:r>
        <w:rPr>
          <w:rFonts w:ascii="Times New Roman" w:hAnsi="Times New Roman"/>
          <w:b w:val="0"/>
          <w:i w:val="0"/>
          <w:sz w:val="21"/>
          <w:vertAlign w:val="subscript"/>
        </w:rPr>
        <w:t>2</w:t>
      </w:r>
      <w:r>
        <w:rPr>
          <w:rFonts w:ascii="Times New Roman" w:hAnsi="Times New Roman"/>
          <w:b w:val="0"/>
          <w:i w:val="0"/>
          <w:sz w:val="21"/>
        </w:rPr>
        <w:t>S</w:t>
        <w:br/>
        <w:t>Số phản ứng trong đó sulfur đơn chất đóng vai trò chất oxi hóa là bao nhiêu?</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HCl (aq hoặc khí), O</w:t>
      </w:r>
      <w:r>
        <w:rPr>
          <w:rFonts w:ascii="Times New Roman" w:hAnsi="Times New Roman"/>
          <w:b w:val="0"/>
          <w:i w:val="0"/>
          <w:sz w:val="21"/>
          <w:vertAlign w:val="subscript"/>
        </w:rPr>
        <w:t>2</w:t>
      </w:r>
      <w:r>
        <w:rPr>
          <w:rFonts w:ascii="Times New Roman" w:hAnsi="Times New Roman"/>
          <w:b w:val="0"/>
          <w:i w:val="0"/>
          <w:sz w:val="21"/>
        </w:rPr>
        <w:t xml:space="preserve"> (t°), AlCl</w:t>
      </w:r>
      <w:r>
        <w:rPr>
          <w:rFonts w:ascii="Times New Roman" w:hAnsi="Times New Roman"/>
          <w:b w:val="0"/>
          <w:i w:val="0"/>
          <w:sz w:val="21"/>
          <w:vertAlign w:val="subscript"/>
        </w:rPr>
        <w:t>3</w:t>
      </w:r>
      <w:r>
        <w:rPr>
          <w:rFonts w:ascii="Times New Roman" w:hAnsi="Times New Roman"/>
          <w:b w:val="0"/>
          <w:i w:val="0"/>
          <w:sz w:val="21"/>
        </w:rPr>
        <w:t xml:space="preserve"> (aq),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(aq), NaOH (aq), Na</w:t>
      </w:r>
      <w:r>
        <w:rPr>
          <w:rFonts w:ascii="Times New Roman" w:hAnsi="Times New Roman"/>
          <w:b w:val="0"/>
          <w:i w:val="0"/>
          <w:sz w:val="21"/>
          <w:vertAlign w:val="subscript"/>
        </w:rPr>
        <w:t>2</w:t>
      </w:r>
      <w:r>
        <w:rPr>
          <w:rFonts w:ascii="Times New Roman" w:hAnsi="Times New Roman"/>
          <w:b w:val="0"/>
          <w:i w:val="0"/>
          <w:sz w:val="21"/>
        </w:rPr>
        <w:t>CO</w:t>
      </w:r>
      <w:r>
        <w:rPr>
          <w:rFonts w:ascii="Times New Roman" w:hAnsi="Times New Roman"/>
          <w:b w:val="0"/>
          <w:i w:val="0"/>
          <w:sz w:val="21"/>
          <w:vertAlign w:val="subscript"/>
        </w:rPr>
        <w:t>3</w:t>
      </w:r>
      <w:r>
        <w:rPr>
          <w:rFonts w:ascii="Times New Roman" w:hAnsi="Times New Roman"/>
          <w:b w:val="0"/>
          <w:i w:val="0"/>
          <w:sz w:val="21"/>
        </w:rPr>
        <w:t xml:space="preserve"> (aq), CuO. Có bao nhiêu chất phản ứng được với NH</w:t>
      </w:r>
      <w:r>
        <w:rPr>
          <w:rFonts w:ascii="Times New Roman" w:hAnsi="Times New Roman"/>
          <w:b w:val="0"/>
          <w:i w:val="0"/>
          <w:sz w:val="21"/>
          <w:vertAlign w:val="subscript"/>
        </w:rPr>
        <w:t>3</w:t>
      </w:r>
      <w:r>
        <w:rPr>
          <w:rFonts w:ascii="Times New Roman" w:hAnsi="Times New Roman"/>
          <w:b w:val="0"/>
          <w:i w:val="0"/>
          <w:sz w:val="21"/>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4. </w:t>
      </w:r>
      <w:r>
        <w:rPr>
          <w:rFonts w:ascii="Times New Roman" w:hAnsi="Times New Roman"/>
          <w:b w:val="0"/>
          <w:i w:val="0"/>
          <w:sz w:val="21"/>
        </w:rPr>
        <w:t>Cho hỗn hợp khí (X) gồm N</w:t>
      </w:r>
      <w:r>
        <w:rPr>
          <w:rFonts w:ascii="Times New Roman" w:hAnsi="Times New Roman"/>
          <w:b w:val="0"/>
          <w:i w:val="0"/>
          <w:sz w:val="21"/>
          <w:vertAlign w:val="subscript"/>
        </w:rPr>
        <w:t>2</w:t>
      </w:r>
      <w:r>
        <w:rPr>
          <w:rFonts w:ascii="Times New Roman" w:hAnsi="Times New Roman"/>
          <w:b w:val="0"/>
          <w:i w:val="0"/>
          <w:sz w:val="21"/>
        </w:rPr>
        <w:t>, H</w:t>
      </w:r>
      <w:r>
        <w:rPr>
          <w:rFonts w:ascii="Times New Roman" w:hAnsi="Times New Roman"/>
          <w:b w:val="0"/>
          <w:i w:val="0"/>
          <w:sz w:val="21"/>
          <w:vertAlign w:val="subscript"/>
        </w:rPr>
        <w:t>2</w:t>
      </w:r>
      <w:r>
        <w:rPr>
          <w:rFonts w:ascii="Times New Roman" w:hAnsi="Times New Roman"/>
          <w:b w:val="0"/>
          <w:i w:val="0"/>
          <w:sz w:val="21"/>
        </w:rPr>
        <w:t>, NH</w:t>
      </w:r>
      <w:r>
        <w:rPr>
          <w:rFonts w:ascii="Times New Roman" w:hAnsi="Times New Roman"/>
          <w:b w:val="0"/>
          <w:i w:val="0"/>
          <w:sz w:val="21"/>
          <w:vertAlign w:val="subscript"/>
        </w:rPr>
        <w:t>3</w:t>
      </w:r>
      <w:r>
        <w:rPr>
          <w:rFonts w:ascii="Times New Roman" w:hAnsi="Times New Roman"/>
          <w:b w:val="0"/>
          <w:i w:val="0"/>
          <w:sz w:val="21"/>
        </w:rPr>
        <w:t xml:space="preserve"> có tỉ khối so với khí hydrogen là 8. Dẫn hỗn hợp khí (X) đi qua dung dịch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đặc, dư thì thể tích khí còn lại một nửa. Thành phần % theo thể tích của NH</w:t>
      </w:r>
      <w:r>
        <w:rPr>
          <w:rFonts w:ascii="Times New Roman" w:hAnsi="Times New Roman"/>
          <w:b w:val="0"/>
          <w:i w:val="0"/>
          <w:sz w:val="21"/>
          <w:vertAlign w:val="subscript"/>
        </w:rPr>
        <w:t>3</w:t>
      </w:r>
      <w:r>
        <w:rPr>
          <w:rFonts w:ascii="Times New Roman" w:hAnsi="Times New Roman"/>
          <w:b w:val="0"/>
          <w:i w:val="0"/>
          <w:sz w:val="21"/>
        </w:rPr>
        <w:t xml:space="preserve"> trong hỗn hợp (X) là x%. Xác định giá trị x.</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5. </w:t>
      </w:r>
      <w:r>
        <w:rPr>
          <w:rFonts w:ascii="Times New Roman" w:hAnsi="Times New Roman"/>
          <w:b w:val="0"/>
          <w:i w:val="0"/>
          <w:sz w:val="21"/>
        </w:rPr>
        <w:t>Tại nhiều làng nghề thủ công mĩ nghệ, sulfur dioxide được dùng là chất chống mốc cho các sản phẩm mây tre đan. Trong một ngày, một làng nghề đốt cháy 20 kg sulfur để tạo thành sulfur dioxide. Giả thiết có 20% lượng khí SO</w:t>
      </w:r>
      <w:r>
        <w:rPr>
          <w:rFonts w:ascii="Times New Roman" w:hAnsi="Times New Roman"/>
          <w:b w:val="0"/>
          <w:i w:val="0"/>
          <w:sz w:val="21"/>
          <w:vertAlign w:val="subscript"/>
        </w:rPr>
        <w:t>2</w:t>
      </w:r>
      <w:r>
        <w:rPr>
          <w:rFonts w:ascii="Times New Roman" w:hAnsi="Times New Roman"/>
          <w:b w:val="0"/>
          <w:i w:val="0"/>
          <w:sz w:val="21"/>
        </w:rPr>
        <w:t xml:space="preserve"> trên bay vào khí quyển và chuyển hoá hết thành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trong nước mưa theo sơ đồ:</w:t>
        <w:br/>
        <w:t>SO</w:t>
      </w:r>
      <w:r>
        <w:rPr>
          <w:rFonts w:ascii="Times New Roman" w:hAnsi="Times New Roman"/>
          <w:b w:val="0"/>
          <w:i w:val="0"/>
          <w:sz w:val="21"/>
          <w:vertAlign w:val="subscript"/>
        </w:rPr>
        <w:t>2</w:t>
      </w:r>
      <w:r>
        <w:rPr>
          <w:rFonts w:ascii="Times New Roman" w:hAnsi="Times New Roman"/>
          <w:b w:val="0"/>
          <w:i w:val="0"/>
          <w:sz w:val="21"/>
        </w:rPr>
        <w:t xml:space="preserve"> -(+O</w:t>
      </w:r>
      <w:r>
        <w:rPr>
          <w:rFonts w:ascii="Times New Roman" w:hAnsi="Times New Roman"/>
          <w:b w:val="0"/>
          <w:i w:val="0"/>
          <w:sz w:val="21"/>
          <w:vertAlign w:val="subscript"/>
        </w:rPr>
        <w:t>2</w:t>
      </w:r>
      <w:r>
        <w:rPr>
          <w:rFonts w:ascii="Times New Roman" w:hAnsi="Times New Roman"/>
          <w:b w:val="0"/>
          <w:i w:val="0"/>
          <w:sz w:val="21"/>
        </w:rPr>
        <w:t>, xt)-&gt; SO</w:t>
      </w:r>
      <w:r>
        <w:rPr>
          <w:rFonts w:ascii="Times New Roman" w:hAnsi="Times New Roman"/>
          <w:b w:val="0"/>
          <w:i w:val="0"/>
          <w:sz w:val="21"/>
          <w:vertAlign w:val="subscript"/>
        </w:rPr>
        <w:t>3</w:t>
      </w:r>
      <w:r>
        <w:rPr>
          <w:rFonts w:ascii="Times New Roman" w:hAnsi="Times New Roman"/>
          <w:b w:val="0"/>
          <w:i w:val="0"/>
          <w:sz w:val="21"/>
        </w:rPr>
        <w:t xml:space="preserve"> -(+H</w:t>
      </w:r>
      <w:r>
        <w:rPr>
          <w:rFonts w:ascii="Times New Roman" w:hAnsi="Times New Roman"/>
          <w:b w:val="0"/>
          <w:i w:val="0"/>
          <w:sz w:val="21"/>
          <w:vertAlign w:val="subscript"/>
        </w:rPr>
        <w:t>2</w:t>
      </w:r>
      <w:r>
        <w:rPr>
          <w:rFonts w:ascii="Times New Roman" w:hAnsi="Times New Roman"/>
          <w:b w:val="0"/>
          <w:i w:val="0"/>
          <w:sz w:val="21"/>
        </w:rPr>
        <w:t>O)-&gt;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br/>
        <w:t>Thể tích nước mưa là x nghìn m</w:t>
      </w:r>
      <w:r>
        <w:rPr>
          <w:rFonts w:ascii="Times New Roman" w:hAnsi="Times New Roman"/>
          <w:b w:val="0"/>
          <w:i w:val="0"/>
          <w:sz w:val="21"/>
          <w:vertAlign w:val="superscript"/>
        </w:rPr>
        <w:t>3</w:t>
      </w:r>
      <w:r>
        <w:rPr>
          <w:rFonts w:ascii="Times New Roman" w:hAnsi="Times New Roman"/>
          <w:b w:val="0"/>
          <w:i w:val="0"/>
          <w:sz w:val="21"/>
        </w:rPr>
        <w:t xml:space="preserve"> bị nhiễm acid nếu nồng độ H</w:t>
      </w:r>
      <w:r>
        <w:rPr>
          <w:rFonts w:ascii="Times New Roman" w:hAnsi="Times New Roman"/>
          <w:b w:val="0"/>
          <w:i w:val="0"/>
          <w:sz w:val="21"/>
          <w:vertAlign w:val="subscript"/>
        </w:rPr>
        <w:t>2</w:t>
      </w:r>
      <w:r>
        <w:rPr>
          <w:rFonts w:ascii="Times New Roman" w:hAnsi="Times New Roman"/>
          <w:b w:val="0"/>
          <w:i w:val="0"/>
          <w:sz w:val="21"/>
        </w:rPr>
        <w:t>SO</w:t>
      </w:r>
      <w:r>
        <w:rPr>
          <w:rFonts w:ascii="Times New Roman" w:hAnsi="Times New Roman"/>
          <w:b w:val="0"/>
          <w:i w:val="0"/>
          <w:sz w:val="21"/>
          <w:vertAlign w:val="subscript"/>
        </w:rPr>
        <w:t>4</w:t>
      </w:r>
      <w:r>
        <w:rPr>
          <w:rFonts w:ascii="Times New Roman" w:hAnsi="Times New Roman"/>
          <w:b w:val="0"/>
          <w:i w:val="0"/>
          <w:sz w:val="21"/>
        </w:rPr>
        <w:t xml:space="preserve"> trong nước mưa là 1,25·10</w:t>
      </w:r>
      <w:r>
        <w:rPr>
          <w:rFonts w:ascii="Times New Roman" w:hAnsi="Times New Roman"/>
          <w:b w:val="0"/>
          <w:i w:val="0"/>
          <w:sz w:val="21"/>
          <w:vertAlign w:val="superscript"/>
        </w:rPr>
        <w:t>-5</w:t>
      </w:r>
      <w:r>
        <w:rPr>
          <w:rFonts w:ascii="Times New Roman" w:hAnsi="Times New Roman"/>
          <w:b w:val="0"/>
          <w:i w:val="0"/>
          <w:sz w:val="21"/>
        </w:rPr>
        <w:t xml:space="preserve"> M. Xác định giá trị của x?</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i w:val="0"/>
          <w:sz w:val="21"/>
        </w:rPr>
        <w:t xml:space="preserve">Câu 6. </w:t>
      </w:r>
      <w:r>
        <w:rPr>
          <w:rFonts w:ascii="Times New Roman" w:hAnsi="Times New Roman"/>
          <w:b w:val="0"/>
          <w:i w:val="0"/>
          <w:sz w:val="21"/>
        </w:rPr>
        <w:t>Tại một nhà máy phân bón, ammophos được sản xuất từ ammonia và phosphoric acid, thu được NH</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PO</w:t>
      </w:r>
      <w:r>
        <w:rPr>
          <w:rFonts w:ascii="Times New Roman" w:hAnsi="Times New Roman"/>
          <w:b w:val="0"/>
          <w:i w:val="0"/>
          <w:sz w:val="21"/>
          <w:vertAlign w:val="subscript"/>
        </w:rPr>
        <w:t>4</w:t>
      </w:r>
      <w:r>
        <w:rPr>
          <w:rFonts w:ascii="Times New Roman" w:hAnsi="Times New Roman"/>
          <w:b w:val="0"/>
          <w:i w:val="0"/>
          <w:sz w:val="21"/>
        </w:rPr>
        <w:t xml:space="preserve"> và (NH</w:t>
      </w:r>
      <w:r>
        <w:rPr>
          <w:rFonts w:ascii="Times New Roman" w:hAnsi="Times New Roman"/>
          <w:b w:val="0"/>
          <w:i w:val="0"/>
          <w:sz w:val="21"/>
          <w:vertAlign w:val="subscript"/>
        </w:rPr>
        <w:t>4</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HPO</w:t>
      </w:r>
      <w:r>
        <w:rPr>
          <w:rFonts w:ascii="Times New Roman" w:hAnsi="Times New Roman"/>
          <w:b w:val="0"/>
          <w:i w:val="0"/>
          <w:sz w:val="21"/>
          <w:vertAlign w:val="subscript"/>
        </w:rPr>
        <w:t>4</w:t>
      </w:r>
      <w:r>
        <w:rPr>
          <w:rFonts w:ascii="Times New Roman" w:hAnsi="Times New Roman"/>
          <w:b w:val="0"/>
          <w:i w:val="0"/>
          <w:sz w:val="21"/>
        </w:rPr>
        <w:t xml:space="preserve"> với tỉ lệ mol là 1:1. Cho khí ammonia tác dụng vừa đủ với dung dịch chứa 5,88 tấn phosphoric acid. Tính khối lượng ammophos thu được (theo đơn vị tấn)?</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Học sinh giải chi tiết các câu hỏi sau vào giấy làm bài.</w:t>
      </w:r>
    </w:p>
    <w:p>
      <w:pPr>
        <w:spacing w:before="60" w:after="40"/>
      </w:pPr>
      <w:r>
        <w:rPr>
          <w:rFonts w:ascii="Times New Roman" w:hAnsi="Times New Roman"/>
          <w:b w:val="0"/>
          <w:i w:val="0"/>
          <w:sz w:val="21"/>
        </w:rPr>
        <w:t>Câu 1 (SBT - CD). Vàng tan trong hỗn hợp gồm dung dịch nitric acid đặc và dung dịch hydrochloric acid đặc (tỉ lệ 1 : 3 về thể tích) tạo ra hợp chất tan của Au</w:t>
      </w:r>
      <w:r>
        <w:rPr>
          <w:rFonts w:ascii="Times New Roman" w:hAnsi="Times New Roman"/>
          <w:b w:val="0"/>
          <w:i w:val="0"/>
          <w:sz w:val="21"/>
          <w:vertAlign w:val="superscript"/>
        </w:rPr>
        <w:t>3+</w:t>
      </w:r>
      <w:r>
        <w:rPr>
          <w:rFonts w:ascii="Times New Roman" w:hAnsi="Times New Roman"/>
          <w:b w:val="0"/>
          <w:i w:val="0"/>
          <w:sz w:val="21"/>
        </w:rPr>
        <w:t xml:space="preserve"> theo phản ứng sau:</w:t>
        <w:br/>
        <w:t>Au + HNO</w:t>
      </w:r>
      <w:r>
        <w:rPr>
          <w:rFonts w:ascii="Times New Roman" w:hAnsi="Times New Roman"/>
          <w:b w:val="0"/>
          <w:i w:val="0"/>
          <w:sz w:val="21"/>
          <w:vertAlign w:val="subscript"/>
        </w:rPr>
        <w:t>3</w:t>
      </w:r>
      <w:r>
        <w:rPr>
          <w:rFonts w:ascii="Times New Roman" w:hAnsi="Times New Roman"/>
          <w:b w:val="0"/>
          <w:i w:val="0"/>
          <w:sz w:val="21"/>
        </w:rPr>
        <w:t xml:space="preserve"> + HCl ➔ HAuCl</w:t>
      </w:r>
      <w:r>
        <w:rPr>
          <w:rFonts w:ascii="Times New Roman" w:hAnsi="Times New Roman"/>
          <w:b w:val="0"/>
          <w:i w:val="0"/>
          <w:sz w:val="21"/>
          <w:vertAlign w:val="subscript"/>
        </w:rPr>
        <w:t>4</w:t>
      </w:r>
      <w:r>
        <w:rPr>
          <w:rFonts w:ascii="Times New Roman" w:hAnsi="Times New Roman"/>
          <w:b w:val="0"/>
          <w:i w:val="0"/>
          <w:sz w:val="21"/>
        </w:rPr>
        <w:t xml:space="preserve"> + H</w:t>
      </w:r>
      <w:r>
        <w:rPr>
          <w:rFonts w:ascii="Times New Roman" w:hAnsi="Times New Roman"/>
          <w:b w:val="0"/>
          <w:i w:val="0"/>
          <w:sz w:val="21"/>
          <w:vertAlign w:val="subscript"/>
        </w:rPr>
        <w:t>2</w:t>
      </w:r>
      <w:r>
        <w:rPr>
          <w:rFonts w:ascii="Times New Roman" w:hAnsi="Times New Roman"/>
          <w:b w:val="0"/>
          <w:i w:val="0"/>
          <w:sz w:val="21"/>
        </w:rPr>
        <w:t>O + NO</w:t>
        <w:br/>
        <w:t>a) Cân bằng phương trình hoá học của phản ứng trên theo phương pháp thăng bằng electron.</w:t>
        <w:br/>
        <w:t>b) Cho biết acid nào đóng vai trò chất oxi hoá trong phản ứng trên. Giải thích.</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60" w:after="40"/>
      </w:pPr>
      <w:r>
        <w:rPr>
          <w:rFonts w:ascii="Times New Roman" w:hAnsi="Times New Roman"/>
          <w:b w:val="0"/>
          <w:i w:val="0"/>
          <w:sz w:val="21"/>
        </w:rPr>
        <w:t>Câu 2 (SBT - CTST). Đặt hai cốc (A), (B) có khối lượng bằng nhau lên 2 đĩa cân, cân ở vị trí thăng bằng. Cho 120 gam hỗn hợp potassium hydrogencarbonate và sodium hydrogencarbonate vào cốc (A); 85 gam silver nitrate vào cốc (B). Thêm từ từ 100 gam dung dịch sulfuric acid 19,6% vào cốc (A); 100 gam dung dịch hydrochloric acid 36,5% vào cốc (B). Sau thí nghiệm cân có ở vị trí thăng bằng không? Nếu cân không ở vị trí thăng bằng thì cần thêm bao nhiêu gam dung dịch hydrochloric acid 36,5% vào cốc nào để cân trở lại vị trí thăng bằng? Giả thiết khí CO</w:t>
      </w:r>
      <w:r>
        <w:rPr>
          <w:rFonts w:ascii="Times New Roman" w:hAnsi="Times New Roman"/>
          <w:b w:val="0"/>
          <w:i w:val="0"/>
          <w:sz w:val="21"/>
          <w:vertAlign w:val="subscript"/>
        </w:rPr>
        <w:t>2</w:t>
      </w:r>
      <w:r>
        <w:rPr>
          <w:rFonts w:ascii="Times New Roman" w:hAnsi="Times New Roman"/>
          <w:b w:val="0"/>
          <w:i w:val="0"/>
          <w:sz w:val="21"/>
        </w:rPr>
        <w:t xml:space="preserve"> không tan trong nước, bỏ qua quá trình bay hơi của nước và hydrogen chloride.</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p>
      <w:pPr>
        <w:spacing w:before="40" w:after="40"/>
      </w:pPr>
      <w:r>
        <w:rPr>
          <w:rFonts w:ascii="Times New Roman" w:hAnsi="Times New Roman"/>
          <w:b w:val="0"/>
          <w:i w:val="0"/>
          <w:color w:val="B4B4B4"/>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