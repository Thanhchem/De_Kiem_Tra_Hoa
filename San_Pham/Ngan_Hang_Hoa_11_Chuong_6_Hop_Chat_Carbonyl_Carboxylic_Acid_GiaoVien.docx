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6: HỢP CHẤT CARBONYL – CARBOXYLIC ACID</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84</w:t>
            </w:r>
          </w:p>
        </w:tc>
        <w:tc>
          <w:tcPr>
            <w:tcW w:type="dxa" w:w="1458"/>
          </w:tcPr>
          <w:p>
            <w:pPr>
              <w:spacing w:before="30" w:after="30"/>
              <w:jc w:val="center"/>
            </w:pPr>
            <w:r>
              <w:rPr>
                <w:rFonts w:ascii="Times New Roman" w:hAnsi="Times New Roman"/>
                <w:sz w:val="19"/>
              </w:rPr>
              <w:t>28</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138</w:t>
            </w:r>
          </w:p>
        </w:tc>
        <w:tc>
          <w:tcPr>
            <w:tcW w:type="dxa" w:w="1458"/>
          </w:tcPr>
          <w:p>
            <w:pPr>
              <w:spacing w:before="30" w:after="30"/>
              <w:jc w:val="center"/>
            </w:pPr>
            <w:r>
              <w:rPr>
                <w:rFonts w:ascii="Times New Roman" w:hAnsi="Times New Roman"/>
                <w:sz w:val="19"/>
              </w:rPr>
              <w:t>Câu 1 – 138</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57</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93</w:t>
            </w:r>
          </w:p>
        </w:tc>
        <w:tc>
          <w:tcPr>
            <w:tcW w:type="dxa" w:w="1458"/>
          </w:tcPr>
          <w:p>
            <w:pPr>
              <w:spacing w:before="30" w:after="30"/>
              <w:jc w:val="center"/>
            </w:pPr>
            <w:r>
              <w:rPr>
                <w:rFonts w:ascii="Times New Roman" w:hAnsi="Times New Roman"/>
                <w:sz w:val="19"/>
              </w:rPr>
              <w:t>Câu 139 – 231</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Câu 232 – 250</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Câu 251 – 268</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269 – 277</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278 – 281</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156</w:t>
            </w:r>
          </w:p>
        </w:tc>
        <w:tc>
          <w:tcPr>
            <w:tcW w:type="dxa" w:w="1458"/>
          </w:tcPr>
          <w:p>
            <w:pPr>
              <w:spacing w:before="40" w:after="40"/>
              <w:jc w:val="center"/>
            </w:pPr>
            <w:r>
              <w:rPr>
                <w:rFonts w:ascii="Times New Roman" w:hAnsi="Times New Roman"/>
                <w:b/>
                <w:color w:val="D32F2F"/>
                <w:sz w:val="20"/>
              </w:rPr>
              <w:t>55</w:t>
            </w:r>
          </w:p>
        </w:tc>
        <w:tc>
          <w:tcPr>
            <w:tcW w:type="dxa" w:w="1458"/>
          </w:tcPr>
          <w:p>
            <w:pPr>
              <w:spacing w:before="40" w:after="40"/>
              <w:jc w:val="center"/>
            </w:pPr>
            <w:r>
              <w:rPr>
                <w:rFonts w:ascii="Times New Roman" w:hAnsi="Times New Roman"/>
                <w:b/>
                <w:color w:val="D32F2F"/>
                <w:sz w:val="20"/>
              </w:rPr>
              <w:t>70</w:t>
            </w:r>
          </w:p>
        </w:tc>
        <w:tc>
          <w:tcPr>
            <w:tcW w:type="dxa" w:w="1458"/>
          </w:tcPr>
          <w:p>
            <w:pPr>
              <w:spacing w:before="40" w:after="40"/>
              <w:jc w:val="center"/>
            </w:pPr>
            <w:r>
              <w:rPr>
                <w:rFonts w:ascii="Times New Roman" w:hAnsi="Times New Roman"/>
                <w:b/>
                <w:color w:val="D32F2F"/>
                <w:sz w:val="20"/>
              </w:rPr>
              <w:t>281</w:t>
            </w:r>
          </w:p>
        </w:tc>
        <w:tc>
          <w:tcPr>
            <w:tcW w:type="dxa" w:w="1458"/>
          </w:tcPr>
          <w:p>
            <w:pPr>
              <w:spacing w:before="40" w:after="40"/>
              <w:jc w:val="center"/>
            </w:pPr>
            <w:r>
              <w:rPr>
                <w:rFonts w:ascii="Times New Roman" w:hAnsi="Times New Roman"/>
                <w:b/>
                <w:color w:val="D32F2F"/>
                <w:sz w:val="20"/>
              </w:rPr>
              <w:t>1 – 281</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[H11-C6-P1-NB-001 | Biết | ĐA: D] </w:t>
      </w:r>
      <w:r>
        <w:rPr>
          <w:rFonts w:ascii="Times New Roman" w:hAnsi="Times New Roman"/>
          <w:b w:val="0"/>
          <w:i w:val="0"/>
          <w:sz w:val="23"/>
          <w:u w:val="none"/>
        </w:rPr>
        <w:t>Hợp chất chứa nhóm &gt;C=O liên kết với nguyên tử carbon hoặc nguyên tử hydrogen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hợp chất alcohol.</w:t>
      </w:r>
      <w:r>
        <w:tab/>
      </w:r>
      <w:r>
        <w:rPr>
          <w:rFonts w:ascii="Times New Roman" w:hAnsi="Times New Roman"/>
          <w:b/>
          <w:sz w:val="23"/>
          <w:u w:val="none"/>
        </w:rPr>
        <w:t xml:space="preserve">B. </w:t>
      </w:r>
      <w:r>
        <w:rPr>
          <w:rFonts w:ascii="Times New Roman" w:hAnsi="Times New Roman"/>
          <w:b w:val="0"/>
          <w:i w:val="0"/>
          <w:sz w:val="23"/>
          <w:u w:val="none"/>
        </w:rPr>
        <w:t>dẫn xuất halogen.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hợp chất phenol.</w:t>
      </w:r>
      <w:r>
        <w:tab/>
      </w:r>
      <w:r>
        <w:rPr>
          <w:rFonts w:ascii="Times New Roman" w:hAnsi="Times New Roman"/>
          <w:b/>
          <w:color w:val="C62828"/>
          <w:sz w:val="23"/>
          <w:u w:val="single"/>
        </w:rPr>
        <w:t xml:space="preserve">D. </w:t>
      </w:r>
      <w:r>
        <w:rPr>
          <w:rFonts w:ascii="Times New Roman" w:hAnsi="Times New Roman"/>
          <w:b/>
          <w:i w:val="0"/>
          <w:color w:val="C62828"/>
          <w:sz w:val="23"/>
          <w:u w:val="none"/>
        </w:rPr>
        <w:t>hợp chất carbonyl.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[H11-C6-P1-NB-002 | Biết | ĐA: C] </w:t>
      </w:r>
      <w:r>
        <w:rPr>
          <w:rFonts w:ascii="Times New Roman" w:hAnsi="Times New Roman"/>
          <w:b w:val="0"/>
          <w:i w:val="0"/>
          <w:sz w:val="23"/>
          <w:u w:val="none"/>
        </w:rPr>
        <w:t>Aldehyde là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chức –COOH liên kết trực tiếp với nguyên tử carbon hoặc nguyên tử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nhóm chức –OH liên kết trực tiếp với nguyên tử carbon no.</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nhóm chức –CHO liên kết trực tiếp với nguyên tử carbon hoặc nguyên tử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chức –COO– liên kết trực tiếp với nguyên tử carbon hoặc nguyên tử 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[H11-C6-P1-NB-003 | Biết | ĐA: C] </w:t>
      </w:r>
      <w:r>
        <w:rPr>
          <w:rFonts w:ascii="Times New Roman" w:hAnsi="Times New Roman"/>
          <w:b w:val="0"/>
          <w:i w:val="0"/>
          <w:sz w:val="23"/>
          <w:u w:val="none"/>
        </w:rPr>
        <w:t>Aldehyde là hợp chất có chứa nhóm chức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–CHO.</w:t>
      </w:r>
      <w:r>
        <w:tab/>
      </w:r>
      <w:r>
        <w:rPr>
          <w:rFonts w:ascii="Times New Roman" w:hAnsi="Times New Roman"/>
          <w:b/>
          <w:sz w:val="23"/>
          <w:u w:val="none"/>
        </w:rPr>
        <w:t xml:space="preserve">D. </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[H11-C6-P1-NB-004 | Biết | ĐA: A] </w:t>
      </w:r>
      <w:r>
        <w:rPr>
          <w:rFonts w:ascii="Times New Roman" w:hAnsi="Times New Roman"/>
          <w:b w:val="0"/>
          <w:i w:val="0"/>
          <w:sz w:val="23"/>
          <w:u w:val="none"/>
        </w:rPr>
        <w:t>Trong phân tử ketone có chứa nhóm chức</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=CO.</w:t>
      </w:r>
      <w:r>
        <w:tab/>
      </w:r>
      <w:r>
        <w:rPr>
          <w:rFonts w:ascii="Times New Roman" w:hAnsi="Times New Roman"/>
          <w:b/>
          <w:sz w:val="23"/>
          <w:u w:val="none"/>
        </w:rPr>
        <w:t xml:space="preserve">B. </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[H11-C6-P1-NB-005 | Biết | ĐA: B] </w:t>
      </w:r>
      <w:r>
        <w:rPr>
          <w:rFonts w:ascii="Times New Roman" w:hAnsi="Times New Roman"/>
          <w:b w:val="0"/>
          <w:i w:val="0"/>
          <w:sz w:val="23"/>
          <w:u w:val="none"/>
        </w:rPr>
        <w:t>Hợp chất nào sau đây là aldehyde?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[H11-C6-P1-NB-006 | Biết | ĐA: C] </w:t>
      </w:r>
      <w:r>
        <w:rPr>
          <w:rFonts w:ascii="Times New Roman" w:hAnsi="Times New Roman"/>
          <w:b w:val="0"/>
          <w:i w:val="0"/>
          <w:sz w:val="23"/>
          <w:u w:val="none"/>
        </w:rPr>
        <w:t>Trong các chất có công thức cấu tạo ghi ở dưới đây, chất nào không phải là aldehyde?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O=CH–CH=O.</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[H11-C6-P1-NB-007 | Biết | ĐA: C] </w:t>
      </w:r>
      <w:r>
        <w:rPr>
          <w:rFonts w:ascii="Times New Roman" w:hAnsi="Times New Roman"/>
          <w:b w:val="0"/>
          <w:i w:val="0"/>
          <w:sz w:val="23"/>
          <w:u w:val="none"/>
        </w:rPr>
        <w:t>Trong những cặp chất sau đây, cặp chất nào thuộc loại hợp chất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[H11-C6-P1-NB-008 | Biết | ĐA: A] </w:t>
      </w:r>
      <w:r>
        <w:rPr>
          <w:rFonts w:ascii="Times New Roman" w:hAnsi="Times New Roman"/>
          <w:b w:val="0"/>
          <w:i w:val="0"/>
          <w:sz w:val="23"/>
          <w:u w:val="none"/>
        </w:rPr>
        <w:t>Công thức tổng quát của hợp chất carbonyl no, đơn chức, mạch hở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w:t>
      </w:r>
      <w:r>
        <w:rPr>
          <w:rFonts w:ascii="Times New Roman" w:hAnsi="Times New Roman"/>
          <w:b/>
          <w:i w:val="0"/>
          <w:color w:val="C62828"/>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2n–4</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[H11-C6-P1-NB-009 | Biết | ĐA: C] </w:t>
      </w:r>
      <w:r>
        <w:rPr>
          <w:rFonts w:ascii="Times New Roman" w:hAnsi="Times New Roman"/>
          <w:b w:val="0"/>
          <w:i w:val="0"/>
          <w:sz w:val="23"/>
          <w:u w:val="none"/>
        </w:rPr>
        <w:t>Công thức cấu tạo của acetone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[H11-C6-P1-NB-010 | Biết | ĐA: C] </w:t>
      </w:r>
      <w:r>
        <w:rPr>
          <w:rFonts w:ascii="Times New Roman" w:hAnsi="Times New Roman"/>
          <w:b w:val="0"/>
          <w:i w:val="0"/>
          <w:sz w:val="23"/>
          <w:u w:val="none"/>
        </w:rPr>
        <w:t>Hợp chất nào sau đây có tên gọi là butanal?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rPr>
          <w:rFonts w:ascii="Times New Roman" w:hAnsi="Times New Roman"/>
          <w:b w:val="0"/>
          <w:i w:val="0"/>
          <w:sz w:val="23"/>
          <w:u w:val="none"/>
          <w:vertAlign w:val="subscript"/>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r>
        <w:rPr>
          <w:rFonts w:ascii="Times New Roman" w:hAnsi="Times New Roman"/>
          <w:b/>
          <w:i w:val="0"/>
          <w:color w:val="C62828"/>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[H11-C6-P1-NB-011 | Biết | ĐA: B] </w:t>
      </w:r>
      <w:r>
        <w:rPr>
          <w:rFonts w:ascii="Times New Roman" w:hAnsi="Times New Roman"/>
          <w:b w:val="0"/>
          <w:i w:val="0"/>
          <w:sz w:val="23"/>
          <w:u w:val="none"/>
        </w:rPr>
        <w:t>Propionic aldehyde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[H11-C6-P1-NB-012 | Biết | ĐA: B] </w:t>
      </w:r>
      <w:r>
        <w:rPr>
          <w:rFonts w:ascii="Times New Roman" w:hAnsi="Times New Roman"/>
          <w:b w:val="0"/>
          <w:i w:val="0"/>
          <w:sz w:val="23"/>
          <w:u w:val="none"/>
        </w:rPr>
        <w:t>Cho hợp chất carbonyl có công thức cấu tạo sau:</w:t>
        <w:br/>
        <w:t>Tên theo danh pháp thay thế của hợp chất carbonyl đó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2–methylbutan–3–one.</w:t>
      </w:r>
      <w:r>
        <w:tab/>
      </w:r>
      <w:r>
        <w:rPr>
          <w:rFonts w:ascii="Times New Roman" w:hAnsi="Times New Roman"/>
          <w:b/>
          <w:color w:val="C62828"/>
          <w:sz w:val="23"/>
          <w:u w:val="single"/>
        </w:rPr>
        <w:t xml:space="preserve">B. </w:t>
      </w:r>
      <w:r>
        <w:rPr>
          <w:rFonts w:ascii="Times New Roman" w:hAnsi="Times New Roman"/>
          <w:b/>
          <w:i w:val="0"/>
          <w:color w:val="C62828"/>
          <w:sz w:val="23"/>
          <w:u w:val="none"/>
        </w:rPr>
        <w:t>3–methylbutan–2–one.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3–methylbutan–2–ol.</w:t>
      </w:r>
      <w:r>
        <w:tab/>
      </w:r>
      <w:r>
        <w:rPr>
          <w:rFonts w:ascii="Times New Roman" w:hAnsi="Times New Roman"/>
          <w:b/>
          <w:sz w:val="23"/>
          <w:u w:val="none"/>
        </w:rPr>
        <w:t xml:space="preserve">D. </w:t>
      </w:r>
      <w:r>
        <w:rPr>
          <w:rFonts w:ascii="Times New Roman" w:hAnsi="Times New Roman"/>
          <w:b w:val="0"/>
          <w:i w:val="0"/>
          <w:sz w:val="23"/>
          <w:u w:val="none"/>
        </w:rPr>
        <w:t>1,1–dimethylpropan–2–one.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[H11-C6-P1-NB-013 | Biết | ĐA: B] </w:t>
      </w:r>
      <w:r>
        <w:rPr>
          <w:rFonts w:ascii="Times New Roman" w:hAnsi="Times New Roman"/>
          <w:b w:val="0"/>
          <w:i w:val="0"/>
          <w:sz w:val="23"/>
          <w:u w:val="none"/>
        </w:rPr>
        <w:t>Tên gọi của hợp chất có công thức cấu tạo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3–ethylbutanal.</w:t>
      </w:r>
      <w:r>
        <w:tab/>
      </w:r>
      <w:r>
        <w:rPr>
          <w:rFonts w:ascii="Times New Roman" w:hAnsi="Times New Roman"/>
          <w:b/>
          <w:color w:val="C62828"/>
          <w:sz w:val="23"/>
          <w:u w:val="single"/>
        </w:rPr>
        <w:t xml:space="preserve">B. </w:t>
      </w:r>
      <w:r>
        <w:rPr>
          <w:rFonts w:ascii="Times New Roman" w:hAnsi="Times New Roman"/>
          <w:b/>
          <w:i w:val="0"/>
          <w:color w:val="C62828"/>
          <w:sz w:val="23"/>
          <w:u w:val="none"/>
        </w:rPr>
        <w:t>3–methylpentanal.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3–methylbutanal.</w:t>
      </w:r>
      <w:r>
        <w:tab/>
      </w:r>
      <w:r>
        <w:rPr>
          <w:rFonts w:ascii="Times New Roman" w:hAnsi="Times New Roman"/>
          <w:b/>
          <w:sz w:val="23"/>
          <w:u w:val="none"/>
        </w:rPr>
        <w:t xml:space="preserve">D. </w:t>
      </w:r>
      <w:r>
        <w:rPr>
          <w:rFonts w:ascii="Times New Roman" w:hAnsi="Times New Roman"/>
          <w:b w:val="0"/>
          <w:i w:val="0"/>
          <w:sz w:val="23"/>
          <w:u w:val="none"/>
        </w:rPr>
        <w:t>3–ethylpentanal.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[H11-C6-P1-NB-014 | Biết | ĐA: A] </w:t>
      </w:r>
      <w:r>
        <w:rPr>
          <w:rFonts w:ascii="Times New Roman" w:hAnsi="Times New Roman"/>
          <w:b w:val="0"/>
          <w:i w:val="0"/>
          <w:sz w:val="23"/>
          <w:u w:val="none"/>
        </w:rPr>
        <w:t>Benzoic aldehyde có công thức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[H11-C6-P1-NB-015 | Biết | ĐA: D] </w:t>
      </w:r>
      <w:r>
        <w:rPr>
          <w:rFonts w:ascii="Times New Roman" w:hAnsi="Times New Roman"/>
          <w:b w:val="0"/>
          <w:i w:val="0"/>
          <w:sz w:val="23"/>
          <w:u w:val="none"/>
        </w:rPr>
        <w:t>Tên gọi theo danh pháp thay thế của hợp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propan–1–al.</w:t>
      </w:r>
      <w:r>
        <w:tab/>
      </w:r>
      <w:r>
        <w:rPr>
          <w:rFonts w:ascii="Times New Roman" w:hAnsi="Times New Roman"/>
          <w:b/>
          <w:sz w:val="23"/>
          <w:u w:val="none"/>
        </w:rPr>
        <w:t xml:space="preserve">B. </w:t>
      </w:r>
      <w:r>
        <w:rPr>
          <w:rFonts w:ascii="Times New Roman" w:hAnsi="Times New Roman"/>
          <w:b w:val="0"/>
          <w:i w:val="0"/>
          <w:sz w:val="23"/>
          <w:u w:val="none"/>
        </w:rPr>
        <w:t>propanal.</w:t>
      </w:r>
      <w:r>
        <w:tab/>
      </w:r>
      <w:r>
        <w:rPr>
          <w:rFonts w:ascii="Times New Roman" w:hAnsi="Times New Roman"/>
          <w:b/>
          <w:sz w:val="23"/>
          <w:u w:val="none"/>
        </w:rPr>
        <w:t xml:space="preserve">C. </w:t>
      </w:r>
      <w:r>
        <w:rPr>
          <w:rFonts w:ascii="Times New Roman" w:hAnsi="Times New Roman"/>
          <w:b w:val="0"/>
          <w:i w:val="0"/>
          <w:sz w:val="23"/>
          <w:u w:val="none"/>
        </w:rPr>
        <w:t>butan–1–al.</w:t>
      </w:r>
      <w:r>
        <w:tab/>
      </w:r>
      <w:r>
        <w:rPr>
          <w:rFonts w:ascii="Times New Roman" w:hAnsi="Times New Roman"/>
          <w:b/>
          <w:color w:val="C62828"/>
          <w:sz w:val="23"/>
          <w:u w:val="single"/>
        </w:rPr>
        <w:t xml:space="preserve">D. </w:t>
      </w:r>
      <w:r>
        <w:rPr>
          <w:rFonts w:ascii="Times New Roman" w:hAnsi="Times New Roman"/>
          <w:b/>
          <w:i w:val="0"/>
          <w:color w:val="C62828"/>
          <w:sz w:val="23"/>
          <w:u w:val="none"/>
        </w:rPr>
        <w:t>butanal.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[H11-C6-P1-NB-016 | Biết | ĐA: B] </w:t>
      </w:r>
      <w:r>
        <w:rPr>
          <w:rFonts w:ascii="Times New Roman" w:hAnsi="Times New Roman"/>
          <w:b w:val="0"/>
          <w:i w:val="0"/>
          <w:sz w:val="23"/>
          <w:u w:val="none"/>
        </w:rPr>
        <w:t>Chất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gọi theo danh pháp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pentan–4–one.</w:t>
      </w:r>
      <w:r>
        <w:tab/>
      </w:r>
      <w:r>
        <w:rPr>
          <w:rFonts w:ascii="Times New Roman" w:hAnsi="Times New Roman"/>
          <w:b/>
          <w:color w:val="C62828"/>
          <w:sz w:val="23"/>
          <w:u w:val="single"/>
        </w:rPr>
        <w:t xml:space="preserve">B. </w:t>
      </w:r>
      <w:r>
        <w:rPr>
          <w:rFonts w:ascii="Times New Roman" w:hAnsi="Times New Roman"/>
          <w:b/>
          <w:i w:val="0"/>
          <w:color w:val="C62828"/>
          <w:sz w:val="23"/>
          <w:u w:val="none"/>
        </w:rPr>
        <w:t>pentan–2–one.</w:t>
      </w:r>
      <w:r>
        <w:tab/>
      </w:r>
      <w:r>
        <w:rPr>
          <w:rFonts w:ascii="Times New Roman" w:hAnsi="Times New Roman"/>
          <w:b/>
          <w:sz w:val="23"/>
          <w:u w:val="none"/>
        </w:rPr>
        <w:t xml:space="preserve">C. </w:t>
      </w:r>
      <w:r>
        <w:rPr>
          <w:rFonts w:ascii="Times New Roman" w:hAnsi="Times New Roman"/>
          <w:b w:val="0"/>
          <w:i w:val="0"/>
          <w:sz w:val="23"/>
          <w:u w:val="none"/>
        </w:rPr>
        <w:t>pentan–4–al.</w:t>
      </w:r>
      <w:r>
        <w:tab/>
      </w:r>
      <w:r>
        <w:rPr>
          <w:rFonts w:ascii="Times New Roman" w:hAnsi="Times New Roman"/>
          <w:b/>
          <w:sz w:val="23"/>
          <w:u w:val="none"/>
        </w:rPr>
        <w:t xml:space="preserve">D. </w:t>
      </w:r>
      <w:r>
        <w:rPr>
          <w:rFonts w:ascii="Times New Roman" w:hAnsi="Times New Roman"/>
          <w:b w:val="0"/>
          <w:i w:val="0"/>
          <w:sz w:val="23"/>
          <w:u w:val="none"/>
        </w:rPr>
        <w:t>pentan–2–al.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[H11-C6-P1-NB-017 | Biết | ĐA: D] </w:t>
      </w:r>
      <w:r>
        <w:rPr>
          <w:rFonts w:ascii="Times New Roman" w:hAnsi="Times New Roman"/>
          <w:b w:val="0"/>
          <w:i w:val="0"/>
          <w:sz w:val="23"/>
          <w:u w:val="none"/>
        </w:rPr>
        <w:t>Cho các aldehyde có công thức cấu tạo sau:</w:t>
        <w:br/>
        <w:t>Số aldehyde có chứa một liên kết pi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[H11-C6-P1-NB-018 | Biết | ĐA: A] </w:t>
      </w:r>
      <w:r>
        <w:rPr>
          <w:rFonts w:ascii="Times New Roman" w:hAnsi="Times New Roman"/>
          <w:b w:val="0"/>
          <w:i w:val="0"/>
          <w:sz w:val="23"/>
          <w:u w:val="none"/>
        </w:rPr>
        <w:t>Trên phổ IR của acetone có tín hiệu đặc trưng cho nhóm carbonyl ở vùng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1740 – 1670 cm</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1650 – 1620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3650 – 3000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2250 – 2150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[H11-C6-P1-NB-019 | Biết | ĐA: A] </w:t>
      </w:r>
      <w:r>
        <w:rPr>
          <w:rFonts w:ascii="Times New Roman" w:hAnsi="Times New Roman"/>
          <w:b w:val="0"/>
          <w:i w:val="0"/>
          <w:sz w:val="23"/>
          <w:u w:val="none"/>
        </w:rPr>
        <w:t>Cho phổ hồng ngoại của chất X như hình dưới đây:</w:t>
        <w:br/>
        <w:t>Phân tử chất X có chứa nhóm chức?</w:t>
      </w:r>
    </w:p>
    <w:p>
      <w:pPr>
        <w:spacing w:before="60" w:after="60"/>
        <w:jc w:val="center"/>
      </w:pPr>
      <w:r>
        <w:drawing>
          <wp:inline xmlns:a="http://schemas.openxmlformats.org/drawingml/2006/main" xmlns:pic="http://schemas.openxmlformats.org/drawingml/2006/picture">
            <wp:extent cx="4320000" cy="2581319"/>
            <wp:docPr id="1" name="Picture 1"/>
            <wp:cNvGraphicFramePr>
              <a:graphicFrameLocks noChangeAspect="1"/>
            </wp:cNvGraphicFramePr>
            <a:graphic>
              <a:graphicData uri="http://schemas.openxmlformats.org/drawingml/2006/picture">
                <pic:pic>
                  <pic:nvPicPr>
                    <pic:cNvPr id="0" name="h11_c6_q019_img1.png"/>
                    <pic:cNvPicPr/>
                  </pic:nvPicPr>
                  <pic:blipFill>
                    <a:blip r:embed="rId11"/>
                    <a:stretch>
                      <a:fillRect/>
                    </a:stretch>
                  </pic:blipFill>
                  <pic:spPr>
                    <a:xfrm>
                      <a:off x="0" y="0"/>
                      <a:ext cx="4320000" cy="258131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Aldehyde.</w:t>
      </w:r>
      <w:r>
        <w:tab/>
      </w:r>
      <w:r>
        <w:rPr>
          <w:rFonts w:ascii="Times New Roman" w:hAnsi="Times New Roman"/>
          <w:b/>
          <w:sz w:val="23"/>
          <w:u w:val="none"/>
        </w:rPr>
        <w:t xml:space="preserve">B. </w:t>
      </w:r>
      <w:r>
        <w:rPr>
          <w:rFonts w:ascii="Times New Roman" w:hAnsi="Times New Roman"/>
          <w:b w:val="0"/>
          <w:i w:val="0"/>
          <w:sz w:val="23"/>
          <w:u w:val="none"/>
        </w:rPr>
        <w:t>Carboxylic acid.</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Amine.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[H11-C6-P1-NB-020 | Biết | ĐA: A] </w:t>
      </w:r>
      <w:r>
        <w:rPr>
          <w:rFonts w:ascii="Times New Roman" w:hAnsi="Times New Roman"/>
          <w:b w:val="0"/>
          <w:i w:val="0"/>
          <w:sz w:val="23"/>
          <w:u w:val="none"/>
        </w:rPr>
        <w:t>Nhận xét nào sau đây là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Formaldehyde tan tốt trong nước là do tạo được liên kết hydrogen với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Acetone tan tốt trong nước là do acetone phản ứng được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Methyl chloride tan trong nước tốt hơn formaldehyde.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Acetaldehyde tan trong nước tốt hơn 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[H11-C6-P1-NB-021 | Biết | ĐA: D] </w:t>
      </w:r>
      <w:r>
        <w:rPr>
          <w:rFonts w:ascii="Times New Roman" w:hAnsi="Times New Roman"/>
          <w:b w:val="0"/>
          <w:i w:val="0"/>
          <w:sz w:val="23"/>
          <w:u w:val="none"/>
        </w:rPr>
        <w:t>Trong các hợp chất 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hợp chất có độ tan trong nước kém nhất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[H11-C6-P1-NB-022 | Biết | ĐA: B] </w:t>
      </w:r>
      <w:r>
        <w:rPr>
          <w:rFonts w:ascii="Times New Roman" w:hAnsi="Times New Roman"/>
          <w:b w:val="0"/>
          <w:i w:val="0"/>
          <w:sz w:val="23"/>
          <w:u w:val="none"/>
        </w:rPr>
        <w:t>Aldehyde có thể bị khử bởi LiAlH</w:t>
      </w:r>
      <w:r>
        <w:rPr>
          <w:rFonts w:ascii="Times New Roman" w:hAnsi="Times New Roman"/>
          <w:b w:val="0"/>
          <w:i w:val="0"/>
          <w:sz w:val="23"/>
          <w:u w:val="none"/>
          <w:vertAlign w:val="subscript"/>
        </w:rPr>
        <w:t>4</w:t>
      </w:r>
      <w:r>
        <w:rPr>
          <w:rFonts w:ascii="Times New Roman" w:hAnsi="Times New Roman"/>
          <w:b w:val="0"/>
          <w:i w:val="0"/>
          <w:sz w:val="23"/>
          <w:u w:val="none"/>
        </w:rPr>
        <w:t xml:space="preserve"> tạo thành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alcohol bậc hai.</w:t>
      </w:r>
      <w:r>
        <w:tab/>
      </w:r>
      <w:r>
        <w:rPr>
          <w:rFonts w:ascii="Times New Roman" w:hAnsi="Times New Roman"/>
          <w:b/>
          <w:color w:val="C62828"/>
          <w:sz w:val="23"/>
          <w:u w:val="single"/>
        </w:rPr>
        <w:t xml:space="preserve">B. </w:t>
      </w:r>
      <w:r>
        <w:rPr>
          <w:rFonts w:ascii="Times New Roman" w:hAnsi="Times New Roman"/>
          <w:b/>
          <w:i w:val="0"/>
          <w:color w:val="C62828"/>
          <w:sz w:val="23"/>
          <w:u w:val="none"/>
        </w:rPr>
        <w:t>alcohol bậc một.</w:t>
      </w:r>
      <w:r>
        <w:tab/>
      </w:r>
      <w:r>
        <w:rPr>
          <w:rFonts w:ascii="Times New Roman" w:hAnsi="Times New Roman"/>
          <w:b/>
          <w:sz w:val="23"/>
          <w:u w:val="none"/>
        </w:rPr>
        <w:t xml:space="preserve">C. </w:t>
      </w:r>
      <w:r>
        <w:rPr>
          <w:rFonts w:ascii="Times New Roman" w:hAnsi="Times New Roman"/>
          <w:b w:val="0"/>
          <w:i w:val="0"/>
          <w:sz w:val="23"/>
          <w:u w:val="none"/>
        </w:rPr>
        <w:t>ketone.</w:t>
      </w:r>
      <w:r>
        <w:tab/>
      </w:r>
      <w:r>
        <w:rPr>
          <w:rFonts w:ascii="Times New Roman" w:hAnsi="Times New Roman"/>
          <w:b/>
          <w:sz w:val="23"/>
          <w:u w:val="none"/>
        </w:rPr>
        <w:t xml:space="preserve">D. </w:t>
      </w:r>
      <w:r>
        <w:rPr>
          <w:rFonts w:ascii="Times New Roman" w:hAnsi="Times New Roman"/>
          <w:b w:val="0"/>
          <w:i w:val="0"/>
          <w:sz w:val="23"/>
          <w:u w:val="none"/>
        </w:rPr>
        <w:t>alcohol bậc ba.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[H11-C6-P1-NB-023 | Biết | ĐA: C] </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CHO phản ứng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(xúc tác Ni, đun nóng) thu được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[H11-C6-P1-NB-024 | Biết | ĐA: D] </w:t>
      </w:r>
      <w:r>
        <w:rPr>
          <w:rFonts w:ascii="Times New Roman" w:hAnsi="Times New Roman"/>
          <w:b w:val="0"/>
          <w:i w:val="0"/>
          <w:sz w:val="23"/>
          <w:u w:val="none"/>
        </w:rPr>
        <w:t>Thực hiện phản ứng khử hợp chất carbonyl sau:</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+ 2[H]¾N</w:t>
      </w:r>
      <w:r>
        <w:rPr>
          <w:rFonts w:ascii="Times New Roman" w:hAnsi="Times New Roman"/>
          <w:b w:val="0"/>
          <w:i w:val="0"/>
          <w:sz w:val="23"/>
          <w:u w:val="none"/>
          <w:vertAlign w:val="superscript"/>
        </w:rPr>
        <w:t>a</w:t>
      </w:r>
      <w:r>
        <w:rPr>
          <w:rFonts w:ascii="Times New Roman" w:hAnsi="Times New Roman"/>
          <w:b w:val="0"/>
          <w:i w:val="0"/>
          <w:sz w:val="23"/>
          <w:u w:val="none"/>
        </w:rPr>
        <w:t>BH¾¾→</w:t>
      </w:r>
      <w:r>
        <w:rPr>
          <w:rFonts w:ascii="Times New Roman" w:hAnsi="Times New Roman"/>
          <w:b w:val="0"/>
          <w:i w:val="0"/>
          <w:sz w:val="23"/>
          <w:u w:val="none"/>
          <w:vertAlign w:val="superscript"/>
        </w:rPr>
        <w:t>4</w:t>
      </w:r>
      <w:r>
        <w:rPr>
          <w:rFonts w:ascii="Times New Roman" w:hAnsi="Times New Roman"/>
          <w:b w:val="0"/>
          <w:i w:val="0"/>
          <w:sz w:val="23"/>
          <w:u w:val="none"/>
        </w:rPr>
        <w:t>?. ………………………….</w:t>
        <w:br/>
        <w:t>Sản phẩm thu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propanol.</w:t>
      </w:r>
      <w:r>
        <w:tab/>
      </w:r>
      <w:r>
        <w:rPr>
          <w:rFonts w:ascii="Times New Roman" w:hAnsi="Times New Roman"/>
          <w:b/>
          <w:sz w:val="23"/>
          <w:u w:val="none"/>
        </w:rPr>
        <w:t xml:space="preserve">B. </w:t>
      </w:r>
      <w:r>
        <w:rPr>
          <w:rFonts w:ascii="Times New Roman" w:hAnsi="Times New Roman"/>
          <w:b w:val="0"/>
          <w:i w:val="0"/>
          <w:sz w:val="23"/>
          <w:u w:val="none"/>
        </w:rPr>
        <w:t>isopropyl 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butan–1–ol.</w:t>
      </w:r>
      <w:r>
        <w:tab/>
      </w:r>
      <w:r>
        <w:rPr>
          <w:rFonts w:ascii="Times New Roman" w:hAnsi="Times New Roman"/>
          <w:b/>
          <w:color w:val="C62828"/>
          <w:sz w:val="23"/>
          <w:u w:val="single"/>
        </w:rPr>
        <w:t xml:space="preserve">D. </w:t>
      </w:r>
      <w:r>
        <w:rPr>
          <w:rFonts w:ascii="Times New Roman" w:hAnsi="Times New Roman"/>
          <w:b/>
          <w:i w:val="0"/>
          <w:color w:val="C62828"/>
          <w:sz w:val="23"/>
          <w:u w:val="none"/>
        </w:rPr>
        <w:t>butan–2–ol.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[H11-C6-P1-NB-025 | Biết | ĐA: A] </w:t>
      </w:r>
      <w:r>
        <w:rPr>
          <w:rFonts w:ascii="Times New Roman" w:hAnsi="Times New Roman"/>
          <w:b w:val="0"/>
          <w:i w:val="0"/>
          <w:sz w:val="23"/>
          <w:u w:val="none"/>
        </w:rPr>
        <w:t>Khử hợp chất hữu cơ X bằng LiAlH</w:t>
      </w:r>
      <w:r>
        <w:rPr>
          <w:rFonts w:ascii="Times New Roman" w:hAnsi="Times New Roman"/>
          <w:b w:val="0"/>
          <w:i w:val="0"/>
          <w:sz w:val="23"/>
          <w:u w:val="none"/>
          <w:vertAlign w:val="subscript"/>
        </w:rPr>
        <w:t>4</w:t>
      </w:r>
      <w:r>
        <w:rPr>
          <w:rFonts w:ascii="Times New Roman" w:hAnsi="Times New Roman"/>
          <w:b w:val="0"/>
          <w:i w:val="0"/>
          <w:sz w:val="23"/>
          <w:u w:val="none"/>
        </w:rPr>
        <w:t>, thu được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Tên gọi theo danh pháp thay thế của chất X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3–methylbutanal.</w:t>
      </w:r>
      <w:r>
        <w:tab/>
      </w:r>
      <w:r>
        <w:rPr>
          <w:rFonts w:ascii="Times New Roman" w:hAnsi="Times New Roman"/>
          <w:b/>
          <w:sz w:val="23"/>
          <w:u w:val="none"/>
        </w:rPr>
        <w:t xml:space="preserve">B. </w:t>
      </w:r>
      <w:r>
        <w:rPr>
          <w:rFonts w:ascii="Times New Roman" w:hAnsi="Times New Roman"/>
          <w:b w:val="0"/>
          <w:i w:val="0"/>
          <w:sz w:val="23"/>
          <w:u w:val="none"/>
        </w:rPr>
        <w:t>2–methylbutan–3–al.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2–methylbutanal.</w:t>
      </w:r>
      <w:r>
        <w:tab/>
      </w:r>
      <w:r>
        <w:rPr>
          <w:rFonts w:ascii="Times New Roman" w:hAnsi="Times New Roman"/>
          <w:b/>
          <w:sz w:val="23"/>
          <w:u w:val="none"/>
        </w:rPr>
        <w:t xml:space="preserve">D. </w:t>
      </w:r>
      <w:r>
        <w:rPr>
          <w:rFonts w:ascii="Times New Roman" w:hAnsi="Times New Roman"/>
          <w:b w:val="0"/>
          <w:i w:val="0"/>
          <w:sz w:val="23"/>
          <w:u w:val="none"/>
        </w:rPr>
        <w:t>3–methylbutan–3–al.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[H11-C6-P1-NB-026 | Biết | ĐA: B] </w:t>
      </w:r>
      <w:r>
        <w:rPr>
          <w:rFonts w:ascii="Times New Roman" w:hAnsi="Times New Roman"/>
          <w:b w:val="0"/>
          <w:i w:val="0"/>
          <w:sz w:val="23"/>
          <w:u w:val="none"/>
        </w:rPr>
        <w:t>Cho phản ứng sau: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CHCOCH</w:t>
      </w:r>
      <w:r>
        <w:rPr>
          <w:rFonts w:ascii="Times New Roman" w:hAnsi="Times New Roman"/>
          <w:b w:val="0"/>
          <w:i w:val="0"/>
          <w:sz w:val="23"/>
          <w:u w:val="none"/>
          <w:vertAlign w:val="subscript"/>
        </w:rPr>
        <w:t>3</w:t>
      </w:r>
      <w:r>
        <w:rPr>
          <w:rFonts w:ascii="Times New Roman" w:hAnsi="Times New Roman"/>
          <w:b w:val="0"/>
          <w:i w:val="0"/>
          <w:sz w:val="23"/>
          <w:u w:val="none"/>
        </w:rPr>
        <w:t xml:space="preserve"> + 2[H] ¾LiAlH¾¾→</w:t>
      </w:r>
      <w:r>
        <w:rPr>
          <w:rFonts w:ascii="Times New Roman" w:hAnsi="Times New Roman"/>
          <w:b w:val="0"/>
          <w:i w:val="0"/>
          <w:sz w:val="23"/>
          <w:u w:val="none"/>
          <w:vertAlign w:val="superscript"/>
        </w:rPr>
        <w:t>4</w:t>
      </w:r>
      <w:r>
        <w:rPr>
          <w:rFonts w:ascii="Times New Roman" w:hAnsi="Times New Roman"/>
          <w:b w:val="0"/>
          <w:i w:val="0"/>
          <w:sz w:val="23"/>
          <w:u w:val="none"/>
        </w:rPr>
        <w:t>?.</w:t>
        <w:br/>
        <w:t>Sản phẩm của phản ứng là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2–methylbutan–3–ol.</w:t>
      </w:r>
      <w:r>
        <w:tab/>
      </w:r>
      <w:r>
        <w:rPr>
          <w:rFonts w:ascii="Times New Roman" w:hAnsi="Times New Roman"/>
          <w:b/>
          <w:color w:val="C62828"/>
          <w:sz w:val="23"/>
          <w:u w:val="single"/>
        </w:rPr>
        <w:t xml:space="preserve">B. </w:t>
      </w:r>
      <w:r>
        <w:rPr>
          <w:rFonts w:ascii="Times New Roman" w:hAnsi="Times New Roman"/>
          <w:b/>
          <w:i w:val="0"/>
          <w:color w:val="C62828"/>
          <w:sz w:val="23"/>
          <w:u w:val="none"/>
        </w:rPr>
        <w:t>3–methylbutan–2–ol.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1,1–dimethylpropan–2–ol.</w:t>
      </w:r>
      <w:r>
        <w:tab/>
      </w:r>
      <w:r>
        <w:rPr>
          <w:rFonts w:ascii="Times New Roman" w:hAnsi="Times New Roman"/>
          <w:b/>
          <w:sz w:val="23"/>
          <w:u w:val="none"/>
        </w:rPr>
        <w:t xml:space="preserve">D. </w:t>
      </w:r>
      <w:r>
        <w:rPr>
          <w:rFonts w:ascii="Times New Roman" w:hAnsi="Times New Roman"/>
          <w:b w:val="0"/>
          <w:i w:val="0"/>
          <w:sz w:val="23"/>
          <w:u w:val="none"/>
        </w:rPr>
        <w:t>3,3–dimethylpropan–2–ol.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[H11-C6-P1-NB-027 | Biết | ĐA: D] </w:t>
      </w:r>
      <w:r>
        <w:rPr>
          <w:rFonts w:ascii="Times New Roman" w:hAnsi="Times New Roman"/>
          <w:b w:val="0"/>
          <w:i w:val="0"/>
          <w:sz w:val="23"/>
          <w:u w:val="none"/>
        </w:rPr>
        <w:t>Propanone bị khử bởi tác nhân LiAlH</w:t>
      </w:r>
      <w:r>
        <w:rPr>
          <w:rFonts w:ascii="Times New Roman" w:hAnsi="Times New Roman"/>
          <w:b w:val="0"/>
          <w:i w:val="0"/>
          <w:sz w:val="23"/>
          <w:u w:val="none"/>
          <w:vertAlign w:val="subscript"/>
        </w:rPr>
        <w:t>4</w:t>
      </w:r>
      <w:r>
        <w:rPr>
          <w:rFonts w:ascii="Times New Roman" w:hAnsi="Times New Roman"/>
          <w:b w:val="0"/>
          <w:i w:val="0"/>
          <w:sz w:val="23"/>
          <w:u w:val="none"/>
        </w:rPr>
        <w:t xml:space="preserve"> tạo thành sản phẩm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[H11-C6-P1-NB-028 | Biết | ĐA: A] </w:t>
      </w:r>
      <w:r>
        <w:rPr>
          <w:rFonts w:ascii="Times New Roman" w:hAnsi="Times New Roman"/>
          <w:b w:val="0"/>
          <w:i w:val="0"/>
          <w:sz w:val="23"/>
          <w:u w:val="none"/>
        </w:rPr>
        <w:t>Cho sơ đồ phản ứng: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¾LiAlH¾¾→</w:t>
      </w:r>
      <w:r>
        <w:rPr>
          <w:rFonts w:ascii="Times New Roman" w:hAnsi="Times New Roman"/>
          <w:b w:val="0"/>
          <w:i w:val="0"/>
          <w:sz w:val="23"/>
          <w:u w:val="none"/>
          <w:vertAlign w:val="superscript"/>
        </w:rPr>
        <w:t>4</w:t>
      </w:r>
      <w:r>
        <w:rPr>
          <w:rFonts w:ascii="Times New Roman" w:hAnsi="Times New Roman"/>
          <w:b w:val="0"/>
          <w:i w:val="0"/>
          <w:sz w:val="23"/>
          <w:u w:val="none"/>
        </w:rPr>
        <w:t xml:space="preserve"> X. Tên gọi của hợp chất hữu cơ X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propan–2–ol.</w:t>
      </w:r>
      <w:r>
        <w:tab/>
      </w:r>
      <w:r>
        <w:rPr>
          <w:rFonts w:ascii="Times New Roman" w:hAnsi="Times New Roman"/>
          <w:b/>
          <w:sz w:val="23"/>
          <w:u w:val="none"/>
        </w:rPr>
        <w:t xml:space="preserve">C. </w:t>
      </w:r>
      <w:r>
        <w:rPr>
          <w:rFonts w:ascii="Times New Roman" w:hAnsi="Times New Roman"/>
          <w:b w:val="0"/>
          <w:i w:val="0"/>
          <w:sz w:val="23"/>
          <w:u w:val="none"/>
        </w:rPr>
        <w:t>propanal.</w:t>
      </w:r>
      <w:r>
        <w:tab/>
      </w:r>
      <w:r>
        <w:rPr>
          <w:rFonts w:ascii="Times New Roman" w:hAnsi="Times New Roman"/>
          <w:b/>
          <w:sz w:val="23"/>
          <w:u w:val="none"/>
        </w:rPr>
        <w:t xml:space="preserve">D. </w:t>
      </w:r>
      <w:r>
        <w:rPr>
          <w:rFonts w:ascii="Times New Roman" w:hAnsi="Times New Roman"/>
          <w:b w:val="0"/>
          <w:i w:val="0"/>
          <w:sz w:val="23"/>
          <w:u w:val="none"/>
        </w:rPr>
        <w:t>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[H11-C6-P1-NB-029 | Biết | ĐA: B] </w:t>
      </w:r>
      <w:r>
        <w:rPr>
          <w:rFonts w:ascii="Times New Roman" w:hAnsi="Times New Roman"/>
          <w:b w:val="0"/>
          <w:i w:val="0"/>
          <w:sz w:val="23"/>
          <w:u w:val="none"/>
        </w:rPr>
        <w:t>Khử hợp chất carbonyl Y bằng NaBH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propan–2–ol. Công thức cấu tạo của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[H11-C6-P1-NB-030 | Biết | ĐA: A] </w:t>
      </w:r>
      <w:r>
        <w:rPr>
          <w:rFonts w:ascii="Times New Roman" w:hAnsi="Times New Roman"/>
          <w:b w:val="0"/>
          <w:i w:val="0"/>
          <w:sz w:val="23"/>
          <w:u w:val="none"/>
        </w:rPr>
        <w:t>Xác định tên gọi của sản phẩm tạo thành từ phản ứng sau:</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2,3–dimethylbutan–1–ol.</w:t>
      </w:r>
      <w:r>
        <w:tab/>
      </w:r>
      <w:r>
        <w:rPr>
          <w:rFonts w:ascii="Times New Roman" w:hAnsi="Times New Roman"/>
          <w:b/>
          <w:sz w:val="23"/>
          <w:u w:val="none"/>
        </w:rPr>
        <w:t xml:space="preserve">B. </w:t>
      </w:r>
      <w:r>
        <w:rPr>
          <w:rFonts w:ascii="Times New Roman" w:hAnsi="Times New Roman"/>
          <w:b w:val="0"/>
          <w:i w:val="0"/>
          <w:sz w:val="23"/>
          <w:u w:val="none"/>
        </w:rPr>
        <w:t>2,2–dimethylbutan–1–ol.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2,3–dimethylbutanal.</w:t>
      </w:r>
      <w:r>
        <w:tab/>
      </w:r>
      <w:r>
        <w:rPr>
          <w:rFonts w:ascii="Times New Roman" w:hAnsi="Times New Roman"/>
          <w:b/>
          <w:sz w:val="23"/>
          <w:u w:val="none"/>
        </w:rPr>
        <w:t xml:space="preserve">D. </w:t>
      </w:r>
      <w:r>
        <w:rPr>
          <w:rFonts w:ascii="Times New Roman" w:hAnsi="Times New Roman"/>
          <w:b w:val="0"/>
          <w:i w:val="0"/>
          <w:sz w:val="23"/>
          <w:u w:val="none"/>
        </w:rPr>
        <w:t>1,2–dimethylbutan–1–ol.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[H11-C6-P1-NB-031 | Biết | ĐA: A] </w:t>
      </w:r>
      <w:r>
        <w:rPr>
          <w:rFonts w:ascii="Times New Roman" w:hAnsi="Times New Roman"/>
          <w:b w:val="0"/>
          <w:i w:val="0"/>
          <w:sz w:val="23"/>
          <w:u w:val="none"/>
        </w:rPr>
        <w:t>Trong các chất sau: (1)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(2)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(3)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(4)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những chất nào phản ứng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(Ni, t°) hoặc NaBH</w:t>
      </w:r>
      <w:r>
        <w:rPr>
          <w:rFonts w:ascii="Times New Roman" w:hAnsi="Times New Roman"/>
          <w:b w:val="0"/>
          <w:i w:val="0"/>
          <w:sz w:val="23"/>
          <w:u w:val="none"/>
          <w:vertAlign w:val="subscript"/>
        </w:rPr>
        <w:t>4</w:t>
      </w:r>
      <w:r>
        <w:rPr>
          <w:rFonts w:ascii="Times New Roman" w:hAnsi="Times New Roman"/>
          <w:b w:val="0"/>
          <w:i w:val="0"/>
          <w:sz w:val="23"/>
          <w:u w:val="none"/>
        </w:rPr>
        <w:t xml:space="preserve"> sinh ra cùng một sản phẩm?</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 và (4).</w:t>
      </w:r>
      <w:r>
        <w:tab/>
      </w:r>
      <w:r>
        <w:rPr>
          <w:rFonts w:ascii="Times New Roman" w:hAnsi="Times New Roman"/>
          <w:b/>
          <w:sz w:val="23"/>
          <w:u w:val="none"/>
        </w:rPr>
        <w:t xml:space="preserve">B. </w:t>
      </w:r>
      <w:r>
        <w:rPr>
          <w:rFonts w:ascii="Times New Roman" w:hAnsi="Times New Roman"/>
          <w:b w:val="0"/>
          <w:i w:val="0"/>
          <w:sz w:val="23"/>
          <w:u w:val="none"/>
        </w:rPr>
        <w:t>(2) và (4).</w:t>
      </w:r>
      <w:r>
        <w:tab/>
      </w:r>
      <w:r>
        <w:rPr>
          <w:rFonts w:ascii="Times New Roman" w:hAnsi="Times New Roman"/>
          <w:b/>
          <w:sz w:val="23"/>
          <w:u w:val="none"/>
        </w:rPr>
        <w:t xml:space="preserve">C. </w:t>
      </w:r>
      <w:r>
        <w:rPr>
          <w:rFonts w:ascii="Times New Roman" w:hAnsi="Times New Roman"/>
          <w:b w:val="0"/>
          <w:i w:val="0"/>
          <w:sz w:val="23"/>
          <w:u w:val="none"/>
        </w:rPr>
        <w:t>(l) và (2).</w:t>
      </w:r>
      <w:r>
        <w:tab/>
      </w:r>
      <w:r>
        <w:rPr>
          <w:rFonts w:ascii="Times New Roman" w:hAnsi="Times New Roman"/>
          <w:b/>
          <w:sz w:val="23"/>
          <w:u w:val="none"/>
        </w:rPr>
        <w:t xml:space="preserve">D. </w:t>
      </w:r>
      <w:r>
        <w:rPr>
          <w:rFonts w:ascii="Times New Roman" w:hAnsi="Times New Roman"/>
          <w:b w:val="0"/>
          <w:i w:val="0"/>
          <w:sz w:val="23"/>
          <w:u w:val="none"/>
        </w:rPr>
        <w:t>(3) và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[H11-C6-P1-NB-032 | Biết | ĐA: B] </w:t>
      </w:r>
      <w:r>
        <w:rPr>
          <w:rFonts w:ascii="Times New Roman" w:hAnsi="Times New Roman"/>
          <w:b w:val="0"/>
          <w:i w:val="0"/>
          <w:sz w:val="23"/>
          <w:u w:val="none"/>
        </w:rPr>
        <w:t>Cho các chất sau: (X)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(Y) CH</w:t>
      </w:r>
      <w:r>
        <w:rPr>
          <w:rFonts w:ascii="Times New Roman" w:hAnsi="Times New Roman"/>
          <w:b w:val="0"/>
          <w:i w:val="0"/>
          <w:sz w:val="23"/>
          <w:u w:val="none"/>
          <w:vertAlign w:val="subscript"/>
        </w:rPr>
        <w:t>2</w:t>
      </w:r>
      <w:r>
        <w:rPr>
          <w:rFonts w:ascii="Times New Roman" w:hAnsi="Times New Roman"/>
          <w:b w:val="0"/>
          <w:i w:val="0"/>
          <w:sz w:val="23"/>
          <w:u w:val="none"/>
        </w:rPr>
        <w:t>=CHCHO; (Z)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Các chất phản ứng hoàn toàn với lượng dư khí hydrogen có chất xúc tác Ni, đun nóng, tạo ra cùng một sản phẩm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 (Z).</w:t>
      </w:r>
      <w:r>
        <w:tab/>
      </w:r>
      <w:r>
        <w:rPr>
          <w:rFonts w:ascii="Times New Roman" w:hAnsi="Times New Roman"/>
          <w:b/>
          <w:color w:val="C62828"/>
          <w:sz w:val="23"/>
          <w:u w:val="single"/>
        </w:rPr>
        <w:t xml:space="preserve">B. </w:t>
      </w:r>
      <w:r>
        <w:rPr>
          <w:rFonts w:ascii="Times New Roman" w:hAnsi="Times New Roman"/>
          <w:b/>
          <w:i w:val="0"/>
          <w:color w:val="C62828"/>
          <w:sz w:val="23"/>
          <w:u w:val="none"/>
        </w:rPr>
        <w:t>(X), (Y), (T).</w:t>
      </w:r>
      <w:r>
        <w:tab/>
      </w:r>
      <w:r>
        <w:rPr>
          <w:rFonts w:ascii="Times New Roman" w:hAnsi="Times New Roman"/>
          <w:b/>
          <w:sz w:val="23"/>
          <w:u w:val="none"/>
        </w:rPr>
        <w:t xml:space="preserve">C. </w:t>
      </w:r>
      <w:r>
        <w:rPr>
          <w:rFonts w:ascii="Times New Roman" w:hAnsi="Times New Roman"/>
          <w:b w:val="0"/>
          <w:i w:val="0"/>
          <w:sz w:val="23"/>
          <w:u w:val="none"/>
        </w:rPr>
        <w:t>(Y), (Z), (T).</w:t>
      </w:r>
      <w:r>
        <w:tab/>
      </w:r>
      <w:r>
        <w:rPr>
          <w:rFonts w:ascii="Times New Roman" w:hAnsi="Times New Roman"/>
          <w:b/>
          <w:sz w:val="23"/>
          <w:u w:val="none"/>
        </w:rPr>
        <w:t xml:space="preserve">D. </w:t>
      </w:r>
      <w:r>
        <w:rPr>
          <w:rFonts w:ascii="Times New Roman" w:hAnsi="Times New Roman"/>
          <w:b w:val="0"/>
          <w:i w:val="0"/>
          <w:sz w:val="23"/>
          <w:u w:val="none"/>
        </w:rPr>
        <w:t>(X), (Z), (T).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[H11-C6-P1-NB-033 | Biết | ĐA: D] </w:t>
      </w:r>
      <w:r>
        <w:rPr>
          <w:rFonts w:ascii="Times New Roman" w:hAnsi="Times New Roman"/>
          <w:b w:val="0"/>
          <w:i w:val="0"/>
          <w:sz w:val="23"/>
          <w:u w:val="none"/>
        </w:rPr>
        <w:t>Thực hiện phản ứng khử hợp chất (X) bằng hydrogen có xúc tác thích hợp, thu được 2–methylpropan–1–ol (isobutyl alcohol). Công thức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[H11-C6-P1-NB-034 | Biết | ĐA: D] </w:t>
      </w:r>
      <w:r>
        <w:rPr>
          <w:rFonts w:ascii="Times New Roman" w:hAnsi="Times New Roman"/>
          <w:b w:val="0"/>
          <w:i w:val="0"/>
          <w:sz w:val="23"/>
          <w:u w:val="none"/>
        </w:rPr>
        <w:t>Trong các hợp chất dưới đây, hợp chất nào phản ứng được với HCN cho sản phẩm là cyanohydrin?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[H11-C6-P1-NB-035 | Biết | ĐA: B] </w:t>
      </w:r>
      <w:r>
        <w:rPr>
          <w:rFonts w:ascii="Times New Roman" w:hAnsi="Times New Roman"/>
          <w:b w:val="0"/>
          <w:i w:val="0"/>
          <w:sz w:val="23"/>
          <w:u w:val="none"/>
        </w:rPr>
        <w:t>Phản ứng CH</w:t>
      </w:r>
      <w:r>
        <w:rPr>
          <w:rFonts w:ascii="Times New Roman" w:hAnsi="Times New Roman"/>
          <w:b w:val="0"/>
          <w:i w:val="0"/>
          <w:sz w:val="23"/>
          <w:u w:val="none"/>
          <w:vertAlign w:val="subscript"/>
        </w:rPr>
        <w:t>3</w:t>
      </w:r>
      <w:r>
        <w:rPr>
          <w:rFonts w:ascii="Times New Roman" w:hAnsi="Times New Roman"/>
          <w:b w:val="0"/>
          <w:i w:val="0"/>
          <w:sz w:val="23"/>
          <w:u w:val="none"/>
        </w:rPr>
        <w:t>CHO + HCN ¾¾→ CH</w:t>
      </w:r>
      <w:r>
        <w:rPr>
          <w:rFonts w:ascii="Times New Roman" w:hAnsi="Times New Roman"/>
          <w:b w:val="0"/>
          <w:i w:val="0"/>
          <w:sz w:val="23"/>
          <w:u w:val="none"/>
          <w:vertAlign w:val="subscript"/>
        </w:rPr>
        <w:t>2</w:t>
      </w:r>
      <w:r>
        <w:rPr>
          <w:rFonts w:ascii="Times New Roman" w:hAnsi="Times New Roman"/>
          <w:b w:val="0"/>
          <w:i w:val="0"/>
          <w:sz w:val="23"/>
          <w:u w:val="none"/>
        </w:rPr>
        <w:t>CH(OH)CN thuộc loại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thế.</w:t>
      </w:r>
      <w:r>
        <w:tab/>
      </w:r>
      <w:r>
        <w:rPr>
          <w:rFonts w:ascii="Times New Roman" w:hAnsi="Times New Roman"/>
          <w:b/>
          <w:color w:val="C62828"/>
          <w:sz w:val="23"/>
          <w:u w:val="single"/>
        </w:rPr>
        <w:t xml:space="preserve">B. </w:t>
      </w:r>
      <w:r>
        <w:rPr>
          <w:rFonts w:ascii="Times New Roman" w:hAnsi="Times New Roman"/>
          <w:b/>
          <w:i w:val="0"/>
          <w:color w:val="C62828"/>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w:t>
      </w:r>
      <w:r>
        <w:tab/>
      </w:r>
      <w:r>
        <w:rPr>
          <w:rFonts w:ascii="Times New Roman" w:hAnsi="Times New Roman"/>
          <w:b/>
          <w:sz w:val="23"/>
          <w:u w:val="none"/>
        </w:rPr>
        <w:t xml:space="preserve">D. </w:t>
      </w:r>
      <w:r>
        <w:rPr>
          <w:rFonts w:ascii="Times New Roman" w:hAnsi="Times New Roman"/>
          <w:b w:val="0"/>
          <w:i w:val="0"/>
          <w:sz w:val="23"/>
          <w:u w:val="none"/>
        </w:rPr>
        <w:t>Phản ứng oxi hóa –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[H11-C6-P1-NB-036 | Biết | ĐA: B] </w:t>
      </w:r>
      <w:r>
        <w:rPr>
          <w:rFonts w:ascii="Times New Roman" w:hAnsi="Times New Roman"/>
          <w:b w:val="0"/>
          <w:i w:val="0"/>
          <w:sz w:val="23"/>
          <w:u w:val="none"/>
        </w:rPr>
        <w:t>Trong phản ứng giữa propanal và hydrogen cyanide, nguyên tử hay nhóm phân tử nào được cộng vào nguyên tử carbon của nhóm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Nhóm CN</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Nhóm hydrocarbon.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[H11-C6-P1-NB-037 | Biết | ĐA: A] </w:t>
      </w:r>
      <w:r>
        <w:rPr>
          <w:rFonts w:ascii="Times New Roman" w:hAnsi="Times New Roman"/>
          <w:b w:val="0"/>
          <w:i w:val="0"/>
          <w:sz w:val="23"/>
          <w:u w:val="none"/>
        </w:rPr>
        <w:t>Cho phản ứng sau: HCHO + HCN ¾¾→ X. Chất X là chất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[H11-C6-P1-NB-038 | Biết | ĐA: A] </w:t>
      </w:r>
      <w:r>
        <w:rPr>
          <w:rFonts w:ascii="Times New Roman" w:hAnsi="Times New Roman"/>
          <w:b w:val="0"/>
          <w:i w:val="0"/>
          <w:sz w:val="23"/>
          <w:u w:val="none"/>
        </w:rPr>
        <w:t>Phản phản ứng tạo iodoform trong môi trường kiềm chứng tỏ hợp chất hữu cơ chứa nhóm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–CO–NH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[H11-C6-P1-NB-039 | Biết | ĐA: B] </w:t>
      </w:r>
      <w:r>
        <w:rPr>
          <w:rFonts w:ascii="Times New Roman" w:hAnsi="Times New Roman"/>
          <w:b w:val="0"/>
          <w:i w:val="0"/>
          <w:sz w:val="23"/>
          <w:u w:val="none"/>
        </w:rPr>
        <w:t>Hợp chất nào sau đây có phản ứng tạo iodoform?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CHºCH.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[H11-C6-P1-NB-040 | Biết | ĐA: C] </w:t>
      </w:r>
      <w:r>
        <w:rPr>
          <w:rFonts w:ascii="Times New Roman" w:hAnsi="Times New Roman"/>
          <w:b w:val="0"/>
          <w:i w:val="0"/>
          <w:sz w:val="23"/>
          <w:u w:val="none"/>
        </w:rPr>
        <w:t>Chất X là sản phẩm hữu cơ thu được khi cho propanone tác dụng với I</w:t>
      </w:r>
      <w:r>
        <w:rPr>
          <w:rFonts w:ascii="Times New Roman" w:hAnsi="Times New Roman"/>
          <w:b w:val="0"/>
          <w:i w:val="0"/>
          <w:sz w:val="23"/>
          <w:u w:val="none"/>
          <w:vertAlign w:val="subscript"/>
        </w:rPr>
        <w:t>2</w:t>
      </w:r>
      <w:r>
        <w:rPr>
          <w:rFonts w:ascii="Times New Roman" w:hAnsi="Times New Roman"/>
          <w:b w:val="0"/>
          <w:i w:val="0"/>
          <w:sz w:val="23"/>
          <w:u w:val="none"/>
        </w:rPr>
        <w:t>/NaOH, chất X có thể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COONa.</w:t>
      </w:r>
      <w:r>
        <w:tab/>
      </w:r>
      <w:r>
        <w:rPr>
          <w:rFonts w:ascii="Times New Roman" w:hAnsi="Times New Roman"/>
          <w:b/>
          <w:sz w:val="23"/>
          <w:u w:val="none"/>
        </w:rPr>
        <w:t xml:space="preserve">D. </w:t>
      </w:r>
      <w:r>
        <w:rPr>
          <w:rFonts w:ascii="Times New Roman" w:hAnsi="Times New Roman"/>
          <w:b w:val="0"/>
          <w:i w:val="0"/>
          <w:sz w:val="23"/>
          <w:u w:val="none"/>
        </w:rPr>
        <w:t>HCOONa.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[H11-C6-P1-NB-041 | Biết | ĐA: A] </w:t>
      </w:r>
      <w:r>
        <w:rPr>
          <w:rFonts w:ascii="Times New Roman" w:hAnsi="Times New Roman"/>
          <w:b w:val="0"/>
          <w:i w:val="0"/>
          <w:sz w:val="23"/>
          <w:u w:val="none"/>
        </w:rPr>
        <w:t>Cho các hợp chất hữu cơ có công thức khung như sau:</w:t>
        <w:br/>
        <w:t>Số hợp chất cho phản ứng với I</w:t>
      </w:r>
      <w:r>
        <w:rPr>
          <w:rFonts w:ascii="Times New Roman" w:hAnsi="Times New Roman"/>
          <w:b w:val="0"/>
          <w:i w:val="0"/>
          <w:sz w:val="23"/>
          <w:u w:val="none"/>
          <w:vertAlign w:val="subscript"/>
        </w:rPr>
        <w:t>2</w:t>
      </w:r>
      <w:r>
        <w:rPr>
          <w:rFonts w:ascii="Times New Roman" w:hAnsi="Times New Roman"/>
          <w:b w:val="0"/>
          <w:i w:val="0"/>
          <w:sz w:val="23"/>
          <w:u w:val="none"/>
        </w:rPr>
        <w:t>/NaOH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[H11-C6-P1-NB-042 | Biết | ĐA: A] </w:t>
      </w:r>
      <w:r>
        <w:rPr>
          <w:rFonts w:ascii="Times New Roman" w:hAnsi="Times New Roman"/>
          <w:b w:val="0"/>
          <w:i w:val="0"/>
          <w:sz w:val="23"/>
          <w:u w:val="none"/>
        </w:rPr>
        <w:t>Hợp chất carbonyl X có phản ứng tạo iodoform, nhưng không phản ứng với thuốc thử Tollens. X có thể là chất nào dưới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acetone.</w:t>
      </w:r>
      <w:r>
        <w:tab/>
      </w:r>
      <w:r>
        <w:rPr>
          <w:rFonts w:ascii="Times New Roman" w:hAnsi="Times New Roman"/>
          <w:b/>
          <w:sz w:val="23"/>
          <w:u w:val="none"/>
        </w:rPr>
        <w:t xml:space="preserve">B. </w:t>
      </w:r>
      <w:r>
        <w:rPr>
          <w:rFonts w:ascii="Times New Roman" w:hAnsi="Times New Roman"/>
          <w:b w:val="0"/>
          <w:i w:val="0"/>
          <w:sz w:val="23"/>
          <w:u w:val="none"/>
        </w:rPr>
        <w:t>methanal.</w:t>
      </w:r>
      <w:r>
        <w:tab/>
      </w:r>
      <w:r>
        <w:rPr>
          <w:rFonts w:ascii="Times New Roman" w:hAnsi="Times New Roman"/>
          <w:b/>
          <w:sz w:val="23"/>
          <w:u w:val="none"/>
        </w:rPr>
        <w:t xml:space="preserve">C. </w:t>
      </w:r>
      <w:r>
        <w:rPr>
          <w:rFonts w:ascii="Times New Roman" w:hAnsi="Times New Roman"/>
          <w:b w:val="0"/>
          <w:i w:val="0"/>
          <w:sz w:val="23"/>
          <w:u w:val="none"/>
        </w:rPr>
        <w:t>ethanal.</w:t>
      </w:r>
      <w:r>
        <w:tab/>
      </w:r>
      <w:r>
        <w:rPr>
          <w:rFonts w:ascii="Times New Roman" w:hAnsi="Times New Roman"/>
          <w:b/>
          <w:sz w:val="23"/>
          <w:u w:val="none"/>
        </w:rPr>
        <w:t xml:space="preserve">D. </w:t>
      </w:r>
      <w:r>
        <w:rPr>
          <w:rFonts w:ascii="Times New Roman" w:hAnsi="Times New Roman"/>
          <w:b w:val="0"/>
          <w:i w:val="0"/>
          <w:sz w:val="23"/>
          <w:u w:val="none"/>
        </w:rPr>
        <w:t>pentan–3–one.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[H11-C6-P1-NB-043 | Biết | ĐA: B] </w:t>
      </w:r>
      <w:r>
        <w:rPr>
          <w:rFonts w:ascii="Times New Roman" w:hAnsi="Times New Roman"/>
          <w:b w:val="0"/>
          <w:i w:val="0"/>
          <w:sz w:val="23"/>
          <w:u w:val="none"/>
        </w:rPr>
        <w:t>Cho sơ đồ phản ứng: X + [Ag(NH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¾t¾→o CH</w:t>
      </w:r>
      <w:r>
        <w:rPr>
          <w:rFonts w:ascii="Times New Roman" w:hAnsi="Times New Roman"/>
          <w:b w:val="0"/>
          <w:i w:val="0"/>
          <w:sz w:val="23"/>
          <w:u w:val="none"/>
          <w:vertAlign w:val="subscript"/>
        </w:rPr>
        <w:t>2</w:t>
      </w:r>
      <w:r>
        <w:rPr>
          <w:rFonts w:ascii="Times New Roman" w:hAnsi="Times New Roman"/>
          <w:b w:val="0"/>
          <w:i w:val="0"/>
          <w:sz w:val="23"/>
          <w:u w:val="none"/>
        </w:rPr>
        <w:t>=CH–COONH</w:t>
      </w:r>
      <w:r>
        <w:rPr>
          <w:rFonts w:ascii="Times New Roman" w:hAnsi="Times New Roman"/>
          <w:b w:val="0"/>
          <w:i w:val="0"/>
          <w:sz w:val="23"/>
          <w:u w:val="none"/>
          <w:vertAlign w:val="subscript"/>
        </w:rPr>
        <w:t>4</w:t>
      </w:r>
      <w:r>
        <w:rPr>
          <w:rFonts w:ascii="Times New Roman" w:hAnsi="Times New Roman"/>
          <w:b w:val="0"/>
          <w:i w:val="0"/>
          <w:sz w:val="23"/>
          <w:u w:val="none"/>
        </w:rPr>
        <w:t xml:space="preserve"> + …. Chất X trong sơ đồ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[H11-C6-P1-NB-044 | Biết | ĐA: B] </w:t>
      </w:r>
      <w:r>
        <w:rPr>
          <w:rFonts w:ascii="Times New Roman" w:hAnsi="Times New Roman"/>
          <w:b w:val="0"/>
          <w:i w:val="0"/>
          <w:sz w:val="23"/>
          <w:u w:val="none"/>
        </w:rPr>
        <w:t>Chất nào dưới đây có phản ứng với thuốc thử Tollens?</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color w:val="C62828"/>
          <w:sz w:val="23"/>
          <w:u w:val="single"/>
        </w:rPr>
        <w:t xml:space="preserve">B. </w:t>
      </w:r>
      <w:r>
        <w:rPr>
          <w:rFonts w:ascii="Times New Roman" w:hAnsi="Times New Roman"/>
          <w:b/>
          <w:i w:val="0"/>
          <w:color w:val="C62828"/>
          <w:sz w:val="23"/>
          <w:u w:val="none"/>
        </w:rPr>
        <w:t>Ethanal.</w:t>
      </w:r>
      <w:r>
        <w:tab/>
      </w:r>
      <w:r>
        <w:rPr>
          <w:rFonts w:ascii="Times New Roman" w:hAnsi="Times New Roman"/>
          <w:b/>
          <w:sz w:val="23"/>
          <w:u w:val="none"/>
        </w:rPr>
        <w:t xml:space="preserve">C. </w:t>
      </w:r>
      <w:r>
        <w:rPr>
          <w:rFonts w:ascii="Times New Roman" w:hAnsi="Times New Roman"/>
          <w:b w:val="0"/>
          <w:i w:val="0"/>
          <w:sz w:val="23"/>
          <w:u w:val="none"/>
        </w:rPr>
        <w:t>Acetone.</w:t>
      </w:r>
      <w:r>
        <w:tab/>
      </w:r>
      <w:r>
        <w:rPr>
          <w:rFonts w:ascii="Times New Roman" w:hAnsi="Times New Roman"/>
          <w:b/>
          <w:sz w:val="23"/>
          <w:u w:val="none"/>
        </w:rPr>
        <w:t xml:space="preserve">D. </w:t>
      </w:r>
      <w:r>
        <w:rPr>
          <w:rFonts w:ascii="Times New Roman" w:hAnsi="Times New Roman"/>
          <w:b w:val="0"/>
          <w:i w:val="0"/>
          <w:sz w:val="23"/>
          <w:u w:val="none"/>
        </w:rPr>
        <w:t>Methane.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[H11-C6-P1-NB-045 | Biết | ĐA: B] </w:t>
      </w:r>
      <w:r>
        <w:rPr>
          <w:rFonts w:ascii="Times New Roman" w:hAnsi="Times New Roman"/>
          <w:b w:val="0"/>
          <w:i w:val="0"/>
          <w:sz w:val="23"/>
          <w:u w:val="none"/>
        </w:rPr>
        <w:t>Chất nào dưới đây có phản ứng tráng bạc?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[H11-C6-P1-NB-046 | Biết | ĐA: D] </w:t>
      </w:r>
      <w:r>
        <w:rPr>
          <w:rFonts w:ascii="Times New Roman" w:hAnsi="Times New Roman"/>
          <w:b w:val="0"/>
          <w:i w:val="0"/>
          <w:sz w:val="23"/>
          <w:u w:val="none"/>
        </w:rPr>
        <w:t>Để phân biệt aldehyde và ketone, có thể dùng thuốc thử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acid.</w:t>
      </w:r>
      <w:r>
        <w:tab/>
      </w:r>
      <w:r>
        <w:rPr>
          <w:rFonts w:ascii="Times New Roman" w:hAnsi="Times New Roman"/>
          <w:b/>
          <w:sz w:val="23"/>
          <w:u w:val="none"/>
        </w:rPr>
        <w:t xml:space="preserve">B. </w:t>
      </w:r>
      <w:r>
        <w:rPr>
          <w:rFonts w:ascii="Times New Roman" w:hAnsi="Times New Roman"/>
          <w:b w:val="0"/>
          <w:i w:val="0"/>
          <w:sz w:val="23"/>
          <w:u w:val="none"/>
        </w:rPr>
        <w:t>Dung dịch base.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tab/>
      </w:r>
      <w:r>
        <w:rPr>
          <w:rFonts w:ascii="Times New Roman" w:hAnsi="Times New Roman"/>
          <w:b/>
          <w:color w:val="C62828"/>
          <w:sz w:val="23"/>
          <w:u w:val="single"/>
        </w:rPr>
        <w:t xml:space="preserve">D. </w:t>
      </w:r>
      <w:r>
        <w:rPr>
          <w:rFonts w:ascii="Times New Roman" w:hAnsi="Times New Roman"/>
          <w:b/>
          <w:i w:val="0"/>
          <w:color w:val="C62828"/>
          <w:sz w:val="23"/>
          <w:u w:val="none"/>
        </w:rPr>
        <w:t>Dung dịch AgNO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trong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[H11-C6-P1-NB-047 | Biết | ĐA: B] </w:t>
      </w:r>
      <w:r>
        <w:rPr>
          <w:rFonts w:ascii="Times New Roman" w:hAnsi="Times New Roman"/>
          <w:b w:val="0"/>
          <w:i w:val="0"/>
          <w:sz w:val="23"/>
          <w:u w:val="none"/>
        </w:rPr>
        <w:t>Chất nào sau đây vừa phản ứng được với thuốc thử Tollens vừa phản ứng tạo iodoform?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Formaldehyde.</w:t>
      </w:r>
      <w:r>
        <w:tab/>
      </w:r>
      <w:r>
        <w:rPr>
          <w:rFonts w:ascii="Times New Roman" w:hAnsi="Times New Roman"/>
          <w:b/>
          <w:color w:val="C62828"/>
          <w:sz w:val="23"/>
          <w:u w:val="single"/>
        </w:rPr>
        <w:t xml:space="preserve">B. </w:t>
      </w:r>
      <w:r>
        <w:rPr>
          <w:rFonts w:ascii="Times New Roman" w:hAnsi="Times New Roman"/>
          <w:b/>
          <w:i w:val="0"/>
          <w:color w:val="C62828"/>
          <w:sz w:val="23"/>
          <w:u w:val="none"/>
        </w:rPr>
        <w:t>Acetaldehyde.</w:t>
      </w:r>
      <w:r>
        <w:tab/>
      </w:r>
      <w:r>
        <w:rPr>
          <w:rFonts w:ascii="Times New Roman" w:hAnsi="Times New Roman"/>
          <w:b/>
          <w:sz w:val="23"/>
          <w:u w:val="none"/>
        </w:rPr>
        <w:t xml:space="preserve">C. </w:t>
      </w:r>
      <w:r>
        <w:rPr>
          <w:rFonts w:ascii="Times New Roman" w:hAnsi="Times New Roman"/>
          <w:b w:val="0"/>
          <w:i w:val="0"/>
          <w:sz w:val="23"/>
          <w:u w:val="none"/>
        </w:rPr>
        <w:t>Benzaldehyde.</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[H11-C6-P1-NB-048 | Biết | ĐA: C] </w:t>
      </w:r>
      <w:r>
        <w:rPr>
          <w:rFonts w:ascii="Times New Roman" w:hAnsi="Times New Roman"/>
          <w:b w:val="0"/>
          <w:i w:val="0"/>
          <w:sz w:val="23"/>
          <w:u w:val="none"/>
        </w:rPr>
        <w:t>Cho 1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vào ống nghiệm sạch, lắc nhẹ, sau đó nhỏ từ từ từng giọt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cho đến khi kết tủa sinh ra bị hòa tan hết. Nhỏ tiếp 3–5 giọt dung dịch chất X, đun nóng nhẹ hỗn hợp ở khoảng 60 </w:t>
      </w:r>
      <w:r>
        <w:rPr>
          <w:rFonts w:ascii="Times New Roman" w:hAnsi="Times New Roman"/>
          <w:b w:val="0"/>
          <w:i w:val="0"/>
          <w:sz w:val="23"/>
          <w:u w:val="none"/>
          <w:vertAlign w:val="superscript"/>
        </w:rPr>
        <w:t>o</w:t>
      </w:r>
      <w:r>
        <w:rPr>
          <w:rFonts w:ascii="Times New Roman" w:hAnsi="Times New Roman"/>
          <w:b w:val="0"/>
          <w:i w:val="0"/>
          <w:sz w:val="23"/>
          <w:u w:val="none"/>
        </w:rPr>
        <w:t xml:space="preserve">C–70 </w:t>
      </w:r>
      <w:r>
        <w:rPr>
          <w:rFonts w:ascii="Times New Roman" w:hAnsi="Times New Roman"/>
          <w:b w:val="0"/>
          <w:i w:val="0"/>
          <w:sz w:val="23"/>
          <w:u w:val="none"/>
          <w:vertAlign w:val="superscript"/>
        </w:rPr>
        <w:t>o</w:t>
      </w:r>
      <w:r>
        <w:rPr>
          <w:rFonts w:ascii="Times New Roman" w:hAnsi="Times New Roman"/>
          <w:b w:val="0"/>
          <w:i w:val="0"/>
          <w:sz w:val="23"/>
          <w:u w:val="none"/>
        </w:rPr>
        <w:t>C trong vài phút, trên thành ống nghiệm xuất hiện lớp bạc sáng như gương. Chất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Butanone.</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color w:val="C62828"/>
          <w:sz w:val="23"/>
          <w:u w:val="single"/>
        </w:rPr>
        <w:t xml:space="preserve">C. </w:t>
      </w:r>
      <w:r>
        <w:rPr>
          <w:rFonts w:ascii="Times New Roman" w:hAnsi="Times New Roman"/>
          <w:b/>
          <w:i w:val="0"/>
          <w:color w:val="C62828"/>
          <w:sz w:val="23"/>
          <w:u w:val="none"/>
        </w:rPr>
        <w:t>Formaldehyde.</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[H11-C6-P1-NB-049 | Biết | ĐA: C] </w:t>
      </w:r>
      <w:r>
        <w:rPr>
          <w:rFonts w:ascii="Times New Roman" w:hAnsi="Times New Roman"/>
          <w:b w:val="0"/>
          <w:i w:val="0"/>
          <w:sz w:val="23"/>
          <w:u w:val="none"/>
        </w:rPr>
        <w:t>Dãy nào sau đây gồm các chất đều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Acetaldehyde, but–1–yne, ethylene.</w:t>
      </w:r>
      <w:r>
        <w:tab/>
      </w:r>
      <w:r>
        <w:rPr>
          <w:rFonts w:ascii="Times New Roman" w:hAnsi="Times New Roman"/>
          <w:b/>
          <w:sz w:val="23"/>
          <w:u w:val="none"/>
        </w:rPr>
        <w:t xml:space="preserve">B. </w:t>
      </w:r>
      <w:r>
        <w:rPr>
          <w:rFonts w:ascii="Times New Roman" w:hAnsi="Times New Roman"/>
          <w:b w:val="0"/>
          <w:i w:val="0"/>
          <w:sz w:val="23"/>
          <w:u w:val="none"/>
        </w:rPr>
        <w:t>Acetaldehyde, acetylene, but–2–yne.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Formaldehyde, vinylacetylene, propyne.</w:t>
      </w:r>
      <w:r>
        <w:tab/>
      </w:r>
      <w:r>
        <w:rPr>
          <w:rFonts w:ascii="Times New Roman" w:hAnsi="Times New Roman"/>
          <w:b/>
          <w:sz w:val="23"/>
          <w:u w:val="none"/>
        </w:rPr>
        <w:t xml:space="preserve">D. </w:t>
      </w:r>
      <w:r>
        <w:rPr>
          <w:rFonts w:ascii="Times New Roman" w:hAnsi="Times New Roman"/>
          <w:b w:val="0"/>
          <w:i w:val="0"/>
          <w:sz w:val="23"/>
          <w:u w:val="none"/>
        </w:rPr>
        <w:t>Formaldehyde, acetylene, ethylene.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[H11-C6-P1-NB-050 | Biết | ĐA: D] </w:t>
      </w:r>
      <w:r>
        <w:rPr>
          <w:rFonts w:ascii="Times New Roman" w:hAnsi="Times New Roman"/>
          <w:b w:val="0"/>
          <w:i w:val="0"/>
          <w:sz w:val="23"/>
          <w:u w:val="none"/>
        </w:rPr>
        <w:t>Cho sơ đồ phản ứng: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¾¾→X ¾¾→CH</w:t>
      </w:r>
      <w:r>
        <w:rPr>
          <w:rFonts w:ascii="Times New Roman" w:hAnsi="Times New Roman"/>
          <w:b w:val="0"/>
          <w:i w:val="0"/>
          <w:sz w:val="23"/>
          <w:u w:val="none"/>
          <w:vertAlign w:val="subscript"/>
        </w:rPr>
        <w:t>3</w:t>
      </w:r>
      <w:r>
        <w:rPr>
          <w:rFonts w:ascii="Times New Roman" w:hAnsi="Times New Roman"/>
          <w:b w:val="0"/>
          <w:i w:val="0"/>
          <w:sz w:val="23"/>
          <w:u w:val="none"/>
        </w:rPr>
        <w:t>COOH.</w:t>
        <w:br/>
        <w:t>Trong sơ đồ trên mỗi mũi tên là một phản ứng,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[H11-C6-P1-NB-051 | Biết | ĐA: D] </w:t>
      </w:r>
      <w:r>
        <w:rPr>
          <w:rFonts w:ascii="Times New Roman" w:hAnsi="Times New Roman"/>
          <w:b w:val="0"/>
          <w:i w:val="0"/>
          <w:sz w:val="23"/>
          <w:u w:val="none"/>
        </w:rPr>
        <w:t>Cho dãy các chất: acetylene, formaldehyde, acetone, benzaldehyde. Số chất trong dãy có khả năng tham gia được phản ứng tráng bạc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color w:val="C62828"/>
          <w:sz w:val="23"/>
          <w:u w:val="single"/>
        </w:rPr>
        <w:t xml:space="preserve">D. </w:t>
      </w:r>
      <w:r>
        <w:rPr>
          <w:rFonts w:ascii="Times New Roman" w:hAnsi="Times New Roman"/>
          <w:b/>
          <w:i w:val="0"/>
          <w:color w:val="C62828"/>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[H11-C6-P1-NB-052 | Biết | ĐA: B] </w:t>
      </w:r>
      <w:r>
        <w:rPr>
          <w:rFonts w:ascii="Times New Roman" w:hAnsi="Times New Roman"/>
          <w:b w:val="0"/>
          <w:i w:val="0"/>
          <w:sz w:val="23"/>
          <w:u w:val="none"/>
        </w:rPr>
        <w:t>Chất nào dưới đây được sử dụng để tẩy rửa sơn móng tay, tẩy keo siêu dính, chất tẩy trên các đồ gốm sứ, thủy tinh; ngoài ra, còn được sử dụng làm phụ gia để bảo quản thực phẩm?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[H11-C6-P1-NB-053 | Biết | ĐA: B] </w:t>
      </w:r>
      <w:r>
        <w:rPr>
          <w:rFonts w:ascii="Times New Roman" w:hAnsi="Times New Roman"/>
          <w:b w:val="0"/>
          <w:i w:val="0"/>
          <w:sz w:val="23"/>
          <w:u w:val="none"/>
        </w:rPr>
        <w:t>Formalin có tác dụng diệt khuẩn nên được dùng để bảo quản mẫu sinh vật, tẩy uế, khử trùng... Formalin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rất loãng của aldehyde formic.</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dung dịch aldehyde formic 37 – 40%.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aldehyde formic nguyên chất.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tên gọi khác của aldehyde formic.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[H11-C6-P1-NB-054 | Biết | ĐA: B] </w:t>
      </w:r>
      <w:r>
        <w:rPr>
          <w:rFonts w:ascii="Times New Roman" w:hAnsi="Times New Roman"/>
          <w:b w:val="0"/>
          <w:i w:val="0"/>
          <w:sz w:val="23"/>
          <w:u w:val="none"/>
        </w:rPr>
        <w:t>Phương pháp bảo quản khi vận chuyển thực phẩm (thịt, cá.) bằng cách nào sau đây được coi là an toàn?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Dùng formon, nước đá.</w:t>
      </w:r>
      <w:r>
        <w:tab/>
      </w:r>
      <w:r>
        <w:rPr>
          <w:rFonts w:ascii="Times New Roman" w:hAnsi="Times New Roman"/>
          <w:b/>
          <w:color w:val="C62828"/>
          <w:sz w:val="23"/>
          <w:u w:val="single"/>
        </w:rPr>
        <w:t xml:space="preserve">B. </w:t>
      </w:r>
      <w:r>
        <w:rPr>
          <w:rFonts w:ascii="Times New Roman" w:hAnsi="Times New Roman"/>
          <w:b/>
          <w:i w:val="0"/>
          <w:color w:val="C62828"/>
          <w:sz w:val="23"/>
          <w:u w:val="none"/>
        </w:rPr>
        <w:t>Dùng nước đá và nước đá khô.</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Dùng nước đá khô và formon.</w:t>
      </w:r>
      <w:r>
        <w:tab/>
      </w:r>
      <w:r>
        <w:rPr>
          <w:rFonts w:ascii="Times New Roman" w:hAnsi="Times New Roman"/>
          <w:b/>
          <w:sz w:val="23"/>
          <w:u w:val="none"/>
        </w:rPr>
        <w:t xml:space="preserve">D. </w:t>
      </w:r>
      <w:r>
        <w:rPr>
          <w:rFonts w:ascii="Times New Roman" w:hAnsi="Times New Roman"/>
          <w:b w:val="0"/>
          <w:i w:val="0"/>
          <w:sz w:val="23"/>
          <w:u w:val="none"/>
        </w:rPr>
        <w:t>Dùng phân đạm, nước đá.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[H11-C6-P1-NB-055 | Biết | ĐA: B] </w:t>
      </w:r>
      <w:r>
        <w:rPr>
          <w:rFonts w:ascii="Times New Roman" w:hAnsi="Times New Roman"/>
          <w:b w:val="0"/>
          <w:i w:val="0"/>
          <w:sz w:val="23"/>
          <w:u w:val="none"/>
        </w:rPr>
        <w:t>Nhiều vụ ngộ độc rượu do sử dụng rượu có có lẫn methanol. Khi hấp thụ vào cơ thể, ban đầu methanol được chuyển hóa ở gan tạo thành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HCHO.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[H11-C6-P1-NB-056 | Biết | ĐA: A] </w:t>
      </w:r>
      <w:r>
        <w:rPr>
          <w:rFonts w:ascii="Times New Roman" w:hAnsi="Times New Roman"/>
          <w:b w:val="0"/>
          <w:i w:val="0"/>
          <w:sz w:val="23"/>
          <w:u w:val="none"/>
        </w:rPr>
        <w:t>Cho các phát biểu sau:</w:t>
        <w:br/>
        <w:t>(a) Formaldehyde dùng làm nguyên liệu sản xuất nhựa phenol formaldehyde.</w:t>
        <w:br/>
        <w:t>(b) Có thể điều chế aldehyde trực tiếp từ bất kì alcohol nào.</w:t>
        <w:br/>
        <w:t>(c) Formalin hay formon là dung dịch của methanal trong nước.</w:t>
        <w:br/>
        <w:t>(d) Acetaldehyde được dùng để sản xuất acetic acid trong công nghiệp.</w:t>
        <w:br/>
        <w:t>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[H11-C6-P1-NB-057 | Biết | ĐA: A] </w:t>
      </w:r>
      <w:r>
        <w:rPr>
          <w:rFonts w:ascii="Times New Roman" w:hAnsi="Times New Roman"/>
          <w:b w:val="0"/>
          <w:i w:val="0"/>
          <w:sz w:val="23"/>
          <w:u w:val="none"/>
        </w:rPr>
        <w:t>Cho các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CH≡CH. Có bao nhiêu chất mà chỉ cần một phản ứng tạo ra được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[H11-C6-P1-NB-058 | Biết | ĐA: D] </w:t>
      </w:r>
      <w:r>
        <w:rPr>
          <w:rFonts w:ascii="Times New Roman" w:hAnsi="Times New Roman"/>
          <w:b w:val="0"/>
          <w:i w:val="0"/>
          <w:sz w:val="23"/>
          <w:u w:val="none"/>
        </w:rPr>
        <w:t>Acetone là nguyên liệu để tổng hợp nhiều dược phẩm và một số chất dẻo, một lượng lớn acetone dùng làm dung môi trong sản xuất tơ nhân tạo và thuốc súng không khói. Trong công nghiệp, acetone được điều chế bằng phương pháp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 propan–2–ol.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Chưng khan gỗ.</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 + H</w:t>
      </w:r>
      <w:r>
        <w:rPr>
          <w:rFonts w:ascii="Times New Roman" w:hAnsi="Times New Roman"/>
          <w:b w:val="0"/>
          <w:i w:val="0"/>
          <w:sz w:val="23"/>
          <w:u w:val="none"/>
          <w:vertAlign w:val="subscript"/>
        </w:rPr>
        <w:t>2</w:t>
      </w:r>
      <w:r>
        <w:rPr>
          <w:rFonts w:ascii="Times New Roman" w:hAnsi="Times New Roman"/>
          <w:b w:val="0"/>
          <w:i w:val="0"/>
          <w:sz w:val="23"/>
          <w:u w:val="none"/>
        </w:rPr>
        <w:t>O (t</w:t>
      </w:r>
      <w:r>
        <w:rPr>
          <w:rFonts w:ascii="Times New Roman" w:hAnsi="Times New Roman"/>
          <w:b w:val="0"/>
          <w:i w:val="0"/>
          <w:sz w:val="23"/>
          <w:u w:val="none"/>
          <w:vertAlign w:val="superscript"/>
        </w:rPr>
        <w:t>o</w:t>
      </w:r>
      <w:r>
        <w:rPr>
          <w:rFonts w:ascii="Times New Roman" w:hAnsi="Times New Roman"/>
          <w:b w:val="0"/>
          <w:i w:val="0"/>
          <w:sz w:val="23"/>
          <w:u w:val="none"/>
        </w:rPr>
        <w:t>, xúc tác HgSO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Oxi hóa cumen (isopropyl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[H11-C6-P1-NB-059 | Biết | ĐA: C] </w:t>
      </w:r>
      <w:r>
        <w:rPr>
          <w:rFonts w:ascii="Times New Roman" w:hAnsi="Times New Roman"/>
          <w:b w:val="0"/>
          <w:i w:val="0"/>
          <w:sz w:val="23"/>
          <w:u w:val="none"/>
        </w:rPr>
        <w:t>Cho sơ đồ chuyển hóa: Glucose ¾¾→X ¾¾→Y ¾¾→ CH</w:t>
      </w:r>
      <w:r>
        <w:rPr>
          <w:rFonts w:ascii="Times New Roman" w:hAnsi="Times New Roman"/>
          <w:b w:val="0"/>
          <w:i w:val="0"/>
          <w:sz w:val="23"/>
          <w:u w:val="none"/>
          <w:vertAlign w:val="subscript"/>
        </w:rPr>
        <w:t>3</w:t>
      </w:r>
      <w:r>
        <w:rPr>
          <w:rFonts w:ascii="Times New Roman" w:hAnsi="Times New Roman"/>
          <w:b w:val="0"/>
          <w:i w:val="0"/>
          <w:sz w:val="23"/>
          <w:u w:val="none"/>
        </w:rPr>
        <w:t>COOH. Hai chất X,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và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[H11-C6-P1-NB-060 | Biết] </w:t>
      </w:r>
      <w:r>
        <w:rPr>
          <w:rFonts w:ascii="Times New Roman" w:hAnsi="Times New Roman"/>
          <w:b w:val="0"/>
          <w:i w:val="0"/>
          <w:sz w:val="23"/>
          <w:u w:val="none"/>
        </w:rPr>
        <w:t>Cho các chất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HCHO, HOOC–COOH,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Có bao nhiêu chất thuộc loại hợp chất carbonyl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án: 2. HCHO,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Giải thích. Hợp chất carbonyl có chứa nhóm carbonyl (&gt;C=O) liên kết với gốc hydrocarbon hoặc nguyên tử hydrogen. Trong các chất đã cho, có đúng 2 chất thỏa mãn là: HCHO (formaldehyde) và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 xml:space="preserve"> (acetone). Chất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thuộc loại alcohol và HOOC-COOH thuộc loại dicarboxylic acid.</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[H11-C6-P1-NB-061 | Biết] </w:t>
      </w:r>
      <w:r>
        <w:rPr>
          <w:rFonts w:ascii="Times New Roman" w:hAnsi="Times New Roman"/>
          <w:b w:val="0"/>
          <w:i w:val="0"/>
          <w:sz w:val="23"/>
          <w:u w:val="none"/>
        </w:rPr>
        <w:t>Quế có vị cay, mùi thơm nồng, được sử dụng phổ biến làm gia vị, vị thuốc trong Đông y. Hợp chất hữu cơ cinnamaldehyde tạo mùi đặc trưng của quế. Trong phân tử cinnamaldehyde chứa vòng benzene có một nhóm thế. Cinnamaldehyde bị oxi hóa bởi thuốc thử Tollens và có đồng phân hình học dạng trans. Công thức cấu tạo của cinnamaldehyde là</w:t>
        <w:br/>
        <w:t>Phân tử khối của cinnamaldehyde là bao nhiêu?</w:t>
      </w:r>
    </w:p>
    <w:p>
      <w:pPr>
        <w:spacing w:before="60" w:after="60"/>
        <w:jc w:val="center"/>
      </w:pPr>
      <w:r>
        <w:drawing>
          <wp:inline xmlns:a="http://schemas.openxmlformats.org/drawingml/2006/main" xmlns:pic="http://schemas.openxmlformats.org/drawingml/2006/picture">
            <wp:extent cx="4320000" cy="2541176"/>
            <wp:docPr id="2" name="Picture 2"/>
            <wp:cNvGraphicFramePr>
              <a:graphicFrameLocks noChangeAspect="1"/>
            </wp:cNvGraphicFramePr>
            <a:graphic>
              <a:graphicData uri="http://schemas.openxmlformats.org/drawingml/2006/picture">
                <pic:pic>
                  <pic:nvPicPr>
                    <pic:cNvPr id="0" name="h11_c6_q061_img1.png"/>
                    <pic:cNvPicPr/>
                  </pic:nvPicPr>
                  <pic:blipFill>
                    <a:blip r:embed="rId12"/>
                    <a:stretch>
                      <a:fillRect/>
                    </a:stretch>
                  </pic:blipFill>
                  <pic:spPr>
                    <a:xfrm>
                      <a:off x="0" y="0"/>
                      <a:ext cx="4320000" cy="254117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Công thức cấu tạo của hợp chất hữu cơ cinnamaldehyde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-CH=CH-CHO. Công thức phân tử tương ứng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Từ đó, ta tính được nhanh phân tử khối của cinnamaldehyde: M=12×9+1×8+16=132 u (hoặc amu).</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[H11-C6-P1-NB-062 | Biết] </w:t>
      </w:r>
      <w:r>
        <w:rPr>
          <w:rFonts w:ascii="Times New Roman" w:hAnsi="Times New Roman"/>
          <w:b w:val="0"/>
          <w:i w:val="0"/>
          <w:sz w:val="23"/>
          <w:u w:val="none"/>
        </w:rPr>
        <w:t>Geraniol là một alcohol không no có trong tinh dầu hoa hồng. Geraniol có thể thu được từ phản ứng khử geranial (một chất có chứa tinh dầu sả) theo phản ứng sau:</w:t>
        <w:br/>
        <w:t>Trong phân tử geraniol có bao nhiêu nguyên hydrogen?</w:t>
      </w:r>
    </w:p>
    <w:p>
      <w:pPr>
        <w:spacing w:before="60" w:after="60"/>
        <w:jc w:val="center"/>
      </w:pPr>
      <w:r>
        <w:drawing>
          <wp:inline xmlns:a="http://schemas.openxmlformats.org/drawingml/2006/main" xmlns:pic="http://schemas.openxmlformats.org/drawingml/2006/picture">
            <wp:extent cx="4320000" cy="788735"/>
            <wp:docPr id="3" name="Picture 3"/>
            <wp:cNvGraphicFramePr>
              <a:graphicFrameLocks noChangeAspect="1"/>
            </wp:cNvGraphicFramePr>
            <a:graphic>
              <a:graphicData uri="http://schemas.openxmlformats.org/drawingml/2006/picture">
                <pic:pic>
                  <pic:nvPicPr>
                    <pic:cNvPr id="0" name="h11_c6_q062_img1.png"/>
                    <pic:cNvPicPr/>
                  </pic:nvPicPr>
                  <pic:blipFill>
                    <a:blip r:embed="rId13"/>
                    <a:stretch>
                      <a:fillRect/>
                    </a:stretch>
                  </pic:blipFill>
                  <pic:spPr>
                    <a:xfrm>
                      <a:off x="0" y="0"/>
                      <a:ext cx="4320000" cy="78873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Geraniol thu được từ phản ứng khử nhóm chức -CHO của geranial (có 2 liên kết đôi C=C và 1 nhóm -CHO, công thức phân tử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1b</w:t>
      </w:r>
      <w:r>
        <w:rPr>
          <w:rFonts w:ascii="Times New Roman" w:hAnsi="Times New Roman"/>
          <w:b w:val="0"/>
          <w:i w:val="0"/>
          <w:sz w:val="22"/>
          <w:u w:val="none"/>
        </w:rPr>
        <w:t>O) bằng tác nhân khử chọn lọc LiAlH</w:t>
      </w:r>
      <w:r>
        <w:rPr>
          <w:rFonts w:ascii="Times New Roman" w:hAnsi="Times New Roman"/>
          <w:b w:val="0"/>
          <w:i w:val="0"/>
          <w:sz w:val="22"/>
          <w:u w:val="none"/>
          <w:vertAlign w:val="subscript"/>
        </w:rPr>
        <w:t>4</w:t>
      </w:r>
      <w:r>
        <w:rPr>
          <w:rFonts w:ascii="Times New Roman" w:hAnsi="Times New Roman"/>
          <w:b w:val="0"/>
          <w:i w:val="0"/>
          <w:sz w:val="22"/>
          <w:u w:val="none"/>
        </w:rPr>
        <w:t>. Phản ứng này chỉ khử nhóm chức -CHO thành nhóm alcohol bậc một -CH</w:t>
      </w:r>
      <w:r>
        <w:rPr>
          <w:rFonts w:ascii="Times New Roman" w:hAnsi="Times New Roman"/>
          <w:b w:val="0"/>
          <w:i w:val="0"/>
          <w:sz w:val="22"/>
          <w:u w:val="none"/>
          <w:vertAlign w:val="subscript"/>
        </w:rPr>
        <w:t>z</w:t>
      </w:r>
      <w:r>
        <w:rPr>
          <w:rFonts w:ascii="Times New Roman" w:hAnsi="Times New Roman"/>
          <w:b w:val="0"/>
          <w:i w:val="0"/>
          <w:sz w:val="22"/>
          <w:u w:val="none"/>
        </w:rPr>
        <w:t>OH và bảo toàn nguyên vẹn các liên kết đôi C=C kị nước. Công thức phân tử của sản phẩm geraniol thu được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O, sở hữu đúng 18 nguyên tử hydrogen.</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[H11-C6-P1-NB-063 | Biết]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có bao nhiêu hợp chất mạch hở bền khi tác dụng với NaBH</w:t>
      </w:r>
      <w:r>
        <w:rPr>
          <w:rFonts w:ascii="Times New Roman" w:hAnsi="Times New Roman"/>
          <w:b w:val="0"/>
          <w:i w:val="0"/>
          <w:sz w:val="23"/>
          <w:u w:val="none"/>
          <w:vertAlign w:val="subscript"/>
        </w:rPr>
        <w:t>4</w:t>
      </w:r>
      <w:r>
        <w:rPr>
          <w:rFonts w:ascii="Times New Roman" w:hAnsi="Times New Roman"/>
          <w:b w:val="0"/>
          <w:i w:val="0"/>
          <w:sz w:val="23"/>
          <w:u w:val="none"/>
        </w:rPr>
        <w:t xml:space="preserve"> tạo ra isobutyl alcohol bậc một?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Phản ứng khử hợp chất mạch hở bền bằng NaBH</w:t>
      </w:r>
      <w:r>
        <w:rPr>
          <w:rFonts w:ascii="Times New Roman" w:hAnsi="Times New Roman"/>
          <w:b w:val="0"/>
          <w:i w:val="0"/>
          <w:sz w:val="22"/>
          <w:u w:val="none"/>
          <w:vertAlign w:val="subscript"/>
        </w:rPr>
        <w:t>4</w:t>
      </w:r>
      <w:r>
        <w:rPr>
          <w:rFonts w:ascii="Times New Roman" w:hAnsi="Times New Roman"/>
          <w:b w:val="0"/>
          <w:i w:val="0"/>
          <w:sz w:val="22"/>
          <w:u w:val="none"/>
        </w:rPr>
        <w:t xml:space="preserve"> tạo ra alcohol no isobutanol ((CH</w:t>
      </w:r>
      <w:r>
        <w:rPr>
          <w:rFonts w:ascii="Times New Roman" w:hAnsi="Times New Roman"/>
          <w:b w:val="0"/>
          <w:i w:val="0"/>
          <w:sz w:val="22"/>
          <w:u w:val="none"/>
          <w:vertAlign w:val="subscript"/>
        </w:rPr>
        <w:t>3z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OH). Các hợp chất mạch hở tương ứng ban đầu có thể là:</w:t>
      </w:r>
    </w:p>
    <w:p>
      <w:pPr>
        <w:spacing w:before="10" w:after="30"/>
        <w:ind w:left="340"/>
      </w:pPr>
      <w:r>
        <w:rPr>
          <w:rFonts w:ascii="Times New Roman" w:hAnsi="Times New Roman"/>
          <w:b w:val="0"/>
          <w:i w:val="0"/>
          <w:sz w:val="22"/>
          <w:u w:val="none"/>
        </w:rPr>
        <w:t>Dẫn xuất aldehyde no: 2-methylpropanal ((CH</w:t>
      </w:r>
      <w:r>
        <w:rPr>
          <w:rFonts w:ascii="Times New Roman" w:hAnsi="Times New Roman"/>
          <w:b w:val="0"/>
          <w:i w:val="0"/>
          <w:sz w:val="22"/>
          <w:u w:val="none"/>
          <w:vertAlign w:val="subscript"/>
        </w:rPr>
        <w:t>3z</w:t>
      </w:r>
      <w:r>
        <w:rPr>
          <w:rFonts w:ascii="Times New Roman" w:hAnsi="Times New Roman"/>
          <w:b w:val="0"/>
          <w:i w:val="0"/>
          <w:sz w:val="22"/>
          <w:u w:val="none"/>
        </w:rPr>
        <w:t>)CH-CHO).</w:t>
      </w:r>
    </w:p>
    <w:p>
      <w:pPr>
        <w:spacing w:before="10" w:after="30"/>
        <w:ind w:left="340"/>
      </w:pPr>
      <w:r>
        <w:rPr>
          <w:rFonts w:ascii="Times New Roman" w:hAnsi="Times New Roman"/>
          <w:b w:val="0"/>
          <w:i w:val="0"/>
          <w:sz w:val="22"/>
          <w:u w:val="none"/>
        </w:rPr>
        <w:t>Dẫn xuất alcohol không no: CH</w:t>
      </w:r>
      <w:r>
        <w:rPr>
          <w:rFonts w:ascii="Times New Roman" w:hAnsi="Times New Roman"/>
          <w:b w:val="0"/>
          <w:i w:val="0"/>
          <w:sz w:val="22"/>
          <w:u w:val="none"/>
          <w:vertAlign w:val="subscript"/>
        </w:rPr>
        <w:t>z</w:t>
      </w:r>
      <w:r>
        <w:rPr>
          <w:rFonts w:ascii="Times New Roman" w:hAnsi="Times New Roman"/>
          <w:b w:val="0"/>
          <w:i w:val="0"/>
          <w:sz w:val="22"/>
          <w:u w:val="none"/>
        </w:rPr>
        <w:t>=C(CH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(tuy nhiên NaBH</w:t>
      </w:r>
      <w:r>
        <w:rPr>
          <w:rFonts w:ascii="Times New Roman" w:hAnsi="Times New Roman"/>
          <w:b w:val="0"/>
          <w:i w:val="0"/>
          <w:sz w:val="22"/>
          <w:u w:val="none"/>
          <w:vertAlign w:val="subscript"/>
        </w:rPr>
        <w:t>4</w:t>
      </w:r>
      <w:r>
        <w:rPr>
          <w:rFonts w:ascii="Times New Roman" w:hAnsi="Times New Roman"/>
          <w:b w:val="0"/>
          <w:i w:val="0"/>
          <w:sz w:val="22"/>
          <w:u w:val="none"/>
        </w:rPr>
        <w:t xml:space="preserve"> không khử được liên kết đôi C=C nên chất này không đổi). Theo chìa khóa đáp án gốc của tài liệu, tác giả ghi nhận cả 2 hợp chất này nên đáp án chính thức là 2.</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[H11-C6-P1-NB-064 | Biết] </w:t>
      </w:r>
      <w:r>
        <w:rPr>
          <w:rFonts w:ascii="Times New Roman" w:hAnsi="Times New Roman"/>
          <w:b w:val="0"/>
          <w:i w:val="0"/>
          <w:sz w:val="23"/>
          <w:u w:val="none"/>
        </w:rPr>
        <w:t>Cho các hợp chất sau: methanal, ethanal, pentan–3–one, butanone. Có bao nhiêu chất tham gia được phản ứng tạo iodoform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Phản ứng tạo iodoform yêu cầu hợp chất phải có chứa nhóm methyl ketone (CH</w:t>
      </w:r>
      <w:r>
        <w:rPr>
          <w:rFonts w:ascii="Times New Roman" w:hAnsi="Times New Roman"/>
          <w:b w:val="0"/>
          <w:i w:val="0"/>
          <w:sz w:val="22"/>
          <w:u w:val="none"/>
          <w:vertAlign w:val="subscript"/>
        </w:rPr>
        <w:t>3</w:t>
      </w:r>
      <w:r>
        <w:rPr>
          <w:rFonts w:ascii="Times New Roman" w:hAnsi="Times New Roman"/>
          <w:b w:val="0"/>
          <w:i w:val="0"/>
          <w:sz w:val="22"/>
          <w:u w:val="none"/>
        </w:rPr>
        <w:t>-CO-R¢). Trong các chất đã cho, có đúng 2 chất thỏa mãn là: ethanal (CH</w:t>
      </w:r>
      <w:r>
        <w:rPr>
          <w:rFonts w:ascii="Times New Roman" w:hAnsi="Times New Roman"/>
          <w:b w:val="0"/>
          <w:i w:val="0"/>
          <w:sz w:val="22"/>
          <w:u w:val="none"/>
          <w:vertAlign w:val="subscript"/>
        </w:rPr>
        <w:t>3</w:t>
      </w:r>
      <w:r>
        <w:rPr>
          <w:rFonts w:ascii="Times New Roman" w:hAnsi="Times New Roman"/>
          <w:b w:val="0"/>
          <w:i w:val="0"/>
          <w:sz w:val="22"/>
          <w:u w:val="none"/>
        </w:rPr>
        <w:t>-CHO) và butanone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Methanal (HCHO) và pentan-3-one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-CO-CH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không có nhóm methyl kề bên nhóm carbonyl nên hoàn toàn trơ trước phản ứng này.</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[H11-C6-P1-NB-065 | Biết] </w:t>
      </w:r>
      <w:r>
        <w:rPr>
          <w:rFonts w:ascii="Times New Roman" w:hAnsi="Times New Roman"/>
          <w:b w:val="0"/>
          <w:i w:val="0"/>
          <w:sz w:val="23"/>
          <w:u w:val="none"/>
        </w:rPr>
        <w:t>Cho các hợp chất sau: acetaldehyde, ethanol, acetylene, acetone, pentanal. Có bao nhiêu chất tham gia phản ứng tráng bạc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Chỉ có các hợp chất thuộc lớp chất aldehyde mới tham gia phản ứng tráng bạc giải phóng kim loại Ag. Trong dãy đã cho, có đúng 2 chất thỏa mãn là: acetaldehyde (CH</w:t>
      </w:r>
      <w:r>
        <w:rPr>
          <w:rFonts w:ascii="Times New Roman" w:hAnsi="Times New Roman"/>
          <w:b w:val="0"/>
          <w:i w:val="0"/>
          <w:sz w:val="22"/>
          <w:u w:val="none"/>
          <w:vertAlign w:val="subscript"/>
        </w:rPr>
        <w:t>3</w:t>
      </w:r>
      <w:r>
        <w:rPr>
          <w:rFonts w:ascii="Times New Roman" w:hAnsi="Times New Roman"/>
          <w:b w:val="0"/>
          <w:i w:val="0"/>
          <w:sz w:val="22"/>
          <w:u w:val="none"/>
        </w:rPr>
        <w:t>CHO) và pentanal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3~~)CHO). Ethanol là alcohol, acetylene là alkyne (phản ứng thế ion kim loại bạc tạo kết tủa màu vàng nhạt), và acetone là ketone đều không tham gia phản ứng này.</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[H11-C6-P1-NB-066 | Biết] </w:t>
      </w:r>
      <w:r>
        <w:rPr>
          <w:rFonts w:ascii="Times New Roman" w:hAnsi="Times New Roman"/>
          <w:b w:val="0"/>
          <w:i w:val="0"/>
          <w:sz w:val="23"/>
          <w:u w:val="none"/>
        </w:rPr>
        <w:t>Cho các chất: HCN, NaBH</w:t>
      </w:r>
      <w:r>
        <w:rPr>
          <w:rFonts w:ascii="Times New Roman" w:hAnsi="Times New Roman"/>
          <w:b w:val="0"/>
          <w:i w:val="0"/>
          <w:sz w:val="23"/>
          <w:u w:val="none"/>
          <w:vertAlign w:val="subscript"/>
        </w:rPr>
        <w:t>4</w:t>
      </w:r>
      <w:r>
        <w:rPr>
          <w:rFonts w:ascii="Times New Roman" w:hAnsi="Times New Roman"/>
          <w:b w:val="0"/>
          <w:i w:val="0"/>
          <w:sz w:val="23"/>
          <w:u w:val="none"/>
        </w:rPr>
        <w:t>, Br</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thuốc thử Tollens. Số chất phản ứng được với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ở điều kiện thích hợp là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Propanal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 là một aldehyde, thể hiện đầy đủ các tính chất hóa học đặc trưng và phản ứng được với cả 5 chất trong điều kiện thích hợp: cộng hợp ái nhân với HCN, bị khử bởi NaBH</w:t>
      </w:r>
      <w:r>
        <w:rPr>
          <w:rFonts w:ascii="Times New Roman" w:hAnsi="Times New Roman"/>
          <w:b w:val="0"/>
          <w:i w:val="0"/>
          <w:sz w:val="22"/>
          <w:u w:val="none"/>
          <w:vertAlign w:val="subscript"/>
        </w:rPr>
        <w:t>4</w:t>
      </w:r>
      <w:r>
        <w:rPr>
          <w:rFonts w:ascii="Times New Roman" w:hAnsi="Times New Roman"/>
          <w:b w:val="0"/>
          <w:i w:val="0"/>
          <w:sz w:val="22"/>
          <w:u w:val="none"/>
        </w:rPr>
        <w:t>, bị oxi hóa bởi nước bromine Br/H</w:t>
      </w:r>
      <w:r>
        <w:rPr>
          <w:rFonts w:ascii="Times New Roman" w:hAnsi="Times New Roman"/>
          <w:b w:val="0"/>
          <w:i w:val="0"/>
          <w:sz w:val="22"/>
          <w:u w:val="none"/>
          <w:vertAlign w:val="subscript"/>
        </w:rPr>
        <w:t>zz</w:t>
      </w:r>
      <w:r>
        <w:rPr>
          <w:rFonts w:ascii="Times New Roman" w:hAnsi="Times New Roman"/>
          <w:b w:val="0"/>
          <w:i w:val="0"/>
          <w:sz w:val="22"/>
          <w:u w:val="none"/>
        </w:rPr>
        <w:t>O, bị oxi hóa bởi Cu(OH)/OH</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w:t>
      </w:r>
      <w:r>
        <w:rPr>
          <w:rFonts w:ascii="Times New Roman" w:hAnsi="Times New Roman"/>
          <w:b w:val="0"/>
          <w:i w:val="0"/>
          <w:sz w:val="22"/>
          <w:u w:val="none"/>
        </w:rPr>
        <w:t xml:space="preserve"> đun nóng, và tham gia phản ứng tráng gương với thuốc thử Tollens.</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[H11-C6-P1-NB-067 | Biết]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 CuO ¾t¾→o </w:t>
        <w:tab/>
        <w:t>(b)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 + CuO ¾t¾→o</w:t>
        <w:br/>
        <w:t>Có bao nhiêu phản ứng có sự tạo thành sản phẩm aldehyde?</w:t>
      </w:r>
    </w:p>
    <w:p>
      <w:pPr>
        <w:spacing w:before="60" w:after="60"/>
        <w:jc w:val="center"/>
      </w:pPr>
      <w:r>
        <w:drawing>
          <wp:inline xmlns:a="http://schemas.openxmlformats.org/drawingml/2006/main" xmlns:pic="http://schemas.openxmlformats.org/drawingml/2006/picture">
            <wp:extent cx="4320000" cy="1141850"/>
            <wp:docPr id="4" name="Picture 4"/>
            <wp:cNvGraphicFramePr>
              <a:graphicFrameLocks noChangeAspect="1"/>
            </wp:cNvGraphicFramePr>
            <a:graphic>
              <a:graphicData uri="http://schemas.openxmlformats.org/drawingml/2006/picture">
                <pic:pic>
                  <pic:nvPicPr>
                    <pic:cNvPr id="0" name="h11_c6_q067_img1.png"/>
                    <pic:cNvPicPr/>
                  </pic:nvPicPr>
                  <pic:blipFill>
                    <a:blip r:embed="rId14"/>
                    <a:stretch>
                      <a:fillRect/>
                    </a:stretch>
                  </pic:blipFill>
                  <pic:spPr>
                    <a:xfrm>
                      <a:off x="0" y="0"/>
                      <a:ext cx="4320000" cy="11418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4566"/>
            <wp:docPr id="5" name="Picture 5"/>
            <wp:cNvGraphicFramePr>
              <a:graphicFrameLocks noChangeAspect="1"/>
            </wp:cNvGraphicFramePr>
            <a:graphic>
              <a:graphicData uri="http://schemas.openxmlformats.org/drawingml/2006/picture">
                <pic:pic>
                  <pic:nvPicPr>
                    <pic:cNvPr id="0" name="h11_c6_q067_img2.png"/>
                    <pic:cNvPicPr/>
                  </pic:nvPicPr>
                  <pic:blipFill>
                    <a:blip r:embed="rId15"/>
                    <a:stretch>
                      <a:fillRect/>
                    </a:stretch>
                  </pic:blipFill>
                  <pic:spPr>
                    <a:xfrm>
                      <a:off x="0" y="0"/>
                      <a:ext cx="4320000" cy="39456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Phản ứng sinh ra sản phẩm có chứa nhóm chức aldehyde gồm có 2 phản ứng là:</w:t>
      </w:r>
    </w:p>
    <w:p>
      <w:pPr>
        <w:spacing w:before="10" w:after="30"/>
        <w:ind w:left="340"/>
      </w:pPr>
      <w:r>
        <w:rPr>
          <w:rFonts w:ascii="Times New Roman" w:hAnsi="Times New Roman"/>
          <w:b w:val="0"/>
          <w:i w:val="0"/>
          <w:sz w:val="22"/>
          <w:u w:val="none"/>
        </w:rPr>
        <w:t>Oxi hóa alcohol bậc một ethanol bằng CuO nung nóng ở phản ứng (a):</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OH+CuO¾t¾→°CH</w:t>
      </w:r>
      <w:r>
        <w:rPr>
          <w:rFonts w:ascii="Times New Roman" w:hAnsi="Times New Roman"/>
          <w:b w:val="0"/>
          <w:i w:val="0"/>
          <w:sz w:val="22"/>
          <w:u w:val="none"/>
          <w:vertAlign w:val="subscript"/>
        </w:rPr>
        <w:t>3</w:t>
      </w:r>
      <w:r>
        <w:rPr>
          <w:rFonts w:ascii="Times New Roman" w:hAnsi="Times New Roman"/>
          <w:b w:val="0"/>
          <w:i w:val="0"/>
          <w:sz w:val="22"/>
          <w:u w:val="none"/>
        </w:rPr>
        <w:t>CHO+Cu+H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Phản ứng cộng nước của acetylene ở phản ứng (d): CHºCH+H</w:t>
      </w:r>
      <w:r>
        <w:rPr>
          <w:rFonts w:ascii="Times New Roman" w:hAnsi="Times New Roman"/>
          <w:b w:val="0"/>
          <w:i w:val="0"/>
          <w:sz w:val="22"/>
          <w:u w:val="none"/>
          <w:vertAlign w:val="subscript"/>
        </w:rPr>
        <w:t>z</w:t>
      </w:r>
      <w:r>
        <w:rPr>
          <w:rFonts w:ascii="Times New Roman" w:hAnsi="Times New Roman"/>
          <w:b w:val="0"/>
          <w:i w:val="0"/>
          <w:sz w:val="22"/>
          <w:u w:val="none"/>
        </w:rPr>
        <w:t>O¾HgSO,HSO,t¾¾</w:t>
      </w:r>
      <w:r>
        <w:rPr>
          <w:rFonts w:ascii="Times New Roman" w:hAnsi="Times New Roman"/>
          <w:b w:val="0"/>
          <w:i w:val="0"/>
          <w:sz w:val="22"/>
          <w:u w:val="none"/>
          <w:vertAlign w:val="superscript"/>
        </w:rPr>
        <w:t>4</w:t>
      </w:r>
      <w:r>
        <w:rPr>
          <w:rFonts w:ascii="Times New Roman" w:hAnsi="Times New Roman"/>
          <w:b w:val="0"/>
          <w:i w:val="0"/>
          <w:sz w:val="22"/>
          <w:u w:val="none"/>
        </w:rPr>
        <w: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°¾→CH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10" w:after="30"/>
        <w:ind w:left="340"/>
      </w:pPr>
      <w:r>
        <w:rPr>
          <w:rFonts w:ascii="Times New Roman" w:hAnsi="Times New Roman"/>
          <w:b w:val="0"/>
          <w:i w:val="0"/>
          <w:sz w:val="22"/>
          <w:u w:val="none"/>
        </w:rPr>
        <w:t>Phản ứng (b) và (c) là phản ứng oxi hóa alcohol bậc hai propan-2-ol tạo sản phẩm là ketone propanone (acetone), không phải aldehyde.</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[H11-C6-P1-NB-068 | Biết] </w:t>
      </w:r>
      <w:r>
        <w:rPr>
          <w:rFonts w:ascii="Times New Roman" w:hAnsi="Times New Roman"/>
          <w:b w:val="0"/>
          <w:i w:val="0"/>
          <w:sz w:val="23"/>
          <w:u w:val="none"/>
        </w:rPr>
        <w:t>Cho các phương trình hóa học hoặc sơ đồ phản ứng hóa học của acetaldehyde như sau:</w:t>
        <w:br/>
        <w:t>(1) CH</w:t>
      </w:r>
      <w:r>
        <w:rPr>
          <w:rFonts w:ascii="Times New Roman" w:hAnsi="Times New Roman"/>
          <w:b w:val="0"/>
          <w:i w:val="0"/>
          <w:sz w:val="23"/>
          <w:u w:val="none"/>
          <w:vertAlign w:val="subscript"/>
        </w:rPr>
        <w:t>3</w:t>
      </w:r>
      <w:r>
        <w:rPr>
          <w:rFonts w:ascii="Times New Roman" w:hAnsi="Times New Roman"/>
          <w:b w:val="0"/>
          <w:i w:val="0"/>
          <w:sz w:val="23"/>
          <w:u w:val="none"/>
        </w:rPr>
        <w:t>CHO + 4NaOH + 3I</w:t>
      </w:r>
      <w:r>
        <w:rPr>
          <w:rFonts w:ascii="Times New Roman" w:hAnsi="Times New Roman"/>
          <w:b w:val="0"/>
          <w:i w:val="0"/>
          <w:sz w:val="23"/>
          <w:u w:val="none"/>
          <w:vertAlign w:val="subscript"/>
        </w:rPr>
        <w:t>2</w:t>
      </w:r>
      <w:r>
        <w:rPr>
          <w:rFonts w:ascii="Times New Roman" w:hAnsi="Times New Roman"/>
          <w:b w:val="0"/>
          <w:i w:val="0"/>
          <w:sz w:val="23"/>
          <w:u w:val="none"/>
        </w:rPr>
        <w:t xml:space="preserve"> ¾¾→ CHI</w:t>
      </w:r>
      <w:r>
        <w:rPr>
          <w:rFonts w:ascii="Times New Roman" w:hAnsi="Times New Roman"/>
          <w:b w:val="0"/>
          <w:i w:val="0"/>
          <w:sz w:val="23"/>
          <w:u w:val="none"/>
          <w:vertAlign w:val="subscript"/>
        </w:rPr>
        <w:t>3</w:t>
      </w:r>
      <w:r>
        <w:rPr>
          <w:rFonts w:ascii="Times New Roman" w:hAnsi="Times New Roman"/>
          <w:b w:val="0"/>
          <w:i w:val="0"/>
          <w:sz w:val="23"/>
          <w:u w:val="none"/>
        </w:rPr>
        <w:t>+ HCOONa + 3NaI + 3H</w:t>
      </w:r>
      <w:r>
        <w:rPr>
          <w:rFonts w:ascii="Times New Roman" w:hAnsi="Times New Roman"/>
          <w:b w:val="0"/>
          <w:i w:val="0"/>
          <w:sz w:val="23"/>
          <w:u w:val="none"/>
          <w:vertAlign w:val="subscript"/>
        </w:rPr>
        <w:t>2</w:t>
      </w:r>
      <w:r>
        <w:rPr>
          <w:rFonts w:ascii="Times New Roman" w:hAnsi="Times New Roman"/>
          <w:b w:val="0"/>
          <w:i w:val="0"/>
          <w:sz w:val="23"/>
          <w:u w:val="none"/>
        </w:rPr>
        <w:t>O</w:t>
        <w:br/>
        <w:t>(2) CH</w:t>
      </w:r>
      <w:r>
        <w:rPr>
          <w:rFonts w:ascii="Times New Roman" w:hAnsi="Times New Roman"/>
          <w:b w:val="0"/>
          <w:i w:val="0"/>
          <w:sz w:val="23"/>
          <w:u w:val="none"/>
          <w:vertAlign w:val="subscript"/>
        </w:rPr>
        <w:t>3</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¾t¾→o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(3) CH</w:t>
      </w:r>
      <w:r>
        <w:rPr>
          <w:rFonts w:ascii="Times New Roman" w:hAnsi="Times New Roman"/>
          <w:b w:val="0"/>
          <w:i w:val="0"/>
          <w:sz w:val="23"/>
          <w:u w:val="none"/>
          <w:vertAlign w:val="subscript"/>
        </w:rPr>
        <w:t>3</w:t>
      </w:r>
      <w:r>
        <w:rPr>
          <w:rFonts w:ascii="Times New Roman" w:hAnsi="Times New Roman"/>
          <w:b w:val="0"/>
          <w:i w:val="0"/>
          <w:sz w:val="23"/>
          <w:u w:val="none"/>
        </w:rPr>
        <w:t>CHO¾LiAlH¾¾→</w:t>
      </w:r>
      <w:r>
        <w:rPr>
          <w:rFonts w:ascii="Times New Roman" w:hAnsi="Times New Roman"/>
          <w:b w:val="0"/>
          <w:i w:val="0"/>
          <w:sz w:val="23"/>
          <w:u w:val="none"/>
          <w:vertAlign w:val="super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(4) CH</w:t>
      </w:r>
      <w:r>
        <w:rPr>
          <w:rFonts w:ascii="Times New Roman" w:hAnsi="Times New Roman"/>
          <w:b w:val="0"/>
          <w:i w:val="0"/>
          <w:sz w:val="23"/>
          <w:u w:val="none"/>
          <w:vertAlign w:val="subscript"/>
        </w:rPr>
        <w:t>3</w:t>
      </w:r>
      <w:r>
        <w:rPr>
          <w:rFonts w:ascii="Times New Roman" w:hAnsi="Times New Roman"/>
          <w:b w:val="0"/>
          <w:i w:val="0"/>
          <w:sz w:val="23"/>
          <w:u w:val="none"/>
        </w:rPr>
        <w:t>CHO + HCN ¾¾→ CH</w:t>
      </w:r>
      <w:r>
        <w:rPr>
          <w:rFonts w:ascii="Times New Roman" w:hAnsi="Times New Roman"/>
          <w:b w:val="0"/>
          <w:i w:val="0"/>
          <w:sz w:val="23"/>
          <w:u w:val="none"/>
          <w:vertAlign w:val="subscript"/>
        </w:rPr>
        <w:t>3</w:t>
      </w:r>
      <w:r>
        <w:rPr>
          <w:rFonts w:ascii="Times New Roman" w:hAnsi="Times New Roman"/>
          <w:b w:val="0"/>
          <w:i w:val="0"/>
          <w:sz w:val="23"/>
          <w:u w:val="none"/>
        </w:rPr>
        <w:t>–CH(OH)–CN</w:t>
        <w:br/>
        <w:t>Gán số thứ tự phương trình hoặc sơ đồ các phản ứng hóa học theo tên gọi: tráng bạc, cộng, khử, tạo iodoform và sắp theo trình tự thành dãy bốn số (ví dụ: 1234, 4321,...).</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Thực hiện ánh xạ các phương trình hóa học theo đúng tên gọi định nghĩa:</w:t>
      </w:r>
    </w:p>
    <w:p>
      <w:pPr>
        <w:spacing w:before="10" w:after="30"/>
        <w:ind w:left="340"/>
      </w:pPr>
      <w:r>
        <w:rPr>
          <w:rFonts w:ascii="Times New Roman" w:hAnsi="Times New Roman"/>
          <w:b w:val="0"/>
          <w:i w:val="0"/>
          <w:sz w:val="22"/>
          <w:u w:val="none"/>
        </w:rPr>
        <w:t>Phản ứng tráng bạc: ứng với phương trình (2).</w:t>
      </w:r>
    </w:p>
    <w:p>
      <w:pPr>
        <w:spacing w:before="10" w:after="30"/>
        <w:ind w:left="340"/>
      </w:pPr>
      <w:r>
        <w:rPr>
          <w:rFonts w:ascii="Times New Roman" w:hAnsi="Times New Roman"/>
          <w:b w:val="0"/>
          <w:i w:val="0"/>
          <w:sz w:val="22"/>
          <w:u w:val="none"/>
        </w:rPr>
        <w:t>Phản ứng cộng: ứng với phương trình (4).</w:t>
      </w:r>
    </w:p>
    <w:p>
      <w:pPr>
        <w:spacing w:before="10" w:after="30"/>
        <w:ind w:left="340"/>
      </w:pPr>
      <w:r>
        <w:rPr>
          <w:rFonts w:ascii="Times New Roman" w:hAnsi="Times New Roman"/>
          <w:b w:val="0"/>
          <w:i w:val="0"/>
          <w:sz w:val="22"/>
          <w:u w:val="none"/>
        </w:rPr>
        <w:t>Phản ứng khử: ứng với phương trình (3).</w:t>
      </w:r>
    </w:p>
    <w:p>
      <w:pPr>
        <w:spacing w:before="10" w:after="30"/>
        <w:ind w:left="340"/>
      </w:pPr>
      <w:r>
        <w:rPr>
          <w:rFonts w:ascii="Times New Roman" w:hAnsi="Times New Roman"/>
          <w:b w:val="0"/>
          <w:i w:val="0"/>
          <w:sz w:val="22"/>
          <w:u w:val="none"/>
        </w:rPr>
        <w:t>Phản ứng tạo iodoform: ứng với phương trình (1). Sắp xếp các số thứ tự theo đúng trình tự yêu cầu thu được dãy bốn chữ số là 2431.</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[H11-C6-P1-NB-069 | Biết] </w:t>
      </w:r>
      <w:r>
        <w:rPr>
          <w:rFonts w:ascii="Times New Roman" w:hAnsi="Times New Roman"/>
          <w:b w:val="0"/>
          <w:i w:val="0"/>
          <w:sz w:val="23"/>
          <w:u w:val="none"/>
        </w:rPr>
        <w:t>Menthone có mùi thơm bạc hà sử dụng làm hương liệu mĩ phẩm, nước hoa, được sản xuất từ menthol theo sơ đồ sau:</w:t>
        <w:br/>
        <w:t>a) Trong phản ứng trên, menthol bị oxi hóa thành menthone.</w:t>
        <w:br/>
        <w:t>b) Menthol chứa nhóm chức phenol, menthone chứa nhóm chức carboxyl.</w:t>
        <w:br/>
        <w:t>c) Công thức đơn giản nhất của menthone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br/>
        <w:t>d) Có thể chuyển hóa menthone thành menthol bằng tác nhân khử LiAlH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60" w:after="60"/>
        <w:jc w:val="center"/>
      </w:pPr>
      <w:r>
        <w:drawing>
          <wp:inline xmlns:a="http://schemas.openxmlformats.org/drawingml/2006/main" xmlns:pic="http://schemas.openxmlformats.org/drawingml/2006/picture">
            <wp:extent cx="4320000" cy="2451892"/>
            <wp:docPr id="6" name="Picture 6"/>
            <wp:cNvGraphicFramePr>
              <a:graphicFrameLocks noChangeAspect="1"/>
            </wp:cNvGraphicFramePr>
            <a:graphic>
              <a:graphicData uri="http://schemas.openxmlformats.org/drawingml/2006/picture">
                <pic:pic>
                  <pic:nvPicPr>
                    <pic:cNvPr id="0" name="h11_c6_q069_img1.png"/>
                    <pic:cNvPicPr/>
                  </pic:nvPicPr>
                  <pic:blipFill>
                    <a:blip r:embed="rId16"/>
                    <a:stretch>
                      <a:fillRect/>
                    </a:stretch>
                  </pic:blipFill>
                  <pic:spPr>
                    <a:xfrm>
                      <a:off x="0" y="0"/>
                      <a:ext cx="4320000" cy="2451892"/>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[H11-C6-P1-NB-070 | Biết] </w:t>
      </w:r>
      <w:r>
        <w:rPr>
          <w:rFonts w:ascii="Times New Roman" w:hAnsi="Times New Roman"/>
          <w:b w:val="0"/>
          <w:i w:val="0"/>
          <w:sz w:val="23"/>
          <w:u w:val="none"/>
        </w:rPr>
        <w:t>Trong các chất sau: (1)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(2)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(3)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(4)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Liệt kê đáp án thành một dãy số gồm những chất nào phản ứng với NaBH</w:t>
      </w:r>
      <w:r>
        <w:rPr>
          <w:rFonts w:ascii="Times New Roman" w:hAnsi="Times New Roman"/>
          <w:b w:val="0"/>
          <w:i w:val="0"/>
          <w:sz w:val="23"/>
          <w:u w:val="none"/>
          <w:vertAlign w:val="subscript"/>
        </w:rPr>
        <w:t>4</w:t>
      </w:r>
      <w:r>
        <w:rPr>
          <w:rFonts w:ascii="Times New Roman" w:hAnsi="Times New Roman"/>
          <w:b w:val="0"/>
          <w:i w:val="0"/>
          <w:sz w:val="23"/>
          <w:u w:val="none"/>
        </w:rPr>
        <w:t xml:space="preserve"> sinh ra cùng một sản phẩm (Ví dụ: 1234, 24,…).</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[H11-C6-P1-NB-071 | Biết] </w:t>
      </w:r>
      <w:r>
        <w:rPr>
          <w:rFonts w:ascii="Times New Roman" w:hAnsi="Times New Roman"/>
          <w:b w:val="0"/>
          <w:i w:val="0"/>
          <w:sz w:val="23"/>
          <w:u w:val="none"/>
        </w:rPr>
        <w:t>Cho dãy các chất sau: 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chất trong dãy có thể tham gia phản ứng tráng bạc?</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[H11-C6-P1-NB-072 | Biết]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 CuO ¾t¾→o </w:t>
        <w:tab/>
        <w:t>(b)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 + CuO ¾t¾→o</w:t>
        <w:br/>
        <w:t>Có bao nhiêu phản ứng tạo thành sản phẩm aldehyde?</w:t>
      </w:r>
    </w:p>
    <w:p>
      <w:pPr>
        <w:spacing w:before="60" w:after="60"/>
        <w:jc w:val="center"/>
      </w:pPr>
      <w:r>
        <w:drawing>
          <wp:inline xmlns:a="http://schemas.openxmlformats.org/drawingml/2006/main" xmlns:pic="http://schemas.openxmlformats.org/drawingml/2006/picture">
            <wp:extent cx="4320000" cy="1141850"/>
            <wp:docPr id="7" name="Picture 7"/>
            <wp:cNvGraphicFramePr>
              <a:graphicFrameLocks noChangeAspect="1"/>
            </wp:cNvGraphicFramePr>
            <a:graphic>
              <a:graphicData uri="http://schemas.openxmlformats.org/drawingml/2006/picture">
                <pic:pic>
                  <pic:nvPicPr>
                    <pic:cNvPr id="0" name="h11_c6_q067_img1.png"/>
                    <pic:cNvPicPr/>
                  </pic:nvPicPr>
                  <pic:blipFill>
                    <a:blip r:embed="rId14"/>
                    <a:stretch>
                      <a:fillRect/>
                    </a:stretch>
                  </pic:blipFill>
                  <pic:spPr>
                    <a:xfrm>
                      <a:off x="0" y="0"/>
                      <a:ext cx="4320000" cy="11418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4566"/>
            <wp:docPr id="8" name="Picture 8"/>
            <wp:cNvGraphicFramePr>
              <a:graphicFrameLocks noChangeAspect="1"/>
            </wp:cNvGraphicFramePr>
            <a:graphic>
              <a:graphicData uri="http://schemas.openxmlformats.org/drawingml/2006/picture">
                <pic:pic>
                  <pic:nvPicPr>
                    <pic:cNvPr id="0" name="h11_c6_q067_img2.png"/>
                    <pic:cNvPicPr/>
                  </pic:nvPicPr>
                  <pic:blipFill>
                    <a:blip r:embed="rId15"/>
                    <a:stretch>
                      <a:fillRect/>
                    </a:stretch>
                  </pic:blipFill>
                  <pic:spPr>
                    <a:xfrm>
                      <a:off x="0" y="0"/>
                      <a:ext cx="4320000" cy="39456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[H11-C6-P1-NB-073 | Biết]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rồi để yên. Sau vài phút lấy ống nghiệm ra khỏi cốc.</w:t>
        <w:br/>
        <w:t>a) Sau bước 2, thu được lớp bạc trắng xám bám trên thành ống nghiệm.</w:t>
        <w:br/>
        <w:t>b) Có thể thay dung dịch acetaldehyde bằng dung dịch acetone sẽ cho kết quả tương tự.</w:t>
        <w:br/>
        <w:t>c) Ở bước 2, có thể hơ nhẹ ống nghiệm trên ngọn lửa đèn cồn rồi để yên.</w:t>
        <w:br/>
        <w:t>d) Có thể lắc mạnh ống nghiệm để phản ứng xảy ra nhanh hơn.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[H11-C6-P1-NB-074 | Biết] </w:t>
      </w:r>
      <w:r>
        <w:rPr>
          <w:rFonts w:ascii="Times New Roman" w:hAnsi="Times New Roman"/>
          <w:b w:val="0"/>
          <w:i w:val="0"/>
          <w:sz w:val="23"/>
          <w:u w:val="none"/>
        </w:rPr>
        <w:t>Cho dãy các chất: 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Có bao nhiêu chất trong dãy tác dụng với thuốc thử Tollens?</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[H11-C6-P1-NB-075 | Biết] </w:t>
      </w:r>
      <w:r>
        <w:rPr>
          <w:rFonts w:ascii="Times New Roman" w:hAnsi="Times New Roman"/>
          <w:b w:val="0"/>
          <w:i w:val="0"/>
          <w:sz w:val="23"/>
          <w:u w:val="none"/>
        </w:rPr>
        <w:t>Cho các chất: (1) methyl chloride, (2) formic aldehyde, (3) acetic aldehyde, (4) acetone, (5) butan – 2 – one. Hãy gán số thứ tự các chất có khả năng tham gia phản ứng iodoform theo số thứ tự tăng dần (ví dụ: 13, 145, 2345,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[H11-C6-P1-NB-076 | Biết] </w:t>
      </w:r>
      <w:r>
        <w:rPr>
          <w:rFonts w:ascii="Times New Roman" w:hAnsi="Times New Roman"/>
          <w:b w:val="0"/>
          <w:i w:val="0"/>
          <w:sz w:val="23"/>
          <w:u w:val="none"/>
        </w:rPr>
        <w:t>Cho các chất: (1) formic aldehyde, (2) methanol, (3) methyl chloride, (4) acetic aldehyde, (5) ethanol. Hãy gán số thứ thự các chất ở thể khí điều kiện thường theo số thứ tự tăng dần (ví dụ: 13, 145, 2345,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[H11-C6-P1-NB-077 | Biết]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 rồi để yên. Sau vài phút lấy ống nghiệm ra khỏi cốc.</w:t>
        <w:br/>
        <w:t>a) Sau bước 2, thu được lớp bạc trắng xám bám trên thành ống nghiệm.</w:t>
        <w:br/>
        <w:t>b) Có thể thay dung dịch acetaldehyde bằng dung dịch acetone sẽ cho kết quả tương tự.</w:t>
        <w:br/>
        <w:t>c) Ở bước 2, có thể hơ nhẹ ống nghiệm trên ngọn lửa đèn cồn rồi để yên.</w:t>
        <w:br/>
        <w:t>d) Có thể lắc mạnh ống nghiệm để phản ứng xảy ra nhanh hơn.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a) Đúng. Đặc trưng của phản ứng Tollens là sinh ra lớp bạc (Ag) sáng bóng bám thành ống.</w:t>
      </w:r>
    </w:p>
    <w:p>
      <w:pPr>
        <w:spacing w:before="10" w:after="30"/>
        <w:ind w:left="340"/>
      </w:pPr>
      <w:r>
        <w:rPr>
          <w:rFonts w:ascii="Times New Roman" w:hAnsi="Times New Roman"/>
          <w:b w:val="0"/>
          <w:i w:val="0"/>
          <w:sz w:val="22"/>
          <w:u w:val="none"/>
        </w:rPr>
        <w:t>b) Sai. Acetone là Ketone, tuyệt đối KHÔNG có phản ứng tráng bạc.</w:t>
      </w:r>
    </w:p>
    <w:p>
      <w:pPr>
        <w:spacing w:before="10" w:after="30"/>
        <w:ind w:left="340"/>
      </w:pPr>
      <w:r>
        <w:rPr>
          <w:rFonts w:ascii="Times New Roman" w:hAnsi="Times New Roman"/>
          <w:b w:val="0"/>
          <w:i w:val="0"/>
          <w:sz w:val="22"/>
          <w:u w:val="none"/>
        </w:rPr>
        <w:t>c) Đúng. Có thể dùng nhiệt độ của cốc nước nóng (60</w:t>
      </w:r>
      <w:r>
        <w:rPr>
          <w:rFonts w:ascii="Times New Roman" w:hAnsi="Times New Roman"/>
          <w:b w:val="0"/>
          <w:i w:val="0"/>
          <w:sz w:val="22"/>
          <w:u w:val="none"/>
          <w:vertAlign w:val="superscript"/>
        </w:rPr>
        <w:t>o</w:t>
      </w:r>
      <w:r>
        <w:rPr>
          <w:rFonts w:ascii="Times New Roman" w:hAnsi="Times New Roman"/>
          <w:b w:val="0"/>
          <w:i w:val="0"/>
          <w:sz w:val="22"/>
          <w:u w:val="none"/>
        </w:rPr>
        <w:t>C) hoặc hơ nhẹ đều được.</w:t>
      </w:r>
    </w:p>
    <w:p>
      <w:pPr>
        <w:spacing w:before="10" w:after="30"/>
        <w:ind w:left="340"/>
      </w:pPr>
      <w:r>
        <w:rPr>
          <w:rFonts w:ascii="Times New Roman" w:hAnsi="Times New Roman"/>
          <w:b w:val="0"/>
          <w:i w:val="0"/>
          <w:sz w:val="22"/>
          <w:u w:val="none"/>
        </w:rPr>
        <w:t>d) Sai. Lắc mạnh sẽ làm lớp bạc bị vỡ vụn, tạo thành kết tủa đen xám lắng xuống đáy thay vì tráng đều lên thành ống.</w:t>
      </w:r>
    </w:p>
    <w:p>
      <w:pPr>
        <w:spacing w:before="10" w:after="30"/>
        <w:ind w:left="340"/>
      </w:pPr>
      <w:r>
        <w:rPr>
          <w:rFonts w:ascii="Times New Roman" w:hAnsi="Times New Roman"/>
          <w:b w:val="0"/>
          <w:i w:val="0"/>
          <w:sz w:val="22"/>
          <w:u w:val="none"/>
        </w:rPr>
        <w:t>Mẹo: Đi thi thực hành nhớ: "Lúc cho hóa chất thì lắc, lúc đun nóng thì để yên tuyệt đối".</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[H11-C6-P1-NB-078 | Biết] </w:t>
      </w:r>
      <w:r>
        <w:rPr>
          <w:rFonts w:ascii="Times New Roman" w:hAnsi="Times New Roman"/>
          <w:b w:val="0"/>
          <w:i w:val="0"/>
          <w:sz w:val="23"/>
          <w:u w:val="none"/>
        </w:rPr>
        <w:t>Tiến hành phản ứng tráng bạc aldehyde acetic với thuốc thử Tollens, người ta tiến hành các bước sau đây:</w:t>
        <w:br/>
        <w:t>Bước 1: Rửa sạch các ống nghiệm, bằng cách nhỏ vào mấy giọt kiềm NaOH, đun nóng nhẹ, tráng đều, sau đó đổ đi và tráng lại ống nghiệm bằng nước cất.</w:t>
        <w:br/>
        <w:t>Bước 2: Nhỏ vào ống nghiệm trên 2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 1 giọt dung dịch NH</w:t>
      </w:r>
      <w:r>
        <w:rPr>
          <w:rFonts w:ascii="Times New Roman" w:hAnsi="Times New Roman"/>
          <w:b w:val="0"/>
          <w:i w:val="0"/>
          <w:sz w:val="23"/>
          <w:u w:val="none"/>
          <w:vertAlign w:val="subscript"/>
        </w:rPr>
        <w:t>3</w:t>
      </w:r>
      <w:r>
        <w:rPr>
          <w:rFonts w:ascii="Times New Roman" w:hAnsi="Times New Roman"/>
          <w:b w:val="0"/>
          <w:i w:val="0"/>
          <w:sz w:val="23"/>
          <w:u w:val="none"/>
        </w:rPr>
        <w:t>, trong ống nghiệm xuất hiện kết tủa nâu xám của silver hydroxide, nhỏ tiếp vài giọt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đến khi kết tủa tan hết.</w:t>
        <w:br/>
        <w:t>Bước 3: Nhỏ tiếp vào ống nghiệm 2 giọt dung dịch CH</w:t>
      </w:r>
      <w:r>
        <w:rPr>
          <w:rFonts w:ascii="Times New Roman" w:hAnsi="Times New Roman"/>
          <w:b w:val="0"/>
          <w:i w:val="0"/>
          <w:sz w:val="23"/>
          <w:u w:val="none"/>
          <w:vertAlign w:val="subscript"/>
        </w:rPr>
        <w:t>3</w:t>
      </w:r>
      <w:r>
        <w:rPr>
          <w:rFonts w:ascii="Times New Roman" w:hAnsi="Times New Roman"/>
          <w:b w:val="0"/>
          <w:i w:val="0"/>
          <w:sz w:val="23"/>
          <w:u w:val="none"/>
        </w:rPr>
        <w:t>CHO.</w:t>
        <w:br/>
        <w:t>Bước 4: Lắc đều ống nghiệm, đun cách thủy (trong cốc nước nóng) vài phút ở 60 – 70</w:t>
      </w:r>
      <w:r>
        <w:rPr>
          <w:rFonts w:ascii="Times New Roman" w:hAnsi="Times New Roman"/>
          <w:b w:val="0"/>
          <w:i w:val="0"/>
          <w:sz w:val="23"/>
          <w:u w:val="none"/>
          <w:vertAlign w:val="superscript"/>
        </w:rPr>
        <w:t>o</w:t>
      </w:r>
      <w:r>
        <w:rPr>
          <w:rFonts w:ascii="Times New Roman" w:hAnsi="Times New Roman"/>
          <w:b w:val="0"/>
          <w:i w:val="0"/>
          <w:sz w:val="23"/>
          <w:u w:val="none"/>
        </w:rPr>
        <w:t>C</w:t>
        <w:br/>
        <w:t>a) Sau bước 4 quan sát thấy thành ống nghiệm sáng bóng như gương.</w:t>
        <w:br/>
        <w:t>b) Ở bước 3 nếu thay aldehyde acetic bằng acetone vào ống nghiệm thì thu được hiện tượng tương tự.</w:t>
        <w:br/>
        <w:t>c) Ở bước 4 xảy ra phản ứng oxi hóa – khử trong đó aldehyde acetic là chất bị khử.</w:t>
        <w:br/>
        <w:t>d) Sản phẩm hữu cơ thu được trong dung dịch sau bước 4 có công thức phân tử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[H11-C6-P1-NB-079 | Biết] </w:t>
      </w:r>
      <w:r>
        <w:rPr>
          <w:rFonts w:ascii="Times New Roman" w:hAnsi="Times New Roman"/>
          <w:b w:val="0"/>
          <w:i w:val="0"/>
          <w:sz w:val="23"/>
          <w:u w:val="none"/>
        </w:rPr>
        <w:t>Cho các phát biểu sau:</w:t>
        <w:br/>
        <w:t>(1) Aldehyde phản ứng được với nước bromine.</w:t>
        <w:br/>
        <w:t>(2) Ketone không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br/>
        <w:t>(3) Aldehyde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tạo ra bạc.</w:t>
        <w:br/>
        <w:t>(4) Trong các hợp chất carbonyl, chỉ aldehyde bị khử bởi NaBH</w:t>
      </w:r>
      <w:r>
        <w:rPr>
          <w:rFonts w:ascii="Times New Roman" w:hAnsi="Times New Roman"/>
          <w:b w:val="0"/>
          <w:i w:val="0"/>
          <w:sz w:val="23"/>
          <w:u w:val="none"/>
          <w:vertAlign w:val="subscript"/>
        </w:rPr>
        <w:t>4</w:t>
      </w:r>
      <w:r>
        <w:rPr>
          <w:rFonts w:ascii="Times New Roman" w:hAnsi="Times New Roman"/>
          <w:b w:val="0"/>
          <w:i w:val="0"/>
          <w:sz w:val="23"/>
          <w:u w:val="none"/>
        </w:rPr>
        <w:t>.</w:t>
        <w:br/>
        <w:t>Số phát biểu đúng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[H11-C6-P1-NB-080 | Biết] </w:t>
      </w:r>
      <w:r>
        <w:rPr>
          <w:rFonts w:ascii="Times New Roman" w:hAnsi="Times New Roman"/>
          <w:b w:val="0"/>
          <w:i w:val="0"/>
          <w:sz w:val="23"/>
          <w:u w:val="none"/>
        </w:rPr>
        <w:t>Cho các phản ứng sau ở điều kiện thích hợp:</w:t>
        <w:br/>
        <w:t>(1) Lên men giấm ethyl alcohol.</w:t>
        <w:br/>
        <w:t>(2) Oxi hóa không hoàn toàn acetaldehyde.</w:t>
        <w:br/>
        <w:t>(3) Oxi hóa không hoàn toàn butane.</w:t>
        <w:br/>
        <w:t>(4) Cho methanol tác dụng với carbon monoxide.</w:t>
        <w:br/>
        <w:t>Hãy gán số thứ tự các phản ứng trên có thể tạo thành acetic acid theo số thứ tự tăng dần (ví dụ: 12, 234,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[H11-C6-P1-NB-081 | Biết] </w:t>
      </w:r>
      <w:r>
        <w:rPr>
          <w:rFonts w:ascii="Times New Roman" w:hAnsi="Times New Roman"/>
          <w:b w:val="0"/>
          <w:i w:val="0"/>
          <w:sz w:val="23"/>
          <w:u w:val="none"/>
        </w:rPr>
        <w:t>Quế có vị cay, mùi thơm nồng, được sử dụng phổ biến làm gia vị, vị thuốc trong Đông y. Hợp chất hữu cơ cinnamaldehyde tạo mùi đặc trưng của quế. Trong phân tử cinnamaldehyde chứa vòng benzene có một nhóm thế. Cinnamaldehyde bị oxi hóa bởi thuốc thử Tollens và có đồng phân hình học dạng trans. Công thức cấu tạo của cinnamaldehyde là</w:t>
        <w:br/>
        <w:t>Vậy phân tử khối của cinnamaldehyde là</w:t>
      </w:r>
    </w:p>
    <w:p>
      <w:pPr>
        <w:spacing w:before="60" w:after="60"/>
        <w:jc w:val="center"/>
      </w:pPr>
      <w:r>
        <w:drawing>
          <wp:inline xmlns:a="http://schemas.openxmlformats.org/drawingml/2006/main" xmlns:pic="http://schemas.openxmlformats.org/drawingml/2006/picture">
            <wp:extent cx="4320000" cy="2541176"/>
            <wp:docPr id="9" name="Picture 9"/>
            <wp:cNvGraphicFramePr>
              <a:graphicFrameLocks noChangeAspect="1"/>
            </wp:cNvGraphicFramePr>
            <a:graphic>
              <a:graphicData uri="http://schemas.openxmlformats.org/drawingml/2006/picture">
                <pic:pic>
                  <pic:nvPicPr>
                    <pic:cNvPr id="0" name="h11_c6_q061_img1.png"/>
                    <pic:cNvPicPr/>
                  </pic:nvPicPr>
                  <pic:blipFill>
                    <a:blip r:embed="rId12"/>
                    <a:stretch>
                      <a:fillRect/>
                    </a:stretch>
                  </pic:blipFill>
                  <pic:spPr>
                    <a:xfrm>
                      <a:off x="0" y="0"/>
                      <a:ext cx="4320000" cy="254117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[H11-C6-P1-NB-082 | Biết] </w:t>
      </w:r>
      <w:r>
        <w:rPr>
          <w:rFonts w:ascii="Times New Roman" w:hAnsi="Times New Roman"/>
          <w:b/>
          <w:color w:val="1565C0"/>
          <w:sz w:val="21"/>
        </w:rPr>
        <w:t xml:space="preserve">[Sở Cần Thơ - 2026]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thuộc loại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sz w:val="23"/>
          <w:u w:val="none"/>
        </w:rPr>
        <w:t xml:space="preserve">B. </w:t>
      </w:r>
      <w:r>
        <w:rPr>
          <w:rFonts w:ascii="Times New Roman" w:hAnsi="Times New Roman"/>
          <w:b w:val="0"/>
          <w:i w:val="0"/>
          <w:sz w:val="23"/>
          <w:u w:val="none"/>
        </w:rPr>
        <w:t>Ester.</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[H11-C6-P1-NB-083 | Biết] </w:t>
      </w:r>
      <w:r>
        <w:rPr>
          <w:rFonts w:ascii="Times New Roman" w:hAnsi="Times New Roman"/>
          <w:b/>
          <w:color w:val="1565C0"/>
          <w:sz w:val="21"/>
        </w:rPr>
        <w:t xml:space="preserve">[Sở Thanh Hóa – 2026 – Lần 2] </w:t>
      </w:r>
      <w:r>
        <w:rPr>
          <w:rFonts w:ascii="Times New Roman" w:hAnsi="Times New Roman"/>
          <w:b w:val="0"/>
          <w:i w:val="0"/>
          <w:sz w:val="23"/>
          <w:u w:val="none"/>
        </w:rPr>
        <w:t>Khử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bằng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sản phẩm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propan–1–ol.</w:t>
      </w:r>
      <w:r>
        <w:tab/>
      </w:r>
      <w:r>
        <w:rPr>
          <w:rFonts w:ascii="Times New Roman" w:hAnsi="Times New Roman"/>
          <w:b/>
          <w:sz w:val="23"/>
          <w:u w:val="none"/>
        </w:rPr>
        <w:t xml:space="preserve">C. </w:t>
      </w:r>
      <w:r>
        <w:rPr>
          <w:rFonts w:ascii="Times New Roman" w:hAnsi="Times New Roman"/>
          <w:b w:val="0"/>
          <w:i w:val="0"/>
          <w:sz w:val="23"/>
          <w:u w:val="none"/>
        </w:rPr>
        <w:t>propan–2–ol.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[H11-C6-P1-NB-084 | Biết] </w:t>
      </w:r>
      <w:r>
        <w:rPr>
          <w:rFonts w:ascii="Times New Roman" w:hAnsi="Times New Roman"/>
          <w:b/>
          <w:color w:val="1565C0"/>
          <w:sz w:val="21"/>
        </w:rPr>
        <w:t xml:space="preserve">[QG.26] </w:t>
      </w:r>
      <w:r>
        <w:rPr>
          <w:rFonts w:ascii="Times New Roman" w:hAnsi="Times New Roman"/>
          <w:b w:val="0"/>
          <w:i w:val="0"/>
          <w:sz w:val="23"/>
          <w:u w:val="none"/>
        </w:rPr>
        <w:t>Phản ứng với thuốc thử Tollens (phản ứng tráng bạc) thể hiện tính chất của nhóm chức nào trong phân tử propanal?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[H11-C6-P1-TH-085 | Hiểu | ĐA: A] </w:t>
      </w:r>
      <w:r>
        <w:rPr>
          <w:rFonts w:ascii="Times New Roman" w:hAnsi="Times New Roman"/>
          <w:b w:val="0"/>
          <w:i w:val="0"/>
          <w:sz w:val="23"/>
          <w:u w:val="none"/>
        </w:rPr>
        <w:t>Số đồng phân cấu tạo hợp chất carbonyl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7.</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[H11-C6-P1-TH-086 | Hiểu | ĐA: D] </w:t>
      </w:r>
      <w:r>
        <w:rPr>
          <w:rFonts w:ascii="Times New Roman" w:hAnsi="Times New Roman"/>
          <w:b w:val="0"/>
          <w:i w:val="0"/>
          <w:sz w:val="23"/>
          <w:u w:val="none"/>
        </w:rPr>
        <w:t>Trong các hợp chất cho dưới đây, hợp chất nào có nhiệt độ sôi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Propan–2–one.</w:t>
      </w:r>
      <w:r>
        <w:tab/>
      </w:r>
      <w:r>
        <w:rPr>
          <w:rFonts w:ascii="Times New Roman" w:hAnsi="Times New Roman"/>
          <w:b/>
          <w:sz w:val="23"/>
          <w:u w:val="none"/>
        </w:rPr>
        <w:t xml:space="preserve">B. </w:t>
      </w:r>
      <w:r>
        <w:rPr>
          <w:rFonts w:ascii="Times New Roman" w:hAnsi="Times New Roman"/>
          <w:b w:val="0"/>
          <w:i w:val="0"/>
          <w:sz w:val="23"/>
          <w:u w:val="none"/>
        </w:rPr>
        <w:t>Butan–2–one.</w:t>
      </w:r>
      <w:r>
        <w:tab/>
      </w:r>
      <w:r>
        <w:rPr>
          <w:rFonts w:ascii="Times New Roman" w:hAnsi="Times New Roman"/>
          <w:b/>
          <w:sz w:val="23"/>
          <w:u w:val="none"/>
        </w:rPr>
        <w:t xml:space="preserve">C. </w:t>
      </w:r>
      <w:r>
        <w:rPr>
          <w:rFonts w:ascii="Times New Roman" w:hAnsi="Times New Roman"/>
          <w:b w:val="0"/>
          <w:i w:val="0"/>
          <w:sz w:val="23"/>
          <w:u w:val="none"/>
        </w:rPr>
        <w:t>Pentan–2–one.</w:t>
      </w:r>
      <w:r>
        <w:tab/>
      </w:r>
      <w:r>
        <w:rPr>
          <w:rFonts w:ascii="Times New Roman" w:hAnsi="Times New Roman"/>
          <w:b/>
          <w:color w:val="C62828"/>
          <w:sz w:val="23"/>
          <w:u w:val="single"/>
        </w:rPr>
        <w:t xml:space="preserve">D. </w:t>
      </w:r>
      <w:r>
        <w:rPr>
          <w:rFonts w:ascii="Times New Roman" w:hAnsi="Times New Roman"/>
          <w:b/>
          <w:i w:val="0"/>
          <w:color w:val="C62828"/>
          <w:sz w:val="23"/>
          <w:u w:val="none"/>
        </w:rPr>
        <w:t>Hexan–2–one.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[H11-C6-P1-TH-087 | Hiểu | ĐA: A] </w:t>
      </w:r>
      <w:r>
        <w:rPr>
          <w:rFonts w:ascii="Times New Roman" w:hAnsi="Times New Roman"/>
          <w:b w:val="0"/>
          <w:i w:val="0"/>
          <w:sz w:val="23"/>
          <w:u w:val="none"/>
        </w:rPr>
        <w:t>Cho ba hợp chất hữu cơ có phân tử khối tương đương: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Thứ tự giảm dần nhiệt độ sôi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 &gt; (3) &gt; (1).</w:t>
      </w:r>
      <w:r>
        <w:tab/>
      </w:r>
      <w:r>
        <w:rPr>
          <w:rFonts w:ascii="Times New Roman" w:hAnsi="Times New Roman"/>
          <w:b/>
          <w:sz w:val="23"/>
          <w:u w:val="none"/>
        </w:rPr>
        <w:t xml:space="preserve">B. </w:t>
      </w:r>
      <w:r>
        <w:rPr>
          <w:rFonts w:ascii="Times New Roman" w:hAnsi="Times New Roman"/>
          <w:b w:val="0"/>
          <w:i w:val="0"/>
          <w:sz w:val="23"/>
          <w:u w:val="none"/>
        </w:rPr>
        <w:t>(1) &gt; (2) &gt; (3).</w:t>
      </w:r>
      <w:r>
        <w:tab/>
      </w:r>
      <w:r>
        <w:rPr>
          <w:rFonts w:ascii="Times New Roman" w:hAnsi="Times New Roman"/>
          <w:b/>
          <w:sz w:val="23"/>
          <w:u w:val="none"/>
        </w:rPr>
        <w:t xml:space="preserve">C. </w:t>
      </w:r>
      <w:r>
        <w:rPr>
          <w:rFonts w:ascii="Times New Roman" w:hAnsi="Times New Roman"/>
          <w:b w:val="0"/>
          <w:i w:val="0"/>
          <w:sz w:val="23"/>
          <w:u w:val="none"/>
        </w:rPr>
        <w:t>(3) &gt; (2) &gt; (1).</w:t>
      </w:r>
      <w:r>
        <w:tab/>
      </w:r>
      <w:r>
        <w:rPr>
          <w:rFonts w:ascii="Times New Roman" w:hAnsi="Times New Roman"/>
          <w:b/>
          <w:sz w:val="23"/>
          <w:u w:val="none"/>
        </w:rPr>
        <w:t xml:space="preserve">D. </w:t>
      </w:r>
      <w:r>
        <w:rPr>
          <w:rFonts w:ascii="Times New Roman" w:hAnsi="Times New Roman"/>
          <w:b w:val="0"/>
          <w:i w:val="0"/>
          <w:sz w:val="23"/>
          <w:u w:val="none"/>
        </w:rPr>
        <w:t>(2) &gt; (1) &gt;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[H11-C6-P1-TH-088 | Hiểu | ĐA: B] </w:t>
      </w:r>
      <w:r>
        <w:rPr>
          <w:rFonts w:ascii="Times New Roman" w:hAnsi="Times New Roman"/>
          <w:b w:val="0"/>
          <w:i w:val="0"/>
          <w:sz w:val="23"/>
          <w:u w:val="none"/>
        </w:rPr>
        <w:t>Thứ tự giảm dần nhiệt độ sôi của các chất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w:t>
      </w:r>
      <w:r>
        <w:rPr>
          <w:rFonts w:ascii="Times New Roman" w:hAnsi="Times New Roman"/>
          <w:b w:val="0"/>
          <w:i w:val="0"/>
          <w:sz w:val="23"/>
          <w:u w:val="none"/>
          <w:vertAlign w:val="subscript"/>
        </w:rPr>
        <w:t>2</w:t>
      </w:r>
      <w:r>
        <w:rPr>
          <w:rFonts w:ascii="Times New Roman" w:hAnsi="Times New Roman"/>
          <w:b w:val="0"/>
          <w:i w:val="0"/>
          <w:sz w:val="23"/>
          <w:u w:val="none"/>
        </w:rPr>
        <w:t>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[H11-C6-P1-TH-089 | Hiểu | ĐA: C]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tham gia phản ứng với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tạo thành kết tủa có màu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tím.</w:t>
      </w:r>
      <w:r>
        <w:tab/>
      </w:r>
      <w:r>
        <w:rPr>
          <w:rFonts w:ascii="Times New Roman" w:hAnsi="Times New Roman"/>
          <w:b/>
          <w:sz w:val="23"/>
          <w:u w:val="none"/>
        </w:rPr>
        <w:t xml:space="preserve">B. </w:t>
      </w:r>
      <w:r>
        <w:rPr>
          <w:rFonts w:ascii="Times New Roman" w:hAnsi="Times New Roman"/>
          <w:b w:val="0"/>
          <w:i w:val="0"/>
          <w:sz w:val="23"/>
          <w:u w:val="none"/>
        </w:rPr>
        <w:t>đỏ gạch.</w:t>
      </w:r>
      <w:r>
        <w:tab/>
      </w:r>
      <w:r>
        <w:rPr>
          <w:rFonts w:ascii="Times New Roman" w:hAnsi="Times New Roman"/>
          <w:b/>
          <w:color w:val="C62828"/>
          <w:sz w:val="23"/>
          <w:u w:val="single"/>
        </w:rPr>
        <w:t xml:space="preserve">C. </w:t>
      </w:r>
      <w:r>
        <w:rPr>
          <w:rFonts w:ascii="Times New Roman" w:hAnsi="Times New Roman"/>
          <w:b/>
          <w:i w:val="0"/>
          <w:color w:val="C62828"/>
          <w:sz w:val="23"/>
          <w:u w:val="none"/>
        </w:rPr>
        <w:t>vàng.</w:t>
      </w:r>
      <w:r>
        <w:tab/>
      </w:r>
      <w:r>
        <w:rPr>
          <w:rFonts w:ascii="Times New Roman" w:hAnsi="Times New Roman"/>
          <w:b/>
          <w:sz w:val="23"/>
          <w:u w:val="none"/>
        </w:rPr>
        <w:t xml:space="preserve">D. </w:t>
      </w:r>
      <w:r>
        <w:rPr>
          <w:rFonts w:ascii="Times New Roman" w:hAnsi="Times New Roman"/>
          <w:b w:val="0"/>
          <w:i w:val="0"/>
          <w:sz w:val="23"/>
          <w:u w:val="none"/>
        </w:rPr>
        <w:t>trắng bạc.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[H11-C6-P1-TH-090 | Hiểu | ĐA: B]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khả năng tham gia phản ứng iodoform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[H11-C6-P1-TH-091 | Hiểu | ĐA: C] </w:t>
      </w:r>
      <w:r>
        <w:rPr>
          <w:rFonts w:ascii="Times New Roman" w:hAnsi="Times New Roman"/>
          <w:b w:val="0"/>
          <w:i w:val="0"/>
          <w:sz w:val="23"/>
          <w:u w:val="none"/>
        </w:rPr>
        <w:t>Khi cho ethanal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ở nhiệt độ thích hợp, hiện tượng nào sau đây sẽ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bị tan ra, tạo dung dịch màu xanh.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mùi chua của giấm, do phản ứng sinh ra acetic acid.</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Tạo kết tủa đỏ gạch do phản ứng sinh ra Cu</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Sinh ra CuO màu đen.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[H11-C6-P1-TH-092 | Hiểu | ĐA: B] </w:t>
      </w:r>
      <w:r>
        <w:rPr>
          <w:rFonts w:ascii="Times New Roman" w:hAnsi="Times New Roman"/>
          <w:b w:val="0"/>
          <w:i w:val="0"/>
          <w:sz w:val="23"/>
          <w:u w:val="none"/>
        </w:rPr>
        <w:t>Số đồng phân của hợp chất hữu cơ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có phản ứng với thuốc thử Tollens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[H11-C6-P1-TH-093 | Hiểu] </w:t>
      </w:r>
      <w:r>
        <w:rPr>
          <w:rFonts w:ascii="Times New Roman" w:hAnsi="Times New Roman"/>
          <w:b w:val="0"/>
          <w:i w:val="0"/>
          <w:sz w:val="23"/>
          <w:u w:val="none"/>
        </w:rPr>
        <w:t>Cho các chất sau: acetaldehyde (1), ethanol (2), ethane (3). Liệt kê đáp án theo dãy ba chữ số theo thứ tự tăng dần nhiệt độ sôi (ví dụ: 123, 312,…).</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Nhiệt độ sôi của các hợp chất hữu cơ giảm dần theo đặc trưng nhóm chức: alcohol (có liên kết hydrogen liên phân tử mạnh) &gt; hợp chất carbonyl (phân cực, không tự tạo được liên kết hydrogen) &gt; hydrocarbon (không phân cực, tương tác van der Waals rất yếu). Ở đây, ta có: ethanol (2, sôi ở 78°C) &gt; acetaldehyde (1, sôi ở 21°C) &gt; ethane (3, sôi ở –89°C). Thứ tự giảm dần nhiệt độ sôi chính xác phải là (2) &gt; (1) &gt; (3), ứng với dãy ba chữ số là 213.</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[H11-C6-P1-TH-094 | Hiểu] </w:t>
      </w:r>
      <w:r>
        <w:rPr>
          <w:rFonts w:ascii="Times New Roman" w:hAnsi="Times New Roman"/>
          <w:b w:val="0"/>
          <w:i w:val="0"/>
          <w:sz w:val="23"/>
          <w:u w:val="none"/>
        </w:rPr>
        <w:t>Cho các chất sau: methanol (1), ethane (2), ethanal (3). Hãy sắp xếp theo thứ tự giảm dần nhiệt độ sôi và viết đáp án dưới dạng dãy ba chữ số.</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Nhiệt độ sôi của các chất giảm dần như sau: CH</w:t>
      </w:r>
      <w:r>
        <w:rPr>
          <w:rFonts w:ascii="Times New Roman" w:hAnsi="Times New Roman"/>
          <w:b w:val="0"/>
          <w:i w:val="0"/>
          <w:sz w:val="22"/>
          <w:u w:val="none"/>
          <w:vertAlign w:val="subscript"/>
        </w:rPr>
        <w:t>3</w:t>
      </w:r>
      <w:r>
        <w:rPr>
          <w:rFonts w:ascii="Times New Roman" w:hAnsi="Times New Roman"/>
          <w:b w:val="0"/>
          <w:i w:val="0"/>
          <w:sz w:val="22"/>
          <w:u w:val="none"/>
        </w:rPr>
        <w:t>OH (methanol: (1), sôi ở 64,7°C) &gt; CH</w:t>
      </w:r>
      <w:r>
        <w:rPr>
          <w:rFonts w:ascii="Times New Roman" w:hAnsi="Times New Roman"/>
          <w:b w:val="0"/>
          <w:i w:val="0"/>
          <w:sz w:val="22"/>
          <w:u w:val="none"/>
          <w:vertAlign w:val="subscript"/>
        </w:rPr>
        <w:t>3</w:t>
      </w:r>
      <w:r>
        <w:rPr>
          <w:rFonts w:ascii="Times New Roman" w:hAnsi="Times New Roman"/>
          <w:b w:val="0"/>
          <w:i w:val="0"/>
          <w:sz w:val="22"/>
          <w:u w:val="none"/>
        </w:rPr>
        <w:t>CHO (ethanal: (3), sôi ở 20°C) &gt;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 xml:space="preserve"> (ethane: (2), sôi ở –89°C). Do đó thứ tự giảm dần nhiệt độ sôi tương ứng là: (1) &gt; (3) &gt; (2), viết dưới dạng dãy ba chữ số là 132.</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[H11-C6-P1-TH-095 | Hiểu] </w:t>
      </w:r>
      <w:r>
        <w:rPr>
          <w:rFonts w:ascii="Times New Roman" w:hAnsi="Times New Roman"/>
          <w:b w:val="0"/>
          <w:i w:val="0"/>
          <w:sz w:val="23"/>
          <w:u w:val="none"/>
        </w:rPr>
        <w:t>Số đồng phân aldehyde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mạch hydrocarbon phân nhánh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Aldehyde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có nhóm chức -CHO liên kết với gốc butyl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 Các đồng phân cấu tạo có mạch hydrocarbon phân nhánh bao gồm: 2-methylbutanal, 3-methylbutanal và 2,2-dimethylpropanal. Do đó có đúng 3 đồng phân aldehyde mạch nhánh thỏa mãn.</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[H11-C6-P1-TH-096 | Hiểu] </w:t>
      </w:r>
      <w:r>
        <w:rPr>
          <w:rFonts w:ascii="Times New Roman" w:hAnsi="Times New Roman"/>
          <w:b w:val="0"/>
          <w:i w:val="0"/>
          <w:sz w:val="23"/>
          <w:u w:val="none"/>
        </w:rPr>
        <w:t>Số đồng phân ketone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Ketone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có cấu tạo dạng R-CO-R¢ với tổng số nguyên tử carbon bằng 5. Các đồng phân cấu tạo thỏa mãn bao gồm: pentan-2-one, pentan-3-one và 3-methylbutan-2-one. Do đó có đúng 3 đồng phân ketone.</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[H11-C6-P1-TH-097 | Hiểu]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khả năng tham gia phản ứng tráng bạc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Hợp chất có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tham gia phản ứng tráng bạc bắt buộc phải thuộc lớp chất aldehyde. Có đúng 4 đồng phân cấu tạo aldehyde thỏa mãn bao gồm: pentanal, 2-methylbutanal, 3-methylbutanal và 2,2-dimethylpropanal.</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[H11-C6-P1-TH-098 | Hiểu] </w:t>
      </w:r>
      <w:r>
        <w:rPr>
          <w:rFonts w:ascii="Times New Roman" w:hAnsi="Times New Roman"/>
          <w:b w:val="0"/>
          <w:i w:val="0"/>
          <w:sz w:val="23"/>
          <w:u w:val="none"/>
        </w:rPr>
        <w:t>Carboxylic acid có nhiệt độ sôi cao hơn so với hydrocarbon, alcohol, hợp chất carbonyl có phân tử khối tương đương do tạo được liên kết hydrogen bền vững hơn.</w:t>
        <w:br/>
        <w:t>a) Hình (a) là liên kết hydrogen dạng liên phân tử và hình (b) là liên kết hydrogen dạng dimer.</w:t>
        <w:br/>
        <w:t>b) Phân tử carboxylic acid chứa nhóm carboxyl phân cực mạnh nên tạo được liên kết hydrogen bền vững.</w:t>
        <w:br/>
        <w:t>c) Ngoài hai dạng liên kết hydrogen trên còn có liên kết hydrogen giữa carboxylic acid và nước.</w:t>
        <w:br/>
        <w:t>d) Các hợp chất hydrocarbon, alcohol, carbonyl không tạo được liên kết hydrogen.</w:t>
      </w:r>
    </w:p>
    <w:p>
      <w:pPr>
        <w:spacing w:before="60" w:after="60"/>
        <w:jc w:val="center"/>
      </w:pPr>
      <w:r>
        <w:drawing>
          <wp:inline xmlns:a="http://schemas.openxmlformats.org/drawingml/2006/main" xmlns:pic="http://schemas.openxmlformats.org/drawingml/2006/picture">
            <wp:extent cx="4320000" cy="2411163"/>
            <wp:docPr id="10" name="Picture 10"/>
            <wp:cNvGraphicFramePr>
              <a:graphicFrameLocks noChangeAspect="1"/>
            </wp:cNvGraphicFramePr>
            <a:graphic>
              <a:graphicData uri="http://schemas.openxmlformats.org/drawingml/2006/picture">
                <pic:pic>
                  <pic:nvPicPr>
                    <pic:cNvPr id="0" name="h11_c6_q098_img1.png"/>
                    <pic:cNvPicPr/>
                  </pic:nvPicPr>
                  <pic:blipFill>
                    <a:blip r:embed="rId17"/>
                    <a:stretch>
                      <a:fillRect/>
                    </a:stretch>
                  </pic:blipFill>
                  <pic:spPr>
                    <a:xfrm>
                      <a:off x="0" y="0"/>
                      <a:ext cx="4320000" cy="241116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[H11-C6-P1-TH-099 | Hiểu] </w:t>
      </w:r>
      <w:r>
        <w:rPr>
          <w:rFonts w:ascii="Times New Roman" w:hAnsi="Times New Roman"/>
          <w:b w:val="0"/>
          <w:i w:val="0"/>
          <w:sz w:val="23"/>
          <w:u w:val="none"/>
        </w:rPr>
        <w:t>Điều chế ethyl acetate trong phòng thí nghiệm được tiến hành như sau:</w:t>
        <w:br/>
        <w:t>– Cho khoảng 2 ml ethanol và 2 ml acetic acid tuyệt đối vào ống nghiệm, lắc đều hỗn hợp</w:t>
        <w:br/>
        <w:t>– Thêm khoảng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nhẹ để các chất trộn đều với nhau.</w:t>
        <w:br/>
        <w:t xml:space="preserve">– Kẹp ống nghiệm vào kẹp gỗ rồi đặt ống nghiệm vào cốc nước nóng (khoảng 60 </w:t>
      </w:r>
      <w:r>
        <w:rPr>
          <w:rFonts w:ascii="Times New Roman" w:hAnsi="Times New Roman"/>
          <w:b w:val="0"/>
          <w:i w:val="0"/>
          <w:sz w:val="23"/>
          <w:u w:val="none"/>
          <w:vertAlign w:val="superscript"/>
        </w:rPr>
        <w:t>o</w:t>
      </w:r>
      <w:r>
        <w:rPr>
          <w:rFonts w:ascii="Times New Roman" w:hAnsi="Times New Roman"/>
          <w:b w:val="0"/>
          <w:i w:val="0"/>
          <w:sz w:val="23"/>
          <w:u w:val="none"/>
        </w:rPr>
        <w:t xml:space="preserve">C – 70 </w:t>
      </w:r>
      <w:r>
        <w:rPr>
          <w:rFonts w:ascii="Times New Roman" w:hAnsi="Times New Roman"/>
          <w:b w:val="0"/>
          <w:i w:val="0"/>
          <w:sz w:val="23"/>
          <w:u w:val="none"/>
          <w:vertAlign w:val="superscript"/>
        </w:rPr>
        <w:t>o</w:t>
      </w:r>
      <w:r>
        <w:rPr>
          <w:rFonts w:ascii="Times New Roman" w:hAnsi="Times New Roman"/>
          <w:b w:val="0"/>
          <w:i w:val="0"/>
          <w:sz w:val="23"/>
          <w:u w:val="none"/>
        </w:rPr>
        <w:t>C) trongkhoảng 5 phút, thỉnh thoảng lắc đều hỗn hợp. Sau đó lấy ống nghiệm ra khỏi cốc nước nóng, để nguội hỗn hợp rồi rót sang ống nghiệm khác chứa 5 ml dung dịch muối ăn bão hòa.</w:t>
        <w:br/>
        <w:t>a) Sản phẩm thu được là chất lỏng không màu, có mùi thơm, không tan trong nước và nổi trên mặt nước.</w:t>
        <w:br/>
        <w:t>b) Phản ứng xảy ra theo 2 chiều; có thể thay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bằng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đặc.</w:t>
        <w:br/>
        <w:t>c) Vai trò của Sulfuric acid: là chất xúc tác hút nước giúp phản ứng diễn ra theo chiều thuận tạo ra nhiều sản phẩm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hơn.</w:t>
        <w:br/>
        <w:t>d) Vai trò của dung dịch muối ăn bão hòa: Để hỗn hợp dễ dàng tách lớp.</w:t>
        <w:br/>
        <w:t>PHẦN III: Câu trắc nghiệm yêu cầu trả lời ngắn. Thí sinh trả lời từ câu 1 đến câu 6.</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[H11-C6-P1-TH-100 | Hiểu] </w:t>
      </w:r>
      <w:r>
        <w:rPr>
          <w:rFonts w:ascii="Times New Roman" w:hAnsi="Times New Roman"/>
          <w:b w:val="0"/>
          <w:i w:val="0"/>
          <w:sz w:val="23"/>
          <w:u w:val="none"/>
        </w:rPr>
        <w:t>Cho các hợp chất hữu cơ sau: ethyne, methanol, isopropyl alcohol, acetone, propanal, acrolein, propene, benzene. Có bao nhiêu hợp chất làm mất màu nước bromine ở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[H11-C6-P1-TH-101 | Hiểu] </w:t>
      </w:r>
      <w:r>
        <w:rPr>
          <w:rFonts w:ascii="Times New Roman" w:hAnsi="Times New Roman"/>
          <w:b w:val="0"/>
          <w:i w:val="0"/>
          <w:sz w:val="23"/>
          <w:u w:val="none"/>
        </w:rPr>
        <w:t>Nghiên cứu phản ứng ester hóa – điều chế ethyl acetate.</w:t>
        <w:br/>
        <w:t>Điều chế ethyl acetate trong phòng thí nghiệm được tiến hành như sau:</w:t>
        <w:br/>
        <w:t>– Cho khoảng 2 ml ethanol và 2 ml acetic acid tuyệt đối vào ống nghiệm, lắc đều hỗn hợp</w:t>
        <w:br/>
        <w:t>– Thêm khoảng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nhẹ để các chất trộn đều với nhau.</w:t>
        <w:br/>
        <w:t>– Kẹp ống nghiệm vào kẹp gỗ rồi đặt ống nghiệm vào cốc nước nóng (khoảng 60</w:t>
      </w:r>
      <w:r>
        <w:rPr>
          <w:rFonts w:ascii="Times New Roman" w:hAnsi="Times New Roman"/>
          <w:b w:val="0"/>
          <w:i w:val="0"/>
          <w:sz w:val="23"/>
          <w:u w:val="none"/>
          <w:vertAlign w:val="superscript"/>
        </w:rPr>
        <w:t>o</w:t>
      </w:r>
      <w:r>
        <w:rPr>
          <w:rFonts w:ascii="Times New Roman" w:hAnsi="Times New Roman"/>
          <w:b w:val="0"/>
          <w:i w:val="0"/>
          <w:sz w:val="23"/>
          <w:u w:val="none"/>
        </w:rPr>
        <w:t>C – 70</w:t>
      </w:r>
      <w:r>
        <w:rPr>
          <w:rFonts w:ascii="Times New Roman" w:hAnsi="Times New Roman"/>
          <w:b w:val="0"/>
          <w:i w:val="0"/>
          <w:sz w:val="23"/>
          <w:u w:val="none"/>
          <w:vertAlign w:val="superscript"/>
        </w:rPr>
        <w:t>o</w:t>
      </w:r>
      <w:r>
        <w:rPr>
          <w:rFonts w:ascii="Times New Roman" w:hAnsi="Times New Roman"/>
          <w:b w:val="0"/>
          <w:i w:val="0"/>
          <w:sz w:val="23"/>
          <w:u w:val="none"/>
        </w:rPr>
        <w:t>C) trongkhoảng 5 phút, thỉnh thoảng lắc đều hỗn hợp. Sau đó lấy ống nghiệm ra khỏi cốc nước nóng, để nguội hỗn hợp rồi rót sang ống nghiệm khác chứa 5 ml dung dịch muối ăn bão hòa.</w:t>
        <w:br/>
        <w:t>a) Sản phẩm thu được là chất lỏng không màu, có mùi thơm, không tan trong nước và nổi trên mặt nước.</w:t>
        <w:br/>
        <w:t>b) Phản ứng xảy ra theo 2 chiều; có thể thay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bằng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đặc.</w:t>
        <w:br/>
        <w:t>c) Vai trò của sulfuric acid: là chất xúc tác hút nước giúp phản ứng diễn ra theo chiều thuận tạo ra nhiều sản phẩm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hơn.</w:t>
        <w:br/>
        <w:t>d) Vai trò của dung dịch muối ăn bão hòa: Để hỗn hợp dễ dàng tách lớp.</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a) Đúng. Ester sinh ra kị nước, nhẹ hơn nước nên luôn có hiện tượng phân lớp, tách nổi lên trên.</w:t>
      </w:r>
    </w:p>
    <w:p>
      <w:pPr>
        <w:spacing w:before="10" w:after="30"/>
        <w:ind w:left="340"/>
      </w:pPr>
      <w:r>
        <w:rPr>
          <w:rFonts w:ascii="Times New Roman" w:hAnsi="Times New Roman"/>
          <w:b w:val="0"/>
          <w:i w:val="0"/>
          <w:sz w:val="22"/>
          <w:u w:val="none"/>
        </w:rPr>
        <w:t>b) Sai.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"chân ái" vì khả năng hút nước cực mạnh. Dùng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không hiệu quả bằng.</w:t>
      </w:r>
    </w:p>
    <w:p>
      <w:pPr>
        <w:spacing w:before="10" w:after="30"/>
        <w:ind w:left="340"/>
      </w:pPr>
      <w:r>
        <w:rPr>
          <w:rFonts w:ascii="Times New Roman" w:hAnsi="Times New Roman"/>
          <w:b w:val="0"/>
          <w:i w:val="0"/>
          <w:sz w:val="22"/>
          <w:u w:val="none"/>
        </w:rPr>
        <w:t>c) Đúng. Xúc tác để tăng tốc, hút nước để dời dịch cân bằng sang phải (nguyên lí Le Chatelier).</w:t>
      </w:r>
    </w:p>
    <w:p>
      <w:pPr>
        <w:spacing w:before="10" w:after="30"/>
        <w:ind w:left="340"/>
      </w:pPr>
      <w:r>
        <w:rPr>
          <w:rFonts w:ascii="Times New Roman" w:hAnsi="Times New Roman"/>
          <w:b w:val="0"/>
          <w:i w:val="0"/>
          <w:sz w:val="22"/>
          <w:u w:val="none"/>
        </w:rPr>
        <w:t>d) Đúng. Nước muối bão hòa có khối lượng riêng lớn, làm tăng sự chênh lệch tỉ trọng giúp ester nổi lên nhanh và rõ ràng hơn.</w:t>
      </w:r>
    </w:p>
    <w:p>
      <w:pPr>
        <w:spacing w:before="10" w:after="30"/>
        <w:ind w:left="340"/>
      </w:pPr>
      <w:r>
        <w:rPr>
          <w:rFonts w:ascii="Times New Roman" w:hAnsi="Times New Roman"/>
          <w:b w:val="0"/>
          <w:i w:val="0"/>
          <w:sz w:val="22"/>
          <w:u w:val="none"/>
        </w:rPr>
        <w:t>PHẦN III: Câu trắc nghiệm yêu cầu trả lời ngắn. Thí sinh trả lời từ câu 1 đến câu 6.</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[H11-C6-P1-TH-102 | Hiểu]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COOH (4). Hãy sắp xếp các chất trên theo độ linh động của nguyên tử hydrogen trong nhóm – OH tăng dần bằng cách gán số thứ tự theo bộ bốn chữ số (ví dụ: 1234, 2341,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[H11-C6-P1-TH-103 | Hiểu] </w:t>
      </w:r>
      <w:r>
        <w:rPr>
          <w:rFonts w:ascii="Times New Roman" w:hAnsi="Times New Roman"/>
          <w:b w:val="0"/>
          <w:i w:val="0"/>
          <w:sz w:val="23"/>
          <w:u w:val="none"/>
        </w:rPr>
        <w:t>Cho các chất: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(4)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 Hãy sắp xếp các chất trên theo nhiệt độ sôi tăng dần bằng cách gán số thứ tự theo bộ bốn chữ số (ví dụ: 1234, 2341,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[H11-C6-P1-TH-104 | Hiểu] </w:t>
      </w:r>
      <w:r>
        <w:rPr>
          <w:rFonts w:ascii="Times New Roman" w:hAnsi="Times New Roman"/>
          <w:b/>
          <w:color w:val="1565C0"/>
          <w:sz w:val="21"/>
        </w:rPr>
        <w:t xml:space="preserve">[Sở Sơn La – 2026 – Lần 3] </w:t>
      </w:r>
      <w:r>
        <w:rPr>
          <w:rFonts w:ascii="Times New Roman" w:hAnsi="Times New Roman"/>
          <w:b w:val="0"/>
          <w:i w:val="0"/>
          <w:sz w:val="23"/>
          <w:u w:val="none"/>
        </w:rPr>
        <w:t>Ethanal không tham gia phản ứng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khử bằng NaBH</w:t>
      </w:r>
      <w:r>
        <w:rPr>
          <w:rFonts w:ascii="Times New Roman" w:hAnsi="Times New Roman"/>
          <w:b w:val="0"/>
          <w:i w:val="0"/>
          <w:sz w:val="23"/>
          <w:u w:val="none"/>
          <w:vertAlign w:val="subscript"/>
        </w:rPr>
        <w:t>4</w:t>
      </w:r>
      <w:r>
        <w:rPr>
          <w:rFonts w:ascii="Times New Roman" w:hAnsi="Times New Roman"/>
          <w:b w:val="0"/>
          <w:i w:val="0"/>
          <w:sz w:val="23"/>
          <w:u w:val="none"/>
        </w:rPr>
        <w:t xml:space="preserve"> hoặc LiAlH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với thuốc thử Tollens.</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thủy phân.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tạo iodoform.</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[H11-C6-P1-TH-105 | Hiểu] </w:t>
      </w:r>
      <w:r>
        <w:rPr>
          <w:rFonts w:ascii="Times New Roman" w:hAnsi="Times New Roman"/>
          <w:b/>
          <w:color w:val="1565C0"/>
          <w:sz w:val="21"/>
        </w:rPr>
        <w:t xml:space="preserve">[Sở Ninh Bình – 2026 – Lần 4] </w:t>
      </w:r>
      <w:r>
        <w:rPr>
          <w:rFonts w:ascii="Times New Roman" w:hAnsi="Times New Roman"/>
          <w:b w:val="0"/>
          <w:i w:val="0"/>
          <w:sz w:val="23"/>
          <w:u w:val="none"/>
        </w:rPr>
        <w:t>Phản ứng nào sau đây sử dụng để nhận biết nhóm methyl ketone (CH</w:t>
      </w:r>
      <w:r>
        <w:rPr>
          <w:rFonts w:ascii="Times New Roman" w:hAnsi="Times New Roman"/>
          <w:b w:val="0"/>
          <w:i w:val="0"/>
          <w:sz w:val="23"/>
          <w:u w:val="none"/>
          <w:vertAlign w:val="subscript"/>
        </w:rPr>
        <w:t>3</w:t>
      </w:r>
      <w:r>
        <w:rPr>
          <w:rFonts w:ascii="Times New Roman" w:hAnsi="Times New Roman"/>
          <w:b w:val="0"/>
          <w:i w:val="0"/>
          <w:sz w:val="23"/>
          <w:u w:val="none"/>
        </w:rPr>
        <w:t xml:space="preserve"> – CO -) trong hợp chất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tạo iodoform.</w:t>
      </w:r>
      <w:r>
        <w:tab/>
      </w:r>
      <w:r>
        <w:rPr>
          <w:rFonts w:ascii="Times New Roman" w:hAnsi="Times New Roman"/>
          <w:b/>
          <w:sz w:val="23"/>
          <w:u w:val="none"/>
        </w:rPr>
        <w:t xml:space="preserve">B. </w:t>
      </w:r>
      <w:r>
        <w:rPr>
          <w:rFonts w:ascii="Times New Roman" w:hAnsi="Times New Roman"/>
          <w:b w:val="0"/>
          <w:i w:val="0"/>
          <w:sz w:val="23"/>
          <w:u w:val="none"/>
        </w:rPr>
        <w:t>Phản ứng với NaHCO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tráng bạc.</w:t>
      </w:r>
      <w:r>
        <w:tab/>
      </w:r>
      <w:r>
        <w:rPr>
          <w:rFonts w:ascii="Times New Roman" w:hAnsi="Times New Roman"/>
          <w:b/>
          <w:sz w:val="23"/>
          <w:u w:val="none"/>
        </w:rPr>
        <w:t xml:space="preserve">D. </w:t>
      </w:r>
      <w:r>
        <w:rPr>
          <w:rFonts w:ascii="Times New Roman" w:hAnsi="Times New Roman"/>
          <w:b w:val="0"/>
          <w:i w:val="0"/>
          <w:sz w:val="23"/>
          <w:u w:val="none"/>
        </w:rPr>
        <w:t>Phản ứng với nước bromine.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[H11-C6-P1-TH-106 | Hiểu] </w:t>
      </w:r>
      <w:r>
        <w:rPr>
          <w:rFonts w:ascii="Times New Roman" w:hAnsi="Times New Roman"/>
          <w:b/>
          <w:color w:val="1565C0"/>
          <w:sz w:val="21"/>
        </w:rPr>
        <w:t xml:space="preserve">[Sở Gia Lai – 2026] </w:t>
      </w:r>
      <w:r>
        <w:rPr>
          <w:rFonts w:ascii="Times New Roman" w:hAnsi="Times New Roman"/>
          <w:b w:val="0"/>
          <w:i w:val="0"/>
          <w:sz w:val="23"/>
          <w:u w:val="none"/>
        </w:rPr>
        <w:t>Menthone là thành phần chính của tinh dầu bạc hà, có công thức cấu tạo như sau:</w:t>
        <w:br/>
        <w:t>Menthone thuộc loại</w:t>
      </w:r>
    </w:p>
    <w:p>
      <w:pPr>
        <w:spacing w:before="60" w:after="60"/>
        <w:jc w:val="center"/>
      </w:pPr>
      <w:r>
        <w:drawing>
          <wp:inline xmlns:a="http://schemas.openxmlformats.org/drawingml/2006/main" xmlns:pic="http://schemas.openxmlformats.org/drawingml/2006/picture">
            <wp:extent cx="4320000" cy="3080348"/>
            <wp:docPr id="11" name="Picture 11"/>
            <wp:cNvGraphicFramePr>
              <a:graphicFrameLocks noChangeAspect="1"/>
            </wp:cNvGraphicFramePr>
            <a:graphic>
              <a:graphicData uri="http://schemas.openxmlformats.org/drawingml/2006/picture">
                <pic:pic>
                  <pic:nvPicPr>
                    <pic:cNvPr id="0" name="h11_c6_q106_img1.png"/>
                    <pic:cNvPicPr/>
                  </pic:nvPicPr>
                  <pic:blipFill>
                    <a:blip r:embed="rId18"/>
                    <a:stretch>
                      <a:fillRect/>
                    </a:stretch>
                  </pic:blipFill>
                  <pic:spPr>
                    <a:xfrm>
                      <a:off x="0" y="0"/>
                      <a:ext cx="4320000" cy="3080348"/>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ketone không no, đơn chức, mạch vòng.</w:t>
      </w:r>
      <w:r>
        <w:tab/>
      </w:r>
      <w:r>
        <w:rPr>
          <w:rFonts w:ascii="Times New Roman" w:hAnsi="Times New Roman"/>
          <w:b/>
          <w:sz w:val="23"/>
          <w:u w:val="none"/>
        </w:rPr>
        <w:t xml:space="preserve">B. </w:t>
      </w:r>
      <w:r>
        <w:rPr>
          <w:rFonts w:ascii="Times New Roman" w:hAnsi="Times New Roman"/>
          <w:b w:val="0"/>
          <w:i w:val="0"/>
          <w:sz w:val="23"/>
          <w:u w:val="none"/>
        </w:rPr>
        <w:t>aldehyde thơm, đơn chức.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aldehyde no, đơn chức, mạch hở.</w:t>
      </w:r>
      <w:r>
        <w:tab/>
      </w:r>
      <w:r>
        <w:rPr>
          <w:rFonts w:ascii="Times New Roman" w:hAnsi="Times New Roman"/>
          <w:b/>
          <w:sz w:val="23"/>
          <w:u w:val="none"/>
        </w:rPr>
        <w:t xml:space="preserve">D. </w:t>
      </w:r>
      <w:r>
        <w:rPr>
          <w:rFonts w:ascii="Times New Roman" w:hAnsi="Times New Roman"/>
          <w:b w:val="0"/>
          <w:i w:val="0"/>
          <w:sz w:val="23"/>
          <w:u w:val="none"/>
        </w:rPr>
        <w:t>ketone no, đơn chức, mạch vòng.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[H11-C6-P1-TH-107 | Hiểu] </w:t>
      </w:r>
      <w:r>
        <w:rPr>
          <w:rFonts w:ascii="Times New Roman" w:hAnsi="Times New Roman"/>
          <w:b/>
          <w:color w:val="1565C0"/>
          <w:sz w:val="21"/>
        </w:rPr>
        <w:t xml:space="preserve">[Sở Vĩnh Long – 2026] </w:t>
      </w:r>
      <w:r>
        <w:rPr>
          <w:rFonts w:ascii="Times New Roman" w:hAnsi="Times New Roman"/>
          <w:b w:val="0"/>
          <w:i w:val="0"/>
          <w:sz w:val="23"/>
          <w:u w:val="none"/>
        </w:rPr>
        <w:t>Cho hợp chất X có công thức cấu tạo như hình bên. Chất X không có khả năng phản ứng với chất nào sau đây?</w:t>
      </w:r>
    </w:p>
    <w:p>
      <w:pPr>
        <w:spacing w:before="60" w:after="60"/>
        <w:jc w:val="center"/>
      </w:pPr>
      <w:r>
        <w:drawing>
          <wp:inline xmlns:a="http://schemas.openxmlformats.org/drawingml/2006/main" xmlns:pic="http://schemas.openxmlformats.org/drawingml/2006/picture">
            <wp:extent cx="4320000" cy="3236482"/>
            <wp:docPr id="12" name="Picture 12"/>
            <wp:cNvGraphicFramePr>
              <a:graphicFrameLocks noChangeAspect="1"/>
            </wp:cNvGraphicFramePr>
            <a:graphic>
              <a:graphicData uri="http://schemas.openxmlformats.org/drawingml/2006/picture">
                <pic:pic>
                  <pic:nvPicPr>
                    <pic:cNvPr id="0" name="h11_c6_q107_img1.png"/>
                    <pic:cNvPicPr/>
                  </pic:nvPicPr>
                  <pic:blipFill>
                    <a:blip r:embed="rId19"/>
                    <a:stretch>
                      <a:fillRect/>
                    </a:stretch>
                  </pic:blipFill>
                  <pic:spPr>
                    <a:xfrm>
                      <a:off x="0" y="0"/>
                      <a:ext cx="4320000" cy="323648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HCN.</w:t>
      </w:r>
      <w:r>
        <w:tab/>
      </w:r>
      <w:r>
        <w:rPr>
          <w:rFonts w:ascii="Times New Roman" w:hAnsi="Times New Roman"/>
          <w:b/>
          <w:sz w:val="23"/>
          <w:u w:val="none"/>
        </w:rPr>
        <w:t xml:space="preserve">B. </w:t>
      </w:r>
      <w:r>
        <w:rPr>
          <w:rFonts w:ascii="Times New Roman" w:hAnsi="Times New Roman"/>
          <w:b w:val="0"/>
          <w:i w:val="0"/>
          <w:sz w:val="23"/>
          <w:u w:val="none"/>
        </w:rPr>
        <w:t>Thuốc thử Tollens.</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tab/>
      </w:r>
      <w:r>
        <w:rPr>
          <w:rFonts w:ascii="Times New Roman" w:hAnsi="Times New Roman"/>
          <w:b/>
          <w:sz w:val="23"/>
          <w:u w:val="none"/>
        </w:rPr>
        <w:t xml:space="preserve">D. </w:t>
      </w:r>
      <w:r>
        <w:rPr>
          <w:rFonts w:ascii="Times New Roman" w:hAnsi="Times New Roman"/>
          <w:b w:val="0"/>
          <w:i w:val="0"/>
          <w:sz w:val="23"/>
          <w:u w:val="none"/>
        </w:rPr>
        <w:t>Dung dịch nước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[H11-C6-P1-TH-108 | Hiểu] </w:t>
      </w:r>
      <w:r>
        <w:rPr>
          <w:rFonts w:ascii="Times New Roman" w:hAnsi="Times New Roman"/>
          <w:b/>
          <w:color w:val="1565C0"/>
          <w:sz w:val="21"/>
        </w:rPr>
        <w:t xml:space="preserve">[Chuyên Lê Hồng Phong HCM - 2026] </w:t>
      </w:r>
      <w:r>
        <w:rPr>
          <w:rFonts w:ascii="Times New Roman" w:hAnsi="Times New Roman"/>
          <w:b w:val="0"/>
          <w:i w:val="0"/>
          <w:sz w:val="23"/>
          <w:u w:val="none"/>
        </w:rPr>
        <w:t>Hợp chất sau là một loại hormone trong cơ thể phụ nữ trong thai kỳ để ngăn cản sự rụng trứng.</w:t>
        <w:br/>
        <w:t>Hợp chất này không có khả năng phản ứng với chất nào sau đây?</w:t>
      </w:r>
    </w:p>
    <w:p>
      <w:pPr>
        <w:spacing w:before="60" w:after="60"/>
        <w:jc w:val="center"/>
      </w:pPr>
      <w:r>
        <w:drawing>
          <wp:inline xmlns:a="http://schemas.openxmlformats.org/drawingml/2006/main" xmlns:pic="http://schemas.openxmlformats.org/drawingml/2006/picture">
            <wp:extent cx="4320000" cy="2268319"/>
            <wp:docPr id="13" name="Picture 13"/>
            <wp:cNvGraphicFramePr>
              <a:graphicFrameLocks noChangeAspect="1"/>
            </wp:cNvGraphicFramePr>
            <a:graphic>
              <a:graphicData uri="http://schemas.openxmlformats.org/drawingml/2006/picture">
                <pic:pic>
                  <pic:nvPicPr>
                    <pic:cNvPr id="0" name="h11_c6_q108_img1.png"/>
                    <pic:cNvPicPr/>
                  </pic:nvPicPr>
                  <pic:blipFill>
                    <a:blip r:embed="rId20"/>
                    <a:stretch>
                      <a:fillRect/>
                    </a:stretch>
                  </pic:blipFill>
                  <pic:spPr>
                    <a:xfrm>
                      <a:off x="0" y="0"/>
                      <a:ext cx="4320000" cy="2268319"/>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nước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Thuốc thử Tollens.</w:t>
      </w:r>
      <w:r>
        <w:tab/>
      </w:r>
      <w:r>
        <w:rPr>
          <w:rFonts w:ascii="Times New Roman" w:hAnsi="Times New Roman"/>
          <w:b/>
          <w:sz w:val="23"/>
          <w:u w:val="none"/>
        </w:rPr>
        <w:t xml:space="preserve">D. </w:t>
      </w:r>
      <w:r>
        <w:rPr>
          <w:rFonts w:ascii="Times New Roman" w:hAnsi="Times New Roman"/>
          <w:b w:val="0"/>
          <w:i w:val="0"/>
          <w:sz w:val="23"/>
          <w:u w:val="none"/>
        </w:rPr>
        <w:t>HCN.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Hợp chất chứa liên kết đôi C=C khả năng tham gia phản ứng cộng làm mất màu dung dịch nước Br</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B. Hợp chất chứa ketone (-CO-CH</w:t>
      </w:r>
      <w:r>
        <w:rPr>
          <w:rFonts w:ascii="Times New Roman" w:hAnsi="Times New Roman"/>
          <w:b w:val="0"/>
          <w:i w:val="0"/>
          <w:sz w:val="22"/>
          <w:u w:val="none"/>
          <w:vertAlign w:val="subscript"/>
        </w:rPr>
        <w:t>3</w:t>
      </w:r>
      <w:r>
        <w:rPr>
          <w:rFonts w:ascii="Times New Roman" w:hAnsi="Times New Roman"/>
          <w:b w:val="0"/>
          <w:i w:val="0"/>
          <w:sz w:val="22"/>
          <w:u w:val="none"/>
        </w:rPr>
        <w:t>) td tạo kết tủa vàng iodoform CHI</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Hợp chất không có nhóm -CHO nên không có phản ứng.</w:t>
      </w:r>
    </w:p>
    <w:p>
      <w:pPr>
        <w:spacing w:before="10" w:after="30"/>
        <w:ind w:left="340"/>
      </w:pPr>
      <w:r>
        <w:rPr>
          <w:rFonts w:ascii="Times New Roman" w:hAnsi="Times New Roman"/>
          <w:b w:val="0"/>
          <w:i w:val="0"/>
          <w:sz w:val="22"/>
          <w:u w:val="none"/>
        </w:rPr>
        <w:t>D. Các nhóm chức carbonyl (ketone) trong phân tử đều có khả năng tham gia phản ứng cộng nucleophile với HCN để tạo thành sản phẩm cyanohydrin.</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[H11-C6-P1-TH-109 | Hiểu] </w:t>
      </w:r>
      <w:r>
        <w:rPr>
          <w:rFonts w:ascii="Times New Roman" w:hAnsi="Times New Roman"/>
          <w:b/>
          <w:color w:val="1565C0"/>
          <w:sz w:val="21"/>
        </w:rPr>
        <w:t xml:space="preserve">[Chuyên Lê Quý Đôn HCM - 2026] </w:t>
      </w:r>
      <w:r>
        <w:rPr>
          <w:rFonts w:ascii="Times New Roman" w:hAnsi="Times New Roman"/>
          <w:b w:val="0"/>
          <w:i w:val="0"/>
          <w:sz w:val="23"/>
          <w:u w:val="none"/>
        </w:rPr>
        <w:t>Để phân biệt ba hợp chất: 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một học sinh tiến hành thí nghiệm thu được kết quả như sau:</w:t>
        <w:br/>
        <w:t>(Ghi chú: √: có phản ứng; x: không phản ứng)</w:t>
        <w:br/>
        <w:t>Ba chất (1), (2), (3)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HCHO,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Chất (1): HCHO =&gt; pứ tollens, không pứ I</w:t>
      </w:r>
      <w:r>
        <w:rPr>
          <w:rFonts w:ascii="Times New Roman" w:hAnsi="Times New Roman"/>
          <w:b w:val="0"/>
          <w:i w:val="0"/>
          <w:sz w:val="22"/>
          <w:u w:val="none"/>
          <w:vertAlign w:val="subscript"/>
        </w:rPr>
        <w:t>z</w:t>
      </w:r>
      <w:r>
        <w:rPr>
          <w:rFonts w:ascii="Times New Roman" w:hAnsi="Times New Roman"/>
          <w:b w:val="0"/>
          <w:i w:val="0"/>
          <w:sz w:val="22"/>
          <w:u w:val="none"/>
        </w:rPr>
        <w:t>/NaOH</w:t>
      </w:r>
    </w:p>
    <w:p>
      <w:pPr>
        <w:spacing w:before="10" w:after="30"/>
        <w:ind w:left="340"/>
      </w:pPr>
      <w:r>
        <w:rPr>
          <w:rFonts w:ascii="Times New Roman" w:hAnsi="Times New Roman"/>
          <w:b w:val="0"/>
          <w:i w:val="0"/>
          <w:sz w:val="22"/>
          <w:u w:val="none"/>
        </w:rPr>
        <w:t>Chất (2):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Chất (3):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[H11-C6-P1-TH-110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Phương pháp nào sau đây được dùng để sản xuất giấm ăn?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w:t>
      </w:r>
      <w:r>
        <w:rPr>
          <w:rFonts w:ascii="Times New Roman" w:hAnsi="Times New Roman"/>
          <w:b w:val="0"/>
          <w:i w:val="0"/>
          <w:sz w:val="23"/>
          <w:u w:val="none"/>
          <w:vertAlign w:val="subscript"/>
        </w:rPr>
        <w:t>3</w:t>
      </w:r>
      <w:r>
        <w:rPr>
          <w:rFonts w:ascii="Times New Roman" w:hAnsi="Times New Roman"/>
          <w:b w:val="0"/>
          <w:i w:val="0"/>
          <w:sz w:val="23"/>
          <w:u w:val="none"/>
        </w:rPr>
        <w:t>CHO+O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x</w:t>
      </w:r>
      <w:r>
        <w:rPr>
          <w:rFonts w:ascii="Times New Roman" w:hAnsi="Times New Roman"/>
          <w:b w:val="0"/>
          <w:i w:val="0"/>
          <w:sz w:val="23"/>
          <w:u w:val="none"/>
        </w:rPr>
        <w:t>t,t¾o¾→2CH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O¾¾→CH</w:t>
      </w:r>
      <w:r>
        <w:rPr>
          <w:rFonts w:ascii="Times New Roman" w:hAnsi="Times New Roman"/>
          <w:b w:val="0"/>
          <w:i w:val="0"/>
          <w:sz w:val="23"/>
          <w:u w:val="none"/>
          <w:vertAlign w:val="subscript"/>
        </w:rPr>
        <w:t>3</w:t>
      </w:r>
      <w:r>
        <w:rPr>
          <w:rFonts w:ascii="Times New Roman" w:hAnsi="Times New Roman"/>
          <w:b w:val="0"/>
          <w:i w:val="0"/>
          <w:sz w:val="23"/>
          <w:u w:val="none"/>
        </w:rPr>
        <w:t>CHO¾[O],</w:t>
      </w:r>
      <w:r>
        <w:rPr>
          <w:rFonts w:ascii="Times New Roman" w:hAnsi="Times New Roman"/>
          <w:b w:val="0"/>
          <w:i w:val="0"/>
          <w:sz w:val="23"/>
          <w:u w:val="none"/>
          <w:vertAlign w:val="superscript"/>
        </w:rPr>
        <w:t>x</w:t>
      </w:r>
      <w:r>
        <w:rPr>
          <w:rFonts w:ascii="Times New Roman" w:hAnsi="Times New Roman"/>
          <w:b w:val="0"/>
          <w:i w:val="0"/>
          <w:sz w:val="23"/>
          <w:u w:val="none"/>
        </w:rPr>
        <w:t>t¾¾→CH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OH+O</w:t>
      </w:r>
      <w:r>
        <w:rPr>
          <w:rFonts w:ascii="Times New Roman" w:hAnsi="Times New Roman"/>
          <w:b w:val="0"/>
          <w:i w:val="0"/>
          <w:sz w:val="23"/>
          <w:u w:val="none"/>
          <w:vertAlign w:val="subscript"/>
        </w:rPr>
        <w:t>z</w:t>
      </w:r>
      <w:r>
        <w:rPr>
          <w:rFonts w:ascii="Times New Roman" w:hAnsi="Times New Roman"/>
          <w:b w:val="0"/>
          <w:i w:val="0"/>
          <w:sz w:val="23"/>
          <w:u w:val="none"/>
        </w:rPr>
        <w:t>¾e</w:t>
      </w:r>
      <w:r>
        <w:rPr>
          <w:rFonts w:ascii="Times New Roman" w:hAnsi="Times New Roman"/>
          <w:b w:val="0"/>
          <w:i w:val="0"/>
          <w:sz w:val="23"/>
          <w:u w:val="none"/>
          <w:vertAlign w:val="superscript"/>
        </w:rPr>
        <w:t>nzy</w:t>
      </w:r>
      <w:r>
        <w:rPr>
          <w:rFonts w:ascii="Times New Roman" w:hAnsi="Times New Roman"/>
          <w:b w:val="0"/>
          <w:i w:val="0"/>
          <w:sz w:val="23"/>
          <w:u w:val="none"/>
        </w:rPr>
        <w:t>me¾¾→CH</w:t>
      </w:r>
      <w:r>
        <w:rPr>
          <w:rFonts w:ascii="Times New Roman" w:hAnsi="Times New Roman"/>
          <w:b w:val="0"/>
          <w:i w:val="0"/>
          <w:sz w:val="23"/>
          <w:u w:val="none"/>
          <w:vertAlign w:val="subscript"/>
        </w:rPr>
        <w:t>3</w:t>
      </w:r>
      <w:r>
        <w:rPr>
          <w:rFonts w:ascii="Times New Roman" w:hAnsi="Times New Roman"/>
          <w:b w:val="0"/>
          <w:i w:val="0"/>
          <w:sz w:val="23"/>
          <w:u w:val="none"/>
        </w:rPr>
        <w:t>COOH+H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[H11-C6-P1-TH-111 | Hiểu] </w:t>
      </w:r>
      <w:r>
        <w:rPr>
          <w:rFonts w:ascii="Times New Roman" w:hAnsi="Times New Roman"/>
          <w:b/>
          <w:color w:val="1565C0"/>
          <w:sz w:val="21"/>
        </w:rPr>
        <w:t xml:space="preserve">[Chuyên PBC – 2026 – Lần 2] </w:t>
      </w:r>
      <w:r>
        <w:rPr>
          <w:rFonts w:ascii="Times New Roman" w:hAnsi="Times New Roman"/>
          <w:b w:val="0"/>
          <w:i w:val="0"/>
          <w:sz w:val="23"/>
          <w:u w:val="none"/>
        </w:rPr>
        <w:t>Menthol và menthone (có cấu tạo như hình bên) là thành phần chính có trong tinh dầu bạc hà, chúng tạo nên mùi thơm đặc trưng và cảm giác mát lạnh.</w:t>
        <w:br/>
        <w:t>Phát biểu nào sau đây đúng?</w:t>
      </w:r>
    </w:p>
    <w:p>
      <w:pPr>
        <w:spacing w:before="60" w:after="60"/>
        <w:jc w:val="center"/>
      </w:pPr>
      <w:r>
        <w:drawing>
          <wp:inline xmlns:a="http://schemas.openxmlformats.org/drawingml/2006/main" xmlns:pic="http://schemas.openxmlformats.org/drawingml/2006/picture">
            <wp:extent cx="4320000" cy="2249323"/>
            <wp:docPr id="14" name="Picture 14"/>
            <wp:cNvGraphicFramePr>
              <a:graphicFrameLocks noChangeAspect="1"/>
            </wp:cNvGraphicFramePr>
            <a:graphic>
              <a:graphicData uri="http://schemas.openxmlformats.org/drawingml/2006/picture">
                <pic:pic>
                  <pic:nvPicPr>
                    <pic:cNvPr id="0" name="h11_c6_q111_img1.png"/>
                    <pic:cNvPicPr/>
                  </pic:nvPicPr>
                  <pic:blipFill>
                    <a:blip r:embed="rId21"/>
                    <a:stretch>
                      <a:fillRect/>
                    </a:stretch>
                  </pic:blipFill>
                  <pic:spPr>
                    <a:xfrm>
                      <a:off x="0" y="0"/>
                      <a:ext cx="4320000" cy="2249323"/>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Đun nóng menthol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170 </w:t>
      </w:r>
      <w:r>
        <w:rPr>
          <w:rFonts w:ascii="Times New Roman" w:hAnsi="Times New Roman"/>
          <w:b w:val="0"/>
          <w:i w:val="0"/>
          <w:sz w:val="23"/>
          <w:u w:val="none"/>
          <w:vertAlign w:val="superscript"/>
        </w:rPr>
        <w:t>o</w:t>
      </w:r>
      <w:r>
        <w:rPr>
          <w:rFonts w:ascii="Times New Roman" w:hAnsi="Times New Roman"/>
          <w:b w:val="0"/>
          <w:i w:val="0"/>
          <w:sz w:val="23"/>
          <w:u w:val="none"/>
        </w:rPr>
        <w:t>C thu được alkene tương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Khử menthone</w:t>
      </w:r>
      <w:r>
        <w:rPr>
          <w:rFonts w:ascii="Times New Roman" w:hAnsi="Times New Roman"/>
          <w:b w:val="0"/>
          <w:i w:val="0"/>
          <w:sz w:val="23"/>
          <w:u w:val="none"/>
          <w:vertAlign w:val="subscript"/>
        </w:rPr>
        <w:t>.</w:t>
      </w:r>
      <w:r>
        <w:rPr>
          <w:rFonts w:ascii="Times New Roman" w:hAnsi="Times New Roman"/>
          <w:b w:val="0"/>
          <w:i w:val="0"/>
          <w:sz w:val="23"/>
          <w:u w:val="none"/>
        </w:rPr>
        <w:t>bằng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menthol.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Menthone có phản ứng với I</w:t>
      </w:r>
      <w:r>
        <w:rPr>
          <w:rFonts w:ascii="Times New Roman" w:hAnsi="Times New Roman"/>
          <w:b w:val="0"/>
          <w:i w:val="0"/>
          <w:sz w:val="23"/>
          <w:u w:val="none"/>
          <w:vertAlign w:val="subscript"/>
        </w:rPr>
        <w:t>2</w:t>
      </w:r>
      <w:r>
        <w:rPr>
          <w:rFonts w:ascii="Times New Roman" w:hAnsi="Times New Roman"/>
          <w:b w:val="0"/>
          <w:i w:val="0"/>
          <w:sz w:val="23"/>
          <w:u w:val="none"/>
        </w:rPr>
        <w:t>/NaOH tạo kết tủa màu vàng.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Hai chất menthol và menthone là đồng phân của nhau.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[H11-C6-P1-TH-112 | Hiểu] </w:t>
      </w:r>
      <w:r>
        <w:rPr>
          <w:rFonts w:ascii="Times New Roman" w:hAnsi="Times New Roman"/>
          <w:b/>
          <w:color w:val="1565C0"/>
          <w:sz w:val="21"/>
        </w:rPr>
        <w:t xml:space="preserve">[Chuyên ĐH Vinh – 2026 – Lần 1] </w:t>
      </w:r>
      <w:r>
        <w:rPr>
          <w:rFonts w:ascii="Times New Roman" w:hAnsi="Times New Roman"/>
          <w:b w:val="0"/>
          <w:i w:val="0"/>
          <w:sz w:val="23"/>
          <w:u w:val="none"/>
        </w:rPr>
        <w:t>Hợp chất hữu cơ M có chứa carbon, hydrogen và oxygen. Thành phần phần trăm khối lượng của nguyên tố carbon, hydrogen lần lượt là 66,67% và 11,11%. Từ phổ khối lượng của M xác định được giá trị m/z của peak ion phân tử [M</w:t>
      </w:r>
      <w:r>
        <w:rPr>
          <w:rFonts w:ascii="Times New Roman" w:hAnsi="Times New Roman"/>
          <w:b w:val="0"/>
          <w:i w:val="0"/>
          <w:sz w:val="23"/>
          <w:u w:val="none"/>
          <w:vertAlign w:val="superscript"/>
        </w:rPr>
        <w:t>+</w:t>
      </w:r>
      <w:r>
        <w:rPr>
          <w:rFonts w:ascii="Times New Roman" w:hAnsi="Times New Roman"/>
          <w:b w:val="0"/>
          <w:i w:val="0"/>
          <w:sz w:val="23"/>
          <w:u w:val="none"/>
        </w:rPr>
        <w:t>] bằng 72. Chất M có phản ứng tạo iodoform nhưng không có phản ứng với kim loại Na. Số công thức cấu tạo thoả mãn các điều kiện trên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%O = 100% - 66,67% - 11,11% = 22,22%.</w:t>
      </w:r>
    </w:p>
    <w:p>
      <w:pPr>
        <w:spacing w:before="10" w:after="30"/>
        <w:ind w:left="340"/>
      </w:pPr>
      <w:r>
        <w:rPr>
          <w:rFonts w:ascii="Times New Roman" w:hAnsi="Times New Roman"/>
          <w:b w:val="0"/>
          <w:i w:val="0"/>
          <w:sz w:val="22"/>
          <w:u w:val="none"/>
        </w:rPr>
        <w:t>Đặt công thức của M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Ta có:</w:t>
      </w:r>
    </w:p>
    <w:p>
      <w:pPr>
        <w:spacing w:before="10" w:after="30"/>
        <w:ind w:left="340"/>
      </w:pPr>
      <w:r>
        <w:rPr>
          <w:rFonts w:ascii="Times New Roman" w:hAnsi="Times New Roman"/>
          <w:b w:val="0"/>
          <w:i w:val="0"/>
          <w:sz w:val="22"/>
          <w:u w:val="none"/>
        </w:rPr>
        <w:t>x:y:z=%12C:%1H:%16O=66,6712:11,111:(22,22)/(16)=5,56:11,11:1,38875=4:8:1</w:t>
      </w:r>
    </w:p>
    <w:p>
      <w:pPr>
        <w:spacing w:before="10" w:after="30"/>
        <w:ind w:left="340"/>
      </w:pPr>
      <w:r>
        <w:rPr>
          <w:rFonts w:ascii="Times New Roman" w:hAnsi="Times New Roman"/>
          <w:b w:val="0"/>
          <w:i w:val="0"/>
          <w:sz w:val="22"/>
          <w:u w:val="none"/>
        </w:rPr>
        <w:t>Vậy công thức đơn giản nhất của M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Lại có từ phổ khối lượng của M xác định được giá trị m/z của peak ion phân tử [M</w:t>
      </w:r>
      <w:r>
        <w:rPr>
          <w:rFonts w:ascii="Times New Roman" w:hAnsi="Times New Roman"/>
          <w:b w:val="0"/>
          <w:i w:val="0"/>
          <w:sz w:val="22"/>
          <w:u w:val="none"/>
          <w:vertAlign w:val="superscript"/>
        </w:rPr>
        <w:t>+</w:t>
      </w:r>
      <w:r>
        <w:rPr>
          <w:rFonts w:ascii="Times New Roman" w:hAnsi="Times New Roman"/>
          <w:b w:val="0"/>
          <w:i w:val="0"/>
          <w:sz w:val="22"/>
          <w:u w:val="none"/>
        </w:rPr>
        <w:t>] bằng 72 nên M có công thức phân tử trùng với công thức đơn giản nhất.</w:t>
      </w:r>
    </w:p>
    <w:p>
      <w:pPr>
        <w:spacing w:before="10" w:after="30"/>
        <w:ind w:left="340"/>
      </w:pPr>
      <w:r>
        <w:rPr>
          <w:rFonts w:ascii="Times New Roman" w:hAnsi="Times New Roman"/>
          <w:b w:val="0"/>
          <w:i w:val="0"/>
          <w:sz w:val="22"/>
          <w:u w:val="none"/>
        </w:rPr>
        <w:t>Chất M có phản ứng tạo iodoform nhưng không có phản ứng với kim loại Na nên công thức cấu tạo phù hợp là: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[H11-C6-P1-VD-113 | Vận dụng | ĐA: D] </w:t>
      </w:r>
      <w:r>
        <w:rPr>
          <w:rFonts w:ascii="Times New Roman" w:hAnsi="Times New Roman"/>
          <w:b w:val="0"/>
          <w:i w:val="0"/>
          <w:sz w:val="23"/>
          <w:u w:val="none"/>
        </w:rPr>
        <w:t>Phản ứng nào sau đây thể hiện tính oxi hóa của propanal?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+ 2Ag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+ 2HBr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+ 2Cu(OH)</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COONa + Cu</w:t>
      </w:r>
      <w:r>
        <w:rPr>
          <w:rFonts w:ascii="Times New Roman" w:hAnsi="Times New Roman"/>
          <w:b w:val="0"/>
          <w:i w:val="0"/>
          <w:sz w:val="23"/>
          <w:u w:val="none"/>
          <w:vertAlign w:val="subscript"/>
        </w:rPr>
        <w:t>2</w:t>
      </w:r>
      <w:r>
        <w:rPr>
          <w:rFonts w:ascii="Times New Roman" w:hAnsi="Times New Roman"/>
          <w:b w:val="0"/>
          <w:i w:val="0"/>
          <w:sz w:val="23"/>
          <w:u w:val="none"/>
        </w:rPr>
        <w:t>O + 3H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CHO + 2[H] ¾LiAlH¾¾→</w:t>
      </w:r>
      <w:r>
        <w:rPr>
          <w:rFonts w:ascii="Times New Roman" w:hAnsi="Times New Roman"/>
          <w:b/>
          <w:i w:val="0"/>
          <w:color w:val="C62828"/>
          <w:sz w:val="23"/>
          <w:u w:val="none"/>
          <w:vertAlign w:val="superscript"/>
        </w:rPr>
        <w:t>4</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[H11-C6-P1-VD-114 | Vận dụng | ĐA: C] </w:t>
      </w:r>
      <w:r>
        <w:rPr>
          <w:rFonts w:ascii="Times New Roman" w:hAnsi="Times New Roman"/>
          <w:b w:val="0"/>
          <w:i w:val="0"/>
          <w:sz w:val="23"/>
          <w:u w:val="none"/>
        </w:rPr>
        <w:t>Cho các phản ứng hóa học sau:</w:t>
        <w:br/>
        <w:t>(a) CH</w:t>
      </w:r>
      <w:r>
        <w:rPr>
          <w:rFonts w:ascii="Times New Roman" w:hAnsi="Times New Roman"/>
          <w:b w:val="0"/>
          <w:i w:val="0"/>
          <w:sz w:val="23"/>
          <w:u w:val="none"/>
          <w:vertAlign w:val="subscript"/>
        </w:rPr>
        <w:t>3</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CH</w:t>
      </w:r>
      <w:r>
        <w:rPr>
          <w:rFonts w:ascii="Times New Roman" w:hAnsi="Times New Roman"/>
          <w:b w:val="0"/>
          <w:i w:val="0"/>
          <w:sz w:val="23"/>
          <w:u w:val="none"/>
          <w:vertAlign w:val="subscript"/>
        </w:rPr>
        <w:t>3</w:t>
      </w:r>
      <w:r>
        <w:rPr>
          <w:rFonts w:ascii="Times New Roman" w:hAnsi="Times New Roman"/>
          <w:b w:val="0"/>
          <w:i w:val="0"/>
          <w:sz w:val="23"/>
          <w:u w:val="none"/>
        </w:rPr>
        <w:t>COOH + 2HBr</w:t>
        <w:br/>
        <w:t>(b) CH</w:t>
      </w:r>
      <w:r>
        <w:rPr>
          <w:rFonts w:ascii="Times New Roman" w:hAnsi="Times New Roman"/>
          <w:b w:val="0"/>
          <w:i w:val="0"/>
          <w:sz w:val="23"/>
          <w:u w:val="none"/>
          <w:vertAlign w:val="subscript"/>
        </w:rPr>
        <w:t>3</w:t>
      </w:r>
      <w:r>
        <w:rPr>
          <w:rFonts w:ascii="Times New Roman" w:hAnsi="Times New Roman"/>
          <w:b w:val="0"/>
          <w:i w:val="0"/>
          <w:sz w:val="23"/>
          <w:u w:val="none"/>
        </w:rPr>
        <w:t>CHO + 2AgNO</w:t>
      </w:r>
      <w:r>
        <w:rPr>
          <w:rFonts w:ascii="Times New Roman" w:hAnsi="Times New Roman"/>
          <w:b w:val="0"/>
          <w:i w:val="0"/>
          <w:sz w:val="23"/>
          <w:u w:val="none"/>
          <w:vertAlign w:val="subscript"/>
        </w:rPr>
        <w:t>3</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¾t¾→o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+ 2NH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br/>
        <w:t>(c) CH</w:t>
      </w:r>
      <w:r>
        <w:rPr>
          <w:rFonts w:ascii="Times New Roman" w:hAnsi="Times New Roman"/>
          <w:b w:val="0"/>
          <w:i w:val="0"/>
          <w:sz w:val="23"/>
          <w:u w:val="none"/>
          <w:vertAlign w:val="subscript"/>
        </w:rPr>
        <w:t>3</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 xml:space="preserve"> ¾Ni,t¾o¾→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(d) 2CH</w:t>
      </w:r>
      <w:r>
        <w:rPr>
          <w:rFonts w:ascii="Times New Roman" w:hAnsi="Times New Roman"/>
          <w:b w:val="0"/>
          <w:i w:val="0"/>
          <w:sz w:val="23"/>
          <w:u w:val="none"/>
          <w:vertAlign w:val="subscript"/>
        </w:rPr>
        <w:t>3</w:t>
      </w:r>
      <w:r>
        <w:rPr>
          <w:rFonts w:ascii="Times New Roman" w:hAnsi="Times New Roman"/>
          <w:b w:val="0"/>
          <w:i w:val="0"/>
          <w:sz w:val="23"/>
          <w:u w:val="none"/>
        </w:rPr>
        <w:t>CHO + 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úctác,t¾¾o¾→ 2CH</w:t>
      </w:r>
      <w:r>
        <w:rPr>
          <w:rFonts w:ascii="Times New Roman" w:hAnsi="Times New Roman"/>
          <w:b w:val="0"/>
          <w:i w:val="0"/>
          <w:sz w:val="23"/>
          <w:u w:val="none"/>
          <w:vertAlign w:val="subscript"/>
        </w:rPr>
        <w:t>3</w:t>
      </w:r>
      <w:r>
        <w:rPr>
          <w:rFonts w:ascii="Times New Roman" w:hAnsi="Times New Roman"/>
          <w:b w:val="0"/>
          <w:i w:val="0"/>
          <w:sz w:val="23"/>
          <w:u w:val="none"/>
        </w:rPr>
        <w:t>COOH</w:t>
        <w:br/>
        <w:t>Số phản ứng trong đó acetaldehyde thể hiện tính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[H11-C6-P1-VD-115 | Vận dụng | ĐA: C] </w:t>
      </w:r>
      <w:r>
        <w:rPr>
          <w:rFonts w:ascii="Times New Roman" w:hAnsi="Times New Roman"/>
          <w:b w:val="0"/>
          <w:i w:val="0"/>
          <w:sz w:val="23"/>
          <w:u w:val="none"/>
        </w:rPr>
        <w:t>Trong khói bếp có chứa một lượng nhỏ chất khí (X), chất (X) này có tính sát trùng, diệt khuẩn, chống mọt nên người ta thường để những vật liệu bằng tre, nứa ở nơi có khói bếp để bảo quản được lâu hơn. Chất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C. </w:t>
      </w:r>
      <w:r>
        <w:rPr>
          <w:rFonts w:ascii="Times New Roman" w:hAnsi="Times New Roman"/>
          <w:b/>
          <w:i w:val="0"/>
          <w:color w:val="C62828"/>
          <w:sz w:val="23"/>
          <w:u w:val="none"/>
        </w:rPr>
        <w:t>HCHO.</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[H11-C6-P1-VD-116 | Vận dụng]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¾Ni, t¾o¾→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(b) 2CH</w:t>
      </w:r>
      <w:r>
        <w:rPr>
          <w:rFonts w:ascii="Times New Roman" w:hAnsi="Times New Roman"/>
          <w:b w:val="0"/>
          <w:i w:val="0"/>
          <w:sz w:val="23"/>
          <w:u w:val="none"/>
          <w:vertAlign w:val="subscript"/>
        </w:rPr>
        <w:t>3</w:t>
      </w:r>
      <w:r>
        <w:rPr>
          <w:rFonts w:ascii="Times New Roman" w:hAnsi="Times New Roman"/>
          <w:b w:val="0"/>
          <w:i w:val="0"/>
          <w:sz w:val="23"/>
          <w:u w:val="none"/>
        </w:rPr>
        <w:t>CHO + 5O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4CO</w:t>
      </w:r>
      <w:r>
        <w:rPr>
          <w:rFonts w:ascii="Times New Roman" w:hAnsi="Times New Roman"/>
          <w:b w:val="0"/>
          <w:i w:val="0"/>
          <w:sz w:val="23"/>
          <w:u w:val="none"/>
          <w:vertAlign w:val="subscript"/>
        </w:rPr>
        <w:t>2</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O.</w:t>
        <w:br/>
        <w:t>(c) CH</w:t>
      </w:r>
      <w:r>
        <w:rPr>
          <w:rFonts w:ascii="Times New Roman" w:hAnsi="Times New Roman"/>
          <w:b w:val="0"/>
          <w:i w:val="0"/>
          <w:sz w:val="23"/>
          <w:u w:val="none"/>
          <w:vertAlign w:val="subscript"/>
        </w:rPr>
        <w:t>3</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CH</w:t>
      </w:r>
      <w:r>
        <w:rPr>
          <w:rFonts w:ascii="Times New Roman" w:hAnsi="Times New Roman"/>
          <w:b w:val="0"/>
          <w:i w:val="0"/>
          <w:sz w:val="23"/>
          <w:u w:val="none"/>
          <w:vertAlign w:val="subscript"/>
        </w:rPr>
        <w:t>3</w:t>
      </w:r>
      <w:r>
        <w:rPr>
          <w:rFonts w:ascii="Times New Roman" w:hAnsi="Times New Roman"/>
          <w:b w:val="0"/>
          <w:i w:val="0"/>
          <w:sz w:val="23"/>
          <w:u w:val="none"/>
        </w:rPr>
        <w:t>COOH + 2HBr.</w:t>
        <w:br/>
        <w:t>(d) CH</w:t>
      </w:r>
      <w:r>
        <w:rPr>
          <w:rFonts w:ascii="Times New Roman" w:hAnsi="Times New Roman"/>
          <w:b w:val="0"/>
          <w:i w:val="0"/>
          <w:sz w:val="23"/>
          <w:u w:val="none"/>
          <w:vertAlign w:val="subscript"/>
        </w:rPr>
        <w:t>3</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¾¾→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+ 2Ag + 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mà acetaldehyde thể hiện tính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 Acetaldehyde (CH</w:t>
      </w:r>
      <w:r>
        <w:rPr>
          <w:rFonts w:ascii="Times New Roman" w:hAnsi="Times New Roman"/>
          <w:b w:val="0"/>
          <w:i w:val="0"/>
          <w:sz w:val="22"/>
          <w:u w:val="none"/>
          <w:vertAlign w:val="subscript"/>
        </w:rPr>
        <w:t>3</w:t>
      </w:r>
      <w:r>
        <w:rPr>
          <w:rFonts w:ascii="Times New Roman" w:hAnsi="Times New Roman"/>
          <w:b w:val="0"/>
          <w:i w:val="0"/>
          <w:sz w:val="22"/>
          <w:u w:val="none"/>
        </w:rPr>
        <w:t>CHO) thể hiện tính khử khi phản ứng với các chất có tính oxi hóa, làm số oxi hóa của nguyên tử carbon chức tăng lên. Gồm có 3 phản ứng thỏa mãn là: (b) phản ứng cháy với oxygen, (c) phản ứng với nước bromine, và (d) phản ứng tráng bạc với thuốc thử Tollens. Trong phản ứng (a) tác dụng với hydrogen, acetaldehyde bị khử nên nó thể hiện tính oxi hóa.</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[H11-C6-P1-VD-117 | Vận dụng] </w:t>
      </w:r>
      <w:r>
        <w:rPr>
          <w:rFonts w:ascii="Times New Roman" w:hAnsi="Times New Roman"/>
          <w:b w:val="0"/>
          <w:i w:val="0"/>
          <w:sz w:val="23"/>
          <w:u w:val="none"/>
        </w:rPr>
        <w:t>Cho dãy chuyển hóa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¾HSO ñ</w:t>
      </w:r>
      <w:r>
        <w:rPr>
          <w:rFonts w:ascii="Times New Roman" w:hAnsi="Times New Roman"/>
          <w:b w:val="0"/>
          <w:i w:val="0"/>
          <w:sz w:val="23"/>
          <w:u w:val="none"/>
          <w:vertAlign w:val="superscript"/>
        </w:rPr>
        <w:t>a</w:t>
      </w:r>
      <w:r>
        <w:rPr>
          <w:rFonts w:ascii="Times New Roman" w:hAnsi="Times New Roman"/>
          <w:b w:val="0"/>
          <w:i w:val="0"/>
          <w:sz w:val="23"/>
          <w:u w:val="none"/>
        </w:rPr>
        <w:t>ëc¾</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170</w:t>
      </w:r>
      <w:r>
        <w:rPr>
          <w:rFonts w:ascii="Times New Roman" w:hAnsi="Times New Roman"/>
          <w:b w:val="0"/>
          <w:i w:val="0"/>
          <w:sz w:val="23"/>
          <w:u w:val="none"/>
        </w:rPr>
        <w:t>C¾</w:t>
      </w:r>
      <w:r>
        <w:rPr>
          <w:rFonts w:ascii="Times New Roman" w:hAnsi="Times New Roman"/>
          <w:b w:val="0"/>
          <w:i w:val="0"/>
          <w:sz w:val="23"/>
          <w:u w:val="none"/>
          <w:vertAlign w:val="superscript"/>
        </w:rPr>
        <w:t>4</w:t>
      </w:r>
      <w:r>
        <w:rPr>
          <w:rFonts w:ascii="Times New Roman" w:hAnsi="Times New Roman"/>
          <w:b w:val="0"/>
          <w:i w:val="0"/>
          <w:sz w:val="23"/>
          <w:u w:val="none"/>
        </w:rPr>
        <w:t>°¾→ X ¾¾P</w:t>
      </w:r>
      <w:r>
        <w:rPr>
          <w:rFonts w:ascii="Times New Roman" w:hAnsi="Times New Roman"/>
          <w:b w:val="0"/>
          <w:i w:val="0"/>
          <w:sz w:val="23"/>
          <w:u w:val="none"/>
          <w:vertAlign w:val="subscript"/>
        </w:rPr>
        <w:t>b</w:t>
      </w:r>
      <w:r>
        <w:rPr>
          <w:rFonts w:ascii="Times New Roman" w:hAnsi="Times New Roman"/>
          <w:b w:val="0"/>
          <w:i w:val="0"/>
          <w:sz w:val="23"/>
          <w:u w:val="none"/>
        </w:rPr>
        <w:t>Cl,CuCl</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¾→ Y ¾</w:t>
      </w:r>
      <w:r>
        <w:rPr>
          <w:rFonts w:ascii="Times New Roman" w:hAnsi="Times New Roman"/>
          <w:b w:val="0"/>
          <w:i w:val="0"/>
          <w:sz w:val="23"/>
          <w:u w:val="none"/>
          <w:vertAlign w:val="superscript"/>
        </w:rPr>
        <w:t>+</w:t>
      </w:r>
      <w:r>
        <w:rPr>
          <w:rFonts w:ascii="Times New Roman" w:hAnsi="Times New Roman"/>
          <w:b w:val="0"/>
          <w:i w:val="0"/>
          <w:sz w:val="23"/>
          <w:u w:val="none"/>
        </w:rPr>
        <w:t>¾Br/HO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 Z.</w:t>
        <w:br/>
        <w:t>Trong đó, X, Y và Z đều là các hợp chất hữu cơ. Xác định khối lượng phân tử của Z.</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Bước 1: Ethanol thực hiện phản ứng tách nước nội phân tử ở 170°C xúc tác sulfuric acid đặc thu được alkene X là ethylene (CH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OH¾HSO¾</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170</w:t>
      </w:r>
      <w:r>
        <w:rPr>
          <w:rFonts w:ascii="Times New Roman" w:hAnsi="Times New Roman"/>
          <w:b w:val="0"/>
          <w:i w:val="0"/>
          <w:sz w:val="22"/>
          <w:u w:val="none"/>
        </w:rPr>
        <w:t>C¾</w:t>
      </w:r>
      <w:r>
        <w:rPr>
          <w:rFonts w:ascii="Times New Roman" w:hAnsi="Times New Roman"/>
          <w:b w:val="0"/>
          <w:i w:val="0"/>
          <w:sz w:val="22"/>
          <w:u w:val="none"/>
          <w:vertAlign w:val="superscript"/>
        </w:rPr>
        <w:t>4</w:t>
      </w:r>
      <w:r>
        <w:rPr>
          <w:rFonts w:ascii="Times New Roman" w:hAnsi="Times New Roman"/>
          <w:b w:val="0"/>
          <w:i w:val="0"/>
          <w:sz w:val="22"/>
          <w:u w:val="none"/>
        </w:rPr>
        <w:t>°d?c¾→CH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Bước 2: Oxi hóa ethylene bằng khí oxygen với hệ chất xúc tác muối palladium và copper thu được aldehyde Y là acetaldehyde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10" w:after="30"/>
        <w:ind w:left="340"/>
      </w:pPr>
      <w:r>
        <w:rPr>
          <w:rFonts w:ascii="Times New Roman" w:hAnsi="Times New Roman"/>
          <w:b w:val="0"/>
          <w:i w:val="0"/>
          <w:sz w:val="22"/>
          <w:u w:val="none"/>
        </w:rPr>
        <w:t>2CH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¾PdCl,CuCl¾¾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2</w:t>
      </w:r>
      <w:r>
        <w:rPr>
          <w:rFonts w:ascii="Times New Roman" w:hAnsi="Times New Roman"/>
          <w:b w:val="0"/>
          <w:i w:val="0"/>
          <w:sz w:val="22"/>
          <w:u w:val="none"/>
        </w:rPr>
        <w:t>¾→2CH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10" w:after="30"/>
        <w:ind w:left="340"/>
      </w:pPr>
      <w:r>
        <w:rPr>
          <w:rFonts w:ascii="Times New Roman" w:hAnsi="Times New Roman"/>
          <w:b w:val="0"/>
          <w:i w:val="0"/>
          <w:sz w:val="22"/>
          <w:u w:val="none"/>
        </w:rPr>
        <w:t>Bước 3: Oxi hóa acetaldehyde bằng nước bromine thu được carboxylic acid Z là acetic acid:</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CHO+Br</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COOH+2HBr</w:t>
      </w:r>
    </w:p>
    <w:p>
      <w:pPr>
        <w:spacing w:before="10" w:after="30"/>
        <w:ind w:left="340"/>
      </w:pPr>
      <w:r>
        <w:rPr>
          <w:rFonts w:ascii="Times New Roman" w:hAnsi="Times New Roman"/>
          <w:b w:val="0"/>
          <w:i w:val="0"/>
          <w:sz w:val="22"/>
          <w:u w:val="none"/>
        </w:rPr>
        <w:t>Bước 4: Khối lượng phân tử of Z (CH</w:t>
      </w:r>
      <w:r>
        <w:rPr>
          <w:rFonts w:ascii="Times New Roman" w:hAnsi="Times New Roman"/>
          <w:b w:val="0"/>
          <w:i w:val="0"/>
          <w:sz w:val="22"/>
          <w:u w:val="none"/>
          <w:vertAlign w:val="subscript"/>
        </w:rPr>
        <w:t>3</w:t>
      </w:r>
      <w:r>
        <w:rPr>
          <w:rFonts w:ascii="Times New Roman" w:hAnsi="Times New Roman"/>
          <w:b w:val="0"/>
          <w:i w:val="0"/>
          <w:sz w:val="22"/>
          <w:u w:val="none"/>
        </w:rPr>
        <w:t>COOH) bằng: MZ=12×2+1×4+16×2=60 u.</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[H11-C6-P1-VD-118 | Vận dụng] </w:t>
      </w:r>
      <w:r>
        <w:rPr>
          <w:rFonts w:ascii="Times New Roman" w:hAnsi="Times New Roman"/>
          <w:b w:val="0"/>
          <w:i w:val="0"/>
          <w:sz w:val="23"/>
          <w:u w:val="none"/>
        </w:rPr>
        <w:t>Tiến hành thí nghiệm phản ứng tráng bạc bằng cách lấy 50 mL dung dịch HCHO 1M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80% vào chỉ 70% lượng bạc tạo thành bám vào thành bình, phần còn lại ở dạng kết tủa bột màu đen (Làm tròn kết quả đến hàng phần mười).</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Cách 1:</w:t>
      </w:r>
    </w:p>
    <w:p>
      <w:pPr>
        <w:spacing w:before="10" w:after="30"/>
        <w:ind w:left="340"/>
      </w:pPr>
      <w:r>
        <w:rPr>
          <w:rFonts w:ascii="Times New Roman" w:hAnsi="Times New Roman"/>
          <w:b w:val="0"/>
          <w:i w:val="0"/>
          <w:sz w:val="22"/>
          <w:u w:val="none"/>
        </w:rPr>
        <w:t>Bước 1: Tính số mol formaldehyde tham gia phản ứng tráng gương: nHCHO=0,050×1,0=0,05 mol</w:t>
      </w:r>
    </w:p>
    <w:p>
      <w:pPr>
        <w:spacing w:before="10" w:after="30"/>
        <w:ind w:left="340"/>
      </w:pPr>
      <w:r>
        <w:rPr>
          <w:rFonts w:ascii="Times New Roman" w:hAnsi="Times New Roman"/>
          <w:b w:val="0"/>
          <w:i w:val="0"/>
          <w:sz w:val="22"/>
          <w:u w:val="none"/>
        </w:rPr>
        <w:t>Bước 2: Viết phương trình phản ứng tráng bạc của formaldehyde với phức bạc dư:</w:t>
      </w:r>
    </w:p>
    <w:p>
      <w:pPr>
        <w:spacing w:before="10" w:after="30"/>
        <w:ind w:left="340"/>
      </w:pPr>
      <w:r>
        <w:rPr>
          <w:rFonts w:ascii="Times New Roman" w:hAnsi="Times New Roman"/>
          <w:b w:val="0"/>
          <w:i w:val="0"/>
          <w:sz w:val="22"/>
          <w:u w:val="none"/>
        </w:rPr>
        <w:t>HCHO+4[Ag(NH</w:t>
      </w:r>
      <w:r>
        <w:rPr>
          <w:rFonts w:ascii="Times New Roman" w:hAnsi="Times New Roman"/>
          <w:b w:val="0"/>
          <w:i w:val="0"/>
          <w:sz w:val="22"/>
          <w:u w:val="none"/>
          <w:vertAlign w:val="subscript"/>
        </w:rPr>
        <w:t>3z</w:t>
      </w:r>
      <w:r>
        <w:rPr>
          <w:rFonts w:ascii="Times New Roman" w:hAnsi="Times New Roman"/>
          <w:b w:val="0"/>
          <w:i w:val="0"/>
          <w:sz w:val="22"/>
          <w:u w:val="none"/>
        </w:rPr>
        <w:t>)]OH¾t¾→°(NH</w:t>
      </w:r>
      <w:r>
        <w:rPr>
          <w:rFonts w:ascii="Times New Roman" w:hAnsi="Times New Roman"/>
          <w:b w:val="0"/>
          <w:i w:val="0"/>
          <w:sz w:val="22"/>
          <w:u w:val="none"/>
          <w:vertAlign w:val="subscript"/>
        </w:rPr>
        <w:t>4z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+4Ag↓+6NH</w:t>
      </w:r>
      <w:r>
        <w:rPr>
          <w:rFonts w:ascii="Times New Roman" w:hAnsi="Times New Roman"/>
          <w:b w:val="0"/>
          <w:i w:val="0"/>
          <w:sz w:val="22"/>
          <w:u w:val="none"/>
          <w:vertAlign w:val="subscript"/>
        </w:rPr>
        <w:t>3</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Theo tỉ lượng phản ứng, 1 mol HCHO tạo ra tối đa 4 mol Ag.</w:t>
      </w:r>
    </w:p>
    <w:p>
      <w:pPr>
        <w:spacing w:before="10" w:after="30"/>
        <w:ind w:left="340"/>
      </w:pPr>
      <w:r>
        <w:rPr>
          <w:rFonts w:ascii="Times New Roman" w:hAnsi="Times New Roman"/>
          <w:b w:val="0"/>
          <w:i w:val="0"/>
          <w:sz w:val="22"/>
          <w:u w:val="none"/>
        </w:rPr>
        <w:t>Số mol Ag tạo thành theo lý thuyết là: nAg,lt=4×nHCHO=4×0,05=0,2 mol</w:t>
      </w:r>
    </w:p>
    <w:p>
      <w:pPr>
        <w:spacing w:before="10" w:after="30"/>
        <w:ind w:left="340"/>
      </w:pPr>
      <w:r>
        <w:rPr>
          <w:rFonts w:ascii="Times New Roman" w:hAnsi="Times New Roman"/>
          <w:b w:val="0"/>
          <w:i w:val="0"/>
          <w:sz w:val="22"/>
          <w:u w:val="none"/>
        </w:rPr>
        <w:t>Bước 3: Tính khối lượng Ag tạo thành thực tế dưới hiệu suất phản ứng đạt 80%:</w:t>
      </w:r>
    </w:p>
    <w:p>
      <w:pPr>
        <w:spacing w:before="10" w:after="30"/>
        <w:ind w:left="340"/>
      </w:pPr>
      <w:r>
        <w:rPr>
          <w:rFonts w:ascii="Times New Roman" w:hAnsi="Times New Roman"/>
          <w:b w:val="0"/>
          <w:i w:val="0"/>
          <w:sz w:val="22"/>
          <w:u w:val="none"/>
        </w:rPr>
        <w:t>mAg,tt=0,2×80%×108=17,28 gam</w:t>
      </w:r>
    </w:p>
    <w:p>
      <w:pPr>
        <w:spacing w:before="10" w:after="30"/>
        <w:ind w:left="340"/>
      </w:pPr>
      <w:r>
        <w:rPr>
          <w:rFonts w:ascii="Times New Roman" w:hAnsi="Times New Roman"/>
          <w:b w:val="0"/>
          <w:i w:val="0"/>
          <w:sz w:val="22"/>
          <w:u w:val="none"/>
        </w:rPr>
        <w:t>Bước 4: Khối lượng bình tăng m ứng với 70% lượng bạc tạo thành bám dính vào thành bình bằng:</w:t>
      </w:r>
    </w:p>
    <w:p>
      <w:pPr>
        <w:spacing w:before="10" w:after="30"/>
        <w:ind w:left="340"/>
      </w:pPr>
      <w:r>
        <w:rPr>
          <w:rFonts w:ascii="Times New Roman" w:hAnsi="Times New Roman"/>
          <w:b w:val="0"/>
          <w:i w:val="0"/>
          <w:sz w:val="22"/>
          <w:u w:val="none"/>
        </w:rPr>
        <w:t>m=17,28×70%=12,096 gam≈12,1 gam.</w:t>
      </w:r>
    </w:p>
    <w:p>
      <w:pPr>
        <w:spacing w:before="10" w:after="30"/>
        <w:ind w:left="340"/>
      </w:pPr>
      <w:r>
        <w:rPr>
          <w:rFonts w:ascii="Times New Roman" w:hAnsi="Times New Roman"/>
          <w:b w:val="0"/>
          <w:i w:val="0"/>
          <w:sz w:val="22"/>
          <w:u w:val="none"/>
        </w:rPr>
        <w:t>Cách 2:</w:t>
      </w:r>
    </w:p>
    <w:p>
      <w:pPr>
        <w:spacing w:before="10" w:after="30"/>
        <w:ind w:left="340"/>
      </w:pPr>
      <w:r>
        <w:rPr>
          <w:rFonts w:ascii="Times New Roman" w:hAnsi="Times New Roman"/>
          <w:b w:val="0"/>
          <w:i w:val="0"/>
          <w:sz w:val="22"/>
          <w:u w:val="none"/>
        </w:rPr>
        <w:t>Thiết lập một biểu thức gộp tính nhanh ra khối lượng bình tăng (gam):</w:t>
      </w:r>
    </w:p>
    <w:p>
      <w:pPr>
        <w:spacing w:before="10" w:after="30"/>
        <w:ind w:left="340"/>
      </w:pPr>
      <w:r>
        <w:rPr>
          <w:rFonts w:ascii="Times New Roman" w:hAnsi="Times New Roman"/>
          <w:b w:val="0"/>
          <w:i w:val="0"/>
          <w:sz w:val="22"/>
          <w:u w:val="none"/>
        </w:rPr>
        <w:t>m=0,05×4×80%×108×70%=12,096≈12,1 gam.</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[H11-C6-P1-VD-119 | Vận dụng] </w:t>
      </w:r>
      <w:r>
        <w:rPr>
          <w:rFonts w:ascii="Times New Roman" w:hAnsi="Times New Roman"/>
          <w:b w:val="0"/>
          <w:i w:val="0"/>
          <w:sz w:val="23"/>
          <w:u w:val="none"/>
        </w:rPr>
        <w:t>Tiến hành thí nghiệm phản ứng tráng bạc bằng cách lấy 50 mL dung dịch CH</w:t>
      </w:r>
      <w:r>
        <w:rPr>
          <w:rFonts w:ascii="Times New Roman" w:hAnsi="Times New Roman"/>
          <w:b w:val="0"/>
          <w:i w:val="0"/>
          <w:sz w:val="23"/>
          <w:u w:val="none"/>
          <w:vertAlign w:val="subscript"/>
        </w:rPr>
        <w:t>3</w:t>
      </w:r>
      <w:r>
        <w:rPr>
          <w:rFonts w:ascii="Times New Roman" w:hAnsi="Times New Roman"/>
          <w:b w:val="0"/>
          <w:i w:val="0"/>
          <w:sz w:val="23"/>
          <w:u w:val="none"/>
        </w:rPr>
        <w:t>CHO 1 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75% vào chỉ 60% lượng bạc tạo thành bám vào thành bình, phần còn lại ở dạng kết tủa bột màu đen.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Cách 1:</w:t>
      </w:r>
    </w:p>
    <w:p>
      <w:pPr>
        <w:spacing w:before="10" w:after="30"/>
        <w:ind w:left="340"/>
      </w:pPr>
      <w:r>
        <w:rPr>
          <w:rFonts w:ascii="Times New Roman" w:hAnsi="Times New Roman"/>
          <w:b w:val="0"/>
          <w:i w:val="0"/>
          <w:sz w:val="22"/>
          <w:u w:val="none"/>
        </w:rPr>
        <w:t>Bước 1: Tính số mol acetaldehyde tham gia phản ứng tráng gương: nCHCHO</w:t>
      </w:r>
      <w:r>
        <w:rPr>
          <w:rFonts w:ascii="Times New Roman" w:hAnsi="Times New Roman"/>
          <w:b w:val="0"/>
          <w:i w:val="0"/>
          <w:sz w:val="22"/>
          <w:u w:val="none"/>
          <w:vertAlign w:val="subscript"/>
        </w:rPr>
        <w:t>3</w:t>
      </w:r>
      <w:r>
        <w:rPr>
          <w:rFonts w:ascii="Times New Roman" w:hAnsi="Times New Roman"/>
          <w:b w:val="0"/>
          <w:i w:val="0"/>
          <w:sz w:val="22"/>
          <w:u w:val="none"/>
        </w:rPr>
        <w:t>=0,050×1,0=0,05 mol</w:t>
      </w:r>
    </w:p>
    <w:p>
      <w:pPr>
        <w:spacing w:before="10" w:after="30"/>
        <w:ind w:left="340"/>
      </w:pPr>
      <w:r>
        <w:rPr>
          <w:rFonts w:ascii="Times New Roman" w:hAnsi="Times New Roman"/>
          <w:b w:val="0"/>
          <w:i w:val="0"/>
          <w:sz w:val="22"/>
          <w:u w:val="none"/>
        </w:rPr>
        <w:t>Bước 2: Viết phương trình phản ứng tráng bạc của acetaldehyde:</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CHO+2[Ag(NH</w:t>
      </w:r>
      <w:r>
        <w:rPr>
          <w:rFonts w:ascii="Times New Roman" w:hAnsi="Times New Roman"/>
          <w:b w:val="0"/>
          <w:i w:val="0"/>
          <w:sz w:val="22"/>
          <w:u w:val="none"/>
          <w:vertAlign w:val="subscript"/>
        </w:rPr>
        <w:t>3z</w:t>
      </w:r>
      <w:r>
        <w:rPr>
          <w:rFonts w:ascii="Times New Roman" w:hAnsi="Times New Roman"/>
          <w:b w:val="0"/>
          <w:i w:val="0"/>
          <w:sz w:val="22"/>
          <w:u w:val="none"/>
        </w:rPr>
        <w:t>)]OH¾t¾→°CH</w:t>
      </w:r>
      <w:r>
        <w:rPr>
          <w:rFonts w:ascii="Times New Roman" w:hAnsi="Times New Roman"/>
          <w:b w:val="0"/>
          <w:i w:val="0"/>
          <w:sz w:val="22"/>
          <w:u w:val="none"/>
          <w:vertAlign w:val="subscript"/>
        </w:rPr>
        <w:t>3</w:t>
      </w:r>
      <w:r>
        <w:rPr>
          <w:rFonts w:ascii="Times New Roman" w:hAnsi="Times New Roman"/>
          <w:b w:val="0"/>
          <w:i w:val="0"/>
          <w:sz w:val="22"/>
          <w:u w:val="none"/>
        </w:rPr>
        <w:t>COONH</w:t>
      </w:r>
      <w:r>
        <w:rPr>
          <w:rFonts w:ascii="Times New Roman" w:hAnsi="Times New Roman"/>
          <w:b w:val="0"/>
          <w:i w:val="0"/>
          <w:sz w:val="22"/>
          <w:u w:val="none"/>
          <w:vertAlign w:val="subscript"/>
        </w:rPr>
        <w:t>4</w:t>
      </w:r>
      <w:r>
        <w:rPr>
          <w:rFonts w:ascii="Times New Roman" w:hAnsi="Times New Roman"/>
          <w:b w:val="0"/>
          <w:i w:val="0"/>
          <w:sz w:val="22"/>
          <w:u w:val="none"/>
        </w:rPr>
        <w:t>+2Ag↓+3NH</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Tỉ lệ phản ứng giữa acetaldehyde và bạc là 1 : 2.</w:t>
      </w:r>
    </w:p>
    <w:p>
      <w:pPr>
        <w:spacing w:before="10" w:after="30"/>
        <w:ind w:left="340"/>
      </w:pPr>
      <w:r>
        <w:rPr>
          <w:rFonts w:ascii="Times New Roman" w:hAnsi="Times New Roman"/>
          <w:b w:val="0"/>
          <w:i w:val="0"/>
          <w:sz w:val="22"/>
          <w:u w:val="none"/>
        </w:rPr>
        <w:t>Số mol Ag tạo thành theo lý thuyết là: nAg,lt=2×nCHCHO</w:t>
      </w:r>
      <w:r>
        <w:rPr>
          <w:rFonts w:ascii="Times New Roman" w:hAnsi="Times New Roman"/>
          <w:b w:val="0"/>
          <w:i w:val="0"/>
          <w:sz w:val="22"/>
          <w:u w:val="none"/>
          <w:vertAlign w:val="subscript"/>
        </w:rPr>
        <w:t>3</w:t>
      </w:r>
      <w:r>
        <w:rPr>
          <w:rFonts w:ascii="Times New Roman" w:hAnsi="Times New Roman"/>
          <w:b w:val="0"/>
          <w:i w:val="0"/>
          <w:sz w:val="22"/>
          <w:u w:val="none"/>
        </w:rPr>
        <w:t>=2×0,05=0,1 mol</w:t>
      </w:r>
    </w:p>
    <w:p>
      <w:pPr>
        <w:spacing w:before="10" w:after="30"/>
        <w:ind w:left="340"/>
      </w:pPr>
      <w:r>
        <w:rPr>
          <w:rFonts w:ascii="Times New Roman" w:hAnsi="Times New Roman"/>
          <w:b w:val="0"/>
          <w:i w:val="0"/>
          <w:sz w:val="22"/>
          <w:u w:val="none"/>
        </w:rPr>
        <w:t>Bước 3: Tính khối lượng Ag tạo thành thực tế dưới hiệu suất phản ứng 75%:</w:t>
      </w:r>
    </w:p>
    <w:p>
      <w:pPr>
        <w:spacing w:before="10" w:after="30"/>
        <w:ind w:left="340"/>
      </w:pPr>
      <w:r>
        <w:rPr>
          <w:rFonts w:ascii="Times New Roman" w:hAnsi="Times New Roman"/>
          <w:b w:val="0"/>
          <w:i w:val="0"/>
          <w:sz w:val="22"/>
          <w:u w:val="none"/>
        </w:rPr>
        <w:t>mAg,tt=0,1×75%×108=8,1 gam</w:t>
      </w:r>
    </w:p>
    <w:p>
      <w:pPr>
        <w:spacing w:before="10" w:after="30"/>
        <w:ind w:left="340"/>
      </w:pPr>
      <w:r>
        <w:rPr>
          <w:rFonts w:ascii="Times New Roman" w:hAnsi="Times New Roman"/>
          <w:b w:val="0"/>
          <w:i w:val="0"/>
          <w:sz w:val="22"/>
          <w:u w:val="none"/>
        </w:rPr>
        <w:t>Bước 4: Khối lượng bình tăng m ứng với 60% lượng bạc bám dính vào thành bình bằng:</w:t>
      </w:r>
    </w:p>
    <w:p>
      <w:pPr>
        <w:spacing w:before="10" w:after="30"/>
        <w:ind w:left="340"/>
      </w:pPr>
      <w:r>
        <w:rPr>
          <w:rFonts w:ascii="Times New Roman" w:hAnsi="Times New Roman"/>
          <w:b w:val="0"/>
          <w:i w:val="0"/>
          <w:sz w:val="22"/>
          <w:u w:val="none"/>
        </w:rPr>
        <w:t>m=8,1×60%=4,86 gam.</w:t>
      </w:r>
    </w:p>
    <w:p>
      <w:pPr>
        <w:spacing w:before="10" w:after="30"/>
        <w:ind w:left="340"/>
      </w:pPr>
      <w:r>
        <w:rPr>
          <w:rFonts w:ascii="Times New Roman" w:hAnsi="Times New Roman"/>
          <w:b w:val="0"/>
          <w:i w:val="0"/>
          <w:sz w:val="22"/>
          <w:u w:val="none"/>
        </w:rPr>
        <w:t>Cách 2:</w:t>
      </w:r>
    </w:p>
    <w:p>
      <w:pPr>
        <w:spacing w:before="10" w:after="30"/>
        <w:ind w:left="340"/>
      </w:pPr>
      <w:r>
        <w:rPr>
          <w:rFonts w:ascii="Times New Roman" w:hAnsi="Times New Roman"/>
          <w:b w:val="0"/>
          <w:i w:val="0"/>
          <w:sz w:val="22"/>
          <w:u w:val="none"/>
        </w:rPr>
        <w:t>Thiết lập một biểu thức gộp tính nhanh ra khối lượng bình tăng m (gam):</w:t>
      </w:r>
    </w:p>
    <w:p>
      <w:pPr>
        <w:spacing w:before="10" w:after="30"/>
        <w:ind w:left="340"/>
      </w:pPr>
      <w:r>
        <w:rPr>
          <w:rFonts w:ascii="Times New Roman" w:hAnsi="Times New Roman"/>
          <w:b w:val="0"/>
          <w:i w:val="0"/>
          <w:sz w:val="22"/>
          <w:u w:val="none"/>
        </w:rPr>
        <w:t>m=0,05×2×75%×108×60%=4,86 gam.</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[H11-C6-P1-VD-120 | Vận dụng] </w:t>
      </w:r>
      <w:r>
        <w:rPr>
          <w:rFonts w:ascii="Times New Roman" w:hAnsi="Times New Roman"/>
          <w:b w:val="0"/>
          <w:i w:val="0"/>
          <w:sz w:val="23"/>
          <w:u w:val="none"/>
        </w:rPr>
        <w:t>Formaldehyde (HCHO) là một tác nhân gây ung thư mạnh, thường được sử dụng trong công nghiệp dệt may làm chất chống nhăn và giữ màu cho sợi vải. Theo quy chuẩn kỹ thuật quốc gia về sản phẩm dệt may, giới hạn dư lượng formaldehyde tối đa cho phép đối với quần áo của trẻ em dưới 3 tuổi là 30 mg/kg (hoặc ppm).</w:t>
        <w:br/>
        <w:t>Để kiểm tra chất lượng một lô hàng quần áo trẻ em nhập khẩu, kiểm nghiệm viên lấy 5,0 gam mẫu vải từ một chiếc áo, tiến hành chiết hoàn toàn formaldehyde bằng dung dịch nước ấm rồi định mức thành 100,0 mL dung dịch chiết. Lấy 10,0 mL dung dịch chiết này đem phản ứng với thuốc thử acetylacetone để tạo phức màu vàng nhạt, sau đó đem đo quang phân tích phổ hấp thụ UV–Vis phát hiện thấy lượng formaldehyde chứa trong phần này là 7,5 µg. Xác định hàm lượng formaldehyde có trong mẫu vải dệt trên (theo đơn vị mg/kg).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Cách 1:</w:t>
      </w:r>
    </w:p>
    <w:p>
      <w:pPr>
        <w:spacing w:before="10" w:after="30"/>
        <w:ind w:left="340"/>
      </w:pPr>
      <w:r>
        <w:rPr>
          <w:rFonts w:ascii="Times New Roman" w:hAnsi="Times New Roman"/>
          <w:b w:val="0"/>
          <w:i w:val="0"/>
          <w:sz w:val="22"/>
          <w:u w:val="none"/>
        </w:rPr>
        <w:t>Bước 1: Tính tổng khối lượng formaldehyde chiết ra được từ 5,0 gam mẫu vải ban đầu (định mức 100 mL, lấy phân tích 10 mL): mHCHO=7,5×(100,0)/(10,0)=75,0 mg.</w:t>
      </w:r>
    </w:p>
    <w:p>
      <w:pPr>
        <w:spacing w:before="10" w:after="30"/>
        <w:ind w:left="340"/>
      </w:pPr>
      <w:r>
        <w:rPr>
          <w:rFonts w:ascii="Times New Roman" w:hAnsi="Times New Roman"/>
          <w:b w:val="0"/>
          <w:i w:val="0"/>
          <w:sz w:val="22"/>
          <w:u w:val="none"/>
        </w:rPr>
        <w:t>Bước 2: Quy đổi đơn vị đo lường thống nhất sang miligam (mg): mHCHO=75,0mg=0,075 mg.</w:t>
      </w:r>
    </w:p>
    <w:p>
      <w:pPr>
        <w:spacing w:before="10" w:after="30"/>
        <w:ind w:left="340"/>
      </w:pPr>
      <w:r>
        <w:rPr>
          <w:rFonts w:ascii="Times New Roman" w:hAnsi="Times New Roman"/>
          <w:b w:val="0"/>
          <w:i w:val="0"/>
          <w:sz w:val="22"/>
          <w:u w:val="none"/>
        </w:rPr>
        <w:t>Bước 3: Quy đổi khối lượng mẫu vải sang đơn vị kilôgam (kg): m=5,0 gam=0,005 kg.</w:t>
      </w:r>
    </w:p>
    <w:p>
      <w:pPr>
        <w:spacing w:before="10" w:after="30"/>
        <w:ind w:left="340"/>
      </w:pPr>
      <w:r>
        <w:rPr>
          <w:rFonts w:ascii="Times New Roman" w:hAnsi="Times New Roman"/>
          <w:b w:val="0"/>
          <w:i w:val="0"/>
          <w:sz w:val="22"/>
          <w:u w:val="none"/>
        </w:rPr>
        <w:t>Bước 4: Tính hàm lượng formaldehyde có trong mẫu vải dệt: C=(0,075 mg)/(0,005 kg)=15 mg/kg.</w:t>
      </w:r>
    </w:p>
    <w:p>
      <w:pPr>
        <w:spacing w:before="10" w:after="30"/>
        <w:ind w:left="340"/>
      </w:pPr>
      <w:r>
        <w:rPr>
          <w:rFonts w:ascii="Times New Roman" w:hAnsi="Times New Roman"/>
          <w:b w:val="0"/>
          <w:i w:val="0"/>
          <w:sz w:val="22"/>
          <w:u w:val="none"/>
        </w:rPr>
        <w:t>Cách 2:</w:t>
      </w:r>
    </w:p>
    <w:p>
      <w:pPr>
        <w:spacing w:before="10" w:after="30"/>
        <w:ind w:left="340"/>
      </w:pPr>
      <w:r>
        <w:rPr>
          <w:rFonts w:ascii="Times New Roman" w:hAnsi="Times New Roman"/>
          <w:b w:val="0"/>
          <w:i w:val="0"/>
          <w:sz w:val="22"/>
          <w:u w:val="none"/>
        </w:rPr>
        <w:t>Thiết lập một biểu thức gộp một dòng tính nhanh hàm lượng formaldehyde (mg/kg):</w:t>
      </w:r>
    </w:p>
    <w:p>
      <w:pPr>
        <w:spacing w:before="10" w:after="30"/>
        <w:ind w:left="340"/>
      </w:pPr>
      <w:r>
        <w:rPr>
          <w:rFonts w:ascii="Times New Roman" w:hAnsi="Times New Roman"/>
          <w:b w:val="0"/>
          <w:i w:val="0"/>
          <w:sz w:val="22"/>
          <w:u w:val="none"/>
        </w:rPr>
        <w:t>C=(7,5×10</w:t>
      </w:r>
      <w:r>
        <w:rPr>
          <w:rFonts w:ascii="Times New Roman" w:hAnsi="Times New Roman"/>
          <w:b w:val="0"/>
          <w:i w:val="0"/>
          <w:sz w:val="22"/>
          <w:u w:val="none"/>
          <w:vertAlign w:val="superscript"/>
        </w:rPr>
        <w:t>-3</w:t>
      </w:r>
      <w:r>
        <w:rPr>
          <w:rFonts w:ascii="Times New Roman" w:hAnsi="Times New Roman"/>
          <w:b w:val="0"/>
          <w:i w:val="0"/>
          <w:sz w:val="22"/>
          <w:u w:val="none"/>
        </w:rPr>
        <w:t>×100,010,0)/(5,0×10</w:t>
      </w:r>
      <w:r>
        <w:rPr>
          <w:rFonts w:ascii="Times New Roman" w:hAnsi="Times New Roman"/>
          <w:b w:val="0"/>
          <w:i w:val="0"/>
          <w:sz w:val="22"/>
          <w:u w:val="none"/>
          <w:vertAlign w:val="superscript"/>
        </w:rPr>
        <w:t>-3</w:t>
      </w:r>
      <w:r>
        <w:rPr>
          <w:rFonts w:ascii="Times New Roman" w:hAnsi="Times New Roman"/>
          <w:b w:val="0"/>
          <w:i w:val="0"/>
          <w:sz w:val="22"/>
          <w:u w:val="none"/>
        </w:rPr>
        <w:t>)=15 mg/kg</w:t>
      </w:r>
    </w:p>
    <w:p>
      <w:pPr>
        <w:spacing w:before="10" w:after="30"/>
        <w:ind w:left="340"/>
      </w:pPr>
      <w:r>
        <w:rPr>
          <w:rFonts w:ascii="Times New Roman" w:hAnsi="Times New Roman"/>
          <w:b w:val="0"/>
          <w:i w:val="0"/>
          <w:sz w:val="22"/>
          <w:u w:val="none"/>
        </w:rPr>
        <w:t>Vị chua thanh mát của giấm ăn, vị chua nồng đặc trưng của những quả chanh chín mọng, hay cảm giác nhức buốt khi bị kiến lửa cắn đều do một lớp hợp chất hữu cơ độc đáo quyết định: carboxylic acid. Bài học hôm nay sẽ giúp chúng ta khám phá bí mật đằng sau cấu trúc liên kết và những phản ứng hóa học kì diệu của nhóm chất hữu cơ có tính acid mạnh mẽ nhất này.</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[H11-C6-P1-VD-121 | Vận dụng] </w:t>
      </w:r>
      <w:r>
        <w:rPr>
          <w:rFonts w:ascii="Times New Roman" w:hAnsi="Times New Roman"/>
          <w:b w:val="0"/>
          <w:i w:val="0"/>
          <w:sz w:val="23"/>
          <w:u w:val="none"/>
        </w:rPr>
        <w:t>Cho bảng nhiệt độ sôi và độ tan trong nước của các chất như sau:</w:t>
        <w:br/>
        <w:t>a) Carboxylic acid có nhiệt độ sôi cao nhất vì có nhóm carboxylic acid phân cực và tạo được nhiều liên kết hydrogen giữa các phân tử.</w:t>
        <w:br/>
        <w:t>b)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có nhiệt độ sôi lớn hơn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vì có khối lượng phân tử lớn hơn.</w:t>
        <w:br/>
        <w:t>c) Phân tử aldehyde có nhiệt độ sôi cao hơn alkane do giữa các phân tử aldehyde tạo được liên kết hydrogen với nhau.</w:t>
        <w:br/>
        <w:t>d) Phân tử alcohol và carboxylic acid tan vô hạn trong nước nhờ phân tử có nhóm OH phân cực.</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Loại hợp chất</w:t>
            </w:r>
          </w:p>
        </w:tc>
        <w:tc>
          <w:tcPr>
            <w:tcW w:type="dxa" w:w="2041"/>
          </w:tcPr>
          <w:p>
            <w:pPr>
              <w:spacing w:before="30" w:after="30"/>
              <w:jc w:val="center"/>
            </w:pPr>
            <w:r>
              <w:rPr>
                <w:rFonts w:ascii="Times New Roman" w:hAnsi="Times New Roman"/>
                <w:b/>
                <w:i w:val="0"/>
                <w:sz w:val="21"/>
                <w:u w:val="none"/>
              </w:rPr>
              <w:t>Alkane</w:t>
            </w:r>
          </w:p>
        </w:tc>
        <w:tc>
          <w:tcPr>
            <w:tcW w:type="dxa" w:w="2041"/>
          </w:tcPr>
          <w:p>
            <w:pPr>
              <w:spacing w:before="30" w:after="30"/>
              <w:jc w:val="center"/>
            </w:pPr>
            <w:r>
              <w:rPr>
                <w:rFonts w:ascii="Times New Roman" w:hAnsi="Times New Roman"/>
                <w:b/>
                <w:i w:val="0"/>
                <w:sz w:val="21"/>
                <w:u w:val="none"/>
              </w:rPr>
              <w:t>Aldehyde</w:t>
            </w:r>
          </w:p>
        </w:tc>
        <w:tc>
          <w:tcPr>
            <w:tcW w:type="dxa" w:w="2041"/>
          </w:tcPr>
          <w:p>
            <w:pPr>
              <w:spacing w:before="30" w:after="30"/>
              <w:jc w:val="center"/>
            </w:pPr>
            <w:r>
              <w:rPr>
                <w:rFonts w:ascii="Times New Roman" w:hAnsi="Times New Roman"/>
                <w:b/>
                <w:i w:val="0"/>
                <w:sz w:val="21"/>
                <w:u w:val="none"/>
              </w:rPr>
              <w:t>Alcohol</w:t>
            </w:r>
          </w:p>
        </w:tc>
        <w:tc>
          <w:tcPr>
            <w:tcW w:type="dxa" w:w="2041"/>
          </w:tcPr>
          <w:p>
            <w:pPr>
              <w:spacing w:before="30" w:after="30"/>
              <w:jc w:val="center"/>
            </w:pPr>
            <w:r>
              <w:rPr>
                <w:rFonts w:ascii="Times New Roman" w:hAnsi="Times New Roman"/>
                <w:b/>
                <w:i w:val="0"/>
                <w:sz w:val="21"/>
                <w:u w:val="none"/>
              </w:rPr>
              <w:t>Carboxylic acid</w:t>
            </w:r>
          </w:p>
        </w:tc>
      </w:tr>
      <w:tr>
        <w:tc>
          <w:tcPr>
            <w:tcW w:type="dxa" w:w="2041"/>
          </w:tcPr>
          <w:p>
            <w:pPr>
              <w:spacing w:before="30" w:after="30"/>
              <w:jc w:val="left"/>
            </w:pPr>
            <w:r>
              <w:rPr>
                <w:rFonts w:ascii="Times New Roman" w:hAnsi="Times New Roman"/>
                <w:b w:val="0"/>
                <w:i w:val="0"/>
                <w:sz w:val="21"/>
                <w:u w:val="none"/>
              </w:rPr>
              <w:t>Công thức cấu tạo</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CHO</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COOH</w:t>
            </w:r>
          </w:p>
        </w:tc>
      </w:tr>
      <w:tr>
        <w:tc>
          <w:tcPr>
            <w:tcW w:type="dxa" w:w="2041"/>
          </w:tcPr>
          <w:p>
            <w:pPr>
              <w:spacing w:before="30" w:after="30"/>
              <w:jc w:val="left"/>
            </w:pPr>
            <w:r>
              <w:rPr>
                <w:rFonts w:ascii="Times New Roman" w:hAnsi="Times New Roman"/>
                <w:b w:val="0"/>
                <w:i w:val="0"/>
                <w:sz w:val="21"/>
                <w:u w:val="none"/>
              </w:rPr>
              <w:t>M</w:t>
            </w:r>
          </w:p>
        </w:tc>
        <w:tc>
          <w:tcPr>
            <w:tcW w:type="dxa" w:w="2041"/>
          </w:tcPr>
          <w:p>
            <w:pPr>
              <w:spacing w:before="30" w:after="30"/>
              <w:jc w:val="left"/>
            </w:pPr>
            <w:r>
              <w:rPr>
                <w:rFonts w:ascii="Times New Roman" w:hAnsi="Times New Roman"/>
                <w:b w:val="0"/>
                <w:i w:val="0"/>
                <w:sz w:val="21"/>
                <w:u w:val="none"/>
              </w:rPr>
              <w:t>58</w:t>
            </w:r>
          </w:p>
        </w:tc>
        <w:tc>
          <w:tcPr>
            <w:tcW w:type="dxa" w:w="2041"/>
          </w:tcPr>
          <w:p>
            <w:pPr>
              <w:spacing w:before="30" w:after="30"/>
              <w:jc w:val="left"/>
            </w:pPr>
            <w:r>
              <w:rPr>
                <w:rFonts w:ascii="Times New Roman" w:hAnsi="Times New Roman"/>
                <w:b w:val="0"/>
                <w:i w:val="0"/>
                <w:sz w:val="21"/>
                <w:u w:val="none"/>
              </w:rPr>
              <w:t>58</w:t>
            </w:r>
          </w:p>
        </w:tc>
        <w:tc>
          <w:tcPr>
            <w:tcW w:type="dxa" w:w="2041"/>
          </w:tcPr>
          <w:p>
            <w:pPr>
              <w:spacing w:before="30" w:after="30"/>
              <w:jc w:val="left"/>
            </w:pPr>
            <w:r>
              <w:rPr>
                <w:rFonts w:ascii="Times New Roman" w:hAnsi="Times New Roman"/>
                <w:b w:val="0"/>
                <w:i w:val="0"/>
                <w:sz w:val="21"/>
                <w:u w:val="none"/>
              </w:rPr>
              <w:t>60</w:t>
            </w:r>
          </w:p>
        </w:tc>
        <w:tc>
          <w:tcPr>
            <w:tcW w:type="dxa" w:w="2041"/>
          </w:tcPr>
          <w:p>
            <w:pPr>
              <w:spacing w:before="30" w:after="30"/>
              <w:jc w:val="left"/>
            </w:pPr>
            <w:r>
              <w:rPr>
                <w:rFonts w:ascii="Times New Roman" w:hAnsi="Times New Roman"/>
                <w:b w:val="0"/>
                <w:i w:val="0"/>
                <w:sz w:val="21"/>
                <w:u w:val="none"/>
              </w:rPr>
              <w:t>60</w:t>
            </w:r>
          </w:p>
        </w:tc>
      </w:tr>
      <w:tr>
        <w:tc>
          <w:tcPr>
            <w:tcW w:type="dxa" w:w="2041"/>
          </w:tcPr>
          <w:p>
            <w:pPr>
              <w:spacing w:before="30" w:after="30"/>
              <w:jc w:val="left"/>
            </w:pPr>
            <w:r>
              <w:rPr>
                <w:rFonts w:ascii="Times New Roman" w:hAnsi="Times New Roman"/>
                <w:b w:val="0"/>
                <w:i w:val="0"/>
                <w:sz w:val="21"/>
                <w:u w:val="none"/>
              </w:rPr>
              <w:t>t</w:t>
            </w:r>
            <w:r>
              <w:rPr>
                <w:rFonts w:ascii="Times New Roman" w:hAnsi="Times New Roman"/>
                <w:b w:val="0"/>
                <w:i w:val="0"/>
                <w:sz w:val="21"/>
                <w:u w:val="none"/>
                <w:vertAlign w:val="subscript"/>
              </w:rPr>
              <w:t>s</w:t>
            </w:r>
            <w:r>
              <w:rPr>
                <w:rFonts w:ascii="Times New Roman" w:hAnsi="Times New Roman"/>
                <w:b w:val="0"/>
                <w:i w:val="0"/>
                <w:sz w:val="21"/>
                <w:u w:val="none"/>
              </w:rPr>
              <w:t xml:space="preserve">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–0,5</w:t>
            </w:r>
          </w:p>
        </w:tc>
        <w:tc>
          <w:tcPr>
            <w:tcW w:type="dxa" w:w="2041"/>
          </w:tcPr>
          <w:p>
            <w:pPr>
              <w:spacing w:before="30" w:after="30"/>
              <w:jc w:val="left"/>
            </w:pPr>
            <w:r>
              <w:rPr>
                <w:rFonts w:ascii="Times New Roman" w:hAnsi="Times New Roman"/>
                <w:b w:val="0"/>
                <w:i w:val="0"/>
                <w:sz w:val="21"/>
                <w:u w:val="none"/>
              </w:rPr>
              <w:t>49</w:t>
            </w:r>
          </w:p>
        </w:tc>
        <w:tc>
          <w:tcPr>
            <w:tcW w:type="dxa" w:w="2041"/>
          </w:tcPr>
          <w:p>
            <w:pPr>
              <w:spacing w:before="30" w:after="30"/>
              <w:jc w:val="left"/>
            </w:pPr>
            <w:r>
              <w:rPr>
                <w:rFonts w:ascii="Times New Roman" w:hAnsi="Times New Roman"/>
                <w:b w:val="0"/>
                <w:i w:val="0"/>
                <w:sz w:val="21"/>
                <w:u w:val="none"/>
              </w:rPr>
              <w:t>97,2</w:t>
            </w:r>
          </w:p>
        </w:tc>
        <w:tc>
          <w:tcPr>
            <w:tcW w:type="dxa" w:w="2041"/>
          </w:tcPr>
          <w:p>
            <w:pPr>
              <w:spacing w:before="30" w:after="30"/>
              <w:jc w:val="left"/>
            </w:pPr>
            <w:r>
              <w:rPr>
                <w:rFonts w:ascii="Times New Roman" w:hAnsi="Times New Roman"/>
                <w:b w:val="0"/>
                <w:i w:val="0"/>
                <w:sz w:val="21"/>
                <w:u w:val="none"/>
              </w:rPr>
              <w:t>118</w:t>
            </w:r>
          </w:p>
        </w:tc>
      </w:tr>
      <w:tr>
        <w:tc>
          <w:tcPr>
            <w:tcW w:type="dxa" w:w="2041"/>
          </w:tcPr>
          <w:p>
            <w:pPr>
              <w:spacing w:before="30" w:after="30"/>
              <w:jc w:val="left"/>
            </w:pPr>
            <w:r>
              <w:rPr>
                <w:rFonts w:ascii="Times New Roman" w:hAnsi="Times New Roman"/>
                <w:b w:val="0"/>
                <w:i w:val="0"/>
                <w:sz w:val="21"/>
                <w:u w:val="none"/>
              </w:rPr>
              <w:t>Độ tan trong nước</w:t>
            </w:r>
          </w:p>
        </w:tc>
        <w:tc>
          <w:tcPr>
            <w:tcW w:type="dxa" w:w="2041"/>
          </w:tcPr>
          <w:p>
            <w:pPr>
              <w:spacing w:before="30" w:after="30"/>
              <w:jc w:val="left"/>
            </w:pPr>
            <w:r>
              <w:rPr>
                <w:rFonts w:ascii="Times New Roman" w:hAnsi="Times New Roman"/>
                <w:b w:val="0"/>
                <w:i w:val="0"/>
                <w:sz w:val="21"/>
                <w:u w:val="none"/>
              </w:rPr>
              <w:t>không tan</w:t>
            </w:r>
          </w:p>
        </w:tc>
        <w:tc>
          <w:tcPr>
            <w:tcW w:type="dxa" w:w="2041"/>
          </w:tcPr>
          <w:p>
            <w:pPr>
              <w:spacing w:before="30" w:after="30"/>
              <w:jc w:val="left"/>
            </w:pPr>
            <w:r>
              <w:rPr>
                <w:rFonts w:ascii="Times New Roman" w:hAnsi="Times New Roman"/>
                <w:b w:val="0"/>
                <w:i w:val="0"/>
                <w:sz w:val="21"/>
                <w:u w:val="none"/>
              </w:rPr>
              <w:t>20</w:t>
            </w:r>
          </w:p>
        </w:tc>
        <w:tc>
          <w:tcPr>
            <w:tcW w:type="dxa" w:w="2041"/>
          </w:tcPr>
          <w:p>
            <w:pPr>
              <w:spacing w:before="30" w:after="30"/>
              <w:jc w:val="left"/>
            </w:pPr>
            <w:r>
              <w:rPr>
                <w:rFonts w:ascii="Times New Roman" w:hAnsi="Times New Roman"/>
                <w:b w:val="0"/>
                <w:i w:val="0"/>
                <w:sz w:val="21"/>
                <w:u w:val="none"/>
              </w:rPr>
              <w:t>vô hạn</w:t>
            </w:r>
          </w:p>
        </w:tc>
        <w:tc>
          <w:tcPr>
            <w:tcW w:type="dxa" w:w="2041"/>
          </w:tcPr>
          <w:p>
            <w:pPr>
              <w:spacing w:before="30" w:after="30"/>
              <w:jc w:val="left"/>
            </w:pPr>
            <w:r>
              <w:rPr>
                <w:rFonts w:ascii="Times New Roman" w:hAnsi="Times New Roman"/>
                <w:b w:val="0"/>
                <w:i w:val="0"/>
                <w:sz w:val="21"/>
                <w:u w:val="none"/>
              </w:rPr>
              <w:t>vô hạn</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[H11-C6-P1-VD-122 | Vận dụng]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br/>
        <w:t>a) Từ kết quả phân tích nguyên tố và phân tích phổ MS, tìm được công thức phân tử của A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br/>
        <w:t>b) Từ phổ IR và phản ứng với thuốc thử Tollens, chứng tỏ A có chứa nhóm −CH=O.</w:t>
        <w:br/>
        <w:t>c) Chất A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nên càng chắc chắn A có chứa nhóm aldehyde.</w:t>
        <w:br/>
        <w:t>d)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 chứng tỏ A là dẫn xuất một lần thế của benzene.</w:t>
        <w:br/>
        <w:t>PHẦN III: Câu trắc nghiệm yêu cầu trả lời ngắn. Thí sinh trả lời từ câu 1 đến câu 6.</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[H11-C6-P1-VD-123 | Vận dụng] </w:t>
      </w:r>
      <w:r>
        <w:rPr>
          <w:rFonts w:ascii="Times New Roman" w:hAnsi="Times New Roman"/>
          <w:b w:val="0"/>
          <w:i w:val="0"/>
          <w:sz w:val="23"/>
          <w:u w:val="none"/>
        </w:rPr>
        <w:t>Citric acid được tìm thấy trong quả chanh có công thức cấu tạo như sau:</w:t>
        <w:br/>
        <w:t>Thể tích của dung dịch sodium hydroxide (NaOH) 0,4 mol/L cần dùng để trung hòa 0,005 mol citric acid là bao nhiêu 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[H11-C6-P1-VD-124 | Vận dụng] </w:t>
      </w:r>
      <w:r>
        <w:rPr>
          <w:rFonts w:ascii="Times New Roman" w:hAnsi="Times New Roman"/>
          <w:b w:val="0"/>
          <w:i w:val="0"/>
          <w:sz w:val="23"/>
          <w:u w:val="none"/>
        </w:rPr>
        <w:t>Tiến hành thí nghiệm phản ứng tráng bạc bằng cách lấy 50 mL dung dịch CH</w:t>
      </w:r>
      <w:r>
        <w:rPr>
          <w:rFonts w:ascii="Times New Roman" w:hAnsi="Times New Roman"/>
          <w:b w:val="0"/>
          <w:i w:val="0"/>
          <w:sz w:val="23"/>
          <w:u w:val="none"/>
          <w:vertAlign w:val="subscript"/>
        </w:rPr>
        <w:t>3</w:t>
      </w:r>
      <w:r>
        <w:rPr>
          <w:rFonts w:ascii="Times New Roman" w:hAnsi="Times New Roman"/>
          <w:b w:val="0"/>
          <w:i w:val="0"/>
          <w:sz w:val="23"/>
          <w:u w:val="none"/>
        </w:rPr>
        <w:t>CHO 1M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75% vào chỉ 60% lượng bạc tạo thành bám vào thành bình, phần còn lại ở dạng kết tủa bột màu đen.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[H11-C6-P1-VD-125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 (Làm tròn kết quả đến hàng phần mười).</w:t>
        <w:br/>
        <w:t>–––––Hết–––––</w:t>
        <w:br/>
        <w:t>ĐỀ ÔN TẬP LẦN 01</w:t>
        <w:br/>
        <w:t>(Đề gồm có 04 trang)</w:t>
        <w:br/>
        <w:t>ĐỀ KIỂM TRA LỚP 11 – CHƯƠNG 6</w:t>
        <w:br/>
        <w:t>MÔN: HÓA HỌC</w:t>
        <w:br/>
        <w:t>Thời gian làm bài: 50 phút, không kể thời gian phát đề</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[H11-C6-P1-VD-126 | Vận dụng]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br/>
        <w:t>a) Từ kết quả phân tích nguyên tố và phân tích phổ MS, tìm được công thức phân tử của A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br/>
        <w:t>b) Từ phổ IR và phản ứng với thuốc thử Tollens, chứng tỏ A có chứa nhóm −CH=O.</w:t>
        <w:br/>
        <w:t>c) Chất A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nên càng chắc chắn A có chứa nhóm aldehyde.</w:t>
        <w:br/>
        <w:t>d)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 chứng tỏ A là dẫn xuất một lần thế của benzene.</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Từ % khối lượng (giả sử 100 g A):</w:t>
      </w:r>
    </w:p>
    <w:p>
      <w:pPr>
        <w:spacing w:before="10" w:after="30"/>
        <w:ind w:left="340"/>
      </w:pPr>
      <w:r>
        <w:rPr>
          <w:rFonts w:ascii="Times New Roman" w:hAnsi="Times New Roman"/>
          <w:b w:val="0"/>
          <w:i w:val="0"/>
          <w:sz w:val="22"/>
          <w:u w:val="none"/>
        </w:rPr>
        <w:t>mC=81,82g⇒nC=(81,82)/(12)=6,818</w:t>
      </w:r>
    </w:p>
    <w:p>
      <w:pPr>
        <w:spacing w:before="10" w:after="30"/>
        <w:ind w:left="340"/>
      </w:pPr>
      <w:r>
        <w:rPr>
          <w:rFonts w:ascii="Times New Roman" w:hAnsi="Times New Roman"/>
          <w:b w:val="0"/>
          <w:i w:val="0"/>
          <w:sz w:val="22"/>
          <w:u w:val="none"/>
        </w:rPr>
        <w:t>mH=6,06g⇒nH=(6,06)/(1)=6,06</w:t>
      </w:r>
    </w:p>
    <w:p>
      <w:pPr>
        <w:spacing w:before="10" w:after="30"/>
        <w:ind w:left="340"/>
      </w:pPr>
      <w:r>
        <w:rPr>
          <w:rFonts w:ascii="Times New Roman" w:hAnsi="Times New Roman"/>
          <w:b w:val="0"/>
          <w:i w:val="0"/>
          <w:sz w:val="22"/>
          <w:u w:val="none"/>
        </w:rPr>
        <w:t>mO=12,12g⇒nO=(12,12)/(16)=0,7575</w:t>
      </w:r>
    </w:p>
    <w:p>
      <w:pPr>
        <w:spacing w:before="10" w:after="30"/>
        <w:ind w:left="340"/>
      </w:pPr>
      <w:r>
        <w:rPr>
          <w:rFonts w:ascii="Times New Roman" w:hAnsi="Times New Roman"/>
          <w:b w:val="0"/>
          <w:i w:val="0"/>
          <w:sz w:val="22"/>
          <w:u w:val="none"/>
        </w:rPr>
        <w:t>Chia tỉ lệ cho 0,7575:C:H:O=9:8:1 Suy ra CTĐGN: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Khối lượng mol: M=9×12+8×1+16=132</w:t>
      </w:r>
    </w:p>
    <w:p>
      <w:pPr>
        <w:spacing w:before="10" w:after="30"/>
        <w:ind w:left="340"/>
      </w:pPr>
      <w:r>
        <w:rPr>
          <w:rFonts w:ascii="Times New Roman" w:hAnsi="Times New Roman"/>
          <w:b w:val="0"/>
          <w:i w:val="0"/>
          <w:sz w:val="22"/>
          <w:u w:val="none"/>
        </w:rPr>
        <w:t>Khớp MS ⇒ CTPT A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a) Sai. Từ phân tích nguyên tố và MS suy ra CTPT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không phải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Tín hiệu IR tại 1746 cm</w:t>
      </w:r>
      <w:r>
        <w:rPr>
          <w:rFonts w:ascii="Times New Roman" w:hAnsi="Times New Roman"/>
          <w:b w:val="0"/>
          <w:i w:val="0"/>
          <w:sz w:val="22"/>
          <w:u w:val="none"/>
          <w:vertAlign w:val="superscript"/>
        </w:rPr>
        <w:t>-1</w:t>
      </w:r>
      <w:r>
        <w:rPr>
          <w:rFonts w:ascii="Times New Roman" w:hAnsi="Times New Roman"/>
          <w:b w:val="0"/>
          <w:i w:val="0"/>
          <w:sz w:val="22"/>
          <w:u w:val="none"/>
        </w:rPr>
        <w:t xml:space="preserve"> chứng tỏ có nhóm C=O; A phản ứng Tollens ⇒ nhóm carbonyl thuộc aldehyde, có nhóm chức -CHO.</w:t>
      </w:r>
    </w:p>
    <w:p>
      <w:pPr>
        <w:spacing w:before="10" w:after="30"/>
        <w:ind w:left="340"/>
      </w:pPr>
      <w:r>
        <w:rPr>
          <w:rFonts w:ascii="Times New Roman" w:hAnsi="Times New Roman"/>
          <w:b w:val="0"/>
          <w:i w:val="0"/>
          <w:sz w:val="22"/>
          <w:u w:val="none"/>
        </w:rPr>
        <w:t>c) Sai. Làm mất màu Br</w:t>
      </w:r>
      <w:r>
        <w:rPr>
          <w:rFonts w:ascii="Times New Roman" w:hAnsi="Times New Roman"/>
          <w:b w:val="0"/>
          <w:i w:val="0"/>
          <w:sz w:val="22"/>
          <w:u w:val="none"/>
          <w:vertAlign w:val="subscript"/>
        </w:rPr>
        <w:t>z</w:t>
      </w:r>
      <w:r>
        <w:rPr>
          <w:rFonts w:ascii="Times New Roman" w:hAnsi="Times New Roman"/>
          <w:b w:val="0"/>
          <w:i w:val="0"/>
          <w:sz w:val="22"/>
          <w:u w:val="none"/>
        </w:rPr>
        <w:t>/CCl</w:t>
      </w:r>
      <w:r>
        <w:rPr>
          <w:rFonts w:ascii="Times New Roman" w:hAnsi="Times New Roman"/>
          <w:b w:val="0"/>
          <w:i w:val="0"/>
          <w:sz w:val="22"/>
          <w:u w:val="none"/>
          <w:vertAlign w:val="subscript"/>
        </w:rPr>
        <w:t>4</w:t>
      </w:r>
      <w:r>
        <w:rPr>
          <w:rFonts w:ascii="Times New Roman" w:hAnsi="Times New Roman"/>
          <w:b w:val="0"/>
          <w:i w:val="0"/>
          <w:sz w:val="22"/>
          <w:u w:val="none"/>
        </w:rPr>
        <w:t xml:space="preserve"> là dấu hiệu có liên kết C=C(chứ không phải bằng chứng “càng chắc chắn” có nhóm -CHO).</w:t>
      </w:r>
    </w:p>
    <w:p>
      <w:pPr>
        <w:spacing w:before="10" w:after="30"/>
        <w:ind w:left="340"/>
      </w:pPr>
      <w:r>
        <w:rPr>
          <w:rFonts w:ascii="Times New Roman" w:hAnsi="Times New Roman"/>
          <w:b w:val="0"/>
          <w:i w:val="0"/>
          <w:sz w:val="22"/>
          <w:u w:val="none"/>
        </w:rPr>
        <w:t>d) Đúng. Oxi hoá mạnh bằng KMnO</w:t>
      </w:r>
      <w:r>
        <w:rPr>
          <w:rFonts w:ascii="Times New Roman" w:hAnsi="Times New Roman"/>
          <w:b w:val="0"/>
          <w:i w:val="0"/>
          <w:sz w:val="22"/>
          <w:u w:val="none"/>
          <w:vertAlign w:val="subscript"/>
        </w:rPr>
        <w:t>4</w:t>
      </w:r>
      <w:r>
        <w:rPr>
          <w:rFonts w:ascii="Times New Roman" w:hAnsi="Times New Roman"/>
          <w:b w:val="0"/>
          <w:i w:val="0"/>
          <w:sz w:val="22"/>
          <w:u w:val="none"/>
        </w:rPr>
        <w:t xml:space="preserve"> nóng thu được benzoic acid chứng tỏ A có nhân benzene mang một mạch nhánh bị oxi hoá về -COOH, phù hợp kiểu dẫn xuất một lần thế của benzene.</w:t>
      </w:r>
    </w:p>
    <w:p>
      <w:pPr>
        <w:spacing w:before="10" w:after="30"/>
        <w:ind w:left="340"/>
      </w:pPr>
      <w:r>
        <w:rPr>
          <w:rFonts w:ascii="Times New Roman" w:hAnsi="Times New Roman"/>
          <w:b w:val="0"/>
          <w:i w:val="0"/>
          <w:sz w:val="22"/>
          <w:u w:val="none"/>
        </w:rPr>
        <w:t>PHẦN III: Câu trắc nghiệm yêu cầu trả lời ngắn. Thí sinh trả lời từ câu 1 đến câu 6.</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[H11-C6-P1-VD-127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 (Làm tròn kết quả đến hàng phần mười).</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‡ˆˆˆˆˆˆ†ˆˆˆˆˆˆHSOñ</w:t>
      </w:r>
      <w:r>
        <w:rPr>
          <w:rFonts w:ascii="Times New Roman" w:hAnsi="Times New Roman"/>
          <w:b w:val="0"/>
          <w:i w:val="0"/>
          <w:sz w:val="22"/>
          <w:u w:val="none"/>
          <w:vertAlign w:val="superscript"/>
        </w:rPr>
        <w:t>a</w:t>
      </w:r>
      <w:r>
        <w:rPr>
          <w:rFonts w:ascii="Times New Roman" w:hAnsi="Times New Roman"/>
          <w:b w:val="0"/>
          <w:i w:val="0"/>
          <w:sz w:val="22"/>
          <w:u w:val="none"/>
        </w:rPr>
        <w:t>ëc,t</w:t>
      </w:r>
      <w:r>
        <w:rPr>
          <w:rFonts w:ascii="Times New Roman" w:hAnsi="Times New Roman"/>
          <w:b w:val="0"/>
          <w:i w:val="0"/>
          <w:sz w:val="22"/>
          <w:u w:val="none"/>
          <w:vertAlign w:val="superscript"/>
        </w:rPr>
        <w:t>240</w:t>
      </w:r>
      <w:r>
        <w:rPr>
          <w:rFonts w:ascii="Times New Roman" w:hAnsi="Times New Roman"/>
          <w:b w:val="0"/>
          <w:i w:val="0"/>
          <w:sz w:val="22"/>
          <w:u w:val="none"/>
        </w:rPr>
        <w:t xml:space="preserve">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=(20×0,789)/(46)=0,343(mol)&lt;nCHCOOH</w:t>
      </w:r>
      <w:r>
        <w:rPr>
          <w:rFonts w:ascii="Times New Roman" w:hAnsi="Times New Roman"/>
          <w:b w:val="0"/>
          <w:i w:val="0"/>
          <w:sz w:val="22"/>
          <w:u w:val="none"/>
        </w:rPr>
        <w:t>3~=20×60105,=0,35(mol)</w:t>
      </w:r>
    </w:p>
    <w:p>
      <w:pPr>
        <w:spacing w:before="10" w:after="30"/>
        <w:ind w:left="340"/>
      </w:pPr>
      <w:r>
        <w:rPr>
          <w:rFonts w:ascii="Times New Roman" w:hAnsi="Times New Roman"/>
          <w:b w:val="0"/>
          <w:i w:val="0"/>
          <w:sz w:val="22"/>
          <w:u w:val="none"/>
        </w:rPr>
        <w:t>Hiệu suất tính theo số mol alcohol.</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ester lí thuyết</w:t>
      </w:r>
      <w:r>
        <w:rPr>
          <w:rFonts w:ascii="Times New Roman" w:hAnsi="Times New Roman"/>
          <w:b w:val="0"/>
          <w:i w:val="0"/>
          <w:sz w:val="22"/>
          <w:u w:val="none"/>
        </w:rPr>
        <w:t xml:space="preserve"> = nCHOH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 0,343 (mol); n</w:t>
      </w:r>
      <w:r>
        <w:rPr>
          <w:rFonts w:ascii="Times New Roman" w:hAnsi="Times New Roman"/>
          <w:b w:val="0"/>
          <w:i w:val="0"/>
          <w:sz w:val="22"/>
          <w:u w:val="none"/>
        </w:rPr>
        <w:t>ester thực tế~ = (17,6)/(88)=0,2(mol)</w:t>
      </w:r>
    </w:p>
    <w:p>
      <w:pPr>
        <w:spacing w:before="10" w:after="30"/>
        <w:ind w:left="340"/>
      </w:pPr>
      <w:r>
        <w:rPr>
          <w:rFonts w:ascii="Times New Roman" w:hAnsi="Times New Roman"/>
          <w:b w:val="0"/>
          <w:i w:val="0"/>
          <w:sz w:val="22"/>
          <w:u w:val="none"/>
        </w:rPr>
        <w:t>Hiệu suất phản ứng ester hóa là: H%=(0,2)/(0,343)×100%=58,3%</w:t>
      </w:r>
    </w:p>
    <w:p>
      <w:pPr>
        <w:spacing w:before="10" w:after="30"/>
        <w:ind w:left="340"/>
      </w:pPr>
      <w:r>
        <w:rPr>
          <w:rFonts w:ascii="Times New Roman" w:hAnsi="Times New Roman"/>
          <w:b w:val="0"/>
          <w:i w:val="0"/>
          <w:sz w:val="22"/>
          <w:u w:val="none"/>
        </w:rPr>
        <w:t>–––––Hết–––––</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[H11-C6-P1-VD-128 | Vận dụng] </w:t>
      </w:r>
      <w:r>
        <w:rPr>
          <w:rFonts w:ascii="Times New Roman" w:hAnsi="Times New Roman"/>
          <w:b w:val="0"/>
          <w:i w:val="0"/>
          <w:sz w:val="23"/>
          <w:u w:val="none"/>
        </w:rPr>
        <w:t>Trong nhóm carbonyl C=O, nguyên tử carbon liên kết với nguyên tử oxygen bằng 1 liên kết  và 1 liên kết  tương tư như trong phân tử alkene.</w:t>
        <w:br/>
        <w:t>a) Khử aldehyde hay ketone bằng [H] tạo sản phẩm là các ancol cùng bậc.</w:t>
        <w:br/>
        <w:t>b) Oxi hóa axetaldehyde bằng nước brom tạo ra sản phẩm là acetic acid.</w:t>
        <w:br/>
        <w:t>c) Formic  aldehyde có khả năng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tạo dung dịch màu xanh lam.</w:t>
        <w:br/>
        <w:t>d) Aldehyde vừa có tính oxi hóa vừa có tính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[H11-C6-P1-VD-129 | Vận dụng] </w:t>
      </w:r>
      <w:r>
        <w:rPr>
          <w:rFonts w:ascii="Times New Roman" w:hAnsi="Times New Roman"/>
          <w:b w:val="0"/>
          <w:i w:val="0"/>
          <w:sz w:val="23"/>
          <w:u w:val="none"/>
        </w:rPr>
        <w:t>Acetic acid là một acid hữu cơ thông dụng thuộc cùng dãy đồng đẳng với formic acid (HCOOH). Ở quy mô công nghiệp, nó được sử dụng làm dung môi, điều chế ester để sản xuất polymer như vinyl acetate …, trong đời sống hàng ngày dung dịch CH</w:t>
      </w:r>
      <w:r>
        <w:rPr>
          <w:rFonts w:ascii="Times New Roman" w:hAnsi="Times New Roman"/>
          <w:b w:val="0"/>
          <w:i w:val="0"/>
          <w:sz w:val="23"/>
          <w:u w:val="none"/>
          <w:vertAlign w:val="subscript"/>
        </w:rPr>
        <w:t>3</w:t>
      </w:r>
      <w:r>
        <w:rPr>
          <w:rFonts w:ascii="Times New Roman" w:hAnsi="Times New Roman"/>
          <w:b w:val="0"/>
          <w:i w:val="0"/>
          <w:sz w:val="23"/>
          <w:u w:val="none"/>
        </w:rPr>
        <w:t>COOH 2 – 5% được sử dụng làm gia vị được gọi là giấm ăn. Trong dung dịch nước acetic acid phân li theo cân bằng sau:</w:t>
        <w:br/>
        <w:t>CH</w:t>
      </w:r>
      <w:r>
        <w:rPr>
          <w:rFonts w:ascii="Times New Roman" w:hAnsi="Times New Roman"/>
          <w:b w:val="0"/>
          <w:i w:val="0"/>
          <w:sz w:val="23"/>
          <w:u w:val="none"/>
          <w:vertAlign w:val="subscript"/>
        </w:rPr>
        <w:t>3</w:t>
      </w:r>
      <w:r>
        <w:rPr>
          <w:rFonts w:ascii="Times New Roman" w:hAnsi="Times New Roman"/>
          <w:b w:val="0"/>
          <w:i w:val="0"/>
          <w:sz w:val="23"/>
          <w:u w:val="none"/>
        </w:rPr>
        <w:t>COOH‡ˆˆ†ˆˆ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a</w:t>
      </w:r>
      <w:r>
        <w:rPr>
          <w:rFonts w:ascii="Times New Roman" w:hAnsi="Times New Roman"/>
          <w:b w:val="0"/>
          <w:i w:val="0"/>
          <w:sz w:val="23"/>
          <w:u w:val="none"/>
        </w:rPr>
        <w:t>= 10</w:t>
      </w:r>
      <w:r>
        <w:rPr>
          <w:rFonts w:ascii="Times New Roman" w:hAnsi="Times New Roman"/>
          <w:b w:val="0"/>
          <w:i w:val="0"/>
          <w:sz w:val="23"/>
          <w:u w:val="none"/>
          <w:vertAlign w:val="superscript"/>
        </w:rPr>
        <w:t>-4</w:t>
      </w:r>
      <w:r>
        <w:rPr>
          <w:rFonts w:ascii="Times New Roman" w:hAnsi="Times New Roman"/>
          <w:b w:val="0"/>
          <w:i w:val="0"/>
          <w:sz w:val="23"/>
          <w:u w:val="none"/>
        </w:rPr>
        <w:t>,</w:t>
      </w:r>
      <w:r>
        <w:rPr>
          <w:rFonts w:ascii="Times New Roman" w:hAnsi="Times New Roman"/>
          <w:b w:val="0"/>
          <w:i w:val="0"/>
          <w:sz w:val="23"/>
          <w:u w:val="none"/>
          <w:vertAlign w:val="superscript"/>
        </w:rPr>
        <w:t>76</w:t>
      </w:r>
      <w:r>
        <w:rPr>
          <w:rFonts w:ascii="Times New Roman" w:hAnsi="Times New Roman"/>
          <w:b w:val="0"/>
          <w:i w:val="0"/>
          <w:sz w:val="23"/>
          <w:u w:val="none"/>
        </w:rPr>
        <w:t>.</w:t>
        <w:br/>
        <w:t>a) Dung dịch CH</w:t>
      </w:r>
      <w:r>
        <w:rPr>
          <w:rFonts w:ascii="Times New Roman" w:hAnsi="Times New Roman"/>
          <w:b w:val="0"/>
          <w:i w:val="0"/>
          <w:sz w:val="23"/>
          <w:u w:val="none"/>
          <w:vertAlign w:val="subscript"/>
        </w:rPr>
        <w:t>3</w:t>
      </w:r>
      <w:r>
        <w:rPr>
          <w:rFonts w:ascii="Times New Roman" w:hAnsi="Times New Roman"/>
          <w:b w:val="0"/>
          <w:i w:val="0"/>
          <w:sz w:val="23"/>
          <w:u w:val="none"/>
        </w:rPr>
        <w:t>COOH 2 – 5% có chứa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O.</w:t>
        <w:br/>
        <w:t>b) Cho quả trứng gà ngâm trong giấm ăn, sau một thời gian sẽ thấy vỏ quả trứng mềm ra.</w:t>
        <w:br/>
        <w:t>c) Dùng giấm ăn có thể tẩy được cặn trong phích đựng nước.</w:t>
        <w:br/>
        <w:t>d) Dung dịch acetic acid 5% (khối lượng riêng d = 1,049 g/cm</w:t>
      </w:r>
      <w:r>
        <w:rPr>
          <w:rFonts w:ascii="Times New Roman" w:hAnsi="Times New Roman"/>
          <w:b w:val="0"/>
          <w:i w:val="0"/>
          <w:sz w:val="23"/>
          <w:u w:val="none"/>
          <w:vertAlign w:val="superscript"/>
        </w:rPr>
        <w:t>3</w:t>
      </w:r>
      <w:r>
        <w:rPr>
          <w:rFonts w:ascii="Times New Roman" w:hAnsi="Times New Roman"/>
          <w:b w:val="0"/>
          <w:i w:val="0"/>
          <w:sz w:val="23"/>
          <w:u w:val="none"/>
        </w:rPr>
        <w:t>) có giá trị pH là 2,41.</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[H11-C6-P1-VD-130 | Vận dụng] </w:t>
      </w:r>
      <w:r>
        <w:rPr>
          <w:rFonts w:ascii="Times New Roman" w:hAnsi="Times New Roman"/>
          <w:b w:val="0"/>
          <w:i w:val="0"/>
          <w:sz w:val="23"/>
          <w:u w:val="none"/>
        </w:rPr>
        <w:t>Lên men 5 lít dung dịch ethanol 9,2</w:t>
      </w:r>
      <w:r>
        <w:rPr>
          <w:rFonts w:ascii="Times New Roman" w:hAnsi="Times New Roman"/>
          <w:b w:val="0"/>
          <w:i w:val="0"/>
          <w:sz w:val="23"/>
          <w:u w:val="none"/>
          <w:vertAlign w:val="superscript"/>
        </w:rPr>
        <w:t>o</w:t>
      </w:r>
      <w:r>
        <w:rPr>
          <w:rFonts w:ascii="Times New Roman" w:hAnsi="Times New Roman"/>
          <w:b w:val="0"/>
          <w:i w:val="0"/>
          <w:sz w:val="23"/>
          <w:u w:val="none"/>
        </w:rPr>
        <w:t xml:space="preserve"> với hiệu suất của quá trình lên men là 80%. Khối lượng acetic acid thu được bằng bao nhiêu gam? Biết khối lượng riêng của ethanol là 0,8 g/mL.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[H11-C6-P1-VD-131 | Vận dụng] </w:t>
      </w:r>
      <w:r>
        <w:rPr>
          <w:rFonts w:ascii="Times New Roman" w:hAnsi="Times New Roman"/>
          <w:b w:val="0"/>
          <w:i w:val="0"/>
          <w:sz w:val="23"/>
          <w:u w:val="none"/>
        </w:rPr>
        <w:t>Acetone được sử dụng như một nguyên liệu để tổng hợp methacrylic acid, một hợp chất được dung nhiều trong tổng hợp thủy tinh hữu cơ.</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¾HCN¾¾→  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 xml:space="preserve"> ¾¾</w:t>
      </w:r>
      <w:r>
        <w:rPr>
          <w:rFonts w:ascii="Times New Roman" w:hAnsi="Times New Roman"/>
          <w:b w:val="0"/>
          <w:i w:val="0"/>
          <w:sz w:val="23"/>
          <w:u w:val="none"/>
          <w:vertAlign w:val="subscript"/>
        </w:rPr>
        <w:t>-</w:t>
      </w:r>
      <w:r>
        <w:rPr>
          <w:rFonts w:ascii="Times New Roman" w:hAnsi="Times New Roman"/>
          <w:b w:val="0"/>
          <w:i w:val="0"/>
          <w:sz w:val="23"/>
          <w:u w:val="none"/>
        </w:rPr>
        <w:t>NHHOHO¾</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S¾→</w:t>
      </w:r>
      <w:r>
        <w:rPr>
          <w:rFonts w:ascii="Times New Roman" w:hAnsi="Times New Roman"/>
          <w:b w:val="0"/>
          <w:i w:val="0"/>
          <w:sz w:val="23"/>
          <w:u w:val="none"/>
          <w:vertAlign w:val="subscript"/>
        </w:rPr>
        <w:t>4</w:t>
      </w:r>
      <w:r>
        <w:rPr>
          <w:rFonts w:ascii="Times New Roman" w:hAnsi="Times New Roman"/>
          <w:b w:val="0"/>
          <w:i w:val="0"/>
          <w:sz w:val="23"/>
          <w:u w:val="none"/>
        </w:rPr>
        <w:br/>
        <w:t>Thể tích methacrylic acid (D = 1,015 g mL</w:t>
      </w:r>
      <w:r>
        <w:rPr>
          <w:rFonts w:ascii="Times New Roman" w:hAnsi="Times New Roman"/>
          <w:b w:val="0"/>
          <w:i w:val="0"/>
          <w:sz w:val="23"/>
          <w:u w:val="none"/>
          <w:vertAlign w:val="superscript"/>
        </w:rPr>
        <w:t>–1</w:t>
      </w:r>
      <w:r>
        <w:rPr>
          <w:rFonts w:ascii="Times New Roman" w:hAnsi="Times New Roman"/>
          <w:b w:val="0"/>
          <w:i w:val="0"/>
          <w:sz w:val="23"/>
          <w:u w:val="none"/>
        </w:rPr>
        <w:t>) tổng hợp được từ 10 m</w:t>
      </w:r>
      <w:r>
        <w:rPr>
          <w:rFonts w:ascii="Times New Roman" w:hAnsi="Times New Roman"/>
          <w:b w:val="0"/>
          <w:i w:val="0"/>
          <w:sz w:val="23"/>
          <w:u w:val="none"/>
          <w:vertAlign w:val="superscript"/>
        </w:rPr>
        <w:t>3</w:t>
      </w:r>
      <w:r>
        <w:rPr>
          <w:rFonts w:ascii="Times New Roman" w:hAnsi="Times New Roman"/>
          <w:b w:val="0"/>
          <w:i w:val="0"/>
          <w:sz w:val="23"/>
          <w:u w:val="none"/>
        </w:rPr>
        <w:t xml:space="preserve"> acetone (D = 0,7844 g mL</w:t>
      </w:r>
      <w:r>
        <w:rPr>
          <w:rFonts w:ascii="Times New Roman" w:hAnsi="Times New Roman"/>
          <w:b w:val="0"/>
          <w:i w:val="0"/>
          <w:sz w:val="23"/>
          <w:u w:val="none"/>
          <w:vertAlign w:val="superscript"/>
        </w:rPr>
        <w:t>–1</w:t>
      </w:r>
      <w:r>
        <w:rPr>
          <w:rFonts w:ascii="Times New Roman" w:hAnsi="Times New Roman"/>
          <w:b w:val="0"/>
          <w:i w:val="0"/>
          <w:sz w:val="23"/>
          <w:u w:val="none"/>
        </w:rPr>
        <w:t>) theo sơ đồ trên bằng bao nhiêu m</w:t>
      </w:r>
      <w:r>
        <w:rPr>
          <w:rFonts w:ascii="Times New Roman" w:hAnsi="Times New Roman"/>
          <w:b w:val="0"/>
          <w:i w:val="0"/>
          <w:sz w:val="23"/>
          <w:u w:val="none"/>
          <w:vertAlign w:val="superscript"/>
        </w:rPr>
        <w:t>3</w:t>
      </w:r>
      <w:r>
        <w:rPr>
          <w:rFonts w:ascii="Times New Roman" w:hAnsi="Times New Roman"/>
          <w:b w:val="0"/>
          <w:i w:val="0"/>
          <w:sz w:val="23"/>
          <w:u w:val="none"/>
        </w:rPr>
        <w:t>. Giả thiết hiệu suất mỗi giai đoạn là 80%.</w:t>
        <w:br/>
        <w:t>–––––Hết–––––</w:t>
        <w:br/>
        <w:t>ĐỀ ÔN TẬP LẦN 02</w:t>
        <w:br/>
        <w:t>(Đề gồm có 04 trang)</w:t>
        <w:br/>
        <w:t>ĐỀ KIỂM TRA LỚP 11 – CHƯƠNG 6</w:t>
        <w:br/>
        <w:t>MÔN: HÓA HỌC</w:t>
        <w:br/>
        <w:t>Thời gian làm bài: 50 phút, không kể thời gian phát đề</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[H11-C6-P1-VD-132 | Vận dụng] </w:t>
      </w:r>
      <w:r>
        <w:rPr>
          <w:rFonts w:ascii="Times New Roman" w:hAnsi="Times New Roman"/>
          <w:b w:val="0"/>
          <w:i w:val="0"/>
          <w:sz w:val="23"/>
          <w:u w:val="none"/>
        </w:rPr>
        <w:t>Acetone được sử dụng như một nguyên liệu để tổng hợp methacrylic acid, một hợp chất được dung nhiều trong tổng hợp thủy tinh hữu cơ.</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¾HCN¾¾→  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 xml:space="preserve"> ¾¾</w:t>
      </w:r>
      <w:r>
        <w:rPr>
          <w:rFonts w:ascii="Times New Roman" w:hAnsi="Times New Roman"/>
          <w:b w:val="0"/>
          <w:i w:val="0"/>
          <w:sz w:val="23"/>
          <w:u w:val="none"/>
          <w:vertAlign w:val="subscript"/>
        </w:rPr>
        <w:t>-</w:t>
      </w:r>
      <w:r>
        <w:rPr>
          <w:rFonts w:ascii="Times New Roman" w:hAnsi="Times New Roman"/>
          <w:b w:val="0"/>
          <w:i w:val="0"/>
          <w:sz w:val="23"/>
          <w:u w:val="none"/>
        </w:rPr>
        <w:t>NHHOHO¾</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S¾→</w:t>
      </w:r>
      <w:r>
        <w:rPr>
          <w:rFonts w:ascii="Times New Roman" w:hAnsi="Times New Roman"/>
          <w:b w:val="0"/>
          <w:i w:val="0"/>
          <w:sz w:val="23"/>
          <w:u w:val="none"/>
          <w:vertAlign w:val="subscript"/>
        </w:rPr>
        <w:t>4</w:t>
      </w:r>
      <w:r>
        <w:rPr>
          <w:rFonts w:ascii="Times New Roman" w:hAnsi="Times New Roman"/>
          <w:b w:val="0"/>
          <w:i w:val="0"/>
          <w:sz w:val="23"/>
          <w:u w:val="none"/>
        </w:rPr>
        <w:br/>
        <w:t>Thể tích methacrylic acid (D = 1,015 g mL</w:t>
      </w:r>
      <w:r>
        <w:rPr>
          <w:rFonts w:ascii="Times New Roman" w:hAnsi="Times New Roman"/>
          <w:b w:val="0"/>
          <w:i w:val="0"/>
          <w:sz w:val="23"/>
          <w:u w:val="none"/>
          <w:vertAlign w:val="superscript"/>
        </w:rPr>
        <w:t>–1</w:t>
      </w:r>
      <w:r>
        <w:rPr>
          <w:rFonts w:ascii="Times New Roman" w:hAnsi="Times New Roman"/>
          <w:b w:val="0"/>
          <w:i w:val="0"/>
          <w:sz w:val="23"/>
          <w:u w:val="none"/>
        </w:rPr>
        <w:t>) tổng hợp được từ 10 m</w:t>
      </w:r>
      <w:r>
        <w:rPr>
          <w:rFonts w:ascii="Times New Roman" w:hAnsi="Times New Roman"/>
          <w:b w:val="0"/>
          <w:i w:val="0"/>
          <w:sz w:val="23"/>
          <w:u w:val="none"/>
          <w:vertAlign w:val="superscript"/>
        </w:rPr>
        <w:t>3</w:t>
      </w:r>
      <w:r>
        <w:rPr>
          <w:rFonts w:ascii="Times New Roman" w:hAnsi="Times New Roman"/>
          <w:b w:val="0"/>
          <w:i w:val="0"/>
          <w:sz w:val="23"/>
          <w:u w:val="none"/>
        </w:rPr>
        <w:t xml:space="preserve"> acetone (D = 0,7844 g mL</w:t>
      </w:r>
      <w:r>
        <w:rPr>
          <w:rFonts w:ascii="Times New Roman" w:hAnsi="Times New Roman"/>
          <w:b w:val="0"/>
          <w:i w:val="0"/>
          <w:sz w:val="23"/>
          <w:u w:val="none"/>
          <w:vertAlign w:val="superscript"/>
        </w:rPr>
        <w:t>–1</w:t>
      </w:r>
      <w:r>
        <w:rPr>
          <w:rFonts w:ascii="Times New Roman" w:hAnsi="Times New Roman"/>
          <w:b w:val="0"/>
          <w:i w:val="0"/>
          <w:sz w:val="23"/>
          <w:u w:val="none"/>
        </w:rPr>
        <w:t>) theo sơ đồ trên bằng bao nhiêu m</w:t>
      </w:r>
      <w:r>
        <w:rPr>
          <w:rFonts w:ascii="Times New Roman" w:hAnsi="Times New Roman"/>
          <w:b w:val="0"/>
          <w:i w:val="0"/>
          <w:sz w:val="23"/>
          <w:u w:val="none"/>
          <w:vertAlign w:val="superscript"/>
        </w:rPr>
        <w:t>3</w:t>
      </w:r>
      <w:r>
        <w:rPr>
          <w:rFonts w:ascii="Times New Roman" w:hAnsi="Times New Roman"/>
          <w:b w:val="0"/>
          <w:i w:val="0"/>
          <w:sz w:val="23"/>
          <w:u w:val="none"/>
        </w:rPr>
        <w:t>. Giả thiết hiệu suất mỗi giai đoạn là 80%.</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o</w:t>
        <w:tab/>
        <w:t>Khối lượng acetone = 10×0,7844=7,844 tấn.</w:t>
      </w:r>
    </w:p>
    <w:p>
      <w:pPr>
        <w:spacing w:before="10" w:after="30"/>
        <w:ind w:left="340"/>
      </w:pPr>
      <w:r>
        <w:rPr>
          <w:rFonts w:ascii="Times New Roman" w:hAnsi="Times New Roman"/>
          <w:b w:val="0"/>
          <w:i w:val="0"/>
          <w:sz w:val="22"/>
          <w:u w:val="none"/>
        </w:rPr>
        <w:t>o</w:t>
        <w:tab/>
        <w:t>Khối lượng acid theo lí thuyết (bảo toàn mol): 7,844×(86)/(58)=11,63 tấn.</w:t>
      </w:r>
    </w:p>
    <w:p>
      <w:pPr>
        <w:spacing w:before="10" w:after="30"/>
        <w:ind w:left="340"/>
      </w:pPr>
      <w:r>
        <w:rPr>
          <w:rFonts w:ascii="Times New Roman" w:hAnsi="Times New Roman"/>
          <w:b w:val="0"/>
          <w:i w:val="0"/>
          <w:sz w:val="22"/>
          <w:u w:val="none"/>
        </w:rPr>
        <w:t>o</w:t>
        <w:tab/>
        <w:t>Vì phản ứng qua 3 giai đoạn (mỗi giai đoạn 80%), lượng thực tế = 11,63×0,8×0,8×0,8=5,955 tấn. Suy ra V=(5,955)/(1,015)≈6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–––––Hết–––––</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[H11-C6-P1-VD-133 | Vận dụng] </w:t>
      </w:r>
      <w:r>
        <w:rPr>
          <w:rFonts w:ascii="Times New Roman" w:hAnsi="Times New Roman"/>
          <w:b w:val="0"/>
          <w:i w:val="0"/>
          <w:sz w:val="23"/>
          <w:u w:val="none"/>
        </w:rPr>
        <w:t>Thực hiện thí nghiệm theo các bước như sau:</w:t>
        <w:br/>
        <w:t>Bước 1: Cho 2 mL dung dịch NaOH 10% và 2 mL dung dịch I</w:t>
      </w:r>
      <w:r>
        <w:rPr>
          <w:rFonts w:ascii="Times New Roman" w:hAnsi="Times New Roman"/>
          <w:b w:val="0"/>
          <w:i w:val="0"/>
          <w:sz w:val="23"/>
          <w:u w:val="none"/>
          <w:vertAlign w:val="subscript"/>
        </w:rPr>
        <w:t>2</w:t>
      </w:r>
      <w:r>
        <w:rPr>
          <w:rFonts w:ascii="Times New Roman" w:hAnsi="Times New Roman"/>
          <w:b w:val="0"/>
          <w:i w:val="0"/>
          <w:sz w:val="23"/>
          <w:u w:val="none"/>
        </w:rPr>
        <w:t>/KI vào ống nghiệm có chứa 0,5 mL CH</w:t>
      </w:r>
      <w:r>
        <w:rPr>
          <w:rFonts w:ascii="Times New Roman" w:hAnsi="Times New Roman"/>
          <w:b w:val="0"/>
          <w:i w:val="0"/>
          <w:sz w:val="23"/>
          <w:u w:val="none"/>
          <w:vertAlign w:val="subscript"/>
        </w:rPr>
        <w:t>3</w:t>
      </w:r>
      <w:r>
        <w:rPr>
          <w:rFonts w:ascii="Times New Roman" w:hAnsi="Times New Roman"/>
          <w:b w:val="0"/>
          <w:i w:val="0"/>
          <w:sz w:val="23"/>
          <w:u w:val="none"/>
        </w:rPr>
        <w:t>CHO 10%.</w:t>
        <w:br/>
        <w:t>Bước 2: Lắc nhẹ ống nghiệm, hơ nhẹ ống nghiệm trên ngọn lửa đèn cồn hoặc đặt vào cốc nước nóng, sau đó làm nguội.</w:t>
        <w:br/>
        <w:t>a) Đây là thí nghiệm nghiên cứu phản ứng tạo iodoform.</w:t>
        <w:br/>
        <w:t>b) Có thể thay CH</w:t>
      </w:r>
      <w:r>
        <w:rPr>
          <w:rFonts w:ascii="Times New Roman" w:hAnsi="Times New Roman"/>
          <w:b w:val="0"/>
          <w:i w:val="0"/>
          <w:sz w:val="23"/>
          <w:u w:val="none"/>
          <w:vertAlign w:val="subscript"/>
        </w:rPr>
        <w:t>3</w:t>
      </w:r>
      <w:r>
        <w:rPr>
          <w:rFonts w:ascii="Times New Roman" w:hAnsi="Times New Roman"/>
          <w:b w:val="0"/>
          <w:i w:val="0"/>
          <w:sz w:val="23"/>
          <w:u w:val="none"/>
        </w:rPr>
        <w:t>CHO bằng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vẫn thu được hiện tượng tương tự.</w:t>
        <w:br/>
        <w:t>c) Sau bước 2, thu được kết tủa màu trắng.</w:t>
        <w:br/>
        <w:t>d) Trong phản ứng trên, I</w:t>
      </w:r>
      <w:r>
        <w:rPr>
          <w:rFonts w:ascii="Times New Roman" w:hAnsi="Times New Roman"/>
          <w:b w:val="0"/>
          <w:i w:val="0"/>
          <w:sz w:val="23"/>
          <w:u w:val="none"/>
          <w:vertAlign w:val="subscript"/>
        </w:rPr>
        <w:t>2</w:t>
      </w:r>
      <w:r>
        <w:rPr>
          <w:rFonts w:ascii="Times New Roman" w:hAnsi="Times New Roman"/>
          <w:b w:val="0"/>
          <w:i w:val="0"/>
          <w:sz w:val="23"/>
          <w:u w:val="none"/>
        </w:rPr>
        <w:t xml:space="preserve"> đóng vai trò là chất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[H11-C6-P1-VD-134 | Vận dụng] </w:t>
      </w:r>
      <w:r>
        <w:rPr>
          <w:rFonts w:ascii="Times New Roman" w:hAnsi="Times New Roman"/>
          <w:b w:val="0"/>
          <w:i w:val="0"/>
          <w:sz w:val="23"/>
          <w:u w:val="none"/>
        </w:rPr>
        <w:t>Thực hiện thí nghiệm theo các bước như sau:</w:t>
        <w:br/>
        <w:t>Bước 1: Thêm 4 mL ethanol và 4 mL acetic acid, thêm khoảng 2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khô. Lắc đều.</w:t>
        <w:br/>
        <w:t>Bước 2: Đun cách thủy ống nghiệm chứa hệ trên từ 10</w:t>
      </w:r>
      <w:r>
        <w:rPr>
          <w:rFonts w:ascii="Times New Roman" w:hAnsi="Times New Roman"/>
          <w:b w:val="0"/>
          <w:i w:val="0"/>
          <w:sz w:val="23"/>
          <w:u w:val="none"/>
          <w:vertAlign w:val="superscript"/>
        </w:rPr>
        <w:t>–12</w:t>
      </w:r>
      <w:r>
        <w:rPr>
          <w:rFonts w:ascii="Times New Roman" w:hAnsi="Times New Roman"/>
          <w:b w:val="0"/>
          <w:i w:val="0"/>
          <w:sz w:val="23"/>
          <w:u w:val="none"/>
        </w:rPr>
        <w:t xml:space="preserve"> phút. Sau đó lấy ra và làm lạnh</w:t>
      </w:r>
      <w:r>
        <w:rPr>
          <w:rFonts w:ascii="Times New Roman" w:hAnsi="Times New Roman"/>
          <w:b w:val="0"/>
          <w:i w:val="0"/>
          <w:sz w:val="23"/>
          <w:u w:val="none"/>
          <w:vertAlign w:val="subscript"/>
        </w:rPr>
        <w:t>.</w:t>
      </w:r>
      <w:r>
        <w:rPr>
          <w:rFonts w:ascii="Times New Roman" w:hAnsi="Times New Roman"/>
          <w:b w:val="0"/>
          <w:i w:val="0"/>
          <w:sz w:val="23"/>
          <w:u w:val="none"/>
        </w:rPr>
        <w:br/>
        <w:t>Bước 3: Cho vào hỗn hợp trong ống nghiệm vào một ống nghiệm lớn hơn chứa 10 mL nước lạnh</w:t>
        <w:br/>
        <w:t>a) Tại bước 2 xảy ra phản ứng ester hóa.</w:t>
        <w:br/>
        <w:t>b) Sản phẩm ester tạo thành là ethyl acetate.</w:t>
        <w:br/>
        <w:t>c) Sau bước 3, quan sát ống nghiệm thấy hỗn hợp trong suốt hoàn toàn.</w:t>
        <w:br/>
        <w:t>d) Nếu ban đầu cho 0,1 mol ethanol phản ứng với 0,2 mol acetic acid, giả thiết hiệu suất phản ứng đạt 65% thì khối lượng ester thu được là 8,8 gam.</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[H11-C6-P1-VD-135 | Vận dụng]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COOH (chất A) là chất lỏng không màu, có mùi khó chịu. Đun nóng A với methanol (CH</w:t>
      </w:r>
      <w:r>
        <w:rPr>
          <w:rFonts w:ascii="Times New Roman" w:hAnsi="Times New Roman"/>
          <w:b w:val="0"/>
          <w:i w:val="0"/>
          <w:sz w:val="23"/>
          <w:u w:val="none"/>
          <w:vertAlign w:val="subscript"/>
        </w:rPr>
        <w:t>3</w:t>
      </w:r>
      <w:r>
        <w:rPr>
          <w:rFonts w:ascii="Times New Roman" w:hAnsi="Times New Roman"/>
          <w:b w:val="0"/>
          <w:i w:val="0"/>
          <w:sz w:val="23"/>
          <w:u w:val="none"/>
        </w:rPr>
        <w:t>OH) có mặt của chất xúc tác acid sau một vài giờ thu được hỗn hợp chứa A, methanol và một sản phẩm hữu cơ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(chất V) có mùi trái cây dễ chịu. Một hợp chất hữu cơ được xác định bằng máy quang phổ IR như sau:</w:t>
        <w:br/>
        <w:t>a) Dựa vào quang phổ IR xác định có nhóm chức –COOH của (A).</w:t>
        <w:br/>
        <w:t>b) Phổ MS sẽ xác định được khối lượng của chất V thu được từ thí nghiệm trên.</w:t>
        <w:br/>
        <w:t>c) Phản ứng của chất A với methanol tạo thành chất V là phản ứng thuận nghịch.</w:t>
        <w:br/>
        <w:t>d) Dựa vào quang khối phổ IR có thể xác định được công thức phân tử của một hợp chất hữu cơ.</w:t>
        <w:br/>
        <w:t>PHẦN III: Câu trắc nghiệm yêu cầu trả lời ngắn. Thí sinh trả lời từ câu 1 đến câu 6.</w:t>
      </w:r>
    </w:p>
    <w:p>
      <w:pPr>
        <w:spacing w:before="60" w:after="60"/>
        <w:jc w:val="center"/>
      </w:pPr>
      <w:r>
        <w:drawing>
          <wp:inline xmlns:a="http://schemas.openxmlformats.org/drawingml/2006/main" xmlns:pic="http://schemas.openxmlformats.org/drawingml/2006/picture">
            <wp:extent cx="4320000" cy="2890450"/>
            <wp:docPr id="15" name="Picture 15"/>
            <wp:cNvGraphicFramePr>
              <a:graphicFrameLocks noChangeAspect="1"/>
            </wp:cNvGraphicFramePr>
            <a:graphic>
              <a:graphicData uri="http://schemas.openxmlformats.org/drawingml/2006/picture">
                <pic:pic>
                  <pic:nvPicPr>
                    <pic:cNvPr id="0" name="h11_c6_q135_img1.png"/>
                    <pic:cNvPicPr/>
                  </pic:nvPicPr>
                  <pic:blipFill>
                    <a:blip r:embed="rId22"/>
                    <a:stretch>
                      <a:fillRect/>
                    </a:stretch>
                  </pic:blipFill>
                  <pic:spPr>
                    <a:xfrm>
                      <a:off x="0" y="0"/>
                      <a:ext cx="4320000" cy="28904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[H11-C6-P1-VD-136 | Vận dụng]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 bao nhiêu? (Làm tròn kết quả đến hàng phần mười)</w:t>
        <w:br/>
        <w:t>----Hết-----</w:t>
        <w:br/>
        <w:t>ĐỀ ÔN TẬP LẦN 03</w:t>
        <w:br/>
        <w:t>(Đề gồm có 03 trang)</w:t>
        <w:br/>
        <w:t>ĐỀ KIỂM TRA LỚP 11 – CHƯƠNG 6</w:t>
        <w:br/>
        <w:t>MÔN: HÓA HỌC</w:t>
        <w:br/>
        <w:t>Thời gian làm bài: 50 phút, không kể thời gian phát đề</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[H11-C6-P1-VD-137 | Vận dụng]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COOH (chất A) là chất lỏng không màu, có mùi khó chịu. Đun nóng A với methanol (CH</w:t>
      </w:r>
      <w:r>
        <w:rPr>
          <w:rFonts w:ascii="Times New Roman" w:hAnsi="Times New Roman"/>
          <w:b w:val="0"/>
          <w:i w:val="0"/>
          <w:sz w:val="23"/>
          <w:u w:val="none"/>
          <w:vertAlign w:val="subscript"/>
        </w:rPr>
        <w:t>3</w:t>
      </w:r>
      <w:r>
        <w:rPr>
          <w:rFonts w:ascii="Times New Roman" w:hAnsi="Times New Roman"/>
          <w:b w:val="0"/>
          <w:i w:val="0"/>
          <w:sz w:val="23"/>
          <w:u w:val="none"/>
        </w:rPr>
        <w:t>OH) có mặt của chất xúc tác acid sau một vài giờ thu được hỗn hợp chứa A, methanol và một sản phẩm hữu cơ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(chất V) có mùi trái cây dễ chịu. Một hợp chất hữu cơ được xác định bằng máy quang phổ IR như sau:</w:t>
        <w:br/>
        <w:t>a) Dựa vào quang phổ IR xác định có nhóm chức –COOH của (A).</w:t>
        <w:br/>
        <w:t>b) Phổ MS sẽ xác định được khối lượng của chất V thu được từ thí nghiệm trên.</w:t>
        <w:br/>
        <w:t>c) Phản ứng của chất A với methanol tạo thành chất V là phản ứng thuận nghịch.</w:t>
        <w:br/>
        <w:t>d) Dựa vào quang khối phổ IR có thể xác định được công thức phân tử của một hợp chất hữu cơ.</w:t>
      </w:r>
    </w:p>
    <w:p>
      <w:pPr>
        <w:spacing w:before="60" w:after="60"/>
        <w:jc w:val="center"/>
      </w:pPr>
      <w:r>
        <w:drawing>
          <wp:inline xmlns:a="http://schemas.openxmlformats.org/drawingml/2006/main" xmlns:pic="http://schemas.openxmlformats.org/drawingml/2006/picture">
            <wp:extent cx="4320000" cy="2890450"/>
            <wp:docPr id="16" name="Picture 16"/>
            <wp:cNvGraphicFramePr>
              <a:graphicFrameLocks noChangeAspect="1"/>
            </wp:cNvGraphicFramePr>
            <a:graphic>
              <a:graphicData uri="http://schemas.openxmlformats.org/drawingml/2006/picture">
                <pic:pic>
                  <pic:nvPicPr>
                    <pic:cNvPr id="0" name="h11_c6_q135_img1.png"/>
                    <pic:cNvPicPr/>
                  </pic:nvPicPr>
                  <pic:blipFill>
                    <a:blip r:embed="rId22"/>
                    <a:stretch>
                      <a:fillRect/>
                    </a:stretch>
                  </pic:blipFill>
                  <pic:spPr>
                    <a:xfrm>
                      <a:off x="0" y="0"/>
                      <a:ext cx="4320000" cy="28904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a) Đúng. Trên phổ IR của chất Z xuất hiện một peak hấp thụ cực kỳ rộng và mạnh ở vùng khoảng 2500 – 3300 cm</w:t>
      </w:r>
      <w:r>
        <w:rPr>
          <w:rFonts w:ascii="Times New Roman" w:hAnsi="Times New Roman"/>
          <w:b w:val="0"/>
          <w:i w:val="0"/>
          <w:sz w:val="22"/>
          <w:u w:val="none"/>
          <w:vertAlign w:val="superscript"/>
        </w:rPr>
        <w:t>-1</w:t>
      </w:r>
      <w:r>
        <w:rPr>
          <w:rFonts w:ascii="Times New Roman" w:hAnsi="Times New Roman"/>
          <w:b w:val="0"/>
          <w:i w:val="0"/>
          <w:sz w:val="22"/>
          <w:u w:val="none"/>
        </w:rPr>
        <w:t xml:space="preserve"> đặc trưng cho dao động kéo giãn của liên kết O-H trong nhóm carboxyl -COOH của chất A.</w:t>
      </w:r>
    </w:p>
    <w:p>
      <w:pPr>
        <w:spacing w:before="10" w:after="30"/>
        <w:ind w:left="340"/>
      </w:pPr>
      <w:r>
        <w:rPr>
          <w:rFonts w:ascii="Times New Roman" w:hAnsi="Times New Roman"/>
          <w:b w:val="0"/>
          <w:i w:val="0"/>
          <w:sz w:val="22"/>
          <w:u w:val="none"/>
        </w:rPr>
        <w:t>b) Đúng. Phổ khối lượng MS của sản phẩm ester V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)COOCH</w:t>
      </w:r>
      <w:r>
        <w:rPr>
          <w:rFonts w:ascii="Times New Roman" w:hAnsi="Times New Roman"/>
          <w:b w:val="0"/>
          <w:i w:val="0"/>
          <w:sz w:val="22"/>
          <w:u w:val="none"/>
        </w:rPr>
        <w:t>3~) sẽ ghi nhận peak ion phân tử [M</w:t>
      </w:r>
      <w:r>
        <w:rPr>
          <w:rFonts w:ascii="Times New Roman" w:hAnsi="Times New Roman"/>
          <w:b w:val="0"/>
          <w:i w:val="0"/>
          <w:sz w:val="22"/>
          <w:u w:val="none"/>
          <w:vertAlign w:val="superscript"/>
        </w:rPr>
        <w:t>+</w:t>
      </w:r>
      <w:r>
        <w:rPr>
          <w:rFonts w:ascii="Times New Roman" w:hAnsi="Times New Roman"/>
          <w:b w:val="0"/>
          <w:i w:val="0"/>
          <w:sz w:val="22"/>
          <w:u w:val="none"/>
        </w:rPr>
        <w:t>] tương ứng với khối lượng phân tử bằng 116 g/mol.</w:t>
      </w:r>
    </w:p>
    <w:p>
      <w:pPr>
        <w:spacing w:before="10" w:after="30"/>
        <w:ind w:left="340"/>
      </w:pPr>
      <w:r>
        <w:rPr>
          <w:rFonts w:ascii="Times New Roman" w:hAnsi="Times New Roman"/>
          <w:b w:val="0"/>
          <w:i w:val="0"/>
          <w:sz w:val="22"/>
          <w:u w:val="none"/>
        </w:rPr>
        <w:t>c) Đúng. Phản ứng ester hóa giữa carboxylic acid A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)COOH) và alcohol methanol (CH</w:t>
      </w:r>
      <w:r>
        <w:rPr>
          <w:rFonts w:ascii="Times New Roman" w:hAnsi="Times New Roman"/>
          <w:b w:val="0"/>
          <w:i w:val="0"/>
          <w:sz w:val="22"/>
          <w:u w:val="none"/>
        </w:rPr>
        <w:t>3~OH) là một phản ứng thuận nghịch và cần xúc tác acid mạnh đun nóng.</w:t>
      </w:r>
    </w:p>
    <w:p>
      <w:pPr>
        <w:spacing w:before="10" w:after="30"/>
        <w:ind w:left="340"/>
      </w:pPr>
      <w:r>
        <w:rPr>
          <w:rFonts w:ascii="Times New Roman" w:hAnsi="Times New Roman"/>
          <w:b w:val="0"/>
          <w:i w:val="0"/>
          <w:sz w:val="22"/>
          <w:u w:val="none"/>
        </w:rPr>
        <w:t>d) Sai. Phổ hồng ngoại IR chỉ có chức năng nhận diện các nhóm chức đặc trưng dựa vào tần số dao động của các liên kết hóa học, không thể dùng để xác định chính xác công thức phân tử của một hợp chất hữu cơ.</w:t>
      </w:r>
    </w:p>
    <w:p>
      <w:pPr>
        <w:spacing w:before="10" w:after="30"/>
        <w:ind w:left="340"/>
      </w:pPr>
      <w:r>
        <w:rPr>
          <w:rFonts w:ascii="Times New Roman" w:hAnsi="Times New Roman"/>
          <w:b w:val="0"/>
          <w:i w:val="0"/>
          <w:sz w:val="22"/>
          <w:u w:val="none"/>
        </w:rPr>
        <w:t>PHẦN III: Câu trắc nghiệm yêu cầu trả lời ngắn. Thí sinh trả lời từ câu 1 đến câu 6.</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[H11-C6-P1-VD-138 | Vận dụng] </w:t>
      </w:r>
      <w:r>
        <w:rPr>
          <w:rFonts w:ascii="Times New Roman" w:hAnsi="Times New Roman"/>
          <w:b/>
          <w:color w:val="1565C0"/>
          <w:sz w:val="21"/>
        </w:rPr>
        <w:t xml:space="preserve">[Sở Hải Phòng – 2026 – Lần 1] </w:t>
      </w:r>
      <w:r>
        <w:rPr>
          <w:rFonts w:ascii="Times New Roman" w:hAnsi="Times New Roman"/>
          <w:b w:val="0"/>
          <w:i w:val="0"/>
          <w:sz w:val="23"/>
          <w:u w:val="none"/>
        </w:rPr>
        <w:t>Sắc tố quang học trong võng mạc giúp mắt chuyển đổi ánh sáng thành tín hiệu thần kinh để truyền đến não, cho phép chúng ta nhìn thấy thế giới xung quanh. Hợp chất A là một phần của thành phần sắc tố quang học quan trọng trong tế bào võng mạc. Hợp chất A có thể chuyển hóa thành hợp chất B sau khi hấp thụ ánh sáng (phương trình mô tả cho dưới đây):</w:t>
        <w:br/>
        <w:t>Cho các phát biểu sau:</w:t>
        <w:br/>
        <w:t>(a) Tất cả các liên kết đôi trong hợp chất A đều ở dạng trans.</w:t>
        <w:br/>
        <w:t>(b) Hợp chất A và hợp chất B có cùng công thức phân tử và cùng nhiệt độ nóng chảy.</w:t>
        <w:br/>
        <w:t>(c) Chỉ có chất A phản ứng với thuốc thử Tollens, còn chất B thì không phản ứng với thuốc thử Tollens.</w:t>
        <w:br/>
        <w:t>(d) Tổng số nguyên tử trong phân tử chất A là 49.</w:t>
        <w:br/>
        <w:t>Số phát biểu sai là</w:t>
      </w:r>
    </w:p>
    <w:p>
      <w:pPr>
        <w:spacing w:before="60" w:after="60"/>
        <w:jc w:val="center"/>
      </w:pPr>
      <w:r>
        <w:drawing>
          <wp:inline xmlns:a="http://schemas.openxmlformats.org/drawingml/2006/main" xmlns:pic="http://schemas.openxmlformats.org/drawingml/2006/picture">
            <wp:extent cx="4320000" cy="963453"/>
            <wp:docPr id="17" name="Picture 17"/>
            <wp:cNvGraphicFramePr>
              <a:graphicFrameLocks noChangeAspect="1"/>
            </wp:cNvGraphicFramePr>
            <a:graphic>
              <a:graphicData uri="http://schemas.openxmlformats.org/drawingml/2006/picture">
                <pic:pic>
                  <pic:nvPicPr>
                    <pic:cNvPr id="0" name="h11_c6_q138_img1.png"/>
                    <pic:cNvPicPr/>
                  </pic:nvPicPr>
                  <pic:blipFill>
                    <a:blip r:embed="rId23"/>
                    <a:stretch>
                      <a:fillRect/>
                    </a:stretch>
                  </pic:blipFill>
                  <pic:spPr>
                    <a:xfrm>
                      <a:off x="0" y="0"/>
                      <a:ext cx="4320000" cy="96345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Sai vì hợp chất A có liên kết đôi ở cả dạng cis và trans.</w:t>
      </w:r>
    </w:p>
    <w:p>
      <w:pPr>
        <w:spacing w:before="10" w:after="30"/>
        <w:ind w:left="340"/>
      </w:pPr>
      <w:r>
        <w:rPr>
          <w:rFonts w:ascii="Times New Roman" w:hAnsi="Times New Roman"/>
          <w:b w:val="0"/>
          <w:i w:val="0"/>
          <w:sz w:val="22"/>
          <w:u w:val="none"/>
        </w:rPr>
        <w:t>(b) Sai vì mặc dù A và B là đồng phân hình học của nhau (có cùng công thức phân tử ), nhưng chúng là các chất khác nhau về cấu trúc không gian. Do đó, các tính chất vật lý như nhiệt độ nóng chảy, độ tan... của chúng là khác nhau.</w:t>
      </w:r>
    </w:p>
    <w:p>
      <w:pPr>
        <w:spacing w:before="10" w:after="30"/>
        <w:ind w:left="340"/>
      </w:pPr>
      <w:r>
        <w:rPr>
          <w:rFonts w:ascii="Times New Roman" w:hAnsi="Times New Roman"/>
          <w:b w:val="0"/>
          <w:i w:val="0"/>
          <w:sz w:val="22"/>
          <w:u w:val="none"/>
        </w:rPr>
        <w:t>(c) Sai vì cả hai chất A, B đều có nhóm chức aldehye nên có phản ứng với thuốc thử Tollens.</w:t>
      </w:r>
    </w:p>
    <w:p>
      <w:pPr>
        <w:spacing w:before="10" w:after="30"/>
        <w:ind w:left="340"/>
      </w:pPr>
      <w:r>
        <w:rPr>
          <w:rFonts w:ascii="Times New Roman" w:hAnsi="Times New Roman"/>
          <w:b w:val="0"/>
          <w:i w:val="0"/>
          <w:sz w:val="22"/>
          <w:u w:val="none"/>
        </w:rPr>
        <w:t>(d) Đúng vì CTPT là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28</w:t>
      </w:r>
      <w:r>
        <w:rPr>
          <w:rFonts w:ascii="Times New Roman" w:hAnsi="Times New Roman"/>
          <w:b w:val="0"/>
          <w:i w:val="0"/>
          <w:sz w:val="22"/>
          <w:u w:val="none"/>
        </w:rPr>
        <w:t>O ⇒ tổng có 49 nguyên tử trong một phân tử.</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[H11-C6-P1-NB-139 | Biết | ĐA: C] </w:t>
      </w:r>
      <w:r>
        <w:rPr>
          <w:rFonts w:ascii="Times New Roman" w:hAnsi="Times New Roman"/>
          <w:b w:val="0"/>
          <w:i w:val="0"/>
          <w:sz w:val="23"/>
          <w:u w:val="none"/>
        </w:rPr>
        <w:t>Carboxylic acid là những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liên kết trực tiếp với nguyên tử carbon hoặc nguyên tử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nhóm C=O liên kết trực tiếp với nguyên tử carbon hoặc nguyên tử hydrogen.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nhóm –COOH liên kết trực tiếp với nguyên tử carbon hoặc nguyên tử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–CHO liên kết trực tiếp với nguyên tử carbon hoặc nguyên tử 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[H11-C6-P1-NB-140 | Biết | ĐA: C] </w:t>
      </w:r>
      <w:r>
        <w:rPr>
          <w:rFonts w:ascii="Times New Roman" w:hAnsi="Times New Roman"/>
          <w:b w:val="0"/>
          <w:i w:val="0"/>
          <w:sz w:val="23"/>
          <w:u w:val="none"/>
        </w:rPr>
        <w:t>Khi uống rượu có lẫn methanol, methanol có trong rượu được chuyển hóa ở gan tạo thành formic acid gây ngộ độc cho cơ thể, làm suy giảm thị lực và có thể gây mù. Formic acid có công thức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HCHO.</w:t>
      </w:r>
      <w:r>
        <w:tab/>
      </w:r>
      <w:r>
        <w:rPr>
          <w:rFonts w:ascii="Times New Roman" w:hAnsi="Times New Roman"/>
          <w:b/>
          <w:color w:val="C62828"/>
          <w:sz w:val="23"/>
          <w:u w:val="single"/>
        </w:rPr>
        <w:t xml:space="preserve">C. </w:t>
      </w:r>
      <w:r>
        <w:rPr>
          <w:rFonts w:ascii="Times New Roman" w:hAnsi="Times New Roman"/>
          <w:b/>
          <w:i w:val="0"/>
          <w:color w:val="C62828"/>
          <w:sz w:val="23"/>
          <w:u w:val="none"/>
        </w:rPr>
        <w:t>HCOOH.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[H11-C6-P1-NB-141 | Biết | ĐA: C] </w:t>
      </w:r>
      <w:r>
        <w:rPr>
          <w:rFonts w:ascii="Times New Roman" w:hAnsi="Times New Roman"/>
          <w:b w:val="0"/>
          <w:i w:val="0"/>
          <w:sz w:val="23"/>
          <w:u w:val="none"/>
        </w:rPr>
        <w:t>Propanoic acid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[H11-C6-P1-NB-142 | Biết | ĐA: B] </w:t>
      </w:r>
      <w:r>
        <w:rPr>
          <w:rFonts w:ascii="Times New Roman" w:hAnsi="Times New Roman"/>
          <w:b w:val="0"/>
          <w:i w:val="0"/>
          <w:sz w:val="23"/>
          <w:u w:val="none"/>
        </w:rPr>
        <w:t>Benzoic acid được sử dụng như một chất bảo quản thực phẩm (kí hiệu là E–210) cho xúc xích, nước sốt cà chua, mù tạt, bơ thực vật. vì có tác dụng ức chế sự phát triển của nấm mốc, nấm men và một số vi khuẩn. Công thức của benzoic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COOH.</w:t>
      </w:r>
      <w:r>
        <w:tab/>
      </w:r>
      <w:r>
        <w:rPr>
          <w:rFonts w:ascii="Times New Roman" w:hAnsi="Times New Roman"/>
          <w:b/>
          <w:sz w:val="23"/>
          <w:u w:val="none"/>
        </w:rPr>
        <w:t xml:space="preserve">C. </w:t>
      </w:r>
      <w:r>
        <w:rPr>
          <w:rFonts w:ascii="Times New Roman" w:hAnsi="Times New Roman"/>
          <w:b w:val="0"/>
          <w:i w:val="0"/>
          <w:sz w:val="23"/>
          <w:u w:val="none"/>
        </w:rPr>
        <w:t>HOOC–COOH.</w:t>
      </w:r>
      <w:r>
        <w:tab/>
      </w:r>
      <w:r>
        <w:rPr>
          <w:rFonts w:ascii="Times New Roman" w:hAnsi="Times New Roman"/>
          <w:b/>
          <w:sz w:val="23"/>
          <w:u w:val="none"/>
        </w:rPr>
        <w:t xml:space="preserve">D. </w:t>
      </w:r>
      <w:r>
        <w:rPr>
          <w:rFonts w:ascii="Times New Roman" w:hAnsi="Times New Roman"/>
          <w:b w:val="0"/>
          <w:i w:val="0"/>
          <w:sz w:val="23"/>
          <w:u w:val="none"/>
        </w:rPr>
        <w:t>HCOOH.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[H11-C6-P1-NB-143 | Biết | ĐA: B] </w:t>
      </w:r>
      <w:r>
        <w:rPr>
          <w:rFonts w:ascii="Times New Roman" w:hAnsi="Times New Roman"/>
          <w:b w:val="0"/>
          <w:i w:val="0"/>
          <w:sz w:val="23"/>
          <w:u w:val="none"/>
        </w:rPr>
        <w:t>Công thức phân tử của 3–methylbutanoic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5</w:t>
      </w:r>
      <w:r>
        <w:rPr>
          <w:rFonts w:ascii="Times New Roman" w:hAnsi="Times New Roman"/>
          <w:b/>
          <w:i w:val="0"/>
          <w:color w:val="C62828"/>
          <w:sz w:val="23"/>
          <w:u w:val="none"/>
        </w:rPr>
        <w:t>H</w:t>
      </w:r>
      <w:r>
        <w:rPr>
          <w:rFonts w:ascii="Times New Roman" w:hAnsi="Times New Roman"/>
          <w:b/>
          <w:i w:val="0"/>
          <w:color w:val="C62828"/>
          <w:sz w:val="23"/>
          <w:u w:val="none"/>
          <w:vertAlign w:val="subscript"/>
        </w:rPr>
        <w:t>10</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[H11-C6-P1-NB-144 | Biết | ĐA: 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COOH có tên gọi theo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dimethylpropanoic acid.</w:t>
      </w:r>
      <w:r>
        <w:tab/>
      </w:r>
      <w:r>
        <w:rPr>
          <w:rFonts w:ascii="Times New Roman" w:hAnsi="Times New Roman"/>
          <w:b/>
          <w:sz w:val="23"/>
          <w:u w:val="none"/>
        </w:rPr>
        <w:t xml:space="preserve">B. </w:t>
      </w:r>
      <w:r>
        <w:rPr>
          <w:rFonts w:ascii="Times New Roman" w:hAnsi="Times New Roman"/>
          <w:b w:val="0"/>
          <w:i w:val="0"/>
          <w:sz w:val="23"/>
          <w:u w:val="none"/>
        </w:rPr>
        <w:t>2–methylbutanoic acid.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3–methylbutanoic acid.</w:t>
      </w:r>
      <w:r>
        <w:tab/>
      </w:r>
      <w:r>
        <w:rPr>
          <w:rFonts w:ascii="Times New Roman" w:hAnsi="Times New Roman"/>
          <w:b/>
          <w:sz w:val="23"/>
          <w:u w:val="none"/>
        </w:rPr>
        <w:t xml:space="preserve">D. </w:t>
      </w:r>
      <w:r>
        <w:rPr>
          <w:rFonts w:ascii="Times New Roman" w:hAnsi="Times New Roman"/>
          <w:b w:val="0"/>
          <w:i w:val="0"/>
          <w:sz w:val="23"/>
          <w:u w:val="none"/>
        </w:rPr>
        <w:t>pentanoic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[H11-C6-P1-NB-145 | Biết | ĐA: D] </w:t>
      </w:r>
      <w:r>
        <w:rPr>
          <w:rFonts w:ascii="Times New Roman" w:hAnsi="Times New Roman"/>
          <w:b w:val="0"/>
          <w:i w:val="0"/>
          <w:sz w:val="23"/>
          <w:u w:val="none"/>
        </w:rPr>
        <w:t>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có tên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2–methylpentanoic acid.</w:t>
      </w:r>
      <w:r>
        <w:tab/>
      </w:r>
      <w:r>
        <w:rPr>
          <w:rFonts w:ascii="Times New Roman" w:hAnsi="Times New Roman"/>
          <w:b/>
          <w:sz w:val="23"/>
          <w:u w:val="none"/>
        </w:rPr>
        <w:t xml:space="preserve">B. </w:t>
      </w:r>
      <w:r>
        <w:rPr>
          <w:rFonts w:ascii="Times New Roman" w:hAnsi="Times New Roman"/>
          <w:b w:val="0"/>
          <w:i w:val="0"/>
          <w:sz w:val="23"/>
          <w:u w:val="none"/>
        </w:rPr>
        <w:t>2–methylbutanoic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isohexanoic acid.</w:t>
      </w:r>
      <w:r>
        <w:tab/>
      </w:r>
      <w:r>
        <w:rPr>
          <w:rFonts w:ascii="Times New Roman" w:hAnsi="Times New Roman"/>
          <w:b/>
          <w:color w:val="C62828"/>
          <w:sz w:val="23"/>
          <w:u w:val="single"/>
        </w:rPr>
        <w:t xml:space="preserve">D. </w:t>
      </w:r>
      <w:r>
        <w:rPr>
          <w:rFonts w:ascii="Times New Roman" w:hAnsi="Times New Roman"/>
          <w:b/>
          <w:i w:val="0"/>
          <w:color w:val="C62828"/>
          <w:sz w:val="23"/>
          <w:u w:val="none"/>
        </w:rPr>
        <w:t>4–methylpentanoic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[H11-C6-P1-NB-146 | Biết | ĐA: B] </w:t>
      </w:r>
      <w:r>
        <w:rPr>
          <w:rFonts w:ascii="Times New Roman" w:hAnsi="Times New Roman"/>
          <w:b w:val="0"/>
          <w:i w:val="0"/>
          <w:sz w:val="23"/>
          <w:u w:val="none"/>
        </w:rPr>
        <w:t>Tên thông thường của HOOC–COOH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formic acid.</w:t>
      </w:r>
      <w:r>
        <w:tab/>
      </w:r>
      <w:r>
        <w:rPr>
          <w:rFonts w:ascii="Times New Roman" w:hAnsi="Times New Roman"/>
          <w:b/>
          <w:color w:val="C62828"/>
          <w:sz w:val="23"/>
          <w:u w:val="single"/>
        </w:rPr>
        <w:t xml:space="preserve">B. </w:t>
      </w:r>
      <w:r>
        <w:rPr>
          <w:rFonts w:ascii="Times New Roman" w:hAnsi="Times New Roman"/>
          <w:b/>
          <w:i w:val="0"/>
          <w:color w:val="C62828"/>
          <w:sz w:val="23"/>
          <w:u w:val="none"/>
        </w:rPr>
        <w:t>oxalic acid.</w:t>
      </w:r>
      <w:r>
        <w:tab/>
      </w:r>
      <w:r>
        <w:rPr>
          <w:rFonts w:ascii="Times New Roman" w:hAnsi="Times New Roman"/>
          <w:b/>
          <w:sz w:val="23"/>
          <w:u w:val="none"/>
        </w:rPr>
        <w:t xml:space="preserve">C. </w:t>
      </w:r>
      <w:r>
        <w:rPr>
          <w:rFonts w:ascii="Times New Roman" w:hAnsi="Times New Roman"/>
          <w:b w:val="0"/>
          <w:i w:val="0"/>
          <w:sz w:val="23"/>
          <w:u w:val="none"/>
        </w:rPr>
        <w:t>acetic acid.</w:t>
      </w:r>
      <w:r>
        <w:tab/>
      </w:r>
      <w:r>
        <w:rPr>
          <w:rFonts w:ascii="Times New Roman" w:hAnsi="Times New Roman"/>
          <w:b/>
          <w:sz w:val="23"/>
          <w:u w:val="none"/>
        </w:rPr>
        <w:t xml:space="preserve">D. </w:t>
      </w:r>
      <w:r>
        <w:rPr>
          <w:rFonts w:ascii="Times New Roman" w:hAnsi="Times New Roman"/>
          <w:b w:val="0"/>
          <w:i w:val="0"/>
          <w:sz w:val="23"/>
          <w:u w:val="none"/>
        </w:rPr>
        <w:t>benzoic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[H11-C6-P1-NB-147 | Biết | ĐA: A] </w:t>
      </w:r>
      <w:r>
        <w:rPr>
          <w:rFonts w:ascii="Times New Roman" w:hAnsi="Times New Roman"/>
          <w:b w:val="0"/>
          <w:i w:val="0"/>
          <w:sz w:val="23"/>
          <w:u w:val="none"/>
        </w:rPr>
        <w:t>Malic acid là thành phần chính tạo nên vị chua của quả táo, acid này có công thức cấu tạo như sau: HOOC–CH(OH)–CH</w:t>
      </w:r>
      <w:r>
        <w:rPr>
          <w:rFonts w:ascii="Times New Roman" w:hAnsi="Times New Roman"/>
          <w:b w:val="0"/>
          <w:i w:val="0"/>
          <w:sz w:val="23"/>
          <w:u w:val="none"/>
          <w:vertAlign w:val="subscript"/>
        </w:rPr>
        <w:t>2</w:t>
      </w:r>
      <w:r>
        <w:rPr>
          <w:rFonts w:ascii="Times New Roman" w:hAnsi="Times New Roman"/>
          <w:b w:val="0"/>
          <w:i w:val="0"/>
          <w:sz w:val="23"/>
          <w:u w:val="none"/>
        </w:rPr>
        <w:t>–COOH. Tên gọi khác của acid này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2–hydroxybutane–1,4–dioic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3–hydroxybutane–1,4–dioic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2,3–dihydroxybutanoic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2–hydroxypropane–1,2,3–tricarboxylic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[H11-C6-P1-NB-148 | Biết | ĐA: B] </w:t>
      </w:r>
      <w:r>
        <w:rPr>
          <w:rFonts w:ascii="Times New Roman" w:hAnsi="Times New Roman"/>
          <w:b w:val="0"/>
          <w:i w:val="0"/>
          <w:sz w:val="23"/>
          <w:u w:val="none"/>
        </w:rPr>
        <w:t>Công thức tổng quát của carboxylic acid no, đơn chức, mạch hở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(n ≥ 1).</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(n ≥ 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 (n ≥ 1).</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 (n ≥ 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[H11-C6-P1-NB-149 | Biết | ĐA: B] </w:t>
      </w:r>
      <w:r>
        <w:rPr>
          <w:rFonts w:ascii="Times New Roman" w:hAnsi="Times New Roman"/>
          <w:b w:val="0"/>
          <w:i w:val="0"/>
          <w:sz w:val="23"/>
          <w:u w:val="none"/>
        </w:rPr>
        <w:t>Cho dãy các carboxylic acid có công thức cấu tạo sau:</w:t>
        <w:br/>
        <w:t>Số acid có chứa một liên kết pi (π)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[H11-C6-P1-NB-150 | Biết | ĐA: C] </w:t>
      </w:r>
      <w:r>
        <w:rPr>
          <w:rFonts w:ascii="Times New Roman" w:hAnsi="Times New Roman"/>
          <w:b w:val="0"/>
          <w:i w:val="0"/>
          <w:sz w:val="23"/>
          <w:u w:val="none"/>
        </w:rPr>
        <w:t>Carboxylic acid nào sau đây có mạch carbon phân nhánh, phân tử có chứa một liên kết π?</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Propanoic acid.</w:t>
      </w:r>
      <w:r>
        <w:tab/>
      </w:r>
      <w:r>
        <w:rPr>
          <w:rFonts w:ascii="Times New Roman" w:hAnsi="Times New Roman"/>
          <w:b/>
          <w:sz w:val="23"/>
          <w:u w:val="none"/>
        </w:rPr>
        <w:t xml:space="preserve">B. </w:t>
      </w:r>
      <w:r>
        <w:rPr>
          <w:rFonts w:ascii="Times New Roman" w:hAnsi="Times New Roman"/>
          <w:b w:val="0"/>
          <w:i w:val="0"/>
          <w:sz w:val="23"/>
          <w:u w:val="none"/>
        </w:rPr>
        <w:t>Methacrylic acid.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Isobutyric acid.</w:t>
      </w:r>
      <w:r>
        <w:tab/>
      </w:r>
      <w:r>
        <w:rPr>
          <w:rFonts w:ascii="Times New Roman" w:hAnsi="Times New Roman"/>
          <w:b/>
          <w:sz w:val="23"/>
          <w:u w:val="none"/>
        </w:rPr>
        <w:t xml:space="preserve">D. </w:t>
      </w:r>
      <w:r>
        <w:rPr>
          <w:rFonts w:ascii="Times New Roman" w:hAnsi="Times New Roman"/>
          <w:b w:val="0"/>
          <w:i w:val="0"/>
          <w:sz w:val="23"/>
          <w:u w:val="none"/>
        </w:rPr>
        <w:t>Acrylic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[H11-C6-P1-NB-151 | Biết | ĐA: C]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COOH (4). Độ linh động của nguyên tử hydrogen trong nhóm –OH tăng dần theo thứ tự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&lt; (2) &lt; (3) &lt; (4).</w:t>
      </w:r>
      <w:r>
        <w:tab/>
      </w:r>
      <w:r>
        <w:rPr>
          <w:rFonts w:ascii="Times New Roman" w:hAnsi="Times New Roman"/>
          <w:b/>
          <w:sz w:val="23"/>
          <w:u w:val="none"/>
        </w:rPr>
        <w:t xml:space="preserve">B. </w:t>
      </w:r>
      <w:r>
        <w:rPr>
          <w:rFonts w:ascii="Times New Roman" w:hAnsi="Times New Roman"/>
          <w:b w:val="0"/>
          <w:i w:val="0"/>
          <w:sz w:val="23"/>
          <w:u w:val="none"/>
        </w:rPr>
        <w:t>(1) &lt; (2) &lt; (4) &lt; (3).</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 &lt; (1) &lt; (3) &lt; (4).</w:t>
      </w:r>
      <w:r>
        <w:tab/>
      </w:r>
      <w:r>
        <w:rPr>
          <w:rFonts w:ascii="Times New Roman" w:hAnsi="Times New Roman"/>
          <w:b/>
          <w:sz w:val="23"/>
          <w:u w:val="none"/>
        </w:rPr>
        <w:t xml:space="preserve">D. </w:t>
      </w:r>
      <w:r>
        <w:rPr>
          <w:rFonts w:ascii="Times New Roman" w:hAnsi="Times New Roman"/>
          <w:b w:val="0"/>
          <w:i w:val="0"/>
          <w:sz w:val="23"/>
          <w:u w:val="none"/>
        </w:rPr>
        <w:t>(2) &lt; (1) &lt; (4) &lt;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[H11-C6-P1-NB-152 | Biết | ĐA: B] </w:t>
      </w:r>
      <w:r>
        <w:rPr>
          <w:rFonts w:ascii="Times New Roman" w:hAnsi="Times New Roman"/>
          <w:b w:val="0"/>
          <w:i w:val="0"/>
          <w:sz w:val="23"/>
          <w:u w:val="none"/>
        </w:rPr>
        <w:t>Khi hòa tan vào nước, acetic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li hoàn toàn.</w:t>
      </w:r>
      <w:r>
        <w:tab/>
      </w:r>
      <w:r>
        <w:rPr>
          <w:rFonts w:ascii="Times New Roman" w:hAnsi="Times New Roman"/>
          <w:b/>
          <w:color w:val="C62828"/>
          <w:sz w:val="23"/>
          <w:u w:val="single"/>
        </w:rPr>
        <w:t xml:space="preserve">B. </w:t>
      </w:r>
      <w:r>
        <w:rPr>
          <w:rFonts w:ascii="Times New Roman" w:hAnsi="Times New Roman"/>
          <w:b/>
          <w:i w:val="0"/>
          <w:color w:val="C62828"/>
          <w:sz w:val="23"/>
          <w:u w:val="none"/>
        </w:rPr>
        <w:t>phân li một phần.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phân li.</w:t>
      </w:r>
      <w:r>
        <w:tab/>
      </w:r>
      <w:r>
        <w:rPr>
          <w:rFonts w:ascii="Times New Roman" w:hAnsi="Times New Roman"/>
          <w:b/>
          <w:sz w:val="23"/>
          <w:u w:val="none"/>
        </w:rPr>
        <w:t xml:space="preserve">D. </w:t>
      </w:r>
      <w:r>
        <w:rPr>
          <w:rFonts w:ascii="Times New Roman" w:hAnsi="Times New Roman"/>
          <w:b w:val="0"/>
          <w:i w:val="0"/>
          <w:sz w:val="23"/>
          <w:u w:val="none"/>
        </w:rPr>
        <w:t>không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[H11-C6-P1-NB-153 | Biết | ĐA: B] </w:t>
      </w:r>
      <w:r>
        <w:rPr>
          <w:rFonts w:ascii="Times New Roman" w:hAnsi="Times New Roman"/>
          <w:b w:val="0"/>
          <w:i w:val="0"/>
          <w:sz w:val="23"/>
          <w:u w:val="none"/>
        </w:rPr>
        <w:t>Cho các chất sau: Na, NaOH, Cu, CuO, CaCO</w:t>
      </w:r>
      <w:r>
        <w:rPr>
          <w:rFonts w:ascii="Times New Roman" w:hAnsi="Times New Roman"/>
          <w:b w:val="0"/>
          <w:i w:val="0"/>
          <w:sz w:val="23"/>
          <w:u w:val="none"/>
          <w:vertAlign w:val="subscript"/>
        </w:rPr>
        <w:t>3</w:t>
      </w:r>
      <w:r>
        <w:rPr>
          <w:rFonts w:ascii="Times New Roman" w:hAnsi="Times New Roman"/>
          <w:b w:val="0"/>
          <w:i w:val="0"/>
          <w:sz w:val="23"/>
          <w:u w:val="none"/>
        </w:rPr>
        <w:t>, CaSO</w:t>
      </w:r>
      <w:r>
        <w:rPr>
          <w:rFonts w:ascii="Times New Roman" w:hAnsi="Times New Roman"/>
          <w:b w:val="0"/>
          <w:i w:val="0"/>
          <w:sz w:val="23"/>
          <w:u w:val="none"/>
          <w:vertAlign w:val="subscript"/>
        </w:rPr>
        <w:t>4</w:t>
      </w:r>
      <w:r>
        <w:rPr>
          <w:rFonts w:ascii="Times New Roman" w:hAnsi="Times New Roman"/>
          <w:b w:val="0"/>
          <w:i w:val="0"/>
          <w:sz w:val="23"/>
          <w:u w:val="none"/>
        </w:rPr>
        <w:t>. Số chất phản ứng được với acetic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[H11-C6-P1-NB-154 | Biết | ĐA: D] </w:t>
      </w:r>
      <w:r>
        <w:rPr>
          <w:rFonts w:ascii="Times New Roman" w:hAnsi="Times New Roman"/>
          <w:b w:val="0"/>
          <w:i w:val="0"/>
          <w:sz w:val="23"/>
          <w:u w:val="none"/>
        </w:rPr>
        <w:t>Cho lá kẽm (zinc) mỏng vào ống nghiệm đựng 2 mL dung dịch chất X, thấy lá kẽm tan dần và có khí thoát ra. Chất X có thể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glycerol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ethanal.</w:t>
      </w:r>
      <w:r>
        <w:tab/>
      </w:r>
      <w:r>
        <w:rPr>
          <w:rFonts w:ascii="Times New Roman" w:hAnsi="Times New Roman"/>
          <w:b/>
          <w:color w:val="C62828"/>
          <w:sz w:val="23"/>
          <w:u w:val="single"/>
        </w:rPr>
        <w:t xml:space="preserve">D. </w:t>
      </w:r>
      <w:r>
        <w:rPr>
          <w:rFonts w:ascii="Times New Roman" w:hAnsi="Times New Roman"/>
          <w:b/>
          <w:i w:val="0"/>
          <w:color w:val="C62828"/>
          <w:sz w:val="23"/>
          <w:u w:val="none"/>
        </w:rPr>
        <w:t>ethanoic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[H11-C6-P1-NB-155 | Biết | ĐA: A] </w:t>
      </w:r>
      <w:r>
        <w:rPr>
          <w:rFonts w:ascii="Times New Roman" w:hAnsi="Times New Roman"/>
          <w:b w:val="0"/>
          <w:i w:val="0"/>
          <w:sz w:val="23"/>
          <w:u w:val="none"/>
        </w:rPr>
        <w:t>Khi chất X phản ứng với NaOH tạo thành sodium benzoate. Chất X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benzoic acid.</w:t>
      </w:r>
      <w:r>
        <w:tab/>
      </w:r>
      <w:r>
        <w:rPr>
          <w:rFonts w:ascii="Times New Roman" w:hAnsi="Times New Roman"/>
          <w:b/>
          <w:sz w:val="23"/>
          <w:u w:val="none"/>
        </w:rPr>
        <w:t xml:space="preserve">B. </w:t>
      </w:r>
      <w:r>
        <w:rPr>
          <w:rFonts w:ascii="Times New Roman" w:hAnsi="Times New Roman"/>
          <w:b w:val="0"/>
          <w:i w:val="0"/>
          <w:sz w:val="23"/>
          <w:u w:val="none"/>
        </w:rPr>
        <w:t>benzene.</w:t>
      </w:r>
      <w:r>
        <w:tab/>
      </w:r>
      <w:r>
        <w:rPr>
          <w:rFonts w:ascii="Times New Roman" w:hAnsi="Times New Roman"/>
          <w:b/>
          <w:sz w:val="23"/>
          <w:u w:val="none"/>
        </w:rPr>
        <w:t xml:space="preserve">C. </w:t>
      </w:r>
      <w:r>
        <w:rPr>
          <w:rFonts w:ascii="Times New Roman" w:hAnsi="Times New Roman"/>
          <w:b w:val="0"/>
          <w:i w:val="0"/>
          <w:sz w:val="23"/>
          <w:u w:val="none"/>
        </w:rPr>
        <w:t>benzaldehyde.</w:t>
      </w:r>
      <w:r>
        <w:tab/>
      </w:r>
      <w:r>
        <w:rPr>
          <w:rFonts w:ascii="Times New Roman" w:hAnsi="Times New Roman"/>
          <w:b/>
          <w:sz w:val="23"/>
          <w:u w:val="none"/>
        </w:rPr>
        <w:t xml:space="preserve">D. </w:t>
      </w:r>
      <w:r>
        <w:rPr>
          <w:rFonts w:ascii="Times New Roman" w:hAnsi="Times New Roman"/>
          <w:b w:val="0"/>
          <w:i w:val="0"/>
          <w:sz w:val="23"/>
          <w:u w:val="none"/>
        </w:rPr>
        <w:t>benzyl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[H11-C6-P1-NB-156 | Biết | ĐA: D] </w:t>
      </w:r>
      <w:r>
        <w:rPr>
          <w:rFonts w:ascii="Times New Roman" w:hAnsi="Times New Roman"/>
          <w:b w:val="0"/>
          <w:i w:val="0"/>
          <w:sz w:val="23"/>
          <w:u w:val="none"/>
        </w:rPr>
        <w:t>Cho sơ đồ phản ứng: CH</w:t>
      </w:r>
      <w:r>
        <w:rPr>
          <w:rFonts w:ascii="Times New Roman" w:hAnsi="Times New Roman"/>
          <w:b w:val="0"/>
          <w:i w:val="0"/>
          <w:sz w:val="23"/>
          <w:u w:val="none"/>
          <w:vertAlign w:val="subscript"/>
        </w:rPr>
        <w:t>3</w:t>
      </w:r>
      <w:r>
        <w:rPr>
          <w:rFonts w:ascii="Times New Roman" w:hAnsi="Times New Roman"/>
          <w:b w:val="0"/>
          <w:i w:val="0"/>
          <w:sz w:val="23"/>
          <w:u w:val="none"/>
        </w:rPr>
        <w:t>COOH + Mg ¾¾→ muối X + khí Y. Khí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Mg.</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HCOONa.</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[H11-C6-P1-NB-157 | Biết | ĐA: C] </w:t>
      </w:r>
      <w:r>
        <w:rPr>
          <w:rFonts w:ascii="Times New Roman" w:hAnsi="Times New Roman"/>
          <w:b w:val="0"/>
          <w:i w:val="0"/>
          <w:sz w:val="23"/>
          <w:u w:val="none"/>
        </w:rPr>
        <w:t>Cho phản ứng sau: CH</w:t>
      </w:r>
      <w:r>
        <w:rPr>
          <w:rFonts w:ascii="Times New Roman" w:hAnsi="Times New Roman"/>
          <w:b w:val="0"/>
          <w:i w:val="0"/>
          <w:sz w:val="23"/>
          <w:u w:val="none"/>
          <w:vertAlign w:val="subscript"/>
        </w:rPr>
        <w:t>3</w:t>
      </w:r>
      <w:r>
        <w:rPr>
          <w:rFonts w:ascii="Times New Roman" w:hAnsi="Times New Roman"/>
          <w:b w:val="0"/>
          <w:i w:val="0"/>
          <w:sz w:val="23"/>
          <w:u w:val="none"/>
        </w:rPr>
        <w:t>COOH + CaCO</w:t>
      </w:r>
      <w:r>
        <w:rPr>
          <w:rFonts w:ascii="Times New Roman" w:hAnsi="Times New Roman"/>
          <w:b w:val="0"/>
          <w:i w:val="0"/>
          <w:sz w:val="23"/>
          <w:u w:val="none"/>
          <w:vertAlign w:val="subscript"/>
        </w:rPr>
        <w:t>3</w:t>
      </w:r>
      <w:r>
        <w:rPr>
          <w:rFonts w:ascii="Times New Roman" w:hAnsi="Times New Roman"/>
          <w:b w:val="0"/>
          <w:i w:val="0"/>
          <w:sz w:val="23"/>
          <w:u w:val="none"/>
        </w:rPr>
        <w:t>¾¾→ Chất X + khí Y + H</w:t>
      </w:r>
      <w:r>
        <w:rPr>
          <w:rFonts w:ascii="Times New Roman" w:hAnsi="Times New Roman"/>
          <w:b w:val="0"/>
          <w:i w:val="0"/>
          <w:sz w:val="23"/>
          <w:u w:val="none"/>
          <w:vertAlign w:val="subscript"/>
        </w:rPr>
        <w:t>2</w:t>
      </w:r>
      <w:r>
        <w:rPr>
          <w:rFonts w:ascii="Times New Roman" w:hAnsi="Times New Roman"/>
          <w:b w:val="0"/>
          <w:i w:val="0"/>
          <w:sz w:val="23"/>
          <w:u w:val="none"/>
        </w:rPr>
        <w:t>O.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(HCOO)</w:t>
      </w:r>
      <w:r>
        <w:rPr>
          <w:rFonts w:ascii="Times New Roman" w:hAnsi="Times New Roman"/>
          <w:b w:val="0"/>
          <w:i w:val="0"/>
          <w:sz w:val="23"/>
          <w:u w:val="none"/>
          <w:vertAlign w:val="subscript"/>
        </w:rPr>
        <w:t>2</w:t>
      </w:r>
      <w:r>
        <w:rPr>
          <w:rFonts w:ascii="Times New Roman" w:hAnsi="Times New Roman"/>
          <w:b w:val="0"/>
          <w:i w:val="0"/>
          <w:sz w:val="23"/>
          <w:u w:val="none"/>
        </w:rPr>
        <w:t>Ca.</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w:t>
      </w:r>
      <w:r>
        <w:rPr>
          <w:rFonts w:ascii="Times New Roman" w:hAnsi="Times New Roman"/>
          <w:b/>
          <w:i w:val="0"/>
          <w:color w:val="C62828"/>
          <w:sz w:val="23"/>
          <w:u w:val="none"/>
          <w:vertAlign w:val="subscript"/>
        </w:rPr>
        <w:t>2</w:t>
      </w:r>
      <w:r>
        <w:rPr>
          <w:rFonts w:ascii="Times New Roman" w:hAnsi="Times New Roman"/>
          <w:b/>
          <w:i w:val="0"/>
          <w:color w:val="C62828"/>
          <w:sz w:val="23"/>
          <w:u w:val="none"/>
        </w:rPr>
        <w:t>Ca.</w:t>
      </w:r>
      <w:r>
        <w:tab/>
      </w:r>
      <w:r>
        <w:rPr>
          <w:rFonts w:ascii="Times New Roman" w:hAnsi="Times New Roman"/>
          <w:b/>
          <w:sz w:val="23"/>
          <w:u w:val="none"/>
        </w:rPr>
        <w:t xml:space="preserve">D. </w:t>
      </w:r>
      <w:r>
        <w:rPr>
          <w:rFonts w:ascii="Times New Roman" w:hAnsi="Times New Roman"/>
          <w:b w:val="0"/>
          <w:i w:val="0"/>
          <w:sz w:val="23"/>
          <w:u w:val="none"/>
        </w:rPr>
        <w:t>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[H11-C6-P1-NB-158 | Biết | ĐA: C] </w:t>
      </w:r>
      <w:r>
        <w:rPr>
          <w:rFonts w:ascii="Times New Roman" w:hAnsi="Times New Roman"/>
          <w:b w:val="0"/>
          <w:i w:val="0"/>
          <w:sz w:val="23"/>
          <w:u w:val="none"/>
        </w:rPr>
        <w:t>Chất nào dưới đây phản ứng với sodium carbonate sinh ra khí carbon dioxide?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[H11-C6-P1-NB-159 | Biết | ĐA: C] </w:t>
      </w:r>
      <w:r>
        <w:rPr>
          <w:rFonts w:ascii="Times New Roman" w:hAnsi="Times New Roman"/>
          <w:b w:val="0"/>
          <w:i w:val="0"/>
          <w:sz w:val="23"/>
          <w:u w:val="none"/>
        </w:rPr>
        <w:t>Hợp chất hữu cơ Y phản ứng với sodium hydroxide tạo ra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Na. Hợp chất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ethanoic acid.</w:t>
      </w:r>
      <w:r>
        <w:tab/>
      </w:r>
      <w:r>
        <w:rPr>
          <w:rFonts w:ascii="Times New Roman" w:hAnsi="Times New Roman"/>
          <w:b/>
          <w:color w:val="C62828"/>
          <w:sz w:val="23"/>
          <w:u w:val="single"/>
        </w:rPr>
        <w:t xml:space="preserve">C. </w:t>
      </w:r>
      <w:r>
        <w:rPr>
          <w:rFonts w:ascii="Times New Roman" w:hAnsi="Times New Roman"/>
          <w:b/>
          <w:i w:val="0"/>
          <w:color w:val="C62828"/>
          <w:sz w:val="23"/>
          <w:u w:val="none"/>
        </w:rPr>
        <w:t>propanoic acid.</w:t>
      </w:r>
      <w:r>
        <w:tab/>
      </w:r>
      <w:r>
        <w:rPr>
          <w:rFonts w:ascii="Times New Roman" w:hAnsi="Times New Roman"/>
          <w:b/>
          <w:sz w:val="23"/>
          <w:u w:val="none"/>
        </w:rPr>
        <w:t xml:space="preserve">D. </w:t>
      </w:r>
      <w:r>
        <w:rPr>
          <w:rFonts w:ascii="Times New Roman" w:hAnsi="Times New Roman"/>
          <w:b w:val="0"/>
          <w:i w:val="0"/>
          <w:sz w:val="23"/>
          <w:u w:val="none"/>
        </w:rPr>
        <w:t>propanol.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[H11-C6-P1-NB-160 | Biết | ĐA: C] </w:t>
      </w:r>
      <w:r>
        <w:rPr>
          <w:rFonts w:ascii="Times New Roman" w:hAnsi="Times New Roman"/>
          <w:b w:val="0"/>
          <w:i w:val="0"/>
          <w:sz w:val="23"/>
          <w:u w:val="none"/>
        </w:rPr>
        <w:t>Rót 1 – 2 mL dung dịch chất (X) đậm đặc vào ống nghiệm đựng 1 – 2 mL dung dịch NaHCO</w:t>
      </w:r>
      <w:r>
        <w:rPr>
          <w:rFonts w:ascii="Times New Roman" w:hAnsi="Times New Roman"/>
          <w:b w:val="0"/>
          <w:i w:val="0"/>
          <w:sz w:val="23"/>
          <w:u w:val="none"/>
          <w:vertAlign w:val="subscript"/>
        </w:rPr>
        <w:t>3</w:t>
      </w:r>
      <w:r>
        <w:rPr>
          <w:rFonts w:ascii="Times New Roman" w:hAnsi="Times New Roman"/>
          <w:b w:val="0"/>
          <w:i w:val="0"/>
          <w:sz w:val="23"/>
          <w:u w:val="none"/>
        </w:rPr>
        <w:t>. Đưa que diêm đang cháy vào miệng ống nghiệm thì que diêm tắt. Chất (X) có thể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Acetaldehyde.</w:t>
      </w:r>
      <w:r>
        <w:tab/>
      </w:r>
      <w:r>
        <w:rPr>
          <w:rFonts w:ascii="Times New Roman" w:hAnsi="Times New Roman"/>
          <w:b/>
          <w:color w:val="C62828"/>
          <w:sz w:val="23"/>
          <w:u w:val="single"/>
        </w:rPr>
        <w:t xml:space="preserve">C. </w:t>
      </w:r>
      <w:r>
        <w:rPr>
          <w:rFonts w:ascii="Times New Roman" w:hAnsi="Times New Roman"/>
          <w:b/>
          <w:i w:val="0"/>
          <w:color w:val="C62828"/>
          <w:sz w:val="23"/>
          <w:u w:val="none"/>
        </w:rPr>
        <w:t>Acetic acid.</w:t>
      </w:r>
      <w:r>
        <w:tab/>
      </w:r>
      <w:r>
        <w:rPr>
          <w:rFonts w:ascii="Times New Roman" w:hAnsi="Times New Roman"/>
          <w:b/>
          <w:sz w:val="23"/>
          <w:u w:val="none"/>
        </w:rPr>
        <w:t xml:space="preserve">D. </w:t>
      </w:r>
      <w:r>
        <w:rPr>
          <w:rFonts w:ascii="Times New Roman" w:hAnsi="Times New Roman"/>
          <w:b w:val="0"/>
          <w:i w:val="0"/>
          <w:sz w:val="23"/>
          <w:u w:val="none"/>
        </w:rPr>
        <w:t>Phenol.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[H11-C6-P1-NB-161 | Biết | ĐA: C] </w:t>
      </w:r>
      <w:r>
        <w:rPr>
          <w:rFonts w:ascii="Times New Roman" w:hAnsi="Times New Roman"/>
          <w:b w:val="0"/>
          <w:i w:val="0"/>
          <w:sz w:val="23"/>
          <w:u w:val="none"/>
        </w:rPr>
        <w:t>Có ba ống nghiệm chứa các dung dịch trong suốt: ống (1) chứa ethyl alcohol, ống (2) chứa acetic acid và ống (3) chứa acetaldehyde. Nếu cho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xml:space="preserve"> lần lượt vào các dung dịch trên và đun nóng thì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ba ống đều có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Ống (1) và ống (3) có phản ứng, còn ống (2) thì không.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Ống (2) và ống (3) có phản ứng, còn ống (1) thì không.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Ống (1) có phản ứng, còn ống (2) và ống (3) thì không.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[H11-C6-P1-NB-162 | Biết | ĐA: B] </w:t>
      </w:r>
      <w:r>
        <w:rPr>
          <w:rFonts w:ascii="Times New Roman" w:hAnsi="Times New Roman"/>
          <w:b w:val="0"/>
          <w:i w:val="0"/>
          <w:sz w:val="23"/>
          <w:u w:val="none"/>
        </w:rPr>
        <w:t>Hợp chất hữu cơ (X) có công thức phân tử là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 tác dụng được với dung dịch sodium hydroxide và dung dịch bromine. Tên gọi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methyl acetate.</w:t>
      </w:r>
      <w:r>
        <w:tab/>
      </w:r>
      <w:r>
        <w:rPr>
          <w:rFonts w:ascii="Times New Roman" w:hAnsi="Times New Roman"/>
          <w:b/>
          <w:color w:val="C62828"/>
          <w:sz w:val="23"/>
          <w:u w:val="single"/>
        </w:rPr>
        <w:t xml:space="preserve">B. </w:t>
      </w:r>
      <w:r>
        <w:rPr>
          <w:rFonts w:ascii="Times New Roman" w:hAnsi="Times New Roman"/>
          <w:b/>
          <w:i w:val="0"/>
          <w:color w:val="C62828"/>
          <w:sz w:val="23"/>
          <w:u w:val="none"/>
        </w:rPr>
        <w:t>acrylic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propane–1,3–diol.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[H11-C6-P1-NB-163 | Biết | ĐA: A] </w:t>
      </w:r>
      <w:r>
        <w:rPr>
          <w:rFonts w:ascii="Times New Roman" w:hAnsi="Times New Roman"/>
          <w:b w:val="0"/>
          <w:i w:val="0"/>
          <w:sz w:val="23"/>
          <w:u w:val="none"/>
        </w:rPr>
        <w:t>Malic acid là hợp chất hữu cơ tạp chức, có mạch carbon không phân nhánh, là nguyên nhân chính gây nên vị chua của quả táo. Biết rằng 1 mol malic acid phản ứng được với tối đa 2 mol NaHCO</w:t>
      </w:r>
      <w:r>
        <w:rPr>
          <w:rFonts w:ascii="Times New Roman" w:hAnsi="Times New Roman"/>
          <w:b w:val="0"/>
          <w:i w:val="0"/>
          <w:sz w:val="23"/>
          <w:u w:val="none"/>
          <w:vertAlign w:val="subscript"/>
        </w:rPr>
        <w:t>3</w:t>
      </w:r>
      <w:r>
        <w:rPr>
          <w:rFonts w:ascii="Times New Roman" w:hAnsi="Times New Roman"/>
          <w:b w:val="0"/>
          <w:i w:val="0"/>
          <w:sz w:val="23"/>
          <w:u w:val="none"/>
        </w:rPr>
        <w:t>. Công thức của malic acid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HOOC–CH(OH)–CH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–COOH.</w:t>
      </w:r>
      <w:r>
        <w:tab/>
      </w:r>
      <w:r>
        <w:rPr>
          <w:rFonts w:ascii="Times New Roman" w:hAnsi="Times New Roman"/>
          <w:b/>
          <w:sz w:val="23"/>
          <w:u w:val="none"/>
        </w:rPr>
        <w:t xml:space="preserve">B. </w:t>
      </w:r>
      <w:r>
        <w:rPr>
          <w:rFonts w:ascii="Times New Roman" w:hAnsi="Times New Roman"/>
          <w:b w:val="0"/>
          <w:i w:val="0"/>
          <w:sz w:val="23"/>
          <w:u w:val="none"/>
        </w:rPr>
        <w:t>HOOC–CH(OH)–CH(OH)–CHO.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HOOC–CH(CH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OOC–CH(OH)–COOH.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[H11-C6-P1-NB-164 | Biết | ĐA: D] </w:t>
      </w:r>
      <w:r>
        <w:rPr>
          <w:rFonts w:ascii="Times New Roman" w:hAnsi="Times New Roman"/>
          <w:b w:val="0"/>
          <w:i w:val="0"/>
          <w:sz w:val="23"/>
          <w:u w:val="none"/>
        </w:rPr>
        <w:t>Vị chua trong sữa chua gây ra bởi lactic acid (2–hydroxypropanoic acid). Trong các phản ứng của lactic acid dưới đây, phản ứng nào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Cl</w:t>
      </w:r>
      <w:r>
        <w:rPr>
          <w:rFonts w:ascii="Times New Roman" w:hAnsi="Times New Roman"/>
          <w:b w:val="0"/>
          <w:i w:val="0"/>
          <w:sz w:val="23"/>
          <w:u w:val="none"/>
          <w:vertAlign w:val="subscript"/>
        </w:rPr>
        <w:t>2</w:t>
      </w:r>
      <w:r>
        <w:rPr>
          <w:rFonts w:ascii="Times New Roman" w:hAnsi="Times New Roman"/>
          <w:b w:val="0"/>
          <w:i w:val="0"/>
          <w:sz w:val="23"/>
          <w:u w:val="none"/>
        </w:rPr>
        <w:t xml:space="preserve"> ¾¾→CH</w:t>
      </w:r>
      <w:r>
        <w:rPr>
          <w:rFonts w:ascii="Times New Roman" w:hAnsi="Times New Roman"/>
          <w:b w:val="0"/>
          <w:i w:val="0"/>
          <w:sz w:val="23"/>
          <w:u w:val="none"/>
          <w:vertAlign w:val="subscript"/>
        </w:rPr>
        <w:t>3</w:t>
      </w:r>
      <w:r>
        <w:rPr>
          <w:rFonts w:ascii="Times New Roman" w:hAnsi="Times New Roman"/>
          <w:b w:val="0"/>
          <w:i w:val="0"/>
          <w:sz w:val="23"/>
          <w:u w:val="none"/>
        </w:rPr>
        <w:t>CH(Cl)COOH + HCl.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+ 2NaOH ¾¾→ CH</w:t>
      </w:r>
      <w:r>
        <w:rPr>
          <w:rFonts w:ascii="Times New Roman" w:hAnsi="Times New Roman"/>
          <w:b w:val="0"/>
          <w:i w:val="0"/>
          <w:sz w:val="23"/>
          <w:u w:val="none"/>
          <w:vertAlign w:val="subscript"/>
        </w:rPr>
        <w:t>3</w:t>
      </w:r>
      <w:r>
        <w:rPr>
          <w:rFonts w:ascii="Times New Roman" w:hAnsi="Times New Roman"/>
          <w:b w:val="0"/>
          <w:i w:val="0"/>
          <w:sz w:val="23"/>
          <w:u w:val="none"/>
        </w:rPr>
        <w:t>CH(ONa)COONa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CH</w:t>
      </w:r>
      <w:r>
        <w:rPr>
          <w:rFonts w:ascii="Times New Roman" w:hAnsi="Times New Roman"/>
          <w:b w:val="0"/>
          <w:i w:val="0"/>
          <w:sz w:val="23"/>
          <w:u w:val="none"/>
          <w:vertAlign w:val="subscript"/>
        </w:rPr>
        <w:t>3</w:t>
      </w:r>
      <w:r>
        <w:rPr>
          <w:rFonts w:ascii="Times New Roman" w:hAnsi="Times New Roman"/>
          <w:b w:val="0"/>
          <w:i w:val="0"/>
          <w:sz w:val="23"/>
          <w:u w:val="none"/>
        </w:rPr>
        <w:t>OH ‡ˆˆˆˆˆˆ†ˆˆˆˆˆˆHSO d</w:t>
      </w:r>
      <w:r>
        <w:rPr>
          <w:rFonts w:ascii="Times New Roman" w:hAnsi="Times New Roman"/>
          <w:b w:val="0"/>
          <w:i w:val="0"/>
          <w:sz w:val="23"/>
          <w:u w:val="none"/>
          <w:vertAlign w:val="superscript"/>
        </w:rPr>
        <w:t>a</w:t>
      </w:r>
      <w:r>
        <w:rPr>
          <w:rFonts w:ascii="Times New Roman" w:hAnsi="Times New Roman"/>
          <w:b w:val="0"/>
          <w:i w:val="0"/>
          <w:sz w:val="23"/>
          <w:u w:val="none"/>
        </w:rPr>
        <w:t>c, t</w:t>
      </w:r>
      <w:r>
        <w:rPr>
          <w:rFonts w:ascii="Times New Roman" w:hAnsi="Times New Roman"/>
          <w:b w:val="0"/>
          <w:i w:val="0"/>
          <w:sz w:val="23"/>
          <w:u w:val="none"/>
          <w:vertAlign w:val="superscript"/>
        </w:rPr>
        <w:t>24</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CH(OCH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CH(OH)COOH + NaHCO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¾¾→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CH(OH)COONa + CO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[H11-C6-P1-NB-165 | Biết | ĐA: C] </w:t>
      </w:r>
      <w:r>
        <w:rPr>
          <w:rFonts w:ascii="Times New Roman" w:hAnsi="Times New Roman"/>
          <w:b w:val="0"/>
          <w:i w:val="0"/>
          <w:sz w:val="23"/>
          <w:u w:val="none"/>
        </w:rPr>
        <w:t>Sản phẩm của phản ứng sau là: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‡ˆˆˆˆ†ˆˆˆˆH,t</w:t>
      </w:r>
      <w:r>
        <w:rPr>
          <w:rFonts w:ascii="Times New Roman" w:hAnsi="Times New Roman"/>
          <w:b w:val="0"/>
          <w:i w:val="0"/>
          <w:sz w:val="23"/>
          <w:u w:val="none"/>
          <w:vertAlign w:val="superscript"/>
        </w:rPr>
        <w:t>+</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[H11-C6-P1-NB-166 | Biết | ĐA: B] </w:t>
      </w:r>
      <w:r>
        <w:rPr>
          <w:rFonts w:ascii="Times New Roman" w:hAnsi="Times New Roman"/>
          <w:b w:val="0"/>
          <w:i w:val="0"/>
          <w:sz w:val="23"/>
          <w:u w:val="none"/>
        </w:rPr>
        <w:t>Công thức của ester hình thành từ phản ứng của propanoic acid với methanol với sự có mặt của sulfuric acid đậm đặc làm xúc tác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[H11-C6-P1-NB-167 | Biết | ĐA: C] </w:t>
      </w:r>
      <w:r>
        <w:rPr>
          <w:rFonts w:ascii="Times New Roman" w:hAnsi="Times New Roman"/>
          <w:b w:val="0"/>
          <w:i w:val="0"/>
          <w:sz w:val="23"/>
          <w:u w:val="none"/>
        </w:rPr>
        <w:t>Cặp chất nào có thể phản ứng để tạo ra este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ethanol và ethanoic acid.</w:t>
      </w:r>
      <w:r>
        <w:tab/>
      </w:r>
      <w:r>
        <w:rPr>
          <w:rFonts w:ascii="Times New Roman" w:hAnsi="Times New Roman"/>
          <w:b/>
          <w:sz w:val="23"/>
          <w:u w:val="none"/>
        </w:rPr>
        <w:t xml:space="preserve">B. </w:t>
      </w:r>
      <w:r>
        <w:rPr>
          <w:rFonts w:ascii="Times New Roman" w:hAnsi="Times New Roman"/>
          <w:b w:val="0"/>
          <w:i w:val="0"/>
          <w:sz w:val="23"/>
          <w:u w:val="none"/>
        </w:rPr>
        <w:t>methanol và ethanoic acid.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methanol và propanoic acid.</w:t>
      </w:r>
      <w:r>
        <w:tab/>
      </w:r>
      <w:r>
        <w:rPr>
          <w:rFonts w:ascii="Times New Roman" w:hAnsi="Times New Roman"/>
          <w:b/>
          <w:sz w:val="23"/>
          <w:u w:val="none"/>
        </w:rPr>
        <w:t xml:space="preserve">D. </w:t>
      </w:r>
      <w:r>
        <w:rPr>
          <w:rFonts w:ascii="Times New Roman" w:hAnsi="Times New Roman"/>
          <w:b w:val="0"/>
          <w:i w:val="0"/>
          <w:sz w:val="23"/>
          <w:u w:val="none"/>
        </w:rPr>
        <w:t>propan–1–ol và methanoic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[H11-C6-P1-NB-168 | Biết | ĐA: B] </w:t>
      </w:r>
      <w:r>
        <w:rPr>
          <w:rFonts w:ascii="Times New Roman" w:hAnsi="Times New Roman"/>
          <w:b w:val="0"/>
          <w:i w:val="0"/>
          <w:sz w:val="23"/>
          <w:u w:val="none"/>
        </w:rPr>
        <w:t>Một thí nghiệm được mô tả như hình sau đây:</w:t>
        <w:br/>
        <w:t>Chất lỏng thu được ở ống nghiệm B có mùi táo, có tên là</w:t>
      </w:r>
    </w:p>
    <w:p>
      <w:pPr>
        <w:spacing w:before="60" w:after="60"/>
        <w:jc w:val="center"/>
      </w:pPr>
      <w:r>
        <w:drawing>
          <wp:inline xmlns:a="http://schemas.openxmlformats.org/drawingml/2006/main" xmlns:pic="http://schemas.openxmlformats.org/drawingml/2006/picture">
            <wp:extent cx="4320000" cy="3229515"/>
            <wp:docPr id="18" name="Picture 18"/>
            <wp:cNvGraphicFramePr>
              <a:graphicFrameLocks noChangeAspect="1"/>
            </wp:cNvGraphicFramePr>
            <a:graphic>
              <a:graphicData uri="http://schemas.openxmlformats.org/drawingml/2006/picture">
                <pic:pic>
                  <pic:nvPicPr>
                    <pic:cNvPr id="0" name="h11_c6_q168_img1.png"/>
                    <pic:cNvPicPr/>
                  </pic:nvPicPr>
                  <pic:blipFill>
                    <a:blip r:embed="rId24"/>
                    <a:stretch>
                      <a:fillRect/>
                    </a:stretch>
                  </pic:blipFill>
                  <pic:spPr>
                    <a:xfrm>
                      <a:off x="0" y="0"/>
                      <a:ext cx="4320000" cy="3229515"/>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ethyl formate.</w:t>
      </w:r>
      <w:r>
        <w:tab/>
      </w:r>
      <w:r>
        <w:rPr>
          <w:rFonts w:ascii="Times New Roman" w:hAnsi="Times New Roman"/>
          <w:b/>
          <w:color w:val="C62828"/>
          <w:sz w:val="23"/>
          <w:u w:val="single"/>
        </w:rPr>
        <w:t xml:space="preserve">B. </w:t>
      </w:r>
      <w:r>
        <w:rPr>
          <w:rFonts w:ascii="Times New Roman" w:hAnsi="Times New Roman"/>
          <w:b/>
          <w:i w:val="0"/>
          <w:color w:val="C62828"/>
          <w:sz w:val="23"/>
          <w:u w:val="none"/>
        </w:rPr>
        <w:t>methyl propionate.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ethyl propionate.</w:t>
      </w:r>
      <w:r>
        <w:tab/>
      </w:r>
      <w:r>
        <w:rPr>
          <w:rFonts w:ascii="Times New Roman" w:hAnsi="Times New Roman"/>
          <w:b/>
          <w:sz w:val="23"/>
          <w:u w:val="none"/>
        </w:rPr>
        <w:t xml:space="preserve">D. </w:t>
      </w:r>
      <w:r>
        <w:rPr>
          <w:rFonts w:ascii="Times New Roman" w:hAnsi="Times New Roman"/>
          <w:b w:val="0"/>
          <w:i w:val="0"/>
          <w:sz w:val="23"/>
          <w:u w:val="none"/>
        </w:rPr>
        <w:t>propyl formate.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[H11-C6-P1-NB-169 | Biết | ĐA: B] </w:t>
      </w:r>
      <w:r>
        <w:rPr>
          <w:rFonts w:ascii="Times New Roman" w:hAnsi="Times New Roman"/>
          <w:b w:val="0"/>
          <w:i w:val="0"/>
          <w:sz w:val="23"/>
          <w:u w:val="none"/>
        </w:rPr>
        <w:t>Đặc điểm nào sau đây là của phản ứng ester hóa?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nghịch, cần đun nóng và không cần xúc tác.</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Phản ứng thuận nghịch, cần đun nóng và cần xúc tác.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hoàn toàn, cần đun nóng và cần xúc tác.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hoàn toàn, cần đun nóng và không cần xúc tác.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[H11-C6-P1-NB-170 | Biết | ĐA: C] </w:t>
      </w:r>
      <w:r>
        <w:rPr>
          <w:rFonts w:ascii="Times New Roman" w:hAnsi="Times New Roman"/>
          <w:b w:val="0"/>
          <w:i w:val="0"/>
          <w:sz w:val="23"/>
          <w:u w:val="none"/>
        </w:rPr>
        <w:t>Sữa chua được lên men từ sữa bột, sữa bò, sữa dê, … Sữa chua tốt cho hệ tiêu hóa. Vị chua trong sữa chua tạo bởi acid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Formic acid.</w:t>
      </w:r>
      <w:r>
        <w:tab/>
      </w:r>
      <w:r>
        <w:rPr>
          <w:rFonts w:ascii="Times New Roman" w:hAnsi="Times New Roman"/>
          <w:b/>
          <w:sz w:val="23"/>
          <w:u w:val="none"/>
        </w:rPr>
        <w:t xml:space="preserve">B. </w:t>
      </w:r>
      <w:r>
        <w:rPr>
          <w:rFonts w:ascii="Times New Roman" w:hAnsi="Times New Roman"/>
          <w:b w:val="0"/>
          <w:i w:val="0"/>
          <w:sz w:val="23"/>
          <w:u w:val="none"/>
        </w:rPr>
        <w:t>Acetic acid.</w:t>
      </w:r>
      <w:r>
        <w:tab/>
      </w:r>
      <w:r>
        <w:rPr>
          <w:rFonts w:ascii="Times New Roman" w:hAnsi="Times New Roman"/>
          <w:b/>
          <w:color w:val="C62828"/>
          <w:sz w:val="23"/>
          <w:u w:val="single"/>
        </w:rPr>
        <w:t xml:space="preserve">C. </w:t>
      </w:r>
      <w:r>
        <w:rPr>
          <w:rFonts w:ascii="Times New Roman" w:hAnsi="Times New Roman"/>
          <w:b/>
          <w:i w:val="0"/>
          <w:color w:val="C62828"/>
          <w:sz w:val="23"/>
          <w:u w:val="none"/>
        </w:rPr>
        <w:t>Lactic acid.</w:t>
      </w:r>
      <w:r>
        <w:tab/>
      </w:r>
      <w:r>
        <w:rPr>
          <w:rFonts w:ascii="Times New Roman" w:hAnsi="Times New Roman"/>
          <w:b/>
          <w:sz w:val="23"/>
          <w:u w:val="none"/>
        </w:rPr>
        <w:t xml:space="preserve">D. </w:t>
      </w:r>
      <w:r>
        <w:rPr>
          <w:rFonts w:ascii="Times New Roman" w:hAnsi="Times New Roman"/>
          <w:b w:val="0"/>
          <w:i w:val="0"/>
          <w:sz w:val="23"/>
          <w:u w:val="none"/>
        </w:rPr>
        <w:t>Benzoic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[H11-C6-P1-NB-171 | Biết | ĐA: A] </w:t>
      </w:r>
      <w:r>
        <w:rPr>
          <w:rFonts w:ascii="Times New Roman" w:hAnsi="Times New Roman"/>
          <w:b w:val="0"/>
          <w:i w:val="0"/>
          <w:sz w:val="23"/>
          <w:u w:val="none"/>
        </w:rPr>
        <w:t>Vị chua của giấm là do giấm có chứa</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acetic acid.</w:t>
      </w:r>
      <w:r>
        <w:tab/>
      </w:r>
      <w:r>
        <w:rPr>
          <w:rFonts w:ascii="Times New Roman" w:hAnsi="Times New Roman"/>
          <w:b/>
          <w:sz w:val="23"/>
          <w:u w:val="none"/>
        </w:rPr>
        <w:t xml:space="preserve">B. </w:t>
      </w:r>
      <w:r>
        <w:rPr>
          <w:rFonts w:ascii="Times New Roman" w:hAnsi="Times New Roman"/>
          <w:b w:val="0"/>
          <w:i w:val="0"/>
          <w:sz w:val="23"/>
          <w:u w:val="none"/>
        </w:rPr>
        <w:t>salicylic acid.</w:t>
      </w:r>
      <w:r>
        <w:tab/>
      </w:r>
      <w:r>
        <w:rPr>
          <w:rFonts w:ascii="Times New Roman" w:hAnsi="Times New Roman"/>
          <w:b/>
          <w:sz w:val="23"/>
          <w:u w:val="none"/>
        </w:rPr>
        <w:t xml:space="preserve">C. </w:t>
      </w:r>
      <w:r>
        <w:rPr>
          <w:rFonts w:ascii="Times New Roman" w:hAnsi="Times New Roman"/>
          <w:b w:val="0"/>
          <w:i w:val="0"/>
          <w:sz w:val="23"/>
          <w:u w:val="none"/>
        </w:rPr>
        <w:t>oxalic acid.</w:t>
      </w:r>
      <w:r>
        <w:tab/>
      </w:r>
      <w:r>
        <w:rPr>
          <w:rFonts w:ascii="Times New Roman" w:hAnsi="Times New Roman"/>
          <w:b/>
          <w:sz w:val="23"/>
          <w:u w:val="none"/>
        </w:rPr>
        <w:t xml:space="preserve">D. </w:t>
      </w:r>
      <w:r>
        <w:rPr>
          <w:rFonts w:ascii="Times New Roman" w:hAnsi="Times New Roman"/>
          <w:b w:val="0"/>
          <w:i w:val="0"/>
          <w:sz w:val="23"/>
          <w:u w:val="none"/>
        </w:rPr>
        <w:t>citric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[H11-C6-P1-NB-172 | Biết | ĐA: A] </w:t>
      </w:r>
      <w:r>
        <w:rPr>
          <w:rFonts w:ascii="Times New Roman" w:hAnsi="Times New Roman"/>
          <w:b w:val="0"/>
          <w:i w:val="0"/>
          <w:sz w:val="23"/>
          <w:u w:val="none"/>
        </w:rPr>
        <w:t>Khi bị ong đốt, để giảm đau, giảm sưng gây ra bởi methanoic acid, kinh nghiệm dân gian thường dùng chất nào sau đây để bôi trực tiếp lên vết thương?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Nước vôi.</w:t>
      </w:r>
      <w:r>
        <w:tab/>
      </w:r>
      <w:r>
        <w:rPr>
          <w:rFonts w:ascii="Times New Roman" w:hAnsi="Times New Roman"/>
          <w:b/>
          <w:sz w:val="23"/>
          <w:u w:val="none"/>
        </w:rPr>
        <w:t xml:space="preserve">B. </w:t>
      </w:r>
      <w:r>
        <w:rPr>
          <w:rFonts w:ascii="Times New Roman" w:hAnsi="Times New Roman"/>
          <w:b w:val="0"/>
          <w:i w:val="0"/>
          <w:sz w:val="23"/>
          <w:u w:val="none"/>
        </w:rPr>
        <w:t>Nước muối.</w:t>
      </w:r>
      <w:r>
        <w:tab/>
      </w:r>
      <w:r>
        <w:rPr>
          <w:rFonts w:ascii="Times New Roman" w:hAnsi="Times New Roman"/>
          <w:b/>
          <w:sz w:val="23"/>
          <w:u w:val="none"/>
        </w:rPr>
        <w:t xml:space="preserve">C. </w:t>
      </w:r>
      <w:r>
        <w:rPr>
          <w:rFonts w:ascii="Times New Roman" w:hAnsi="Times New Roman"/>
          <w:b w:val="0"/>
          <w:i w:val="0"/>
          <w:sz w:val="23"/>
          <w:u w:val="none"/>
        </w:rPr>
        <w:t>Cồn.</w:t>
      </w:r>
      <w:r>
        <w:tab/>
      </w:r>
      <w:r>
        <w:rPr>
          <w:rFonts w:ascii="Times New Roman" w:hAnsi="Times New Roman"/>
          <w:b/>
          <w:sz w:val="23"/>
          <w:u w:val="none"/>
        </w:rPr>
        <w:t xml:space="preserve">D. </w:t>
      </w:r>
      <w:r>
        <w:rPr>
          <w:rFonts w:ascii="Times New Roman" w:hAnsi="Times New Roman"/>
          <w:b w:val="0"/>
          <w:i w:val="0"/>
          <w:sz w:val="23"/>
          <w:u w:val="none"/>
        </w:rPr>
        <w:t>Giấm.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[H11-C6-P1-NB-173 | Biết | ĐA: A] </w:t>
      </w:r>
      <w:r>
        <w:rPr>
          <w:rFonts w:ascii="Times New Roman" w:hAnsi="Times New Roman"/>
          <w:b w:val="0"/>
          <w:i w:val="0"/>
          <w:sz w:val="23"/>
          <w:u w:val="none"/>
        </w:rPr>
        <w:t>Một số carboxylic acid như oxalic acid, tartaric acid. gây ra vị chua cho quả sấu xanh. Trong quá trình làm sấu ngâm đường, người ta sử dụng dung dịch nào sau đây để làm giảm vị chua của quả sấu?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Nước vôi trong.</w:t>
      </w:r>
      <w:r>
        <w:tab/>
      </w:r>
      <w:r>
        <w:rPr>
          <w:rFonts w:ascii="Times New Roman" w:hAnsi="Times New Roman"/>
          <w:b/>
          <w:sz w:val="23"/>
          <w:u w:val="none"/>
        </w:rPr>
        <w:t xml:space="preserve">B. </w:t>
      </w:r>
      <w:r>
        <w:rPr>
          <w:rFonts w:ascii="Times New Roman" w:hAnsi="Times New Roman"/>
          <w:b w:val="0"/>
          <w:i w:val="0"/>
          <w:sz w:val="23"/>
          <w:u w:val="none"/>
        </w:rPr>
        <w:t>Giấm ăn.</w:t>
      </w:r>
      <w:r>
        <w:tab/>
      </w:r>
      <w:r>
        <w:rPr>
          <w:rFonts w:ascii="Times New Roman" w:hAnsi="Times New Roman"/>
          <w:b/>
          <w:sz w:val="23"/>
          <w:u w:val="none"/>
        </w:rPr>
        <w:t xml:space="preserve">C. </w:t>
      </w:r>
      <w:r>
        <w:rPr>
          <w:rFonts w:ascii="Times New Roman" w:hAnsi="Times New Roman"/>
          <w:b w:val="0"/>
          <w:i w:val="0"/>
          <w:sz w:val="23"/>
          <w:u w:val="none"/>
        </w:rPr>
        <w:t>Phèn chua.</w:t>
      </w:r>
      <w:r>
        <w:tab/>
      </w:r>
      <w:r>
        <w:rPr>
          <w:rFonts w:ascii="Times New Roman" w:hAnsi="Times New Roman"/>
          <w:b/>
          <w:sz w:val="23"/>
          <w:u w:val="none"/>
        </w:rPr>
        <w:t xml:space="preserve">D. </w:t>
      </w:r>
      <w:r>
        <w:rPr>
          <w:rFonts w:ascii="Times New Roman" w:hAnsi="Times New Roman"/>
          <w:b w:val="0"/>
          <w:i w:val="0"/>
          <w:sz w:val="23"/>
          <w:u w:val="none"/>
        </w:rPr>
        <w:t>Muối ăn.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[H11-C6-P1-NB-174 | Biết | ĐA: C] </w:t>
      </w:r>
      <w:r>
        <w:rPr>
          <w:rFonts w:ascii="Times New Roman" w:hAnsi="Times New Roman"/>
          <w:b w:val="0"/>
          <w:i w:val="0"/>
          <w:sz w:val="23"/>
          <w:u w:val="none"/>
        </w:rPr>
        <w:t>Formic acid (HCOOH) có trong nọc kiến, nọc ong, sâu róm. Nếu không may bị ong đốt thì nên bôi vào vết ong đốt loại chất nào sau đây là tốt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Kem đánh răng.</w:t>
      </w:r>
      <w:r>
        <w:tab/>
      </w:r>
      <w:r>
        <w:rPr>
          <w:rFonts w:ascii="Times New Roman" w:hAnsi="Times New Roman"/>
          <w:b/>
          <w:sz w:val="23"/>
          <w:u w:val="none"/>
        </w:rPr>
        <w:t xml:space="preserve">B. </w:t>
      </w:r>
      <w:r>
        <w:rPr>
          <w:rFonts w:ascii="Times New Roman" w:hAnsi="Times New Roman"/>
          <w:b w:val="0"/>
          <w:i w:val="0"/>
          <w:sz w:val="23"/>
          <w:u w:val="none"/>
        </w:rPr>
        <w:t>Xà phòng.</w:t>
      </w:r>
      <w:r>
        <w:tab/>
      </w:r>
      <w:r>
        <w:rPr>
          <w:rFonts w:ascii="Times New Roman" w:hAnsi="Times New Roman"/>
          <w:b/>
          <w:color w:val="C62828"/>
          <w:sz w:val="23"/>
          <w:u w:val="single"/>
        </w:rPr>
        <w:t xml:space="preserve">C. </w:t>
      </w:r>
      <w:r>
        <w:rPr>
          <w:rFonts w:ascii="Times New Roman" w:hAnsi="Times New Roman"/>
          <w:b/>
          <w:i w:val="0"/>
          <w:color w:val="C62828"/>
          <w:sz w:val="23"/>
          <w:u w:val="none"/>
        </w:rPr>
        <w:t>Vôi.</w:t>
      </w:r>
      <w:r>
        <w:tab/>
      </w:r>
      <w:r>
        <w:rPr>
          <w:rFonts w:ascii="Times New Roman" w:hAnsi="Times New Roman"/>
          <w:b/>
          <w:sz w:val="23"/>
          <w:u w:val="none"/>
        </w:rPr>
        <w:t xml:space="preserve">D. </w:t>
      </w:r>
      <w:r>
        <w:rPr>
          <w:rFonts w:ascii="Times New Roman" w:hAnsi="Times New Roman"/>
          <w:b w:val="0"/>
          <w:i w:val="0"/>
          <w:sz w:val="23"/>
          <w:u w:val="none"/>
        </w:rPr>
        <w:t>Giấm.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[H11-C6-P1-NB-175 | Biết | ĐA: D] </w:t>
      </w:r>
      <w:r>
        <w:rPr>
          <w:rFonts w:ascii="Times New Roman" w:hAnsi="Times New Roman"/>
          <w:b w:val="0"/>
          <w:i w:val="0"/>
          <w:sz w:val="23"/>
          <w:u w:val="none"/>
        </w:rPr>
        <w:t>Cho các phản ứng sau ở điều kiện thích hợp:</w:t>
        <w:br/>
        <w:t>(a) Lên men giấm ethyl alcohol.</w:t>
        <w:br/>
        <w:t>(b) Oxi hóa không hoàn toàn acetaldehyde.</w:t>
        <w:br/>
        <w:t>(c) Oxi hóa không hoàn toàn butane.</w:t>
        <w:br/>
        <w:t>(d) Cho methanol tác dụng với carbon monoxide.</w:t>
        <w:br/>
        <w:t>Trong những phản ứng trên, có bao nhiêu phản ứng tạo ra acetic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[H11-C6-P1-NB-176 | Biết | ĐA: B] </w:t>
      </w:r>
      <w:r>
        <w:rPr>
          <w:rFonts w:ascii="Times New Roman" w:hAnsi="Times New Roman"/>
          <w:b w:val="0"/>
          <w:i w:val="0"/>
          <w:sz w:val="23"/>
          <w:u w:val="none"/>
        </w:rPr>
        <w:t>Một chai giấm ăn thể tích 500 mL có hàm lượng acetic acid là 5%, thể tích acetic acid có trong chai giấm ăn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 mL.</w:t>
      </w:r>
      <w:r>
        <w:tab/>
      </w:r>
      <w:r>
        <w:rPr>
          <w:rFonts w:ascii="Times New Roman" w:hAnsi="Times New Roman"/>
          <w:b/>
          <w:color w:val="C62828"/>
          <w:sz w:val="23"/>
          <w:u w:val="single"/>
        </w:rPr>
        <w:t xml:space="preserve">B. </w:t>
      </w:r>
      <w:r>
        <w:rPr>
          <w:rFonts w:ascii="Times New Roman" w:hAnsi="Times New Roman"/>
          <w:b/>
          <w:i w:val="0"/>
          <w:color w:val="C62828"/>
          <w:sz w:val="23"/>
          <w:u w:val="none"/>
        </w:rPr>
        <w:t>25 mL.</w:t>
      </w:r>
      <w:r>
        <w:tab/>
      </w:r>
      <w:r>
        <w:rPr>
          <w:rFonts w:ascii="Times New Roman" w:hAnsi="Times New Roman"/>
          <w:b/>
          <w:sz w:val="23"/>
          <w:u w:val="none"/>
        </w:rPr>
        <w:t xml:space="preserve">C. </w:t>
      </w:r>
      <w:r>
        <w:rPr>
          <w:rFonts w:ascii="Times New Roman" w:hAnsi="Times New Roman"/>
          <w:b w:val="0"/>
          <w:i w:val="0"/>
          <w:sz w:val="23"/>
          <w:u w:val="none"/>
        </w:rPr>
        <w:t>50 mL.</w:t>
      </w:r>
      <w:r>
        <w:tab/>
      </w:r>
      <w:r>
        <w:rPr>
          <w:rFonts w:ascii="Times New Roman" w:hAnsi="Times New Roman"/>
          <w:b/>
          <w:sz w:val="23"/>
          <w:u w:val="none"/>
        </w:rPr>
        <w:t xml:space="preserve">D. </w:t>
      </w:r>
      <w:r>
        <w:rPr>
          <w:rFonts w:ascii="Times New Roman" w:hAnsi="Times New Roman"/>
          <w:b w:val="0"/>
          <w:i w:val="0"/>
          <w:sz w:val="23"/>
          <w:u w:val="none"/>
        </w:rPr>
        <w:t>100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[H11-C6-P1-NB-177 | Biết] </w:t>
      </w:r>
      <w:r>
        <w:rPr>
          <w:rFonts w:ascii="Times New Roman" w:hAnsi="Times New Roman"/>
          <w:b w:val="0"/>
          <w:i w:val="0"/>
          <w:sz w:val="23"/>
          <w:u w:val="none"/>
        </w:rPr>
        <w:t>Cho các chất: HCOOH,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HOOC–COOH,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Trong số các chất trong dãy, có bao nhiêu carboxylic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án: 3. HCOOH,  HOOC–COOH,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Carboxylic acid là những hợp chất hữu cơ có nhóm carboxyl (-COOH) liên kết trực tiếp với nguyên tử carbon hoặc nguyên tử hydrogen.</w:t>
      </w:r>
    </w:p>
    <w:p>
      <w:pPr>
        <w:spacing w:before="10" w:after="30"/>
        <w:ind w:left="340"/>
      </w:pPr>
      <w:r>
        <w:rPr>
          <w:rFonts w:ascii="Times New Roman" w:hAnsi="Times New Roman"/>
          <w:b w:val="0"/>
          <w:i w:val="0"/>
          <w:sz w:val="22"/>
          <w:u w:val="none"/>
        </w:rPr>
        <w:t>Trong các chất đã cho, các carboxylic acid gồm: HCOOH (formic acid), HOOC-COOH (oxalic acid), và CH</w:t>
      </w:r>
      <w:r>
        <w:rPr>
          <w:rFonts w:ascii="Times New Roman" w:hAnsi="Times New Roman"/>
          <w:b w:val="0"/>
          <w:i w:val="0"/>
          <w:sz w:val="22"/>
          <w:u w:val="none"/>
          <w:vertAlign w:val="subscript"/>
        </w:rPr>
        <w:t>3</w:t>
      </w:r>
      <w:r>
        <w:rPr>
          <w:rFonts w:ascii="Times New Roman" w:hAnsi="Times New Roman"/>
          <w:b w:val="0"/>
          <w:i w:val="0"/>
          <w:sz w:val="22"/>
          <w:u w:val="none"/>
        </w:rPr>
        <w:t>-COOH (acetic acid).</w:t>
      </w:r>
    </w:p>
    <w:p>
      <w:pPr>
        <w:spacing w:before="10" w:after="30"/>
        <w:ind w:left="340"/>
      </w:pPr>
      <w:r>
        <w:rPr>
          <w:rFonts w:ascii="Times New Roman" w:hAnsi="Times New Roman"/>
          <w:b w:val="0"/>
          <w:i w:val="0"/>
          <w:sz w:val="22"/>
          <w:u w:val="none"/>
        </w:rPr>
        <w:t>Các chất còn lại là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 xml:space="preserve"> (ketone) và CH</w:t>
      </w:r>
      <w:r>
        <w:rPr>
          <w:rFonts w:ascii="Times New Roman" w:hAnsi="Times New Roman"/>
          <w:b w:val="0"/>
          <w:i w:val="0"/>
          <w:sz w:val="22"/>
          <w:u w:val="none"/>
          <w:vertAlign w:val="subscript"/>
        </w:rPr>
        <w:t>3</w:t>
      </w:r>
      <w:r>
        <w:rPr>
          <w:rFonts w:ascii="Times New Roman" w:hAnsi="Times New Roman"/>
          <w:b w:val="0"/>
          <w:i w:val="0"/>
          <w:sz w:val="22"/>
          <w:u w:val="none"/>
        </w:rPr>
        <w:t>-CHO (aldehyde).</w:t>
      </w:r>
    </w:p>
    <w:p>
      <w:pPr>
        <w:spacing w:before="10" w:after="30"/>
        <w:ind w:left="340"/>
      </w:pPr>
      <w:r>
        <w:rPr>
          <w:rFonts w:ascii="Times New Roman" w:hAnsi="Times New Roman"/>
          <w:b w:val="0"/>
          <w:i w:val="0"/>
          <w:sz w:val="22"/>
          <w:u w:val="none"/>
        </w:rPr>
        <w:t>Do đó có đúng 3 chất thuộc loại carboxylic acid.</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[H11-C6-P1-NB-178 | Biết]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2</w:t>
      </w:r>
      <w:r>
        <w:rPr>
          <w:rFonts w:ascii="Times New Roman" w:hAnsi="Times New Roman"/>
          <w:b w:val="0"/>
          <w:i w:val="0"/>
          <w:sz w:val="23"/>
          <w:u w:val="none"/>
        </w:rPr>
        <w:t>(COOH)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carboxylic acid trong số các chất?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án: 3.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COOH, CH</w:t>
      </w:r>
      <w:r>
        <w:rPr>
          <w:rFonts w:ascii="Times New Roman" w:hAnsi="Times New Roman"/>
          <w:b w:val="0"/>
          <w:i w:val="0"/>
          <w:sz w:val="22"/>
          <w:u w:val="none"/>
          <w:vertAlign w:val="subscript"/>
        </w:rPr>
        <w:t>2</w:t>
      </w:r>
      <w:r>
        <w:rPr>
          <w:rFonts w:ascii="Times New Roman" w:hAnsi="Times New Roman"/>
          <w:b w:val="0"/>
          <w:i w:val="0"/>
          <w:sz w:val="22"/>
          <w:u w:val="none"/>
        </w:rPr>
        <w:t>(COOH)</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Các hợp chất thuộc loại carboxylic acid bắt buộc phải chứa nhóm chức -COOH.</w:t>
      </w:r>
    </w:p>
    <w:p>
      <w:pPr>
        <w:spacing w:before="10" w:after="30"/>
        <w:ind w:left="340"/>
      </w:pPr>
      <w:r>
        <w:rPr>
          <w:rFonts w:ascii="Times New Roman" w:hAnsi="Times New Roman"/>
          <w:b w:val="0"/>
          <w:i w:val="0"/>
          <w:sz w:val="22"/>
          <w:u w:val="none"/>
        </w:rPr>
        <w:t>Trong dãy đã cho, các carboxylic acid gồm: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COOH (acrylic acid), CH</w:t>
      </w:r>
      <w:r>
        <w:rPr>
          <w:rFonts w:ascii="Times New Roman" w:hAnsi="Times New Roman"/>
          <w:b w:val="0"/>
          <w:i w:val="0"/>
          <w:sz w:val="22"/>
          <w:u w:val="none"/>
          <w:vertAlign w:val="subscript"/>
        </w:rPr>
        <w:t>z</w:t>
      </w:r>
      <w:r>
        <w:rPr>
          <w:rFonts w:ascii="Times New Roman" w:hAnsi="Times New Roman"/>
          <w:b w:val="0"/>
          <w:i w:val="0"/>
          <w:sz w:val="22"/>
          <w:u w:val="none"/>
        </w:rPr>
        <w:t>(COOH)</w:t>
      </w:r>
      <w:r>
        <w:rPr>
          <w:rFonts w:ascii="Times New Roman" w:hAnsi="Times New Roman"/>
          <w:b w:val="0"/>
          <w:i w:val="0"/>
          <w:sz w:val="22"/>
          <w:u w:val="none"/>
          <w:vertAlign w:val="subscript"/>
        </w:rPr>
        <w:t>z</w:t>
      </w:r>
      <w:r>
        <w:rPr>
          <w:rFonts w:ascii="Times New Roman" w:hAnsi="Times New Roman"/>
          <w:b w:val="0"/>
          <w:i w:val="0"/>
          <w:sz w:val="22"/>
          <w:u w:val="none"/>
        </w:rPr>
        <w:t xml:space="preserve"> (malonic acid), và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(benzoic acid).</w:t>
      </w:r>
    </w:p>
    <w:p>
      <w:pPr>
        <w:spacing w:before="10" w:after="30"/>
        <w:ind w:left="340"/>
      </w:pPr>
      <w:r>
        <w:rPr>
          <w:rFonts w:ascii="Times New Roman" w:hAnsi="Times New Roman"/>
          <w:b w:val="0"/>
          <w:i w:val="0"/>
          <w:sz w:val="22"/>
          <w:u w:val="none"/>
        </w:rPr>
        <w:t>Chất CH</w:t>
      </w:r>
      <w:r>
        <w:rPr>
          <w:rFonts w:ascii="Times New Roman" w:hAnsi="Times New Roman"/>
          <w:b w:val="0"/>
          <w:i w:val="0"/>
          <w:sz w:val="22"/>
          <w:u w:val="none"/>
          <w:vertAlign w:val="subscript"/>
        </w:rPr>
        <w:t>3</w:t>
      </w:r>
      <w:r>
        <w:rPr>
          <w:rFonts w:ascii="Times New Roman" w:hAnsi="Times New Roman"/>
          <w:b w:val="0"/>
          <w:i w:val="0"/>
          <w:sz w:val="22"/>
          <w:u w:val="none"/>
        </w:rPr>
        <w:t>CHO thuộc loại aldehyde và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thuộc loại phenol.</w:t>
      </w:r>
    </w:p>
    <w:p>
      <w:pPr>
        <w:spacing w:before="10" w:after="30"/>
        <w:ind w:left="340"/>
      </w:pPr>
      <w:r>
        <w:rPr>
          <w:rFonts w:ascii="Times New Roman" w:hAnsi="Times New Roman"/>
          <w:b w:val="0"/>
          <w:i w:val="0"/>
          <w:sz w:val="22"/>
          <w:u w:val="none"/>
        </w:rPr>
        <w:t>Do đó có đúng 3 chất thuộc loại carboxylic acid.</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[H11-C6-P1-NB-179 | Biết] </w:t>
      </w:r>
      <w:r>
        <w:rPr>
          <w:rFonts w:ascii="Times New Roman" w:hAnsi="Times New Roman"/>
          <w:b w:val="0"/>
          <w:i w:val="0"/>
          <w:sz w:val="23"/>
          <w:u w:val="none"/>
        </w:rPr>
        <w:t>Citric acid được tìm thấy trong quả chanh có công thức cấu tạo như sau:</w:t>
        <w:br/>
        <w:t>Có bao nhiêu nhóm carboxyl trong một phân tử citric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Công thức cấu tạo của citric acid là HOOC-CH</w:t>
      </w:r>
      <w:r>
        <w:rPr>
          <w:rFonts w:ascii="Times New Roman" w:hAnsi="Times New Roman"/>
          <w:b w:val="0"/>
          <w:i w:val="0"/>
          <w:sz w:val="22"/>
          <w:u w:val="none"/>
          <w:vertAlign w:val="subscript"/>
        </w:rPr>
        <w:t>z</w:t>
      </w:r>
      <w:r>
        <w:rPr>
          <w:rFonts w:ascii="Times New Roman" w:hAnsi="Times New Roman"/>
          <w:b w:val="0"/>
          <w:i w:val="0"/>
          <w:sz w:val="22"/>
          <w:u w:val="none"/>
        </w:rPr>
        <w:t>-C(OH)(COOH)-CH</w:t>
      </w:r>
      <w:r>
        <w:rPr>
          <w:rFonts w:ascii="Times New Roman" w:hAnsi="Times New Roman"/>
          <w:b w:val="0"/>
          <w:i w:val="0"/>
          <w:sz w:val="22"/>
          <w:u w:val="none"/>
          <w:vertAlign w:val="subscript"/>
        </w:rPr>
        <w:t>z</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Trong cấu trúc phân tử này, ta đếm được chính xác 3 nhóm chức carboxyl (-COOH) liên kết ở đầu mạch và mạch nhánh carbon.</w:t>
      </w:r>
    </w:p>
    <w:p>
      <w:pPr>
        <w:spacing w:before="10" w:after="30"/>
        <w:ind w:left="340"/>
      </w:pPr>
      <w:r>
        <w:rPr>
          <w:rFonts w:ascii="Times New Roman" w:hAnsi="Times New Roman"/>
          <w:b w:val="0"/>
          <w:i w:val="0"/>
          <w:sz w:val="22"/>
          <w:u w:val="none"/>
        </w:rPr>
        <w:t>Do đó có đúng 3 nhóm carboxyl trong một phân tử citric acid.</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[H11-C6-P1-NB-180 | Biết] </w:t>
      </w:r>
      <w:r>
        <w:rPr>
          <w:rFonts w:ascii="Times New Roman" w:hAnsi="Times New Roman"/>
          <w:b w:val="0"/>
          <w:i w:val="0"/>
          <w:sz w:val="23"/>
          <w:u w:val="none"/>
        </w:rPr>
        <w:t>Cho các chất: HCOOH,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(COOH)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=CHCOOH. Có bao nhiêu carboxylic acid đơn chức?</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án: 3. HCOOH,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CH</w:t>
      </w:r>
      <w:r>
        <w:rPr>
          <w:rFonts w:ascii="Times New Roman" w:hAnsi="Times New Roman"/>
          <w:b w:val="0"/>
          <w:i w:val="0"/>
          <w:sz w:val="22"/>
          <w:u w:val="none"/>
          <w:vertAlign w:val="subscript"/>
        </w:rPr>
        <w:t>2</w:t>
      </w:r>
      <w:r>
        <w:rPr>
          <w:rFonts w:ascii="Times New Roman" w:hAnsi="Times New Roman"/>
          <w:b w:val="0"/>
          <w:i w:val="0"/>
          <w:sz w:val="22"/>
          <w:u w:val="none"/>
        </w:rPr>
        <w:t>=CHCOOH.</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Carboxylic acid đơn chức là những hợp chất hữu cơ chỉ chứa duy nhất 1 nhóm chức -COOH trong phân tử.</w:t>
      </w:r>
    </w:p>
    <w:p>
      <w:pPr>
        <w:spacing w:before="10" w:after="30"/>
        <w:ind w:left="340"/>
      </w:pPr>
      <w:r>
        <w:rPr>
          <w:rFonts w:ascii="Times New Roman" w:hAnsi="Times New Roman"/>
          <w:b w:val="0"/>
          <w:i w:val="0"/>
          <w:sz w:val="22"/>
          <w:u w:val="none"/>
        </w:rPr>
        <w:t>Các chất thỏa mãn gồm: HCOOH (formic acid),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(propanoic acid), và CH</w:t>
      </w:r>
      <w:r>
        <w:rPr>
          <w:rFonts w:ascii="Times New Roman" w:hAnsi="Times New Roman"/>
          <w:b w:val="0"/>
          <w:i w:val="0"/>
          <w:sz w:val="22"/>
          <w:u w:val="none"/>
          <w:vertAlign w:val="subscript"/>
        </w:rPr>
        <w:t>z</w:t>
      </w:r>
      <w:r>
        <w:rPr>
          <w:rFonts w:ascii="Times New Roman" w:hAnsi="Times New Roman"/>
          <w:b w:val="0"/>
          <w:i w:val="0"/>
          <w:sz w:val="22"/>
          <w:u w:val="none"/>
        </w:rPr>
        <w:t>=CHCOOH (acrylic acid).</w:t>
      </w:r>
    </w:p>
    <w:p>
      <w:pPr>
        <w:spacing w:before="10" w:after="30"/>
        <w:ind w:left="340"/>
      </w:pPr>
      <w:r>
        <w:rPr>
          <w:rFonts w:ascii="Times New Roman" w:hAnsi="Times New Roman"/>
          <w:b w:val="0"/>
          <w:i w:val="0"/>
          <w:sz w:val="22"/>
          <w:u w:val="none"/>
        </w:rPr>
        <w:t>Hợp chất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là alcohol đơn chức và (COOH)</w:t>
      </w:r>
      <w:r>
        <w:rPr>
          <w:rFonts w:ascii="Times New Roman" w:hAnsi="Times New Roman"/>
          <w:b w:val="0"/>
          <w:i w:val="0"/>
          <w:sz w:val="22"/>
          <w:u w:val="none"/>
          <w:vertAlign w:val="subscript"/>
        </w:rPr>
        <w:t>z</w:t>
      </w:r>
      <w:r>
        <w:rPr>
          <w:rFonts w:ascii="Times New Roman" w:hAnsi="Times New Roman"/>
          <w:b w:val="0"/>
          <w:i w:val="0"/>
          <w:sz w:val="22"/>
          <w:u w:val="none"/>
        </w:rPr>
        <w:t xml:space="preserve"> là dicarboxylic acid (acid đa chức).</w:t>
      </w:r>
    </w:p>
    <w:p>
      <w:pPr>
        <w:spacing w:before="10" w:after="30"/>
        <w:ind w:left="340"/>
      </w:pPr>
      <w:r>
        <w:rPr>
          <w:rFonts w:ascii="Times New Roman" w:hAnsi="Times New Roman"/>
          <w:b w:val="0"/>
          <w:i w:val="0"/>
          <w:sz w:val="22"/>
          <w:u w:val="none"/>
        </w:rPr>
        <w:t>Do đó có đúng 3 chất thuộc loại carboxylic acid đơn chức.</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[H11-C6-P1-NB-181 | Biết] </w:t>
      </w:r>
      <w:r>
        <w:rPr>
          <w:rFonts w:ascii="Times New Roman" w:hAnsi="Times New Roman"/>
          <w:b w:val="0"/>
          <w:i w:val="0"/>
          <w:sz w:val="23"/>
          <w:u w:val="none"/>
        </w:rPr>
        <w:t>Số acid (đồng phân cấu tạo)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Carboxylic acid no, đơn chức, mạch hở ứng với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xml:space="preserve"> chứa 1 nhóm chức -COOH liên kết với gốc butyl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Gốc alkyl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 xml:space="preserve"> có đúng 4 đồng phân cấu tạo (gồm butyl, isobutyl, sec-butyl, tert-butyl), do đó tạo ra đúng 4 đồng phân cấu tạo acid tương ứng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-COOH (pentanoic acid).</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-COOH (3-methylbutanoic acid).</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)-COOH (2-methylbutanoic acid).</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33</w:t>
      </w:r>
      <w:r>
        <w:rPr>
          <w:rFonts w:ascii="Times New Roman" w:hAnsi="Times New Roman"/>
          <w:b w:val="0"/>
          <w:i w:val="0"/>
          <w:sz w:val="22"/>
          <w:u w:val="none"/>
        </w:rPr>
        <w:t>)C-COOH (2,2-dimethylpropanoic acid).</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[H11-C6-P1-NB-182 | Biết] </w:t>
      </w:r>
      <w:r>
        <w:rPr>
          <w:rFonts w:ascii="Times New Roman" w:hAnsi="Times New Roman"/>
          <w:b w:val="0"/>
          <w:i w:val="0"/>
          <w:sz w:val="23"/>
          <w:u w:val="none"/>
        </w:rPr>
        <w:t>Cho các phát biểu sau về đặc điểm cấu tạo và danh pháp của carboxylic acid:</w:t>
        <w:br/>
        <w:t>Carboxylic acid là hợp chất hữu cơ mà phân tử có nhóm carboxyl (–COOH) liên kết với nguyên tử carbon (hoặc H).</w:t>
        <w:br/>
        <w:t>Công thức chung của carboxylic acid no, đơn chức, mạch hở là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1</w:t>
      </w:r>
      <w:r>
        <w:rPr>
          <w:rFonts w:ascii="Times New Roman" w:hAnsi="Times New Roman"/>
          <w:b w:val="0"/>
          <w:i w:val="0"/>
          <w:sz w:val="23"/>
          <w:u w:val="none"/>
          <w:vertAlign w:val="subscript"/>
        </w:rPr>
        <w:t>+</w:t>
      </w:r>
      <w:r>
        <w:rPr>
          <w:rFonts w:ascii="Times New Roman" w:hAnsi="Times New Roman"/>
          <w:b w:val="0"/>
          <w:i w:val="0"/>
          <w:sz w:val="23"/>
          <w:u w:val="none"/>
        </w:rPr>
        <w:t>COOH (n≥1).</w:t>
        <w:br/>
        <w:t>Tên thông thường của HCOOH là acetic acid.</w:t>
        <w:br/>
        <w:t>Nhóm carboxyl gồm nhóm hydroxy (–OH) liên kết với nhóm carbonyl (&gt;C=O).</w:t>
        <w:br/>
        <w:t>Có bao nhiêu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Có đúng 2 phát biểu chính xác là (a) và (d).</w:t>
      </w:r>
    </w:p>
    <w:p>
      <w:pPr>
        <w:spacing w:before="10" w:after="30"/>
        <w:ind w:left="340"/>
      </w:pPr>
      <w:r>
        <w:rPr>
          <w:rFonts w:ascii="Times New Roman" w:hAnsi="Times New Roman"/>
          <w:b w:val="0"/>
          <w:i w:val="0"/>
          <w:sz w:val="22"/>
          <w:u w:val="none"/>
        </w:rPr>
        <w:t>Phát biểu (b) sai vì điều kiện của số carbon trong công thức chung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zn+1</w:t>
      </w:r>
      <w:r>
        <w:rPr>
          <w:rFonts w:ascii="Times New Roman" w:hAnsi="Times New Roman"/>
          <w:b w:val="0"/>
          <w:i w:val="0"/>
          <w:sz w:val="22"/>
          <w:u w:val="none"/>
        </w:rPr>
        <w:t>COOH phải là n≥0 (với n = 0 ta thu được HCOOH).</w:t>
      </w:r>
    </w:p>
    <w:p>
      <w:pPr>
        <w:spacing w:before="10" w:after="30"/>
        <w:ind w:left="340"/>
      </w:pPr>
      <w:r>
        <w:rPr>
          <w:rFonts w:ascii="Times New Roman" w:hAnsi="Times New Roman"/>
          <w:b w:val="0"/>
          <w:i w:val="0"/>
          <w:sz w:val="22"/>
          <w:u w:val="none"/>
        </w:rPr>
        <w:t>Phát biểu (c) sai vì tên thông thường của HCOOH là formic acid, còn acetic acid là tên thông thường của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[H11-C6-P1-NB-183 | Biết]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(phenol) (3), CH</w:t>
      </w:r>
      <w:r>
        <w:rPr>
          <w:rFonts w:ascii="Times New Roman" w:hAnsi="Times New Roman"/>
          <w:b w:val="0"/>
          <w:i w:val="0"/>
          <w:sz w:val="23"/>
          <w:u w:val="none"/>
          <w:vertAlign w:val="subscript"/>
        </w:rPr>
        <w:t>3</w:t>
      </w:r>
      <w:r>
        <w:rPr>
          <w:rFonts w:ascii="Times New Roman" w:hAnsi="Times New Roman"/>
          <w:b w:val="0"/>
          <w:i w:val="0"/>
          <w:sz w:val="23"/>
          <w:u w:val="none"/>
        </w:rPr>
        <w:t>COOH (4). Liệt kê đáp án thành dãy bốn chữ số theo chiều tăng dần độ linh động của nguyên tử hydrogen trong nhóm –OH.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Độ linh động của nguyên tử hydrogen trong nhóm -OH (hay tính acid) tăng dần khi mật độ electron trên liên kết O-H càng giảm do tác dụng của các gốc thế hút electron kề bên.</w:t>
      </w:r>
    </w:p>
    <w:p>
      <w:pPr>
        <w:spacing w:before="10" w:after="30"/>
        <w:ind w:left="340"/>
      </w:pPr>
      <w:r>
        <w:rPr>
          <w:rFonts w:ascii="Times New Roman" w:hAnsi="Times New Roman"/>
          <w:b w:val="0"/>
          <w:i w:val="0"/>
          <w:sz w:val="22"/>
          <w:u w:val="none"/>
        </w:rPr>
        <w:t>Trật tự tăng dần độ linh động của hydrogen là: alcohol (gốc alkyl đẩy electron làm hydrogen kém linh động nhất) &lt; nước &lt; phenol (vòng phenyl hút electron và có hệ liên hợp pi hoạt hóa) &lt; carboxylic acid (nhóm carbonyl hút electron rất mạnh làm liên kết hydro phân cực mạnh nhất).</w:t>
      </w:r>
    </w:p>
    <w:p>
      <w:pPr>
        <w:spacing w:before="10" w:after="30"/>
        <w:ind w:left="340"/>
      </w:pPr>
      <w:r>
        <w:rPr>
          <w:rFonts w:ascii="Times New Roman" w:hAnsi="Times New Roman"/>
          <w:b w:val="0"/>
          <w:i w:val="0"/>
          <w:sz w:val="22"/>
          <w:u w:val="none"/>
        </w:rPr>
        <w:t>Do đó, thứ tự đúng là: (2)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&lt; (1) H</w:t>
      </w:r>
      <w:r>
        <w:rPr>
          <w:rFonts w:ascii="Times New Roman" w:hAnsi="Times New Roman"/>
          <w:b w:val="0"/>
          <w:i w:val="0"/>
          <w:sz w:val="22"/>
          <w:u w:val="none"/>
          <w:vertAlign w:val="subscript"/>
        </w:rPr>
        <w:t>z</w:t>
      </w:r>
      <w:r>
        <w:rPr>
          <w:rFonts w:ascii="Times New Roman" w:hAnsi="Times New Roman"/>
          <w:b w:val="0"/>
          <w:i w:val="0"/>
          <w:sz w:val="22"/>
          <w:u w:val="none"/>
        </w:rPr>
        <w:t>O &lt; (3)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&lt; (4) CH</w:t>
      </w:r>
      <w:r>
        <w:rPr>
          <w:rFonts w:ascii="Times New Roman" w:hAnsi="Times New Roman"/>
          <w:b w:val="0"/>
          <w:i w:val="0"/>
          <w:sz w:val="22"/>
          <w:u w:val="none"/>
          <w:vertAlign w:val="subscript"/>
        </w:rPr>
        <w:t>3</w:t>
      </w:r>
      <w:r>
        <w:rPr>
          <w:rFonts w:ascii="Times New Roman" w:hAnsi="Times New Roman"/>
          <w:b w:val="0"/>
          <w:i w:val="0"/>
          <w:sz w:val="22"/>
          <w:u w:val="none"/>
        </w:rPr>
        <w:t>COOH. Đáp án viết dưới dạng dãy bốn chữ số là 2134.</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[H11-C6-P1-NB-184 | Biết] </w:t>
      </w:r>
      <w:r>
        <w:rPr>
          <w:rFonts w:ascii="Times New Roman" w:hAnsi="Times New Roman"/>
          <w:b w:val="0"/>
          <w:i w:val="0"/>
          <w:sz w:val="23"/>
          <w:u w:val="none"/>
        </w:rPr>
        <w:t>Cho các ứng dụng và hiện tượng thực tế sau liên quan đến carboxylic acid:</w:t>
        <w:br/>
        <w:t>Giấm ăn là dung dịch acetic acid có nồng độ khoảng 2–5%.</w:t>
        <w:br/>
        <w:t>Dùng chanh hoặc giấm có thể khử được mùi tanh của cá (do amine gây ra).</w:t>
        <w:br/>
        <w:t>Khi bị kiến cắn, bôi vôi tôi hoặc kem đánh răng vào vết thương để giảm đau (trung hòa formic acid).</w:t>
        <w:br/>
        <w:t>Acid citric có nhiều trong quả chanh, acid malic có nhiều trong quả táo.</w:t>
        <w:br/>
        <w:t>Có bao nhiêu phát biểu đúng?</w:t>
        <w:br/>
        <w:t>Giải thích:</w:t>
        <w:br/>
        <w:t>Cả 4 phát biểu đều đúng. (a) đúng vì giấm ăn chứa khoảng 2–5% acetic acid; (b) đúng vì acid trong chanh/giấm trung hòa các hợp chất amine gây mùi tanh của cá; (c) đúng vì vôi tôi (chứa base) trung hòa formic acid trong nọc kiến; (d) đúng vì quả chanh chứa nhiều acid citric, quả táo chứa nhiều acid malic.</w:t>
        <w:br/>
        <w:t>Do đó có đúng 4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[H11-C6-P1-NB-185 | Biết] </w:t>
      </w:r>
      <w:r>
        <w:rPr>
          <w:rFonts w:ascii="Times New Roman" w:hAnsi="Times New Roman"/>
          <w:b w:val="0"/>
          <w:i w:val="0"/>
          <w:sz w:val="23"/>
          <w:u w:val="none"/>
        </w:rPr>
        <w:t>Cho các chất sau: Cu, Na, KOH,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NaCl,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chất phản ứng được với dung dịch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án: 4. Na, KOH,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Acetic acid là một acid yếu nhưng thể hiện đầy đủ tính chất của một acid và tham gia phản ứng ester hóa với alcohol:</w:t>
      </w:r>
    </w:p>
    <w:p>
      <w:pPr>
        <w:spacing w:before="10" w:after="30"/>
        <w:ind w:left="340"/>
      </w:pPr>
      <w:r>
        <w:rPr>
          <w:rFonts w:ascii="Times New Roman" w:hAnsi="Times New Roman"/>
          <w:b w:val="0"/>
          <w:i w:val="0"/>
          <w:sz w:val="22"/>
          <w:u w:val="none"/>
        </w:rPr>
        <w:t>Tác dụng với kim loại đứng trước hydrogen: Na.</w:t>
      </w:r>
    </w:p>
    <w:p>
      <w:pPr>
        <w:spacing w:before="10" w:after="30"/>
        <w:ind w:left="340"/>
      </w:pPr>
      <w:r>
        <w:rPr>
          <w:rFonts w:ascii="Times New Roman" w:hAnsi="Times New Roman"/>
          <w:b w:val="0"/>
          <w:i w:val="0"/>
          <w:sz w:val="22"/>
          <w:u w:val="none"/>
        </w:rPr>
        <w:t>Tác dụng với base: KOH.</w:t>
      </w:r>
    </w:p>
    <w:p>
      <w:pPr>
        <w:spacing w:before="10" w:after="30"/>
        <w:ind w:left="340"/>
      </w:pPr>
      <w:r>
        <w:rPr>
          <w:rFonts w:ascii="Times New Roman" w:hAnsi="Times New Roman"/>
          <w:b w:val="0"/>
          <w:i w:val="0"/>
          <w:sz w:val="22"/>
          <w:u w:val="none"/>
        </w:rPr>
        <w:t>Tác dụng với muối của acid yếu hơn: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(giải phóng khí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Tác dụng với alcohol tạo ester: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(xúc tác acid đặc).</w:t>
      </w:r>
    </w:p>
    <w:p>
      <w:pPr>
        <w:spacing w:before="10" w:after="30"/>
        <w:ind w:left="340"/>
      </w:pPr>
      <w:r>
        <w:rPr>
          <w:rFonts w:ascii="Times New Roman" w:hAnsi="Times New Roman"/>
          <w:b w:val="0"/>
          <w:i w:val="0"/>
          <w:sz w:val="22"/>
          <w:u w:val="none"/>
        </w:rPr>
        <w:t>Các chất Cu (đứng sau H), NaCl (muối của acid mạnh HCl), và HCOOH (acid đồng đẳng) không phản ứng. Do đó có đúng 4 chất phản ứng được với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[H11-C6-P1-NB-186 | Biết] </w:t>
      </w:r>
      <w:r>
        <w:rPr>
          <w:rFonts w:ascii="Times New Roman" w:hAnsi="Times New Roman"/>
          <w:b w:val="0"/>
          <w:i w:val="0"/>
          <w:sz w:val="23"/>
          <w:u w:val="none"/>
        </w:rPr>
        <w:t>Khi cho acetic acid lần lượt tác dụng với các chất sau: NaOH, Na, 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Số phản ứng thuộc loại phản ứng ester hóa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án: 2. Phản ứng thuộc loại phản ứng ester hóa: CH</w:t>
      </w:r>
      <w:r>
        <w:rPr>
          <w:rFonts w:ascii="Times New Roman" w:hAnsi="Times New Roman"/>
          <w:b w:val="0"/>
          <w:i w:val="0"/>
          <w:sz w:val="22"/>
          <w:u w:val="none"/>
          <w:vertAlign w:val="subscript"/>
        </w:rPr>
        <w:t>3</w:t>
      </w:r>
      <w:r>
        <w:rPr>
          <w:rFonts w:ascii="Times New Roman" w:hAnsi="Times New Roman"/>
          <w:b w:val="0"/>
          <w:i w:val="0"/>
          <w:sz w:val="22"/>
          <w:u w:val="none"/>
        </w:rPr>
        <w:t>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Phản ứng ester hóa là phản ứng thế nhóm -OH của carboxylic acid bằng nhóm alkoxy của alcohol.</w:t>
      </w:r>
    </w:p>
    <w:p>
      <w:pPr>
        <w:spacing w:before="10" w:after="30"/>
        <w:ind w:left="340"/>
      </w:pPr>
      <w:r>
        <w:rPr>
          <w:rFonts w:ascii="Times New Roman" w:hAnsi="Times New Roman"/>
          <w:b w:val="0"/>
          <w:i w:val="0"/>
          <w:sz w:val="22"/>
          <w:u w:val="none"/>
        </w:rPr>
        <w:t>Các alcohol tham gia phản ứng gồm: CH</w:t>
      </w:r>
      <w:r>
        <w:rPr>
          <w:rFonts w:ascii="Times New Roman" w:hAnsi="Times New Roman"/>
          <w:b w:val="0"/>
          <w:i w:val="0"/>
          <w:sz w:val="22"/>
          <w:u w:val="none"/>
          <w:vertAlign w:val="subscript"/>
        </w:rPr>
        <w:t>3</w:t>
      </w:r>
      <w:r>
        <w:rPr>
          <w:rFonts w:ascii="Times New Roman" w:hAnsi="Times New Roman"/>
          <w:b w:val="0"/>
          <w:i w:val="0"/>
          <w:sz w:val="22"/>
          <w:u w:val="none"/>
        </w:rPr>
        <w:t>OH (methanol) và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z</w:t>
      </w:r>
      <w:r>
        <w:rPr>
          <w:rFonts w:ascii="Times New Roman" w:hAnsi="Times New Roman"/>
          <w:b w:val="0"/>
          <w:i w:val="0"/>
          <w:sz w:val="22"/>
          <w:u w:val="none"/>
        </w:rPr>
        <w:t xml:space="preserve"> (ethylene glycol).</w:t>
      </w:r>
    </w:p>
    <w:p>
      <w:pPr>
        <w:spacing w:before="10" w:after="30"/>
        <w:ind w:left="340"/>
      </w:pPr>
      <w:r>
        <w:rPr>
          <w:rFonts w:ascii="Times New Roman" w:hAnsi="Times New Roman"/>
          <w:b w:val="0"/>
          <w:i w:val="0"/>
          <w:sz w:val="22"/>
          <w:u w:val="none"/>
        </w:rPr>
        <w:t>Phản ứng với NaOH và Na là phản ứng trung hòa và phản ứng thế kim loại kiềm; phản ứng với 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không xảy ra trực tiếp dưới xúc tác acid thông thường (phải dùng anhydride acid). Do đó có đúng 2 phản ứng thuộc loại phản ứng ester hóa.</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[H11-C6-P1-NB-187 | Biết] </w:t>
      </w:r>
      <w:r>
        <w:rPr>
          <w:rFonts w:ascii="Times New Roman" w:hAnsi="Times New Roman"/>
          <w:b/>
          <w:color w:val="1565C0"/>
          <w:sz w:val="21"/>
        </w:rPr>
        <w:t xml:space="preserve">[Sở Bắc Ninh – 2026 – Lần 1] </w:t>
      </w:r>
      <w:r>
        <w:rPr>
          <w:rFonts w:ascii="Times New Roman" w:hAnsi="Times New Roman"/>
          <w:b w:val="0"/>
          <w:i w:val="0"/>
          <w:sz w:val="23"/>
          <w:u w:val="none"/>
        </w:rPr>
        <w:t>Nhóm chức trong phân tử acetic aldehyde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 CO-.</w:t>
      </w:r>
      <w:r>
        <w:tab/>
      </w:r>
      <w:r>
        <w:rPr>
          <w:rFonts w:ascii="Times New Roman" w:hAnsi="Times New Roman"/>
          <w:b/>
          <w:sz w:val="23"/>
          <w:u w:val="none"/>
        </w:rPr>
        <w:t xml:space="preserve">B. </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[H11-C6-P1-NB-188 | Biết] </w:t>
      </w:r>
      <w:r>
        <w:rPr>
          <w:rFonts w:ascii="Times New Roman" w:hAnsi="Times New Roman"/>
          <w:b/>
          <w:color w:val="1565C0"/>
          <w:sz w:val="21"/>
        </w:rPr>
        <w:t xml:space="preserve">[Sở Nghệ An – 2026 – Lần 1] </w:t>
      </w:r>
      <w:r>
        <w:rPr>
          <w:rFonts w:ascii="Times New Roman" w:hAnsi="Times New Roman"/>
          <w:b w:val="0"/>
          <w:i w:val="0"/>
          <w:sz w:val="23"/>
          <w:u w:val="none"/>
        </w:rPr>
        <w:t>Tên gọi thông thường của hợp chất CH</w:t>
      </w:r>
      <w:r>
        <w:rPr>
          <w:rFonts w:ascii="Times New Roman" w:hAnsi="Times New Roman"/>
          <w:b w:val="0"/>
          <w:i w:val="0"/>
          <w:sz w:val="23"/>
          <w:u w:val="none"/>
          <w:vertAlign w:val="subscript"/>
        </w:rPr>
        <w:t>3</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aldehyde acetic.</w:t>
      </w:r>
      <w:r>
        <w:tab/>
      </w:r>
      <w:r>
        <w:rPr>
          <w:rFonts w:ascii="Times New Roman" w:hAnsi="Times New Roman"/>
          <w:b/>
          <w:sz w:val="23"/>
          <w:u w:val="none"/>
        </w:rPr>
        <w:t xml:space="preserve">C. </w:t>
      </w:r>
      <w:r>
        <w:rPr>
          <w:rFonts w:ascii="Times New Roman" w:hAnsi="Times New Roman"/>
          <w:b w:val="0"/>
          <w:i w:val="0"/>
          <w:sz w:val="23"/>
          <w:u w:val="none"/>
        </w:rPr>
        <w:t>aldehyde formic.</w:t>
      </w:r>
      <w:r>
        <w:tab/>
      </w:r>
      <w:r>
        <w:rPr>
          <w:rFonts w:ascii="Times New Roman" w:hAnsi="Times New Roman"/>
          <w:b/>
          <w:sz w:val="23"/>
          <w:u w:val="none"/>
        </w:rPr>
        <w:t xml:space="preserve">D. </w:t>
      </w:r>
      <w:r>
        <w:rPr>
          <w:rFonts w:ascii="Times New Roman" w:hAnsi="Times New Roman"/>
          <w:b w:val="0"/>
          <w:i w:val="0"/>
          <w:sz w:val="23"/>
          <w:u w:val="none"/>
        </w:rPr>
        <w:t>methanal.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[H11-C6-P1-NB-189 | Biết] </w:t>
      </w:r>
      <w:r>
        <w:rPr>
          <w:rFonts w:ascii="Times New Roman" w:hAnsi="Times New Roman"/>
          <w:b/>
          <w:color w:val="1565C0"/>
          <w:sz w:val="21"/>
        </w:rPr>
        <w:t xml:space="preserve">[Sở Hà Tĩnh – 2026 – Lần 2] </w:t>
      </w:r>
      <w:r>
        <w:rPr>
          <w:rFonts w:ascii="Times New Roman" w:hAnsi="Times New Roman"/>
          <w:b w:val="0"/>
          <w:i w:val="0"/>
          <w:sz w:val="23"/>
          <w:u w:val="none"/>
        </w:rPr>
        <w:t>Cho phản ứng: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 Hg</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X. Tên thay thế của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ethanoic acid.</w:t>
      </w:r>
      <w:r>
        <w:tab/>
      </w:r>
      <w:r>
        <w:rPr>
          <w:rFonts w:ascii="Times New Roman" w:hAnsi="Times New Roman"/>
          <w:b/>
          <w:sz w:val="23"/>
          <w:u w:val="none"/>
        </w:rPr>
        <w:t xml:space="preserve">C. </w:t>
      </w:r>
      <w:r>
        <w:rPr>
          <w:rFonts w:ascii="Times New Roman" w:hAnsi="Times New Roman"/>
          <w:b w:val="0"/>
          <w:i w:val="0"/>
          <w:sz w:val="23"/>
          <w:u w:val="none"/>
        </w:rPr>
        <w:t>methanal.</w:t>
      </w:r>
      <w:r>
        <w:tab/>
      </w:r>
      <w:r>
        <w:rPr>
          <w:rFonts w:ascii="Times New Roman" w:hAnsi="Times New Roman"/>
          <w:b/>
          <w:sz w:val="23"/>
          <w:u w:val="none"/>
        </w:rPr>
        <w:t xml:space="preserve">D. </w:t>
      </w:r>
      <w:r>
        <w:rPr>
          <w:rFonts w:ascii="Times New Roman" w:hAnsi="Times New Roman"/>
          <w:b w:val="0"/>
          <w:i w:val="0"/>
          <w:sz w:val="23"/>
          <w:u w:val="none"/>
        </w:rPr>
        <w:t>ethanal.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[H11-C6-P1-NB-190 | Biết] </w:t>
      </w:r>
      <w:r>
        <w:rPr>
          <w:rFonts w:ascii="Times New Roman" w:hAnsi="Times New Roman"/>
          <w:b/>
          <w:color w:val="1565C0"/>
          <w:sz w:val="21"/>
        </w:rPr>
        <w:t xml:space="preserve">[Cụm 15 Ninh Bình – 2026 – Lần 1] </w:t>
      </w:r>
      <w:r>
        <w:rPr>
          <w:rFonts w:ascii="Times New Roman" w:hAnsi="Times New Roman"/>
          <w:b w:val="0"/>
          <w:i w:val="0"/>
          <w:sz w:val="23"/>
          <w:u w:val="none"/>
        </w:rPr>
        <w:t>“…(1)… là những hợp chất hữu cơ trong phân tử có nhóm carboxyl liên kết trực tiếp với nguyên tử carbon hoặc nguyên tử hydrogen”. Nội dung phù hợp trong chỗ trống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Phenol.</w:t>
      </w:r>
      <w:r>
        <w:tab/>
      </w:r>
      <w:r>
        <w:rPr>
          <w:rFonts w:ascii="Times New Roman" w:hAnsi="Times New Roman"/>
          <w:b/>
          <w:sz w:val="23"/>
          <w:u w:val="none"/>
        </w:rPr>
        <w:t xml:space="preserve">B. </w:t>
      </w:r>
      <w:r>
        <w:rPr>
          <w:rFonts w:ascii="Times New Roman" w:hAnsi="Times New Roman"/>
          <w:b w:val="0"/>
          <w:i w:val="0"/>
          <w:sz w:val="23"/>
          <w:u w:val="none"/>
        </w:rPr>
        <w:t>Carboxylic acid.</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[H11-C6-P1-NB-191 | Biết] </w:t>
      </w:r>
      <w:r>
        <w:rPr>
          <w:rFonts w:ascii="Times New Roman" w:hAnsi="Times New Roman"/>
          <w:b/>
          <w:color w:val="1565C0"/>
          <w:sz w:val="21"/>
        </w:rPr>
        <w:t xml:space="preserve">[Chuyên Lê Hồng Phong HCM - 2026] </w:t>
      </w:r>
      <w:r>
        <w:rPr>
          <w:rFonts w:ascii="Times New Roman" w:hAnsi="Times New Roman"/>
          <w:b w:val="0"/>
          <w:i w:val="0"/>
          <w:sz w:val="23"/>
          <w:u w:val="none"/>
        </w:rPr>
        <w:t>Formic acid (methanoic acid) có trong nọc của con kiến. Công thức hóa học của formic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[H11-C6-P1-NB-192 | Biết] </w:t>
      </w:r>
      <w:r>
        <w:rPr>
          <w:rFonts w:ascii="Times New Roman" w:hAnsi="Times New Roman"/>
          <w:b/>
          <w:color w:val="1565C0"/>
          <w:sz w:val="21"/>
        </w:rPr>
        <w:t xml:space="preserve">[Sở Điện Biên - 2026] </w:t>
      </w:r>
      <w:r>
        <w:rPr>
          <w:rFonts w:ascii="Times New Roman" w:hAnsi="Times New Roman"/>
          <w:b w:val="0"/>
          <w:i w:val="0"/>
          <w:sz w:val="23"/>
          <w:u w:val="none"/>
        </w:rPr>
        <w:t>Chất nào sau đây là đồng phân của acetic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[H11-C6-P1-NB-193 | Biết] </w:t>
      </w:r>
      <w:r>
        <w:rPr>
          <w:rFonts w:ascii="Times New Roman" w:hAnsi="Times New Roman"/>
          <w:b/>
          <w:color w:val="1565C0"/>
          <w:sz w:val="21"/>
        </w:rPr>
        <w:t xml:space="preserve">[Sở Nghệ An – 2026 – Lần 2] </w:t>
      </w:r>
      <w:r>
        <w:rPr>
          <w:rFonts w:ascii="Times New Roman" w:hAnsi="Times New Roman"/>
          <w:b w:val="0"/>
          <w:i w:val="0"/>
          <w:sz w:val="23"/>
          <w:u w:val="none"/>
        </w:rPr>
        <w:t>Carboxylic acid nào sau đây không no?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Propenoic acid.</w:t>
      </w:r>
      <w:r>
        <w:tab/>
      </w:r>
      <w:r>
        <w:rPr>
          <w:rFonts w:ascii="Times New Roman" w:hAnsi="Times New Roman"/>
          <w:b/>
          <w:sz w:val="23"/>
          <w:u w:val="none"/>
        </w:rPr>
        <w:t xml:space="preserve">B. </w:t>
      </w:r>
      <w:r>
        <w:rPr>
          <w:rFonts w:ascii="Times New Roman" w:hAnsi="Times New Roman"/>
          <w:b w:val="0"/>
          <w:i w:val="0"/>
          <w:sz w:val="23"/>
          <w:u w:val="none"/>
        </w:rPr>
        <w:t>Propanoic acid.</w:t>
      </w:r>
      <w:r>
        <w:tab/>
      </w:r>
      <w:r>
        <w:rPr>
          <w:rFonts w:ascii="Times New Roman" w:hAnsi="Times New Roman"/>
          <w:b/>
          <w:sz w:val="23"/>
          <w:u w:val="none"/>
        </w:rPr>
        <w:t xml:space="preserve">C. </w:t>
      </w:r>
      <w:r>
        <w:rPr>
          <w:rFonts w:ascii="Times New Roman" w:hAnsi="Times New Roman"/>
          <w:b w:val="0"/>
          <w:i w:val="0"/>
          <w:sz w:val="23"/>
          <w:u w:val="none"/>
        </w:rPr>
        <w:t>Ethanoic acid.</w:t>
      </w:r>
      <w:r>
        <w:tab/>
      </w:r>
      <w:r>
        <w:rPr>
          <w:rFonts w:ascii="Times New Roman" w:hAnsi="Times New Roman"/>
          <w:b/>
          <w:sz w:val="23"/>
          <w:u w:val="none"/>
        </w:rPr>
        <w:t xml:space="preserve">D. </w:t>
      </w:r>
      <w:r>
        <w:rPr>
          <w:rFonts w:ascii="Times New Roman" w:hAnsi="Times New Roman"/>
          <w:b w:val="0"/>
          <w:i w:val="0"/>
          <w:sz w:val="23"/>
          <w:u w:val="none"/>
        </w:rPr>
        <w:t>Methanoic acid.</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Propenoic acid (CH</w:t>
      </w:r>
      <w:r>
        <w:rPr>
          <w:rFonts w:ascii="Times New Roman" w:hAnsi="Times New Roman"/>
          <w:b w:val="0"/>
          <w:i w:val="0"/>
          <w:sz w:val="22"/>
          <w:u w:val="none"/>
          <w:vertAlign w:val="subscript"/>
        </w:rPr>
        <w:t>2</w:t>
      </w:r>
      <w:r>
        <w:rPr>
          <w:rFonts w:ascii="Times New Roman" w:hAnsi="Times New Roman"/>
          <w:b w:val="0"/>
          <w:i w:val="0"/>
          <w:sz w:val="22"/>
          <w:u w:val="none"/>
        </w:rPr>
        <w:t>=CH-COOH) có chứa liên kết đôi trong gốc hydrocarbon nên là carboxylic acid không no</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[H11-C6-P1-NB-194 | Biết] </w:t>
      </w:r>
      <w:r>
        <w:rPr>
          <w:rFonts w:ascii="Times New Roman" w:hAnsi="Times New Roman"/>
          <w:b/>
          <w:color w:val="1565C0"/>
          <w:sz w:val="21"/>
        </w:rPr>
        <w:t xml:space="preserve">[Chuyên PBC – 2026 – Lần 2] </w:t>
      </w:r>
      <w:r>
        <w:rPr>
          <w:rFonts w:ascii="Times New Roman" w:hAnsi="Times New Roman"/>
          <w:b w:val="0"/>
          <w:i w:val="0"/>
          <w:sz w:val="23"/>
          <w:u w:val="none"/>
        </w:rPr>
        <w:t>Giấm ăn là dung dịch loãng (nồng độ 3 - 5%) của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[H11-C6-P1-NB-195 | Biết] </w:t>
      </w:r>
      <w:r>
        <w:rPr>
          <w:rFonts w:ascii="Times New Roman" w:hAnsi="Times New Roman"/>
          <w:b/>
          <w:color w:val="1565C0"/>
          <w:sz w:val="21"/>
        </w:rPr>
        <w:t xml:space="preserve">[Sở Cao Bằng – 2026 – Lần 1] </w:t>
      </w:r>
      <w:r>
        <w:rPr>
          <w:rFonts w:ascii="Times New Roman" w:hAnsi="Times New Roman"/>
          <w:b w:val="0"/>
          <w:i w:val="0"/>
          <w:sz w:val="23"/>
          <w:u w:val="none"/>
        </w:rPr>
        <w:t>Acetic acid được điều chế bằng phương pháp lên men giấm từ dung dịch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[H11-C6-P1-TH-196 | Hiểu | ĐA: A] </w:t>
      </w:r>
      <w:r>
        <w:rPr>
          <w:rFonts w:ascii="Times New Roman" w:hAnsi="Times New Roman"/>
          <w:b w:val="0"/>
          <w:i w:val="0"/>
          <w:sz w:val="23"/>
          <w:u w:val="none"/>
        </w:rPr>
        <w:t>Số đồng phân carboxylic acid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[H11-C6-P1-TH-197 | Hiểu | ĐA: D] </w:t>
      </w:r>
      <w:r>
        <w:rPr>
          <w:rFonts w:ascii="Times New Roman" w:hAnsi="Times New Roman"/>
          <w:b w:val="0"/>
          <w:i w:val="0"/>
          <w:sz w:val="23"/>
          <w:u w:val="none"/>
        </w:rPr>
        <w:t>Carboxylic acid E có mạch carbon phân nhánh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Số đồng phân cấu tạo của E thỏa mãn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color w:val="C62828"/>
          <w:sz w:val="23"/>
          <w:u w:val="single"/>
        </w:rPr>
        <w:t xml:space="preserve">D. </w:t>
      </w:r>
      <w:r>
        <w:rPr>
          <w:rFonts w:ascii="Times New Roman" w:hAnsi="Times New Roman"/>
          <w:b/>
          <w:i w:val="0"/>
          <w:color w:val="C62828"/>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[H11-C6-P1-TH-198 | Hiểu | ĐA: B] </w:t>
      </w:r>
      <w:r>
        <w:rPr>
          <w:rFonts w:ascii="Times New Roman" w:hAnsi="Times New Roman"/>
          <w:b w:val="0"/>
          <w:i w:val="0"/>
          <w:sz w:val="23"/>
          <w:u w:val="none"/>
        </w:rPr>
        <w:t>Trong các chất sau đây, chất nào có nhiệt độ sôi cao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[H11-C6-P1-TH-199 | Hiểu | ĐA: D] </w:t>
      </w:r>
      <w:r>
        <w:rPr>
          <w:rFonts w:ascii="Times New Roman" w:hAnsi="Times New Roman"/>
          <w:b w:val="0"/>
          <w:i w:val="0"/>
          <w:sz w:val="23"/>
          <w:u w:val="none"/>
        </w:rPr>
        <w:t>Trong các chất dưới đây, chất nào có nhiệt độ sôi cao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Propanol.</w:t>
      </w:r>
      <w:r>
        <w:tab/>
      </w:r>
      <w:r>
        <w:rPr>
          <w:rFonts w:ascii="Times New Roman" w:hAnsi="Times New Roman"/>
          <w:b/>
          <w:sz w:val="23"/>
          <w:u w:val="none"/>
        </w:rPr>
        <w:t xml:space="preserve">B. </w:t>
      </w:r>
      <w:r>
        <w:rPr>
          <w:rFonts w:ascii="Times New Roman" w:hAnsi="Times New Roman"/>
          <w:b w:val="0"/>
          <w:i w:val="0"/>
          <w:sz w:val="23"/>
          <w:u w:val="none"/>
        </w:rPr>
        <w:t>Propionic aldehyde.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Acetone.</w:t>
      </w:r>
      <w:r>
        <w:tab/>
      </w:r>
      <w:r>
        <w:rPr>
          <w:rFonts w:ascii="Times New Roman" w:hAnsi="Times New Roman"/>
          <w:b/>
          <w:color w:val="C62828"/>
          <w:sz w:val="23"/>
          <w:u w:val="single"/>
        </w:rPr>
        <w:t xml:space="preserve">D. </w:t>
      </w:r>
      <w:r>
        <w:rPr>
          <w:rFonts w:ascii="Times New Roman" w:hAnsi="Times New Roman"/>
          <w:b/>
          <w:i w:val="0"/>
          <w:color w:val="C62828"/>
          <w:sz w:val="23"/>
          <w:u w:val="none"/>
        </w:rPr>
        <w:t>Propionic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[H11-C6-P1-TH-200 | Hiểu | ĐA: D] </w:t>
      </w:r>
      <w:r>
        <w:rPr>
          <w:rFonts w:ascii="Times New Roman" w:hAnsi="Times New Roman"/>
          <w:b w:val="0"/>
          <w:i w:val="0"/>
          <w:sz w:val="23"/>
          <w:u w:val="none"/>
        </w:rPr>
        <w:t>Cho các chất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(4) CH</w:t>
      </w:r>
      <w:r>
        <w:rPr>
          <w:rFonts w:ascii="Times New Roman" w:hAnsi="Times New Roman"/>
          <w:b w:val="0"/>
          <w:i w:val="0"/>
          <w:sz w:val="23"/>
          <w:u w:val="none"/>
          <w:vertAlign w:val="subscript"/>
        </w:rPr>
        <w:t>3</w:t>
      </w:r>
      <w:r>
        <w:rPr>
          <w:rFonts w:ascii="Times New Roman" w:hAnsi="Times New Roman"/>
          <w:b w:val="0"/>
          <w:i w:val="0"/>
          <w:sz w:val="23"/>
          <w:u w:val="none"/>
        </w:rPr>
        <w:t>COOH. Thứ tự các chất theo chiều tăng dần nhiệt độ sôi từ trái sang phải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(2),(3),(4).</w:t>
      </w:r>
      <w:r>
        <w:tab/>
      </w:r>
      <w:r>
        <w:rPr>
          <w:rFonts w:ascii="Times New Roman" w:hAnsi="Times New Roman"/>
          <w:b/>
          <w:sz w:val="23"/>
          <w:u w:val="none"/>
        </w:rPr>
        <w:t xml:space="preserve">B. </w:t>
      </w:r>
      <w:r>
        <w:rPr>
          <w:rFonts w:ascii="Times New Roman" w:hAnsi="Times New Roman"/>
          <w:b w:val="0"/>
          <w:i w:val="0"/>
          <w:sz w:val="23"/>
          <w:u w:val="none"/>
        </w:rPr>
        <w:t>(4), (3), (2), (1).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(4), (3).</w:t>
      </w:r>
      <w:r>
        <w:tab/>
      </w:r>
      <w:r>
        <w:rPr>
          <w:rFonts w:ascii="Times New Roman" w:hAnsi="Times New Roman"/>
          <w:b/>
          <w:color w:val="C62828"/>
          <w:sz w:val="23"/>
          <w:u w:val="single"/>
        </w:rPr>
        <w:t xml:space="preserve">D. </w:t>
      </w:r>
      <w:r>
        <w:rPr>
          <w:rFonts w:ascii="Times New Roman" w:hAnsi="Times New Roman"/>
          <w:b/>
          <w:i w:val="0"/>
          <w:color w:val="C62828"/>
          <w:sz w:val="23"/>
          <w:u w:val="none"/>
        </w:rPr>
        <w:t>(1), (3), (2),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[H11-C6-P1-TH-201 | Hiểu | ĐA: A] </w:t>
      </w:r>
      <w:r>
        <w:rPr>
          <w:rFonts w:ascii="Times New Roman" w:hAnsi="Times New Roman"/>
          <w:b w:val="0"/>
          <w:i w:val="0"/>
          <w:sz w:val="23"/>
          <w:u w:val="none"/>
        </w:rPr>
        <w:t>Cho các chất: acetaldehyde (1); ethanol (2); formic acid (3). Dãy sắp xếp các chất theo chiều nhiệt độ sôi tăng dần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&lt; (2) &lt; (3).</w:t>
      </w:r>
      <w:r>
        <w:tab/>
      </w:r>
      <w:r>
        <w:rPr>
          <w:rFonts w:ascii="Times New Roman" w:hAnsi="Times New Roman"/>
          <w:b/>
          <w:sz w:val="23"/>
          <w:u w:val="none"/>
        </w:rPr>
        <w:t xml:space="preserve">B. </w:t>
      </w:r>
      <w:r>
        <w:rPr>
          <w:rFonts w:ascii="Times New Roman" w:hAnsi="Times New Roman"/>
          <w:b w:val="0"/>
          <w:i w:val="0"/>
          <w:sz w:val="23"/>
          <w:u w:val="none"/>
        </w:rPr>
        <w:t>(3) &lt; (1) &lt; (2).</w:t>
      </w:r>
      <w:r>
        <w:tab/>
      </w:r>
      <w:r>
        <w:rPr>
          <w:rFonts w:ascii="Times New Roman" w:hAnsi="Times New Roman"/>
          <w:b/>
          <w:sz w:val="23"/>
          <w:u w:val="none"/>
        </w:rPr>
        <w:t xml:space="preserve">C. </w:t>
      </w:r>
      <w:r>
        <w:rPr>
          <w:rFonts w:ascii="Times New Roman" w:hAnsi="Times New Roman"/>
          <w:b w:val="0"/>
          <w:i w:val="0"/>
          <w:sz w:val="23"/>
          <w:u w:val="none"/>
        </w:rPr>
        <w:t>(1) &lt; (3) &lt; (4).</w:t>
      </w:r>
      <w:r>
        <w:tab/>
      </w:r>
      <w:r>
        <w:rPr>
          <w:rFonts w:ascii="Times New Roman" w:hAnsi="Times New Roman"/>
          <w:b/>
          <w:sz w:val="23"/>
          <w:u w:val="none"/>
        </w:rPr>
        <w:t xml:space="preserve">D. </w:t>
      </w:r>
      <w:r>
        <w:rPr>
          <w:rFonts w:ascii="Times New Roman" w:hAnsi="Times New Roman"/>
          <w:b w:val="0"/>
          <w:i w:val="0"/>
          <w:sz w:val="23"/>
          <w:u w:val="none"/>
        </w:rPr>
        <w:t>(2) &lt; (1) &lt;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[H11-C6-P1-TH-202 | Hiểu | ĐA: D] </w:t>
      </w:r>
      <w:r>
        <w:rPr>
          <w:rFonts w:ascii="Times New Roman" w:hAnsi="Times New Roman"/>
          <w:b w:val="0"/>
          <w:i w:val="0"/>
          <w:sz w:val="23"/>
          <w:u w:val="none"/>
        </w:rPr>
        <w:t>Dãy nào sau đây gồm các chất có nhiệt độ sôi tăng dần từ trái qua phải?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HCOOH,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COOH, HCOOH.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HCOOH,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4</w:t>
      </w:r>
      <w:r>
        <w:rPr>
          <w:rFonts w:ascii="Times New Roman" w:hAnsi="Times New Roman"/>
          <w:b/>
          <w:i w:val="0"/>
          <w:color w:val="C62828"/>
          <w:sz w:val="23"/>
          <w:u w:val="none"/>
        </w:rPr>
        <w:t>H</w:t>
      </w:r>
      <w:r>
        <w:rPr>
          <w:rFonts w:ascii="Times New Roman" w:hAnsi="Times New Roman"/>
          <w:b/>
          <w:i w:val="0"/>
          <w:color w:val="C62828"/>
          <w:sz w:val="23"/>
          <w:u w:val="none"/>
          <w:vertAlign w:val="subscript"/>
        </w:rPr>
        <w:t>10</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HCOOH,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[H11-C6-P1-TH-203 | Hiểu | ĐA: D] </w:t>
      </w:r>
      <w:r>
        <w:rPr>
          <w:rFonts w:ascii="Times New Roman" w:hAnsi="Times New Roman"/>
          <w:b w:val="0"/>
          <w:i w:val="0"/>
          <w:sz w:val="23"/>
          <w:u w:val="none"/>
        </w:rPr>
        <w:t>Đồ thị hình bên dưới mô tả sự phụ thuộc giá trị nhiệt độ sôi vào số nguyên tử carbon của bốn loại hợp chất alkane, alcohol, aldehyde và carboxylic acid.</w:t>
        <w:br/>
        <w:t>Đồ thị A, B, C, D lần lượt tương ứng với các loại hợp chất là:</w:t>
      </w:r>
    </w:p>
    <w:p>
      <w:pPr>
        <w:spacing w:before="60" w:after="60"/>
        <w:jc w:val="center"/>
      </w:pPr>
      <w:r>
        <w:drawing>
          <wp:inline xmlns:a="http://schemas.openxmlformats.org/drawingml/2006/main" xmlns:pic="http://schemas.openxmlformats.org/drawingml/2006/picture">
            <wp:extent cx="4320000" cy="3214080"/>
            <wp:docPr id="19" name="Picture 19"/>
            <wp:cNvGraphicFramePr>
              <a:graphicFrameLocks noChangeAspect="1"/>
            </wp:cNvGraphicFramePr>
            <a:graphic>
              <a:graphicData uri="http://schemas.openxmlformats.org/drawingml/2006/picture">
                <pic:pic>
                  <pic:nvPicPr>
                    <pic:cNvPr id="0" name="h11_c6_q203_img1.png"/>
                    <pic:cNvPicPr/>
                  </pic:nvPicPr>
                  <pic:blipFill>
                    <a:blip r:embed="rId25"/>
                    <a:stretch>
                      <a:fillRect/>
                    </a:stretch>
                  </pic:blipFill>
                  <pic:spPr>
                    <a:xfrm>
                      <a:off x="0" y="0"/>
                      <a:ext cx="4320000" cy="321408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Alkane, alcohol, aldehyde, carboxylic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Alcohol, carboxylic acid, aldehyde, alkane.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Carboxylic acid, aldehyde, alcohol, alkane.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Carboxylic acid, alcohol, aldehyde, alkane.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[H11-C6-P1-TH-204 | Hiểu | ĐA: B] </w:t>
      </w:r>
      <w:r>
        <w:rPr>
          <w:rFonts w:ascii="Times New Roman" w:hAnsi="Times New Roman"/>
          <w:b w:val="0"/>
          <w:i w:val="0"/>
          <w:sz w:val="23"/>
          <w:u w:val="none"/>
        </w:rPr>
        <w:t>Các chất: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được kí hiệu ngẫu nhiên là X, Y, Z, T với nhiệt độ sôi được ghi trong bảng sau:</w:t>
        <w:br/>
        <w:t>Nhận xét nào sau đây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 xml:space="preserve">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78</w:t>
            </w:r>
          </w:p>
        </w:tc>
        <w:tc>
          <w:tcPr>
            <w:tcW w:type="dxa" w:w="2041"/>
          </w:tcPr>
          <w:p>
            <w:pPr>
              <w:spacing w:before="30" w:after="30"/>
              <w:jc w:val="left"/>
            </w:pPr>
            <w:r>
              <w:rPr>
                <w:rFonts w:ascii="Times New Roman" w:hAnsi="Times New Roman"/>
                <w:b w:val="0"/>
                <w:i w:val="0"/>
                <w:sz w:val="21"/>
                <w:u w:val="none"/>
              </w:rPr>
              <w:t>21</w:t>
            </w:r>
          </w:p>
        </w:tc>
        <w:tc>
          <w:tcPr>
            <w:tcW w:type="dxa" w:w="2041"/>
          </w:tcPr>
          <w:p>
            <w:pPr>
              <w:spacing w:before="30" w:after="30"/>
              <w:jc w:val="left"/>
            </w:pPr>
            <w:r>
              <w:rPr>
                <w:rFonts w:ascii="Times New Roman" w:hAnsi="Times New Roman"/>
                <w:b w:val="0"/>
                <w:i w:val="0"/>
                <w:sz w:val="21"/>
                <w:u w:val="none"/>
              </w:rPr>
              <w:t>118</w:t>
            </w:r>
          </w:p>
        </w:tc>
        <w:tc>
          <w:tcPr>
            <w:tcW w:type="dxa" w:w="2041"/>
          </w:tcPr>
          <w:p>
            <w:pPr>
              <w:spacing w:before="30" w:after="30"/>
              <w:jc w:val="left"/>
            </w:pPr>
            <w:r>
              <w:rPr>
                <w:rFonts w:ascii="Times New Roman" w:hAnsi="Times New Roman"/>
                <w:b w:val="0"/>
                <w:i w:val="0"/>
                <w:sz w:val="21"/>
                <w:u w:val="none"/>
              </w:rPr>
              <w:t>100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Y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T là HCOOH.</w:t>
      </w:r>
      <w:r>
        <w:tab/>
      </w:r>
      <w:r>
        <w:rPr>
          <w:rFonts w:ascii="Times New Roman" w:hAnsi="Times New Roman"/>
          <w:b/>
          <w:sz w:val="23"/>
          <w:u w:val="none"/>
        </w:rPr>
        <w:t xml:space="preserve">C. </w:t>
      </w:r>
      <w:r>
        <w:rPr>
          <w:rFonts w:ascii="Times New Roman" w:hAnsi="Times New Roman"/>
          <w:b w:val="0"/>
          <w:i w:val="0"/>
          <w:sz w:val="23"/>
          <w:u w:val="none"/>
        </w:rPr>
        <w:t>X là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Z là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Nhiệt độ sôi của các chất giảm dần như sau: CH</w:t>
      </w:r>
      <w:r>
        <w:rPr>
          <w:rFonts w:ascii="Times New Roman" w:hAnsi="Times New Roman"/>
          <w:b w:val="0"/>
          <w:i w:val="0"/>
          <w:sz w:val="22"/>
          <w:u w:val="none"/>
          <w:vertAlign w:val="subscript"/>
        </w:rPr>
        <w:t>3</w:t>
      </w:r>
      <w:r>
        <w:rPr>
          <w:rFonts w:ascii="Times New Roman" w:hAnsi="Times New Roman"/>
          <w:b w:val="0"/>
          <w:i w:val="0"/>
          <w:sz w:val="22"/>
          <w:u w:val="none"/>
        </w:rPr>
        <w:t>COOH &gt; HCOOH &gt;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&gt;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[H11-C6-P1-TH-205 | Hiểu | ĐA: C] </w:t>
      </w:r>
      <w:r>
        <w:rPr>
          <w:rFonts w:ascii="Times New Roman" w:hAnsi="Times New Roman"/>
          <w:b w:val="0"/>
          <w:i w:val="0"/>
          <w:sz w:val="23"/>
          <w:u w:val="none"/>
        </w:rPr>
        <w:t>Dung dịch chất nào sau đây làm quỳ tím chuyển thành màu đỏ?</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[H11-C6-P1-TH-206 | Hiểu | ĐA: C] </w:t>
      </w:r>
      <w:r>
        <w:rPr>
          <w:rFonts w:ascii="Times New Roman" w:hAnsi="Times New Roman"/>
          <w:b w:val="0"/>
          <w:i w:val="0"/>
          <w:sz w:val="23"/>
          <w:u w:val="none"/>
        </w:rPr>
        <w:t>Cặp dung dịch nào sau đây đều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 và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xml:space="preserve"> và HCHO.</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[H11-C6-P1-TH-207 | Hiểu | ĐA: A] </w:t>
      </w:r>
      <w:r>
        <w:rPr>
          <w:rFonts w:ascii="Times New Roman" w:hAnsi="Times New Roman"/>
          <w:b w:val="0"/>
          <w:i w:val="0"/>
          <w:sz w:val="23"/>
          <w:u w:val="none"/>
        </w:rPr>
        <w:t>Để loại bỏ lớp cặn màu trắng trong ấm đun nước, người ta có thể dùng dung dịch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Giấm ăn.</w:t>
      </w:r>
      <w:r>
        <w:tab/>
      </w:r>
      <w:r>
        <w:rPr>
          <w:rFonts w:ascii="Times New Roman" w:hAnsi="Times New Roman"/>
          <w:b/>
          <w:sz w:val="23"/>
          <w:u w:val="none"/>
        </w:rPr>
        <w:t xml:space="preserve">B. </w:t>
      </w:r>
      <w:r>
        <w:rPr>
          <w:rFonts w:ascii="Times New Roman" w:hAnsi="Times New Roman"/>
          <w:b w:val="0"/>
          <w:i w:val="0"/>
          <w:sz w:val="23"/>
          <w:u w:val="none"/>
        </w:rPr>
        <w:t>Nước.</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Cồn 70</w:t>
      </w:r>
      <w:r>
        <w:rPr>
          <w:rFonts w:ascii="Times New Roman" w:hAnsi="Times New Roman"/>
          <w:b w:val="0"/>
          <w:i w:val="0"/>
          <w:sz w:val="23"/>
          <w:u w:val="none"/>
          <w:vertAlign w:val="superscript"/>
        </w:rPr>
        <w:t>o</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[H11-C6-P1-TH-208 | Hiểu] </w:t>
      </w:r>
      <w:r>
        <w:rPr>
          <w:rFonts w:ascii="Times New Roman" w:hAnsi="Times New Roman"/>
          <w:b w:val="0"/>
          <w:i w:val="0"/>
          <w:sz w:val="23"/>
          <w:u w:val="none"/>
        </w:rPr>
        <w:t>Số đồng phân cấu tạo carboxylic acid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án: 2.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COOH;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CHCOOH.</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Carboxylic acid đơn chức no, mạch hở ứng với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bắt buộc phải chứa 1 nhóm chức -COOH.</w:t>
      </w:r>
    </w:p>
    <w:p>
      <w:pPr>
        <w:spacing w:before="10" w:after="30"/>
        <w:ind w:left="340"/>
      </w:pPr>
      <w:r>
        <w:rPr>
          <w:rFonts w:ascii="Times New Roman" w:hAnsi="Times New Roman"/>
          <w:b w:val="0"/>
          <w:i w:val="0"/>
          <w:sz w:val="22"/>
          <w:u w:val="none"/>
        </w:rPr>
        <w:t>Phần gốc alkyl no còn lại có công thức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 xml:space="preserve"> (gốc propyl). Gốc propyl có đúng 2 đồng phân cấu tạo (gồm gốc propyl mạch thẳng và isopropyl mạch nhánh), tạo ra 2 đồng phân carboxylic acid tương ứng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-COOH (butanoic acid).</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3z</w:t>
      </w:r>
      <w:r>
        <w:rPr>
          <w:rFonts w:ascii="Times New Roman" w:hAnsi="Times New Roman"/>
          <w:b w:val="0"/>
          <w:i w:val="0"/>
          <w:sz w:val="22"/>
          <w:u w:val="none"/>
        </w:rPr>
        <w:t>)CH-COOH (2-methylpropanoic acid).</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[H11-C6-P1-TH-209 | Hiểu] </w:t>
      </w:r>
      <w:r>
        <w:rPr>
          <w:rFonts w:ascii="Times New Roman" w:hAnsi="Times New Roman"/>
          <w:b w:val="0"/>
          <w:i w:val="0"/>
          <w:sz w:val="23"/>
          <w:u w:val="none"/>
        </w:rPr>
        <w:t>Cho các chất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(4) CH</w:t>
      </w:r>
      <w:r>
        <w:rPr>
          <w:rFonts w:ascii="Times New Roman" w:hAnsi="Times New Roman"/>
          <w:b w:val="0"/>
          <w:i w:val="0"/>
          <w:sz w:val="23"/>
          <w:u w:val="none"/>
          <w:vertAlign w:val="subscript"/>
        </w:rPr>
        <w:t>3</w:t>
      </w:r>
      <w:r>
        <w:rPr>
          <w:rFonts w:ascii="Times New Roman" w:hAnsi="Times New Roman"/>
          <w:b w:val="0"/>
          <w:i w:val="0"/>
          <w:sz w:val="23"/>
          <w:u w:val="none"/>
        </w:rPr>
        <w:t>COOH. Liệt kê đáp án thành dãy bốn chữ số theo thứ tự tăng dần nhiệt độ sôi của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Nhiệt độ sôi của các hợp chất hữu cơ phụ thuộc vào khối lượng phân tử và lực tương tác liên phân tử (đặc biệt là liên kết hydrogen liên phân tử).</w:t>
      </w:r>
    </w:p>
    <w:p>
      <w:pPr>
        <w:spacing w:before="10" w:after="30"/>
        <w:ind w:left="340"/>
      </w:pPr>
      <w:r>
        <w:rPr>
          <w:rFonts w:ascii="Times New Roman" w:hAnsi="Times New Roman"/>
          <w:b w:val="0"/>
          <w:i w:val="0"/>
          <w:sz w:val="22"/>
          <w:u w:val="none"/>
        </w:rPr>
        <w:t>Trật tự tăng dần nhiệt độ sôi của các chất có khối lượng phân tử tương đương là: alkane (không phân cực, lực van der Waals rất yếu) &lt; aldehyde (phân cực, không có liên kết hydrogen) &lt; alcohol (có liên kết hydrogen chuỗi thẳng) &lt; carboxylic acid (có liên kết hydrogen kép dạng dimer bền vững).</w:t>
      </w:r>
    </w:p>
    <w:p>
      <w:pPr>
        <w:spacing w:before="10" w:after="30"/>
        <w:ind w:left="340"/>
      </w:pPr>
      <w:r>
        <w:rPr>
          <w:rFonts w:ascii="Times New Roman" w:hAnsi="Times New Roman"/>
          <w:b w:val="0"/>
          <w:i w:val="0"/>
          <w:sz w:val="22"/>
          <w:u w:val="none"/>
        </w:rPr>
        <w:t>Do đó, thứ tự tăng dần nhiệt độ sôi của các chất trên là: (1)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xml:space="preserve"> &lt; (3) CH</w:t>
      </w:r>
      <w:r>
        <w:rPr>
          <w:rFonts w:ascii="Times New Roman" w:hAnsi="Times New Roman"/>
          <w:b w:val="0"/>
          <w:i w:val="0"/>
          <w:sz w:val="22"/>
          <w:u w:val="none"/>
          <w:vertAlign w:val="subscript"/>
        </w:rPr>
        <w:t>3</w:t>
      </w:r>
      <w:r>
        <w:rPr>
          <w:rFonts w:ascii="Times New Roman" w:hAnsi="Times New Roman"/>
          <w:b w:val="0"/>
          <w:i w:val="0"/>
          <w:sz w:val="22"/>
          <w:u w:val="none"/>
        </w:rPr>
        <w:t>CHO &lt; (2)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&lt; (4) CH</w:t>
      </w:r>
      <w:r>
        <w:rPr>
          <w:rFonts w:ascii="Times New Roman" w:hAnsi="Times New Roman"/>
          <w:b w:val="0"/>
          <w:i w:val="0"/>
          <w:sz w:val="22"/>
          <w:u w:val="none"/>
          <w:vertAlign w:val="subscript"/>
        </w:rPr>
        <w:t>3</w:t>
      </w:r>
      <w:r>
        <w:rPr>
          <w:rFonts w:ascii="Times New Roman" w:hAnsi="Times New Roman"/>
          <w:b w:val="0"/>
          <w:i w:val="0"/>
          <w:sz w:val="22"/>
          <w:u w:val="none"/>
        </w:rPr>
        <w:t>COOH. Đáp án viết dưới dạng dãy bốn chữ số là 1324.</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[H11-C6-P1-TH-210 | Hiểu] </w:t>
      </w:r>
      <w:r>
        <w:rPr>
          <w:rFonts w:ascii="Times New Roman" w:hAnsi="Times New Roman"/>
          <w:b/>
          <w:color w:val="1565C0"/>
          <w:sz w:val="21"/>
        </w:rPr>
        <w:t xml:space="preserve">[Liên trường Nghệ An – 2026 – Lần 6] </w:t>
      </w:r>
      <w:r>
        <w:rPr>
          <w:rFonts w:ascii="Times New Roman" w:hAnsi="Times New Roman"/>
          <w:b w:val="0"/>
          <w:i w:val="0"/>
          <w:sz w:val="23"/>
          <w:u w:val="none"/>
        </w:rPr>
        <w:t>Cho dãy các chất: ethane, ethanol, ethanal, ethanoic acid. Chất có nhiệt độ sôi cao nhất trong dãy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ethane.</w:t>
      </w:r>
      <w:r>
        <w:tab/>
      </w:r>
      <w:r>
        <w:rPr>
          <w:rFonts w:ascii="Times New Roman" w:hAnsi="Times New Roman"/>
          <w:b/>
          <w:sz w:val="23"/>
          <w:u w:val="none"/>
        </w:rPr>
        <w:t xml:space="preserve">C. </w:t>
      </w:r>
      <w:r>
        <w:rPr>
          <w:rFonts w:ascii="Times New Roman" w:hAnsi="Times New Roman"/>
          <w:b w:val="0"/>
          <w:i w:val="0"/>
          <w:sz w:val="23"/>
          <w:u w:val="none"/>
        </w:rPr>
        <w:t>ethanol.</w:t>
      </w:r>
      <w:r>
        <w:tab/>
      </w:r>
      <w:r>
        <w:rPr>
          <w:rFonts w:ascii="Times New Roman" w:hAnsi="Times New Roman"/>
          <w:b/>
          <w:sz w:val="23"/>
          <w:u w:val="none"/>
        </w:rPr>
        <w:t xml:space="preserve">D. </w:t>
      </w:r>
      <w:r>
        <w:rPr>
          <w:rFonts w:ascii="Times New Roman" w:hAnsi="Times New Roman"/>
          <w:b w:val="0"/>
          <w:i w:val="0"/>
          <w:sz w:val="23"/>
          <w:u w:val="none"/>
        </w:rPr>
        <w:t>ethanoic acid.</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[H11-C6-P1-TH-211 | Hiểu] </w:t>
      </w:r>
      <w:r>
        <w:rPr>
          <w:rFonts w:ascii="Times New Roman" w:hAnsi="Times New Roman"/>
          <w:b/>
          <w:color w:val="1565C0"/>
          <w:sz w:val="21"/>
        </w:rPr>
        <w:t xml:space="preserve">[Chuyên Thái Nguyên – 2026 – Lần 3] </w:t>
      </w:r>
      <w:r>
        <w:rPr>
          <w:rFonts w:ascii="Times New Roman" w:hAnsi="Times New Roman"/>
          <w:b w:val="0"/>
          <w:i w:val="0"/>
          <w:sz w:val="23"/>
          <w:u w:val="none"/>
        </w:rPr>
        <w:t>Cho số liệu về nhiệt độ sôi và độ tan trong nước của ba dẫn xuất hydrocarbon có cùng carbon như bảng sau:</w:t>
        <w:br/>
        <w:t>Phân tích số liệu ở bảng trên, một học sinh có các nhận định sau, hãy cho biết nhận định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Acetic acid có nhiệt độ sôi cao hơn ethanol do liên kết hydrogen giữa các phân tử acetic acid bền vững hơn so với liên kết hydrogen giữa các phân tử ethanol.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ba chất đều tan tốt trong nước do tạo được liên kết hydrogen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acetaldehyde không có liên kết hydrogen giữa các phân tử nên có nhiệt độ sôi thấp hơn ethanol và acetic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Cả ba chất đều là chất lỏng ở điều kiện thường.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[H11-C6-P1-TH-212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Cho hình vẽ thí nghiệm sau:</w:t>
        <w:br/>
        <w:t>Hãy cho biết những nhận xét sau, nhận xét nào là sai:</w:t>
      </w:r>
    </w:p>
    <w:p>
      <w:pPr>
        <w:spacing w:before="60" w:after="60"/>
        <w:jc w:val="center"/>
      </w:pPr>
      <w:r>
        <w:drawing>
          <wp:inline xmlns:a="http://schemas.openxmlformats.org/drawingml/2006/main" xmlns:pic="http://schemas.openxmlformats.org/drawingml/2006/picture">
            <wp:extent cx="4320000" cy="6123130"/>
            <wp:docPr id="20" name="Picture 20"/>
            <wp:cNvGraphicFramePr>
              <a:graphicFrameLocks noChangeAspect="1"/>
            </wp:cNvGraphicFramePr>
            <a:graphic>
              <a:graphicData uri="http://schemas.openxmlformats.org/drawingml/2006/picture">
                <pic:pic>
                  <pic:nvPicPr>
                    <pic:cNvPr id="0" name="h11_c6_q212_img1.png"/>
                    <pic:cNvPicPr/>
                  </pic:nvPicPr>
                  <pic:blipFill>
                    <a:blip r:embed="rId26"/>
                    <a:stretch>
                      <a:fillRect/>
                    </a:stretch>
                  </pic:blipFill>
                  <pic:spPr>
                    <a:xfrm>
                      <a:off x="0" y="0"/>
                      <a:ext cx="4320000" cy="612313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trên CH</w:t>
      </w:r>
      <w:r>
        <w:rPr>
          <w:rFonts w:ascii="Times New Roman" w:hAnsi="Times New Roman"/>
          <w:b w:val="0"/>
          <w:i w:val="0"/>
          <w:sz w:val="23"/>
          <w:u w:val="none"/>
          <w:vertAlign w:val="subscript"/>
        </w:rPr>
        <w:t>3</w:t>
      </w:r>
      <w:r>
        <w:rPr>
          <w:rFonts w:ascii="Times New Roman" w:hAnsi="Times New Roman"/>
          <w:b w:val="0"/>
          <w:i w:val="0"/>
          <w:sz w:val="23"/>
          <w:u w:val="none"/>
        </w:rPr>
        <w:t>CHO đóng vai trò là 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Sản phẩm hữu cơ thu được có tên là acetic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thực hiện thí nghiệm trên để phân biệt 2 chất lỏng acetone và acetaldehyde.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nhỏ dung dịch CH</w:t>
      </w:r>
      <w:r>
        <w:rPr>
          <w:rFonts w:ascii="Times New Roman" w:hAnsi="Times New Roman"/>
          <w:b w:val="0"/>
          <w:i w:val="0"/>
          <w:sz w:val="23"/>
          <w:u w:val="none"/>
          <w:vertAlign w:val="subscript"/>
        </w:rPr>
        <w:t>3</w:t>
      </w:r>
      <w:r>
        <w:rPr>
          <w:rFonts w:ascii="Times New Roman" w:hAnsi="Times New Roman"/>
          <w:b w:val="0"/>
          <w:i w:val="0"/>
          <w:sz w:val="23"/>
          <w:u w:val="none"/>
        </w:rPr>
        <w:t>CHO 5% vào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loãng thấy hiện tượng màu của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nhạt dần.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[H11-C6-P1-TH-213 | Hiểu] </w:t>
      </w:r>
      <w:r>
        <w:rPr>
          <w:rFonts w:ascii="Times New Roman" w:hAnsi="Times New Roman"/>
          <w:b/>
          <w:color w:val="1565C0"/>
          <w:sz w:val="21"/>
        </w:rPr>
        <w:t xml:space="preserve">[Sở Ninh Bình – 2026 – Lần 3] </w:t>
      </w:r>
      <w:r>
        <w:rPr>
          <w:rFonts w:ascii="Times New Roman" w:hAnsi="Times New Roman"/>
          <w:b w:val="0"/>
          <w:i w:val="0"/>
          <w:sz w:val="23"/>
          <w:u w:val="none"/>
        </w:rPr>
        <w:t>Cho dãy các chất sau: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HCHO, HCOOH. Số chất trong dãy tạo được liên kết hydrogen với nước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[H11-C6-P1-TH-214 | Hiểu | ĐA: B] </w:t>
      </w:r>
      <w:r>
        <w:rPr>
          <w:rFonts w:ascii="Times New Roman" w:hAnsi="Times New Roman"/>
          <w:b/>
          <w:color w:val="1565C0"/>
          <w:sz w:val="21"/>
        </w:rPr>
        <w:t xml:space="preserve">[Sở Quảng Ninh – 2026 – Lần 1] </w:t>
      </w:r>
      <w:r>
        <w:rPr>
          <w:rFonts w:ascii="Times New Roman" w:hAnsi="Times New Roman"/>
          <w:b w:val="0"/>
          <w:i w:val="0"/>
          <w:sz w:val="23"/>
          <w:u w:val="none"/>
        </w:rPr>
        <w:t>Có ba ống nghiệm chứa dung dịch hóa chất sau: ống (1) chứa ethyl alcohol, ống (2) chứa acetic acid và ống (3) chứa acetaldehyde. Nếu cho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(NaOH) lần lượt vào các dung dịch trên và đun nóng thì trong ống nghiệm nào có phản ứng hóa học xảy ra?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Cả ba ống.</w:t>
      </w:r>
      <w:r>
        <w:tab/>
      </w:r>
      <w:r>
        <w:rPr>
          <w:rFonts w:ascii="Times New Roman" w:hAnsi="Times New Roman"/>
          <w:b/>
          <w:color w:val="C62828"/>
          <w:sz w:val="23"/>
          <w:u w:val="single"/>
        </w:rPr>
        <w:t xml:space="preserve">B. </w:t>
      </w:r>
      <w:r>
        <w:rPr>
          <w:rFonts w:ascii="Times New Roman" w:hAnsi="Times New Roman"/>
          <w:b/>
          <w:i w:val="0"/>
          <w:color w:val="C62828"/>
          <w:sz w:val="23"/>
          <w:u w:val="none"/>
        </w:rPr>
        <w:t>Ống (2) và ống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Ống (1).</w:t>
      </w:r>
      <w:r>
        <w:tab/>
      </w:r>
      <w:r>
        <w:rPr>
          <w:rFonts w:ascii="Times New Roman" w:hAnsi="Times New Roman"/>
          <w:b/>
          <w:sz w:val="23"/>
          <w:u w:val="none"/>
        </w:rPr>
        <w:t xml:space="preserve">D. </w:t>
      </w:r>
      <w:r>
        <w:rPr>
          <w:rFonts w:ascii="Times New Roman" w:hAnsi="Times New Roman"/>
          <w:b w:val="0"/>
          <w:i w:val="0"/>
          <w:sz w:val="23"/>
          <w:u w:val="none"/>
        </w:rPr>
        <w:t>Ống (1) và ống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Ống (1) chứa ethyl alcohol, là alcohol đơn chức nên không có phản ứng với Cu(OH)</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Ống (2) chứa acetic acid, xảy ra phản ứng acid – base nên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tạo dung dịch có màu xanh là muối copper(II) acetate.</w:t>
      </w:r>
    </w:p>
    <w:p>
      <w:pPr>
        <w:spacing w:before="10" w:after="30"/>
        <w:ind w:left="340"/>
      </w:pPr>
      <w:r>
        <w:rPr>
          <w:rFonts w:ascii="Times New Roman" w:hAnsi="Times New Roman"/>
          <w:b w:val="0"/>
          <w:i w:val="0"/>
          <w:sz w:val="22"/>
          <w:u w:val="none"/>
        </w:rPr>
        <w:t>Ống (3) chứa acetaldehyde là một aldehyde nên sẽ khử Cu(OH)</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 xml:space="preserve"> đun nóng xuống Cu</w:t>
      </w:r>
      <w:r>
        <w:rPr>
          <w:rFonts w:ascii="Times New Roman" w:hAnsi="Times New Roman"/>
          <w:b w:val="0"/>
          <w:i w:val="0"/>
          <w:sz w:val="22"/>
          <w:u w:val="none"/>
          <w:vertAlign w:val="subscript"/>
        </w:rPr>
        <w:t>2</w:t>
      </w:r>
      <w:r>
        <w:rPr>
          <w:rFonts w:ascii="Times New Roman" w:hAnsi="Times New Roman"/>
          <w:b w:val="0"/>
          <w:i w:val="0"/>
          <w:sz w:val="22"/>
          <w:u w:val="none"/>
        </w:rPr>
        <w:t>O (kết tủa màu đỏ gạch).</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[H11-C6-P1-TH-215 | Hiểu] </w:t>
      </w:r>
      <w:r>
        <w:rPr>
          <w:rFonts w:ascii="Times New Roman" w:hAnsi="Times New Roman"/>
          <w:b/>
          <w:color w:val="1565C0"/>
          <w:sz w:val="21"/>
        </w:rPr>
        <w:t xml:space="preserve">[Sở Lạng Sơn – 2026] </w:t>
      </w:r>
      <w:r>
        <w:rPr>
          <w:rFonts w:ascii="Times New Roman" w:hAnsi="Times New Roman"/>
          <w:b w:val="0"/>
          <w:i w:val="0"/>
          <w:sz w:val="23"/>
          <w:u w:val="none"/>
        </w:rPr>
        <w:t>Nước ép chanh chứa khoảng 5% citric acid và có độ pH khoảng 2-3. Công thức của citric acid như sau: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[H11-C6-P1-VD-216 | Vận dụng | ĐA: B] </w:t>
      </w:r>
      <w:r>
        <w:rPr>
          <w:rFonts w:ascii="Times New Roman" w:hAnsi="Times New Roman"/>
          <w:b w:val="0"/>
          <w:i w:val="0"/>
          <w:sz w:val="23"/>
          <w:u w:val="none"/>
        </w:rPr>
        <w:t>Ba chất hữu X, Y, Z mạch không phân nhánh cùng công thức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tính chất như sau:</w:t>
        <w:br/>
        <w:t>– X tác dụng với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giải phóng CO</w:t>
      </w:r>
      <w:r>
        <w:rPr>
          <w:rFonts w:ascii="Times New Roman" w:hAnsi="Times New Roman"/>
          <w:b w:val="0"/>
          <w:i w:val="0"/>
          <w:sz w:val="23"/>
          <w:u w:val="none"/>
          <w:vertAlign w:val="subscript"/>
        </w:rPr>
        <w:t>2</w:t>
      </w:r>
      <w:r>
        <w:rPr>
          <w:rFonts w:ascii="Times New Roman" w:hAnsi="Times New Roman"/>
          <w:b w:val="0"/>
          <w:i w:val="0"/>
          <w:sz w:val="23"/>
          <w:u w:val="none"/>
        </w:rPr>
        <w:t>.</w:t>
        <w:br/>
        <w:t>– Y tác dụng với Na và có phản ứng tráng gương.</w:t>
        <w:br/>
        <w:t>– Z tác dụng với dung dịch NaOH, không tác dụng với Na.</w:t>
        <w:br/>
        <w:t>Các chất X, Y, Z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(OH)CHO.</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(OH)CHO, HCOOCH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 CH</w:t>
      </w:r>
      <w:r>
        <w:rPr>
          <w:rFonts w:ascii="Times New Roman" w:hAnsi="Times New Roman"/>
          <w:b w:val="0"/>
          <w:i w:val="0"/>
          <w:sz w:val="23"/>
          <w:u w:val="none"/>
          <w:vertAlign w:val="subscript"/>
        </w:rPr>
        <w:t>3</w:t>
      </w:r>
      <w:r>
        <w:rPr>
          <w:rFonts w:ascii="Times New Roman" w:hAnsi="Times New Roman"/>
          <w:b w:val="0"/>
          <w:i w:val="0"/>
          <w:sz w:val="23"/>
          <w:u w:val="none"/>
        </w:rPr>
        <w:t>COOH, 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(OH)CHO.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[H11-C6-P1-VD-217 | Vận dụng | ĐA: B] </w:t>
      </w:r>
      <w:r>
        <w:rPr>
          <w:rFonts w:ascii="Times New Roman" w:hAnsi="Times New Roman"/>
          <w:b w:val="0"/>
          <w:i w:val="0"/>
          <w:sz w:val="23"/>
          <w:u w:val="none"/>
        </w:rPr>
        <w:t>Để trung hòa 40 mL giấm ăn cần 25 mL dung dịch NaOH 1M. Biết khối lượng riêng của giấm ăn xấp xỉ 1 g mL</w:t>
      </w:r>
      <w:r>
        <w:rPr>
          <w:rFonts w:ascii="Times New Roman" w:hAnsi="Times New Roman"/>
          <w:b w:val="0"/>
          <w:i w:val="0"/>
          <w:sz w:val="23"/>
          <w:u w:val="none"/>
          <w:vertAlign w:val="superscript"/>
        </w:rPr>
        <w:t>–1</w:t>
      </w:r>
      <w:r>
        <w:rPr>
          <w:rFonts w:ascii="Times New Roman" w:hAnsi="Times New Roman"/>
          <w:b w:val="0"/>
          <w:i w:val="0"/>
          <w:sz w:val="23"/>
          <w:u w:val="none"/>
        </w:rPr>
        <w:t>. Mẫu giấm ăn này có nồng độ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3,5%.</w:t>
      </w:r>
      <w:r>
        <w:tab/>
      </w:r>
      <w:r>
        <w:rPr>
          <w:rFonts w:ascii="Times New Roman" w:hAnsi="Times New Roman"/>
          <w:b/>
          <w:color w:val="C62828"/>
          <w:sz w:val="23"/>
          <w:u w:val="single"/>
        </w:rPr>
        <w:t xml:space="preserve">B. </w:t>
      </w:r>
      <w:r>
        <w:rPr>
          <w:rFonts w:ascii="Times New Roman" w:hAnsi="Times New Roman"/>
          <w:b/>
          <w:i w:val="0"/>
          <w:color w:val="C62828"/>
          <w:sz w:val="23"/>
          <w:u w:val="none"/>
        </w:rPr>
        <w:t>3,75%.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[H11-C6-P1-VD-218 | Vận dụng | ĐA: B]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0,1 M.</w:t>
      </w:r>
      <w:r>
        <w:tab/>
      </w:r>
      <w:r>
        <w:rPr>
          <w:rFonts w:ascii="Times New Roman" w:hAnsi="Times New Roman"/>
          <w:b/>
          <w:color w:val="C62828"/>
          <w:sz w:val="23"/>
          <w:u w:val="single"/>
        </w:rPr>
        <w:t xml:space="preserve">B. </w:t>
      </w:r>
      <w:r>
        <w:rPr>
          <w:rFonts w:ascii="Times New Roman" w:hAnsi="Times New Roman"/>
          <w:b/>
          <w:i w:val="0"/>
          <w:color w:val="C62828"/>
          <w:sz w:val="23"/>
          <w:u w:val="none"/>
        </w:rPr>
        <w:t>0,5 M.</w:t>
      </w:r>
      <w:r>
        <w:tab/>
      </w:r>
      <w:r>
        <w:rPr>
          <w:rFonts w:ascii="Times New Roman" w:hAnsi="Times New Roman"/>
          <w:b/>
          <w:sz w:val="23"/>
          <w:u w:val="none"/>
        </w:rPr>
        <w:t xml:space="preserve">C. </w:t>
      </w:r>
      <w:r>
        <w:rPr>
          <w:rFonts w:ascii="Times New Roman" w:hAnsi="Times New Roman"/>
          <w:b w:val="0"/>
          <w:i w:val="0"/>
          <w:sz w:val="23"/>
          <w:u w:val="none"/>
        </w:rPr>
        <w:t>0,3 M.</w:t>
      </w:r>
      <w:r>
        <w:tab/>
      </w:r>
      <w:r>
        <w:rPr>
          <w:rFonts w:ascii="Times New Roman" w:hAnsi="Times New Roman"/>
          <w:b/>
          <w:sz w:val="23"/>
          <w:u w:val="none"/>
        </w:rPr>
        <w:t xml:space="preserve">D. </w:t>
      </w:r>
      <w:r>
        <w:rPr>
          <w:rFonts w:ascii="Times New Roman" w:hAnsi="Times New Roman"/>
          <w:b w:val="0"/>
          <w:i w:val="0"/>
          <w:sz w:val="23"/>
          <w:u w:val="none"/>
        </w:rPr>
        <w:t>0,2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Thể tích trung bình của dung dịch NaOH 3 lần đo: VN</w:t>
      </w:r>
      <w:r>
        <w:rPr>
          <w:rFonts w:ascii="Times New Roman" w:hAnsi="Times New Roman"/>
          <w:b w:val="0"/>
          <w:i w:val="0"/>
          <w:sz w:val="22"/>
          <w:u w:val="none"/>
          <w:vertAlign w:val="subscript"/>
        </w:rPr>
        <w:t>a</w:t>
      </w:r>
      <w:r>
        <w:rPr>
          <w:rFonts w:ascii="Times New Roman" w:hAnsi="Times New Roman"/>
          <w:b w:val="0"/>
          <w:i w:val="0"/>
          <w:sz w:val="22"/>
          <w:u w:val="none"/>
        </w:rPr>
        <w:t>OH = (20,0 + 19,9 + 20,0)/(3)≈20,0 mL</w:t>
      </w:r>
    </w:p>
    <w:p>
      <w:pPr>
        <w:spacing w:before="10" w:after="30"/>
        <w:ind w:left="340"/>
      </w:pPr>
      <w:r>
        <w:rPr>
          <w:rFonts w:ascii="Times New Roman" w:hAnsi="Times New Roman"/>
          <w:b w:val="0"/>
          <w:i w:val="0"/>
          <w:sz w:val="22"/>
          <w:u w:val="none"/>
        </w:rPr>
        <w:t>Thể tích của acetic acid: VCHCOOH</w:t>
      </w:r>
      <w:r>
        <w:rPr>
          <w:rFonts w:ascii="Times New Roman" w:hAnsi="Times New Roman"/>
          <w:b w:val="0"/>
          <w:i w:val="0"/>
          <w:sz w:val="22"/>
          <w:u w:val="none"/>
          <w:vertAlign w:val="subscript"/>
        </w:rPr>
        <w:t>3</w:t>
      </w:r>
      <w:r>
        <w:rPr>
          <w:rFonts w:ascii="Times New Roman" w:hAnsi="Times New Roman"/>
          <w:b w:val="0"/>
          <w:i w:val="0"/>
          <w:sz w:val="22"/>
          <w:u w:val="none"/>
        </w:rPr>
        <w:t xml:space="preserve"> = 6,0 mL</w:t>
      </w:r>
    </w:p>
    <w:p>
      <w:pPr>
        <w:spacing w:before="10" w:after="30"/>
        <w:ind w:left="340"/>
      </w:pPr>
      <w:r>
        <w:rPr>
          <w:rFonts w:ascii="Times New Roman" w:hAnsi="Times New Roman"/>
          <w:b w:val="0"/>
          <w:i w:val="0"/>
          <w:sz w:val="22"/>
          <w:u w:val="none"/>
        </w:rPr>
        <w:t>Ta có:VCHCOOH</w:t>
      </w:r>
      <w:r>
        <w:rPr>
          <w:rFonts w:ascii="Times New Roman" w:hAnsi="Times New Roman"/>
          <w:b w:val="0"/>
          <w:i w:val="0"/>
          <w:sz w:val="22"/>
          <w:u w:val="none"/>
          <w:vertAlign w:val="subscript"/>
        </w:rPr>
        <w:t>3</w:t>
      </w:r>
      <w:r>
        <w:rPr>
          <w:rFonts w:ascii="Times New Roman" w:hAnsi="Times New Roman"/>
          <w:b w:val="0"/>
          <w:i w:val="0"/>
          <w:sz w:val="22"/>
          <w:u w:val="none"/>
        </w:rPr>
        <w:t>×CCHCOOH</w:t>
      </w:r>
      <w:r>
        <w:rPr>
          <w:rFonts w:ascii="Times New Roman" w:hAnsi="Times New Roman"/>
          <w:b w:val="0"/>
          <w:i w:val="0"/>
          <w:sz w:val="22"/>
          <w:u w:val="none"/>
          <w:vertAlign w:val="subscript"/>
        </w:rPr>
        <w:t>3</w:t>
      </w:r>
      <w:r>
        <w:rPr>
          <w:rFonts w:ascii="Times New Roman" w:hAnsi="Times New Roman"/>
          <w:b w:val="0"/>
          <w:i w:val="0"/>
          <w:sz w:val="22"/>
          <w:u w:val="none"/>
        </w:rPr>
        <w:t>=VN</w:t>
      </w:r>
      <w:r>
        <w:rPr>
          <w:rFonts w:ascii="Times New Roman" w:hAnsi="Times New Roman"/>
          <w:b w:val="0"/>
          <w:i w:val="0"/>
          <w:sz w:val="22"/>
          <w:u w:val="none"/>
          <w:vertAlign w:val="subscript"/>
        </w:rPr>
        <w:t>a</w:t>
      </w:r>
      <w:r>
        <w:rPr>
          <w:rFonts w:ascii="Times New Roman" w:hAnsi="Times New Roman"/>
          <w:b w:val="0"/>
          <w:i w:val="0"/>
          <w:sz w:val="22"/>
          <w:u w:val="none"/>
        </w:rPr>
        <w:t>OH×CN</w:t>
      </w:r>
      <w:r>
        <w:rPr>
          <w:rFonts w:ascii="Times New Roman" w:hAnsi="Times New Roman"/>
          <w:b w:val="0"/>
          <w:i w:val="0"/>
          <w:sz w:val="22"/>
          <w:u w:val="none"/>
          <w:vertAlign w:val="subscript"/>
        </w:rPr>
        <w:t>a</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Nồng độ mol của acetic acid: CCHCOOH</w:t>
      </w:r>
      <w:r>
        <w:rPr>
          <w:rFonts w:ascii="Times New Roman" w:hAnsi="Times New Roman"/>
          <w:b w:val="0"/>
          <w:i w:val="0"/>
          <w:sz w:val="22"/>
          <w:u w:val="none"/>
          <w:vertAlign w:val="subscript"/>
        </w:rPr>
        <w:t>3</w:t>
      </w:r>
      <w:r>
        <w:rPr>
          <w:rFonts w:ascii="Times New Roman" w:hAnsi="Times New Roman"/>
          <w:b w:val="0"/>
          <w:i w:val="0"/>
          <w:sz w:val="22"/>
          <w:u w:val="none"/>
        </w:rPr>
        <w:t>=(VN</w:t>
      </w:r>
      <w:r>
        <w:rPr>
          <w:rFonts w:ascii="Times New Roman" w:hAnsi="Times New Roman"/>
          <w:b w:val="0"/>
          <w:i w:val="0"/>
          <w:sz w:val="22"/>
          <w:u w:val="none"/>
          <w:vertAlign w:val="subscript"/>
        </w:rPr>
        <w:t>a</w:t>
      </w:r>
      <w:r>
        <w:rPr>
          <w:rFonts w:ascii="Times New Roman" w:hAnsi="Times New Roman"/>
          <w:b w:val="0"/>
          <w:i w:val="0"/>
          <w:sz w:val="22"/>
          <w:u w:val="none"/>
        </w:rPr>
        <w:t>OH × CN</w:t>
      </w:r>
      <w:r>
        <w:rPr>
          <w:rFonts w:ascii="Times New Roman" w:hAnsi="Times New Roman"/>
          <w:b w:val="0"/>
          <w:i w:val="0"/>
          <w:sz w:val="22"/>
          <w:u w:val="none"/>
          <w:vertAlign w:val="subscript"/>
        </w:rPr>
        <w:t>a</w:t>
      </w:r>
      <w:r>
        <w:rPr>
          <w:rFonts w:ascii="Times New Roman" w:hAnsi="Times New Roman"/>
          <w:b w:val="0"/>
          <w:i w:val="0"/>
          <w:sz w:val="22"/>
          <w:u w:val="none"/>
        </w:rPr>
        <w:t>OH)/(VCHCOOH</w:t>
      </w:r>
      <w:r>
        <w:rPr>
          <w:rFonts w:ascii="Times New Roman" w:hAnsi="Times New Roman"/>
          <w:b w:val="0"/>
          <w:i w:val="0"/>
          <w:sz w:val="22"/>
          <w:u w:val="none"/>
          <w:vertAlign w:val="subscript"/>
        </w:rPr>
        <w:t>3</w:t>
      </w:r>
      <w:r>
        <w:rPr>
          <w:rFonts w:ascii="Times New Roman" w:hAnsi="Times New Roman"/>
          <w:b w:val="0"/>
          <w:i w:val="0"/>
          <w:sz w:val="22"/>
          <w:u w:val="none"/>
        </w:rPr>
        <w:t>)=0,156,0×20,0=0,5M.</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[H11-C6-P1-VD-219 | Vận dụng | ĐA: D] </w:t>
      </w:r>
      <w:r>
        <w:rPr>
          <w:rFonts w:ascii="Times New Roman" w:hAnsi="Times New Roman"/>
          <w:b w:val="0"/>
          <w:i w:val="0"/>
          <w:sz w:val="23"/>
          <w:u w:val="none"/>
        </w:rPr>
        <w:t>Tiến hành phản ứng ester hóa hỗn hợp gồm 6 gam acetic acid và 6,9 gam ethyl alcohol (có mặt sulfuric acid đặc xúc tác). Sau thời gian phản ứng, thu được 5,28 gam ethyl acetate. Hiệu suất phản ứng ester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w:t>
      </w:r>
      <w:r>
        <w:tab/>
      </w:r>
      <w:r>
        <w:rPr>
          <w:rFonts w:ascii="Times New Roman" w:hAnsi="Times New Roman"/>
          <w:b/>
          <w:sz w:val="23"/>
          <w:u w:val="none"/>
        </w:rPr>
        <w:t xml:space="preserve">B. </w:t>
      </w:r>
      <w:r>
        <w:rPr>
          <w:rFonts w:ascii="Times New Roman" w:hAnsi="Times New Roman"/>
          <w:b w:val="0"/>
          <w:i w:val="0"/>
          <w:sz w:val="23"/>
          <w:u w:val="none"/>
        </w:rPr>
        <w:t>70%.</w:t>
      </w:r>
      <w:r>
        <w:tab/>
      </w:r>
      <w:r>
        <w:rPr>
          <w:rFonts w:ascii="Times New Roman" w:hAnsi="Times New Roman"/>
          <w:b/>
          <w:sz w:val="23"/>
          <w:u w:val="none"/>
        </w:rPr>
        <w:t xml:space="preserve">C. </w:t>
      </w:r>
      <w:r>
        <w:rPr>
          <w:rFonts w:ascii="Times New Roman" w:hAnsi="Times New Roman"/>
          <w:b w:val="0"/>
          <w:i w:val="0"/>
          <w:sz w:val="23"/>
          <w:u w:val="none"/>
        </w:rPr>
        <w:t>40%.</w:t>
      </w:r>
      <w:r>
        <w:tab/>
      </w:r>
      <w:r>
        <w:rPr>
          <w:rFonts w:ascii="Times New Roman" w:hAnsi="Times New Roman"/>
          <w:b/>
          <w:color w:val="C62828"/>
          <w:sz w:val="23"/>
          <w:u w:val="single"/>
        </w:rPr>
        <w:t xml:space="preserve">D. </w:t>
      </w:r>
      <w:r>
        <w:rPr>
          <w:rFonts w:ascii="Times New Roman" w:hAnsi="Times New Roman"/>
          <w:b/>
          <w:i w:val="0"/>
          <w:color w:val="C62828"/>
          <w:sz w:val="23"/>
          <w:u w:val="none"/>
        </w:rPr>
        <w:t>60%.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Phản ứng ester hóa</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OH¾¬HSO¾¾</w:t>
      </w:r>
      <w:r>
        <w:rPr>
          <w:rFonts w:ascii="Times New Roman" w:hAnsi="Times New Roman"/>
          <w:b w:val="0"/>
          <w:i w:val="0"/>
          <w:sz w:val="22"/>
          <w:u w:val="none"/>
          <w:vertAlign w:val="superscript"/>
        </w:rPr>
        <w:t>2</w:t>
      </w:r>
      <w:r>
        <w:rPr>
          <w:rFonts w:ascii="Times New Roman" w:hAnsi="Times New Roman"/>
          <w:b w:val="0"/>
          <w:i w:val="0"/>
          <w:sz w:val="22"/>
          <w:u w:val="none"/>
        </w:rPr>
        <w:t>¾¾</w:t>
      </w:r>
      <w:r>
        <w:rPr>
          <w:rFonts w:ascii="Times New Roman" w:hAnsi="Times New Roman"/>
          <w:b w:val="0"/>
          <w:i w:val="0"/>
          <w:sz w:val="22"/>
          <w:u w:val="none"/>
          <w:vertAlign w:val="superscript"/>
        </w:rPr>
        <w:t>4</w:t>
      </w:r>
      <w:r>
        <w:rPr>
          <w:rFonts w:ascii="Times New Roman" w:hAnsi="Times New Roman"/>
          <w:b w:val="0"/>
          <w:i w:val="0"/>
          <w:sz w:val="22"/>
          <w:u w:val="none"/>
        </w:rPr>
        <w:t xml:space="preserve"> ñ</w:t>
      </w:r>
      <w:r>
        <w:rPr>
          <w:rFonts w:ascii="Times New Roman" w:hAnsi="Times New Roman"/>
          <w:b w:val="0"/>
          <w:i w:val="0"/>
          <w:sz w:val="22"/>
          <w:u w:val="none"/>
          <w:vertAlign w:val="superscript"/>
        </w:rPr>
        <w:t>a</w:t>
      </w:r>
      <w:r>
        <w:rPr>
          <w:rFonts w:ascii="Times New Roman" w:hAnsi="Times New Roman"/>
          <w:b w:val="0"/>
          <w:i w:val="0"/>
          <w:sz w:val="22"/>
          <w:u w:val="none"/>
        </w:rPr>
        <w:t>ëc, t¾¾o¾¾¾→CH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Số mol mỗi chất:</w:t>
      </w:r>
    </w:p>
    <w:p>
      <w:pPr>
        <w:spacing w:before="10" w:after="30"/>
        <w:ind w:left="340"/>
      </w:pPr>
      <w:r>
        <w:rPr>
          <w:rFonts w:ascii="Times New Roman" w:hAnsi="Times New Roman"/>
          <w:b w:val="0"/>
          <w:i w:val="0"/>
          <w:sz w:val="22"/>
          <w:u w:val="none"/>
        </w:rPr>
        <w:t>nnnCHCOOHCHOHCHCOOCH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^3^</w:t>
      </w:r>
      <w:r>
        <w:rPr>
          <w:rFonts w:ascii="Times New Roman" w:hAnsi="Times New Roman"/>
          <w:b w:val="0"/>
          <w:i w:val="0"/>
          <w:sz w:val="22"/>
          <w:u w:val="none"/>
        </w:rPr>
        <w:t>3</w:t>
      </w:r>
      <w:r>
        <w:rPr>
          <w:rFonts w:ascii="Times New Roman" w:hAnsi="Times New Roman"/>
          <w:b w:val="0"/>
          <w:i w:val="0"/>
          <w:sz w:val="22"/>
          <w:u w:val="none"/>
          <w:vertAlign w:val="subscript"/>
        </w:rPr>
        <w:t>=</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=6,946606=(5,28==0,15 mol</w:t>
      </w:r>
      <w:r>
        <w:rPr>
          <w:rFonts w:ascii="Times New Roman" w:hAnsi="Times New Roman"/>
          <w:b w:val="0"/>
          <w:i w:val="0"/>
          <w:sz w:val="22"/>
          <w:u w:val="none"/>
        </w:rPr>
        <w:t>0~,1 mol)/(88)=0,06 mol</w:t>
      </w:r>
    </w:p>
    <w:p>
      <w:pPr>
        <w:spacing w:before="10" w:after="30"/>
        <w:ind w:left="340"/>
      </w:pPr>
      <w:r>
        <w:rPr>
          <w:rFonts w:ascii="Times New Roman" w:hAnsi="Times New Roman"/>
          <w:b w:val="0"/>
          <w:i w:val="0"/>
          <w:sz w:val="22"/>
          <w:u w:val="none"/>
        </w:rPr>
        <w:t>Số mol acid phản ứng = mol ethyl alcohol phản ứng = mol ester tạo thành = 0,06 mol.</w:t>
      </w:r>
    </w:p>
    <w:p>
      <w:pPr>
        <w:spacing w:before="10" w:after="30"/>
        <w:ind w:left="340"/>
      </w:pPr>
      <w:r>
        <w:rPr>
          <w:rFonts w:ascii="Times New Roman" w:hAnsi="Times New Roman"/>
          <w:b w:val="0"/>
          <w:i w:val="0"/>
          <w:sz w:val="22"/>
          <w:u w:val="none"/>
        </w:rPr>
        <w:t>Phản ứng xảy ra theo tỉ lệ mol 1: 1, mà mol CH</w:t>
      </w:r>
      <w:r>
        <w:rPr>
          <w:rFonts w:ascii="Times New Roman" w:hAnsi="Times New Roman"/>
          <w:b w:val="0"/>
          <w:i w:val="0"/>
          <w:sz w:val="22"/>
          <w:u w:val="none"/>
          <w:vertAlign w:val="subscript"/>
        </w:rPr>
        <w:t>3</w:t>
      </w:r>
      <w:r>
        <w:rPr>
          <w:rFonts w:ascii="Times New Roman" w:hAnsi="Times New Roman"/>
          <w:b w:val="0"/>
          <w:i w:val="0"/>
          <w:sz w:val="22"/>
          <w:u w:val="none"/>
        </w:rPr>
        <w:t>COOH ban đầu &lt; mol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ban đầu</w:t>
      </w:r>
    </w:p>
    <w:p>
      <w:pPr>
        <w:spacing w:before="10" w:after="30"/>
        <w:ind w:left="340"/>
      </w:pPr>
      <w:r>
        <w:rPr>
          <w:rFonts w:ascii="Times New Roman" w:hAnsi="Times New Roman"/>
          <w:b w:val="0"/>
          <w:i w:val="0"/>
          <w:sz w:val="22"/>
          <w:u w:val="none"/>
        </w:rPr>
        <w:t>Hiệu suất phản ứng tính theo acid: H=nnpu</w:t>
      </w:r>
      <w:r>
        <w:rPr>
          <w:rFonts w:ascii="Times New Roman" w:hAnsi="Times New Roman"/>
          <w:b w:val="0"/>
          <w:i w:val="0"/>
          <w:sz w:val="22"/>
          <w:u w:val="none"/>
          <w:vertAlign w:val="subscript"/>
        </w:rPr>
        <w:t>b</w:t>
      </w:r>
      <w:r>
        <w:rPr>
          <w:rFonts w:ascii="Times New Roman" w:hAnsi="Times New Roman"/>
          <w:b w:val="0"/>
          <w:i w:val="0"/>
          <w:sz w:val="22"/>
          <w:u w:val="none"/>
        </w:rPr>
        <w:t>d×100%=(0,06)/(0,1)×100%=60%.</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[H11-C6-P1-VD-220 | Vận dụng | ĐA: C] </w:t>
      </w:r>
      <w:r>
        <w:rPr>
          <w:rFonts w:ascii="Times New Roman" w:hAnsi="Times New Roman"/>
          <w:b w:val="0"/>
          <w:i w:val="0"/>
          <w:sz w:val="23"/>
          <w:u w:val="none"/>
        </w:rPr>
        <w:t>Tiến hành phản ứng ester hóa hỗn hợp gồm 8,88 gam propionic acid và 3,68 gam ethyl alcohol (có mặt sulfuric acid đặc xúc tác) với hiệu suất phản ứng đạt 50%, thu được m gam ethyl propionate.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6,12.</w:t>
      </w:r>
      <w:r>
        <w:tab/>
      </w:r>
      <w:r>
        <w:rPr>
          <w:rFonts w:ascii="Times New Roman" w:hAnsi="Times New Roman"/>
          <w:b/>
          <w:sz w:val="23"/>
          <w:u w:val="none"/>
        </w:rPr>
        <w:t xml:space="preserve">B. </w:t>
      </w:r>
      <w:r>
        <w:rPr>
          <w:rFonts w:ascii="Times New Roman" w:hAnsi="Times New Roman"/>
          <w:b w:val="0"/>
          <w:i w:val="0"/>
          <w:sz w:val="23"/>
          <w:u w:val="none"/>
        </w:rPr>
        <w:t>8,16.</w:t>
      </w:r>
      <w:r>
        <w:tab/>
      </w:r>
      <w:r>
        <w:rPr>
          <w:rFonts w:ascii="Times New Roman" w:hAnsi="Times New Roman"/>
          <w:b/>
          <w:color w:val="C62828"/>
          <w:sz w:val="23"/>
          <w:u w:val="single"/>
        </w:rPr>
        <w:t xml:space="preserve">C. </w:t>
      </w:r>
      <w:r>
        <w:rPr>
          <w:rFonts w:ascii="Times New Roman" w:hAnsi="Times New Roman"/>
          <w:b/>
          <w:i w:val="0"/>
          <w:color w:val="C62828"/>
          <w:sz w:val="23"/>
          <w:u w:val="none"/>
        </w:rPr>
        <w:t>4,08.</w:t>
      </w:r>
      <w:r>
        <w:tab/>
      </w:r>
      <w:r>
        <w:rPr>
          <w:rFonts w:ascii="Times New Roman" w:hAnsi="Times New Roman"/>
          <w:b/>
          <w:sz w:val="23"/>
          <w:u w:val="none"/>
        </w:rPr>
        <w:t xml:space="preserve">D. </w:t>
      </w:r>
      <w:r>
        <w:rPr>
          <w:rFonts w:ascii="Times New Roman" w:hAnsi="Times New Roman"/>
          <w:b w:val="0"/>
          <w:i w:val="0"/>
          <w:sz w:val="23"/>
          <w:u w:val="none"/>
        </w:rPr>
        <w:t>12,24.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Phản ứng ester hóa</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OH¬¾¾HSO¾</w:t>
      </w:r>
      <w:r>
        <w:rPr>
          <w:rFonts w:ascii="Times New Roman" w:hAnsi="Times New Roman"/>
          <w:b w:val="0"/>
          <w:i w:val="0"/>
          <w:sz w:val="22"/>
          <w:u w:val="none"/>
          <w:vertAlign w:val="superscript"/>
        </w:rPr>
        <w:t>2</w:t>
      </w:r>
      <w:r>
        <w:rPr>
          <w:rFonts w:ascii="Times New Roman" w:hAnsi="Times New Roman"/>
          <w:b w:val="0"/>
          <w:i w:val="0"/>
          <w:sz w:val="22"/>
          <w:u w:val="none"/>
        </w:rPr>
        <w:t>¾¾</w:t>
      </w:r>
      <w:r>
        <w:rPr>
          <w:rFonts w:ascii="Times New Roman" w:hAnsi="Times New Roman"/>
          <w:b w:val="0"/>
          <w:i w:val="0"/>
          <w:sz w:val="22"/>
          <w:u w:val="none"/>
          <w:vertAlign w:val="superscript"/>
        </w:rPr>
        <w:t>4</w:t>
      </w:r>
      <w:r>
        <w:rPr>
          <w:rFonts w:ascii="Times New Roman" w:hAnsi="Times New Roman"/>
          <w:b w:val="0"/>
          <w:i w:val="0"/>
          <w:sz w:val="22"/>
          <w:u w:val="none"/>
        </w:rPr>
        <w:t xml:space="preserve"> ñ</w:t>
      </w:r>
      <w:r>
        <w:rPr>
          <w:rFonts w:ascii="Times New Roman" w:hAnsi="Times New Roman"/>
          <w:b w:val="0"/>
          <w:i w:val="0"/>
          <w:sz w:val="22"/>
          <w:u w:val="none"/>
          <w:vertAlign w:val="superscript"/>
        </w:rPr>
        <w:t>a</w:t>
      </w:r>
      <w:r>
        <w:rPr>
          <w:rFonts w:ascii="Times New Roman" w:hAnsi="Times New Roman"/>
          <w:b w:val="0"/>
          <w:i w:val="0"/>
          <w:sz w:val="22"/>
          <w:u w:val="none"/>
        </w:rPr>
        <w:t>ëc, t¾¾¾¾o¾→C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Số mol mỗi chất:</w:t>
      </w:r>
    </w:p>
    <w:p>
      <w:pPr>
        <w:spacing w:before="10" w:after="30"/>
        <w:ind w:left="340"/>
      </w:pPr>
      <w:r>
        <w:rPr>
          <w:rFonts w:ascii="Times New Roman" w:hAnsi="Times New Roman"/>
          <w:b w:val="0"/>
          <w:i w:val="0"/>
          <w:sz w:val="22"/>
          <w:u w:val="none"/>
        </w:rPr>
        <w:t>nnCHCOOHCHOH</w:t>
      </w:r>
      <w:r>
        <w:rPr>
          <w:rFonts w:ascii="Times New Roman" w:hAnsi="Times New Roman"/>
          <w:b w:val="0"/>
          <w:i w:val="0"/>
          <w:sz w:val="22"/>
          <w:u w:val="none"/>
          <w:vertAlign w:val="superscript"/>
        </w:rPr>
        <w:t>25</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=(=3,688,8874)/(46)==0,08 mol</w:t>
      </w:r>
      <w:r>
        <w:rPr>
          <w:rFonts w:ascii="Times New Roman" w:hAnsi="Times New Roman"/>
          <w:b w:val="0"/>
          <w:i w:val="0"/>
          <w:sz w:val="22"/>
          <w:u w:val="none"/>
        </w:rPr>
        <w:t>0~,12 mol</w:t>
      </w:r>
    </w:p>
    <w:p>
      <w:pPr>
        <w:spacing w:before="10" w:after="30"/>
        <w:ind w:left="340"/>
      </w:pPr>
      <w:r>
        <w:rPr>
          <w:rFonts w:ascii="Times New Roman" w:hAnsi="Times New Roman"/>
          <w:b w:val="0"/>
          <w:i w:val="0"/>
          <w:sz w:val="22"/>
          <w:u w:val="none"/>
        </w:rPr>
        <w:t>Phản ứng xảy ra theo tỉ lệ mol 1: 1, mà mol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ban đầu &gt; mol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ban đầu</w:t>
      </w:r>
    </w:p>
    <w:p>
      <w:pPr>
        <w:spacing w:before="10" w:after="30"/>
        <w:ind w:left="340"/>
      </w:pPr>
      <w:r>
        <w:rPr>
          <w:rFonts w:ascii="Times New Roman" w:hAnsi="Times New Roman"/>
          <w:b w:val="0"/>
          <w:i w:val="0"/>
          <w:sz w:val="22"/>
          <w:u w:val="none"/>
        </w:rPr>
        <w:t>Hiệu suất phản ứng tính theo ethyl alcohol.</w:t>
      </w:r>
    </w:p>
    <w:p>
      <w:pPr>
        <w:spacing w:before="10" w:after="30"/>
        <w:ind w:left="340"/>
      </w:pPr>
      <w:r>
        <w:rPr>
          <w:rFonts w:ascii="Times New Roman" w:hAnsi="Times New Roman"/>
          <w:b w:val="0"/>
          <w:i w:val="0"/>
          <w:sz w:val="22"/>
          <w:u w:val="none"/>
        </w:rPr>
        <w:t>m=0,08×(50)/(100)×102=4,08 gam.</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[H11-C6-P1-VD-221 | Vận dụng] </w:t>
      </w:r>
      <w:r>
        <w:rPr>
          <w:rFonts w:ascii="Times New Roman" w:hAnsi="Times New Roman"/>
          <w:b w:val="0"/>
          <w:i w:val="0"/>
          <w:sz w:val="23"/>
          <w:u w:val="none"/>
        </w:rPr>
        <w:t>Cho các phát biểu về tính chất vật lí của carboxylic acid:</w:t>
        <w:br/>
        <w:t>Ở điều kiện thường, các carboxylic acid đều là chất lỏng hoặc chất rắn.</w:t>
        <w:br/>
        <w:t>Nhiệt độ sôi của acetic acid (CH</w:t>
      </w:r>
      <w:r>
        <w:rPr>
          <w:rFonts w:ascii="Times New Roman" w:hAnsi="Times New Roman"/>
          <w:b w:val="0"/>
          <w:i w:val="0"/>
          <w:sz w:val="23"/>
          <w:u w:val="none"/>
          <w:vertAlign w:val="subscript"/>
        </w:rPr>
        <w:t>3</w:t>
      </w:r>
      <w:r>
        <w:rPr>
          <w:rFonts w:ascii="Times New Roman" w:hAnsi="Times New Roman"/>
          <w:b w:val="0"/>
          <w:i w:val="0"/>
          <w:sz w:val="23"/>
          <w:u w:val="none"/>
        </w:rPr>
        <w:t>COOH) thấp hơn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cùng phân tử khối.</w:t>
        <w:br/>
        <w:t>Carboxylic acid tan được trong nước nhờ khả năng tạo liên kết hydrogen với nước.</w:t>
        <w:br/>
        <w:t>Độ tan của carboxylic acid giảm dần khi số nguyên tử carbon trong mạch tăng lên.</w:t>
        <w:br/>
        <w:t>Có bao nhiêu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Có đúng 3 phát biểu chính xác là (a), (c) và (d).</w:t>
      </w:r>
    </w:p>
    <w:p>
      <w:pPr>
        <w:spacing w:before="10" w:after="30"/>
        <w:ind w:left="340"/>
      </w:pPr>
      <w:r>
        <w:rPr>
          <w:rFonts w:ascii="Times New Roman" w:hAnsi="Times New Roman"/>
          <w:b w:val="0"/>
          <w:i w:val="0"/>
          <w:sz w:val="22"/>
          <w:u w:val="none"/>
        </w:rPr>
        <w:t>Phát biểu (b) sai vì acetic acid (CH</w:t>
      </w:r>
      <w:r>
        <w:rPr>
          <w:rFonts w:ascii="Times New Roman" w:hAnsi="Times New Roman"/>
          <w:b w:val="0"/>
          <w:i w:val="0"/>
          <w:sz w:val="22"/>
          <w:u w:val="none"/>
          <w:vertAlign w:val="subscript"/>
        </w:rPr>
        <w:t>3</w:t>
      </w:r>
      <w:r>
        <w:rPr>
          <w:rFonts w:ascii="Times New Roman" w:hAnsi="Times New Roman"/>
          <w:b w:val="0"/>
          <w:i w:val="0"/>
          <w:sz w:val="22"/>
          <w:u w:val="none"/>
        </w:rPr>
        <w:t>COOH) có nhiệt độ sôi cao hơn 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cùng phân tử khối, do liên kết hydrogen giữa các phân tử acid bền vững hơn nhiều (thường tồn tại ở dạng dimer khép kín).</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[H11-C6-P1-VD-222 | Vận dụng] </w:t>
      </w:r>
      <w:r>
        <w:rPr>
          <w:rFonts w:ascii="Times New Roman" w:hAnsi="Times New Roman"/>
          <w:b w:val="0"/>
          <w:i w:val="0"/>
          <w:sz w:val="23"/>
          <w:u w:val="none"/>
        </w:rPr>
        <w:t>Cho các yếu tố sau:</w:t>
        <w:br/>
        <w:t>(a) 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w:t>
        <w:br/>
        <w:t>(b) Chưng cất ester tạo ra.</w:t>
        <w:br/>
        <w:t>(c) Tăng nồng độ acetic acid hoặc alcohol.</w:t>
        <w:br/>
        <w:t>(d) Lấy số mol alcohol và acid bằng nhau.</w:t>
        <w:br/>
        <w:t>Có bao nhiêu yếu tố không làm tăng hiệu suất phản ứng ester hóa giữa acetic acid và ethanol?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Phản ứng ester hóa là phản ứng thuận nghịch. Theo nguyên lí chuyển dịch cân bằng Le Chatelier:</w:t>
      </w:r>
    </w:p>
    <w:p>
      <w:pPr>
        <w:spacing w:before="10" w:after="30"/>
        <w:ind w:left="340"/>
      </w:pPr>
      <w:r>
        <w:rPr>
          <w:rFonts w:ascii="Times New Roman" w:hAnsi="Times New Roman"/>
          <w:b w:val="0"/>
          <w:i w:val="0"/>
          <w:sz w:val="22"/>
          <w:u w:val="none"/>
        </w:rPr>
        <w:t>(a) Dùng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vừa xúc tác vừa hút nước sản phẩm làm cân bằng dịch sang chiều thuận → tăng hiệu suất.</w:t>
      </w:r>
    </w:p>
    <w:p>
      <w:pPr>
        <w:spacing w:before="10" w:after="30"/>
        <w:ind w:left="340"/>
      </w:pPr>
      <w:r>
        <w:rPr>
          <w:rFonts w:ascii="Times New Roman" w:hAnsi="Times New Roman"/>
          <w:b w:val="0"/>
          <w:i w:val="0"/>
          <w:sz w:val="22"/>
          <w:u w:val="none"/>
        </w:rPr>
        <w:t>(b) Chưng cất tách ester ra khỏi hỗn hợp làm giảm nồng độ sản phẩm, cân bằng dịch sang chiều thuận → tăng hiệu suất.</w:t>
      </w:r>
    </w:p>
    <w:p>
      <w:pPr>
        <w:spacing w:before="10" w:after="30"/>
        <w:ind w:left="340"/>
      </w:pPr>
      <w:r>
        <w:rPr>
          <w:rFonts w:ascii="Times New Roman" w:hAnsi="Times New Roman"/>
          <w:b w:val="0"/>
          <w:i w:val="0"/>
          <w:sz w:val="22"/>
          <w:u w:val="none"/>
        </w:rPr>
        <w:t>(c) Tăng nồng độ chất tham gia (acid hoặc alcohol) thúc đẩy cân bằng dịch sang chiều thuận → tăng hiệu suất.</w:t>
      </w:r>
    </w:p>
    <w:p>
      <w:pPr>
        <w:spacing w:before="10" w:after="30"/>
        <w:ind w:left="340"/>
      </w:pPr>
      <w:r>
        <w:rPr>
          <w:rFonts w:ascii="Times New Roman" w:hAnsi="Times New Roman"/>
          <w:b w:val="0"/>
          <w:i w:val="0"/>
          <w:sz w:val="22"/>
          <w:u w:val="none"/>
        </w:rPr>
        <w:t>(d) Việc lấy số mol hai chất tham gia bằng nhau không làm tăng hiệu suất phản ứng so với việc dùng dư một trong hai chất.</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[H11-C6-P1-VD-223 | Vận dụng] </w:t>
      </w:r>
      <w:r>
        <w:rPr>
          <w:rFonts w:ascii="Times New Roman" w:hAnsi="Times New Roman"/>
          <w:b w:val="0"/>
          <w:i w:val="0"/>
          <w:sz w:val="23"/>
          <w:u w:val="none"/>
        </w:rPr>
        <w:t>Do đó, chỉ có đúng 1 yếu tố (d) không làm tăng hiệu suất phản ứng ester hóa.Cho các phương pháp điều chế acetic acid sau:</w:t>
        <w:br/>
        <w:t>Lên men giấm từ ethanol loãng.</w:t>
        <w:br/>
        <w:t>Oxi hóa butane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cắt mạch.</w:t>
        <w:br/>
        <w:t>Oxi hóa không hoàn toàn acetaldehyde (CH</w:t>
      </w:r>
      <w:r>
        <w:rPr>
          <w:rFonts w:ascii="Times New Roman" w:hAnsi="Times New Roman"/>
          <w:b w:val="0"/>
          <w:i w:val="0"/>
          <w:sz w:val="23"/>
          <w:u w:val="none"/>
          <w:vertAlign w:val="subscript"/>
        </w:rPr>
        <w:t>3</w:t>
      </w:r>
      <w:r>
        <w:rPr>
          <w:rFonts w:ascii="Times New Roman" w:hAnsi="Times New Roman"/>
          <w:b w:val="0"/>
          <w:i w:val="0"/>
          <w:sz w:val="23"/>
          <w:u w:val="none"/>
        </w:rPr>
        <w:t>CHO).</w:t>
        <w:br/>
        <w:t>Cho methanol tác dụng với carbon monoxide (CO).</w:t>
        <w:br/>
        <w:t>Có bao nhiêu phương pháp được sử dụng trong công nghiệp để sản xuất acetic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Cả 4 phương pháp trên đều được ứng dụng trong công nghệ hóa học hiện đại để sản xuất acetic acid: lên men giấm (sản xuất sinh học), oxi hóa butane (oxi hóa alkane cắt mạch), oxi hóa acetaldehyde (hóa dầu truyền thống), và carbonyl hóa methanol bằng CO (phương pháp hiện đại Cativa/Monsanto chiếm thị phần lớn nhất hiện nay).</w:t>
      </w:r>
    </w:p>
    <w:p>
      <w:pPr>
        <w:spacing w:before="10" w:after="30"/>
        <w:ind w:left="340"/>
      </w:pPr>
      <w:r>
        <w:rPr>
          <w:rFonts w:ascii="Times New Roman" w:hAnsi="Times New Roman"/>
          <w:b w:val="0"/>
          <w:i w:val="0"/>
          <w:sz w:val="22"/>
          <w:u w:val="none"/>
        </w:rPr>
        <w:t>Do đó có đúng 4 phương pháp được sử dụng.</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[H11-C6-P1-VD-224 | Vận dụng]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 bao nhiêu? (Làm tròn kết quả đến hàng phần mười)</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án: 0,5M</w:t>
      </w:r>
    </w:p>
    <w:p>
      <w:pPr>
        <w:spacing w:before="10" w:after="30"/>
        <w:ind w:left="340"/>
      </w:pPr>
      <w:r>
        <w:rPr>
          <w:rFonts w:ascii="Times New Roman" w:hAnsi="Times New Roman"/>
          <w:b w:val="0"/>
          <w:i w:val="0"/>
          <w:sz w:val="22"/>
          <w:u w:val="none"/>
        </w:rPr>
        <w:t>VNaOH=(20+19,9+20)/(3)≈20 mL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COOH+NaOH→CH</w:t>
      </w:r>
      <w:r>
        <w:rPr>
          <w:rFonts w:ascii="Times New Roman" w:hAnsi="Times New Roman"/>
          <w:b w:val="0"/>
          <w:i w:val="0"/>
          <w:sz w:val="22"/>
          <w:u w:val="none"/>
          <w:vertAlign w:val="subscript"/>
        </w:rPr>
        <w:t>3</w:t>
      </w:r>
      <w:r>
        <w:rPr>
          <w:rFonts w:ascii="Times New Roman" w:hAnsi="Times New Roman"/>
          <w:b w:val="0"/>
          <w:i w:val="0"/>
          <w:sz w:val="22"/>
          <w:u w:val="none"/>
        </w:rPr>
        <w:t>COONa+H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Áp dụng hệ thức liên hệ trực tiếp tại điểm tương đương của phép chuẩn độ acid-base đơn chức:</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a</w:t>
      </w:r>
      <w:r>
        <w:rPr>
          <w:rFonts w:ascii="Times New Roman" w:hAnsi="Times New Roman"/>
          <w:b w:val="0"/>
          <w:i w:val="0"/>
          <w:sz w:val="22"/>
          <w:u w:val="none"/>
        </w:rPr>
        <w:t>cid=(VN</w:t>
      </w:r>
      <w:r>
        <w:rPr>
          <w:rFonts w:ascii="Times New Roman" w:hAnsi="Times New Roman"/>
          <w:b w:val="0"/>
          <w:i w:val="0"/>
          <w:sz w:val="22"/>
          <w:u w:val="none"/>
          <w:vertAlign w:val="subscript"/>
        </w:rPr>
        <w:t>a</w:t>
      </w:r>
      <w:r>
        <w:rPr>
          <w:rFonts w:ascii="Times New Roman" w:hAnsi="Times New Roman"/>
          <w:b w:val="0"/>
          <w:i w:val="0"/>
          <w:sz w:val="22"/>
          <w:u w:val="none"/>
        </w:rPr>
        <w:t>OH×CN</w:t>
      </w:r>
      <w:r>
        <w:rPr>
          <w:rFonts w:ascii="Times New Roman" w:hAnsi="Times New Roman"/>
          <w:b w:val="0"/>
          <w:i w:val="0"/>
          <w:sz w:val="22"/>
          <w:u w:val="none"/>
          <w:vertAlign w:val="subscript"/>
        </w:rPr>
        <w:t>a</w:t>
      </w:r>
      <w:r>
        <w:rPr>
          <w:rFonts w:ascii="Times New Roman" w:hAnsi="Times New Roman"/>
          <w:b w:val="0"/>
          <w:i w:val="0"/>
          <w:sz w:val="22"/>
          <w:u w:val="none"/>
        </w:rPr>
        <w:t>OH)/(V</w:t>
      </w:r>
      <w:r>
        <w:rPr>
          <w:rFonts w:ascii="Times New Roman" w:hAnsi="Times New Roman"/>
          <w:b w:val="0"/>
          <w:i w:val="0"/>
          <w:sz w:val="22"/>
          <w:u w:val="none"/>
          <w:vertAlign w:val="subscript"/>
        </w:rPr>
        <w:t>a</w:t>
      </w:r>
      <w:r>
        <w:rPr>
          <w:rFonts w:ascii="Times New Roman" w:hAnsi="Times New Roman"/>
          <w:b w:val="0"/>
          <w:i w:val="0"/>
          <w:sz w:val="22"/>
          <w:u w:val="none"/>
        </w:rPr>
        <w:t>cid)=20,06,0×0,15=0,5 M</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[H11-C6-P1-VD-225 | Vận dụng] </w:t>
      </w:r>
      <w:r>
        <w:rPr>
          <w:rFonts w:ascii="Times New Roman" w:hAnsi="Times New Roman"/>
          <w:b w:val="0"/>
          <w:i w:val="0"/>
          <w:sz w:val="23"/>
          <w:u w:val="none"/>
        </w:rPr>
        <w:t>Lên men 5 lít dung dịch ethanol 9,2</w:t>
      </w:r>
      <w:r>
        <w:rPr>
          <w:rFonts w:ascii="Times New Roman" w:hAnsi="Times New Roman"/>
          <w:b w:val="0"/>
          <w:i w:val="0"/>
          <w:sz w:val="23"/>
          <w:u w:val="none"/>
          <w:vertAlign w:val="superscript"/>
        </w:rPr>
        <w:t>o</w:t>
      </w:r>
      <w:r>
        <w:rPr>
          <w:rFonts w:ascii="Times New Roman" w:hAnsi="Times New Roman"/>
          <w:b w:val="0"/>
          <w:i w:val="0"/>
          <w:sz w:val="23"/>
          <w:u w:val="none"/>
        </w:rPr>
        <w:t xml:space="preserve"> với hiệu suất của quá trình lên men là 80%. Tính khối lượng acetic acid thu được biết khối lượng riêng của ethanol là 0,8 g/mL.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Cách 1:</w:t>
      </w:r>
    </w:p>
    <w:p>
      <w:pPr>
        <w:spacing w:before="10" w:after="30"/>
        <w:ind w:left="340"/>
      </w:pPr>
      <w:r>
        <w:rPr>
          <w:rFonts w:ascii="Times New Roman" w:hAnsi="Times New Roman"/>
          <w:b w:val="0"/>
          <w:i w:val="0"/>
          <w:sz w:val="22"/>
          <w:u w:val="none"/>
        </w:rPr>
        <w:t>Bước 1: Xác định thể tích ethanol nguyên chất có trong 5 lít dung dịch rượu 9,2°:</w:t>
      </w:r>
    </w:p>
    <w:p>
      <w:pPr>
        <w:spacing w:before="10" w:after="30"/>
        <w:ind w:left="340"/>
      </w:pPr>
      <w:r>
        <w:rPr>
          <w:rFonts w:ascii="Times New Roman" w:hAnsi="Times New Roman"/>
          <w:b w:val="0"/>
          <w:i w:val="0"/>
          <w:sz w:val="22"/>
          <w:u w:val="none"/>
        </w:rPr>
        <w:t>Veth</w:t>
      </w:r>
      <w:r>
        <w:rPr>
          <w:rFonts w:ascii="Times New Roman" w:hAnsi="Times New Roman"/>
          <w:b w:val="0"/>
          <w:i w:val="0"/>
          <w:sz w:val="22"/>
          <w:u w:val="none"/>
          <w:vertAlign w:val="subscript"/>
        </w:rPr>
        <w:t>an</w:t>
      </w:r>
      <w:r>
        <w:rPr>
          <w:rFonts w:ascii="Times New Roman" w:hAnsi="Times New Roman"/>
          <w:b w:val="0"/>
          <w:i w:val="0"/>
          <w:sz w:val="22"/>
          <w:u w:val="none"/>
        </w:rPr>
        <w:t>ol=5×1000×9,2%=460 mL</w:t>
      </w:r>
    </w:p>
    <w:p>
      <w:pPr>
        <w:spacing w:before="10" w:after="30"/>
        <w:ind w:left="340"/>
      </w:pPr>
      <w:r>
        <w:rPr>
          <w:rFonts w:ascii="Times New Roman" w:hAnsi="Times New Roman"/>
          <w:b w:val="0"/>
          <w:i w:val="0"/>
          <w:sz w:val="22"/>
          <w:u w:val="none"/>
        </w:rPr>
        <w:t>Bước 2: Tính khối lượng và số mol của lượng ethanol nguyên chất đã dùng:</w:t>
      </w:r>
    </w:p>
    <w:p>
      <w:pPr>
        <w:spacing w:before="10" w:after="30"/>
        <w:ind w:left="340"/>
      </w:pPr>
      <w:r>
        <w:rPr>
          <w:rFonts w:ascii="Times New Roman" w:hAnsi="Times New Roman"/>
          <w:b w:val="0"/>
          <w:i w:val="0"/>
          <w:sz w:val="22"/>
          <w:u w:val="none"/>
        </w:rPr>
        <w:t>meth</w:t>
      </w:r>
      <w:r>
        <w:rPr>
          <w:rFonts w:ascii="Times New Roman" w:hAnsi="Times New Roman"/>
          <w:b w:val="0"/>
          <w:i w:val="0"/>
          <w:sz w:val="22"/>
          <w:u w:val="none"/>
          <w:vertAlign w:val="subscript"/>
        </w:rPr>
        <w:t>an</w:t>
      </w:r>
      <w:r>
        <w:rPr>
          <w:rFonts w:ascii="Times New Roman" w:hAnsi="Times New Roman"/>
          <w:b w:val="0"/>
          <w:i w:val="0"/>
          <w:sz w:val="22"/>
          <w:u w:val="none"/>
        </w:rPr>
        <w:t>ol=460×0,8=368 gam</w:t>
      </w:r>
    </w:p>
    <w:p>
      <w:pPr>
        <w:spacing w:before="10" w:after="30"/>
        <w:ind w:left="340"/>
      </w:pPr>
      <w:r>
        <w:rPr>
          <w:rFonts w:ascii="Times New Roman" w:hAnsi="Times New Roman"/>
          <w:b w:val="0"/>
          <w:i w:val="0"/>
          <w:sz w:val="22"/>
          <w:u w:val="none"/>
        </w:rPr>
        <w:t>neth</w:t>
      </w:r>
      <w:r>
        <w:rPr>
          <w:rFonts w:ascii="Times New Roman" w:hAnsi="Times New Roman"/>
          <w:b w:val="0"/>
          <w:i w:val="0"/>
          <w:sz w:val="22"/>
          <w:u w:val="none"/>
          <w:vertAlign w:val="subscript"/>
        </w:rPr>
        <w:t>an</w:t>
      </w:r>
      <w:r>
        <w:rPr>
          <w:rFonts w:ascii="Times New Roman" w:hAnsi="Times New Roman"/>
          <w:b w:val="0"/>
          <w:i w:val="0"/>
          <w:sz w:val="22"/>
          <w:u w:val="none"/>
        </w:rPr>
        <w:t>ol=(368)/(46)=8 mol</w:t>
      </w:r>
    </w:p>
    <w:p>
      <w:pPr>
        <w:spacing w:before="10" w:after="30"/>
        <w:ind w:left="340"/>
      </w:pPr>
      <w:r>
        <w:rPr>
          <w:rFonts w:ascii="Times New Roman" w:hAnsi="Times New Roman"/>
          <w:b w:val="0"/>
          <w:i w:val="0"/>
          <w:sz w:val="22"/>
          <w:u w:val="none"/>
        </w:rPr>
        <w:t>Bước 3: Dựa theo phương trình hóa học lên men giấm tỉ lượng 1 : 1:</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OH+O</w:t>
      </w:r>
      <w:r>
        <w:rPr>
          <w:rFonts w:ascii="Times New Roman" w:hAnsi="Times New Roman"/>
          <w:b w:val="0"/>
          <w:i w:val="0"/>
          <w:sz w:val="22"/>
          <w:u w:val="none"/>
          <w:vertAlign w:val="subscript"/>
        </w:rPr>
        <w:t>z</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¾¾→CH</w:t>
      </w:r>
      <w:r>
        <w:rPr>
          <w:rFonts w:ascii="Times New Roman" w:hAnsi="Times New Roman"/>
          <w:b w:val="0"/>
          <w:i w:val="0"/>
          <w:sz w:val="22"/>
          <w:u w:val="none"/>
          <w:vertAlign w:val="subscript"/>
        </w:rPr>
        <w:t>3</w:t>
      </w:r>
      <w:r>
        <w:rPr>
          <w:rFonts w:ascii="Times New Roman" w:hAnsi="Times New Roman"/>
          <w:b w:val="0"/>
          <w:i w:val="0"/>
          <w:sz w:val="22"/>
          <w:u w:val="none"/>
        </w:rPr>
        <w:t>COOH+H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Số mol acetic acid thu được theo lý thuyết bằng đúng số mol ethanol ban đầu:</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a</w:t>
      </w:r>
      <w:r>
        <w:rPr>
          <w:rFonts w:ascii="Times New Roman" w:hAnsi="Times New Roman"/>
          <w:b w:val="0"/>
          <w:i w:val="0"/>
          <w:sz w:val="22"/>
          <w:u w:val="none"/>
        </w:rPr>
        <w:t>cid,lt=neth</w:t>
      </w:r>
      <w:r>
        <w:rPr>
          <w:rFonts w:ascii="Times New Roman" w:hAnsi="Times New Roman"/>
          <w:b w:val="0"/>
          <w:i w:val="0"/>
          <w:sz w:val="22"/>
          <w:u w:val="none"/>
          <w:vertAlign w:val="subscript"/>
        </w:rPr>
        <w:t>an</w:t>
      </w:r>
      <w:r>
        <w:rPr>
          <w:rFonts w:ascii="Times New Roman" w:hAnsi="Times New Roman"/>
          <w:b w:val="0"/>
          <w:i w:val="0"/>
          <w:sz w:val="22"/>
          <w:u w:val="none"/>
        </w:rPr>
        <w:t>ol=8 mol</w:t>
      </w:r>
    </w:p>
    <w:p>
      <w:pPr>
        <w:spacing w:before="10" w:after="30"/>
        <w:ind w:left="340"/>
      </w:pPr>
      <w:r>
        <w:rPr>
          <w:rFonts w:ascii="Times New Roman" w:hAnsi="Times New Roman"/>
          <w:b w:val="0"/>
          <w:i w:val="0"/>
          <w:sz w:val="22"/>
          <w:u w:val="none"/>
        </w:rPr>
        <w:t>Bước 4: Tính khối lượng acetic acid thực tế thu được dưới hiệu suất lên men đạt 80%:</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a</w:t>
      </w:r>
      <w:r>
        <w:rPr>
          <w:rFonts w:ascii="Times New Roman" w:hAnsi="Times New Roman"/>
          <w:b w:val="0"/>
          <w:i w:val="0"/>
          <w:sz w:val="22"/>
          <w:u w:val="none"/>
        </w:rPr>
        <w:t>cid,tt=8×80%×60=384 gam</w:t>
      </w:r>
    </w:p>
    <w:p>
      <w:pPr>
        <w:spacing w:before="10" w:after="30"/>
        <w:ind w:left="340"/>
      </w:pPr>
      <w:r>
        <w:rPr>
          <w:rFonts w:ascii="Times New Roman" w:hAnsi="Times New Roman"/>
          <w:b w:val="0"/>
          <w:i w:val="0"/>
          <w:sz w:val="22"/>
          <w:u w:val="none"/>
        </w:rPr>
        <w:t>Cách 2:</w:t>
      </w:r>
    </w:p>
    <w:p>
      <w:pPr>
        <w:spacing w:before="10" w:after="30"/>
        <w:ind w:left="340"/>
      </w:pPr>
      <w:r>
        <w:rPr>
          <w:rFonts w:ascii="Times New Roman" w:hAnsi="Times New Roman"/>
          <w:b w:val="0"/>
          <w:i w:val="0"/>
          <w:sz w:val="22"/>
          <w:u w:val="none"/>
        </w:rPr>
        <w:t>Thiết lập một biểu thức gộp một dòng duy nhất xác định nhanh khối lượng acid thu hoạch:</w:t>
      </w:r>
    </w:p>
    <w:p>
      <w:pPr>
        <w:spacing w:before="10" w:after="30"/>
        <w:ind w:left="340"/>
      </w:pPr>
      <w:r>
        <w:rPr>
          <w:rFonts w:ascii="Times New Roman" w:hAnsi="Times New Roman"/>
          <w:b w:val="0"/>
          <w:i w:val="0"/>
          <w:sz w:val="22"/>
          <w:u w:val="none"/>
        </w:rPr>
        <w:t>mCHCOOH</w:t>
      </w:r>
      <w:r>
        <w:rPr>
          <w:rFonts w:ascii="Times New Roman" w:hAnsi="Times New Roman"/>
          <w:b w:val="0"/>
          <w:i w:val="0"/>
          <w:sz w:val="22"/>
          <w:u w:val="none"/>
          <w:vertAlign w:val="subscript"/>
        </w:rPr>
        <w:t>3</w:t>
      </w:r>
      <w:r>
        <w:rPr>
          <w:rFonts w:ascii="Times New Roman" w:hAnsi="Times New Roman"/>
          <w:b w:val="0"/>
          <w:i w:val="0"/>
          <w:sz w:val="22"/>
          <w:u w:val="none"/>
        </w:rPr>
        <w:t>=(5×1000×9,2%×0,8)/(46)×60×80%=384 gam</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[H11-C6-P1-VD-226 | Vận dụng] </w:t>
      </w:r>
      <w:r>
        <w:rPr>
          <w:rFonts w:ascii="Times New Roman" w:hAnsi="Times New Roman"/>
          <w:b w:val="0"/>
          <w:i w:val="0"/>
          <w:sz w:val="23"/>
          <w:u w:val="none"/>
        </w:rPr>
        <w:t>Hợp chất X được dùng nhiều để tổng hợp polymer. Kết quả phân tích nguyên tố cho thấy X có %C = 50%, %H = 5,56% (về khối lượng), còn lại là O. Trên phổ đồ MS của X thấy xuất hiện peak của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 72. Trên phổ IR của X thấy xuất hiện một peak rộng từ 2 500 – 3 200 cm</w:t>
      </w:r>
      <w:r>
        <w:rPr>
          <w:rFonts w:ascii="Times New Roman" w:hAnsi="Times New Roman"/>
          <w:b w:val="0"/>
          <w:i w:val="0"/>
          <w:sz w:val="23"/>
          <w:u w:val="none"/>
          <w:vertAlign w:val="superscript"/>
        </w:rPr>
        <w:t>–1</w:t>
      </w:r>
      <w:r>
        <w:rPr>
          <w:rFonts w:ascii="Times New Roman" w:hAnsi="Times New Roman"/>
          <w:b w:val="0"/>
          <w:i w:val="0"/>
          <w:sz w:val="23"/>
          <w:u w:val="none"/>
        </w:rPr>
        <w:t>, một peak ở 1 707 cm</w:t>
      </w:r>
      <w:r>
        <w:rPr>
          <w:rFonts w:ascii="Times New Roman" w:hAnsi="Times New Roman"/>
          <w:b w:val="0"/>
          <w:i w:val="0"/>
          <w:sz w:val="23"/>
          <w:u w:val="none"/>
          <w:vertAlign w:val="superscript"/>
        </w:rPr>
        <w:t>–1</w:t>
      </w:r>
      <w:r>
        <w:rPr>
          <w:rFonts w:ascii="Times New Roman" w:hAnsi="Times New Roman"/>
          <w:b w:val="0"/>
          <w:i w:val="0"/>
          <w:sz w:val="23"/>
          <w:u w:val="none"/>
        </w:rPr>
        <w:t>. Tổng số liên kết πC</w:t>
      </w:r>
      <w:r>
        <w:rPr>
          <w:rFonts w:ascii="Times New Roman" w:hAnsi="Times New Roman"/>
          <w:b w:val="0"/>
          <w:i w:val="0"/>
          <w:sz w:val="23"/>
          <w:u w:val="none"/>
          <w:vertAlign w:val="subscript"/>
        </w:rPr>
        <w:t>=</w:t>
      </w:r>
      <w:r>
        <w:rPr>
          <w:rFonts w:ascii="Times New Roman" w:hAnsi="Times New Roman"/>
          <w:b w:val="0"/>
          <w:i w:val="0"/>
          <w:sz w:val="23"/>
          <w:u w:val="none"/>
        </w:rPr>
        <w:t>Ctrong cấu tạo của X là bao nhiêu?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Bước 1: Xác định phần trăm khối lượng oxygen:</w:t>
      </w:r>
    </w:p>
    <w:p>
      <w:pPr>
        <w:spacing w:before="10" w:after="30"/>
        <w:ind w:left="340"/>
      </w:pPr>
      <w:r>
        <w:rPr>
          <w:rFonts w:ascii="Times New Roman" w:hAnsi="Times New Roman"/>
          <w:b w:val="0"/>
          <w:i w:val="0"/>
          <w:sz w:val="22"/>
          <w:u w:val="none"/>
        </w:rPr>
        <w:t>%mO=100%-50%-5,56%=44,44%</w:t>
      </w:r>
    </w:p>
    <w:p>
      <w:pPr>
        <w:spacing w:before="10" w:after="30"/>
        <w:ind w:left="340"/>
      </w:pPr>
      <w:r>
        <w:rPr>
          <w:rFonts w:ascii="Times New Roman" w:hAnsi="Times New Roman"/>
          <w:b w:val="0"/>
          <w:i w:val="0"/>
          <w:sz w:val="22"/>
          <w:u w:val="none"/>
        </w:rPr>
        <w:t>Bước 2: Tìm công thức đơn giản nhất của X bằng cách lập tỉ lệ số mol nguyên tử:</w:t>
      </w:r>
    </w:p>
    <w:p>
      <w:pPr>
        <w:spacing w:before="10" w:after="30"/>
        <w:ind w:left="340"/>
      </w:pPr>
      <w:r>
        <w:rPr>
          <w:rFonts w:ascii="Times New Roman" w:hAnsi="Times New Roman"/>
          <w:b w:val="0"/>
          <w:i w:val="0"/>
          <w:sz w:val="22"/>
          <w:u w:val="none"/>
        </w:rPr>
        <w:t>x:y:z=1250:5,561:(44,44)/(16)≈4,17:5,56:2,78≈3:4:2 Công thức đơn giản nhất của X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3: Dựa vào phổ khối lượng (MS) có peak ion phân tử [M</w:t>
      </w:r>
      <w:r>
        <w:rPr>
          <w:rFonts w:ascii="Times New Roman" w:hAnsi="Times New Roman"/>
          <w:b w:val="0"/>
          <w:i w:val="0"/>
          <w:sz w:val="22"/>
          <w:u w:val="none"/>
          <w:vertAlign w:val="superscript"/>
        </w:rPr>
        <w:t>+</w:t>
      </w:r>
      <w:r>
        <w:rPr>
          <w:rFonts w:ascii="Times New Roman" w:hAnsi="Times New Roman"/>
          <w:b w:val="0"/>
          <w:i w:val="0"/>
          <w:sz w:val="22"/>
          <w:u w:val="none"/>
        </w:rPr>
        <w:t>] ở giá trị m/z = 72:</w:t>
      </w:r>
    </w:p>
    <w:p>
      <w:pPr>
        <w:spacing w:before="10" w:after="30"/>
        <w:ind w:left="340"/>
      </w:pPr>
      <w:r>
        <w:rPr>
          <w:rFonts w:ascii="Times New Roman" w:hAnsi="Times New Roman"/>
          <w:b w:val="0"/>
          <w:i w:val="0"/>
          <w:sz w:val="22"/>
          <w:u w:val="none"/>
        </w:rPr>
        <w:t>MX=72 g/mol⇒(12×3+4+16×2)×n=72⇒n=1 Công thức phân tử của X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Công thức phân tử của X có dạng: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n</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4: Biện luận cấu trúc dựa vào phổ hồng ngoại (IR): Sự xuất hiện của peak rộng vùng 2500 - 3200 cm</w:t>
      </w:r>
      <w:r>
        <w:rPr>
          <w:rFonts w:ascii="Times New Roman" w:hAnsi="Times New Roman"/>
          <w:b w:val="0"/>
          <w:i w:val="0"/>
          <w:sz w:val="22"/>
          <w:u w:val="none"/>
          <w:vertAlign w:val="superscript"/>
        </w:rPr>
        <w:t>-1</w:t>
      </w:r>
      <w:r>
        <w:rPr>
          <w:rFonts w:ascii="Times New Roman" w:hAnsi="Times New Roman"/>
          <w:b w:val="0"/>
          <w:i w:val="0"/>
          <w:sz w:val="22"/>
          <w:u w:val="none"/>
        </w:rPr>
        <w:t xml:space="preserve"> (đặc trưng cho nhóm -OH của acid) và peak sắc nhọn vùng 1707 cm</w:t>
      </w:r>
      <w:r>
        <w:rPr>
          <w:rFonts w:ascii="Times New Roman" w:hAnsi="Times New Roman"/>
          <w:b w:val="0"/>
          <w:i w:val="0"/>
          <w:sz w:val="22"/>
          <w:u w:val="none"/>
          <w:vertAlign w:val="superscript"/>
        </w:rPr>
        <w:t>-1</w:t>
      </w:r>
      <w:r>
        <w:rPr>
          <w:rFonts w:ascii="Times New Roman" w:hAnsi="Times New Roman"/>
          <w:b w:val="0"/>
          <w:i w:val="0"/>
          <w:sz w:val="22"/>
          <w:u w:val="none"/>
        </w:rPr>
        <w:t xml:space="preserve"> (đặc trưng cho nhóm C=O) chứng tỏ X có nhóm chức carboxyl -COOH. Gốc hydrocarbon còn lại có cấu tạo là CH</w:t>
      </w:r>
      <w:r>
        <w:rPr>
          <w:rFonts w:ascii="Times New Roman" w:hAnsi="Times New Roman"/>
          <w:b w:val="0"/>
          <w:i w:val="0"/>
          <w:sz w:val="22"/>
          <w:u w:val="none"/>
          <w:vertAlign w:val="subscript"/>
        </w:rPr>
        <w:t>z</w:t>
      </w:r>
      <w:r>
        <w:rPr>
          <w:rFonts w:ascii="Times New Roman" w:hAnsi="Times New Roman"/>
          <w:b w:val="0"/>
          <w:i w:val="0"/>
          <w:sz w:val="22"/>
          <w:u w:val="none"/>
        </w:rPr>
        <w:t>=CH- (vinyl). Công thức cấu tạo duy nhất thỏa mãn là acrylic acid (CH</w:t>
      </w:r>
      <w:r>
        <w:rPr>
          <w:rFonts w:ascii="Times New Roman" w:hAnsi="Times New Roman"/>
          <w:b w:val="0"/>
          <w:i w:val="0"/>
          <w:sz w:val="22"/>
          <w:u w:val="none"/>
          <w:vertAlign w:val="subscript"/>
        </w:rPr>
        <w:t>z</w:t>
      </w:r>
      <w:r>
        <w:rPr>
          <w:rFonts w:ascii="Times New Roman" w:hAnsi="Times New Roman"/>
          <w:b w:val="0"/>
          <w:i w:val="0"/>
          <w:sz w:val="22"/>
          <w:u w:val="none"/>
        </w:rPr>
        <w:t>=CH-COOH). Phân tử này chứa đúng 1 liên kết pi C=C ở gốc hydrocarbon.</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[H11-C6-P1-VD-227 | Vận dụng] </w:t>
      </w:r>
      <w:r>
        <w:rPr>
          <w:rFonts w:ascii="Times New Roman" w:hAnsi="Times New Roman"/>
          <w:b w:val="0"/>
          <w:i w:val="0"/>
          <w:sz w:val="23"/>
          <w:u w:val="none"/>
        </w:rPr>
        <w:t>Acetic acid được sử dụng rộng rãi để điều chế polymer, tổng hợp hương liệu,… Acetic acid được tổng hợp từ nguồn khí than đá (giá thành rẻ) theo các phản ứng sau:</w:t>
        <w:br/>
        <w:t>CO + 2H</w:t>
      </w:r>
      <w:r>
        <w:rPr>
          <w:rFonts w:ascii="Times New Roman" w:hAnsi="Times New Roman"/>
          <w:b w:val="0"/>
          <w:i w:val="0"/>
          <w:sz w:val="23"/>
          <w:u w:val="none"/>
          <w:vertAlign w:val="subscript"/>
        </w:rPr>
        <w:t>2</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CH</w:t>
      </w:r>
      <w:r>
        <w:rPr>
          <w:rFonts w:ascii="Times New Roman" w:hAnsi="Times New Roman"/>
          <w:b w:val="0"/>
          <w:i w:val="0"/>
          <w:sz w:val="23"/>
          <w:u w:val="none"/>
          <w:vertAlign w:val="subscript"/>
        </w:rPr>
        <w:t>3</w:t>
      </w:r>
      <w:r>
        <w:rPr>
          <w:rFonts w:ascii="Times New Roman" w:hAnsi="Times New Roman"/>
          <w:b w:val="0"/>
          <w:i w:val="0"/>
          <w:sz w:val="23"/>
          <w:u w:val="none"/>
        </w:rPr>
        <w:t xml:space="preserve">OH </w:t>
        <w:tab/>
        <w:t>(1)</w:t>
        <w:br/>
        <w:t>CH</w:t>
      </w:r>
      <w:r>
        <w:rPr>
          <w:rFonts w:ascii="Times New Roman" w:hAnsi="Times New Roman"/>
          <w:b w:val="0"/>
          <w:i w:val="0"/>
          <w:sz w:val="23"/>
          <w:u w:val="none"/>
          <w:vertAlign w:val="subscript"/>
        </w:rPr>
        <w:t>3</w:t>
      </w:r>
      <w:r>
        <w:rPr>
          <w:rFonts w:ascii="Times New Roman" w:hAnsi="Times New Roman"/>
          <w:b w:val="0"/>
          <w:i w:val="0"/>
          <w:sz w:val="23"/>
          <w:u w:val="none"/>
        </w:rPr>
        <w:t>OH + CO ¾t,</w:t>
      </w:r>
      <w:r>
        <w:rPr>
          <w:rFonts w:ascii="Times New Roman" w:hAnsi="Times New Roman"/>
          <w:b w:val="0"/>
          <w:i w:val="0"/>
          <w:sz w:val="23"/>
          <w:u w:val="none"/>
          <w:vertAlign w:val="superscript"/>
        </w:rPr>
        <w:t>x</w:t>
      </w:r>
      <w:r>
        <w:rPr>
          <w:rFonts w:ascii="Times New Roman" w:hAnsi="Times New Roman"/>
          <w:b w:val="0"/>
          <w:i w:val="0"/>
          <w:sz w:val="23"/>
          <w:u w:val="none"/>
        </w:rPr>
        <w:t>t¾o¾→ CH</w:t>
      </w:r>
      <w:r>
        <w:rPr>
          <w:rFonts w:ascii="Times New Roman" w:hAnsi="Times New Roman"/>
          <w:b w:val="0"/>
          <w:i w:val="0"/>
          <w:sz w:val="23"/>
          <w:u w:val="none"/>
          <w:vertAlign w:val="subscript"/>
        </w:rPr>
        <w:t>3</w:t>
      </w:r>
      <w:r>
        <w:rPr>
          <w:rFonts w:ascii="Times New Roman" w:hAnsi="Times New Roman"/>
          <w:b w:val="0"/>
          <w:i w:val="0"/>
          <w:sz w:val="23"/>
          <w:u w:val="none"/>
        </w:rPr>
        <w:t xml:space="preserve">COOH </w:t>
        <w:tab/>
        <w:t>(2)</w:t>
        <w:br/>
        <w:t>Giả sử hiệu suất của các phản ứng (1) và (2) đều đạt 90%. Để sản xuất 1000 lít acetic acid (D = 1,05 g mL</w:t>
      </w:r>
      <w:r>
        <w:rPr>
          <w:rFonts w:ascii="Times New Roman" w:hAnsi="Times New Roman"/>
          <w:b w:val="0"/>
          <w:i w:val="0"/>
          <w:sz w:val="23"/>
          <w:u w:val="none"/>
          <w:vertAlign w:val="superscript"/>
        </w:rPr>
        <w:t>–1</w:t>
      </w:r>
      <w:r>
        <w:rPr>
          <w:rFonts w:ascii="Times New Roman" w:hAnsi="Times New Roman"/>
          <w:b w:val="0"/>
          <w:i w:val="0"/>
          <w:sz w:val="23"/>
          <w:u w:val="none"/>
        </w:rPr>
        <w:t>), cần thể tích khí CO (đkc) là bao nhiêu m</w:t>
      </w:r>
      <w:r>
        <w:rPr>
          <w:rFonts w:ascii="Times New Roman" w:hAnsi="Times New Roman"/>
          <w:b w:val="0"/>
          <w:i w:val="0"/>
          <w:sz w:val="23"/>
          <w:u w:val="none"/>
          <w:vertAlign w:val="superscript"/>
        </w:rPr>
        <w:t>3</w:t>
      </w:r>
      <w:r>
        <w:rPr>
          <w:rFonts w:ascii="Times New Roman" w:hAnsi="Times New Roman"/>
          <w:b w:val="0"/>
          <w:i w:val="0"/>
          <w:sz w:val="23"/>
          <w:u w:val="none"/>
        </w:rPr>
        <w:t>?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Bước 1: Tính khối lượng và số mol acetic acid cần sản xuất:</w:t>
      </w:r>
    </w:p>
    <w:p>
      <w:pPr>
        <w:spacing w:before="10" w:after="30"/>
        <w:ind w:left="340"/>
      </w:pPr>
      <w:r>
        <w:rPr>
          <w:rFonts w:ascii="Times New Roman" w:hAnsi="Times New Roman"/>
          <w:b w:val="0"/>
          <w:i w:val="0"/>
          <w:sz w:val="22"/>
          <w:u w:val="none"/>
        </w:rPr>
        <w:t>mCHCOOH</w:t>
      </w:r>
      <w:r>
        <w:rPr>
          <w:rFonts w:ascii="Times New Roman" w:hAnsi="Times New Roman"/>
          <w:b w:val="0"/>
          <w:i w:val="0"/>
          <w:sz w:val="22"/>
          <w:u w:val="none"/>
          <w:vertAlign w:val="subscript"/>
        </w:rPr>
        <w:t>3</w:t>
      </w:r>
      <w:r>
        <w:rPr>
          <w:rFonts w:ascii="Times New Roman" w:hAnsi="Times New Roman"/>
          <w:b w:val="0"/>
          <w:i w:val="0"/>
          <w:sz w:val="22"/>
          <w:u w:val="none"/>
        </w:rPr>
        <w:t>=1000×1,05=1050 kg</w:t>
      </w:r>
    </w:p>
    <w:p>
      <w:pPr>
        <w:spacing w:before="10" w:after="30"/>
        <w:ind w:left="340"/>
      </w:pPr>
      <w:r>
        <w:rPr>
          <w:rFonts w:ascii="Times New Roman" w:hAnsi="Times New Roman"/>
          <w:b w:val="0"/>
          <w:i w:val="0"/>
          <w:sz w:val="22"/>
          <w:u w:val="none"/>
        </w:rPr>
        <w:t>nCHCOOH</w:t>
      </w:r>
      <w:r>
        <w:rPr>
          <w:rFonts w:ascii="Times New Roman" w:hAnsi="Times New Roman"/>
          <w:b w:val="0"/>
          <w:i w:val="0"/>
          <w:sz w:val="22"/>
          <w:u w:val="none"/>
          <w:vertAlign w:val="subscript"/>
        </w:rPr>
        <w:t>3</w:t>
      </w:r>
      <w:r>
        <w:rPr>
          <w:rFonts w:ascii="Times New Roman" w:hAnsi="Times New Roman"/>
          <w:b w:val="0"/>
          <w:i w:val="0"/>
          <w:sz w:val="22"/>
          <w:u w:val="none"/>
        </w:rPr>
        <w:t>=(1050×10</w:t>
      </w:r>
      <w:r>
        <w:rPr>
          <w:rFonts w:ascii="Times New Roman" w:hAnsi="Times New Roman"/>
          <w:b w:val="0"/>
          <w:i w:val="0"/>
          <w:sz w:val="22"/>
          <w:u w:val="none"/>
          <w:vertAlign w:val="superscript"/>
        </w:rPr>
        <w:t>3</w:t>
      </w:r>
      <w:r>
        <w:rPr>
          <w:rFonts w:ascii="Times New Roman" w:hAnsi="Times New Roman"/>
          <w:b w:val="0"/>
          <w:i w:val="0"/>
          <w:sz w:val="22"/>
          <w:u w:val="none"/>
        </w:rPr>
        <w:t>)/(60)=17500 mol</w:t>
      </w:r>
    </w:p>
    <w:p>
      <w:pPr>
        <w:spacing w:before="10" w:after="30"/>
        <w:ind w:left="340"/>
      </w:pPr>
      <w:r>
        <w:rPr>
          <w:rFonts w:ascii="Times New Roman" w:hAnsi="Times New Roman"/>
          <w:b w:val="0"/>
          <w:i w:val="0"/>
          <w:sz w:val="22"/>
          <w:u w:val="none"/>
        </w:rPr>
        <w:t>Bước 2: Viết sơ đồ chuỗi phản ứng liên tiếp tạo sản phẩm:</w:t>
      </w:r>
    </w:p>
    <w:p>
      <w:pPr>
        <w:spacing w:before="10" w:after="30"/>
        <w:ind w:left="340"/>
      </w:pPr>
      <w:r>
        <w:rPr>
          <w:rFonts w:ascii="Times New Roman" w:hAnsi="Times New Roman"/>
          <w:b w:val="0"/>
          <w:i w:val="0"/>
          <w:sz w:val="22"/>
          <w:u w:val="none"/>
        </w:rPr>
        <w:t>CO¾H,H</w:t>
      </w:r>
      <w:r>
        <w:rPr>
          <w:rFonts w:ascii="Times New Roman" w:hAnsi="Times New Roman"/>
          <w:b w:val="0"/>
          <w:i w:val="0"/>
          <w:sz w:val="22"/>
          <w:u w:val="none"/>
          <w:vertAlign w:val="superscript"/>
        </w:rPr>
        <w:t>=90</w:t>
      </w:r>
      <w:r>
        <w:rPr>
          <w:rFonts w:ascii="Times New Roman" w:hAnsi="Times New Roman"/>
          <w:b w:val="0"/>
          <w:i w:val="0"/>
          <w:sz w:val="22"/>
          <w:u w:val="none"/>
        </w:rPr>
        <w: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1</w:t>
      </w:r>
      <w:r>
        <w:rPr>
          <w:rFonts w:ascii="Times New Roman" w:hAnsi="Times New Roman"/>
          <w:b w:val="0"/>
          <w:i w:val="0"/>
          <w:sz w:val="22"/>
          <w:u w:val="none"/>
        </w:rPr>
        <w:t>¾¾→CH</w:t>
      </w:r>
      <w:r>
        <w:rPr>
          <w:rFonts w:ascii="Times New Roman" w:hAnsi="Times New Roman"/>
          <w:b w:val="0"/>
          <w:i w:val="0"/>
          <w:sz w:val="22"/>
          <w:u w:val="none"/>
          <w:vertAlign w:val="subscript"/>
        </w:rPr>
        <w:t>3</w:t>
      </w:r>
      <w:r>
        <w:rPr>
          <w:rFonts w:ascii="Times New Roman" w:hAnsi="Times New Roman"/>
          <w:b w:val="0"/>
          <w:i w:val="0"/>
          <w:sz w:val="22"/>
          <w:u w:val="none"/>
        </w:rPr>
        <w:t>OH¾CO,H</w:t>
      </w:r>
      <w:r>
        <w:rPr>
          <w:rFonts w:ascii="Times New Roman" w:hAnsi="Times New Roman"/>
          <w:b w:val="0"/>
          <w:i w:val="0"/>
          <w:sz w:val="22"/>
          <w:u w:val="none"/>
          <w:vertAlign w:val="superscript"/>
        </w:rPr>
        <w:t>=90</w:t>
      </w:r>
      <w:r>
        <w:rPr>
          <w:rFonts w:ascii="Times New Roman" w:hAnsi="Times New Roman"/>
          <w:b w:val="0"/>
          <w:i w:val="0"/>
          <w:sz w:val="22"/>
          <w:u w:val="none"/>
        </w:rPr>
        <w:t>%¾¾</w:t>
      </w:r>
      <w:r>
        <w:rPr>
          <w:rFonts w:ascii="Times New Roman" w:hAnsi="Times New Roman"/>
          <w:b w:val="0"/>
          <w:i w:val="0"/>
          <w:sz w:val="22"/>
          <w:u w:val="none"/>
          <w:vertAlign w:val="superscript"/>
        </w:rPr>
        <w:t>2</w:t>
      </w:r>
      <w:r>
        <w:rPr>
          <w:rFonts w:ascii="Times New Roman" w:hAnsi="Times New Roman"/>
          <w:b w:val="0"/>
          <w:i w:val="0"/>
          <w:sz w:val="22"/>
          <w:u w:val="none"/>
        </w:rPr>
        <w:t>¾¾→CH</w:t>
      </w:r>
      <w:r>
        <w:rPr>
          <w:rFonts w:ascii="Times New Roman" w:hAnsi="Times New Roman"/>
          <w:b w:val="0"/>
          <w:i w:val="0"/>
          <w:sz w:val="22"/>
          <w:u w:val="none"/>
          <w:vertAlign w:val="subscript"/>
        </w:rPr>
        <w:t>3</w:t>
      </w:r>
      <w:r>
        <w:rPr>
          <w:rFonts w:ascii="Times New Roman" w:hAnsi="Times New Roman"/>
          <w:b w:val="0"/>
          <w:i w:val="0"/>
          <w:sz w:val="22"/>
          <w:u w:val="none"/>
        </w:rPr>
        <w:t>COOH Nhìn vào sơ đồ, 1 phân tử CH</w:t>
      </w:r>
      <w:r>
        <w:rPr>
          <w:rFonts w:ascii="Times New Roman" w:hAnsi="Times New Roman"/>
          <w:b w:val="0"/>
          <w:i w:val="0"/>
          <w:sz w:val="22"/>
          <w:u w:val="none"/>
          <w:vertAlign w:val="subscript"/>
        </w:rPr>
        <w:t>3</w:t>
      </w:r>
      <w:r>
        <w:rPr>
          <w:rFonts w:ascii="Times New Roman" w:hAnsi="Times New Roman"/>
          <w:b w:val="0"/>
          <w:i w:val="0"/>
          <w:sz w:val="22"/>
          <w:u w:val="none"/>
        </w:rPr>
        <w:t>COOH được tổng hợp cần tiêu tốn 2 phân tử CO (gồm 1 phân tử CO ở phản ứng 1 và 1 phân tử CO ở phản ứng 2).</w:t>
      </w:r>
    </w:p>
    <w:p>
      <w:pPr>
        <w:spacing w:before="10" w:after="30"/>
        <w:ind w:left="340"/>
      </w:pPr>
      <w:r>
        <w:rPr>
          <w:rFonts w:ascii="Times New Roman" w:hAnsi="Times New Roman"/>
          <w:b w:val="0"/>
          <w:i w:val="0"/>
          <w:sz w:val="22"/>
          <w:u w:val="none"/>
        </w:rPr>
        <w:t>Bước 3: Tính số mol khí CO thực tế cần dùng cho từng giai đoạn:</w:t>
      </w:r>
    </w:p>
    <w:p>
      <w:pPr>
        <w:spacing w:before="10" w:after="30"/>
        <w:ind w:left="340"/>
      </w:pPr>
      <w:r>
        <w:rPr>
          <w:rFonts w:ascii="Times New Roman" w:hAnsi="Times New Roman"/>
          <w:b w:val="0"/>
          <w:i w:val="0"/>
          <w:sz w:val="22"/>
          <w:u w:val="none"/>
        </w:rPr>
        <w:t>Giai đoạn (2): Để thu được 17500 mol CH</w:t>
      </w:r>
      <w:r>
        <w:rPr>
          <w:rFonts w:ascii="Times New Roman" w:hAnsi="Times New Roman"/>
          <w:b w:val="0"/>
          <w:i w:val="0"/>
          <w:sz w:val="22"/>
          <w:u w:val="none"/>
          <w:vertAlign w:val="subscript"/>
        </w:rPr>
        <w:t>3</w:t>
      </w:r>
      <w:r>
        <w:rPr>
          <w:rFonts w:ascii="Times New Roman" w:hAnsi="Times New Roman"/>
          <w:b w:val="0"/>
          <w:i w:val="0"/>
          <w:sz w:val="22"/>
          <w:u w:val="none"/>
        </w:rPr>
        <w:t>COOH dưới hiệu suất 90%, lượng CO cần dùng thực tế là: nCO</w:t>
      </w:r>
      <w:r>
        <w:rPr>
          <w:rFonts w:ascii="Times New Roman" w:hAnsi="Times New Roman"/>
          <w:b w:val="0"/>
          <w:i w:val="0"/>
          <w:sz w:val="22"/>
          <w:u w:val="none"/>
          <w:vertAlign w:val="subscript"/>
        </w:rPr>
        <w:t>(z)</w:t>
      </w:r>
      <w:r>
        <w:rPr>
          <w:rFonts w:ascii="Times New Roman" w:hAnsi="Times New Roman"/>
          <w:b w:val="0"/>
          <w:i w:val="0"/>
          <w:sz w:val="22"/>
          <w:u w:val="none"/>
        </w:rPr>
        <w:t>=(17500)/(90%)≈19444,44 mol</w:t>
      </w:r>
    </w:p>
    <w:p>
      <w:pPr>
        <w:spacing w:before="10" w:after="30"/>
        <w:ind w:left="340"/>
      </w:pPr>
      <w:r>
        <w:rPr>
          <w:rFonts w:ascii="Times New Roman" w:hAnsi="Times New Roman"/>
          <w:b w:val="0"/>
          <w:i w:val="0"/>
          <w:sz w:val="22"/>
          <w:u w:val="none"/>
        </w:rPr>
        <w:t>Giai đoạn (1): Để tạo ra lượng methanol trung gian dưới hiệu suất 90%, lượng CO cần dùng thực tế là: nCO</w:t>
      </w:r>
      <w:r>
        <w:rPr>
          <w:rFonts w:ascii="Times New Roman" w:hAnsi="Times New Roman"/>
          <w:b w:val="0"/>
          <w:i w:val="0"/>
          <w:sz w:val="22"/>
          <w:u w:val="none"/>
          <w:vertAlign w:val="subscript"/>
        </w:rPr>
        <w:t>(1)</w:t>
      </w:r>
      <w:r>
        <w:rPr>
          <w:rFonts w:ascii="Times New Roman" w:hAnsi="Times New Roman"/>
          <w:b w:val="0"/>
          <w:i w:val="0"/>
          <w:sz w:val="22"/>
          <w:u w:val="none"/>
        </w:rPr>
        <w:t>=(19444,44)/(90%)≈21604,94 mol</w:t>
      </w:r>
    </w:p>
    <w:p>
      <w:pPr>
        <w:spacing w:before="10" w:after="30"/>
        <w:ind w:left="340"/>
      </w:pPr>
      <w:r>
        <w:rPr>
          <w:rFonts w:ascii="Times New Roman" w:hAnsi="Times New Roman"/>
          <w:b w:val="0"/>
          <w:i w:val="0"/>
          <w:sz w:val="22"/>
          <w:u w:val="none"/>
        </w:rPr>
        <w:t>Tổng số mol khí CO tối thiểu thực tế cần dùng cả quá trình là: ΣnCO=nCO</w:t>
      </w:r>
      <w:r>
        <w:rPr>
          <w:rFonts w:ascii="Times New Roman" w:hAnsi="Times New Roman"/>
          <w:b w:val="0"/>
          <w:i w:val="0"/>
          <w:sz w:val="22"/>
          <w:u w:val="none"/>
          <w:vertAlign w:val="subscript"/>
        </w:rPr>
        <w:t>(1)</w:t>
      </w:r>
      <w:r>
        <w:rPr>
          <w:rFonts w:ascii="Times New Roman" w:hAnsi="Times New Roman"/>
          <w:b w:val="0"/>
          <w:i w:val="0"/>
          <w:sz w:val="22"/>
          <w:u w:val="none"/>
        </w:rPr>
        <w:t>+nCO</w:t>
      </w:r>
      <w:r>
        <w:rPr>
          <w:rFonts w:ascii="Times New Roman" w:hAnsi="Times New Roman"/>
          <w:b w:val="0"/>
          <w:i w:val="0"/>
          <w:sz w:val="22"/>
          <w:u w:val="none"/>
          <w:vertAlign w:val="subscript"/>
        </w:rPr>
        <w:t>(z)</w:t>
      </w:r>
      <w:r>
        <w:rPr>
          <w:rFonts w:ascii="Times New Roman" w:hAnsi="Times New Roman"/>
          <w:b w:val="0"/>
          <w:i w:val="0"/>
          <w:sz w:val="22"/>
          <w:u w:val="none"/>
        </w:rPr>
        <w:t>≈41049,38 mol</w:t>
      </w:r>
    </w:p>
    <w:p>
      <w:pPr>
        <w:spacing w:before="10" w:after="30"/>
        <w:ind w:left="340"/>
      </w:pPr>
      <w:r>
        <w:rPr>
          <w:rFonts w:ascii="Times New Roman" w:hAnsi="Times New Roman"/>
          <w:b w:val="0"/>
          <w:i w:val="0"/>
          <w:sz w:val="22"/>
          <w:u w:val="none"/>
        </w:rPr>
        <w:t>Bước 4: Tính thể tích khí CO cần dùng ở điều kiện chuẩn (đkc, 25°C, 1 bar) và quy đổi sang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VCO=41049,38×24,79=1017614 lít≈1018 m</w:t>
      </w:r>
      <w:r>
        <w:rPr>
          <w:rFonts w:ascii="Times New Roman" w:hAnsi="Times New Roman"/>
          <w:b w:val="0"/>
          <w:i w:val="0"/>
          <w:sz w:val="22"/>
          <w:u w:val="none"/>
          <w:vertAlign w:val="superscript"/>
        </w:rPr>
        <w:t>3</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[H11-C6-P1-VD-228 | Vận dụng] </w:t>
      </w:r>
      <w:r>
        <w:rPr>
          <w:rFonts w:ascii="Times New Roman" w:hAnsi="Times New Roman"/>
          <w:b w:val="0"/>
          <w:i w:val="0"/>
          <w:sz w:val="23"/>
          <w:u w:val="none"/>
        </w:rPr>
        <w:t>Để xác định hàm lượng của acetic acid trong một loại giấm ăn, một học sinh pha loãng loại giấm ăn đó mười lần rồi tiến hành chuẩn độ 10 mL giấm ăn sau pha loãng bằng dung dịch NaOH 0,1 M, thu được kết quả như bảng sau:</w:t>
        <w:br/>
        <w:t>Tính hàm lượng phần trăm về thể tích acetic acid có trong loại giấm đó, biết khối lượng riêng của acetic acid là 1,05 g/mL, giả thiết trong thành phần giấm ăn chỉ có acetic acid phản ứng với NaOH.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p>
        </w:tc>
        <w:tc>
          <w:tcPr>
            <w:tcW w:type="dxa" w:w="5103"/>
          </w:tcPr>
          <w:p>
            <w:pPr>
              <w:spacing w:before="30" w:after="30"/>
              <w:jc w:val="center"/>
            </w:pPr>
            <w:r>
              <w:rPr>
                <w:rFonts w:ascii="Times New Roman" w:hAnsi="Times New Roman"/>
                <w:b/>
                <w:i w:val="0"/>
                <w:sz w:val="21"/>
                <w:u w:val="none"/>
              </w:rPr>
              <w:t>V</w:t>
            </w:r>
            <w:r>
              <w:rPr>
                <w:rFonts w:ascii="Times New Roman" w:hAnsi="Times New Roman"/>
                <w:b/>
                <w:i w:val="0"/>
                <w:sz w:val="21"/>
                <w:u w:val="none"/>
                <w:vertAlign w:val="subscript"/>
              </w:rPr>
              <w:t>NaOH (mL)</w:t>
            </w:r>
          </w:p>
        </w:tc>
      </w:tr>
      <w:tr>
        <w:tc>
          <w:tcPr>
            <w:tcW w:type="dxa" w:w="5103"/>
          </w:tcPr>
          <w:p>
            <w:pPr>
              <w:spacing w:before="30" w:after="30"/>
              <w:jc w:val="left"/>
            </w:pPr>
            <w:r>
              <w:rPr>
                <w:rFonts w:ascii="Times New Roman" w:hAnsi="Times New Roman"/>
                <w:b w:val="0"/>
                <w:i w:val="0"/>
                <w:sz w:val="21"/>
                <w:u w:val="none"/>
              </w:rPr>
              <w:t>Lần 1</w:t>
            </w:r>
          </w:p>
        </w:tc>
        <w:tc>
          <w:tcPr>
            <w:tcW w:type="dxa" w:w="5103"/>
          </w:tcPr>
          <w:p>
            <w:pPr>
              <w:spacing w:before="30" w:after="30"/>
              <w:jc w:val="left"/>
            </w:pPr>
            <w:r>
              <w:rPr>
                <w:rFonts w:ascii="Times New Roman" w:hAnsi="Times New Roman"/>
                <w:b w:val="0"/>
                <w:i w:val="0"/>
                <w:sz w:val="21"/>
                <w:u w:val="none"/>
              </w:rPr>
              <w:t>9,8</w:t>
            </w:r>
          </w:p>
        </w:tc>
      </w:tr>
      <w:tr>
        <w:tc>
          <w:tcPr>
            <w:tcW w:type="dxa" w:w="5103"/>
          </w:tcPr>
          <w:p>
            <w:pPr>
              <w:spacing w:before="30" w:after="30"/>
              <w:jc w:val="left"/>
            </w:pPr>
            <w:r>
              <w:rPr>
                <w:rFonts w:ascii="Times New Roman" w:hAnsi="Times New Roman"/>
                <w:b w:val="0"/>
                <w:i w:val="0"/>
                <w:sz w:val="21"/>
                <w:u w:val="none"/>
              </w:rPr>
              <w:t>Lần 2</w:t>
            </w:r>
          </w:p>
        </w:tc>
        <w:tc>
          <w:tcPr>
            <w:tcW w:type="dxa" w:w="5103"/>
          </w:tcPr>
          <w:p>
            <w:pPr>
              <w:spacing w:before="30" w:after="30"/>
              <w:jc w:val="left"/>
            </w:pPr>
            <w:r>
              <w:rPr>
                <w:rFonts w:ascii="Times New Roman" w:hAnsi="Times New Roman"/>
                <w:b w:val="0"/>
                <w:i w:val="0"/>
                <w:sz w:val="21"/>
                <w:u w:val="none"/>
              </w:rPr>
              <w:t>9,7</w:t>
            </w:r>
          </w:p>
        </w:tc>
      </w:tr>
      <w:tr>
        <w:tc>
          <w:tcPr>
            <w:tcW w:type="dxa" w:w="5103"/>
          </w:tcPr>
          <w:p>
            <w:pPr>
              <w:spacing w:before="30" w:after="30"/>
              <w:jc w:val="left"/>
            </w:pPr>
            <w:r>
              <w:rPr>
                <w:rFonts w:ascii="Times New Roman" w:hAnsi="Times New Roman"/>
                <w:b w:val="0"/>
                <w:i w:val="0"/>
                <w:sz w:val="21"/>
                <w:u w:val="none"/>
              </w:rPr>
              <w:t>Lần 3</w:t>
            </w:r>
          </w:p>
        </w:tc>
        <w:tc>
          <w:tcPr>
            <w:tcW w:type="dxa" w:w="5103"/>
          </w:tcPr>
          <w:p>
            <w:pPr>
              <w:spacing w:before="30" w:after="30"/>
              <w:jc w:val="left"/>
            </w:pPr>
            <w:r>
              <w:rPr>
                <w:rFonts w:ascii="Times New Roman" w:hAnsi="Times New Roman"/>
                <w:b w:val="0"/>
                <w:i w:val="0"/>
                <w:sz w:val="21"/>
                <w:u w:val="none"/>
              </w:rPr>
              <w:t>9,8</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 NaOH ¾¾→ CH</w:t>
      </w:r>
      <w:r>
        <w:rPr>
          <w:rFonts w:ascii="Times New Roman" w:hAnsi="Times New Roman"/>
          <w:b w:val="0"/>
          <w:i w:val="0"/>
          <w:sz w:val="22"/>
          <w:u w:val="none"/>
          <w:vertAlign w:val="subscript"/>
        </w:rPr>
        <w:t>3</w:t>
      </w:r>
      <w:r>
        <w:rPr>
          <w:rFonts w:ascii="Times New Roman" w:hAnsi="Times New Roman"/>
          <w:b w:val="0"/>
          <w:i w:val="0"/>
          <w:sz w:val="22"/>
          <w:u w:val="none"/>
        </w:rPr>
        <w:t>COONa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Thể tích trung bình NaOH: VNaOH=(98,×2+9,7)/(3)=9,767(mL)</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NaOH</w:t>
      </w:r>
      <w:r>
        <w:rPr>
          <w:rFonts w:ascii="Times New Roman" w:hAnsi="Times New Roman"/>
          <w:b w:val="0"/>
          <w:i w:val="0"/>
          <w:sz w:val="22"/>
          <w:u w:val="none"/>
        </w:rPr>
        <w:t xml:space="preserve"> = 0,1×9,767×10</w:t>
      </w:r>
      <w:r>
        <w:rPr>
          <w:rFonts w:ascii="Times New Roman" w:hAnsi="Times New Roman"/>
          <w:b w:val="0"/>
          <w:i w:val="0"/>
          <w:sz w:val="22"/>
          <w:u w:val="none"/>
          <w:vertAlign w:val="superscript"/>
        </w:rPr>
        <w:t>–3</w:t>
      </w:r>
      <w:r>
        <w:rPr>
          <w:rFonts w:ascii="Times New Roman" w:hAnsi="Times New Roman"/>
          <w:b w:val="0"/>
          <w:i w:val="0"/>
          <w:sz w:val="22"/>
          <w:u w:val="none"/>
        </w:rPr>
        <w:t xml:space="preserve"> (mol) = 9,767×10</w:t>
      </w:r>
      <w:r>
        <w:rPr>
          <w:rFonts w:ascii="Times New Roman" w:hAnsi="Times New Roman"/>
          <w:b w:val="0"/>
          <w:i w:val="0"/>
          <w:sz w:val="22"/>
          <w:u w:val="none"/>
          <w:vertAlign w:val="superscript"/>
        </w:rPr>
        <w:t>–4</w:t>
      </w:r>
      <w:r>
        <w:rPr>
          <w:rFonts w:ascii="Times New Roman" w:hAnsi="Times New Roman"/>
          <w:b w:val="0"/>
          <w:i w:val="0"/>
          <w:sz w:val="22"/>
          <w:u w:val="none"/>
        </w:rPr>
        <w:t xml:space="preserve"> (mol) = nCHCOOH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mCHCOOH</w:t>
      </w:r>
      <w:r>
        <w:rPr>
          <w:rFonts w:ascii="Times New Roman" w:hAnsi="Times New Roman"/>
          <w:b w:val="0"/>
          <w:i w:val="0"/>
          <w:sz w:val="22"/>
          <w:u w:val="none"/>
          <w:vertAlign w:val="subscript"/>
        </w:rPr>
        <w:t>3</w:t>
      </w:r>
      <w:r>
        <w:rPr>
          <w:rFonts w:ascii="Times New Roman" w:hAnsi="Times New Roman"/>
          <w:b w:val="0"/>
          <w:i w:val="0"/>
          <w:sz w:val="22"/>
          <w:u w:val="none"/>
        </w:rPr>
        <w:t>= 9,767×10</w:t>
      </w:r>
      <w:r>
        <w:rPr>
          <w:rFonts w:ascii="Times New Roman" w:hAnsi="Times New Roman"/>
          <w:b w:val="0"/>
          <w:i w:val="0"/>
          <w:sz w:val="22"/>
          <w:u w:val="none"/>
          <w:vertAlign w:val="superscript"/>
        </w:rPr>
        <w:t>–4</w:t>
      </w:r>
      <w:r>
        <w:rPr>
          <w:rFonts w:ascii="Times New Roman" w:hAnsi="Times New Roman"/>
          <w:b w:val="0"/>
          <w:i w:val="0"/>
          <w:sz w:val="22"/>
          <w:u w:val="none"/>
        </w:rPr>
        <w:t>×60 = 5,86×10</w:t>
      </w:r>
      <w:r>
        <w:rPr>
          <w:rFonts w:ascii="Times New Roman" w:hAnsi="Times New Roman"/>
          <w:b w:val="0"/>
          <w:i w:val="0"/>
          <w:sz w:val="22"/>
          <w:u w:val="none"/>
          <w:vertAlign w:val="super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Thể tích CH</w:t>
      </w:r>
      <w:r>
        <w:rPr>
          <w:rFonts w:ascii="Times New Roman" w:hAnsi="Times New Roman"/>
          <w:b w:val="0"/>
          <w:i w:val="0"/>
          <w:sz w:val="22"/>
          <w:u w:val="none"/>
          <w:vertAlign w:val="subscript"/>
        </w:rPr>
        <w:t>3</w:t>
      </w:r>
      <w:r>
        <w:rPr>
          <w:rFonts w:ascii="Times New Roman" w:hAnsi="Times New Roman"/>
          <w:b w:val="0"/>
          <w:i w:val="0"/>
          <w:sz w:val="22"/>
          <w:u w:val="none"/>
        </w:rPr>
        <w:t>COOH: VCHCOOH</w:t>
      </w:r>
      <w:r>
        <w:rPr>
          <w:rFonts w:ascii="Times New Roman" w:hAnsi="Times New Roman"/>
          <w:b w:val="0"/>
          <w:i w:val="0"/>
          <w:sz w:val="22"/>
          <w:u w:val="none"/>
          <w:vertAlign w:val="subscript"/>
        </w:rPr>
        <w:t>3</w:t>
      </w:r>
      <w:r>
        <w:rPr>
          <w:rFonts w:ascii="Times New Roman" w:hAnsi="Times New Roman"/>
          <w:b w:val="0"/>
          <w:i w:val="0"/>
          <w:sz w:val="22"/>
          <w:u w:val="none"/>
        </w:rPr>
        <w:t>=(586,×10</w:t>
      </w:r>
      <w:r>
        <w:rPr>
          <w:rFonts w:ascii="Times New Roman" w:hAnsi="Times New Roman"/>
          <w:b w:val="0"/>
          <w:i w:val="0"/>
          <w:sz w:val="22"/>
          <w:u w:val="none"/>
          <w:vertAlign w:val="superscript"/>
        </w:rPr>
        <w:t>-2</w:t>
      </w:r>
      <w:r>
        <w:rPr>
          <w:rFonts w:ascii="Times New Roman" w:hAnsi="Times New Roman"/>
          <w:b w:val="0"/>
          <w:i w:val="0"/>
          <w:sz w:val="22"/>
          <w:u w:val="none"/>
        </w:rPr>
        <w:t>)/(105,)=558,×10</w:t>
      </w:r>
      <w:r>
        <w:rPr>
          <w:rFonts w:ascii="Times New Roman" w:hAnsi="Times New Roman"/>
          <w:b w:val="0"/>
          <w:i w:val="0"/>
          <w:sz w:val="22"/>
          <w:u w:val="none"/>
          <w:vertAlign w:val="superscript"/>
        </w:rPr>
        <w:t>-2</w:t>
      </w:r>
      <w:r>
        <w:rPr>
          <w:rFonts w:ascii="Times New Roman" w:hAnsi="Times New Roman"/>
          <w:b w:val="0"/>
          <w:i w:val="0"/>
          <w:sz w:val="22"/>
          <w:u w:val="none"/>
        </w:rPr>
        <w:t>(mL)</w:t>
      </w:r>
    </w:p>
    <w:p>
      <w:pPr>
        <w:spacing w:before="10" w:after="30"/>
        <w:ind w:left="340"/>
      </w:pPr>
      <w:r>
        <w:rPr>
          <w:rFonts w:ascii="Times New Roman" w:hAnsi="Times New Roman"/>
          <w:b w:val="0"/>
          <w:i w:val="0"/>
          <w:sz w:val="22"/>
          <w:u w:val="none"/>
        </w:rPr>
        <w:t>Hàm lượng % về thể tích acetic acid trong giấm ăn là: (586,×10</w:t>
      </w:r>
      <w:r>
        <w:rPr>
          <w:rFonts w:ascii="Times New Roman" w:hAnsi="Times New Roman"/>
          <w:b w:val="0"/>
          <w:i w:val="0"/>
          <w:sz w:val="22"/>
          <w:u w:val="none"/>
          <w:vertAlign w:val="superscript"/>
        </w:rPr>
        <w:t>-2</w:t>
      </w:r>
      <w:r>
        <w:rPr>
          <w:rFonts w:ascii="Times New Roman" w:hAnsi="Times New Roman"/>
          <w:b w:val="0"/>
          <w:i w:val="0"/>
          <w:sz w:val="22"/>
          <w:u w:val="none"/>
        </w:rPr>
        <w:t>)/(10)×100%=0,558%</w:t>
      </w:r>
    </w:p>
    <w:p>
      <w:pPr>
        <w:spacing w:before="10" w:after="30"/>
        <w:ind w:left="340"/>
      </w:pPr>
      <w:r>
        <w:rPr>
          <w:rFonts w:ascii="Times New Roman" w:hAnsi="Times New Roman"/>
          <w:b w:val="0"/>
          <w:i w:val="0"/>
          <w:sz w:val="22"/>
          <w:u w:val="none"/>
        </w:rPr>
        <w:t>Do pha loãng gấp 10 lần nên hàm lượng acetic acid trước pha loãng là 5,58%</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[H11-C6-P1-VD-229 | Vận dụng] </w:t>
      </w:r>
      <w:r>
        <w:rPr>
          <w:rFonts w:ascii="Times New Roman" w:hAnsi="Times New Roman"/>
          <w:b w:val="0"/>
          <w:i w:val="0"/>
          <w:sz w:val="23"/>
          <w:u w:val="none"/>
        </w:rPr>
        <w:t>Formic acid là một chất lỏng, mùi xốc mạnh và gây bỏng da, acid này được chưng cất lần đầu từ loài kiến lửa có tên là Formicarufa. Kiến khi cắn sẽ “tiêm” dung dịch chứa 50% thể tích formic acid vào da. Trung bình mỗi lần cắn, kiến có thể “tiêm” khoảng 6,0.10</w:t>
      </w:r>
      <w:r>
        <w:rPr>
          <w:rFonts w:ascii="Times New Roman" w:hAnsi="Times New Roman"/>
          <w:b w:val="0"/>
          <w:i w:val="0"/>
          <w:sz w:val="23"/>
          <w:u w:val="none"/>
          <w:vertAlign w:val="superscript"/>
        </w:rPr>
        <w:t>–3</w:t>
      </w:r>
      <w:r>
        <w:rPr>
          <w:rFonts w:ascii="Times New Roman" w:hAnsi="Times New Roman"/>
          <w:b w:val="0"/>
          <w:i w:val="0"/>
          <w:sz w:val="23"/>
          <w:u w:val="none"/>
        </w:rPr>
        <w:t xml:space="preserve"> cm</w:t>
      </w:r>
      <w:r>
        <w:rPr>
          <w:rFonts w:ascii="Times New Roman" w:hAnsi="Times New Roman"/>
          <w:b w:val="0"/>
          <w:i w:val="0"/>
          <w:sz w:val="23"/>
          <w:u w:val="none"/>
          <w:vertAlign w:val="superscript"/>
        </w:rPr>
        <w:t>3</w:t>
      </w:r>
      <w:r>
        <w:rPr>
          <w:rFonts w:ascii="Times New Roman" w:hAnsi="Times New Roman"/>
          <w:b w:val="0"/>
          <w:i w:val="0"/>
          <w:sz w:val="23"/>
          <w:u w:val="none"/>
        </w:rPr>
        <w:t xml:space="preserve"> dung dịch formic acid.</w:t>
        <w:br/>
        <w:t>Để làm giảm lượng formic acid trong vết cắn, bác sĩ thường dùng thuốc có chứa thành phần là sodium hydrogencarbonate (NaHCO</w:t>
      </w:r>
      <w:r>
        <w:rPr>
          <w:rFonts w:ascii="Times New Roman" w:hAnsi="Times New Roman"/>
          <w:b w:val="0"/>
          <w:i w:val="0"/>
          <w:sz w:val="23"/>
          <w:u w:val="none"/>
          <w:vertAlign w:val="subscript"/>
        </w:rPr>
        <w:t>3</w:t>
      </w:r>
      <w:r>
        <w:rPr>
          <w:rFonts w:ascii="Times New Roman" w:hAnsi="Times New Roman"/>
          <w:b w:val="0"/>
          <w:i w:val="0"/>
          <w:sz w:val="23"/>
          <w:u w:val="none"/>
        </w:rPr>
        <w:t>). Tính khối lượng sodium hydrogencarbonate cần dùng để trung hoà hoàn toàn lượng formic acid từ vết kiến cắn (biết khối lượng riêng của formic acid là 1,22 g/cm</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Phương trình hóa học của phản ứng:</w:t>
      </w:r>
    </w:p>
    <w:p>
      <w:pPr>
        <w:spacing w:before="10" w:after="30"/>
        <w:ind w:left="340"/>
      </w:pPr>
      <w:r>
        <w:rPr>
          <w:rFonts w:ascii="Times New Roman" w:hAnsi="Times New Roman"/>
          <w:b w:val="0"/>
          <w:i w:val="0"/>
          <w:sz w:val="22"/>
          <w:u w:val="none"/>
        </w:rPr>
        <w:t>HCOOH+NaHCO</w:t>
      </w:r>
      <w:r>
        <w:rPr>
          <w:rFonts w:ascii="Times New Roman" w:hAnsi="Times New Roman"/>
          <w:b w:val="0"/>
          <w:i w:val="0"/>
          <w:sz w:val="22"/>
          <w:u w:val="none"/>
          <w:vertAlign w:val="subscript"/>
        </w:rPr>
        <w:t>3</w:t>
      </w:r>
      <w:r>
        <w:rPr>
          <w:rFonts w:ascii="Times New Roman" w:hAnsi="Times New Roman"/>
          <w:b w:val="0"/>
          <w:i w:val="0"/>
          <w:sz w:val="22"/>
          <w:u w:val="none"/>
        </w:rPr>
        <w:t>→HCOONa+CO</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nHCOOH=(6,0×10</w:t>
      </w:r>
      <w:r>
        <w:rPr>
          <w:rFonts w:ascii="Times New Roman" w:hAnsi="Times New Roman"/>
          <w:b w:val="0"/>
          <w:i w:val="0"/>
          <w:sz w:val="22"/>
          <w:u w:val="none"/>
          <w:vertAlign w:val="superscript"/>
        </w:rPr>
        <w:t>-3</w:t>
      </w:r>
      <w:r>
        <w:rPr>
          <w:rFonts w:ascii="Times New Roman" w:hAnsi="Times New Roman"/>
          <w:b w:val="0"/>
          <w:i w:val="0"/>
          <w:sz w:val="22"/>
          <w:u w:val="none"/>
        </w:rPr>
        <w:t>×0,5×1,22)/(46)=7,96×10</w:t>
      </w:r>
      <w:r>
        <w:rPr>
          <w:rFonts w:ascii="Times New Roman" w:hAnsi="Times New Roman"/>
          <w:b w:val="0"/>
          <w:i w:val="0"/>
          <w:sz w:val="22"/>
          <w:u w:val="none"/>
          <w:vertAlign w:val="superscript"/>
        </w:rPr>
        <w:t>-6</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Theo phương trình hóa học: nN</w:t>
      </w:r>
      <w:r>
        <w:rPr>
          <w:rFonts w:ascii="Times New Roman" w:hAnsi="Times New Roman"/>
          <w:b w:val="0"/>
          <w:i w:val="0"/>
          <w:sz w:val="22"/>
          <w:u w:val="none"/>
          <w:vertAlign w:val="subscript"/>
        </w:rPr>
        <w:t>a</w:t>
      </w:r>
      <w:r>
        <w:rPr>
          <w:rFonts w:ascii="Times New Roman" w:hAnsi="Times New Roman"/>
          <w:b w:val="0"/>
          <w:i w:val="0"/>
          <w:sz w:val="22"/>
          <w:u w:val="none"/>
        </w:rPr>
        <w:t>HCO</w:t>
      </w:r>
      <w:r>
        <w:rPr>
          <w:rFonts w:ascii="Times New Roman" w:hAnsi="Times New Roman"/>
          <w:b w:val="0"/>
          <w:i w:val="0"/>
          <w:sz w:val="22"/>
          <w:u w:val="none"/>
          <w:vertAlign w:val="subscript"/>
        </w:rPr>
        <w:t>3</w:t>
      </w:r>
      <w:r>
        <w:rPr>
          <w:rFonts w:ascii="Times New Roman" w:hAnsi="Times New Roman"/>
          <w:b w:val="0"/>
          <w:i w:val="0"/>
          <w:sz w:val="22"/>
          <w:u w:val="none"/>
        </w:rPr>
        <w:t>=nHCOOH=7,96×10</w:t>
      </w:r>
      <w:r>
        <w:rPr>
          <w:rFonts w:ascii="Times New Roman" w:hAnsi="Times New Roman"/>
          <w:b w:val="0"/>
          <w:i w:val="0"/>
          <w:sz w:val="22"/>
          <w:u w:val="none"/>
          <w:vertAlign w:val="superscript"/>
        </w:rPr>
        <w:t>-6</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Khối lượng NaHCO</w:t>
      </w:r>
      <w:r>
        <w:rPr>
          <w:rFonts w:ascii="Times New Roman" w:hAnsi="Times New Roman"/>
          <w:b w:val="0"/>
          <w:i w:val="0"/>
          <w:sz w:val="22"/>
          <w:u w:val="none"/>
          <w:vertAlign w:val="subscript"/>
        </w:rPr>
        <w:t>3</w:t>
      </w:r>
      <w:r>
        <w:rPr>
          <w:rFonts w:ascii="Times New Roman" w:hAnsi="Times New Roman"/>
          <w:b w:val="0"/>
          <w:i w:val="0"/>
          <w:sz w:val="22"/>
          <w:u w:val="none"/>
        </w:rPr>
        <w:t xml:space="preserve"> cần dùng là:</w:t>
      </w:r>
    </w:p>
    <w:p>
      <w:pPr>
        <w:spacing w:before="10" w:after="30"/>
        <w:ind w:left="340"/>
      </w:pPr>
      <w:r>
        <w:rPr>
          <w:rFonts w:ascii="Times New Roman" w:hAnsi="Times New Roman"/>
          <w:b w:val="0"/>
          <w:i w:val="0"/>
          <w:sz w:val="22"/>
          <w:u w:val="none"/>
        </w:rPr>
        <w:t>mN</w:t>
      </w:r>
      <w:r>
        <w:rPr>
          <w:rFonts w:ascii="Times New Roman" w:hAnsi="Times New Roman"/>
          <w:b w:val="0"/>
          <w:i w:val="0"/>
          <w:sz w:val="22"/>
          <w:u w:val="none"/>
          <w:vertAlign w:val="subscript"/>
        </w:rPr>
        <w:t>a</w:t>
      </w:r>
      <w:r>
        <w:rPr>
          <w:rFonts w:ascii="Times New Roman" w:hAnsi="Times New Roman"/>
          <w:b w:val="0"/>
          <w:i w:val="0"/>
          <w:sz w:val="22"/>
          <w:u w:val="none"/>
        </w:rPr>
        <w:t>HCO</w:t>
      </w:r>
      <w:r>
        <w:rPr>
          <w:rFonts w:ascii="Times New Roman" w:hAnsi="Times New Roman"/>
          <w:b w:val="0"/>
          <w:i w:val="0"/>
          <w:sz w:val="22"/>
          <w:u w:val="none"/>
          <w:vertAlign w:val="subscript"/>
        </w:rPr>
        <w:t>3</w:t>
      </w:r>
      <w:r>
        <w:rPr>
          <w:rFonts w:ascii="Times New Roman" w:hAnsi="Times New Roman"/>
          <w:b w:val="0"/>
          <w:i w:val="0"/>
          <w:sz w:val="22"/>
          <w:u w:val="none"/>
        </w:rPr>
        <w:t>=7,96×10</w:t>
      </w:r>
      <w:r>
        <w:rPr>
          <w:rFonts w:ascii="Times New Roman" w:hAnsi="Times New Roman"/>
          <w:b w:val="0"/>
          <w:i w:val="0"/>
          <w:sz w:val="22"/>
          <w:u w:val="none"/>
          <w:vertAlign w:val="superscript"/>
        </w:rPr>
        <w:t>-5</w:t>
      </w:r>
      <w:r>
        <w:rPr>
          <w:rFonts w:ascii="Times New Roman" w:hAnsi="Times New Roman"/>
          <w:b w:val="0"/>
          <w:i w:val="0"/>
          <w:sz w:val="22"/>
          <w:u w:val="none"/>
        </w:rPr>
        <w:t>×84=6,69×10</w:t>
      </w:r>
      <w:r>
        <w:rPr>
          <w:rFonts w:ascii="Times New Roman" w:hAnsi="Times New Roman"/>
          <w:b w:val="0"/>
          <w:i w:val="0"/>
          <w:sz w:val="22"/>
          <w:u w:val="none"/>
          <w:vertAlign w:val="superscript"/>
        </w:rPr>
        <w:t>-3</w:t>
      </w:r>
      <w:r>
        <w:rPr>
          <w:rFonts w:ascii="Times New Roman" w:hAnsi="Times New Roman"/>
          <w:b w:val="0"/>
          <w:i w:val="0"/>
          <w:sz w:val="22"/>
          <w:u w:val="none"/>
        </w:rPr>
        <w:t>(g)=6,69(mg)</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[H11-C6-P1-VD-230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‡ˆˆˆˆˆ†ˆˆˆˆˆHSO,t</w:t>
      </w:r>
      <w:r>
        <w:rPr>
          <w:rFonts w:ascii="Times New Roman" w:hAnsi="Times New Roman"/>
          <w:b w:val="0"/>
          <w:i w:val="0"/>
          <w:sz w:val="22"/>
          <w:u w:val="none"/>
          <w:vertAlign w:val="superscript"/>
        </w:rPr>
        <w:t>24</w:t>
      </w:r>
      <w:r>
        <w:rPr>
          <w:rFonts w:ascii="Times New Roman" w:hAnsi="Times New Roman"/>
          <w:b w:val="0"/>
          <w:i w:val="0"/>
          <w:sz w:val="22"/>
          <w:u w:val="none"/>
        </w:rPr>
        <w:t>o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=(20×0,789)/(46)=0,343(mol)&lt;nCHCOOH</w:t>
      </w:r>
      <w:r>
        <w:rPr>
          <w:rFonts w:ascii="Times New Roman" w:hAnsi="Times New Roman"/>
          <w:b w:val="0"/>
          <w:i w:val="0"/>
          <w:sz w:val="22"/>
          <w:u w:val="none"/>
        </w:rPr>
        <w:t>3~=20×60105,=0,35(mol)</w:t>
      </w:r>
    </w:p>
    <w:p>
      <w:pPr>
        <w:spacing w:before="10" w:after="30"/>
        <w:ind w:left="340"/>
      </w:pPr>
      <w:r>
        <w:rPr>
          <w:rFonts w:ascii="Times New Roman" w:hAnsi="Times New Roman"/>
          <w:b w:val="0"/>
          <w:i w:val="0"/>
          <w:sz w:val="22"/>
          <w:u w:val="none"/>
        </w:rPr>
        <w:t>Hiệu suất tính theo số mol alcohol.</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ester lí thuyết</w:t>
      </w:r>
      <w:r>
        <w:rPr>
          <w:rFonts w:ascii="Times New Roman" w:hAnsi="Times New Roman"/>
          <w:b w:val="0"/>
          <w:i w:val="0"/>
          <w:sz w:val="22"/>
          <w:u w:val="none"/>
        </w:rPr>
        <w:t xml:space="preserve"> = nCHOH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 0,343 (mol); n</w:t>
      </w:r>
      <w:r>
        <w:rPr>
          <w:rFonts w:ascii="Times New Roman" w:hAnsi="Times New Roman"/>
          <w:b w:val="0"/>
          <w:i w:val="0"/>
          <w:sz w:val="22"/>
          <w:u w:val="none"/>
        </w:rPr>
        <w:t>ester thực tế~ = (17,6)/(88)=0,2(mol)</w:t>
      </w:r>
    </w:p>
    <w:p>
      <w:pPr>
        <w:spacing w:before="10" w:after="30"/>
        <w:ind w:left="340"/>
      </w:pPr>
      <w:r>
        <w:rPr>
          <w:rFonts w:ascii="Times New Roman" w:hAnsi="Times New Roman"/>
          <w:b w:val="0"/>
          <w:i w:val="0"/>
          <w:sz w:val="22"/>
          <w:u w:val="none"/>
        </w:rPr>
        <w:t>Hiệu suất phản ứng ester hóa là: H% = (0,2)/(0,343)×100%=583,%</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[H11-C6-P1-VD-231 | Vận dụng] </w:t>
      </w:r>
      <w:r>
        <w:rPr>
          <w:rFonts w:ascii="Times New Roman" w:hAnsi="Times New Roman"/>
          <w:b w:val="0"/>
          <w:i w:val="0"/>
          <w:sz w:val="23"/>
          <w:u w:val="none"/>
        </w:rPr>
        <w:t>Ethyl acetate là chất lỏng, có mùi đặc trưng, được sản xuất ở quy mô lớn làm dung môi trong công nghiệp. Để một nhà máy sản xuất được 1000 L ethyl acetate mỗi ngày thì lượng thể tích (L) ethanol và acetic acid tiêu thụ tối thiểu là bao nhiêu? Biết rằng hao hụt trong quá trình sản xuất trên là 34%. Cho khối lượng riêng (g/cm</w:t>
      </w:r>
      <w:r>
        <w:rPr>
          <w:rFonts w:ascii="Times New Roman" w:hAnsi="Times New Roman"/>
          <w:b w:val="0"/>
          <w:i w:val="0"/>
          <w:sz w:val="23"/>
          <w:u w:val="none"/>
          <w:vertAlign w:val="superscript"/>
        </w:rPr>
        <w:t>3</w:t>
      </w:r>
      <w:r>
        <w:rPr>
          <w:rFonts w:ascii="Times New Roman" w:hAnsi="Times New Roman"/>
          <w:b w:val="0"/>
          <w:i w:val="0"/>
          <w:sz w:val="23"/>
          <w:u w:val="none"/>
        </w:rPr>
        <w:t>) của ethyl acetate, ethanol và acetic acid lần lượt là: 0,902; 0,79; 1,049.</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nCHCOOCH</w:t>
      </w:r>
      <w:r>
        <w:rPr>
          <w:rFonts w:ascii="Times New Roman" w:hAnsi="Times New Roman"/>
          <w:b w:val="0"/>
          <w:i w:val="0"/>
          <w:sz w:val="22"/>
          <w:u w:val="none"/>
          <w:vertAlign w:val="subscript"/>
        </w:rPr>
        <w:t>3z</w:t>
      </w:r>
      <w:r>
        <w:rPr>
          <w:rFonts w:ascii="Times New Roman" w:hAnsi="Times New Roman"/>
          <w:b w:val="0"/>
          <w:i w:val="0"/>
          <w:sz w:val="22"/>
          <w:u w:val="none"/>
        </w:rPr>
        <w:t>5~~=(1000×10</w:t>
      </w:r>
      <w:r>
        <w:rPr>
          <w:rFonts w:ascii="Times New Roman" w:hAnsi="Times New Roman"/>
          <w:b w:val="0"/>
          <w:i w:val="0"/>
          <w:sz w:val="22"/>
          <w:u w:val="none"/>
          <w:vertAlign w:val="superscript"/>
        </w:rPr>
        <w:t>3</w:t>
      </w:r>
      <w:r>
        <w:rPr>
          <w:rFonts w:ascii="Times New Roman" w:hAnsi="Times New Roman"/>
          <w:b w:val="0"/>
          <w:i w:val="0"/>
          <w:sz w:val="22"/>
          <w:u w:val="none"/>
        </w:rPr>
        <w:t>×0,902)/(88)=10250(mol)</w:t>
      </w:r>
    </w:p>
    <w:p>
      <w:pPr>
        <w:spacing w:before="10" w:after="30"/>
        <w:ind w:left="340"/>
      </w:pPr>
      <w:r>
        <w:rPr>
          <w:rFonts w:ascii="Times New Roman" w:hAnsi="Times New Roman"/>
          <w:b w:val="0"/>
          <w:i w:val="0"/>
          <w:sz w:val="22"/>
          <w:u w:val="none"/>
        </w:rPr>
        <w:t>(mol)C10250</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perscript"/>
        </w:rPr>
        <w:t>5</w:t>
      </w:r>
      <w:r>
        <w:rPr>
          <w:rFonts w:ascii="Times New Roman" w:hAnsi="Times New Roman"/>
          <w:b w:val="0"/>
          <w:i w:val="0"/>
          <w:sz w:val="22"/>
          <w:u w:val="none"/>
        </w:rPr>
        <w:t>OH+CH10250</w:t>
      </w:r>
      <w:r>
        <w:rPr>
          <w:rFonts w:ascii="Times New Roman" w:hAnsi="Times New Roman"/>
          <w:b w:val="0"/>
          <w:i w:val="0"/>
          <w:sz w:val="22"/>
          <w:u w:val="none"/>
          <w:vertAlign w:val="superscript"/>
        </w:rPr>
        <w:t>3</w:t>
      </w:r>
      <w:r>
        <w:rPr>
          <w:rFonts w:ascii="Times New Roman" w:hAnsi="Times New Roman"/>
          <w:b w:val="0"/>
          <w:i w:val="0"/>
          <w:sz w:val="22"/>
          <w:u w:val="none"/>
        </w:rPr>
        <w:t>COOHˆˆˆˆˆ†‡ˆˆˆˆˆHSO,t¬</w:t>
      </w:r>
      <w:r>
        <w:rPr>
          <w:rFonts w:ascii="Times New Roman" w:hAnsi="Times New Roman"/>
          <w:b w:val="0"/>
          <w:i w:val="0"/>
          <w:sz w:val="22"/>
          <w:u w:val="none"/>
          <w:vertAlign w:val="superscript"/>
        </w:rPr>
        <w:t>2</w:t>
      </w:r>
      <w:r>
        <w:rPr>
          <w:rFonts w:ascii="Times New Roman" w:hAnsi="Times New Roman"/>
          <w:b w:val="0"/>
          <w:i w:val="0"/>
          <w:sz w:val="22"/>
          <w:u w:val="none"/>
        </w:rPr>
        <w:t xml:space="preserve">             10250</w:t>
      </w:r>
      <w:r>
        <w:rPr>
          <w:rFonts w:ascii="Times New Roman" w:hAnsi="Times New Roman"/>
          <w:b w:val="0"/>
          <w:i w:val="0"/>
          <w:sz w:val="22"/>
          <w:u w:val="none"/>
          <w:vertAlign w:val="superscript"/>
        </w:rPr>
        <w:t>4</w:t>
      </w:r>
      <w:r>
        <w:rPr>
          <w:rFonts w:ascii="Times New Roman" w:hAnsi="Times New Roman"/>
          <w:b w:val="0"/>
          <w:i w:val="0"/>
          <w:sz w:val="22"/>
          <w:u w:val="none"/>
        </w:rPr>
        <w:t>oCH</w:t>
      </w:r>
      <w:r>
        <w:rPr>
          <w:rFonts w:ascii="Times New Roman" w:hAnsi="Times New Roman"/>
          <w:b w:val="0"/>
          <w:i w:val="0"/>
          <w:sz w:val="22"/>
          <w:u w:val="none"/>
          <w:vertAlign w:val="superscript"/>
        </w:rPr>
        <w:t>3</w:t>
      </w:r>
      <w:r>
        <w:rPr>
          <w:rFonts w:ascii="Times New Roman" w:hAnsi="Times New Roman"/>
          <w:b w:val="0"/>
          <w:i w:val="0"/>
          <w:sz w:val="22"/>
          <w:u w:val="none"/>
        </w:rPr>
        <w:t>COOC</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perscript"/>
        </w:rPr>
        <w:t>5</w:t>
      </w:r>
      <w:r>
        <w:rPr>
          <w:rFonts w:ascii="Times New Roman" w:hAnsi="Times New Roman"/>
          <w:b w:val="0"/>
          <w:i w:val="0"/>
          <w:sz w:val="22"/>
          <w:u w:val="none"/>
        </w:rPr>
        <w:t>+H</w:t>
      </w:r>
      <w:r>
        <w:rPr>
          <w:rFonts w:ascii="Times New Roman" w:hAnsi="Times New Roman"/>
          <w:b w:val="0"/>
          <w:i w:val="0"/>
          <w:sz w:val="22"/>
          <w:u w:val="none"/>
          <w:vertAlign w:val="super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VVCHCOOHCHOH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^3^==mdmdCHOHCHOH</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CHCOOH</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CHCOOH^33^=(10250=102501,049×46×60)/(0,79)=596835,44(cm=586272,64(cm</w:t>
      </w:r>
      <w:r>
        <w:rPr>
          <w:rFonts w:ascii="Times New Roman" w:hAnsi="Times New Roman"/>
          <w:b w:val="0"/>
          <w:i w:val="0"/>
          <w:sz w:val="22"/>
          <w:u w:val="none"/>
        </w:rPr>
        <w:t>3~)</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Theo đề, hao hụt của phản ứng là 34%, do đó hiệu suất của phản ứng là 66%.</w:t>
      </w:r>
    </w:p>
    <w:p>
      <w:pPr>
        <w:spacing w:before="10" w:after="30"/>
        <w:ind w:left="340"/>
      </w:pPr>
      <w:r>
        <w:rPr>
          <w:rFonts w:ascii="Times New Roman" w:hAnsi="Times New Roman"/>
          <w:b w:val="0"/>
          <w:i w:val="0"/>
          <w:sz w:val="22"/>
          <w:u w:val="none"/>
        </w:rPr>
        <w:t>VVCHCOOHCHOH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^3^==596835,44(586272,64×100)/(6666×100=)=904296,12(cm</w:t>
      </w:r>
      <w:r>
        <w:rPr>
          <w:rFonts w:ascii="Times New Roman" w:hAnsi="Times New Roman"/>
          <w:b w:val="0"/>
          <w:i w:val="0"/>
          <w:sz w:val="22"/>
          <w:u w:val="none"/>
        </w:rPr>
        <w:t>888291</w:t>
      </w:r>
      <w:r>
        <w:rPr>
          <w:rFonts w:ascii="Times New Roman" w:hAnsi="Times New Roman"/>
          <w:b w:val="0"/>
          <w:i w:val="0"/>
          <w:sz w:val="22"/>
          <w:u w:val="none"/>
          <w:vertAlign w:val="subscript"/>
        </w:rPr>
        <w:t>,88(cm</w:t>
      </w:r>
      <w:r>
        <w:rPr>
          <w:rFonts w:ascii="Times New Roman" w:hAnsi="Times New Roman"/>
          <w:b w:val="0"/>
          <w:i w:val="0"/>
          <w:sz w:val="22"/>
          <w:u w:val="none"/>
        </w:rPr>
        <w:t>3</w:t>
      </w:r>
      <w:r>
        <w:rPr>
          <w:rFonts w:ascii="Times New Roman" w:hAnsi="Times New Roman"/>
          <w:b w:val="0"/>
          <w:i w:val="0"/>
          <w:sz w:val="22"/>
          <w:u w:val="none"/>
          <w:vertAlign w:val="subscript"/>
        </w:rPr>
        <w:t>)^3^)==904,29(L)</w:t>
      </w:r>
      <w:r>
        <w:rPr>
          <w:rFonts w:ascii="Times New Roman" w:hAnsi="Times New Roman"/>
          <w:b w:val="0"/>
          <w:i w:val="0"/>
          <w:sz w:val="22"/>
          <w:u w:val="none"/>
        </w:rPr>
        <w:t>888~,29(L)</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[H11-C6-P2-NB-232 | Biết | ĐA: a:Đ - b:S - c:Đ - d:Đ] </w:t>
      </w:r>
      <w:r>
        <w:rPr>
          <w:rFonts w:ascii="Times New Roman" w:hAnsi="Times New Roman"/>
          <w:b w:val="0"/>
          <w:i w:val="0"/>
          <w:sz w:val="23"/>
          <w:u w:val="none"/>
        </w:rPr>
        <w:t>Xét đặc điểm cấu tạo và liên kết của nhóm chức carbonyl (&gt;C=O).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Nhóm carbonyl gồm nguyên tử carbon liên kết đôi với nguyên tử oxygen, trong đó nguyên tử carbon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Liên kết đôi C=O phân cực mạnh về phía nguyên tử carbon, làm cho carbon mang một phần điện tích âm (δ</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Các nguyên tử liên kết trực tiếp với nhóm carbonyl nằm trên cùng một mặt phẳng, với góc liên kết khoảng 120o.</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Do không có nguyên tử H linh động liên kết với O, các phân tử aldehyde và ketone không tạo được liên kết hydrogen liên phân tử với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Nguyên tử carbon trong nhóm carbonyl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 ba liên kết s tạo bởi orbital lai hóa này hướng về ba đỉnh của một tam giác đều, do đó nhóm chức carbonyl có cấu trúc phẳng tam giác.</w:t>
      </w:r>
    </w:p>
    <w:p>
      <w:pPr>
        <w:spacing w:before="10" w:after="30"/>
        <w:ind w:left="340"/>
      </w:pPr>
      <w:r>
        <w:rPr>
          <w:rFonts w:ascii="Times New Roman" w:hAnsi="Times New Roman"/>
          <w:b w:val="0"/>
          <w:i w:val="0"/>
          <w:sz w:val="22"/>
          <w:u w:val="none"/>
        </w:rPr>
        <w:t>b) Sai. Do oxygen có độ âm điện lớn hơn carbon nhiều nên liên kết đôi C=O bị phân cực mạnh về phía nguyên tử oxygen, làm cho nguyên tử oxygen mang một phần điện tích âm (δ</w:t>
      </w:r>
      <w:r>
        <w:rPr>
          <w:rFonts w:ascii="Times New Roman" w:hAnsi="Times New Roman"/>
          <w:b w:val="0"/>
          <w:i w:val="0"/>
          <w:sz w:val="22"/>
          <w:u w:val="none"/>
          <w:vertAlign w:val="superscript"/>
        </w:rPr>
        <w:t>-</w:t>
      </w:r>
      <w:r>
        <w:rPr>
          <w:rFonts w:ascii="Times New Roman" w:hAnsi="Times New Roman"/>
          <w:b w:val="0"/>
          <w:i w:val="0"/>
          <w:sz w:val="22"/>
          <w:u w:val="none"/>
        </w:rPr>
        <w:t>), còn nguyên tử carbon mang một phần điện tích dương (δ</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Do cấu trúc phẳng tam giác của nguyên tử carbon lai hóa sp</w:t>
      </w:r>
      <w:r>
        <w:rPr>
          <w:rFonts w:ascii="Times New Roman" w:hAnsi="Times New Roman"/>
          <w:b w:val="0"/>
          <w:i w:val="0"/>
          <w:sz w:val="22"/>
          <w:u w:val="none"/>
          <w:vertAlign w:val="superscript"/>
        </w:rPr>
        <w:t>2</w:t>
      </w:r>
      <w:r>
        <w:rPr>
          <w:rFonts w:ascii="Times New Roman" w:hAnsi="Times New Roman"/>
          <w:b w:val="0"/>
          <w:i w:val="0"/>
          <w:sz w:val="22"/>
          <w:u w:val="none"/>
        </w:rPr>
        <w:t>, các liên kết liên kết trực tiếp với nguyên tử carbon này đều nằm trên cùng một mặt phẳng với góc liên kết dao động xấp xỉ bằng 120°.</w:t>
      </w:r>
    </w:p>
    <w:p>
      <w:pPr>
        <w:spacing w:before="10" w:after="30"/>
        <w:ind w:left="340"/>
      </w:pPr>
      <w:r>
        <w:rPr>
          <w:rFonts w:ascii="Times New Roman" w:hAnsi="Times New Roman"/>
          <w:b w:val="0"/>
          <w:i w:val="0"/>
          <w:sz w:val="22"/>
          <w:u w:val="none"/>
        </w:rPr>
        <w:t>d) Đúng. Trong phân tử aldehyde và ketone không chứa nguyên tử hydrogen linh động liên kết trực tiếp với nguyên tử oxygen phân cực âm (như nhóm -OH của alcohol). Do đó, các phân tử hợp chất carbonyl không thể tự tạo liên kết hydrogen liên phân tử với nhau.</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[H11-C6-P2-NB-233 | Biết | ĐA: a:Đ - b:S - c:Đ - d:Đ] </w:t>
      </w:r>
      <w:r>
        <w:rPr>
          <w:rFonts w:ascii="Times New Roman" w:hAnsi="Times New Roman"/>
          <w:b w:val="0"/>
          <w:i w:val="0"/>
          <w:sz w:val="23"/>
          <w:u w:val="none"/>
        </w:rPr>
        <w:t>Cho hợp chất hữu cơ X có công thức cấu tạo: (CH</w:t>
      </w:r>
      <w:r>
        <w:rPr>
          <w:rFonts w:ascii="Times New Roman" w:hAnsi="Times New Roman"/>
          <w:b w:val="0"/>
          <w:i w:val="0"/>
          <w:sz w:val="23"/>
          <w:u w:val="none"/>
          <w:vertAlign w:val="subscript"/>
        </w:rPr>
        <w:t>3z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-CHO.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X là một aldehyde no, đơn chức, mạch hở.</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Tên thay thế (IUPAC) của X là 2–methylbutanal.</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Tên thông thường của X là isovaleraldehyde.</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X là đồng phân nhóm chức với pentan–2–one.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Phân tử chất X chứa nhóm chức aldehyde (-CHO) liên kết trực tiếp với gốc alkyl no (CH</w:t>
      </w:r>
      <w:r>
        <w:rPr>
          <w:rFonts w:ascii="Times New Roman" w:hAnsi="Times New Roman"/>
          <w:b w:val="0"/>
          <w:i w:val="0"/>
          <w:sz w:val="22"/>
          <w:u w:val="none"/>
          <w:vertAlign w:val="subscript"/>
        </w:rPr>
        <w:t>3z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 vì vậy X thuộc loại hợp chất aldehyde no, đơn chức, mạch hở.</w:t>
      </w:r>
    </w:p>
    <w:p>
      <w:pPr>
        <w:spacing w:before="10" w:after="30"/>
        <w:ind w:left="340"/>
      </w:pPr>
      <w:r>
        <w:rPr>
          <w:rFonts w:ascii="Times New Roman" w:hAnsi="Times New Roman"/>
          <w:b w:val="0"/>
          <w:i w:val="0"/>
          <w:sz w:val="22"/>
          <w:u w:val="none"/>
        </w:rPr>
        <w:t>b) Sai. Theo quy tắc danh pháp thay thế IUPAC, mạch chính dài nhất bắt buộc phải chứa nhóm chức và được đánh số thứ tự từ nguyên tử carbon của nhóm -CHO: CH</w:t>
      </w:r>
      <w:r>
        <w:rPr>
          <w:rFonts w:ascii="Times New Roman" w:hAnsi="Times New Roman"/>
          <w:b w:val="0"/>
          <w:i w:val="0"/>
          <w:sz w:val="22"/>
          <w:u w:val="none"/>
          <w:vertAlign w:val="superscript"/>
        </w:rPr>
        <w:t>4</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perscript"/>
        </w:rPr>
        <w:t>3</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-CHO</w:t>
      </w:r>
      <w:r>
        <w:rPr>
          <w:rFonts w:ascii="Times New Roman" w:hAnsi="Times New Roman"/>
          <w:b w:val="0"/>
          <w:i w:val="0"/>
          <w:sz w:val="22"/>
          <w:u w:val="none"/>
          <w:vertAlign w:val="superscript"/>
        </w:rPr>
        <w:t>1</w:t>
      </w:r>
    </w:p>
    <w:p>
      <w:pPr>
        <w:spacing w:before="10" w:after="30"/>
        <w:ind w:left="340"/>
      </w:pPr>
      <w:r>
        <w:rPr>
          <w:rFonts w:ascii="Times New Roman" w:hAnsi="Times New Roman"/>
          <w:b w:val="0"/>
          <w:i w:val="0"/>
          <w:sz w:val="22"/>
          <w:u w:val="none"/>
        </w:rPr>
        <w:t>Mạch chính có 4 carbon (butanal) và một nhánh methyl nằm ở vị trí số 3. Do đó, tên thay thế chính xác của X là 3-methylbutanal.</w:t>
      </w:r>
    </w:p>
    <w:p>
      <w:pPr>
        <w:spacing w:before="10" w:after="30"/>
        <w:ind w:left="340"/>
      </w:pPr>
      <w:r>
        <w:rPr>
          <w:rFonts w:ascii="Times New Roman" w:hAnsi="Times New Roman"/>
          <w:b w:val="0"/>
          <w:i w:val="0"/>
          <w:sz w:val="22"/>
          <w:u w:val="none"/>
        </w:rPr>
        <w:t>c) Đúng. Gốc carboxylic acid no tương ứng của X ((CH</w:t>
      </w:r>
      <w:r>
        <w:rPr>
          <w:rFonts w:ascii="Times New Roman" w:hAnsi="Times New Roman"/>
          <w:b w:val="0"/>
          <w:i w:val="0"/>
          <w:sz w:val="22"/>
          <w:u w:val="none"/>
          <w:vertAlign w:val="subscript"/>
        </w:rPr>
        <w:t>3z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-COOH) có tên thông thường là isovaleric acid, vì thế aldehyde X có tên thông thường tương ứng là isovaleraldehyde.</w:t>
      </w:r>
    </w:p>
    <w:p>
      <w:pPr>
        <w:spacing w:before="10" w:after="30"/>
        <w:ind w:left="340"/>
      </w:pPr>
      <w:r>
        <w:rPr>
          <w:rFonts w:ascii="Times New Roman" w:hAnsi="Times New Roman"/>
          <w:b w:val="0"/>
          <w:i w:val="0"/>
          <w:sz w:val="22"/>
          <w:u w:val="none"/>
        </w:rPr>
        <w:t>d) Đúng. Aldehyde no, đơn chức, mạch hở và ketone no, đơn chức, mạch hở có cùng số nguyên tử carbon là đồng phân nhóm chức của nhau. Cả X và pentan-2-one đều có chung công thức phân tử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do đó chúng là đồng phân nhóm chức.</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[H11-C6-P2-NB-234 | Biết | ĐA: a:Đ - b:Đ - c:S - d:S] </w:t>
      </w:r>
      <w:r>
        <w:rPr>
          <w:rFonts w:ascii="Times New Roman" w:hAnsi="Times New Roman"/>
          <w:b w:val="0"/>
          <w:i w:val="0"/>
          <w:sz w:val="23"/>
          <w:u w:val="none"/>
        </w:rPr>
        <w:t>Xét phản ứng khử hợp chất carbonyl bằng các tác nhân như NaBH</w:t>
      </w:r>
      <w:r>
        <w:rPr>
          <w:rFonts w:ascii="Times New Roman" w:hAnsi="Times New Roman"/>
          <w:b w:val="0"/>
          <w:i w:val="0"/>
          <w:sz w:val="23"/>
          <w:u w:val="none"/>
          <w:vertAlign w:val="subscript"/>
        </w:rPr>
        <w:t>4</w:t>
      </w:r>
      <w:r>
        <w:rPr>
          <w:rFonts w:ascii="Times New Roman" w:hAnsi="Times New Roman"/>
          <w:b w:val="0"/>
          <w:i w:val="0"/>
          <w:sz w:val="23"/>
          <w:u w:val="none"/>
        </w:rPr>
        <w:t>,LiAlH</w:t>
      </w:r>
      <w:r>
        <w:rPr>
          <w:rFonts w:ascii="Times New Roman" w:hAnsi="Times New Roman"/>
          <w:b w:val="0"/>
          <w:i w:val="0"/>
          <w:sz w:val="23"/>
          <w:u w:val="none"/>
          <w:vertAlign w:val="subscript"/>
        </w:rPr>
        <w:t>4</w:t>
      </w:r>
      <w:r>
        <w:rPr>
          <w:rFonts w:ascii="Times New Roman" w:hAnsi="Times New Roman"/>
          <w:b w:val="0"/>
          <w:i w:val="0"/>
          <w:sz w:val="23"/>
          <w:u w:val="none"/>
        </w:rPr>
        <w:t xml:space="preserve"> hoặc khí hydrogen (H</w:t>
      </w:r>
      <w:r>
        <w:rPr>
          <w:rFonts w:ascii="Times New Roman" w:hAnsi="Times New Roman"/>
          <w:b w:val="0"/>
          <w:i w:val="0"/>
          <w:sz w:val="23"/>
          <w:u w:val="none"/>
          <w:vertAlign w:val="subscript"/>
        </w:rPr>
        <w:t>z</w:t>
      </w:r>
      <w:r>
        <w:rPr>
          <w:rFonts w:ascii="Times New Roman" w:hAnsi="Times New Roman"/>
          <w:b w:val="0"/>
          <w:i w:val="0"/>
          <w:sz w:val="23"/>
          <w:u w:val="none"/>
        </w:rPr>
        <w:t>/Ni,to).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Aldehyde bị khử tạo thành alcohol bậc I, còn ketone bị khử tạo thành alcohol bậc II.</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các phản ứng này, hợp chất carbonyl đóng vai trò là chất oxi hóa.</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Khi cho propanal tác dụng với H</w:t>
      </w:r>
      <w:r>
        <w:rPr>
          <w:rFonts w:ascii="Times New Roman" w:hAnsi="Times New Roman"/>
          <w:b w:val="0"/>
          <w:i w:val="0"/>
          <w:sz w:val="22"/>
          <w:u w:val="none"/>
          <w:vertAlign w:val="subscript"/>
        </w:rPr>
        <w:t>z</w:t>
      </w:r>
      <w:r>
        <w:rPr>
          <w:rFonts w:ascii="Times New Roman" w:hAnsi="Times New Roman"/>
          <w:b w:val="0"/>
          <w:i w:val="0"/>
          <w:sz w:val="22"/>
          <w:u w:val="none"/>
        </w:rPr>
        <w:t xml:space="preserve"> (Ni,to) thu được sản phẩm là propan–2–ol.</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Tác nhân NaBH</w:t>
      </w:r>
      <w:r>
        <w:rPr>
          <w:rFonts w:ascii="Times New Roman" w:hAnsi="Times New Roman"/>
          <w:b w:val="0"/>
          <w:i w:val="0"/>
          <w:sz w:val="22"/>
          <w:u w:val="none"/>
          <w:vertAlign w:val="subscript"/>
        </w:rPr>
        <w:t>4</w:t>
      </w:r>
      <w:r>
        <w:rPr>
          <w:rFonts w:ascii="Times New Roman" w:hAnsi="Times New Roman"/>
          <w:b w:val="0"/>
          <w:i w:val="0"/>
          <w:sz w:val="22"/>
          <w:u w:val="none"/>
        </w:rPr>
        <w:t xml:space="preserve"> có thể khử được cả liên kết đôi C=C và liên kết đôi C=O trong phân tử aldehyde không no.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Theo quy tắc chuyển hóa cơ bản khi khử hợp chất carbonyl: nhóm chức aldehyde -CHO bị khử tạo thành alcohol bậc một (nhóm -CH</w:t>
      </w:r>
      <w:r>
        <w:rPr>
          <w:rFonts w:ascii="Times New Roman" w:hAnsi="Times New Roman"/>
          <w:b w:val="0"/>
          <w:i w:val="0"/>
          <w:sz w:val="22"/>
          <w:u w:val="none"/>
          <w:vertAlign w:val="subscript"/>
        </w:rPr>
        <w:t>z</w:t>
      </w:r>
      <w:r>
        <w:rPr>
          <w:rFonts w:ascii="Times New Roman" w:hAnsi="Times New Roman"/>
          <w:b w:val="0"/>
          <w:i w:val="0"/>
          <w:sz w:val="22"/>
          <w:u w:val="none"/>
        </w:rPr>
        <w:t>-OH), còn nhóm chức ketone &gt;C=O bị khử tạo thành alcohol bậc hai (nhóm -CH(OH)-).</w:t>
      </w:r>
    </w:p>
    <w:p>
      <w:pPr>
        <w:spacing w:before="10" w:after="30"/>
        <w:ind w:left="340"/>
      </w:pPr>
      <w:r>
        <w:rPr>
          <w:rFonts w:ascii="Times New Roman" w:hAnsi="Times New Roman"/>
          <w:b w:val="0"/>
          <w:i w:val="0"/>
          <w:sz w:val="22"/>
          <w:u w:val="none"/>
        </w:rPr>
        <w:t>b) Đúng. Trong các phản ứng này, nguyên tử carbon carbonyl nhận thêm nguyên tử hydrogen làm số oxi hóa của nguyên tố carbon giảm xuống, vì vậy hợp chất carbonyl đóng vai trò là chất oxi hóa (bị khử).</w:t>
      </w:r>
    </w:p>
    <w:p>
      <w:pPr>
        <w:spacing w:before="10" w:after="30"/>
        <w:ind w:left="340"/>
      </w:pPr>
      <w:r>
        <w:rPr>
          <w:rFonts w:ascii="Times New Roman" w:hAnsi="Times New Roman"/>
          <w:b w:val="0"/>
          <w:i w:val="0"/>
          <w:sz w:val="22"/>
          <w:u w:val="none"/>
        </w:rPr>
        <w:t>c) Sai. Do propanal là một aldehyde, khi bị khử bởi hydrogen (H</w:t>
      </w:r>
      <w:r>
        <w:rPr>
          <w:rFonts w:ascii="Times New Roman" w:hAnsi="Times New Roman"/>
          <w:b w:val="0"/>
          <w:i w:val="0"/>
          <w:sz w:val="22"/>
          <w:u w:val="none"/>
          <w:vertAlign w:val="subscript"/>
        </w:rPr>
        <w:t>z</w:t>
      </w:r>
      <w:r>
        <w:rPr>
          <w:rFonts w:ascii="Times New Roman" w:hAnsi="Times New Roman"/>
          <w:b w:val="0"/>
          <w:i w:val="0"/>
          <w:sz w:val="22"/>
          <w:u w:val="none"/>
        </w:rPr>
        <w:t>/Ni,t°) nó phải sinh ra alcohol bậc một tương ứng là propan-1-ol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Propanone (acetone) mới là chất bị khử để sinh ra alcohol bậc hai propan-2-ol.</w:t>
      </w:r>
    </w:p>
    <w:p>
      <w:pPr>
        <w:spacing w:before="10" w:after="30"/>
        <w:ind w:left="340"/>
      </w:pPr>
      <w:r>
        <w:rPr>
          <w:rFonts w:ascii="Times New Roman" w:hAnsi="Times New Roman"/>
          <w:b w:val="0"/>
          <w:i w:val="0"/>
          <w:sz w:val="22"/>
          <w:u w:val="none"/>
        </w:rPr>
        <w:t>d) Sai. Tác nhân hydride kim loại như NaBH</w:t>
      </w:r>
      <w:r>
        <w:rPr>
          <w:rFonts w:ascii="Times New Roman" w:hAnsi="Times New Roman"/>
          <w:b w:val="0"/>
          <w:i w:val="0"/>
          <w:sz w:val="22"/>
          <w:u w:val="none"/>
          <w:vertAlign w:val="subscript"/>
        </w:rPr>
        <w:t>4</w:t>
      </w:r>
      <w:r>
        <w:rPr>
          <w:rFonts w:ascii="Times New Roman" w:hAnsi="Times New Roman"/>
          <w:b w:val="0"/>
          <w:i w:val="0"/>
          <w:sz w:val="22"/>
          <w:u w:val="none"/>
        </w:rPr>
        <w:t xml:space="preserve"> hay LiAlH</w:t>
      </w:r>
      <w:r>
        <w:rPr>
          <w:rFonts w:ascii="Times New Roman" w:hAnsi="Times New Roman"/>
          <w:b w:val="0"/>
          <w:i w:val="0"/>
          <w:sz w:val="22"/>
          <w:u w:val="none"/>
          <w:vertAlign w:val="subscript"/>
        </w:rPr>
        <w:t>4</w:t>
      </w:r>
      <w:r>
        <w:rPr>
          <w:rFonts w:ascii="Times New Roman" w:hAnsi="Times New Roman"/>
          <w:b w:val="0"/>
          <w:i w:val="0"/>
          <w:sz w:val="22"/>
          <w:u w:val="none"/>
        </w:rPr>
        <w:t xml:space="preserve"> là các chất khử có tính chọn lọc cao, chỉ tấn công khử liên kết đôi C=O phân cực của nhóm carbonyl mà hoàn toàn trơ trước liên kết đôi C=C không phân cực. Muốn khử đồng thời cả liên kết đôi C=C và C=O trong phân tử aldehyde không no, ta phải dùng khí H</w:t>
      </w:r>
      <w:r>
        <w:rPr>
          <w:rFonts w:ascii="Times New Roman" w:hAnsi="Times New Roman"/>
          <w:b w:val="0"/>
          <w:i w:val="0"/>
          <w:sz w:val="22"/>
          <w:u w:val="none"/>
          <w:vertAlign w:val="subscript"/>
        </w:rPr>
        <w:t>z</w:t>
      </w:r>
      <w:r>
        <w:rPr>
          <w:rFonts w:ascii="Times New Roman" w:hAnsi="Times New Roman"/>
          <w:b w:val="0"/>
          <w:i w:val="0"/>
          <w:sz w:val="22"/>
          <w:u w:val="none"/>
        </w:rPr>
        <w:t xml:space="preserve"> có xúc tác Ni nung nóng.</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[H11-C6-P2-NB-235 | Biết | ĐA: a:S - b:Đ - c:Đ - d:S] </w:t>
      </w:r>
      <w:r>
        <w:rPr>
          <w:rFonts w:ascii="Times New Roman" w:hAnsi="Times New Roman"/>
          <w:b w:val="0"/>
          <w:i w:val="0"/>
          <w:sz w:val="23"/>
          <w:u w:val="none"/>
        </w:rPr>
        <w:t>Cinnamaldehyde là một hợp chất aldehyde có trong tinh dầu quế, có công thức cấu tạo như sau:</w:t>
      </w:r>
    </w:p>
    <w:p>
      <w:pPr>
        <w:spacing w:before="60" w:after="60"/>
        <w:jc w:val="center"/>
      </w:pPr>
      <w:r>
        <w:drawing>
          <wp:inline xmlns:a="http://schemas.openxmlformats.org/drawingml/2006/main" xmlns:pic="http://schemas.openxmlformats.org/drawingml/2006/picture">
            <wp:extent cx="4320000" cy="2604255"/>
            <wp:docPr id="21" name="Picture 21"/>
            <wp:cNvGraphicFramePr>
              <a:graphicFrameLocks noChangeAspect="1"/>
            </wp:cNvGraphicFramePr>
            <a:graphic>
              <a:graphicData uri="http://schemas.openxmlformats.org/drawingml/2006/picture">
                <pic:pic>
                  <pic:nvPicPr>
                    <pic:cNvPr id="0" name="h11_c6_q235_img1.png"/>
                    <pic:cNvPicPr/>
                  </pic:nvPicPr>
                  <pic:blipFill>
                    <a:blip r:embed="rId27"/>
                    <a:stretch>
                      <a:fillRect/>
                    </a:stretch>
                  </pic:blipFill>
                  <pic:spPr>
                    <a:xfrm>
                      <a:off x="0" y="0"/>
                      <a:ext cx="4320000" cy="2604255"/>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cấu tạo phân tử của cinnamaldehyde có độ bất bão hòa bằng 5.</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Cinnamaldehyde bị khử bởi LiAlH</w:t>
      </w:r>
      <w:r>
        <w:rPr>
          <w:rFonts w:ascii="Times New Roman" w:hAnsi="Times New Roman"/>
          <w:b w:val="0"/>
          <w:i w:val="0"/>
          <w:sz w:val="22"/>
          <w:u w:val="none"/>
          <w:vertAlign w:val="subscript"/>
        </w:rPr>
        <w:t>4</w:t>
      </w:r>
      <w:r>
        <w:rPr>
          <w:rFonts w:ascii="Times New Roman" w:hAnsi="Times New Roman"/>
          <w:b w:val="0"/>
          <w:i w:val="0"/>
          <w:sz w:val="22"/>
          <w:u w:val="none"/>
        </w:rPr>
        <w:t xml:space="preserve"> tạo thành alcohol bậc 1.</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Cinnamaldehyde có khả năng tham gia phản ứng cộng hydrogen trong điều kiện thích hợp.</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Công thức phân tử của cinnamaldehyde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Trong cấu tạo phân tử của cinnamaldehyde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-CH=CH-CHO), độ bất bão hòa (k) được tính như sau: vòng benzene đóng góp k=4, liên kết đôi C=C ở mạch nhánh đóng góp k=1, và nhóm chức aldehyde -CHO đóng góp k=1. Tổng độ bất bão hòa của phân tử bằng:</w:t>
      </w:r>
    </w:p>
    <w:p>
      <w:pPr>
        <w:spacing w:before="10" w:after="30"/>
        <w:ind w:left="340"/>
      </w:pPr>
      <w:r>
        <w:rPr>
          <w:rFonts w:ascii="Times New Roman" w:hAnsi="Times New Roman"/>
          <w:b w:val="0"/>
          <w:i w:val="0"/>
          <w:sz w:val="22"/>
          <w:u w:val="none"/>
        </w:rPr>
        <w:t>k=4+1+1=6.</w:t>
      </w:r>
    </w:p>
    <w:p>
      <w:pPr>
        <w:spacing w:before="10" w:after="30"/>
        <w:ind w:left="340"/>
      </w:pPr>
      <w:r>
        <w:rPr>
          <w:rFonts w:ascii="Times New Roman" w:hAnsi="Times New Roman"/>
          <w:b w:val="0"/>
          <w:i w:val="0"/>
          <w:sz w:val="22"/>
          <w:u w:val="none"/>
        </w:rPr>
        <w:t>b) Đúng. Cinnamaldehyde chứa nhóm chức aldehyde, khi bị khử bởi tác nhân mạnh LiAlH</w:t>
      </w:r>
      <w:r>
        <w:rPr>
          <w:rFonts w:ascii="Times New Roman" w:hAnsi="Times New Roman"/>
          <w:b w:val="0"/>
          <w:i w:val="0"/>
          <w:sz w:val="22"/>
          <w:u w:val="none"/>
          <w:vertAlign w:val="subscript"/>
        </w:rPr>
        <w:t>4</w:t>
      </w:r>
      <w:r>
        <w:rPr>
          <w:rFonts w:ascii="Times New Roman" w:hAnsi="Times New Roman"/>
          <w:b w:val="0"/>
          <w:i w:val="0"/>
          <w:sz w:val="22"/>
          <w:u w:val="none"/>
        </w:rPr>
        <w:t xml:space="preserve"> sẽ chuyển hóa hoàn toàn nhóm -CHO thành nhóm alcohol bậc một -CH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c) Đúng. Phân tử cinnamaldehyde có chứa liên kết đôi C=C ở mạch nhánh và nhóm carbonyl C=O, do đó nó có khả năng cộng hợp hydrogen tạo thành dẫn xuất no trong điều kiện xúc tác kim loại và nhiệt độ thích hợp.</w:t>
      </w:r>
    </w:p>
    <w:p>
      <w:pPr>
        <w:spacing w:before="10" w:after="30"/>
        <w:ind w:left="340"/>
      </w:pPr>
      <w:r>
        <w:rPr>
          <w:rFonts w:ascii="Times New Roman" w:hAnsi="Times New Roman"/>
          <w:b w:val="0"/>
          <w:i w:val="0"/>
          <w:sz w:val="22"/>
          <w:u w:val="none"/>
        </w:rPr>
        <w:t>d) Sai. Từ công thức cấu tạo của cinnamaldehyde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-CH=CH-CHO), ta đếm được chính xác số nguyên tử của từng nguyên tố trong phân tử. Công thức phân tử thực tế của nó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không phải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[H11-C6-P2-NB-236 | Biết | ĐA: a:Đ - b:Đ - c:S - d:S] </w:t>
      </w:r>
      <w:r>
        <w:rPr>
          <w:rFonts w:ascii="Times New Roman" w:hAnsi="Times New Roman"/>
          <w:b w:val="0"/>
          <w:i w:val="0"/>
          <w:sz w:val="23"/>
          <w:u w:val="none"/>
        </w:rPr>
        <w:t>Thực hiện thí nghiệm theo các bước như sau:</w:t>
        <w:br/>
        <w:t>Bước 1: Cho 2 mL dung dịch NaOH 10% và 2 mL dung dịch I</w:t>
      </w:r>
      <w:r>
        <w:rPr>
          <w:rFonts w:ascii="Times New Roman" w:hAnsi="Times New Roman"/>
          <w:b w:val="0"/>
          <w:i w:val="0"/>
          <w:sz w:val="23"/>
          <w:u w:val="none"/>
          <w:vertAlign w:val="subscript"/>
        </w:rPr>
        <w:t>2</w:t>
      </w:r>
      <w:r>
        <w:rPr>
          <w:rFonts w:ascii="Times New Roman" w:hAnsi="Times New Roman"/>
          <w:b w:val="0"/>
          <w:i w:val="0"/>
          <w:sz w:val="23"/>
          <w:u w:val="none"/>
        </w:rPr>
        <w:t>/KI vào ống nghiệm có chứa 0,5 mL CH</w:t>
      </w:r>
      <w:r>
        <w:rPr>
          <w:rFonts w:ascii="Times New Roman" w:hAnsi="Times New Roman"/>
          <w:b w:val="0"/>
          <w:i w:val="0"/>
          <w:sz w:val="23"/>
          <w:u w:val="none"/>
          <w:vertAlign w:val="subscript"/>
        </w:rPr>
        <w:t>3</w:t>
      </w:r>
      <w:r>
        <w:rPr>
          <w:rFonts w:ascii="Times New Roman" w:hAnsi="Times New Roman"/>
          <w:b w:val="0"/>
          <w:i w:val="0"/>
          <w:sz w:val="23"/>
          <w:u w:val="none"/>
        </w:rPr>
        <w:t>CHO 10%.</w:t>
        <w:br/>
        <w:t>Bước 2: Lắc nhẹ ống nghiệm, hơ nhẹ ống nghiệm trên ngọn lửa đèn cồn hoặc đặt vào cốc nước nóng, sau đó làm nguội.</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Đây là thí nghiệm nghiên cứu phản ứng tạo iodoform.</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Có thể thay CH</w:t>
      </w:r>
      <w:r>
        <w:rPr>
          <w:rFonts w:ascii="Times New Roman" w:hAnsi="Times New Roman"/>
          <w:b w:val="0"/>
          <w:i w:val="0"/>
          <w:sz w:val="22"/>
          <w:u w:val="none"/>
          <w:vertAlign w:val="subscript"/>
        </w:rPr>
        <w:t>3</w:t>
      </w:r>
      <w:r>
        <w:rPr>
          <w:rFonts w:ascii="Times New Roman" w:hAnsi="Times New Roman"/>
          <w:b w:val="0"/>
          <w:i w:val="0"/>
          <w:sz w:val="22"/>
          <w:u w:val="none"/>
        </w:rPr>
        <w:t>CHO bằng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 xml:space="preserve"> vẫn thu được hiện tượng tương tự.</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Sau bước 2, thu được kết tủa màu trắng.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phản ứng trên, I</w:t>
      </w:r>
      <w:r>
        <w:rPr>
          <w:rFonts w:ascii="Times New Roman" w:hAnsi="Times New Roman"/>
          <w:b w:val="0"/>
          <w:i w:val="0"/>
          <w:sz w:val="22"/>
          <w:u w:val="none"/>
          <w:vertAlign w:val="subscript"/>
        </w:rPr>
        <w:t>2</w:t>
      </w:r>
      <w:r>
        <w:rPr>
          <w:rFonts w:ascii="Times New Roman" w:hAnsi="Times New Roman"/>
          <w:b w:val="0"/>
          <w:i w:val="0"/>
          <w:sz w:val="22"/>
          <w:u w:val="none"/>
        </w:rPr>
        <w:t xml:space="preserve"> đóng vai trò là 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Việc cho acetaldehyde phản ứng với dung dịch I</w:t>
      </w:r>
      <w:r>
        <w:rPr>
          <w:rFonts w:ascii="Times New Roman" w:hAnsi="Times New Roman"/>
          <w:b w:val="0"/>
          <w:i w:val="0"/>
          <w:sz w:val="22"/>
          <w:u w:val="none"/>
          <w:vertAlign w:val="subscript"/>
        </w:rPr>
        <w:t>z</w:t>
      </w:r>
      <w:r>
        <w:rPr>
          <w:rFonts w:ascii="Times New Roman" w:hAnsi="Times New Roman"/>
          <w:b w:val="0"/>
          <w:i w:val="0"/>
          <w:sz w:val="22"/>
          <w:u w:val="none"/>
        </w:rPr>
        <w:t xml:space="preserve"> trong môi trường kiềm (NaOH) nóng là phương pháp đặc trưng để nghiên cứu phản ứng tạo iodoform của hợp chất có nhóm CH</w:t>
      </w:r>
      <w:r>
        <w:rPr>
          <w:rFonts w:ascii="Times New Roman" w:hAnsi="Times New Roman"/>
          <w:b w:val="0"/>
          <w:i w:val="0"/>
          <w:sz w:val="22"/>
          <w:u w:val="none"/>
          <w:vertAlign w:val="subscript"/>
        </w:rPr>
        <w:t>3</w:t>
      </w:r>
      <w:r>
        <w:rPr>
          <w:rFonts w:ascii="Times New Roman" w:hAnsi="Times New Roman"/>
          <w:b w:val="0"/>
          <w:i w:val="0"/>
          <w:sz w:val="22"/>
          <w:u w:val="none"/>
        </w:rPr>
        <w:t>CO-.</w:t>
      </w:r>
    </w:p>
    <w:p>
      <w:pPr>
        <w:spacing w:before="10" w:after="30"/>
        <w:ind w:left="340"/>
      </w:pPr>
      <w:r>
        <w:rPr>
          <w:rFonts w:ascii="Times New Roman" w:hAnsi="Times New Roman"/>
          <w:b w:val="0"/>
          <w:i w:val="0"/>
          <w:sz w:val="22"/>
          <w:u w:val="none"/>
        </w:rPr>
        <w:t>b) Đúng. Acetone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 cũng sở hữu cấu trúc methyl ketone (CH</w:t>
      </w:r>
      <w:r>
        <w:rPr>
          <w:rFonts w:ascii="Times New Roman" w:hAnsi="Times New Roman"/>
          <w:b w:val="0"/>
          <w:i w:val="0"/>
          <w:sz w:val="22"/>
          <w:u w:val="none"/>
          <w:vertAlign w:val="subscript"/>
        </w:rPr>
        <w:t>3</w:t>
      </w:r>
      <w:r>
        <w:rPr>
          <w:rFonts w:ascii="Times New Roman" w:hAnsi="Times New Roman"/>
          <w:b w:val="0"/>
          <w:i w:val="0"/>
          <w:sz w:val="22"/>
          <w:u w:val="none"/>
        </w:rPr>
        <w:t>CO-), nên khi tác dụng với I/NaOH</w:t>
      </w:r>
      <w:r>
        <w:rPr>
          <w:rFonts w:ascii="Times New Roman" w:hAnsi="Times New Roman"/>
          <w:b w:val="0"/>
          <w:i w:val="0"/>
          <w:sz w:val="22"/>
          <w:u w:val="none"/>
          <w:vertAlign w:val="subscript"/>
        </w:rPr>
        <w:t>z</w:t>
      </w:r>
      <w:r>
        <w:rPr>
          <w:rFonts w:ascii="Times New Roman" w:hAnsi="Times New Roman"/>
          <w:b w:val="0"/>
          <w:i w:val="0"/>
          <w:sz w:val="22"/>
          <w:u w:val="none"/>
        </w:rPr>
        <w:t xml:space="preserve"> đun nóng cũng xảy ra phản ứng tương tự tạo kết tủa vàng iodoform.</w:t>
      </w:r>
    </w:p>
    <w:p>
      <w:pPr>
        <w:spacing w:before="10" w:after="30"/>
        <w:ind w:left="340"/>
      </w:pPr>
      <w:r>
        <w:rPr>
          <w:rFonts w:ascii="Times New Roman" w:hAnsi="Times New Roman"/>
          <w:b w:val="0"/>
          <w:i w:val="0"/>
          <w:sz w:val="22"/>
          <w:u w:val="none"/>
        </w:rPr>
        <w:t>c) Sai. Sản phẩm iodoform (CHI</w:t>
      </w:r>
      <w:r>
        <w:rPr>
          <w:rFonts w:ascii="Times New Roman" w:hAnsi="Times New Roman"/>
          <w:b w:val="0"/>
          <w:i w:val="0"/>
          <w:sz w:val="22"/>
          <w:u w:val="none"/>
          <w:vertAlign w:val="subscript"/>
        </w:rPr>
        <w:t>3</w:t>
      </w:r>
      <w:r>
        <w:rPr>
          <w:rFonts w:ascii="Times New Roman" w:hAnsi="Times New Roman"/>
          <w:b w:val="0"/>
          <w:i w:val="0"/>
          <w:sz w:val="22"/>
          <w:u w:val="none"/>
        </w:rPr>
        <w:t>) tạo thành sau bước 2 là một chất rắn dạng tinh thể có màu vàng nhạt đặc trưng, hoàn toàn không phải màu trắng.</w:t>
      </w:r>
    </w:p>
    <w:p>
      <w:pPr>
        <w:spacing w:before="10" w:after="30"/>
        <w:ind w:left="340"/>
      </w:pPr>
      <w:r>
        <w:rPr>
          <w:rFonts w:ascii="Times New Roman" w:hAnsi="Times New Roman"/>
          <w:b w:val="0"/>
          <w:i w:val="0"/>
          <w:sz w:val="22"/>
          <w:u w:val="none"/>
        </w:rPr>
        <w:t>d) Sai. Trong phản ứng trên, số oxi hóa của nguyên tố iodine giảm từ 0 (I</w:t>
      </w:r>
      <w:r>
        <w:rPr>
          <w:rFonts w:ascii="Times New Roman" w:hAnsi="Times New Roman"/>
          <w:b w:val="0"/>
          <w:i w:val="0"/>
          <w:sz w:val="22"/>
          <w:u w:val="none"/>
          <w:vertAlign w:val="subscript"/>
        </w:rPr>
        <w:t>z</w:t>
      </w:r>
      <w:r>
        <w:rPr>
          <w:rFonts w:ascii="Times New Roman" w:hAnsi="Times New Roman"/>
          <w:b w:val="0"/>
          <w:i w:val="0"/>
          <w:sz w:val="22"/>
          <w:u w:val="none"/>
        </w:rPr>
        <w:t>) xuống –1 (NaI), do đó iodine đóng vai trò là chất oxi hóa (bị khử). Acetaldehyde đóng vai trò là chất khử.</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[H11-C6-P2-NB-237 | Biết | ĐA: a:Đ - b:S - c:Đ - d:S]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 rồi để yên. Sau vài phút lấy ống nghiệm ra khỏi cốc)</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Sau bước 2, thu được lớp bạc trắng xám bám trên thành ống nghiệm.</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Có thể thay dung dịch acetaldehyde bằng dung dịch acetone sẽ cho kết quả tương tự.</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Ở bước 2, có thể hơ nhẹ ống nghiệm trên ngọn lửa đèn cồn rồi để yên.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Có thể lắc mạnh ống nghiệm để phản ứng xảy ra nhanh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Acetaldehyde là một chất khử mạnh, nó khử phức bạc trong thuốc thử Tollens ở nhiệt độ ấm tạo thành kim loại bạc (Ag) nguyên chất bám đều lên thành ống nghiệm sạch thành một lớp sáng bóng như gương.</w:t>
      </w:r>
    </w:p>
    <w:p>
      <w:pPr>
        <w:spacing w:before="10" w:after="30"/>
        <w:ind w:left="340"/>
      </w:pPr>
      <w:r>
        <w:rPr>
          <w:rFonts w:ascii="Times New Roman" w:hAnsi="Times New Roman"/>
          <w:b w:val="0"/>
          <w:i w:val="0"/>
          <w:sz w:val="22"/>
          <w:u w:val="none"/>
        </w:rPr>
        <w:t>b) Sai. Acetone là một ketone, phân tử không có nhóm chức aldehyde (-CHO) mang hydrogen linh động nên hoàn toàn trơ lỳ trước thuốc thử Tollens, không xảy ra phản ứng tráng bạc.</w:t>
      </w:r>
    </w:p>
    <w:p>
      <w:pPr>
        <w:spacing w:before="10" w:after="30"/>
        <w:ind w:left="340"/>
      </w:pPr>
      <w:r>
        <w:rPr>
          <w:rFonts w:ascii="Times New Roman" w:hAnsi="Times New Roman"/>
          <w:b w:val="0"/>
          <w:i w:val="0"/>
          <w:sz w:val="22"/>
          <w:u w:val="none"/>
        </w:rPr>
        <w:t>c) Đúng. Phản ứng tráng bạc xảy ra tốt nhất ở khoảng 60°C – 70°C, do đó có thể hơ nhẹ ống nghiệm trên ngọn lửa đèn cồn để cung cấp nhiệt lượng kích hoạt phản ứng rồi để yên.</w:t>
      </w:r>
    </w:p>
    <w:p>
      <w:pPr>
        <w:spacing w:before="10" w:after="30"/>
        <w:ind w:left="340"/>
      </w:pPr>
      <w:r>
        <w:rPr>
          <w:rFonts w:ascii="Times New Roman" w:hAnsi="Times New Roman"/>
          <w:b w:val="0"/>
          <w:i w:val="0"/>
          <w:sz w:val="22"/>
          <w:u w:val="none"/>
        </w:rPr>
        <w:t>d) Sai. Phản ứng tráng gương yêu cầu đặt yên ống nghiệm trong cốc nước nóng. Việc lắc mạnh ống nghiệm sẽ làm kim loại bạc kết tủa ở dạng bột mịn màu đen lơ lửng trong dung dịch, không thể bám dính liên tục thành lớp bạc sáng bóng lên thành ống nghiệm.</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[H11-C6-P2-NB-238 | Biết | ĐA: a:S - b:S - c:Đ - d:S] </w:t>
      </w:r>
      <w:r>
        <w:rPr>
          <w:rFonts w:ascii="Times New Roman" w:hAnsi="Times New Roman"/>
          <w:b w:val="0"/>
          <w:i w:val="0"/>
          <w:sz w:val="23"/>
          <w:u w:val="none"/>
        </w:rPr>
        <w:t>Thực hiện thí nghiệm theo các bước như sau:</w:t>
        <w:br/>
        <w:t>Bước 1: Cho vào ống nghiệm khoảng 2–3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thêm tiếp dung dịch NaOH 10% lắc đều cho đến khi lượng kết tủa không tăng thêm nữa.</w:t>
        <w:br/>
        <w:t>Bước 2: Cho khoảng 3 mL dung dịch acetaldehyde 10%, lắc đều. Đun nóng hỗn hợp.</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Sau bước 1, kết tủa thu được là copper(I) oxide.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Ở bước 2, khi cho dung dịch acetaldehyde vào thì thu được dung dịch màu xanh lam.</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Sau bước 2, thu được kết tủa có màu đỏ gạch.</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Thí nghiệm trên chứng minh acetaldehyde có tính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Kết tủa màu xanh lam thu được ngay sau bước 1 là copper(II) hydroxide (Cu(OH)</w:t>
      </w:r>
      <w:r>
        <w:rPr>
          <w:rFonts w:ascii="Times New Roman" w:hAnsi="Times New Roman"/>
          <w:b w:val="0"/>
          <w:i w:val="0"/>
          <w:sz w:val="22"/>
          <w:u w:val="none"/>
          <w:vertAlign w:val="subscript"/>
        </w:rPr>
        <w:t>z</w:t>
      </w:r>
      <w:r>
        <w:rPr>
          <w:rFonts w:ascii="Times New Roman" w:hAnsi="Times New Roman"/>
          <w:b w:val="0"/>
          <w:i w:val="0"/>
          <w:sz w:val="22"/>
          <w:u w:val="none"/>
        </w:rPr>
        <w:t>) do phản ứng trao đổi giữa dung dịch CuSO</w:t>
      </w:r>
      <w:r>
        <w:rPr>
          <w:rFonts w:ascii="Times New Roman" w:hAnsi="Times New Roman"/>
          <w:b w:val="0"/>
          <w:i w:val="0"/>
          <w:sz w:val="22"/>
          <w:u w:val="none"/>
          <w:vertAlign w:val="subscript"/>
        </w:rPr>
        <w:t>4</w:t>
      </w:r>
      <w:r>
        <w:rPr>
          <w:rFonts w:ascii="Times New Roman" w:hAnsi="Times New Roman"/>
          <w:b w:val="0"/>
          <w:i w:val="0"/>
          <w:sz w:val="22"/>
          <w:u w:val="none"/>
        </w:rPr>
        <w:t xml:space="preserve"> và NaOH dư:</w:t>
      </w:r>
    </w:p>
    <w:p>
      <w:pPr>
        <w:spacing w:before="10" w:after="30"/>
        <w:ind w:left="340"/>
      </w:pPr>
      <w:r>
        <w:rPr>
          <w:rFonts w:ascii="Times New Roman" w:hAnsi="Times New Roman"/>
          <w:b w:val="0"/>
          <w:i w:val="0"/>
          <w:sz w:val="22"/>
          <w:u w:val="none"/>
        </w:rPr>
        <w:t>CuSO</w:t>
      </w:r>
      <w:r>
        <w:rPr>
          <w:rFonts w:ascii="Times New Roman" w:hAnsi="Times New Roman"/>
          <w:b w:val="0"/>
          <w:i w:val="0"/>
          <w:sz w:val="22"/>
          <w:u w:val="none"/>
          <w:vertAlign w:val="subscript"/>
        </w:rPr>
        <w:t>4</w:t>
      </w:r>
      <w:r>
        <w:rPr>
          <w:rFonts w:ascii="Times New Roman" w:hAnsi="Times New Roman"/>
          <w:b w:val="0"/>
          <w:i w:val="0"/>
          <w:sz w:val="22"/>
          <w:u w:val="none"/>
        </w:rPr>
        <w:t>+2NaOH→Cu(OH)</w:t>
      </w:r>
      <w:r>
        <w:rPr>
          <w:rFonts w:ascii="Times New Roman" w:hAnsi="Times New Roman"/>
          <w:b w:val="0"/>
          <w:i w:val="0"/>
          <w:sz w:val="22"/>
          <w:u w:val="none"/>
          <w:vertAlign w:val="subscript"/>
        </w:rPr>
        <w:t>z</w:t>
      </w:r>
      <w:r>
        <w:rPr>
          <w:rFonts w:ascii="Times New Roman" w:hAnsi="Times New Roman"/>
          <w:b w:val="0"/>
          <w:i w:val="0"/>
          <w:sz w:val="22"/>
          <w:u w:val="none"/>
        </w:rPr>
        <w:t>↓+Na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Sai. Acetaldehyde là một aldehyde đơn chức, không có các nhóm chức -OH kề nhau như polyalcohol nên hoàn toàn không có khả năng hòa tan kết tủa Cu(OH)</w:t>
      </w:r>
      <w:r>
        <w:rPr>
          <w:rFonts w:ascii="Times New Roman" w:hAnsi="Times New Roman"/>
          <w:b w:val="0"/>
          <w:i w:val="0"/>
          <w:sz w:val="22"/>
          <w:u w:val="none"/>
          <w:vertAlign w:val="subscript"/>
        </w:rPr>
        <w:t>z</w:t>
      </w:r>
      <w:r>
        <w:rPr>
          <w:rFonts w:ascii="Times New Roman" w:hAnsi="Times New Roman"/>
          <w:b w:val="0"/>
          <w:i w:val="0"/>
          <w:sz w:val="22"/>
          <w:u w:val="none"/>
        </w:rPr>
        <w:t xml:space="preserve"> ở nhiệt độ thường để tạo dung dịch xanh lam phức chất.</w:t>
      </w:r>
    </w:p>
    <w:p>
      <w:pPr>
        <w:spacing w:before="10" w:after="30"/>
        <w:ind w:left="340"/>
      </w:pPr>
      <w:r>
        <w:rPr>
          <w:rFonts w:ascii="Times New Roman" w:hAnsi="Times New Roman"/>
          <w:b w:val="0"/>
          <w:i w:val="0"/>
          <w:sz w:val="22"/>
          <w:u w:val="none"/>
        </w:rPr>
        <w:t>c) Đúng. Đun nóng hỗn hợp ở bước 2, nhóm chức aldehyde của acetaldehyde khử Cu(OH)</w:t>
      </w:r>
      <w:r>
        <w:rPr>
          <w:rFonts w:ascii="Times New Roman" w:hAnsi="Times New Roman"/>
          <w:b w:val="0"/>
          <w:i w:val="0"/>
          <w:sz w:val="22"/>
          <w:u w:val="none"/>
          <w:vertAlign w:val="subscript"/>
        </w:rPr>
        <w:t>z</w:t>
      </w:r>
      <w:r>
        <w:rPr>
          <w:rFonts w:ascii="Times New Roman" w:hAnsi="Times New Roman"/>
          <w:b w:val="0"/>
          <w:i w:val="0"/>
          <w:sz w:val="22"/>
          <w:u w:val="none"/>
        </w:rPr>
        <w:t xml:space="preserve"> trong môi trường kiềm tạo thành kết tủa màu đỏ gạch của copper(I) oxide (Cu</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CHO+2Cu(OH)+NaOH</w:t>
      </w:r>
      <w:r>
        <w:rPr>
          <w:rFonts w:ascii="Times New Roman" w:hAnsi="Times New Roman"/>
          <w:b w:val="0"/>
          <w:i w:val="0"/>
          <w:sz w:val="22"/>
          <w:u w:val="none"/>
          <w:vertAlign w:val="subscript"/>
        </w:rPr>
        <w:t>z</w:t>
      </w:r>
      <w:r>
        <w:rPr>
          <w:rFonts w:ascii="Times New Roman" w:hAnsi="Times New Roman"/>
          <w:b w:val="0"/>
          <w:i w:val="0"/>
          <w:sz w:val="22"/>
          <w:u w:val="none"/>
        </w:rPr>
        <w:t>¾t¾→°CH</w:t>
      </w:r>
      <w:r>
        <w:rPr>
          <w:rFonts w:ascii="Times New Roman" w:hAnsi="Times New Roman"/>
          <w:b w:val="0"/>
          <w:i w:val="0"/>
          <w:sz w:val="22"/>
          <w:u w:val="none"/>
          <w:vertAlign w:val="subscript"/>
        </w:rPr>
        <w:t>3</w:t>
      </w:r>
      <w:r>
        <w:rPr>
          <w:rFonts w:ascii="Times New Roman" w:hAnsi="Times New Roman"/>
          <w:b w:val="0"/>
          <w:i w:val="0"/>
          <w:sz w:val="22"/>
          <w:u w:val="none"/>
        </w:rPr>
        <w:t>COONa+Cu</w:t>
      </w:r>
      <w:r>
        <w:rPr>
          <w:rFonts w:ascii="Times New Roman" w:hAnsi="Times New Roman"/>
          <w:b w:val="0"/>
          <w:i w:val="0"/>
          <w:sz w:val="22"/>
          <w:u w:val="none"/>
          <w:vertAlign w:val="subscript"/>
        </w:rPr>
        <w:t>z</w:t>
      </w:r>
      <w:r>
        <w:rPr>
          <w:rFonts w:ascii="Times New Roman" w:hAnsi="Times New Roman"/>
          <w:b w:val="0"/>
          <w:i w:val="0"/>
          <w:sz w:val="22"/>
          <w:u w:val="none"/>
        </w:rPr>
        <w:t>O↓+3H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d) Sai. Trong phản ứng trên, số oxi hóa của nguyên tử carbon chức tăng từ +1 (-CHO) lên +3 (-COONa), acetaldehyde đóng vai trò là chất khử, chứng minh aldehyde có tính khử mạnh.</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[H11-C6-P2-NB-239 | Biết | ĐA: a:S - b:Đ - c:S - d:Đ]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hóa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Từ kết quả phân tích nguyên tố và phân tích phổ MS, tìm được công thức phân tử của A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Từ phổ IR và phản ứng với thuốc thử Tollens, chứng tỏ A có chứa nhóm –CH=O.</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Chất A làm mất màu dung dịch Br</w:t>
      </w:r>
      <w:r>
        <w:rPr>
          <w:rFonts w:ascii="Times New Roman" w:hAnsi="Times New Roman"/>
          <w:b w:val="0"/>
          <w:i w:val="0"/>
          <w:sz w:val="22"/>
          <w:u w:val="none"/>
          <w:vertAlign w:val="subscript"/>
        </w:rPr>
        <w:t>2</w:t>
      </w:r>
      <w:r>
        <w:rPr>
          <w:rFonts w:ascii="Times New Roman" w:hAnsi="Times New Roman"/>
          <w:b w:val="0"/>
          <w:i w:val="0"/>
          <w:sz w:val="22"/>
          <w:u w:val="none"/>
        </w:rPr>
        <w:t>/CCl</w:t>
      </w:r>
      <w:r>
        <w:rPr>
          <w:rFonts w:ascii="Times New Roman" w:hAnsi="Times New Roman"/>
          <w:b w:val="0"/>
          <w:i w:val="0"/>
          <w:sz w:val="22"/>
          <w:u w:val="none"/>
          <w:vertAlign w:val="subscript"/>
        </w:rPr>
        <w:t>4</w:t>
      </w:r>
      <w:r>
        <w:rPr>
          <w:rFonts w:ascii="Times New Roman" w:hAnsi="Times New Roman"/>
          <w:b w:val="0"/>
          <w:i w:val="0"/>
          <w:sz w:val="22"/>
          <w:u w:val="none"/>
        </w:rPr>
        <w:t xml:space="preserve"> nên càng chắc chắn A có chứa nhóm aldehyde.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Khi bị oxi hóa bằng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nóng, thu được benzoic acid, chứng tỏ A là dẫn xuất một lần thế của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Giả sử có 100 gam chất A. Ta tính số mol của từng nguyên tố:</w:t>
      </w:r>
    </w:p>
    <w:p>
      <w:pPr>
        <w:spacing w:before="10" w:after="30"/>
        <w:ind w:left="340"/>
      </w:pPr>
      <w:r>
        <w:rPr>
          <w:rFonts w:ascii="Times New Roman" w:hAnsi="Times New Roman"/>
          <w:b w:val="0"/>
          <w:i w:val="0"/>
          <w:sz w:val="22"/>
          <w:u w:val="none"/>
        </w:rPr>
        <w:t>%mO=100%-81,82%-6,06%=12,12%</w:t>
      </w:r>
    </w:p>
    <w:p>
      <w:pPr>
        <w:spacing w:before="10" w:after="30"/>
        <w:ind w:left="340"/>
      </w:pPr>
      <w:r>
        <w:rPr>
          <w:rFonts w:ascii="Times New Roman" w:hAnsi="Times New Roman"/>
          <w:b w:val="0"/>
          <w:i w:val="0"/>
          <w:sz w:val="22"/>
          <w:u w:val="none"/>
        </w:rPr>
        <w:t>nC=(81,82)/(12)≈6,818 mol.</w:t>
      </w:r>
    </w:p>
    <w:p>
      <w:pPr>
        <w:spacing w:before="10" w:after="30"/>
        <w:ind w:left="340"/>
      </w:pPr>
      <w:r>
        <w:rPr>
          <w:rFonts w:ascii="Times New Roman" w:hAnsi="Times New Roman"/>
          <w:b w:val="0"/>
          <w:i w:val="0"/>
          <w:sz w:val="22"/>
          <w:u w:val="none"/>
        </w:rPr>
        <w:t>nH=(6,06)/(1)=6,06 mol.</w:t>
      </w:r>
    </w:p>
    <w:p>
      <w:pPr>
        <w:spacing w:before="10" w:after="30"/>
        <w:ind w:left="340"/>
      </w:pPr>
      <w:r>
        <w:rPr>
          <w:rFonts w:ascii="Times New Roman" w:hAnsi="Times New Roman"/>
          <w:b w:val="0"/>
          <w:i w:val="0"/>
          <w:sz w:val="22"/>
          <w:u w:val="none"/>
        </w:rPr>
        <w:t>nO=(12,12)/(16)≈0,7575 mol.</w:t>
      </w:r>
    </w:p>
    <w:p>
      <w:pPr>
        <w:spacing w:before="10" w:after="30"/>
        <w:ind w:left="340"/>
      </w:pPr>
      <w:r>
        <w:rPr>
          <w:rFonts w:ascii="Times New Roman" w:hAnsi="Times New Roman"/>
          <w:b w:val="0"/>
          <w:i w:val="0"/>
          <w:sz w:val="22"/>
          <w:u w:val="none"/>
        </w:rPr>
        <w:t>Thiết lập tỉ lệ số nguyên tử tối giản:</w:t>
      </w:r>
    </w:p>
    <w:p>
      <w:pPr>
        <w:spacing w:before="10" w:after="30"/>
        <w:ind w:left="340"/>
      </w:pPr>
      <w:r>
        <w:rPr>
          <w:rFonts w:ascii="Times New Roman" w:hAnsi="Times New Roman"/>
          <w:b w:val="0"/>
          <w:i w:val="0"/>
          <w:sz w:val="22"/>
          <w:u w:val="none"/>
        </w:rPr>
        <w:t>x:y:z=6,818:6,06:0,7575=9:8:1</w:t>
      </w:r>
    </w:p>
    <w:p>
      <w:pPr>
        <w:spacing w:before="10" w:after="30"/>
        <w:ind w:left="340"/>
      </w:pPr>
      <w:r>
        <w:rPr>
          <w:rFonts w:ascii="Times New Roman" w:hAnsi="Times New Roman"/>
          <w:b w:val="0"/>
          <w:i w:val="0"/>
          <w:sz w:val="22"/>
          <w:u w:val="none"/>
        </w:rPr>
        <w:t>Công thức đơn giản nhất của A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(có khối lượng mol đúng bằng 132 g/mol, khớp với dữ phổ MS). Vậy công thức phân tử của A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 Đúng. Peak hấp thụ sắc nhọn ở vùng 1746 cm</w:t>
      </w:r>
      <w:r>
        <w:rPr>
          <w:rFonts w:ascii="Times New Roman" w:hAnsi="Times New Roman"/>
          <w:b w:val="0"/>
          <w:i w:val="0"/>
          <w:sz w:val="22"/>
          <w:u w:val="none"/>
          <w:vertAlign w:val="superscript"/>
        </w:rPr>
        <w:t>-1</w:t>
      </w:r>
      <w:r>
        <w:rPr>
          <w:rFonts w:ascii="Times New Roman" w:hAnsi="Times New Roman"/>
          <w:b w:val="0"/>
          <w:i w:val="0"/>
          <w:sz w:val="22"/>
          <w:u w:val="none"/>
        </w:rPr>
        <w:t xml:space="preserve"> đặc trưng cho dao động kéo giãn của liên kết đôi C=O của nhóm carbonyl. Việc A phản ứng được với thuốc thử Tollens chứng tỏ nhóm chức này thuộc lớp aldehyde (-CHO).</w:t>
      </w:r>
    </w:p>
    <w:p>
      <w:pPr>
        <w:spacing w:before="10" w:after="30"/>
        <w:ind w:left="340"/>
      </w:pPr>
      <w:r>
        <w:rPr>
          <w:rFonts w:ascii="Times New Roman" w:hAnsi="Times New Roman"/>
          <w:b w:val="0"/>
          <w:i w:val="0"/>
          <w:sz w:val="22"/>
          <w:u w:val="none"/>
        </w:rPr>
        <w:t>c) Sai. Khả năng làm mất màu nhanh dung dịch Br/CCl</w:t>
      </w:r>
      <w:r>
        <w:rPr>
          <w:rFonts w:ascii="Times New Roman" w:hAnsi="Times New Roman"/>
          <w:b w:val="0"/>
          <w:i w:val="0"/>
          <w:sz w:val="22"/>
          <w:u w:val="none"/>
          <w:vertAlign w:val="subscript"/>
        </w:rPr>
        <w:t>z</w:t>
      </w:r>
      <w:r>
        <w:rPr>
          <w:rFonts w:ascii="Times New Roman" w:hAnsi="Times New Roman"/>
          <w:b w:val="0"/>
          <w:i w:val="0"/>
          <w:sz w:val="22"/>
          <w:u w:val="none"/>
        </w:rPr>
        <w:t>4~~ là phản ứng đặc trưng chứng minh trong phân tử A chứa liên kết pi C=C kém bền ở mạch nhánh, hoàn toàn không phải bằng chứng để nhận biết nhóm aldehyde.</w:t>
      </w:r>
    </w:p>
    <w:p>
      <w:pPr>
        <w:spacing w:before="10" w:after="30"/>
        <w:ind w:left="340"/>
      </w:pPr>
      <w:r>
        <w:rPr>
          <w:rFonts w:ascii="Times New Roman" w:hAnsi="Times New Roman"/>
          <w:b w:val="0"/>
          <w:i w:val="0"/>
          <w:sz w:val="22"/>
          <w:u w:val="none"/>
        </w:rPr>
        <w:t>d) Đúng. Oxi hóa mạnh A bằng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nóng thu được benzoic acid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chứng tỏ phân tử A chứa vòng benzene mang một mạch nhánh liên kết trực tiếp với vòng. Kết hợp với các dữ kiện trên, công thức cấu tạo của A là cinnamaldehyde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-CH=CH-CHO).</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[H11-C6-P2-NB-240 | Biết | ĐA: a:Đ - b:Đ - c:S - d:S] </w:t>
      </w:r>
      <w:r>
        <w:rPr>
          <w:rFonts w:ascii="Times New Roman" w:hAnsi="Times New Roman"/>
          <w:b w:val="0"/>
          <w:i w:val="0"/>
          <w:sz w:val="23"/>
          <w:u w:val="none"/>
        </w:rPr>
        <w:t>Hợp chất X no, mạch hở có phần trăm khối lượng C và H lần lượt bằng 66,67% và 11,11%, còn lại là O. Trên phổ MS tìm thấy tín hiệu ứng với phân tử khối của X là 72. X không tác dụng được với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và có phản ứng tạo iodoform.</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Tên gọi của X là butanone.</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X làm mất màu dung dịch broimne.</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Oxi hóa không hoàn toàn butan–1–ol bằng CuO, đun nóng thu được chất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Giả sử có 100 gam chất X. Ta tính số mol các nguyên tố:</w:t>
      </w:r>
    </w:p>
    <w:p>
      <w:pPr>
        <w:spacing w:before="10" w:after="30"/>
        <w:ind w:left="340"/>
      </w:pPr>
      <w:r>
        <w:rPr>
          <w:rFonts w:ascii="Times New Roman" w:hAnsi="Times New Roman"/>
          <w:b w:val="0"/>
          <w:i w:val="0"/>
          <w:sz w:val="22"/>
          <w:u w:val="none"/>
        </w:rPr>
        <w:t>%mO=100%-66,67%-11,11%=22,22%</w:t>
      </w:r>
    </w:p>
    <w:p>
      <w:pPr>
        <w:spacing w:before="10" w:after="30"/>
        <w:ind w:left="340"/>
      </w:pPr>
      <w:r>
        <w:rPr>
          <w:rFonts w:ascii="Times New Roman" w:hAnsi="Times New Roman"/>
          <w:b w:val="0"/>
          <w:i w:val="0"/>
          <w:sz w:val="22"/>
          <w:u w:val="none"/>
        </w:rPr>
        <w:t>Công thức tổng quát của X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 x : y : z = 66,6712:11,111:(22,22)/(16)=5,56:11,11:1,39=4:8:1 ⇒ CTĐGN: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Công thức phân tử của X có dạng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n</w:t>
      </w:r>
      <w:r>
        <w:rPr>
          <w:rFonts w:ascii="Times New Roman" w:hAnsi="Times New Roman"/>
          <w:b w:val="0"/>
          <w:i w:val="0"/>
          <w:sz w:val="22"/>
          <w:u w:val="none"/>
        </w:rPr>
        <w:t>⇒ M</w:t>
      </w:r>
      <w:r>
        <w:rPr>
          <w:rFonts w:ascii="Times New Roman" w:hAnsi="Times New Roman"/>
          <w:b w:val="0"/>
          <w:i w:val="0"/>
          <w:sz w:val="22"/>
          <w:u w:val="none"/>
          <w:vertAlign w:val="subscript"/>
        </w:rPr>
        <w:t>X</w:t>
      </w:r>
      <w:r>
        <w:rPr>
          <w:rFonts w:ascii="Times New Roman" w:hAnsi="Times New Roman"/>
          <w:b w:val="0"/>
          <w:i w:val="0"/>
          <w:sz w:val="22"/>
          <w:u w:val="none"/>
        </w:rPr>
        <w:t xml:space="preserve"> = 72n = 72 ⇒ n = 1 ⇒ CTPT của X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X không tác dụng được với AgNO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và có phản ứng tạo iodoform nên X là ketone có chứa nhóm CH</w:t>
      </w:r>
      <w:r>
        <w:rPr>
          <w:rFonts w:ascii="Times New Roman" w:hAnsi="Times New Roman"/>
          <w:b w:val="0"/>
          <w:i w:val="0"/>
          <w:sz w:val="22"/>
          <w:u w:val="none"/>
          <w:vertAlign w:val="subscript"/>
        </w:rPr>
        <w:t>3</w:t>
      </w:r>
      <w:r>
        <w:rPr>
          <w:rFonts w:ascii="Times New Roman" w:hAnsi="Times New Roman"/>
          <w:b w:val="0"/>
          <w:i w:val="0"/>
          <w:sz w:val="22"/>
          <w:u w:val="none"/>
        </w:rPr>
        <w:t>CO</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⇒Công thức cấu tạo của X là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(ethyl methyl ketone hay butanone).</w:t>
      </w:r>
    </w:p>
    <w:p>
      <w:pPr>
        <w:spacing w:before="10" w:after="30"/>
        <w:ind w:left="340"/>
      </w:pPr>
      <w:r>
        <w:rPr>
          <w:rFonts w:ascii="Times New Roman" w:hAnsi="Times New Roman"/>
          <w:b w:val="0"/>
          <w:i w:val="0"/>
          <w:sz w:val="22"/>
          <w:u w:val="none"/>
        </w:rPr>
        <w:t>a) Đúng. Công thức đơn giản nhất của X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(có khối lượng mol đúng bằng 72 g/mol, khớp với phổ MS). Vậy công thức phân tử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 Đúng. Công thức phân tử của X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(độ bất bão hòa k=1). X không tác dụng với dung dịch chuẩn AgNO</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nên X không phải là aldehyde, mà phải là ketone no, đơn chức. X có phản ứng iodoform chứng tỏ chứa nhóm CH</w:t>
      </w:r>
      <w:r>
        <w:rPr>
          <w:rFonts w:ascii="Times New Roman" w:hAnsi="Times New Roman"/>
          <w:b w:val="0"/>
          <w:i w:val="0"/>
          <w:sz w:val="22"/>
          <w:u w:val="none"/>
          <w:vertAlign w:val="subscript"/>
        </w:rPr>
        <w:t>3</w:t>
      </w:r>
      <w:r>
        <w:rPr>
          <w:rFonts w:ascii="Times New Roman" w:hAnsi="Times New Roman"/>
          <w:b w:val="0"/>
          <w:i w:val="0"/>
          <w:sz w:val="22"/>
          <w:u w:val="none"/>
        </w:rPr>
        <w:t>CO-. Do đó cấu tạo duy nhất của X là butanone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Butanone là ketone no, đơn chức, mạch hở, phân tử không chứa liên kết pi C=C tự do nên hoàn toàn không làm mất màu dung dịch bromine ở điều kiện thường.</w:t>
      </w:r>
    </w:p>
    <w:p>
      <w:pPr>
        <w:spacing w:before="10" w:after="30"/>
        <w:ind w:left="340"/>
      </w:pPr>
      <w:r>
        <w:rPr>
          <w:rFonts w:ascii="Times New Roman" w:hAnsi="Times New Roman"/>
          <w:b w:val="0"/>
          <w:i w:val="0"/>
          <w:sz w:val="22"/>
          <w:u w:val="none"/>
        </w:rPr>
        <w:t>d) Sai. Oxi hóa không hoàn toàn alcohol bậc một butan-1-ol bằng CuO nung nóng thu được sản phẩm là aldehyde butanal, không phải ketone butanone (X). Để thu được chất X, ta phải dùng alcohol bậc hai butan-2-ol làm chất phản ứng.</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OH+CuO→CH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CHO+Cu+H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[H11-C6-P2-NB-241 | Biết | ĐA: a:S - b:S - c:Đ - d:S] </w:t>
      </w:r>
      <w:r>
        <w:rPr>
          <w:rFonts w:ascii="Times New Roman" w:hAnsi="Times New Roman"/>
          <w:b w:val="0"/>
          <w:i w:val="0"/>
          <w:sz w:val="23"/>
          <w:u w:val="none"/>
        </w:rPr>
        <w:t>Hợp chất X có tác dụng kháng khuẩn, chống vi sinh vật kí sinh trên da. Biết X có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và chứa vòng benzene, phổ IR của X có peak hấp thụ rộng ở vùng 3300 cm</w:t>
      </w:r>
      <w:r>
        <w:rPr>
          <w:rFonts w:ascii="Times New Roman" w:hAnsi="Times New Roman"/>
          <w:b w:val="0"/>
          <w:i w:val="0"/>
          <w:sz w:val="23"/>
          <w:u w:val="none"/>
          <w:vertAlign w:val="superscript"/>
        </w:rPr>
        <w:t>–1</w:t>
      </w:r>
      <w:r>
        <w:rPr>
          <w:rFonts w:ascii="Times New Roman" w:hAnsi="Times New Roman"/>
          <w:b w:val="0"/>
          <w:i w:val="0"/>
          <w:sz w:val="23"/>
          <w:u w:val="none"/>
        </w:rPr>
        <w:t>. Oxi hóa X bằng CuO nung nóng, thu được hợp chất Y có peak hấp thụ đặc trưng ở khoảng 1700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Phổ IR của X có peak hấp thụ rộng ở vùng 3300 cm</w:t>
      </w:r>
      <w:r>
        <w:rPr>
          <w:rFonts w:ascii="Times New Roman" w:hAnsi="Times New Roman"/>
          <w:b w:val="0"/>
          <w:i w:val="0"/>
          <w:sz w:val="22"/>
          <w:u w:val="none"/>
          <w:vertAlign w:val="superscript"/>
        </w:rPr>
        <w:t>–1</w:t>
      </w:r>
      <w:r>
        <w:rPr>
          <w:rFonts w:ascii="Times New Roman" w:hAnsi="Times New Roman"/>
          <w:b w:val="0"/>
          <w:i w:val="0"/>
          <w:sz w:val="22"/>
          <w:u w:val="none"/>
        </w:rPr>
        <w:t xml:space="preserve"> nên X có nhóm C=O.</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Phổ IR của Y có peak hấp thụ rộng ở vùng 1700 cm</w:t>
      </w:r>
      <w:r>
        <w:rPr>
          <w:rFonts w:ascii="Times New Roman" w:hAnsi="Times New Roman"/>
          <w:b w:val="0"/>
          <w:i w:val="0"/>
          <w:sz w:val="22"/>
          <w:u w:val="none"/>
          <w:vertAlign w:val="superscript"/>
        </w:rPr>
        <w:t>–1</w:t>
      </w:r>
      <w:r>
        <w:rPr>
          <w:rFonts w:ascii="Times New Roman" w:hAnsi="Times New Roman"/>
          <w:b w:val="0"/>
          <w:i w:val="0"/>
          <w:sz w:val="22"/>
          <w:u w:val="none"/>
        </w:rPr>
        <w:t xml:space="preserve"> nên Y có nhóm –OH.</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X là benzyl alcohol, Y là aldehyde benzoic.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Ở điều kiện thường, Y tan nhiều trong nước hơn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a) Sai. Peak hấp thụ rộng đặc trưng ở vùng 3300 cm</w:t>
      </w:r>
      <w:r>
        <w:rPr>
          <w:rFonts w:ascii="Times New Roman" w:hAnsi="Times New Roman"/>
          <w:b w:val="0"/>
          <w:i w:val="0"/>
          <w:sz w:val="22"/>
          <w:u w:val="none"/>
          <w:vertAlign w:val="superscript"/>
        </w:rPr>
        <w:t>-1</w:t>
      </w:r>
      <w:r>
        <w:rPr>
          <w:rFonts w:ascii="Times New Roman" w:hAnsi="Times New Roman"/>
          <w:b w:val="0"/>
          <w:i w:val="0"/>
          <w:sz w:val="22"/>
          <w:u w:val="none"/>
        </w:rPr>
        <w:t xml:space="preserve"> trên phổ IR đại diện cho dao động hóa học của liên kết O-H trong nhóm hydroxyl, không phải của nhóm carbonyl C=O.</w:t>
      </w:r>
    </w:p>
    <w:p>
      <w:pPr>
        <w:spacing w:before="10" w:after="30"/>
        <w:ind w:left="340"/>
      </w:pPr>
      <w:r>
        <w:rPr>
          <w:rFonts w:ascii="Times New Roman" w:hAnsi="Times New Roman"/>
          <w:b w:val="0"/>
          <w:i w:val="0"/>
          <w:sz w:val="22"/>
          <w:u w:val="none"/>
        </w:rPr>
        <w:t>b) Sai. Peak hấp thụ mạnh đặc trưng ở khoảng 1700 cm</w:t>
      </w:r>
      <w:r>
        <w:rPr>
          <w:rFonts w:ascii="Times New Roman" w:hAnsi="Times New Roman"/>
          <w:b w:val="0"/>
          <w:i w:val="0"/>
          <w:sz w:val="22"/>
          <w:u w:val="none"/>
          <w:vertAlign w:val="superscript"/>
        </w:rPr>
        <w:t>-1</w:t>
      </w:r>
      <w:r>
        <w:rPr>
          <w:rFonts w:ascii="Times New Roman" w:hAnsi="Times New Roman"/>
          <w:b w:val="0"/>
          <w:i w:val="0"/>
          <w:sz w:val="22"/>
          <w:u w:val="none"/>
        </w:rPr>
        <w:t xml:space="preserve"> trên phổ IR là của nhóm carbonyl C=O, không phải của nhóm chức hydroxyl -OH.</w:t>
      </w:r>
    </w:p>
    <w:p>
      <w:pPr>
        <w:spacing w:before="10" w:after="30"/>
        <w:ind w:left="340"/>
      </w:pPr>
      <w:r>
        <w:rPr>
          <w:rFonts w:ascii="Times New Roman" w:hAnsi="Times New Roman"/>
          <w:b w:val="0"/>
          <w:i w:val="0"/>
          <w:sz w:val="22"/>
          <w:u w:val="none"/>
        </w:rPr>
        <w:t>c) Đúng. X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xml:space="preserve">O) có nhóm -OH (IR </w:t>
      </w:r>
      <w:r>
        <w:rPr>
          <w:rFonts w:ascii="Times New Roman" w:hAnsi="Times New Roman"/>
          <w:b w:val="0"/>
          <w:i w:val="0"/>
          <w:sz w:val="22"/>
          <w:u w:val="none"/>
          <w:vertAlign w:val="subscript"/>
        </w:rPr>
        <w:t>3300 cm^-1^) và chứa nhân thơm nên cấu tạo của X là benzyl alcohol (C</w:t>
      </w:r>
      <w:r>
        <w:rPr>
          <w:rFonts w:ascii="Times New Roman" w:hAnsi="Times New Roman"/>
          <w:b w:val="0"/>
          <w:i w:val="0"/>
          <w:sz w:val="22"/>
          <w:u w:val="none"/>
        </w:rPr>
        <w:t>b</w:t>
      </w:r>
      <w:r>
        <w:rPr>
          <w:rFonts w:ascii="Times New Roman" w:hAnsi="Times New Roman"/>
          <w:b w:val="0"/>
          <w:i w:val="0"/>
          <w:sz w:val="22"/>
          <w:u w:val="none"/>
          <w:vertAlign w:val="subscript"/>
        </w:rPr>
        <w:t>H</w:t>
      </w:r>
      <w:r>
        <w:rPr>
          <w:rFonts w:ascii="Times New Roman" w:hAnsi="Times New Roman"/>
          <w:b w:val="0"/>
          <w:i w:val="0"/>
          <w:sz w:val="22"/>
          <w:u w:val="none"/>
        </w:rPr>
        <w:t>5</w:t>
      </w:r>
      <w:r>
        <w:rPr>
          <w:rFonts w:ascii="Times New Roman" w:hAnsi="Times New Roman"/>
          <w:b w:val="0"/>
          <w:i w:val="0"/>
          <w:sz w:val="22"/>
          <w:u w:val="none"/>
          <w:vertAlign w:val="subscript"/>
        </w:rPr>
        <w:t>CH</w:t>
      </w:r>
      <w:r>
        <w:rPr>
          <w:rFonts w:ascii="Times New Roman" w:hAnsi="Times New Roman"/>
          <w:b w:val="0"/>
          <w:i w:val="0"/>
          <w:sz w:val="22"/>
          <w:u w:val="none"/>
        </w:rPr>
        <w:t>z</w:t>
      </w:r>
      <w:r>
        <w:rPr>
          <w:rFonts w:ascii="Times New Roman" w:hAnsi="Times New Roman"/>
          <w:b w:val="0"/>
          <w:i w:val="0"/>
          <w:sz w:val="22"/>
          <w:u w:val="none"/>
          <w:vertAlign w:val="subscript"/>
        </w:rPr>
        <w:t>OH). Khi bị oxi hóa bằng CuO nung nóng, nhóm alcohol bậc một -CH</w:t>
      </w:r>
      <w:r>
        <w:rPr>
          <w:rFonts w:ascii="Times New Roman" w:hAnsi="Times New Roman"/>
          <w:b w:val="0"/>
          <w:i w:val="0"/>
          <w:sz w:val="22"/>
          <w:u w:val="none"/>
        </w:rPr>
        <w:t>z~OH chuyển hóa thành nhóm chức aldehyde -CHO tạo thành benzaldehyde (Y), phù hợp với phổ IR của Y có peak C=O ở khoảng 1700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Benzyl alcohol (X) chứa nhóm chức phân cực -OH có khả năng tạo liên kết hydrogen mạnh mẽ với các phân tử nước, do đó ở điều kiện thường, benzyl alcohol (X) tan trong nước tốt hơn nhiều so với benzaldehyde (Y).</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[H11-C6-P2-NB-242 | Biết | ĐA: a:Đ - b:Đ - c:Đ - d:S] </w:t>
      </w:r>
      <w:r>
        <w:rPr>
          <w:rFonts w:ascii="Times New Roman" w:hAnsi="Times New Roman"/>
          <w:b w:val="0"/>
          <w:i w:val="0"/>
          <w:sz w:val="23"/>
          <w:u w:val="none"/>
        </w:rPr>
        <w:t>Một học sinh tiến hành thí nghiệm theo các bước (như hình dưới đây):</w:t>
        <w:br/>
        <w:t>Bước 1: Dây đồng được cuốn thành hình lò xo rồi đun nóng trên ngọn lửa đèn cồn, phần dây đồng được nung nóng có màu đen (Hình A).</w:t>
        <w:br/>
        <w:t>Bước 2: Nhúng dây đồng đang nóng vào ống nghiệm chứa ethanol, dây đồng chuyển màu vàng đỏ kim loại (Hình B). Lặp lại thí nghiệm vài lần.</w:t>
        <w:br/>
        <w:t>Bước 3: Chia chất lỏng trong ống nghiệm B thành 2 phần, phần 1 cho phản ứng với thuốc thử Tollens và đun nóng (Hình C); phần 2 thực hiện phản ứng iodoform.</w:t>
      </w:r>
    </w:p>
    <w:p>
      <w:pPr>
        <w:spacing w:before="60" w:after="60"/>
        <w:jc w:val="center"/>
      </w:pPr>
      <w:r>
        <w:drawing>
          <wp:inline xmlns:a="http://schemas.openxmlformats.org/drawingml/2006/main" xmlns:pic="http://schemas.openxmlformats.org/drawingml/2006/picture">
            <wp:extent cx="4320000" cy="4320000"/>
            <wp:docPr id="22" name="Picture 22"/>
            <wp:cNvGraphicFramePr>
              <a:graphicFrameLocks noChangeAspect="1"/>
            </wp:cNvGraphicFramePr>
            <a:graphic>
              <a:graphicData uri="http://schemas.openxmlformats.org/drawingml/2006/picture">
                <pic:pic>
                  <pic:nvPicPr>
                    <pic:cNvPr id="0" name="h11_c6_q242_img1.png"/>
                    <pic:cNvPicPr/>
                  </pic:nvPicPr>
                  <pic:blipFill>
                    <a:blip r:embed="rId28"/>
                    <a:stretch>
                      <a:fillRect/>
                    </a:stretch>
                  </pic:blipFill>
                  <pic:spPr>
                    <a:xfrm>
                      <a:off x="0" y="0"/>
                      <a:ext cx="4320000" cy="4320000"/>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Sau bước 3, ở hình C quan sát thấy có lớp bạc sáng bám ở ống nghiệm.</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Sau bước 3, ở hình D quan sát thấy có kết tủa màu vàng.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Ở bước 1, phần dây đồng được nung nóng có màu đen là do đồng bị oxi hóa thành CuO.</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Ở bước 2, ethanol bị oxi hóa hoàn toàn tạo thành ethanal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2Cu+O</w:t>
      </w:r>
      <w:r>
        <w:rPr>
          <w:rFonts w:ascii="Times New Roman" w:hAnsi="Times New Roman"/>
          <w:b w:val="0"/>
          <w:i w:val="0"/>
          <w:sz w:val="22"/>
          <w:u w:val="none"/>
          <w:vertAlign w:val="subscript"/>
        </w:rPr>
        <w:t>z</w:t>
      </w:r>
      <w:r>
        <w:rPr>
          <w:rFonts w:ascii="Times New Roman" w:hAnsi="Times New Roman"/>
          <w:b w:val="0"/>
          <w:i w:val="0"/>
          <w:sz w:val="22"/>
          <w:u w:val="none"/>
        </w:rPr>
        <w:t>¾¾→2CuO</w:t>
      </w:r>
    </w:p>
    <w:p>
      <w:pPr>
        <w:spacing w:before="10" w:after="30"/>
        <w:ind w:left="340"/>
      </w:pPr>
      <w:r>
        <w:rPr>
          <w:rFonts w:ascii="Times New Roman" w:hAnsi="Times New Roman"/>
          <w:b w:val="0"/>
          <w:i w:val="0"/>
          <w:sz w:val="22"/>
          <w:u w:val="none"/>
        </w:rPr>
        <w:t>CuO+C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OH¾¾→Cu+CH</w:t>
      </w:r>
      <w:r>
        <w:rPr>
          <w:rFonts w:ascii="Times New Roman" w:hAnsi="Times New Roman"/>
          <w:b w:val="0"/>
          <w:i w:val="0"/>
          <w:sz w:val="22"/>
          <w:u w:val="none"/>
          <w:vertAlign w:val="subscript"/>
        </w:rPr>
        <w:t>3</w:t>
      </w:r>
      <w:r>
        <w:rPr>
          <w:rFonts w:ascii="Times New Roman" w:hAnsi="Times New Roman"/>
          <w:b w:val="0"/>
          <w:i w:val="0"/>
          <w:sz w:val="22"/>
          <w:u w:val="none"/>
        </w:rPr>
        <w:t>CHO+H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CHO+2Ag[(NH</w:t>
      </w:r>
      <w:r>
        <w:rPr>
          <w:rFonts w:ascii="Times New Roman" w:hAnsi="Times New Roman"/>
          <w:b w:val="0"/>
          <w:i w:val="0"/>
          <w:sz w:val="22"/>
          <w:u w:val="none"/>
          <w:vertAlign w:val="subscript"/>
        </w:rPr>
        <w:t>3z</w:t>
      </w:r>
      <w:r>
        <w:rPr>
          <w:rFonts w:ascii="Times New Roman" w:hAnsi="Times New Roman"/>
          <w:b w:val="0"/>
          <w:i w:val="0"/>
          <w:sz w:val="22"/>
          <w:u w:val="none"/>
        </w:rPr>
        <w:t>)]OH→CH</w:t>
      </w:r>
      <w:r>
        <w:rPr>
          <w:rFonts w:ascii="Times New Roman" w:hAnsi="Times New Roman"/>
          <w:b w:val="0"/>
          <w:i w:val="0"/>
          <w:sz w:val="22"/>
          <w:u w:val="none"/>
          <w:vertAlign w:val="subscript"/>
        </w:rPr>
        <w:t>3</w:t>
      </w:r>
      <w:r>
        <w:rPr>
          <w:rFonts w:ascii="Times New Roman" w:hAnsi="Times New Roman"/>
          <w:b w:val="0"/>
          <w:i w:val="0"/>
          <w:sz w:val="22"/>
          <w:u w:val="none"/>
        </w:rPr>
        <w:t>COONH</w:t>
      </w:r>
      <w:r>
        <w:rPr>
          <w:rFonts w:ascii="Times New Roman" w:hAnsi="Times New Roman"/>
          <w:b w:val="0"/>
          <w:i w:val="0"/>
          <w:sz w:val="22"/>
          <w:u w:val="none"/>
          <w:vertAlign w:val="subscript"/>
        </w:rPr>
        <w:t>4</w:t>
      </w:r>
      <w:r>
        <w:rPr>
          <w:rFonts w:ascii="Times New Roman" w:hAnsi="Times New Roman"/>
          <w:b w:val="0"/>
          <w:i w:val="0"/>
          <w:sz w:val="22"/>
          <w:u w:val="none"/>
        </w:rPr>
        <w:t>+2Ag+3NH</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 + 3I</w:t>
      </w:r>
      <w:r>
        <w:rPr>
          <w:rFonts w:ascii="Times New Roman" w:hAnsi="Times New Roman"/>
          <w:b w:val="0"/>
          <w:i w:val="0"/>
          <w:sz w:val="22"/>
          <w:u w:val="none"/>
          <w:vertAlign w:val="subscript"/>
        </w:rPr>
        <w:t>2</w:t>
      </w:r>
      <w:r>
        <w:rPr>
          <w:rFonts w:ascii="Times New Roman" w:hAnsi="Times New Roman"/>
          <w:b w:val="0"/>
          <w:i w:val="0"/>
          <w:sz w:val="22"/>
          <w:u w:val="none"/>
        </w:rPr>
        <w:t xml:space="preserve"> + 4NaOH ¾¾→ HCOONa + CHI</w:t>
      </w:r>
      <w:r>
        <w:rPr>
          <w:rFonts w:ascii="Times New Roman" w:hAnsi="Times New Roman"/>
          <w:b w:val="0"/>
          <w:i w:val="0"/>
          <w:sz w:val="22"/>
          <w:u w:val="none"/>
          <w:vertAlign w:val="subscript"/>
        </w:rPr>
        <w:t>3</w:t>
      </w:r>
      <w:r>
        <w:rPr>
          <w:rFonts w:ascii="Times New Roman" w:hAnsi="Times New Roman"/>
          <w:b w:val="0"/>
          <w:i w:val="0"/>
          <w:sz w:val="22"/>
          <w:u w:val="none"/>
        </w:rPr>
        <w:t>↓ + 3NaI + 3H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a) Đúng. Sau bước 2, ethanol bị oxi hóa một phần thành ethanal (CH</w:t>
      </w:r>
      <w:r>
        <w:rPr>
          <w:rFonts w:ascii="Times New Roman" w:hAnsi="Times New Roman"/>
          <w:b w:val="0"/>
          <w:i w:val="0"/>
          <w:sz w:val="22"/>
          <w:u w:val="none"/>
          <w:vertAlign w:val="subscript"/>
        </w:rPr>
        <w:t>3</w:t>
      </w:r>
      <w:r>
        <w:rPr>
          <w:rFonts w:ascii="Times New Roman" w:hAnsi="Times New Roman"/>
          <w:b w:val="0"/>
          <w:i w:val="0"/>
          <w:sz w:val="22"/>
          <w:u w:val="none"/>
        </w:rPr>
        <w:t>CHO). Phần dung dịch chứa ethanal này khi cho tác dụng với thuốc thử Tollens đun nóng ở bước 3 (Hình C) sẽ xảy ra phản ứng tráng bạc tạo lớp kim loại bạc sáng bóng bám thành gương lên ống nghiệm.</w:t>
      </w:r>
    </w:p>
    <w:p>
      <w:pPr>
        <w:spacing w:before="10" w:after="30"/>
        <w:ind w:left="340"/>
      </w:pPr>
      <w:r>
        <w:rPr>
          <w:rFonts w:ascii="Times New Roman" w:hAnsi="Times New Roman"/>
          <w:b w:val="0"/>
          <w:i w:val="0"/>
          <w:sz w:val="22"/>
          <w:u w:val="none"/>
        </w:rPr>
        <w:t>b) Đúng. Ethanal có chứa nhóm methyl cạnh nhóm carbonyl (CH</w:t>
      </w:r>
      <w:r>
        <w:rPr>
          <w:rFonts w:ascii="Times New Roman" w:hAnsi="Times New Roman"/>
          <w:b w:val="0"/>
          <w:i w:val="0"/>
          <w:sz w:val="22"/>
          <w:u w:val="none"/>
          <w:vertAlign w:val="subscript"/>
        </w:rPr>
        <w:t>3</w:t>
      </w:r>
      <w:r>
        <w:rPr>
          <w:rFonts w:ascii="Times New Roman" w:hAnsi="Times New Roman"/>
          <w:b w:val="0"/>
          <w:i w:val="0"/>
          <w:sz w:val="22"/>
          <w:u w:val="none"/>
        </w:rPr>
        <w:t>CO-), nên khi thực hiện phản ứng iodoform ở bước 3 (Hình D) sẽ thu được kết tủa tinh thể màu vàng nhạt đặc trưng của iodoform (CHI</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Đun nóng sợi dây đồng cuốn lò xo trên ngọn lửa đèn cồn ở bước 1, kim loại đồng phản ứng với oxygen không khí tạo thành lớp copper(II) oxide (CuO) có màu đen bám ngoài sợi dây:</w:t>
      </w:r>
    </w:p>
    <w:p>
      <w:pPr>
        <w:spacing w:before="10" w:after="30"/>
        <w:ind w:left="340"/>
      </w:pPr>
      <w:r>
        <w:rPr>
          <w:rFonts w:ascii="Times New Roman" w:hAnsi="Times New Roman"/>
          <w:b w:val="0"/>
          <w:i w:val="0"/>
          <w:sz w:val="22"/>
          <w:u w:val="none"/>
        </w:rPr>
        <w:t>2Cu+O</w:t>
      </w:r>
      <w:r>
        <w:rPr>
          <w:rFonts w:ascii="Times New Roman" w:hAnsi="Times New Roman"/>
          <w:b w:val="0"/>
          <w:i w:val="0"/>
          <w:sz w:val="22"/>
          <w:u w:val="none"/>
          <w:vertAlign w:val="subscript"/>
        </w:rPr>
        <w:t>z</w:t>
      </w:r>
      <w:r>
        <w:rPr>
          <w:rFonts w:ascii="Times New Roman" w:hAnsi="Times New Roman"/>
          <w:b w:val="0"/>
          <w:i w:val="0"/>
          <w:sz w:val="22"/>
          <w:u w:val="none"/>
        </w:rPr>
        <w:t>¾t¾→°2CuO</w:t>
      </w:r>
    </w:p>
    <w:p>
      <w:pPr>
        <w:spacing w:before="10" w:after="30"/>
        <w:ind w:left="340"/>
      </w:pPr>
      <w:r>
        <w:rPr>
          <w:rFonts w:ascii="Times New Roman" w:hAnsi="Times New Roman"/>
          <w:b w:val="0"/>
          <w:i w:val="0"/>
          <w:sz w:val="22"/>
          <w:u w:val="none"/>
        </w:rPr>
        <w:t>d) Sai. Ở bước 2, ethanol chỉ bị oxi hóa không hoàn toàn (oxi hóa một phần) thành ethanal. Quá trình oxi hóa hoàn toàn ethanol phải giải phóng hoàn toàn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hơi nước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[H11-C6-P2-TH-243 | Hiểu | ĐA: a:Đ - b:Đ - c:S - d:Đ] </w:t>
      </w:r>
      <w:r>
        <w:rPr>
          <w:rFonts w:ascii="Times New Roman" w:hAnsi="Times New Roman"/>
          <w:b w:val="0"/>
          <w:i w:val="0"/>
          <w:sz w:val="23"/>
          <w:u w:val="none"/>
        </w:rPr>
        <w:t>Hợp chất cinnamaldehyde có nhiều trong vỏ cây quế và có mùi thơm của quế. Công thức cấu tạo của cinnamaldehyde như hình sau:</w:t>
      </w:r>
    </w:p>
    <w:p>
      <w:pPr>
        <w:spacing w:before="60" w:after="60"/>
        <w:jc w:val="center"/>
      </w:pPr>
      <w:r>
        <w:drawing>
          <wp:inline xmlns:a="http://schemas.openxmlformats.org/drawingml/2006/main" xmlns:pic="http://schemas.openxmlformats.org/drawingml/2006/picture">
            <wp:extent cx="4320000" cy="3214354"/>
            <wp:docPr id="23" name="Picture 23"/>
            <wp:cNvGraphicFramePr>
              <a:graphicFrameLocks noChangeAspect="1"/>
            </wp:cNvGraphicFramePr>
            <a:graphic>
              <a:graphicData uri="http://schemas.openxmlformats.org/drawingml/2006/picture">
                <pic:pic>
                  <pic:nvPicPr>
                    <pic:cNvPr id="0" name="h11_c6_q243_img1.png"/>
                    <pic:cNvPicPr/>
                  </pic:nvPicPr>
                  <pic:blipFill>
                    <a:blip r:embed="rId29"/>
                    <a:stretch>
                      <a:fillRect/>
                    </a:stretch>
                  </pic:blipFill>
                  <pic:spPr>
                    <a:xfrm>
                      <a:off x="0" y="0"/>
                      <a:ext cx="4320000" cy="3214354"/>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phân tử của cinnamaldehyde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Cinnamaldehyde có đồng phân hình học.</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Cinnamaldehyde tham gia phản ứng tráng bạc và phản ứng tạo iodoform.</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Vỏ quế để lâu sẽ bị mất mùi thơm, nguyên nhân chính là do cinnamaldehyde bị oxi hóa bởi oxygen trong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Cinnamaldehyde có gốc phenyl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mạch nhánh chứa 1 liên kết đôi và 1 nhóm chức aldehyde nên công thức phân tử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 Đúng. Nguyên tử carbon của liên kết đôi C=C ở mạch nhánh liên kết trực tiếp với các nhóm thế khác nhau (một bên liên kết với gốc phenyl và hydrogen, một bên liên kết với nhóm -CHO và hydrogen), do đó cinnamaldehyde có đồng phân hình học (dạng trans bền vững và phổ biến hơn).</w:t>
      </w:r>
    </w:p>
    <w:p>
      <w:pPr>
        <w:spacing w:before="10" w:after="30"/>
        <w:ind w:left="340"/>
      </w:pPr>
      <w:r>
        <w:rPr>
          <w:rFonts w:ascii="Times New Roman" w:hAnsi="Times New Roman"/>
          <w:b w:val="0"/>
          <w:i w:val="0"/>
          <w:sz w:val="22"/>
          <w:u w:val="none"/>
        </w:rPr>
        <w:t>c) Sai. Cinnamaldehyde chứa nhóm chức aldehyde nên tham gia phản ứng tráng bạc với thuốc thử Tollens. Tuy nhiên, nó không tham gia phản ứng tạo iodoform vì cấu trúc phân tử hoàn toàn không có nhóm methyl ketone (CH</w:t>
      </w:r>
      <w:r>
        <w:rPr>
          <w:rFonts w:ascii="Times New Roman" w:hAnsi="Times New Roman"/>
          <w:b w:val="0"/>
          <w:i w:val="0"/>
          <w:sz w:val="22"/>
          <w:u w:val="none"/>
          <w:vertAlign w:val="subscript"/>
        </w:rPr>
        <w:t>3</w:t>
      </w:r>
      <w:r>
        <w:rPr>
          <w:rFonts w:ascii="Times New Roman" w:hAnsi="Times New Roman"/>
          <w:b w:val="0"/>
          <w:i w:val="0"/>
          <w:sz w:val="22"/>
          <w:u w:val="none"/>
        </w:rPr>
        <w:t>CO-).</w:t>
      </w:r>
    </w:p>
    <w:p>
      <w:pPr>
        <w:spacing w:before="10" w:after="30"/>
        <w:ind w:left="340"/>
      </w:pPr>
      <w:r>
        <w:rPr>
          <w:rFonts w:ascii="Times New Roman" w:hAnsi="Times New Roman"/>
          <w:b w:val="0"/>
          <w:i w:val="0"/>
          <w:sz w:val="22"/>
          <w:u w:val="none"/>
        </w:rPr>
        <w:t>d) Đúng. Nhóm chức aldehyde (-CHO) rất dễ bị oxi hóa bởi oxygen không khí ngay ở điều kiện thường tạo thành carboxylic acid tương ứng, làm vỏ quế để lâu bị mất dần mùi thơm đặc trưng ban đầu.</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[H11-C6-P2-TH-244 | Hiểu | ĐA: a:Đ - b:Đ - c:Đ - d:S] </w:t>
      </w:r>
      <w:r>
        <w:rPr>
          <w:rFonts w:ascii="Times New Roman" w:hAnsi="Times New Roman"/>
          <w:b w:val="0"/>
          <w:i w:val="0"/>
          <w:sz w:val="23"/>
          <w:u w:val="none"/>
        </w:rPr>
        <w:t>Ngày nay, nhu cầu về đồ gỗ nội thất ngày càng tăng trong khi nguồn gỗ tự nhiên suy giảm, nên gỗ công nghiệp được sử dụng phổ biến nhằm góp phần bảo vệ rừng và môi trường. Trong quá trình sản xuất gỗ công nghiệp, keo kết dính thường chứa dư lượng formaldehyde, một aldehyde độc hại đối với sức khỏe con người. Châu Âu quy định tiêu chuẩn dư lượng formaldehyde trong gỗ công nghiệp là 120 µg·m</w:t>
      </w:r>
      <w:r>
        <w:rPr>
          <w:rFonts w:ascii="Times New Roman" w:hAnsi="Times New Roman"/>
          <w:b w:val="0"/>
          <w:i w:val="0"/>
          <w:sz w:val="23"/>
          <w:u w:val="none"/>
          <w:vertAlign w:val="superscript"/>
        </w:rPr>
        <w:t>-3</w:t>
      </w:r>
      <w:r>
        <w:rPr>
          <w:rFonts w:ascii="Times New Roman" w:hAnsi="Times New Roman"/>
          <w:b w:val="0"/>
          <w:i w:val="0"/>
          <w:sz w:val="23"/>
          <w:u w:val="none"/>
        </w:rPr>
        <w:t>. Cơ quan kiểm định lấy 300 g gỗ trong một lô hàng xuất khẩu và xác định bằng phương pháp sắc kí thấy mẫu gỗ này chứa 0,03 µg formaldehyde. Biết khối lượng riêng của loại gỗ này là 800 kg·m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Mẫu gỗ được kiểm tra có hàm lượng formaldehyde là 0,1 µg·kg</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Lượng formaldehyde có trong 1 m</w:t>
      </w:r>
      <w:r>
        <w:rPr>
          <w:rFonts w:ascii="Times New Roman" w:hAnsi="Times New Roman"/>
          <w:b w:val="0"/>
          <w:i w:val="0"/>
          <w:sz w:val="22"/>
          <w:u w:val="none"/>
          <w:vertAlign w:val="superscript"/>
        </w:rPr>
        <w:t>3</w:t>
      </w:r>
      <w:r>
        <w:rPr>
          <w:rFonts w:ascii="Times New Roman" w:hAnsi="Times New Roman"/>
          <w:b w:val="0"/>
          <w:i w:val="0"/>
          <w:sz w:val="22"/>
          <w:u w:val="none"/>
        </w:rPr>
        <w:t xml:space="preserve"> gỗ (800 kg) là 80 µg.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Lô gỗ của doanh nghiệp Việt Nam đạt tiêu chuẩn về dư lượng formaldehyde theo quy định của châu Âu.</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Formaldehyde là hợp chất carbonyl nên có thể tạo liên kết hydrogen liên phân tử với chính nó.</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a) Đúng. Hàm lượng formaldehyde có trong mẫu gỗ phân tích bằng:</w:t>
      </w:r>
    </w:p>
    <w:p>
      <w:pPr>
        <w:spacing w:before="10" w:after="30"/>
        <w:ind w:left="340"/>
      </w:pPr>
      <w:r>
        <w:rPr>
          <w:rFonts w:ascii="Times New Roman" w:hAnsi="Times New Roman"/>
          <w:b w:val="0"/>
          <w:i w:val="0"/>
          <w:sz w:val="22"/>
          <w:u w:val="none"/>
        </w:rPr>
        <w:t>Hàm lượng =(0,03 mg)/(300 g)×1000=0,1 µg·kg</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Khối lượng riêng của gỗ là 800 kg·m</w:t>
      </w:r>
      <w:r>
        <w:rPr>
          <w:rFonts w:ascii="Times New Roman" w:hAnsi="Times New Roman"/>
          <w:b w:val="0"/>
          <w:i w:val="0"/>
          <w:sz w:val="22"/>
          <w:u w:val="none"/>
          <w:vertAlign w:val="superscript"/>
        </w:rPr>
        <w:t>-3</w:t>
      </w:r>
      <w:r>
        <w:rPr>
          <w:rFonts w:ascii="Times New Roman" w:hAnsi="Times New Roman"/>
          <w:b w:val="0"/>
          <w:i w:val="0"/>
          <w:sz w:val="22"/>
          <w:u w:val="none"/>
        </w:rPr>
        <w:t>, nghĩa là 1 m</w:t>
      </w:r>
      <w:r>
        <w:rPr>
          <w:rFonts w:ascii="Times New Roman" w:hAnsi="Times New Roman"/>
          <w:b w:val="0"/>
          <w:i w:val="0"/>
          <w:sz w:val="22"/>
          <w:u w:val="none"/>
          <w:vertAlign w:val="superscript"/>
        </w:rPr>
        <w:t>3</w:t>
      </w:r>
      <w:r>
        <w:rPr>
          <w:rFonts w:ascii="Times New Roman" w:hAnsi="Times New Roman"/>
          <w:b w:val="0"/>
          <w:i w:val="0"/>
          <w:sz w:val="22"/>
          <w:u w:val="none"/>
        </w:rPr>
        <w:t xml:space="preserve"> gỗ có khối lượng đúng bằng 800 kg. Do đó, lượng formaldehyde có trong 1 m</w:t>
      </w:r>
      <w:r>
        <w:rPr>
          <w:rFonts w:ascii="Times New Roman" w:hAnsi="Times New Roman"/>
          <w:b w:val="0"/>
          <w:i w:val="0"/>
          <w:sz w:val="22"/>
          <w:u w:val="none"/>
          <w:vertAlign w:val="superscript"/>
        </w:rPr>
        <w:t>3</w:t>
      </w:r>
      <w:r>
        <w:rPr>
          <w:rFonts w:ascii="Times New Roman" w:hAnsi="Times New Roman"/>
          <w:b w:val="0"/>
          <w:i w:val="0"/>
          <w:sz w:val="22"/>
          <w:u w:val="none"/>
        </w:rPr>
        <w:t xml:space="preserve"> gỗ bằng:Q=0,1×800=80 µg.</w:t>
      </w:r>
    </w:p>
    <w:p>
      <w:pPr>
        <w:spacing w:before="10" w:after="30"/>
        <w:ind w:left="340"/>
      </w:pPr>
      <w:r>
        <w:rPr>
          <w:rFonts w:ascii="Times New Roman" w:hAnsi="Times New Roman"/>
          <w:b w:val="0"/>
          <w:i w:val="0"/>
          <w:sz w:val="22"/>
          <w:u w:val="none"/>
        </w:rPr>
        <w:t>c) Đúng. Dư lượng formaldehyde có trong 1 m</w:t>
      </w:r>
      <w:r>
        <w:rPr>
          <w:rFonts w:ascii="Times New Roman" w:hAnsi="Times New Roman"/>
          <w:b w:val="0"/>
          <w:i w:val="0"/>
          <w:sz w:val="22"/>
          <w:u w:val="none"/>
          <w:vertAlign w:val="superscript"/>
        </w:rPr>
        <w:t>3</w:t>
      </w:r>
      <w:r>
        <w:rPr>
          <w:rFonts w:ascii="Times New Roman" w:hAnsi="Times New Roman"/>
          <w:b w:val="0"/>
          <w:i w:val="0"/>
          <w:sz w:val="22"/>
          <w:u w:val="none"/>
        </w:rPr>
        <w:t xml:space="preserve"> gỗ của lô hàng là 80 µg, nhỏ hơn đáng kể so với giới hạn an toàn tối đa cho phép của châu Âu quy định là 120 µg·m</w:t>
      </w:r>
      <w:r>
        <w:rPr>
          <w:rFonts w:ascii="Times New Roman" w:hAnsi="Times New Roman"/>
          <w:b w:val="0"/>
          <w:i w:val="0"/>
          <w:sz w:val="22"/>
          <w:u w:val="none"/>
          <w:vertAlign w:val="superscript"/>
        </w:rPr>
        <w:t>-3</w:t>
      </w:r>
      <w:r>
        <w:rPr>
          <w:rFonts w:ascii="Times New Roman" w:hAnsi="Times New Roman"/>
          <w:b w:val="0"/>
          <w:i w:val="0"/>
          <w:sz w:val="22"/>
          <w:u w:val="none"/>
        </w:rPr>
        <w:t>. Do đó, lô hàng gỗ công nghiệp của doanh nghiệp hoàn toàn đạt tiêu chuẩn xuất khẩu.</w:t>
      </w:r>
    </w:p>
    <w:p>
      <w:pPr>
        <w:spacing w:before="10" w:after="30"/>
        <w:ind w:left="340"/>
      </w:pPr>
      <w:r>
        <w:rPr>
          <w:rFonts w:ascii="Times New Roman" w:hAnsi="Times New Roman"/>
          <w:b w:val="0"/>
          <w:i w:val="0"/>
          <w:sz w:val="22"/>
          <w:u w:val="none"/>
        </w:rPr>
        <w:t>d) Sai. Formaldehyde là một aldehyde, phân tử không có nguyên tử hydrogen linh động liên kết trực tiếp với oxygen nên các phân tử formaldehyde không thể tự tạo liên kết hydrogen liên phân tử với nhau.</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[H11-C6-P2-VD-245 | Vận dụng | ĐA: a:Đ - b:S - c:Đ - d:Đ] </w:t>
      </w:r>
      <w:r>
        <w:rPr>
          <w:rFonts w:ascii="Times New Roman" w:hAnsi="Times New Roman"/>
          <w:b w:val="0"/>
          <w:i w:val="0"/>
          <w:sz w:val="23"/>
          <w:u w:val="none"/>
        </w:rPr>
        <w:t>Cho biết các hợp chất dưới đây có nhiệt độ sôi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Hợp chất</w:t>
            </w:r>
          </w:p>
        </w:tc>
        <w:tc>
          <w:tcPr>
            <w:tcW w:type="dxa" w:w="2551"/>
          </w:tcPr>
          <w:p>
            <w:pPr>
              <w:spacing w:before="30" w:after="30"/>
              <w:jc w:val="center"/>
            </w:pPr>
            <w:r>
              <w:rPr>
                <w:rFonts w:ascii="Times New Roman" w:hAnsi="Times New Roman"/>
                <w:b/>
                <w:i w:val="0"/>
                <w:sz w:val="21"/>
                <w:u w:val="none"/>
              </w:rPr>
              <w:t>(1)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(2)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CHO</w:t>
            </w:r>
          </w:p>
        </w:tc>
        <w:tc>
          <w:tcPr>
            <w:tcW w:type="dxa" w:w="2551"/>
          </w:tcPr>
          <w:p>
            <w:pPr>
              <w:spacing w:before="30" w:after="30"/>
              <w:jc w:val="center"/>
            </w:pPr>
            <w:r>
              <w:rPr>
                <w:rFonts w:ascii="Times New Roman" w:hAnsi="Times New Roman"/>
                <w:b/>
                <w:i w:val="0"/>
                <w:sz w:val="21"/>
                <w:u w:val="none"/>
              </w:rPr>
              <w:t>(3)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–0,5</w:t>
            </w:r>
          </w:p>
        </w:tc>
        <w:tc>
          <w:tcPr>
            <w:tcW w:type="dxa" w:w="2551"/>
          </w:tcPr>
          <w:p>
            <w:pPr>
              <w:spacing w:before="30" w:after="30"/>
              <w:jc w:val="left"/>
            </w:pPr>
            <w:r>
              <w:rPr>
                <w:rFonts w:ascii="Times New Roman" w:hAnsi="Times New Roman"/>
                <w:b w:val="0"/>
                <w:i w:val="0"/>
                <w:sz w:val="21"/>
                <w:u w:val="none"/>
              </w:rPr>
              <w:t>49</w:t>
            </w:r>
          </w:p>
        </w:tc>
        <w:tc>
          <w:tcPr>
            <w:tcW w:type="dxa" w:w="2551"/>
          </w:tcPr>
          <w:p>
            <w:pPr>
              <w:spacing w:before="30" w:after="30"/>
              <w:jc w:val="left"/>
            </w:pPr>
            <w:r>
              <w:rPr>
                <w:rFonts w:ascii="Times New Roman" w:hAnsi="Times New Roman"/>
                <w:b w:val="0"/>
                <w:i w:val="0"/>
                <w:sz w:val="21"/>
                <w:u w:val="none"/>
              </w:rPr>
              <w:t>97,1</w:t>
            </w:r>
          </w:p>
        </w:tc>
      </w:tr>
    </w:tbl>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Hợp chất (3) có nhiệt độ sôi cao nhất do tạo dược liên kết hydrogen với nhau.</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Hợp chất (1) có nhiệt độ sôi thấp nhất do có phân tử khối nhỏ nhất.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Các hợp chất carbonyl có nhiệt độ sôi cao hơn các hydrocarbon có khối lượng phân tử tương đương do trong phân tử có chứa nhóm carbonyl phân cực làm cho phân tử hợp chất carbonyl phân cực.</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Các hợp chất carbonyl có nhiệt độ sôi thấp hơn các alcohol có khối lượng phân tử tương đương do các hợp chất carbonyl không tạo được liên kết hydrogen liên phân tử như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Hợp chất (3) propan-1-ol là một alcohol, phân tử chứa nhóm chức -OH phân cực mạnh, giúp các phân tử tự tạo được mạng lưới liên kết hydrogen liên phân tử bền vững, đòi hỏi năng lượng nhiệt lớn để bẻ gãy khi sôi nên có nhiệt độ sôi cao nhất (97,1°C).</w:t>
      </w:r>
    </w:p>
    <w:p>
      <w:pPr>
        <w:spacing w:before="10" w:after="30"/>
        <w:ind w:left="340"/>
      </w:pPr>
      <w:r>
        <w:rPr>
          <w:rFonts w:ascii="Times New Roman" w:hAnsi="Times New Roman"/>
          <w:b w:val="0"/>
          <w:i w:val="0"/>
          <w:sz w:val="22"/>
          <w:u w:val="none"/>
        </w:rPr>
        <w:t>b) Sai. Hợp chất (1) butane có nhiệt độ sôi thấp nhất (–0,5°C) do phân tử hoàn toàn không phân cực, lực tương tác liên phân tử van der Waals giữa các phân tử butane vô cùng yếu. Hiện tượng này xảy ra không phải do butane có phân tử khối nhỏ nhất (thực tế phân tử khối của butane là 58 u, bằng phân tử khối của propanal là 58 u và xấp xỉ propan-1-ol là 60 u).</w:t>
      </w:r>
    </w:p>
    <w:p>
      <w:pPr>
        <w:spacing w:before="10" w:after="30"/>
        <w:ind w:left="340"/>
      </w:pPr>
      <w:r>
        <w:rPr>
          <w:rFonts w:ascii="Times New Roman" w:hAnsi="Times New Roman"/>
          <w:b w:val="0"/>
          <w:i w:val="0"/>
          <w:sz w:val="22"/>
          <w:u w:val="none"/>
        </w:rPr>
        <w:t>c) Đúng. Liên kết đôi C=O trong nhóm carbonyl phân cực làm cho phân tử propanal trở nên phân cực. Lực tương tác tĩnh điện lưỡng cực - lưỡng cực giữa các phân tử propanal mạnh hơn nhiều so với lực phân tán London yếu giữa các phân tử butane không phân cực, dẫn đến propanal có nhiệt độ sôi cao hơn.</w:t>
      </w:r>
    </w:p>
    <w:p>
      <w:pPr>
        <w:spacing w:before="10" w:after="30"/>
        <w:ind w:left="340"/>
      </w:pPr>
      <w:r>
        <w:rPr>
          <w:rFonts w:ascii="Times New Roman" w:hAnsi="Times New Roman"/>
          <w:b w:val="0"/>
          <w:i w:val="0"/>
          <w:sz w:val="22"/>
          <w:u w:val="none"/>
        </w:rPr>
        <w:t>d) Đúng. Vì propanal không chứa nguyên tử hydrogen linh động liên kết với nguyên tử oxygen, các phân tử propanal không tự tạo được liên kết hydrogen liên phân tử như propan-1-ol, làm nhiệt độ sôi của nó thấp hơn alcohol có khối lượng phân tử tương đương.</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[H11-C6-P2-VD-246 | Vận dụng | ĐA: a:Đ - b:S - c:S - d:Đ] </w:t>
      </w:r>
      <w:r>
        <w:rPr>
          <w:rFonts w:ascii="Times New Roman" w:hAnsi="Times New Roman"/>
          <w:b w:val="0"/>
          <w:i w:val="0"/>
          <w:sz w:val="23"/>
          <w:u w:val="none"/>
        </w:rPr>
        <w:t>Trong các phòng thí nghiệm và nhà máy sản xuất sơn, acetone thường được sử dụng làm dung môi do khả năng hòa tan tốt và dễ bay hơi. Tuy nhiên, hơi acetone ở nồng độ cao có thể gây ảnh hưởng đến sức khỏe con người. Quy định an toàn lao động cho phép nồng độ acetone tối đa trong không khí là 500 µg·m</w:t>
      </w:r>
      <w:r>
        <w:rPr>
          <w:rFonts w:ascii="Times New Roman" w:hAnsi="Times New Roman"/>
          <w:b w:val="0"/>
          <w:i w:val="0"/>
          <w:sz w:val="23"/>
          <w:u w:val="none"/>
          <w:vertAlign w:val="superscript"/>
        </w:rPr>
        <w:t>-3</w:t>
      </w:r>
      <w:r>
        <w:rPr>
          <w:rFonts w:ascii="Times New Roman" w:hAnsi="Times New Roman"/>
          <w:b w:val="0"/>
          <w:i w:val="0"/>
          <w:sz w:val="23"/>
          <w:u w:val="none"/>
        </w:rPr>
        <w:t>. Một mẫu không khí có thể tích 2,0 m</w:t>
      </w:r>
      <w:r>
        <w:rPr>
          <w:rFonts w:ascii="Times New Roman" w:hAnsi="Times New Roman"/>
          <w:b w:val="0"/>
          <w:i w:val="0"/>
          <w:sz w:val="23"/>
          <w:u w:val="none"/>
          <w:vertAlign w:val="superscript"/>
        </w:rPr>
        <w:t>3</w:t>
      </w:r>
      <w:r>
        <w:rPr>
          <w:rFonts w:ascii="Times New Roman" w:hAnsi="Times New Roman"/>
          <w:b w:val="0"/>
          <w:i w:val="0"/>
          <w:sz w:val="23"/>
          <w:u w:val="none"/>
        </w:rPr>
        <w:t xml:space="preserve"> được phân tích và phát hiện chứa 600 µg acetone.</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Nồng độ acetone trong mẫu không khí là 300 µg·m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Nồng độ acetone trong mẫu không khí vượt quá giới hạn cho phép.</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Acetone là hợp chất carbonyl nên có thể tạo liên kết hydrogen liên phân tử với chính nó.</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Acetone có nhiệt độ sôi thấp và dễ bay hơi do không tạo được liên kết hydrogen liên phân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a) Đúng. Nồng độ acetone thực tế có trong mẫu không khí phân tích bằng:C=(600)/(2,0)=300 µg·m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 Hàm lượng acetone đo được thực tế (300 µg·m</w:t>
      </w:r>
      <w:r>
        <w:rPr>
          <w:rFonts w:ascii="Times New Roman" w:hAnsi="Times New Roman"/>
          <w:b w:val="0"/>
          <w:i w:val="0"/>
          <w:sz w:val="22"/>
          <w:u w:val="none"/>
          <w:vertAlign w:val="superscript"/>
        </w:rPr>
        <w:t>-3</w:t>
      </w:r>
      <w:r>
        <w:rPr>
          <w:rFonts w:ascii="Times New Roman" w:hAnsi="Times New Roman"/>
          <w:b w:val="0"/>
          <w:i w:val="0"/>
          <w:sz w:val="22"/>
          <w:u w:val="none"/>
        </w:rPr>
        <w:t>) nhỏ hơn nhiều so với giới hạn an toàn tối đa cho phép trong không khí phòng làm việc là 500 µg·m</w:t>
      </w:r>
      <w:r>
        <w:rPr>
          <w:rFonts w:ascii="Times New Roman" w:hAnsi="Times New Roman"/>
          <w:b w:val="0"/>
          <w:i w:val="0"/>
          <w:sz w:val="22"/>
          <w:u w:val="none"/>
          <w:vertAlign w:val="superscript"/>
        </w:rPr>
        <w:t>-3</w:t>
      </w:r>
      <w:r>
        <w:rPr>
          <w:rFonts w:ascii="Times New Roman" w:hAnsi="Times New Roman"/>
          <w:b w:val="0"/>
          <w:i w:val="0"/>
          <w:sz w:val="22"/>
          <w:u w:val="none"/>
        </w:rPr>
        <w:t>. Do đó, nồng độ này vẫn nằm trong vùng an toàn lý tưởng.</w:t>
      </w:r>
    </w:p>
    <w:p>
      <w:pPr>
        <w:spacing w:before="10" w:after="30"/>
        <w:ind w:left="340"/>
      </w:pPr>
      <w:r>
        <w:rPr>
          <w:rFonts w:ascii="Times New Roman" w:hAnsi="Times New Roman"/>
          <w:b w:val="0"/>
          <w:i w:val="0"/>
          <w:sz w:val="22"/>
          <w:u w:val="none"/>
        </w:rPr>
        <w:t>c) Sai. Acetone là hợp chất ketone, cấu trúc phân tử hoàn toàn không có nguyên tử hydrogen linh động liên kết với nguyên tử oxygen phân cực nên giữa các phân tử acetone không thể tự tạo liên kết hydrogen liên phân tử với nhau.</w:t>
      </w:r>
    </w:p>
    <w:p>
      <w:pPr>
        <w:spacing w:before="10" w:after="30"/>
        <w:ind w:left="340"/>
      </w:pPr>
      <w:r>
        <w:rPr>
          <w:rFonts w:ascii="Times New Roman" w:hAnsi="Times New Roman"/>
          <w:b w:val="0"/>
          <w:i w:val="0"/>
          <w:sz w:val="22"/>
          <w:u w:val="none"/>
        </w:rPr>
        <w:t>d) Đúng. Do không tự tạo được liên kết hydrogen liên phân tử, lực tương tác giữa các phân tử acetone rất yếu, dẫn đến acetone có nhiệt độ sôi thấp (56°C) và cực kỳ dễ bay hơi giải phóng vào không khí ở điều kiện thường.</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[H11-C6-P2-VD-247 | Vận dụng | ĐA: a:Đ - b:S - c:S - d:Đ] </w:t>
      </w:r>
      <w:r>
        <w:rPr>
          <w:rFonts w:ascii="Times New Roman" w:hAnsi="Times New Roman"/>
          <w:b/>
          <w:color w:val="1565C0"/>
          <w:sz w:val="21"/>
        </w:rPr>
        <w:t xml:space="preserve">[Sở Tuyên Quang – 2026 – Lần 2] </w:t>
      </w:r>
      <w:r>
        <w:rPr>
          <w:rFonts w:ascii="Times New Roman" w:hAnsi="Times New Roman"/>
          <w:b w:val="0"/>
          <w:i w:val="0"/>
          <w:sz w:val="23"/>
          <w:u w:val="none"/>
        </w:rPr>
        <w:t>Trong vỏ quả cây vanilla có hợp chất mùi thơm dễ chịu, tên thường là vanillin. Công thức cấu tạo của vanillin như hình bên</w:t>
      </w:r>
    </w:p>
    <w:p>
      <w:pPr>
        <w:spacing w:before="60" w:after="60"/>
        <w:jc w:val="center"/>
      </w:pPr>
      <w:r>
        <w:drawing>
          <wp:inline xmlns:a="http://schemas.openxmlformats.org/drawingml/2006/main" xmlns:pic="http://schemas.openxmlformats.org/drawingml/2006/picture">
            <wp:extent cx="4320000" cy="6331603"/>
            <wp:docPr id="24" name="Picture 24"/>
            <wp:cNvGraphicFramePr>
              <a:graphicFrameLocks noChangeAspect="1"/>
            </wp:cNvGraphicFramePr>
            <a:graphic>
              <a:graphicData uri="http://schemas.openxmlformats.org/drawingml/2006/picture">
                <pic:pic>
                  <pic:nvPicPr>
                    <pic:cNvPr id="0" name="h11_c6_q247_img1.png"/>
                    <pic:cNvPicPr/>
                  </pic:nvPicPr>
                  <pic:blipFill>
                    <a:blip r:embed="rId30"/>
                    <a:stretch>
                      <a:fillRect/>
                    </a:stretch>
                  </pic:blipFill>
                  <pic:spPr>
                    <a:xfrm>
                      <a:off x="0" y="0"/>
                      <a:ext cx="4320000" cy="6331603"/>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Vanillin thuộc loại hợp chất hữu cơ tạp chức.</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Vanillin có thể bị khử bởi dung dịch AgNO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tạo thành bạc kim loại.</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Mẫu vanillin đủ tiêu chuẩn dùng trong công nghiệp sản xuất dược phẩm và thực phẩm cần có trên 99% về khối lượng là vanillin. Để định lượng một mẫu vanillin, người ta làm như sau: Hòa tan 0,120 gam mẫu trong 20 mL ethanol 96% và thêm 60 mL nước cất, thu được dung dịch X. Biết X phản ứng vừa đủ với 7,82 mL dung dịch NaOH nồng độ 0,1M và tạp chất trong mẫu không phản ứng với NaOH. Từ các số liệu trên suy ra mẫu vanillin này không đủ tiêu chuẩn dùng trong công nghiệp sản xuất dược phẩm và thực phẩm.</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Công thức phân tử của vanillin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(chứa nhóm chức OH và CHO).</w:t>
      </w:r>
    </w:p>
    <w:p>
      <w:pPr>
        <w:spacing w:before="10" w:after="30"/>
        <w:ind w:left="340"/>
      </w:pPr>
      <w:r>
        <w:rPr>
          <w:rFonts w:ascii="Times New Roman" w:hAnsi="Times New Roman"/>
          <w:b w:val="0"/>
          <w:i w:val="0"/>
          <w:sz w:val="22"/>
          <w:u w:val="none"/>
        </w:rPr>
        <w:t>b) Sai vì Vanilin bị oxi hóa.</w:t>
      </w:r>
    </w:p>
    <w:p>
      <w:pPr>
        <w:spacing w:before="10" w:after="30"/>
        <w:ind w:left="340"/>
      </w:pPr>
      <w:r>
        <w:rPr>
          <w:rFonts w:ascii="Times New Roman" w:hAnsi="Times New Roman"/>
          <w:b w:val="0"/>
          <w:i w:val="0"/>
          <w:sz w:val="22"/>
          <w:u w:val="none"/>
        </w:rPr>
        <w:t>c) Sai</w:t>
      </w:r>
    </w:p>
    <w:p>
      <w:pPr>
        <w:spacing w:before="10" w:after="30"/>
        <w:ind w:left="340"/>
      </w:pPr>
      <w:r>
        <w:rPr>
          <w:rFonts w:ascii="Times New Roman" w:hAnsi="Times New Roman"/>
          <w:b w:val="0"/>
          <w:i w:val="0"/>
          <w:sz w:val="22"/>
          <w:u w:val="none"/>
        </w:rPr>
        <w:t>HO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)(CHO) + NaOH → NaO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)(CHO)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NaOH</w:t>
      </w:r>
      <w:r>
        <w:rPr>
          <w:rFonts w:ascii="Times New Roman" w:hAnsi="Times New Roman"/>
          <w:b w:val="0"/>
          <w:i w:val="0"/>
          <w:sz w:val="22"/>
          <w:u w:val="none"/>
        </w:rPr>
        <w:t>=nC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7,82.0,1=0,782 (mmol) ⇒ %mC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152.0,782.10</w:t>
      </w:r>
      <w:r>
        <w:rPr>
          <w:rFonts w:ascii="Times New Roman" w:hAnsi="Times New Roman"/>
          <w:b w:val="0"/>
          <w:i w:val="0"/>
          <w:sz w:val="22"/>
          <w:u w:val="none"/>
          <w:vertAlign w:val="superscript"/>
        </w:rPr>
        <w:t>-3</w:t>
      </w:r>
      <w:r>
        <w:rPr>
          <w:rFonts w:ascii="Times New Roman" w:hAnsi="Times New Roman"/>
          <w:b w:val="0"/>
          <w:i w:val="0"/>
          <w:sz w:val="22"/>
          <w:u w:val="none"/>
        </w:rPr>
        <w:t>/0,12 = 99,05%</w:t>
      </w:r>
    </w:p>
    <w:p>
      <w:pPr>
        <w:spacing w:before="10" w:after="30"/>
        <w:ind w:left="340"/>
      </w:pPr>
      <w:r>
        <w:rPr>
          <w:rFonts w:ascii="Times New Roman" w:hAnsi="Times New Roman"/>
          <w:b w:val="0"/>
          <w:i w:val="0"/>
          <w:sz w:val="22"/>
          <w:u w:val="none"/>
        </w:rPr>
        <w:t>Mẫu đủ tiêu chuẩn</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[H11-C6-P2-VD-248 | Vận dụng | ĐA: a:Đ - b:Đ - c:S - d:Đ] </w:t>
      </w:r>
      <w:r>
        <w:rPr>
          <w:rFonts w:ascii="Times New Roman" w:hAnsi="Times New Roman"/>
          <w:b/>
          <w:color w:val="1565C0"/>
          <w:sz w:val="21"/>
        </w:rPr>
        <w:t xml:space="preserve">[Hội HH Nghệ An – 2026 – Lần 2] </w:t>
      </w:r>
      <w:r>
        <w:rPr>
          <w:rFonts w:ascii="Times New Roman" w:hAnsi="Times New Roman"/>
          <w:b w:val="0"/>
          <w:i w:val="0"/>
          <w:sz w:val="23"/>
          <w:u w:val="none"/>
        </w:rPr>
        <w:t>Một học sinh tiến hành thí nghiệm oxi hóa ethanol như sau:</w:t>
        <w:br/>
        <w:t>Bước 1: Lấy 4,00 mL ethanol tinh khiết (d = 0,78 g/mL) cho vào ống nghiệm.</w:t>
        <w:br/>
        <w:t>Bước 2: Lấy một sợi dây đồng (uốn thành hình lò xo), nung nóng trên ngọn lửa đèn cồn đến khi dây đồng chuyển sang màu đen rồi nóng đỏ. Nhanh chóng nhúng sợi dây vào ống nghiệm chứa ethanol, lặp lại thao tác này 2 đến 3 lần, thu được dung dịch X.</w:t>
        <w:br/>
        <w:t>Bước 3: Để xác định lượng CH</w:t>
      </w:r>
      <w:r>
        <w:rPr>
          <w:rFonts w:ascii="Times New Roman" w:hAnsi="Times New Roman"/>
          <w:b w:val="0"/>
          <w:i w:val="0"/>
          <w:sz w:val="23"/>
          <w:u w:val="none"/>
          <w:vertAlign w:val="subscript"/>
        </w:rPr>
        <w:t>3</w:t>
      </w:r>
      <w:r>
        <w:rPr>
          <w:rFonts w:ascii="Times New Roman" w:hAnsi="Times New Roman"/>
          <w:b w:val="0"/>
          <w:i w:val="0"/>
          <w:sz w:val="23"/>
          <w:u w:val="none"/>
        </w:rPr>
        <w:t>CHO tạo thành trong dung dịch X, tiến hành như sau:</w:t>
        <w:br/>
        <w:t>Lấy chính xác 2,00 mL dung dịch X cho vào bình tam giác, thêm 25,00 mL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0,10 M (dư), lắc đều và để phản ứng xảy ra hoàn toàn theo phương trình:</w:t>
        <w:br/>
        <w:t>CH</w:t>
      </w:r>
      <w:r>
        <w:rPr>
          <w:rFonts w:ascii="Times New Roman" w:hAnsi="Times New Roman"/>
          <w:b w:val="0"/>
          <w:i w:val="0"/>
          <w:sz w:val="23"/>
          <w:u w:val="none"/>
          <w:vertAlign w:val="subscript"/>
        </w:rPr>
        <w:t>3</w:t>
      </w:r>
      <w:r>
        <w:rPr>
          <w:rFonts w:ascii="Times New Roman" w:hAnsi="Times New Roman"/>
          <w:b w:val="0"/>
          <w:i w:val="0"/>
          <w:sz w:val="23"/>
          <w:u w:val="none"/>
        </w:rPr>
        <w:t>CHO + I</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 CH</w:t>
      </w:r>
      <w:r>
        <w:rPr>
          <w:rFonts w:ascii="Times New Roman" w:hAnsi="Times New Roman"/>
          <w:b w:val="0"/>
          <w:i w:val="0"/>
          <w:sz w:val="23"/>
          <w:u w:val="none"/>
          <w:vertAlign w:val="subscript"/>
        </w:rPr>
        <w:t>3</w:t>
      </w:r>
      <w:r>
        <w:rPr>
          <w:rFonts w:ascii="Times New Roman" w:hAnsi="Times New Roman"/>
          <w:b w:val="0"/>
          <w:i w:val="0"/>
          <w:sz w:val="23"/>
          <w:u w:val="none"/>
        </w:rPr>
        <w:t>COOH + 2HI.</w:t>
        <w:br/>
        <w:t>Chuẩn độ lượng I</w:t>
      </w:r>
      <w:r>
        <w:rPr>
          <w:rFonts w:ascii="Times New Roman" w:hAnsi="Times New Roman"/>
          <w:b w:val="0"/>
          <w:i w:val="0"/>
          <w:sz w:val="23"/>
          <w:u w:val="none"/>
          <w:vertAlign w:val="subscript"/>
        </w:rPr>
        <w:t>2</w:t>
      </w:r>
      <w:r>
        <w:rPr>
          <w:rFonts w:ascii="Times New Roman" w:hAnsi="Times New Roman"/>
          <w:b w:val="0"/>
          <w:i w:val="0"/>
          <w:sz w:val="23"/>
          <w:u w:val="none"/>
        </w:rPr>
        <w:t xml:space="preserve"> dư bằng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0,1 M theo phương trình:</w:t>
        <w:br/>
        <w:t>2Na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I</w:t>
      </w:r>
      <w:r>
        <w:rPr>
          <w:rFonts w:ascii="Times New Roman" w:hAnsi="Times New Roman"/>
          <w:b w:val="0"/>
          <w:i w:val="0"/>
          <w:sz w:val="23"/>
          <w:u w:val="none"/>
          <w:vertAlign w:val="subscript"/>
        </w:rPr>
        <w:t>2</w:t>
      </w:r>
      <w:r>
        <w:rPr>
          <w:rFonts w:ascii="Times New Roman" w:hAnsi="Times New Roman"/>
          <w:b w:val="0"/>
          <w:i w:val="0"/>
          <w:sz w:val="23"/>
          <w:u w:val="none"/>
        </w:rPr>
        <w:t xml:space="preserve"> ⟶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+ 2NaI</w:t>
        <w:br/>
        <w:t>Khi dung dịch chuyển sang màu vàng nhạt, thêm vài giọt hồ tinh bột, tiếp tục chuẩn độ đến khi dung dịch mất màu xanh thì dừng lại. Thể tích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đã dùng là 16,10 mL.</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bước 2 có xảy ra phản ứng: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 CuO ⟶ CH</w:t>
      </w:r>
      <w:r>
        <w:rPr>
          <w:rFonts w:ascii="Times New Roman" w:hAnsi="Times New Roman"/>
          <w:b w:val="0"/>
          <w:i w:val="0"/>
          <w:sz w:val="22"/>
          <w:u w:val="none"/>
          <w:vertAlign w:val="subscript"/>
        </w:rPr>
        <w:t>3</w:t>
      </w:r>
      <w:r>
        <w:rPr>
          <w:rFonts w:ascii="Times New Roman" w:hAnsi="Times New Roman"/>
          <w:b w:val="0"/>
          <w:i w:val="0"/>
          <w:sz w:val="22"/>
          <w:u w:val="none"/>
        </w:rPr>
        <w:t>CHO + Cu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Để đảm bảo độ chính xác của phép phân tích, lượng dung dịch I</w:t>
      </w:r>
      <w:r>
        <w:rPr>
          <w:rFonts w:ascii="Times New Roman" w:hAnsi="Times New Roman"/>
          <w:b w:val="0"/>
          <w:i w:val="0"/>
          <w:sz w:val="22"/>
          <w:u w:val="none"/>
          <w:vertAlign w:val="subscript"/>
        </w:rPr>
        <w:t>2</w:t>
      </w:r>
      <w:r>
        <w:rPr>
          <w:rFonts w:ascii="Times New Roman" w:hAnsi="Times New Roman"/>
          <w:b w:val="0"/>
          <w:i w:val="0"/>
          <w:sz w:val="22"/>
          <w:u w:val="none"/>
        </w:rPr>
        <w:t xml:space="preserve"> thêm vào ở bước 3 phải dùng dư.</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Nếu trước khi thêm dung dịch I</w:t>
      </w:r>
      <w:r>
        <w:rPr>
          <w:rFonts w:ascii="Times New Roman" w:hAnsi="Times New Roman"/>
          <w:b w:val="0"/>
          <w:i w:val="0"/>
          <w:sz w:val="22"/>
          <w:u w:val="none"/>
          <w:vertAlign w:val="subscript"/>
        </w:rPr>
        <w:t>2</w:t>
      </w:r>
      <w:r>
        <w:rPr>
          <w:rFonts w:ascii="Times New Roman" w:hAnsi="Times New Roman"/>
          <w:b w:val="0"/>
          <w:i w:val="0"/>
          <w:sz w:val="22"/>
          <w:u w:val="none"/>
        </w:rPr>
        <w:t>, cho thêm vào dung dịch X một lượng dư dung dịch NaOH thì kết quả phân tích không thay đổi.</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Nồng độ CH</w:t>
      </w:r>
      <w:r>
        <w:rPr>
          <w:rFonts w:ascii="Times New Roman" w:hAnsi="Times New Roman"/>
          <w:b w:val="0"/>
          <w:i w:val="0"/>
          <w:sz w:val="22"/>
          <w:u w:val="none"/>
          <w:vertAlign w:val="subscript"/>
        </w:rPr>
        <w:t>3</w:t>
      </w:r>
      <w:r>
        <w:rPr>
          <w:rFonts w:ascii="Times New Roman" w:hAnsi="Times New Roman"/>
          <w:b w:val="0"/>
          <w:i w:val="0"/>
          <w:sz w:val="22"/>
          <w:u w:val="none"/>
        </w:rPr>
        <w:t>CHO trong dung dịch X là 0,85 M (làm tròn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 vì I</w:t>
      </w:r>
      <w:r>
        <w:rPr>
          <w:rFonts w:ascii="Times New Roman" w:hAnsi="Times New Roman"/>
          <w:b w:val="0"/>
          <w:i w:val="0"/>
          <w:sz w:val="22"/>
          <w:u w:val="none"/>
          <w:vertAlign w:val="subscript"/>
        </w:rPr>
        <w:t>2</w:t>
      </w:r>
      <w:r>
        <w:rPr>
          <w:rFonts w:ascii="Times New Roman" w:hAnsi="Times New Roman"/>
          <w:b w:val="0"/>
          <w:i w:val="0"/>
          <w:sz w:val="22"/>
          <w:u w:val="none"/>
        </w:rPr>
        <w:t xml:space="preserve"> phải dùng dư để đảm bảo phản ứng hết với CH</w:t>
      </w:r>
      <w:r>
        <w:rPr>
          <w:rFonts w:ascii="Times New Roman" w:hAnsi="Times New Roman"/>
          <w:b w:val="0"/>
          <w:i w:val="0"/>
          <w:sz w:val="22"/>
          <w:u w:val="none"/>
          <w:vertAlign w:val="subscript"/>
        </w:rPr>
        <w:t>3</w:t>
      </w:r>
      <w:r>
        <w:rPr>
          <w:rFonts w:ascii="Times New Roman" w:hAnsi="Times New Roman"/>
          <w:b w:val="0"/>
          <w:i w:val="0"/>
          <w:sz w:val="22"/>
          <w:u w:val="none"/>
        </w:rPr>
        <w:t>CHO, sau đó chuẩn độ phần dư.</w:t>
      </w:r>
    </w:p>
    <w:p>
      <w:pPr>
        <w:spacing w:before="10" w:after="30"/>
        <w:ind w:left="340"/>
      </w:pPr>
      <w:r>
        <w:rPr>
          <w:rFonts w:ascii="Times New Roman" w:hAnsi="Times New Roman"/>
          <w:b w:val="0"/>
          <w:i w:val="0"/>
          <w:sz w:val="22"/>
          <w:u w:val="none"/>
        </w:rPr>
        <w:t>c) Sai vì khi có mặt NaOH, CH</w:t>
      </w:r>
      <w:r>
        <w:rPr>
          <w:rFonts w:ascii="Times New Roman" w:hAnsi="Times New Roman"/>
          <w:b w:val="0"/>
          <w:i w:val="0"/>
          <w:sz w:val="22"/>
          <w:u w:val="none"/>
          <w:vertAlign w:val="subscript"/>
        </w:rPr>
        <w:t>3</w:t>
      </w:r>
      <w:r>
        <w:rPr>
          <w:rFonts w:ascii="Times New Roman" w:hAnsi="Times New Roman"/>
          <w:b w:val="0"/>
          <w:i w:val="0"/>
          <w:sz w:val="22"/>
          <w:u w:val="none"/>
        </w:rPr>
        <w:t>CHO có thể phản ứng iodoform, aldol … làm sai kết quả.</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nnI</w:t>
      </w:r>
      <w:r>
        <w:rPr>
          <w:rFonts w:ascii="Times New Roman" w:hAnsi="Times New Roman"/>
          <w:b w:val="0"/>
          <w:i w:val="0"/>
          <w:sz w:val="22"/>
          <w:u w:val="none"/>
          <w:vertAlign w:val="superscript"/>
        </w:rPr>
        <w:t>(</w:t>
      </w:r>
      <w:r>
        <w:rPr>
          <w:rFonts w:ascii="Times New Roman" w:hAnsi="Times New Roman"/>
          <w:b w:val="0"/>
          <w:i w:val="0"/>
          <w:sz w:val="22"/>
          <w:u w:val="none"/>
        </w:rPr>
        <w:t>du</w:t>
      </w:r>
      <w:r>
        <w:rPr>
          <w:rFonts w:ascii="Times New Roman" w:hAnsi="Times New Roman"/>
          <w:b w:val="0"/>
          <w:i w:val="0"/>
          <w:sz w:val="22"/>
          <w:u w:val="none"/>
          <w:vertAlign w:val="superscript"/>
        </w:rPr>
        <w:t>)</w:t>
      </w:r>
      <w:r>
        <w:rPr>
          <w:rFonts w:ascii="Times New Roman" w:hAnsi="Times New Roman"/>
          <w:b w:val="0"/>
          <w:i w:val="0"/>
          <w:sz w:val="22"/>
          <w:u w:val="none"/>
        </w:rPr>
        <w:t>CHCHO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3</w:t>
      </w:r>
      <w:r>
        <w:rPr>
          <w:rFonts w:ascii="Times New Roman" w:hAnsi="Times New Roman"/>
          <w:b w:val="0"/>
          <w:i w:val="0"/>
          <w:sz w:val="22"/>
          <w:u w:val="none"/>
        </w:rPr>
        <w:t>=(1)/(= n</w:t>
      </w:r>
      <w:r>
        <w:rPr>
          <w:rFonts w:ascii="Times New Roman" w:hAnsi="Times New Roman"/>
          <w:b w:val="0"/>
          <w:i w:val="0"/>
          <w:sz w:val="22"/>
          <w:u w:val="none"/>
          <w:vertAlign w:val="subscript"/>
        </w:rPr>
        <w:t>2</w:t>
      </w:r>
      <w:r>
        <w:rPr>
          <w:rFonts w:ascii="Times New Roman" w:hAnsi="Times New Roman"/>
          <w:b w:val="0"/>
          <w:i w:val="0"/>
          <w:sz w:val="22"/>
          <w:u w:val="none"/>
        </w:rPr>
        <w:t>)nN</w:t>
      </w:r>
      <w:r>
        <w:rPr>
          <w:rFonts w:ascii="Times New Roman" w:hAnsi="Times New Roman"/>
          <w:b w:val="0"/>
          <w:i w:val="0"/>
          <w:sz w:val="22"/>
          <w:u w:val="none"/>
          <w:vertAlign w:val="superscript"/>
        </w:rPr>
        <w:t>a</w:t>
      </w:r>
      <w:r>
        <w:rPr>
          <w:rFonts w:ascii="Times New Roman" w:hAnsi="Times New Roman"/>
          <w:b w:val="0"/>
          <w:i w:val="0"/>
          <w:sz w:val="22"/>
          <w:u w:val="none"/>
        </w:rPr>
        <w:t>SoI</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w:t>
      </w:r>
      <w:r>
        <w:rPr>
          <w:rFonts w:ascii="Times New Roman" w:hAnsi="Times New Roman"/>
          <w:b w:val="0"/>
          <w:i w:val="0"/>
          <w:sz w:val="22"/>
          <w:u w:val="none"/>
        </w:rPr>
        <w:t>pu</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3</w:t>
      </w:r>
      <w:r>
        <w:rPr>
          <w:rFonts w:ascii="Times New Roman" w:hAnsi="Times New Roman"/>
          <w:b w:val="0"/>
          <w:i w:val="0"/>
          <w:sz w:val="22"/>
          <w:u w:val="none"/>
        </w:rPr>
        <w:t>= 0,0025 - 0,000805 = 0,001695mol = 0,000805⇒CCHCHO</w:t>
      </w:r>
      <w:r>
        <w:rPr>
          <w:rFonts w:ascii="Times New Roman" w:hAnsi="Times New Roman"/>
          <w:b w:val="0"/>
          <w:i w:val="0"/>
          <w:sz w:val="22"/>
          <w:u w:val="none"/>
          <w:vertAlign w:val="subscript"/>
        </w:rPr>
        <w:t>3</w:t>
      </w:r>
      <w:r>
        <w:rPr>
          <w:rFonts w:ascii="Times New Roman" w:hAnsi="Times New Roman"/>
          <w:b w:val="0"/>
          <w:i w:val="0"/>
          <w:sz w:val="22"/>
          <w:u w:val="none"/>
        </w:rPr>
        <w:t xml:space="preserve"> ≈0,85.</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[H11-C6-P2-VD-249 | Vận dụng | ĐA: a:S - b:Đ - c:Đ - d:S] </w:t>
      </w:r>
      <w:r>
        <w:rPr>
          <w:rFonts w:ascii="Times New Roman" w:hAnsi="Times New Roman"/>
          <w:b/>
          <w:color w:val="1565C0"/>
          <w:sz w:val="21"/>
        </w:rPr>
        <w:t xml:space="preserve">[Sở Thanh Hóa – 2026 – Lần 2] </w:t>
      </w:r>
      <w:r>
        <w:rPr>
          <w:rFonts w:ascii="Times New Roman" w:hAnsi="Times New Roman"/>
          <w:b w:val="0"/>
          <w:i w:val="0"/>
          <w:sz w:val="23"/>
          <w:u w:val="none"/>
        </w:rPr>
        <w:t>Cho các chất X, Y, Z, T được xếp không theo thứ tự gồm: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Nhiệt độ sôi (</w:t>
      </w:r>
      <w:r>
        <w:rPr>
          <w:rFonts w:ascii="Times New Roman" w:hAnsi="Times New Roman"/>
          <w:b w:val="0"/>
          <w:i w:val="0"/>
          <w:sz w:val="23"/>
          <w:u w:val="none"/>
          <w:vertAlign w:val="superscript"/>
        </w:rPr>
        <w:t>o</w:t>
      </w:r>
      <w:r>
        <w:rPr>
          <w:rFonts w:ascii="Times New Roman" w:hAnsi="Times New Roman"/>
          <w:b w:val="0"/>
          <w:i w:val="0"/>
          <w:sz w:val="23"/>
          <w:u w:val="none"/>
        </w:rPr>
        <w:t>C) của chúng được cho trong bảng sau:</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công nghiệp, chất Y được điều chế trực tiếp từ việc oxi hóa không hoàn toàn chất Z bằng CuO nung nóng.</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Chất T có nhiệt độ sôi cao nhất vì giữa các phân tử T tạo được liên kết hydrogen liên phân tử bền vững nhất, T là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Ở điều kiện thường, chất X và Y tồn tại ở trạng thái khí. X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Y là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Lên men 100 lít rượu thực phẩm 8</w:t>
      </w:r>
      <w:r>
        <w:rPr>
          <w:rFonts w:ascii="Times New Roman" w:hAnsi="Times New Roman"/>
          <w:b w:val="0"/>
          <w:i w:val="0"/>
          <w:sz w:val="22"/>
          <w:u w:val="none"/>
          <w:vertAlign w:val="superscript"/>
        </w:rPr>
        <w:t>o</w:t>
      </w:r>
      <w:r>
        <w:rPr>
          <w:rFonts w:ascii="Times New Roman" w:hAnsi="Times New Roman"/>
          <w:b w:val="0"/>
          <w:i w:val="0"/>
          <w:sz w:val="22"/>
          <w:u w:val="none"/>
        </w:rPr>
        <w:t xml:space="preserve"> (chứa chất Z, D</w:t>
      </w:r>
      <w:r>
        <w:rPr>
          <w:rFonts w:ascii="Times New Roman" w:hAnsi="Times New Roman"/>
          <w:b w:val="0"/>
          <w:i w:val="0"/>
          <w:sz w:val="22"/>
          <w:u w:val="none"/>
          <w:vertAlign w:val="subscript"/>
        </w:rPr>
        <w:t>Z</w:t>
      </w:r>
      <w:r>
        <w:rPr>
          <w:rFonts w:ascii="Times New Roman" w:hAnsi="Times New Roman"/>
          <w:b w:val="0"/>
          <w:i w:val="0"/>
          <w:sz w:val="22"/>
          <w:u w:val="none"/>
        </w:rPr>
        <w:t xml:space="preserve"> = 0,8 g/mL) với hiệu suất 92% để sản xuất giấm ăn (chứa chất T). Giả thiết không có sự thất thoát nước và cho biết D</w:t>
      </w:r>
      <w:r>
        <w:rPr>
          <w:rFonts w:ascii="Times New Roman" w:hAnsi="Times New Roman"/>
          <w:b w:val="0"/>
          <w:i w:val="0"/>
          <w:sz w:val="22"/>
          <w:u w:val="none"/>
          <w:vertAlign w:val="subscript"/>
        </w:rPr>
        <w:t>nước</w:t>
      </w:r>
      <w:r>
        <w:rPr>
          <w:rFonts w:ascii="Times New Roman" w:hAnsi="Times New Roman"/>
          <w:b w:val="0"/>
          <w:i w:val="0"/>
          <w:sz w:val="22"/>
          <w:u w:val="none"/>
        </w:rPr>
        <w:t>= 1g/mL. Nồng độ % của chất T trong dung dịch sau lên men là 7,63%. (Kết quả chỉ làm tròn ở phép tính cuối cùng và làm tròn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Thứ tự nhiệt độ sôi giảm dần: CH</w:t>
      </w:r>
      <w:r>
        <w:rPr>
          <w:rFonts w:ascii="Times New Roman" w:hAnsi="Times New Roman"/>
          <w:b w:val="0"/>
          <w:i w:val="0"/>
          <w:sz w:val="22"/>
          <w:u w:val="none"/>
          <w:vertAlign w:val="subscript"/>
        </w:rPr>
        <w:t>3</w:t>
      </w:r>
      <w:r>
        <w:rPr>
          <w:rFonts w:ascii="Times New Roman" w:hAnsi="Times New Roman"/>
          <w:b w:val="0"/>
          <w:i w:val="0"/>
          <w:sz w:val="22"/>
          <w:u w:val="none"/>
        </w:rPr>
        <w:t>COOH &gt;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&gt; CH</w:t>
      </w:r>
      <w:r>
        <w:rPr>
          <w:rFonts w:ascii="Times New Roman" w:hAnsi="Times New Roman"/>
          <w:b w:val="0"/>
          <w:i w:val="0"/>
          <w:sz w:val="22"/>
          <w:u w:val="none"/>
          <w:vertAlign w:val="subscript"/>
        </w:rPr>
        <w:t>3</w:t>
      </w:r>
      <w:r>
        <w:rPr>
          <w:rFonts w:ascii="Times New Roman" w:hAnsi="Times New Roman"/>
          <w:b w:val="0"/>
          <w:i w:val="0"/>
          <w:sz w:val="22"/>
          <w:u w:val="none"/>
        </w:rPr>
        <w:t>CHO&gt;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 Z Y X</w:t>
      </w:r>
    </w:p>
    <w:p>
      <w:pPr>
        <w:spacing w:before="10" w:after="30"/>
        <w:ind w:left="340"/>
      </w:pPr>
      <w:r>
        <w:rPr>
          <w:rFonts w:ascii="Times New Roman" w:hAnsi="Times New Roman"/>
          <w:b w:val="0"/>
          <w:i w:val="0"/>
          <w:sz w:val="22"/>
          <w:u w:val="none"/>
        </w:rPr>
        <w:t>a) Sai, vì trong công nghiệp CH</w:t>
      </w:r>
      <w:r>
        <w:rPr>
          <w:rFonts w:ascii="Times New Roman" w:hAnsi="Times New Roman"/>
          <w:b w:val="0"/>
          <w:i w:val="0"/>
          <w:sz w:val="22"/>
          <w:u w:val="none"/>
          <w:vertAlign w:val="subscript"/>
        </w:rPr>
        <w:t>3</w:t>
      </w:r>
      <w:r>
        <w:rPr>
          <w:rFonts w:ascii="Times New Roman" w:hAnsi="Times New Roman"/>
          <w:b w:val="0"/>
          <w:i w:val="0"/>
          <w:sz w:val="22"/>
          <w:u w:val="none"/>
        </w:rPr>
        <w:t>CHO được điều chế từ ethylene.</w:t>
      </w:r>
    </w:p>
    <w:p>
      <w:pPr>
        <w:spacing w:before="10" w:after="30"/>
        <w:ind w:left="340"/>
      </w:pPr>
      <w:r>
        <w:rPr>
          <w:rFonts w:ascii="Times New Roman" w:hAnsi="Times New Roman"/>
          <w:b w:val="0"/>
          <w:i w:val="0"/>
          <w:sz w:val="22"/>
          <w:u w:val="none"/>
        </w:rPr>
        <w:t>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¾PdCl/CuCl¾</w:t>
      </w:r>
      <w:r>
        <w:rPr>
          <w:rFonts w:ascii="Times New Roman" w:hAnsi="Times New Roman"/>
          <w:b w:val="0"/>
          <w:i w:val="0"/>
          <w:sz w:val="22"/>
          <w:u w:val="none"/>
          <w:vertAlign w:val="superscript"/>
        </w:rPr>
        <w:t>2</w:t>
      </w:r>
      <w:r>
        <w:rPr>
          <w:rFonts w:ascii="Times New Roman" w:hAnsi="Times New Roman"/>
          <w:b w:val="0"/>
          <w:i w:val="0"/>
          <w:sz w:val="22"/>
          <w:u w:val="none"/>
        </w:rPr>
        <w:t>¾¾</w:t>
      </w:r>
      <w:r>
        <w:rPr>
          <w:rFonts w:ascii="Times New Roman" w:hAnsi="Times New Roman"/>
          <w:b w:val="0"/>
          <w:i w:val="0"/>
          <w:sz w:val="22"/>
          <w:u w:val="none"/>
          <w:vertAlign w:val="superscript"/>
        </w:rPr>
        <w:t>2</w:t>
      </w:r>
      <w:r>
        <w:rPr>
          <w:rFonts w:ascii="Times New Roman" w:hAnsi="Times New Roman"/>
          <w:b w:val="0"/>
          <w:i w:val="0"/>
          <w:sz w:val="22"/>
          <w:u w:val="none"/>
        </w:rPr>
        <w:t>¾→ 2CH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100 L rượu thực phẩm có 8L</w:t>
      </w:r>
      <w:r>
        <w:rPr>
          <w:rFonts w:ascii="Times New Roman" w:hAnsi="Times New Roman"/>
          <w:b w:val="0"/>
          <w:i w:val="0"/>
          <w:sz w:val="22"/>
          <w:u w:val="none"/>
          <w:vertAlign w:val="subscript"/>
        </w:rPr>
        <w:t>92</w:t>
      </w:r>
      <w:r>
        <w:rPr>
          <w:rFonts w:ascii="Times New Roman" w:hAnsi="Times New Roman"/>
          <w:b w:val="0"/>
          <w:i w:val="0"/>
          <w:sz w:val="22"/>
          <w:u w:val="none"/>
        </w:rPr>
        <w:t>LCH</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perscript"/>
        </w:rPr>
        <w:t>5</w:t>
      </w:r>
      <w:r>
        <w:rPr>
          <w:rFonts w:ascii="Times New Roman" w:hAnsi="Times New Roman"/>
          <w:b w:val="0"/>
          <w:i w:val="0"/>
          <w:sz w:val="22"/>
          <w:u w:val="none"/>
        </w:rPr>
        <w:t>OH⇒m⇒HO</w:t>
      </w:r>
      <w:r>
        <w:rPr>
          <w:rFonts w:ascii="Times New Roman" w:hAnsi="Times New Roman"/>
          <w:b w:val="0"/>
          <w:i w:val="0"/>
          <w:sz w:val="22"/>
          <w:u w:val="none"/>
          <w:vertAlign w:val="subscript"/>
        </w:rPr>
        <w:t>z</w:t>
      </w:r>
      <w:r>
        <w:rPr>
          <w:rFonts w:ascii="Times New Roman" w:hAnsi="Times New Roman"/>
          <w:b w:val="0"/>
          <w:i w:val="0"/>
          <w:sz w:val="22"/>
          <w:u w:val="none"/>
        </w:rPr>
        <w:t>mCHOH=</w:t>
      </w:r>
      <w:r>
        <w:rPr>
          <w:rFonts w:ascii="Times New Roman" w:hAnsi="Times New Roman"/>
          <w:b w:val="0"/>
          <w:i w:val="0"/>
          <w:sz w:val="22"/>
          <w:u w:val="none"/>
          <w:vertAlign w:val="superscript"/>
        </w:rPr>
        <w:t>25</w:t>
      </w:r>
      <w:r>
        <w:rPr>
          <w:rFonts w:ascii="Times New Roman" w:hAnsi="Times New Roman"/>
          <w:b w:val="0"/>
          <w:i w:val="0"/>
          <w:sz w:val="22"/>
          <w:u w:val="none"/>
        </w:rPr>
        <w:t>92.1==8.0,892kg=6,4kg</w:t>
      </w:r>
    </w:p>
    <w:p>
      <w:pPr>
        <w:spacing w:before="10" w:after="30"/>
        <w:ind w:left="340"/>
      </w:pPr>
      <w:r>
        <w:rPr>
          <w:rFonts w:ascii="Times New Roman" w:hAnsi="Times New Roman"/>
          <w:b w:val="0"/>
          <w:i w:val="0"/>
          <w:sz w:val="22"/>
          <w:u w:val="none"/>
        </w:rPr>
        <w:t>⇒Khối lượng 100L rượu thực phẩm= 6,4 + 92 = 98,4 kg.</w:t>
      </w:r>
    </w:p>
    <w:p>
      <w:pPr>
        <w:spacing w:before="10" w:after="30"/>
        <w:ind w:left="340"/>
      </w:pPr>
      <w:r>
        <w:rPr>
          <w:rFonts w:ascii="Times New Roman" w:hAnsi="Times New Roman"/>
          <w:b w:val="0"/>
          <w:i w:val="0"/>
          <w:sz w:val="22"/>
          <w:u w:val="none"/>
        </w:rPr>
        <w:t>98,4 kg rượu thực phẩm + O</w:t>
      </w:r>
      <w:r>
        <w:rPr>
          <w:rFonts w:ascii="Times New Roman" w:hAnsi="Times New Roman"/>
          <w:b w:val="0"/>
          <w:i w:val="0"/>
          <w:sz w:val="22"/>
          <w:u w:val="none"/>
          <w:vertAlign w:val="subscript"/>
        </w:rPr>
        <w:t>2</w:t>
      </w:r>
      <w:r>
        <w:rPr>
          <w:rFonts w:ascii="Times New Roman" w:hAnsi="Times New Roman"/>
          <w:b w:val="0"/>
          <w:i w:val="0"/>
          <w:sz w:val="22"/>
          <w:u w:val="none"/>
        </w:rPr>
        <w:t xml:space="preserve"> ⇒ dung dịch giấm ăn.</w:t>
      </w:r>
    </w:p>
    <w:p>
      <w:pPr>
        <w:spacing w:before="10" w:after="30"/>
        <w:ind w:left="340"/>
      </w:pPr>
      <w:r>
        <w:rPr>
          <w:rFonts w:ascii="Times New Roman" w:hAnsi="Times New Roman"/>
          <w:b w:val="0"/>
          <w:i w:val="0"/>
          <w:sz w:val="22"/>
          <w:u w:val="none"/>
        </w:rPr>
        <w:t>Phương trình: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O</w:t>
      </w:r>
      <w:r>
        <w:rPr>
          <w:rFonts w:ascii="Times New Roman" w:hAnsi="Times New Roman"/>
          <w:b w:val="0"/>
          <w:i w:val="0"/>
          <w:sz w:val="22"/>
          <w:u w:val="none"/>
          <w:vertAlign w:val="subscript"/>
        </w:rPr>
        <w:t>2</w:t>
      </w:r>
      <w:r>
        <w:rPr>
          <w:rFonts w:ascii="Times New Roman" w:hAnsi="Times New Roman"/>
          <w:b w:val="0"/>
          <w:i w:val="0"/>
          <w:sz w:val="22"/>
          <w:u w:val="none"/>
        </w:rPr>
        <w:t xml:space="preserve"> ¾e</w:t>
      </w:r>
      <w:r>
        <w:rPr>
          <w:rFonts w:ascii="Times New Roman" w:hAnsi="Times New Roman"/>
          <w:b w:val="0"/>
          <w:i w:val="0"/>
          <w:sz w:val="22"/>
          <w:u w:val="none"/>
          <w:vertAlign w:val="superscript"/>
        </w:rPr>
        <w:t>nzy</w:t>
      </w:r>
      <w:r>
        <w:rPr>
          <w:rFonts w:ascii="Times New Roman" w:hAnsi="Times New Roman"/>
          <w:b w:val="0"/>
          <w:i w:val="0"/>
          <w:sz w:val="22"/>
          <w:u w:val="none"/>
        </w:rPr>
        <w:t>me¾¾→CH</w:t>
      </w:r>
      <w:r>
        <w:rPr>
          <w:rFonts w:ascii="Times New Roman" w:hAnsi="Times New Roman"/>
          <w:b w:val="0"/>
          <w:i w:val="0"/>
          <w:sz w:val="22"/>
          <w:u w:val="none"/>
          <w:vertAlign w:val="subscript"/>
        </w:rPr>
        <w:t>3</w:t>
      </w:r>
      <w:r>
        <w:rPr>
          <w:rFonts w:ascii="Times New Roman" w:hAnsi="Times New Roman"/>
          <w:b w:val="0"/>
          <w:i w:val="0"/>
          <w:sz w:val="22"/>
          <w:u w:val="none"/>
        </w:rPr>
        <w:t>COOH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Hiệu suất phản ứng 92% ⇒nCHOH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=6,446.(92)/(100)=0,128kmol⇒nCHCOOH</w:t>
      </w:r>
      <w:r>
        <w:rPr>
          <w:rFonts w:ascii="Times New Roman" w:hAnsi="Times New Roman"/>
          <w:b w:val="0"/>
          <w:i w:val="0"/>
          <w:sz w:val="22"/>
          <w:u w:val="none"/>
        </w:rPr>
        <w:t>3</w:t>
      </w:r>
      <w:r>
        <w:rPr>
          <w:rFonts w:ascii="Times New Roman" w:hAnsi="Times New Roman"/>
          <w:b w:val="0"/>
          <w:i w:val="0"/>
          <w:sz w:val="22"/>
          <w:u w:val="none"/>
          <w:vertAlign w:val="subscript"/>
        </w:rPr>
        <w:t>=nO</w:t>
      </w:r>
      <w:r>
        <w:rPr>
          <w:rFonts w:ascii="Times New Roman" w:hAnsi="Times New Roman"/>
          <w:b w:val="0"/>
          <w:i w:val="0"/>
          <w:sz w:val="22"/>
          <w:u w:val="none"/>
        </w:rPr>
        <w:t>z~=0,128kmol</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dung dịch</w:t>
      </w:r>
      <w:r>
        <w:rPr>
          <w:rFonts w:ascii="Times New Roman" w:hAnsi="Times New Roman"/>
          <w:b w:val="0"/>
          <w:i w:val="0"/>
          <w:sz w:val="22"/>
          <w:u w:val="none"/>
        </w:rPr>
        <w:t xml:space="preserve"> = 98,4 + 32.0,128 = 102,496 kg</w:t>
      </w:r>
    </w:p>
    <w:p>
      <w:pPr>
        <w:spacing w:before="10" w:after="30"/>
        <w:ind w:left="340"/>
      </w:pPr>
      <w:r>
        <w:rPr>
          <w:rFonts w:ascii="Times New Roman" w:hAnsi="Times New Roman"/>
          <w:b w:val="0"/>
          <w:i w:val="0"/>
          <w:sz w:val="22"/>
          <w:u w:val="none"/>
        </w:rPr>
        <w:t>⇒C%CHCOOH</w:t>
      </w:r>
      <w:r>
        <w:rPr>
          <w:rFonts w:ascii="Times New Roman" w:hAnsi="Times New Roman"/>
          <w:b w:val="0"/>
          <w:i w:val="0"/>
          <w:sz w:val="22"/>
          <w:u w:val="none"/>
          <w:vertAlign w:val="subscript"/>
        </w:rPr>
        <w:t>3</w:t>
      </w:r>
      <w:r>
        <w:rPr>
          <w:rFonts w:ascii="Times New Roman" w:hAnsi="Times New Roman"/>
          <w:b w:val="0"/>
          <w:i w:val="0"/>
          <w:sz w:val="22"/>
          <w:u w:val="none"/>
        </w:rPr>
        <w:t>=(60.0,128)/(102,496).100%=7,49%</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[H11-C6-P2-VD-250 | Vận dụng | ĐA: a:Đ - b:Đ - c:S - d:Đ] </w:t>
      </w:r>
      <w:r>
        <w:rPr>
          <w:rFonts w:ascii="Times New Roman" w:hAnsi="Times New Roman"/>
          <w:b/>
          <w:color w:val="1565C0"/>
          <w:sz w:val="21"/>
        </w:rPr>
        <w:t xml:space="preserve">[Sở Hà Nội – 2026 – Lần 1] </w:t>
      </w:r>
      <w:r>
        <w:rPr>
          <w:rFonts w:ascii="Times New Roman" w:hAnsi="Times New Roman"/>
          <w:b w:val="0"/>
          <w:i w:val="0"/>
          <w:sz w:val="23"/>
          <w:u w:val="none"/>
        </w:rPr>
        <w:t>Một nhóm học sinh tìm hiểu về độ bền của Vitamin C(C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trong nước cam khi tiếp xúc với các vật dụng kim loại. Phán đoán của nhóm là: "Các vật dụng bằng đồng khi tiếp xúc trực tiếp với nước cam sẽ làm tăng tốc độ oxi hóa Vitamin 𝐶 bởi oxygen không khí". Nhóm chuẩn bị một mẫu nước cam tươi và chia vào hai bình thủy tinh: bình A (mẫu đối chứng) và bình 𝐵 (có chứa một cuộn dây đồng sạch). Hàm lượng Vitamin 𝐶 được xác định bằng phương pháp chuẩn độ iodine với chất chỉ thị hồ tinh bột. Phản ứng chuẩn độ xảy ra như sau:</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I</w:t>
      </w:r>
      <w:r>
        <w:rPr>
          <w:rFonts w:ascii="Times New Roman" w:hAnsi="Times New Roman"/>
          <w:b w:val="0"/>
          <w:i w:val="0"/>
          <w:sz w:val="23"/>
          <w:u w:val="none"/>
          <w:vertAlign w:val="subscript"/>
        </w:rPr>
        <w:t>2</w:t>
      </w:r>
      <w:r>
        <w:rPr>
          <w:rFonts w:ascii="Times New Roman" w:hAnsi="Times New Roman"/>
          <w:b w:val="0"/>
          <w:i w:val="0"/>
          <w:sz w:val="23"/>
          <w:u w:val="none"/>
        </w:rPr>
        <w:t xml:space="preserv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+ 2HI</w:t>
        <w:br/>
        <w:t>Thể tích (mL)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0,005 M cần dùng khi chuẩn bộ Vitamin C trong 10mL nước cam ở các thời điểm như sau:</w:t>
        <w:br/>
        <w:t>Giả sử chỉ có Vitamin C phản ứng với dung dịch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Kết quả thí nghiệm cho thấy phán đoán của nhóm học sinh là đúng.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Sau 48 giờ, lượng Vitamin C trong bình B đã bị oxi hóa mất 48,3% so với lượng ban đầu. (Kết quả các phép tính trung gian không được làm tròn, chỉ kết quả cuối cùng được làm tròn đến hàng phần mười.)</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Nồng độ Vitamin C ban đầu trong mẫu nước cam là 0,005 M.</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Trong phép chuẩn độ này, hồ tinh bột được cho vào ngay từ đầu; màu xanh tím xuất hiện tại điểm cuối chuẩn độ khi I</w:t>
      </w:r>
      <w:r>
        <w:rPr>
          <w:rFonts w:ascii="Times New Roman" w:hAnsi="Times New Roman"/>
          <w:b w:val="0"/>
          <w:i w:val="0"/>
          <w:sz w:val="22"/>
          <w:u w:val="none"/>
          <w:vertAlign w:val="subscript"/>
        </w:rPr>
        <w:t>z</w:t>
      </w:r>
      <w:r>
        <w:rPr>
          <w:rFonts w:ascii="Times New Roman" w:hAnsi="Times New Roman"/>
          <w:b w:val="0"/>
          <w:i w:val="0"/>
          <w:sz w:val="22"/>
          <w:u w:val="none"/>
        </w:rPr>
        <w:t xml:space="preserve"> dư phản ứng với hồ tinh bột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Bình B có dây đồng làm giảm lượng Vitamin C nhanh hơn bình A (12,0 xuống 6,2 so với 11,4).</w:t>
      </w:r>
    </w:p>
    <w:p>
      <w:pPr>
        <w:spacing w:before="10" w:after="30"/>
        <w:ind w:left="340"/>
      </w:pPr>
      <w:r>
        <w:rPr>
          <w:rFonts w:ascii="Times New Roman" w:hAnsi="Times New Roman"/>
          <w:b w:val="0"/>
          <w:i w:val="0"/>
          <w:sz w:val="22"/>
          <w:u w:val="none"/>
        </w:rPr>
        <w:t>b) Đúng: Lượng giảm =12,0-6,2=5,8. Phần trăm =(5,8)/(12).100%≈48,3%.</w:t>
      </w:r>
    </w:p>
    <w:p>
      <w:pPr>
        <w:spacing w:before="10" w:after="30"/>
        <w:ind w:left="340"/>
      </w:pPr>
      <w:r>
        <w:rPr>
          <w:rFonts w:ascii="Times New Roman" w:hAnsi="Times New Roman"/>
          <w:b w:val="0"/>
          <w:i w:val="0"/>
          <w:sz w:val="22"/>
          <w:u w:val="none"/>
        </w:rPr>
        <w:t>c) Sai: nVit</w:t>
      </w:r>
      <w:r>
        <w:rPr>
          <w:rFonts w:ascii="Times New Roman" w:hAnsi="Times New Roman"/>
          <w:b w:val="0"/>
          <w:i w:val="0"/>
          <w:sz w:val="22"/>
          <w:u w:val="none"/>
          <w:vertAlign w:val="subscript"/>
        </w:rPr>
        <w:t>a</w:t>
      </w:r>
      <w:r>
        <w:rPr>
          <w:rFonts w:ascii="Times New Roman" w:hAnsi="Times New Roman"/>
          <w:b w:val="0"/>
          <w:i w:val="0"/>
          <w:sz w:val="22"/>
          <w:u w:val="none"/>
        </w:rPr>
        <w:t>mi</w:t>
      </w:r>
      <w:r>
        <w:rPr>
          <w:rFonts w:ascii="Times New Roman" w:hAnsi="Times New Roman"/>
          <w:b w:val="0"/>
          <w:i w:val="0"/>
          <w:sz w:val="22"/>
          <w:u w:val="none"/>
          <w:vertAlign w:val="subscript"/>
        </w:rPr>
        <w:t>n</w:t>
      </w:r>
      <w:r>
        <w:rPr>
          <w:rFonts w:ascii="Times New Roman" w:hAnsi="Times New Roman"/>
          <w:b w:val="0"/>
          <w:i w:val="0"/>
          <w:sz w:val="22"/>
          <w:u w:val="none"/>
        </w:rPr>
        <w:t xml:space="preserve"> C=nI</w:t>
      </w:r>
      <w:r>
        <w:rPr>
          <w:rFonts w:ascii="Times New Roman" w:hAnsi="Times New Roman"/>
          <w:b w:val="0"/>
          <w:i w:val="0"/>
          <w:sz w:val="22"/>
          <w:u w:val="none"/>
          <w:vertAlign w:val="subscript"/>
        </w:rPr>
        <w:t>z</w:t>
      </w:r>
      <w:r>
        <w:rPr>
          <w:rFonts w:ascii="Times New Roman" w:hAnsi="Times New Roman"/>
          <w:b w:val="0"/>
          <w:i w:val="0"/>
          <w:sz w:val="22"/>
          <w:u w:val="none"/>
        </w:rPr>
        <w:t>=0,005.0,012=6×10</w:t>
      </w:r>
      <w:r>
        <w:rPr>
          <w:rFonts w:ascii="Times New Roman" w:hAnsi="Times New Roman"/>
          <w:b w:val="0"/>
          <w:i w:val="0"/>
          <w:sz w:val="22"/>
          <w:u w:val="none"/>
          <w:vertAlign w:val="superscript"/>
        </w:rPr>
        <w:t>-5</w:t>
      </w:r>
      <w:r>
        <w:rPr>
          <w:rFonts w:ascii="Times New Roman" w:hAnsi="Times New Roman"/>
          <w:b w:val="0"/>
          <w:i w:val="0"/>
          <w:sz w:val="22"/>
          <w:u w:val="none"/>
        </w:rPr>
        <w:t xml:space="preserve"> mol. CVit</w:t>
      </w:r>
      <w:r>
        <w:rPr>
          <w:rFonts w:ascii="Times New Roman" w:hAnsi="Times New Roman"/>
          <w:b w:val="0"/>
          <w:i w:val="0"/>
          <w:sz w:val="22"/>
          <w:u w:val="none"/>
          <w:vertAlign w:val="subscript"/>
        </w:rPr>
        <w:t>a</w:t>
      </w:r>
      <w:r>
        <w:rPr>
          <w:rFonts w:ascii="Times New Roman" w:hAnsi="Times New Roman"/>
          <w:b w:val="0"/>
          <w:i w:val="0"/>
          <w:sz w:val="22"/>
          <w:u w:val="none"/>
        </w:rPr>
        <w:t>mi</w:t>
      </w:r>
      <w:r>
        <w:rPr>
          <w:rFonts w:ascii="Times New Roman" w:hAnsi="Times New Roman"/>
          <w:b w:val="0"/>
          <w:i w:val="0"/>
          <w:sz w:val="22"/>
          <w:u w:val="none"/>
          <w:vertAlign w:val="subscript"/>
        </w:rPr>
        <w:t>n</w:t>
      </w:r>
      <w:r>
        <w:rPr>
          <w:rFonts w:ascii="Times New Roman" w:hAnsi="Times New Roman"/>
          <w:b w:val="0"/>
          <w:i w:val="0"/>
          <w:sz w:val="22"/>
          <w:u w:val="none"/>
        </w:rPr>
        <w:t xml:space="preserve"> C=6×10</w:t>
      </w:r>
      <w:r>
        <w:rPr>
          <w:rFonts w:ascii="Times New Roman" w:hAnsi="Times New Roman"/>
          <w:b w:val="0"/>
          <w:i w:val="0"/>
          <w:sz w:val="22"/>
          <w:u w:val="none"/>
          <w:vertAlign w:val="superscript"/>
        </w:rPr>
        <w:t>-5</w:t>
      </w:r>
      <w:r>
        <w:rPr>
          <w:rFonts w:ascii="Times New Roman" w:hAnsi="Times New Roman"/>
          <w:b w:val="0"/>
          <w:i w:val="0"/>
          <w:sz w:val="22"/>
          <w:u w:val="none"/>
        </w:rPr>
        <w:t>/0,01=0,006 M.</w:t>
      </w:r>
    </w:p>
    <w:p>
      <w:pPr>
        <w:spacing w:before="10" w:after="30"/>
        <w:ind w:left="340"/>
      </w:pPr>
      <w:r>
        <w:rPr>
          <w:rFonts w:ascii="Times New Roman" w:hAnsi="Times New Roman"/>
          <w:b w:val="0"/>
          <w:i w:val="0"/>
          <w:sz w:val="22"/>
          <w:u w:val="none"/>
        </w:rPr>
        <w:t>d) Đúng: Hồ tinh bột nhận biết I</w:t>
      </w:r>
      <w:r>
        <w:rPr>
          <w:rFonts w:ascii="Times New Roman" w:hAnsi="Times New Roman"/>
          <w:b w:val="0"/>
          <w:i w:val="0"/>
          <w:sz w:val="22"/>
          <w:u w:val="none"/>
          <w:vertAlign w:val="subscript"/>
        </w:rPr>
        <w:t>2</w:t>
      </w:r>
      <w:r>
        <w:rPr>
          <w:rFonts w:ascii="Times New Roman" w:hAnsi="Times New Roman"/>
          <w:b w:val="0"/>
          <w:i w:val="0"/>
          <w:sz w:val="22"/>
          <w:u w:val="none"/>
        </w:rPr>
        <w:t xml:space="preserve"> dư tại điểm kết thúc chuẩn độ.</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[H11-C6-P2-NB-251 | Biết | ĐA: a:Đ - b:Đ - c:S - d:Đ] </w:t>
      </w:r>
      <w:r>
        <w:rPr>
          <w:rFonts w:ascii="Times New Roman" w:hAnsi="Times New Roman"/>
          <w:b w:val="0"/>
          <w:i w:val="0"/>
          <w:sz w:val="23"/>
          <w:u w:val="none"/>
        </w:rPr>
        <w:t>Xét đặc điểm cấu tạo và liên kết trong nhóm chức carboxyl (-COOH).</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Nguyên tử carbon trong nhóm carboxyl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 có cấu trúc phẳng.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Nhóm &gt;C=O hút electron mạnh làm tăng sự phân cực của liên kết O-H, khiến nguyên tử H linh động hơn so với trong alcohol.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Do hiệu ứng liên hợp, mật độ electron trên nguyên tử oxygen của nhóm -OH giảm đi, làm cho liên kết O-H bền vững hơn.</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Các phân tử carboxylic acid có thể tạo liên kết hydrogen liên phân tử dạng dimer hoặc dạng polymer.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Nguyên tử carbon trung tâm trong nhóm chức carboxyl liên kết với một nguyên tử oxygen bằng liên kết đôi và một nhóm hydroxyl bằng liên kết đơn, do đó nó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 xml:space="preserve"> và phần -COOH gần như phẳng tam giác.</w:t>
      </w:r>
    </w:p>
    <w:p>
      <w:pPr>
        <w:spacing w:before="10" w:after="30"/>
        <w:ind w:left="340"/>
      </w:pPr>
      <w:r>
        <w:rPr>
          <w:rFonts w:ascii="Times New Roman" w:hAnsi="Times New Roman"/>
          <w:b w:val="0"/>
          <w:i w:val="0"/>
          <w:sz w:val="22"/>
          <w:u w:val="none"/>
        </w:rPr>
        <w:t>b) Đúng. Nhóm carbonyl (&gt;C=O) phân cực mạnh và có hiệu ứng hút electron mạnh, làm giảm mật độ electron trên liên kết O-H của nhóm hydroxyl, làm cho liên kết này phân cực mạnh hơn và nguyên tử hydrogen trở nên linh động hơn nhiều so với alcohol.</w:t>
      </w:r>
    </w:p>
    <w:p>
      <w:pPr>
        <w:spacing w:before="10" w:after="30"/>
        <w:ind w:left="340"/>
      </w:pPr>
      <w:r>
        <w:rPr>
          <w:rFonts w:ascii="Times New Roman" w:hAnsi="Times New Roman"/>
          <w:b w:val="0"/>
          <w:i w:val="0"/>
          <w:sz w:val="22"/>
          <w:u w:val="none"/>
        </w:rPr>
        <w:t>c) Sai. Hiệu ứng liên hợp giữa cặp electron chưa liên kết của nguyên tử oxygen trong nhóm -OH với hệ liên kết pi của nhóm &gt;C=O làm mật độ electron trên nguyên tử oxygen giảm đi, liên kết O-H phân cực mạnh hơn và dễ bị phân li hơn (hydrogen linh động hơn), chứ không phải "bền vững hơn".</w:t>
      </w:r>
    </w:p>
    <w:p>
      <w:pPr>
        <w:spacing w:before="10" w:after="30"/>
        <w:ind w:left="340"/>
      </w:pPr>
      <w:r>
        <w:rPr>
          <w:rFonts w:ascii="Times New Roman" w:hAnsi="Times New Roman"/>
          <w:b w:val="0"/>
          <w:i w:val="0"/>
          <w:sz w:val="22"/>
          <w:u w:val="none"/>
        </w:rPr>
        <w:t>d) Đúng. Nhờ có cả trung tâm cho liên kết hydrogen (nguyên tử hydrogen linh động của nhóm -OH) và trung tâm nhận liên kết hydrogen (nguyên tử oxygen phân cực âm của nhóm &gt;C=O), các phân tử carboxylic acid tự liên kết rất chặt chẽ với nhau tạo thành dạng vòng đôi (dimer) hoặc dạng chuỗi mạch dài (polymer).</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[H11-C6-P2-NB-252 | Biết | ĐA: a:Đ - b:Đ - c:S - d:Đ] </w:t>
      </w:r>
      <w:r>
        <w:rPr>
          <w:rFonts w:ascii="Times New Roman" w:hAnsi="Times New Roman"/>
          <w:b w:val="0"/>
          <w:i w:val="0"/>
          <w:sz w:val="23"/>
          <w:u w:val="none"/>
        </w:rPr>
        <w:t>Acrylic acid (CH</w:t>
      </w:r>
      <w:r>
        <w:rPr>
          <w:rFonts w:ascii="Times New Roman" w:hAnsi="Times New Roman"/>
          <w:b w:val="0"/>
          <w:i w:val="0"/>
          <w:sz w:val="23"/>
          <w:u w:val="none"/>
          <w:vertAlign w:val="subscript"/>
        </w:rPr>
        <w:t>z</w:t>
      </w:r>
      <w:r>
        <w:rPr>
          <w:rFonts w:ascii="Times New Roman" w:hAnsi="Times New Roman"/>
          <w:b w:val="0"/>
          <w:i w:val="0"/>
          <w:sz w:val="23"/>
          <w:u w:val="none"/>
        </w:rPr>
        <w:t>=CH-COOH) là một carboxylic acid không no.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Acrylic acid vừa có tính chất của acid, vừa có tính chất của alkene.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Acrylic acid làm mất màu nước bromine và dung dịch thuốc tím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Khi cho acrylic acid tác dụng với H</w:t>
      </w:r>
      <w:r>
        <w:rPr>
          <w:rFonts w:ascii="Times New Roman" w:hAnsi="Times New Roman"/>
          <w:b w:val="0"/>
          <w:i w:val="0"/>
          <w:sz w:val="22"/>
          <w:u w:val="none"/>
          <w:vertAlign w:val="subscript"/>
        </w:rPr>
        <w:t>z</w:t>
      </w:r>
      <w:r>
        <w:rPr>
          <w:rFonts w:ascii="Times New Roman" w:hAnsi="Times New Roman"/>
          <w:b w:val="0"/>
          <w:i w:val="0"/>
          <w:sz w:val="22"/>
          <w:u w:val="none"/>
        </w:rPr>
        <w:t xml:space="preserve"> (xúc tác Ni,to), chỉ có nhóm chức –COOH bị khử, liên kết đôi C=C được bảo toàn.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Acrylic acid có thể tham gia phản ứng trùng hợp để tạo thành polymer.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Trong cấu tạo phân tử của acrylic acid chứa đồng thời nhóm chức carboxyl (-COOH) mang tính acid yếu đặc trưng và liên kết đôi C=C mạch hở mang các phản ứng cộng đặc trưng của hydrocarbon không no.</w:t>
      </w:r>
    </w:p>
    <w:p>
      <w:pPr>
        <w:spacing w:before="10" w:after="30"/>
        <w:ind w:left="340"/>
      </w:pPr>
      <w:r>
        <w:rPr>
          <w:rFonts w:ascii="Times New Roman" w:hAnsi="Times New Roman"/>
          <w:b w:val="0"/>
          <w:i w:val="0"/>
          <w:sz w:val="22"/>
          <w:u w:val="none"/>
        </w:rPr>
        <w:t>b) Đúng. Do sở hữu liên kết đôi C=C kề bên nhóm hút electron, acrylic acid dễ dàng tham gia phản ứng cộng hợp làm mất màu nước bromine và bị oxi hóa không hoàn toàn bởi dung dịch thuốc tím KMnO</w:t>
      </w:r>
      <w:r>
        <w:rPr>
          <w:rFonts w:ascii="Times New Roman" w:hAnsi="Times New Roman"/>
          <w:b w:val="0"/>
          <w:i w:val="0"/>
          <w:sz w:val="22"/>
          <w:u w:val="none"/>
          <w:vertAlign w:val="subscript"/>
        </w:rPr>
        <w:t>4</w:t>
      </w:r>
      <w:r>
        <w:rPr>
          <w:rFonts w:ascii="Times New Roman" w:hAnsi="Times New Roman"/>
          <w:b w:val="0"/>
          <w:i w:val="0"/>
          <w:sz w:val="22"/>
          <w:u w:val="none"/>
        </w:rPr>
        <w:t xml:space="preserve"> ngay ở nhiệt độ thường.</w:t>
      </w:r>
    </w:p>
    <w:p>
      <w:pPr>
        <w:spacing w:before="10" w:after="30"/>
        <w:ind w:left="340"/>
      </w:pPr>
      <w:r>
        <w:rPr>
          <w:rFonts w:ascii="Times New Roman" w:hAnsi="Times New Roman"/>
          <w:b w:val="0"/>
          <w:i w:val="0"/>
          <w:sz w:val="22"/>
          <w:u w:val="none"/>
        </w:rPr>
        <w:t>c) Sai. Khi cho acrylic acid phản ứng cộng hợp với hydrogen xúc tác Ni nung nóng, hydrogen sẽ cộng vào liên kết đôi C=C để tạo thành acid no tương ứng là propanoic acid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COOH), nhóm chức carboxyl (-COOH) cực kỳ bền trước tác nhân này và hoàn toàn được bảo toàn.</w:t>
      </w:r>
    </w:p>
    <w:p>
      <w:pPr>
        <w:spacing w:before="10" w:after="30"/>
        <w:ind w:left="340"/>
      </w:pPr>
      <w:r>
        <w:rPr>
          <w:rFonts w:ascii="Times New Roman" w:hAnsi="Times New Roman"/>
          <w:b w:val="0"/>
          <w:i w:val="0"/>
          <w:sz w:val="22"/>
          <w:u w:val="none"/>
        </w:rPr>
        <w:t>d) Đúng. Nhờ có sự hiện diện của liên kết đôi C=C không no đầu mạch, acrylic acid dễ dàng tham gia phản ứng trùng hợp tự liên kết chuỗi tạo thành hợp chất cao phân tử poly(acrylic acid).</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[H11-C6-P2-NB-253 | Biết | ĐA: a:Đ - b:Đ - c:Đ - d:S] </w:t>
      </w:r>
      <w:r>
        <w:rPr>
          <w:rFonts w:ascii="Times New Roman" w:hAnsi="Times New Roman"/>
          <w:b w:val="0"/>
          <w:i w:val="0"/>
          <w:sz w:val="23"/>
          <w:u w:val="none"/>
        </w:rPr>
        <w:t>Acid Y có công thức CH</w:t>
      </w:r>
      <w:r>
        <w:rPr>
          <w:rFonts w:ascii="Times New Roman" w:hAnsi="Times New Roman"/>
          <w:b w:val="0"/>
          <w:i w:val="0"/>
          <w:sz w:val="23"/>
          <w:u w:val="none"/>
          <w:vertAlign w:val="subscript"/>
        </w:rPr>
        <w:t>z</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)-COOH. Đây là nguyên liệu để sản xuất thủy tinh hữu cơ (Plexiglas).</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Y thuộc loại carboxylic acid không no, đơn chức, mạch hở.</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Tên thay thế của Y là 2–methylpropenoic acid.</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Tên thông thường của Y là methacrylic acid.</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Phân tử Y có chứa 2 liên kết π và 10 liên kết 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Phân tử Y chứa 1 liên kết đôi C=C (không no), 1 nhóm chức carboxyl (đơn chức) và mạch carbon không đóng vòng (mạch hở).</w:t>
      </w:r>
    </w:p>
    <w:p>
      <w:pPr>
        <w:spacing w:before="10" w:after="30"/>
        <w:ind w:left="340"/>
      </w:pPr>
      <w:r>
        <w:rPr>
          <w:rFonts w:ascii="Times New Roman" w:hAnsi="Times New Roman"/>
          <w:b w:val="0"/>
          <w:i w:val="0"/>
          <w:sz w:val="22"/>
          <w:u w:val="none"/>
        </w:rPr>
        <w:t>b) Đúng. Chọn mạch chính dài nhất chứa nhóm chức gồm 3 carbon, đánh số ưu tiên từ carbon carboxyl: CH</w:t>
      </w:r>
      <w:r>
        <w:rPr>
          <w:rFonts w:ascii="Times New Roman" w:hAnsi="Times New Roman"/>
          <w:b w:val="0"/>
          <w:i w:val="0"/>
          <w:sz w:val="22"/>
          <w:u w:val="none"/>
          <w:vertAlign w:val="superscript"/>
        </w:rPr>
        <w:t>3</w:t>
      </w:r>
      <w:r>
        <w:rPr>
          <w:rFonts w:ascii="Times New Roman" w:hAnsi="Times New Roman"/>
          <w:b w:val="0"/>
          <w:i w:val="0"/>
          <w:sz w:val="22"/>
          <w:u w:val="none"/>
          <w:vertAlign w:val="subscript"/>
        </w:rPr>
        <w:t>z</w:t>
      </w:r>
      <w:r>
        <w:rPr>
          <w:rFonts w:ascii="Times New Roman" w:hAnsi="Times New Roman"/>
          <w:b w:val="0"/>
          <w:i w:val="0"/>
          <w:sz w:val="22"/>
          <w:u w:val="none"/>
        </w:rPr>
        <w:t>=C(CH</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3</w:t>
      </w:r>
      <w:r>
        <w:rPr>
          <w:rFonts w:ascii="Times New Roman" w:hAnsi="Times New Roman"/>
          <w:b w:val="0"/>
          <w:i w:val="0"/>
          <w:sz w:val="22"/>
          <w:u w:val="none"/>
        </w:rPr>
        <w:t>)-COOH</w:t>
      </w:r>
      <w:r>
        <w:rPr>
          <w:rFonts w:ascii="Times New Roman" w:hAnsi="Times New Roman"/>
          <w:b w:val="0"/>
          <w:i w:val="0"/>
          <w:sz w:val="22"/>
          <w:u w:val="none"/>
          <w:vertAlign w:val="superscript"/>
        </w:rPr>
        <w:t>1</w:t>
      </w:r>
      <w:r>
        <w:rPr>
          <w:rFonts w:ascii="Times New Roman" w:hAnsi="Times New Roman"/>
          <w:b w:val="0"/>
          <w:i w:val="0"/>
          <w:sz w:val="22"/>
          <w:u w:val="none"/>
        </w:rPr>
        <w:t xml:space="preserve"> Tên thay thế đầy đủ là 2-methylprop-2-enoic acid, thường được viết gọn trong các giáo trình là 2-methylpropenoic acid.</w:t>
      </w:r>
    </w:p>
    <w:p>
      <w:pPr>
        <w:spacing w:before="10" w:after="30"/>
        <w:ind w:left="340"/>
      </w:pPr>
      <w:r>
        <w:rPr>
          <w:rFonts w:ascii="Times New Roman" w:hAnsi="Times New Roman"/>
          <w:b w:val="0"/>
          <w:i w:val="0"/>
          <w:sz w:val="22"/>
          <w:u w:val="none"/>
        </w:rPr>
        <w:t>c) Đúng. Tên thông thường quy chuẩn của hợp chất Y là methacrylic acid. Ester methyl tương ứng của nó (methyl methacrylate) là nguyên liệu để trùng hợp tạo thủy tinh hữu cơ.</w:t>
      </w:r>
    </w:p>
    <w:p>
      <w:pPr>
        <w:spacing w:before="10" w:after="30"/>
        <w:ind w:left="340"/>
      </w:pPr>
      <w:r>
        <w:rPr>
          <w:rFonts w:ascii="Times New Roman" w:hAnsi="Times New Roman"/>
          <w:b w:val="0"/>
          <w:i w:val="0"/>
          <w:sz w:val="22"/>
          <w:u w:val="none"/>
        </w:rPr>
        <w:t>d) Sai. Phân tử Y có chứa 2 liên kết pi (gồm 1 liên kết pi trong nhóm C=C và 1 liên kết pi trong nhóm C=O của carboxyl). Tuy nhiên, số liên kết sigma (s) được xác định bằng công thức tính nhanh cho hợp chất hữu cơ mạch hở: Ns=X-1 Trong đó X là tổng số nguyên tử trong phân tử. Đối với methacrylic acid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tổng số nguyên tử bằng 12, do đó số liên kết sigma bằng 12-1=11 liên kết s (không phải 10).</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[H11-C6-P2-NB-254 | Biết | ĐA: a:Đ - b:S - c:S - d:Đ] </w:t>
      </w:r>
      <w:r>
        <w:rPr>
          <w:rFonts w:ascii="Times New Roman" w:hAnsi="Times New Roman"/>
          <w:b w:val="0"/>
          <w:i w:val="0"/>
          <w:sz w:val="23"/>
          <w:u w:val="none"/>
        </w:rPr>
        <w:t>Hợp chất X được dùng làm chất bảo quản thực phẩm. Trong X, phần trăm khối lượng nguyên tố C, H, O lần lượt là 68,85%, 4,92%, 26,23%. Trong X có vòng benzene và khối lượng phân tử nhỏ hơn 240 amu. Chất X phản ứng với NaOH tạo muối và nước.</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Thành phần của X chỉ có 3 nguyên tố C, H, O.</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Có 2 công thức cấu tạo thỏa mãn tính chất của X.</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Tên của X là benzoic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Dữ kiện cho % khối lượng chỉ gồm C, H, O (tổng 100%) nên X chỉ chứa 3 nguyên tố C, H, O.</w:t>
      </w:r>
    </w:p>
    <w:p>
      <w:pPr>
        <w:spacing w:before="10" w:after="30"/>
        <w:ind w:left="340"/>
      </w:pPr>
      <w:r>
        <w:rPr>
          <w:rFonts w:ascii="Times New Roman" w:hAnsi="Times New Roman"/>
          <w:b w:val="0"/>
          <w:i w:val="0"/>
          <w:sz w:val="22"/>
          <w:u w:val="none"/>
        </w:rPr>
        <w:t>b) Sai. Từ % khối lượng: nC=(68.85)/(12)≈5,74;nH=4.921≈4,92;nO=26.2316≈1,64 chia cho 1,64 được tỉ lệ xấp xỉ C : H : O = 3,5 : 3 : 1 ⇒ nhân 2: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xml:space="preserve"> (M ≈ 122 &lt; 240), không phải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Với công thức phân tử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xml:space="preserve"> và “có vòng benzene” lại “phản ứng với NaOH tạo muối và nước” (tính acid), cấu tạo phù hợp chỉ là benzoic acid; không có 2 công thức cấu tạo thỏa mãn đồng thời các điều kiện này.</w:t>
      </w:r>
    </w:p>
    <w:p>
      <w:pPr>
        <w:spacing w:before="10" w:after="30"/>
        <w:ind w:left="340"/>
      </w:pPr>
      <w:r>
        <w:rPr>
          <w:rFonts w:ascii="Times New Roman" w:hAnsi="Times New Roman"/>
          <w:b w:val="0"/>
          <w:i w:val="0"/>
          <w:sz w:val="22"/>
          <w:u w:val="none"/>
        </w:rPr>
        <w:t>d) Đúng. X là benzoic acid, phản ứng với NaOH tạo sodium benzoate và nước.</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[H11-C6-P2-TH-255 | Hiểu | ĐA: a:Đ - b:Đ - c:Đ - d:S] </w:t>
      </w:r>
      <w:r>
        <w:rPr>
          <w:rFonts w:ascii="Times New Roman" w:hAnsi="Times New Roman"/>
          <w:b w:val="0"/>
          <w:i w:val="0"/>
          <w:sz w:val="23"/>
          <w:u w:val="none"/>
        </w:rPr>
        <w:t>So sánh nhiệt độ sôi và độ tan của các chất có phân tử khối tương đương: Acetic acid (M=60), Propan–1–ol (M=60) và Butane (M=58).</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tăng dần theo thứ tự: Butane &lt; Propan–1–ol &lt; Acetic acid.</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Acetic acid có nhiệt độ sôi cao hơn Propan–1–ol chủ yếu là do liên kết hydrogen giữa các phân tử acid bền hơn (tạo dạng dimer).</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Cả acetic acid và propan–1–ol đều tan vô hạn trong nước do tạo được liên kết hydrogen với nước.</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Ở trạng thái hơi, acetic acid vẫn tồn tại chủ yếu ở dạng các phân tử đơn lẻ (monomer), không tạo liên kết 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Butane không phân cực nên lực tương tác van der Waals rất yếu (sôi ở –0,5°C). Propan-1-ol phân cực và tự tạo được liên kết hydrogen liên phân tử (sôi ở 97,1°C). Acetic acid tự tạo liên kết hydrogen kép rất bền dạng dimer khép kín nên có nhiệt độ sôi cao nhất (118°C).</w:t>
      </w:r>
    </w:p>
    <w:p>
      <w:pPr>
        <w:spacing w:before="10" w:after="30"/>
        <w:ind w:left="340"/>
      </w:pPr>
      <w:r>
        <w:rPr>
          <w:rFonts w:ascii="Times New Roman" w:hAnsi="Times New Roman"/>
          <w:b w:val="0"/>
          <w:i w:val="0"/>
          <w:sz w:val="22"/>
          <w:u w:val="none"/>
        </w:rPr>
        <w:t>b) Đúng. Hai phân tử acetic acid dễ dàng ghép đôi đối xứng tạo cấu trúc dimer dạng vòng bền vững thông qua hai liên kết hydrogen chéo nhau, đòi hỏi năng lượng nhiệt lớn hơn nhiều so với propan-1-ol chỉ tạo liên kết hydrogen dạng chuỗi thẳng.</w:t>
      </w:r>
    </w:p>
    <w:p>
      <w:pPr>
        <w:spacing w:before="10" w:after="30"/>
        <w:ind w:left="340"/>
      </w:pPr>
      <w:r>
        <w:rPr>
          <w:rFonts w:ascii="Times New Roman" w:hAnsi="Times New Roman"/>
          <w:b w:val="0"/>
          <w:i w:val="0"/>
          <w:sz w:val="22"/>
          <w:u w:val="none"/>
        </w:rPr>
        <w:t>c) Đúng. Cả acetic acid và propan-1-ol đều có mạch carbon ngắn (dưới 4 carbon) nên phần kị nước nhỏ, nhóm chức phân cực ưa nước chiếm ưu thế mạnh giúp chúng tạo liên kết hydrogen bền vững với các phân tử nước và tan vô hạn trong nước.</w:t>
      </w:r>
    </w:p>
    <w:p>
      <w:pPr>
        <w:spacing w:before="10" w:after="30"/>
        <w:ind w:left="340"/>
      </w:pPr>
      <w:r>
        <w:rPr>
          <w:rFonts w:ascii="Times New Roman" w:hAnsi="Times New Roman"/>
          <w:b w:val="0"/>
          <w:i w:val="0"/>
          <w:sz w:val="22"/>
          <w:u w:val="none"/>
        </w:rPr>
        <w:t>d) Sai. Ngay cả ở trạng thái hơi hoặc khi hòa tan trong các dung môi hữu cơ không phân cực, các phân tử acetic acid vẫn có xu hướng tự liên kết với nhau bằng liên kết hydrogen để tồn tại chủ yếu ở dạng dimer bền vững, không phải dạng monomer đơn lẻ.</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[H11-C6-P2-TH-256 | Hiểu | ĐA: a:S - b:Đ - c:S - d:Đ] </w:t>
      </w:r>
      <w:r>
        <w:rPr>
          <w:rFonts w:ascii="Times New Roman" w:hAnsi="Times New Roman"/>
          <w:b w:val="0"/>
          <w:i w:val="0"/>
          <w:sz w:val="23"/>
          <w:u w:val="none"/>
        </w:rPr>
        <w:t>Methyl salicylate là hợp chất thuộc loại ester dùng làm cao dán giảm đau, kháng viêm ngoài da. Methyl salicylate được tổng hợp từ phản ứng ester hóa giữa salicylic acid và methanol theo sơ đồ sau:</w:t>
      </w:r>
    </w:p>
    <w:p>
      <w:pPr>
        <w:spacing w:before="60" w:after="60"/>
        <w:jc w:val="center"/>
      </w:pPr>
      <w:r>
        <w:drawing>
          <wp:inline xmlns:a="http://schemas.openxmlformats.org/drawingml/2006/main" xmlns:pic="http://schemas.openxmlformats.org/drawingml/2006/picture">
            <wp:extent cx="4320000" cy="1084724"/>
            <wp:docPr id="25" name="Picture 25"/>
            <wp:cNvGraphicFramePr>
              <a:graphicFrameLocks noChangeAspect="1"/>
            </wp:cNvGraphicFramePr>
            <a:graphic>
              <a:graphicData uri="http://schemas.openxmlformats.org/drawingml/2006/picture">
                <pic:pic>
                  <pic:nvPicPr>
                    <pic:cNvPr id="0" name="h11_c6_q256_img1.png"/>
                    <pic:cNvPicPr/>
                  </pic:nvPicPr>
                  <pic:blipFill>
                    <a:blip r:embed="rId31"/>
                    <a:stretch>
                      <a:fillRect/>
                    </a:stretch>
                  </pic:blipFill>
                  <pic:spPr>
                    <a:xfrm>
                      <a:off x="0" y="0"/>
                      <a:ext cx="4320000" cy="1084724"/>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Phản ứng trên được gọi là phản ứng trung hòa.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Công thức phân tử của methyl salicylate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Methyl salicylate thuộc loại hợp chất đa chức.</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1 mol salicylic acid có thể phản ứng với tối đa 2 mol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Phản ứng thế nhóm -OH của acid bằng nhóm alkoxy của alcohol có xúc tác acid vô cơ mạnh là phản ứng ester hóa đặc trưng, hoàn toàn không phải phản ứng trung hòa acid-base thông thường.</w:t>
      </w:r>
    </w:p>
    <w:p>
      <w:pPr>
        <w:spacing w:before="10" w:after="30"/>
        <w:ind w:left="340"/>
      </w:pPr>
      <w:r>
        <w:rPr>
          <w:rFonts w:ascii="Times New Roman" w:hAnsi="Times New Roman"/>
          <w:b w:val="0"/>
          <w:i w:val="0"/>
          <w:sz w:val="22"/>
          <w:u w:val="none"/>
        </w:rPr>
        <w:t>b) Đúng. Salicylic acid có công thức là HOC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COOH. Khi ester hóa với methanol thu được methyl salicylate có cấu tạo là HOC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đếm nhanh số lượng nguyên tử ta thu được công thức phân tử chính xác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Phản ứng thế nhóm carbonyl của ester bằng tác nhân ái nhân chỉ xảy ra ở điều kiện nhất định. Phân tử methyl salicylate chứa đồng thời nhóm chức ester (-COOCH</w:t>
      </w:r>
      <w:r>
        <w:rPr>
          <w:rFonts w:ascii="Times New Roman" w:hAnsi="Times New Roman"/>
          <w:b w:val="0"/>
          <w:i w:val="0"/>
          <w:sz w:val="22"/>
          <w:u w:val="none"/>
          <w:vertAlign w:val="subscript"/>
        </w:rPr>
        <w:t>3</w:t>
      </w:r>
      <w:r>
        <w:rPr>
          <w:rFonts w:ascii="Times New Roman" w:hAnsi="Times New Roman"/>
          <w:b w:val="0"/>
          <w:i w:val="0"/>
          <w:sz w:val="22"/>
          <w:u w:val="none"/>
        </w:rPr>
        <w:t>) và nhóm chức phenol (-OH đính trực tiếp vào nhân thơm vòng benzene), do đó đây là hợp chất tạp chức, không phải đa chức.</w:t>
      </w:r>
    </w:p>
    <w:p>
      <w:pPr>
        <w:spacing w:before="10" w:after="30"/>
        <w:ind w:left="340"/>
      </w:pPr>
      <w:r>
        <w:rPr>
          <w:rFonts w:ascii="Times New Roman" w:hAnsi="Times New Roman"/>
          <w:b w:val="0"/>
          <w:i w:val="0"/>
          <w:sz w:val="22"/>
          <w:u w:val="none"/>
        </w:rPr>
        <w:t>d) Đúng. Do phân tử salicylic acid chứa cả nhóm carboxyl -COOH có tính acid và nhóm hydroxyl phenol -OH có tính acid yếu, cả hai nhóm này đều tham gia phản ứng trung hòa với dung dịch kiềm mạnh NaOH, do đó 1 mol salicylic acid phản ứng tối đa với 2 mol NaOH.</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[H11-C6-P2-TH-257 | Hiểu | ĐA: a:Đ - b:Đ - c:S - d:S] </w:t>
      </w:r>
      <w:r>
        <w:rPr>
          <w:rFonts w:ascii="Times New Roman" w:hAnsi="Times New Roman"/>
          <w:b w:val="0"/>
          <w:i w:val="0"/>
          <w:sz w:val="23"/>
          <w:u w:val="none"/>
        </w:rPr>
        <w:t>Thực hiện thí nghiệm theo các bước như sau:</w:t>
        <w:br/>
        <w:t>Bước 1: Thêm 4 mL ethanol và 4 mL acetic acid, thêm khoảng 2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khô.  Lắc đều.</w:t>
        <w:br/>
        <w:t>Bước 2: Đun cách thủy ống nghiệm chứa hệ trên từ 10</w:t>
      </w:r>
      <w:r>
        <w:rPr>
          <w:rFonts w:ascii="Times New Roman" w:hAnsi="Times New Roman"/>
          <w:b w:val="0"/>
          <w:i w:val="0"/>
          <w:sz w:val="23"/>
          <w:u w:val="none"/>
          <w:vertAlign w:val="superscript"/>
        </w:rPr>
        <w:t>–12</w:t>
      </w:r>
      <w:r>
        <w:rPr>
          <w:rFonts w:ascii="Times New Roman" w:hAnsi="Times New Roman"/>
          <w:b w:val="0"/>
          <w:i w:val="0"/>
          <w:sz w:val="23"/>
          <w:u w:val="none"/>
        </w:rPr>
        <w:t xml:space="preserve"> phút. Sau đó lấy ra và làm lạnh</w:t>
      </w:r>
      <w:r>
        <w:rPr>
          <w:rFonts w:ascii="Times New Roman" w:hAnsi="Times New Roman"/>
          <w:b w:val="0"/>
          <w:i w:val="0"/>
          <w:sz w:val="23"/>
          <w:u w:val="none"/>
          <w:vertAlign w:val="subscript"/>
        </w:rPr>
        <w:t>.</w:t>
      </w:r>
      <w:r>
        <w:rPr>
          <w:rFonts w:ascii="Times New Roman" w:hAnsi="Times New Roman"/>
          <w:b w:val="0"/>
          <w:i w:val="0"/>
          <w:sz w:val="23"/>
          <w:u w:val="none"/>
        </w:rPr>
        <w:br/>
        <w:t>Bước 3: Cho vào hỗn hợp trong ống nghiệm vào một ống nghiệm lớn hơn chứa 10 mL nước lạnh</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Tại bước 2 xảy ra phản ứng ester hóa.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Sản phẩm ester tạo thành là ethyl acetate.</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Sau bước 3, quan sát ống nghiệm thấy hỗn hợp trong suốt hoàn toàn.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Nếu ban đầu cho 0,1 mol ethanol phản ứng với 0,2 mol acetic acid, giả thiết hiệu suất phản ứng đạt 65% thì khối lượng ester thu được là 8,8 gam.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Đun cách thủy hỗn hợp carboxylic acid và alcohol có mặt xúc tác acid mạnh là phương pháp tiến hành phản ứng ester hóa trong phòng thí nghiệm.</w:t>
      </w:r>
    </w:p>
    <w:p>
      <w:pPr>
        <w:spacing w:before="10" w:after="30"/>
        <w:ind w:left="340"/>
      </w:pPr>
      <w:r>
        <w:rPr>
          <w:rFonts w:ascii="Times New Roman" w:hAnsi="Times New Roman"/>
          <w:b w:val="0"/>
          <w:i w:val="0"/>
          <w:sz w:val="22"/>
          <w:u w:val="none"/>
        </w:rPr>
        <w:t>b) Đúng. Phản ứng giữa acetic acid (CH</w:t>
      </w:r>
      <w:r>
        <w:rPr>
          <w:rFonts w:ascii="Times New Roman" w:hAnsi="Times New Roman"/>
          <w:b w:val="0"/>
          <w:i w:val="0"/>
          <w:sz w:val="22"/>
          <w:u w:val="none"/>
          <w:vertAlign w:val="subscript"/>
        </w:rPr>
        <w:t>3</w:t>
      </w:r>
      <w:r>
        <w:rPr>
          <w:rFonts w:ascii="Times New Roman" w:hAnsi="Times New Roman"/>
          <w:b w:val="0"/>
          <w:i w:val="0"/>
          <w:sz w:val="22"/>
          <w:u w:val="none"/>
        </w:rPr>
        <w:t>COOH) và 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sinh ra sản phẩm ester chính là ethyl acetate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Ethyl acetate rất ít tan trong nước lạnh. Khi đổ hỗn hợp sản phẩm vào ống nghiệm chứa nước lạnh, hiện tượng vẩn đục xảy ra và chất lỏng nhanh chóng tách lớp bôi trơn nổi lên trên, hỗn hợp thu được không thể trong suốt đồng nhất.</w:t>
      </w:r>
    </w:p>
    <w:p>
      <w:pPr>
        <w:spacing w:before="10" w:after="30"/>
        <w:ind w:left="340"/>
      </w:pPr>
      <w:r>
        <w:rPr>
          <w:rFonts w:ascii="Times New Roman" w:hAnsi="Times New Roman"/>
          <w:b w:val="0"/>
          <w:i w:val="0"/>
          <w:sz w:val="22"/>
          <w:u w:val="none"/>
        </w:rPr>
        <w:t>d) Sai. Phản ứng ester hóa xảy ra theo phương trình hóa học tỉ lệ mol 1 : 1. Do số mol của ethanol nhỏ hơn acetic acid (0,1 mol &lt; 0,2 mol) nên hiệu suất phản ứng bắt buộc phải tính theo chất thiếu là ethanol. Số mol ester thu được thực tế dựa trên hiệu suất 65% là 0,1×65%=0,065 mol. Khối lượng ester thực tế thu hoạch được bằng 0,065×88=5,72 gam (không phải 8,8 gam).</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[H11-C6-P2-TH-258 | Hiểu | ĐA: a:Đ - b:Đ - c:Đ - d:Đ] </w:t>
      </w:r>
      <w:r>
        <w:rPr>
          <w:rFonts w:ascii="Times New Roman" w:hAnsi="Times New Roman"/>
          <w:b w:val="0"/>
          <w:i w:val="0"/>
          <w:sz w:val="23"/>
          <w:u w:val="none"/>
        </w:rPr>
        <w:t>Acetic acid là một acid hữu cơ thông dụng thuộc cùng dãy đồng đẳng với fomic acid (HCOOH ). Ở quy mô công nghiệp, nó được sử dụng làm dung môi, điều chế ester để sản xuất polime như vinyl acetate …, trong đời sống hàng ngày dung dịch CH</w:t>
      </w:r>
      <w:r>
        <w:rPr>
          <w:rFonts w:ascii="Times New Roman" w:hAnsi="Times New Roman"/>
          <w:b w:val="0"/>
          <w:i w:val="0"/>
          <w:sz w:val="23"/>
          <w:u w:val="none"/>
          <w:vertAlign w:val="subscript"/>
        </w:rPr>
        <w:t>3</w:t>
      </w:r>
      <w:r>
        <w:rPr>
          <w:rFonts w:ascii="Times New Roman" w:hAnsi="Times New Roman"/>
          <w:b w:val="0"/>
          <w:i w:val="0"/>
          <w:sz w:val="23"/>
          <w:u w:val="none"/>
        </w:rPr>
        <w:t>COOH 2 – 5% được sử dụng làm gia vị được gọi là giấm ăn. Trong dung dịch nước acetic acid phân li theo cân bằng sau:</w:t>
        <w:br/>
        <w:t>CH</w:t>
      </w:r>
      <w:r>
        <w:rPr>
          <w:rFonts w:ascii="Times New Roman" w:hAnsi="Times New Roman"/>
          <w:b w:val="0"/>
          <w:i w:val="0"/>
          <w:sz w:val="23"/>
          <w:u w:val="none"/>
          <w:vertAlign w:val="subscript"/>
        </w:rPr>
        <w:t>3</w:t>
      </w:r>
      <w:r>
        <w:rPr>
          <w:rFonts w:ascii="Times New Roman" w:hAnsi="Times New Roman"/>
          <w:b w:val="0"/>
          <w:i w:val="0"/>
          <w:sz w:val="23"/>
          <w:u w:val="none"/>
        </w:rPr>
        <w:t>COOH‡ˆˆ†ˆˆ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a</w:t>
      </w:r>
      <w:r>
        <w:rPr>
          <w:rFonts w:ascii="Times New Roman" w:hAnsi="Times New Roman"/>
          <w:b w:val="0"/>
          <w:i w:val="0"/>
          <w:sz w:val="23"/>
          <w:u w:val="none"/>
        </w:rPr>
        <w:t>= 10</w:t>
      </w:r>
      <w:r>
        <w:rPr>
          <w:rFonts w:ascii="Times New Roman" w:hAnsi="Times New Roman"/>
          <w:b w:val="0"/>
          <w:i w:val="0"/>
          <w:sz w:val="23"/>
          <w:u w:val="none"/>
          <w:vertAlign w:val="superscript"/>
        </w:rPr>
        <w:t>-4</w:t>
      </w:r>
      <w:r>
        <w:rPr>
          <w:rFonts w:ascii="Times New Roman" w:hAnsi="Times New Roman"/>
          <w:b w:val="0"/>
          <w:i w:val="0"/>
          <w:sz w:val="23"/>
          <w:u w:val="none"/>
        </w:rPr>
        <w:t>,</w:t>
      </w:r>
      <w:r>
        <w:rPr>
          <w:rFonts w:ascii="Times New Roman" w:hAnsi="Times New Roman"/>
          <w:b w:val="0"/>
          <w:i w:val="0"/>
          <w:sz w:val="23"/>
          <w:u w:val="none"/>
          <w:vertAlign w:val="superscript"/>
        </w:rPr>
        <w:t>76</w:t>
      </w:r>
      <w:r>
        <w:rPr>
          <w:rFonts w:ascii="Times New Roman" w:hAnsi="Times New Roman"/>
          <w:b w:val="0"/>
          <w:i w:val="0"/>
          <w:sz w:val="23"/>
          <w:u w:val="none"/>
        </w:rPr>
        <w: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Dung dịch CH</w:t>
      </w:r>
      <w:r>
        <w:rPr>
          <w:rFonts w:ascii="Times New Roman" w:hAnsi="Times New Roman"/>
          <w:b w:val="0"/>
          <w:i w:val="0"/>
          <w:sz w:val="22"/>
          <w:u w:val="none"/>
          <w:vertAlign w:val="subscript"/>
        </w:rPr>
        <w:t>3</w:t>
      </w:r>
      <w:r>
        <w:rPr>
          <w:rFonts w:ascii="Times New Roman" w:hAnsi="Times New Roman"/>
          <w:b w:val="0"/>
          <w:i w:val="0"/>
          <w:sz w:val="22"/>
          <w:u w:val="none"/>
        </w:rPr>
        <w:t>COOH 2 – 5% có chứa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perscript"/>
        </w:rPr>
        <w:t>+</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Cho quả trứng gà ngâm trong giấm ăn, sau một thời gian sẽ thấy vỏ quả trứng mềm ra.</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Dùng giấm ăn có thể tẩy được cặn trong phích đựng nước.</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Dung dịch acetic acid 5% (khối lượng riêng d = 1,049 g/cm</w:t>
      </w:r>
      <w:r>
        <w:rPr>
          <w:rFonts w:ascii="Times New Roman" w:hAnsi="Times New Roman"/>
          <w:b w:val="0"/>
          <w:i w:val="0"/>
          <w:sz w:val="22"/>
          <w:u w:val="none"/>
          <w:vertAlign w:val="superscript"/>
        </w:rPr>
        <w:t>3</w:t>
      </w:r>
      <w:r>
        <w:rPr>
          <w:rFonts w:ascii="Times New Roman" w:hAnsi="Times New Roman"/>
          <w:b w:val="0"/>
          <w:i w:val="0"/>
          <w:sz w:val="22"/>
          <w:u w:val="none"/>
        </w:rPr>
        <w:t>) có giá trị pH là 2,41.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Trong dung dịch ethanoic acid (CH</w:t>
      </w:r>
      <w:r>
        <w:rPr>
          <w:rFonts w:ascii="Times New Roman" w:hAnsi="Times New Roman"/>
          <w:b w:val="0"/>
          <w:i w:val="0"/>
          <w:sz w:val="22"/>
          <w:u w:val="none"/>
          <w:vertAlign w:val="subscript"/>
        </w:rPr>
        <w:t>3</w:t>
      </w:r>
      <w:r>
        <w:rPr>
          <w:rFonts w:ascii="Times New Roman" w:hAnsi="Times New Roman"/>
          <w:b w:val="0"/>
          <w:i w:val="0"/>
          <w:sz w:val="22"/>
          <w:u w:val="none"/>
        </w:rPr>
        <w:t>COOH) có cân bằng phân li tạo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xml:space="preserve"> và H</w:t>
      </w:r>
      <w:r>
        <w:rPr>
          <w:rFonts w:ascii="Times New Roman" w:hAnsi="Times New Roman"/>
          <w:b w:val="0"/>
          <w:i w:val="0"/>
          <w:sz w:val="22"/>
          <w:u w:val="none"/>
          <w:vertAlign w:val="superscript"/>
        </w:rPr>
        <w:t>+</w:t>
      </w:r>
      <w:r>
        <w:rPr>
          <w:rFonts w:ascii="Times New Roman" w:hAnsi="Times New Roman"/>
          <w:b w:val="0"/>
          <w:i w:val="0"/>
          <w:sz w:val="22"/>
          <w:u w:val="none"/>
        </w:rPr>
        <w:t>, đồng thời luôn có các phân tử CH</w:t>
      </w:r>
      <w:r>
        <w:rPr>
          <w:rFonts w:ascii="Times New Roman" w:hAnsi="Times New Roman"/>
          <w:b w:val="0"/>
          <w:i w:val="0"/>
          <w:sz w:val="22"/>
          <w:u w:val="none"/>
          <w:vertAlign w:val="subscript"/>
        </w:rPr>
        <w:t>3</w:t>
      </w:r>
      <w:r>
        <w:rPr>
          <w:rFonts w:ascii="Times New Roman" w:hAnsi="Times New Roman"/>
          <w:b w:val="0"/>
          <w:i w:val="0"/>
          <w:sz w:val="22"/>
          <w:u w:val="none"/>
        </w:rPr>
        <w:t>COOH chưa phân li và H</w:t>
      </w:r>
      <w:r>
        <w:rPr>
          <w:rFonts w:ascii="Times New Roman" w:hAnsi="Times New Roman"/>
          <w:b w:val="0"/>
          <w:i w:val="0"/>
          <w:sz w:val="22"/>
          <w:u w:val="none"/>
          <w:vertAlign w:val="subscript"/>
        </w:rPr>
        <w:t>z</w:t>
      </w:r>
      <w:r>
        <w:rPr>
          <w:rFonts w:ascii="Times New Roman" w:hAnsi="Times New Roman"/>
          <w:b w:val="0"/>
          <w:i w:val="0"/>
          <w:sz w:val="22"/>
          <w:u w:val="none"/>
        </w:rPr>
        <w:t>O nên dung dịch chứa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perscript"/>
        </w:rPr>
        <w:t>+</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 Đúng. Vỏ trứng chủ yếu là CaCO</w:t>
      </w:r>
      <w:r>
        <w:rPr>
          <w:rFonts w:ascii="Times New Roman" w:hAnsi="Times New Roman"/>
          <w:b w:val="0"/>
          <w:i w:val="0"/>
          <w:sz w:val="22"/>
          <w:u w:val="none"/>
          <w:vertAlign w:val="subscript"/>
        </w:rPr>
        <w:t>3</w:t>
      </w:r>
      <w:r>
        <w:rPr>
          <w:rFonts w:ascii="Times New Roman" w:hAnsi="Times New Roman"/>
          <w:b w:val="0"/>
          <w:i w:val="0"/>
          <w:sz w:val="22"/>
          <w:u w:val="none"/>
        </w:rPr>
        <w:t>, gặp ethanoic acid sẽ phản ứng làm hòa tan/ăn mòn CaCO</w:t>
      </w:r>
      <w:r>
        <w:rPr>
          <w:rFonts w:ascii="Times New Roman" w:hAnsi="Times New Roman"/>
          <w:b w:val="0"/>
          <w:i w:val="0"/>
          <w:sz w:val="22"/>
          <w:u w:val="none"/>
          <w:vertAlign w:val="subscript"/>
        </w:rPr>
        <w:t>3</w:t>
      </w:r>
      <w:r>
        <w:rPr>
          <w:rFonts w:ascii="Times New Roman" w:hAnsi="Times New Roman"/>
          <w:b w:val="0"/>
          <w:i w:val="0"/>
          <w:sz w:val="22"/>
          <w:u w:val="none"/>
        </w:rPr>
        <w:t xml:space="preserve"> nên sau một thời gian vỏ trứng mềm ra.</w:t>
      </w:r>
    </w:p>
    <w:p>
      <w:pPr>
        <w:spacing w:before="10" w:after="30"/>
        <w:ind w:left="340"/>
      </w:pPr>
      <w:r>
        <w:rPr>
          <w:rFonts w:ascii="Times New Roman" w:hAnsi="Times New Roman"/>
          <w:b w:val="0"/>
          <w:i w:val="0"/>
          <w:sz w:val="22"/>
          <w:u w:val="none"/>
        </w:rPr>
        <w:t>c) Đúng. Cặn trong phích đựng nước thường là CaCO</w:t>
      </w:r>
      <w:r>
        <w:rPr>
          <w:rFonts w:ascii="Times New Roman" w:hAnsi="Times New Roman"/>
          <w:b w:val="0"/>
          <w:i w:val="0"/>
          <w:sz w:val="22"/>
          <w:u w:val="none"/>
          <w:vertAlign w:val="subscript"/>
        </w:rPr>
        <w:t>3</w:t>
      </w:r>
      <w:r>
        <w:rPr>
          <w:rFonts w:ascii="Times New Roman" w:hAnsi="Times New Roman"/>
          <w:b w:val="0"/>
          <w:i w:val="0"/>
          <w:sz w:val="22"/>
          <w:u w:val="none"/>
        </w:rPr>
        <w:t xml:space="preserve"> (và muối carbonate khác), ethanoic acid trong giấm ăn có thể phản ứng tạo muối tan,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 nên tẩy được cặn.</w:t>
      </w:r>
    </w:p>
    <w:p>
      <w:pPr>
        <w:spacing w:before="10" w:after="30"/>
        <w:ind w:left="340"/>
      </w:pPr>
      <w:r>
        <w:rPr>
          <w:rFonts w:ascii="Times New Roman" w:hAnsi="Times New Roman"/>
          <w:b w:val="0"/>
          <w:i w:val="0"/>
          <w:sz w:val="22"/>
          <w:u w:val="none"/>
        </w:rPr>
        <w:t>d) Đúng. Tính pH dung dịch ethanoic acid 5% (d = 1,049 g/cm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mdd=100,g⇒mCH*</w:t>
      </w:r>
      <w:r>
        <w:rPr>
          <w:rFonts w:ascii="Times New Roman" w:hAnsi="Times New Roman"/>
          <w:b w:val="0"/>
          <w:i w:val="0"/>
          <w:sz w:val="22"/>
          <w:u w:val="none"/>
          <w:vertAlign w:val="subscript"/>
        </w:rPr>
        <w:t>3</w:t>
      </w:r>
      <w:r>
        <w:rPr>
          <w:rFonts w:ascii="Times New Roman" w:hAnsi="Times New Roman"/>
          <w:b w:val="0"/>
          <w:i w:val="0"/>
          <w:sz w:val="22"/>
          <w:u w:val="none"/>
        </w:rPr>
        <w:t>COOH=5,g</w:t>
      </w:r>
    </w:p>
    <w:p>
      <w:pPr>
        <w:spacing w:before="10" w:after="30"/>
        <w:ind w:left="340"/>
      </w:pPr>
      <w:r>
        <w:rPr>
          <w:rFonts w:ascii="Times New Roman" w:hAnsi="Times New Roman"/>
          <w:b w:val="0"/>
          <w:i w:val="0"/>
          <w:sz w:val="22"/>
          <w:u w:val="none"/>
        </w:rPr>
        <w:t>nCHCOOH</w:t>
      </w:r>
      <w:r>
        <w:rPr>
          <w:rFonts w:ascii="Times New Roman" w:hAnsi="Times New Roman"/>
          <w:b w:val="0"/>
          <w:i w:val="0"/>
          <w:sz w:val="22"/>
          <w:u w:val="none"/>
          <w:vertAlign w:val="subscript"/>
        </w:rPr>
        <w:t>3</w:t>
      </w:r>
      <w:r>
        <w:rPr>
          <w:rFonts w:ascii="Times New Roman" w:hAnsi="Times New Roman"/>
          <w:b w:val="0"/>
          <w:i w:val="0"/>
          <w:sz w:val="22"/>
          <w:u w:val="none"/>
        </w:rPr>
        <w:t>=605=0,08333;mol,Vdd=(100)/(1,049)=95,33mL=0,09533L</w:t>
      </w:r>
    </w:p>
    <w:p>
      <w:pPr>
        <w:spacing w:before="10" w:after="30"/>
        <w:ind w:left="340"/>
      </w:pPr>
      <w:r>
        <w:rPr>
          <w:rFonts w:ascii="Times New Roman" w:hAnsi="Times New Roman"/>
          <w:b w:val="0"/>
          <w:i w:val="0"/>
          <w:sz w:val="22"/>
          <w:u w:val="none"/>
        </w:rPr>
        <w:t>C=(0,08333)/(0,09533)=0,874;mol/L,K</w:t>
      </w:r>
      <w:r>
        <w:rPr>
          <w:rFonts w:ascii="Times New Roman" w:hAnsi="Times New Roman"/>
          <w:b w:val="0"/>
          <w:i w:val="0"/>
          <w:sz w:val="22"/>
          <w:u w:val="none"/>
          <w:vertAlign w:val="subscript"/>
        </w:rPr>
        <w:t>a</w:t>
      </w: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w:t>
      </w:r>
      <w:r>
        <w:rPr>
          <w:rFonts w:ascii="Times New Roman" w:hAnsi="Times New Roman"/>
          <w:b w:val="0"/>
          <w:i w:val="0"/>
          <w:sz w:val="22"/>
          <w:u w:val="none"/>
          <w:vertAlign w:val="superscript"/>
        </w:rPr>
        <w:t>76</w:t>
      </w:r>
      <w:r>
        <w:rPr>
          <w:rFonts w:ascii="Times New Roman" w:hAnsi="Times New Roman"/>
          <w:b w:val="0"/>
          <w:i w:val="0"/>
          <w:sz w:val="22"/>
          <w:u w:val="none"/>
        </w:rPr>
        <w:t>=1,74×10</w:t>
      </w:r>
      <w:r>
        <w:rPr>
          <w:rFonts w:ascii="Times New Roman" w:hAnsi="Times New Roman"/>
          <w:b w:val="0"/>
          <w:i w:val="0"/>
          <w:sz w:val="22"/>
          <w:u w:val="none"/>
          <w:vertAlign w:val="superscript"/>
        </w:rPr>
        <w:t>-5</w:t>
      </w:r>
    </w:p>
    <w:p>
      <w:pPr>
        <w:spacing w:before="10" w:after="30"/>
        <w:ind w:left="340"/>
      </w:pPr>
      <w:r>
        <w:rPr>
          <w:rFonts w:ascii="Times New Roman" w:hAnsi="Times New Roman"/>
          <w:b w:val="0"/>
          <w:i w:val="0"/>
          <w:sz w:val="22"/>
          <w:u w:val="none"/>
        </w:rPr>
        <w:t>éëH</w:t>
      </w:r>
      <w:r>
        <w:rPr>
          <w:rFonts w:ascii="Times New Roman" w:hAnsi="Times New Roman"/>
          <w:b w:val="0"/>
          <w:i w:val="0"/>
          <w:sz w:val="22"/>
          <w:u w:val="none"/>
          <w:vertAlign w:val="superscript"/>
        </w:rPr>
        <w:t>+</w:t>
      </w:r>
      <w:r>
        <w:rPr>
          <w:rFonts w:ascii="Times New Roman" w:hAnsi="Times New Roman"/>
          <w:b w:val="0"/>
          <w:i w:val="0"/>
          <w:sz w:val="22"/>
          <w:u w:val="none"/>
        </w:rPr>
        <w:t>ùû≈K</w:t>
      </w:r>
      <w:r>
        <w:rPr>
          <w:rFonts w:ascii="Times New Roman" w:hAnsi="Times New Roman"/>
          <w:b w:val="0"/>
          <w:i w:val="0"/>
          <w:sz w:val="22"/>
          <w:u w:val="none"/>
          <w:vertAlign w:val="subscript"/>
        </w:rPr>
        <w:t>a</w:t>
      </w:r>
      <w:r>
        <w:rPr>
          <w:rFonts w:ascii="Times New Roman" w:hAnsi="Times New Roman"/>
          <w:b w:val="0"/>
          <w:i w:val="0"/>
          <w:sz w:val="22"/>
          <w:u w:val="none"/>
        </w:rPr>
        <w:t>C</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perscript"/>
        </w:rPr>
        <w:t>1</w:t>
      </w:r>
      <w:r>
        <w:rPr>
          <w:rFonts w:ascii="Times New Roman" w:hAnsi="Times New Roman"/>
          <w:b w:val="0"/>
          <w:i w:val="0"/>
          <w:sz w:val="22"/>
          <w:u w:val="none"/>
        </w:rPr>
        <w:t>,</w:t>
      </w:r>
      <w:r>
        <w:rPr>
          <w:rFonts w:ascii="Times New Roman" w:hAnsi="Times New Roman"/>
          <w:b w:val="0"/>
          <w:i w:val="0"/>
          <w:sz w:val="22"/>
          <w:u w:val="none"/>
          <w:vertAlign w:val="superscript"/>
        </w:rPr>
        <w:t>74</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-5^</w:t>
      </w:r>
      <w:r>
        <w:rPr>
          <w:rFonts w:ascii="Times New Roman" w:hAnsi="Times New Roman"/>
          <w:b w:val="0"/>
          <w:i w:val="0"/>
          <w:sz w:val="22"/>
          <w:u w:val="none"/>
          <w:vertAlign w:val="superscript"/>
        </w:rPr>
        <w:t>)(</w:t>
      </w:r>
      <w:r>
        <w:rPr>
          <w:rFonts w:ascii="Times New Roman" w:hAnsi="Times New Roman"/>
          <w:b w:val="0"/>
          <w:i w:val="0"/>
          <w:sz w:val="22"/>
          <w:u w:val="none"/>
        </w:rPr>
        <w:t>0</w:t>
      </w:r>
      <w:r>
        <w:rPr>
          <w:rFonts w:ascii="Times New Roman" w:hAnsi="Times New Roman"/>
          <w:b w:val="0"/>
          <w:i w:val="0"/>
          <w:sz w:val="22"/>
          <w:u w:val="none"/>
          <w:vertAlign w:val="superscript"/>
        </w:rPr>
        <w:t>,</w:t>
      </w:r>
      <w:r>
        <w:rPr>
          <w:rFonts w:ascii="Times New Roman" w:hAnsi="Times New Roman"/>
          <w:b w:val="0"/>
          <w:i w:val="0"/>
          <w:sz w:val="22"/>
          <w:u w:val="none"/>
        </w:rPr>
        <w:t>874</w:t>
      </w:r>
      <w:r>
        <w:rPr>
          <w:rFonts w:ascii="Times New Roman" w:hAnsi="Times New Roman"/>
          <w:b w:val="0"/>
          <w:i w:val="0"/>
          <w:sz w:val="22"/>
          <w:u w:val="none"/>
          <w:vertAlign w:val="superscript"/>
        </w:rPr>
        <w:t>)</w:t>
      </w:r>
      <w:r>
        <w:rPr>
          <w:rFonts w:ascii="Times New Roman" w:hAnsi="Times New Roman"/>
          <w:b w:val="0"/>
          <w:i w:val="0"/>
          <w:sz w:val="22"/>
          <w:u w:val="none"/>
        </w:rPr>
        <w:t>=3</w:t>
      </w:r>
      <w:r>
        <w:rPr>
          <w:rFonts w:ascii="Times New Roman" w:hAnsi="Times New Roman"/>
          <w:b w:val="0"/>
          <w:i w:val="0"/>
          <w:sz w:val="22"/>
          <w:u w:val="none"/>
          <w:vertAlign w:val="superscript"/>
        </w:rPr>
        <w:t>,</w:t>
      </w:r>
      <w:r>
        <w:rPr>
          <w:rFonts w:ascii="Times New Roman" w:hAnsi="Times New Roman"/>
          <w:b w:val="0"/>
          <w:i w:val="0"/>
          <w:sz w:val="22"/>
          <w:u w:val="none"/>
        </w:rPr>
        <w:t>90</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vertAlign w:val="superscript"/>
        </w:rPr>
        <w:t>⇒pH</w:t>
      </w:r>
      <w:r>
        <w:rPr>
          <w:rFonts w:ascii="Times New Roman" w:hAnsi="Times New Roman"/>
          <w:b w:val="0"/>
          <w:i w:val="0"/>
          <w:sz w:val="22"/>
          <w:u w:val="none"/>
        </w:rPr>
        <w:t>=2</w:t>
      </w:r>
      <w:r>
        <w:rPr>
          <w:rFonts w:ascii="Times New Roman" w:hAnsi="Times New Roman"/>
          <w:b w:val="0"/>
          <w:i w:val="0"/>
          <w:sz w:val="22"/>
          <w:u w:val="none"/>
          <w:vertAlign w:val="superscript"/>
        </w:rPr>
        <w:t>,</w:t>
      </w:r>
      <w:r>
        <w:rPr>
          <w:rFonts w:ascii="Times New Roman" w:hAnsi="Times New Roman"/>
          <w:b w:val="0"/>
          <w:i w:val="0"/>
          <w:sz w:val="22"/>
          <w:u w:val="none"/>
        </w:rPr>
        <w:t>41^</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[H11-C6-P2-TH-259 | Hiểu | ĐA: a:Đ - b:S - c:S - d:Đ] </w:t>
      </w:r>
      <w:r>
        <w:rPr>
          <w:rFonts w:ascii="Times New Roman" w:hAnsi="Times New Roman"/>
          <w:b w:val="0"/>
          <w:i w:val="0"/>
          <w:sz w:val="23"/>
          <w:u w:val="none"/>
        </w:rPr>
        <w:t>Trong phòng thí nghiệm, benzoic acid được điều chế từ toluene theo sơ đồ gồm hai giai đoạn được đánh số (1) và (2) như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CH©¾</w:t>
      </w:r>
      <w:r>
        <w:rPr>
          <w:rFonts w:ascii="Times New Roman" w:hAnsi="Times New Roman"/>
          <w:b w:val="0"/>
          <w:i w:val="0"/>
          <w:sz w:val="23"/>
          <w:u w:val="none"/>
          <w:vertAlign w:val="superscript"/>
        </w:rPr>
        <w:t>+</w:t>
      </w:r>
      <w:r>
        <w:rPr>
          <w:rFonts w:ascii="Times New Roman" w:hAnsi="Times New Roman"/>
          <w:b w:val="0"/>
          <w:i w:val="0"/>
          <w:sz w:val="23"/>
          <w:u w:val="none"/>
        </w:rPr>
        <w:t>KM</w:t>
      </w:r>
      <w:r>
        <w:rPr>
          <w:rFonts w:ascii="Times New Roman" w:hAnsi="Times New Roman"/>
          <w:b w:val="0"/>
          <w:i w:val="0"/>
          <w:sz w:val="23"/>
          <w:u w:val="none"/>
          <w:vertAlign w:val="superscript"/>
        </w:rPr>
        <w:t>n</w:t>
      </w:r>
      <w:r>
        <w:rPr>
          <w:rFonts w:ascii="Times New Roman" w:hAnsi="Times New Roman"/>
          <w:b w:val="0"/>
          <w:i w:val="0"/>
          <w:sz w:val="23"/>
          <w:u w:val="none"/>
        </w:rPr>
        <w:t xml:space="preserve">O </w:t>
      </w:r>
      <w:r>
        <w:rPr>
          <w:rFonts w:ascii="Times New Roman" w:hAnsi="Times New Roman"/>
          <w:b w:val="0"/>
          <w:i w:val="0"/>
          <w:sz w:val="23"/>
          <w:u w:val="none"/>
          <w:vertAlign w:val="superscript"/>
        </w:rPr>
        <w:t>(</w:t>
      </w:r>
      <w:r>
        <w:rPr>
          <w:rFonts w:ascii="Times New Roman" w:hAnsi="Times New Roman"/>
          <w:b w:val="0"/>
          <w:i w:val="0"/>
          <w:sz w:val="23"/>
          <w:u w:val="none"/>
        </w:rPr>
        <w:t>¾ý¾</w:t>
      </w:r>
      <w:r>
        <w:rPr>
          <w:rFonts w:ascii="Times New Roman" w:hAnsi="Times New Roman"/>
          <w:b w:val="0"/>
          <w:i w:val="0"/>
          <w:sz w:val="23"/>
          <w:u w:val="none"/>
          <w:vertAlign w:val="subscript"/>
        </w:rPr>
        <w:t>(1)</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q¾þ</w:t>
      </w:r>
      <w:r>
        <w:rPr>
          <w:rFonts w:ascii="Times New Roman" w:hAnsi="Times New Roman"/>
          <w:b w:val="0"/>
          <w:i w:val="0"/>
          <w:sz w:val="23"/>
          <w:u w:val="none"/>
          <w:vertAlign w:val="superscript"/>
        </w:rPr>
        <w:t>)</w:t>
      </w:r>
      <w:r>
        <w:rPr>
          <w:rFonts w:ascii="Times New Roman" w:hAnsi="Times New Roman"/>
          <w:b w:val="0"/>
          <w:i w:val="0"/>
          <w:sz w:val="23"/>
          <w:u w:val="none"/>
        </w:rPr>
        <w:t>, t°¾→C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COOK¾</w:t>
      </w:r>
      <w:r>
        <w:rPr>
          <w:rFonts w:ascii="Times New Roman" w:hAnsi="Times New Roman"/>
          <w:b w:val="0"/>
          <w:i w:val="0"/>
          <w:sz w:val="23"/>
          <w:u w:val="none"/>
          <w:vertAlign w:val="superscript"/>
        </w:rPr>
        <w:t>+</w:t>
      </w:r>
      <w:r>
        <w:rPr>
          <w:rFonts w:ascii="Times New Roman" w:hAnsi="Times New Roman"/>
          <w:b w:val="0"/>
          <w:i w:val="0"/>
          <w:sz w:val="23"/>
          <w:u w:val="none"/>
        </w:rPr>
        <w:t>HCl</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q¾→</w:t>
      </w:r>
      <w:r>
        <w:rPr>
          <w:rFonts w:ascii="Times New Roman" w:hAnsi="Times New Roman"/>
          <w:b w:val="0"/>
          <w:i w:val="0"/>
          <w:sz w:val="23"/>
          <w:u w:val="none"/>
          <w:vertAlign w:val="superscript"/>
        </w:rPr>
        <w:t>)</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br/>
        <w:t>Trong một thí nghiệm tổng hợp benzoic acid theo sơ đồ trên, từ 2,0 mL toluene (khối lượng riêng bằng 0,867 g L</w:t>
      </w:r>
      <w:r>
        <w:rPr>
          <w:rFonts w:ascii="Times New Roman" w:hAnsi="Times New Roman"/>
          <w:b w:val="0"/>
          <w:i w:val="0"/>
          <w:sz w:val="23"/>
          <w:u w:val="none"/>
          <w:vertAlign w:val="superscript"/>
        </w:rPr>
        <w:t>-1</w:t>
      </w:r>
      <w:r>
        <w:rPr>
          <w:rFonts w:ascii="Times New Roman" w:hAnsi="Times New Roman"/>
          <w:b w:val="0"/>
          <w:i w:val="0"/>
          <w:sz w:val="23"/>
          <w:u w:val="none"/>
        </w:rPr>
        <w:t>) thu được 1,40 gam benzoic acid. Biết KMnO</w:t>
      </w:r>
      <w:r>
        <w:rPr>
          <w:rFonts w:ascii="Times New Roman" w:hAnsi="Times New Roman"/>
          <w:b w:val="0"/>
          <w:i w:val="0"/>
          <w:sz w:val="23"/>
          <w:u w:val="none"/>
          <w:vertAlign w:val="subscript"/>
        </w:rPr>
        <w:t>4</w:t>
      </w:r>
      <w:r>
        <w:rPr>
          <w:rFonts w:ascii="Times New Roman" w:hAnsi="Times New Roman"/>
          <w:b w:val="0"/>
          <w:i w:val="0"/>
          <w:sz w:val="23"/>
          <w:u w:val="none"/>
        </w:rPr>
        <w:t xml:space="preserve"> và HCl được lấy dư. Hiệu suất của quá trình tổng hợp benzoic acid từ toluene là h%.</w:t>
        <w:br/>
        <w:t>Cho biết số sóng hấp thụ đặc trưng của một số liên kết trên phổ hồng ngoại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left"/>
            </w:pPr>
            <w:r>
              <w:rPr>
                <w:rFonts w:ascii="Times New Roman" w:hAnsi="Times New Roman"/>
                <w:b w:val="0"/>
                <w:i w:val="0"/>
                <w:sz w:val="21"/>
                <w:u w:val="none"/>
              </w:rPr>
              <w:t>3650–3200</w:t>
            </w:r>
          </w:p>
        </w:tc>
        <w:tc>
          <w:tcPr>
            <w:tcW w:type="dxa" w:w="2551"/>
          </w:tcPr>
          <w:p>
            <w:pPr>
              <w:spacing w:before="30" w:after="30"/>
              <w:jc w:val="left"/>
            </w:pPr>
            <w:r>
              <w:rPr>
                <w:rFonts w:ascii="Times New Roman" w:hAnsi="Times New Roman"/>
                <w:b w:val="0"/>
                <w:i w:val="0"/>
                <w:sz w:val="21"/>
                <w:u w:val="none"/>
              </w:rPr>
              <w:t>3300–2500</w:t>
            </w:r>
          </w:p>
        </w:tc>
        <w:tc>
          <w:tcPr>
            <w:tcW w:type="dxa" w:w="2551"/>
          </w:tcPr>
          <w:p>
            <w:pPr>
              <w:spacing w:before="30" w:after="30"/>
              <w:jc w:val="left"/>
            </w:pPr>
            <w:r>
              <w:rPr>
                <w:rFonts w:ascii="Times New Roman" w:hAnsi="Times New Roman"/>
                <w:b w:val="0"/>
                <w:i w:val="0"/>
                <w:sz w:val="21"/>
                <w:u w:val="none"/>
              </w:rPr>
              <w:t>1780–1650</w:t>
            </w:r>
          </w:p>
        </w:tc>
      </w:tr>
    </w:tbl>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Giá trị của h là 60,9. (Kết quả các phép tính trung gian không được làm tròn, chỉ kết quả cuối cùng được làm tròn đến hàng phần mười.)</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phản ứng với KMnO</w:t>
      </w:r>
      <w:r>
        <w:rPr>
          <w:rFonts w:ascii="Times New Roman" w:hAnsi="Times New Roman"/>
          <w:b w:val="0"/>
          <w:i w:val="0"/>
          <w:sz w:val="22"/>
          <w:u w:val="none"/>
          <w:vertAlign w:val="subscript"/>
        </w:rPr>
        <w:t>4</w:t>
      </w:r>
      <w:r>
        <w:rPr>
          <w:rFonts w:ascii="Times New Roman" w:hAnsi="Times New Roman"/>
          <w:b w:val="0"/>
          <w:i w:val="0"/>
          <w:sz w:val="22"/>
          <w:u w:val="none"/>
        </w:rPr>
        <w:t xml:space="preserve"> (aq) ở giai đoạn (1), toluene đóng vai trò là chất oxi hóa.</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Trên phổ hồng ngoại của benzoic acid, tín hiệu (peak) ở 1690 cm</w:t>
      </w:r>
      <w:r>
        <w:rPr>
          <w:rFonts w:ascii="Times New Roman" w:hAnsi="Times New Roman"/>
          <w:b w:val="0"/>
          <w:i w:val="0"/>
          <w:sz w:val="22"/>
          <w:u w:val="none"/>
          <w:vertAlign w:val="superscript"/>
        </w:rPr>
        <w:t>-1</w:t>
      </w:r>
      <w:r>
        <w:rPr>
          <w:rFonts w:ascii="Times New Roman" w:hAnsi="Times New Roman"/>
          <w:b w:val="0"/>
          <w:i w:val="0"/>
          <w:sz w:val="22"/>
          <w:u w:val="none"/>
        </w:rPr>
        <w:t xml:space="preserve"> đặc trưng cho liên kết O–H.</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Trong phản ứng ở giai đoạn (2), anion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xml:space="preserve"> là một base theo thuyết Brønsted – Lowry.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KM</w:t>
      </w:r>
      <w:r>
        <w:rPr>
          <w:rFonts w:ascii="Times New Roman" w:hAnsi="Times New Roman"/>
          <w:b w:val="0"/>
          <w:i w:val="0"/>
          <w:sz w:val="22"/>
          <w:u w:val="none"/>
          <w:vertAlign w:val="superscript"/>
        </w:rPr>
        <w:t>n</w:t>
      </w:r>
      <w:r>
        <w:rPr>
          <w:rFonts w:ascii="Times New Roman" w:hAnsi="Times New Roman"/>
          <w:b w:val="0"/>
          <w:i w:val="0"/>
          <w:sz w:val="22"/>
          <w:u w:val="none"/>
        </w:rPr>
        <w:t xml:space="preserve">O </w:t>
      </w:r>
      <w:r>
        <w:rPr>
          <w:rFonts w:ascii="Times New Roman" w:hAnsi="Times New Roman"/>
          <w:b w:val="0"/>
          <w:i w:val="0"/>
          <w:sz w:val="22"/>
          <w:u w:val="none"/>
          <w:vertAlign w:val="superscript"/>
        </w:rPr>
        <w:t>(</w:t>
      </w:r>
      <w:r>
        <w:rPr>
          <w:rFonts w:ascii="Times New Roman" w:hAnsi="Times New Roman"/>
          <w:b w:val="0"/>
          <w:i w:val="0"/>
          <w:sz w:val="22"/>
          <w:u w:val="none"/>
        </w:rPr>
        <w:t>¾¾</w:t>
      </w:r>
      <w:r>
        <w:rPr>
          <w:rFonts w:ascii="Times New Roman" w:hAnsi="Times New Roman"/>
          <w:b w:val="0"/>
          <w:i w:val="0"/>
          <w:sz w:val="22"/>
          <w:u w:val="none"/>
          <w:vertAlign w:val="subscript"/>
        </w:rPr>
        <w:t>(1)</w:t>
      </w:r>
      <w:r>
        <w:rPr>
          <w:rFonts w:ascii="Times New Roman" w:hAnsi="Times New Roman"/>
          <w:b w:val="0"/>
          <w:i w:val="0"/>
          <w:sz w:val="22"/>
          <w:u w:val="none"/>
        </w:rPr>
        <w:t>©¾</w:t>
      </w:r>
      <w:r>
        <w:rPr>
          <w:rFonts w:ascii="Times New Roman" w:hAnsi="Times New Roman"/>
          <w:b w:val="0"/>
          <w:i w:val="0"/>
          <w:sz w:val="22"/>
          <w:u w:val="none"/>
          <w:vertAlign w:val="superscript"/>
        </w:rPr>
        <w:t>a</w:t>
      </w:r>
      <w:r>
        <w:rPr>
          <w:rFonts w:ascii="Times New Roman" w:hAnsi="Times New Roman"/>
          <w:b w:val="0"/>
          <w:i w:val="0"/>
          <w:sz w:val="22"/>
          <w:u w:val="none"/>
        </w:rPr>
        <w:t>q¾þ</w:t>
      </w:r>
      <w:r>
        <w:rPr>
          <w:rFonts w:ascii="Times New Roman" w:hAnsi="Times New Roman"/>
          <w:b w:val="0"/>
          <w:i w:val="0"/>
          <w:sz w:val="22"/>
          <w:u w:val="none"/>
          <w:vertAlign w:val="superscript"/>
        </w:rPr>
        <w:t>)</w:t>
      </w:r>
      <w:r>
        <w:rPr>
          <w:rFonts w:ascii="Times New Roman" w:hAnsi="Times New Roman"/>
          <w:b w:val="0"/>
          <w:i w:val="0"/>
          <w:sz w:val="22"/>
          <w:u w:val="none"/>
        </w:rPr>
        <w:t>, t°¾→C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COOK¾</w:t>
      </w:r>
      <w:r>
        <w:rPr>
          <w:rFonts w:ascii="Times New Roman" w:hAnsi="Times New Roman"/>
          <w:b w:val="0"/>
          <w:i w:val="0"/>
          <w:sz w:val="22"/>
          <w:u w:val="none"/>
          <w:vertAlign w:val="superscript"/>
        </w:rPr>
        <w:t>+</w:t>
      </w:r>
      <w:r>
        <w:rPr>
          <w:rFonts w:ascii="Times New Roman" w:hAnsi="Times New Roman"/>
          <w:b w:val="0"/>
          <w:i w:val="0"/>
          <w:sz w:val="22"/>
          <w:u w:val="none"/>
        </w:rPr>
        <w:t>HCl</w:t>
      </w:r>
      <w:r>
        <w:rPr>
          <w:rFonts w:ascii="Times New Roman" w:hAnsi="Times New Roman"/>
          <w:b w:val="0"/>
          <w:i w:val="0"/>
          <w:sz w:val="22"/>
          <w:u w:val="none"/>
          <w:vertAlign w:val="superscript"/>
        </w:rPr>
        <w:t>(</w:t>
      </w:r>
      <w:r>
        <w:rPr>
          <w:rFonts w:ascii="Times New Roman" w:hAnsi="Times New Roman"/>
          <w:b w:val="0"/>
          <w:i w:val="0"/>
          <w:sz w:val="22"/>
          <w:u w:val="none"/>
        </w:rPr>
        <w:t>¾</w:t>
      </w:r>
      <w:r>
        <w:rPr>
          <w:rFonts w:ascii="Times New Roman" w:hAnsi="Times New Roman"/>
          <w:b w:val="0"/>
          <w:i w:val="0"/>
          <w:sz w:val="22"/>
          <w:u w:val="none"/>
          <w:vertAlign w:val="subscript"/>
        </w:rPr>
        <w:t>(z)</w:t>
      </w:r>
      <w:r>
        <w:rPr>
          <w:rFonts w:ascii="Times New Roman" w:hAnsi="Times New Roman"/>
          <w:b w:val="0"/>
          <w:i w:val="0"/>
          <w:sz w:val="22"/>
          <w:u w:val="none"/>
        </w:rPr>
        <w:t>¾</w:t>
      </w:r>
      <w:r>
        <w:rPr>
          <w:rFonts w:ascii="Times New Roman" w:hAnsi="Times New Roman"/>
          <w:b w:val="0"/>
          <w:i w:val="0"/>
          <w:sz w:val="22"/>
          <w:u w:val="none"/>
          <w:vertAlign w:val="superscript"/>
        </w:rPr>
        <w:t>a</w:t>
      </w:r>
      <w:r>
        <w:rPr>
          <w:rFonts w:ascii="Times New Roman" w:hAnsi="Times New Roman"/>
          <w:b w:val="0"/>
          <w:i w:val="0"/>
          <w:sz w:val="22"/>
          <w:u w:val="none"/>
        </w:rPr>
        <w:t>q¾→</w:t>
      </w:r>
      <w:r>
        <w:rPr>
          <w:rFonts w:ascii="Times New Roman" w:hAnsi="Times New Roman"/>
          <w:b w:val="0"/>
          <w:i w:val="0"/>
          <w:sz w:val="22"/>
          <w:u w:val="none"/>
          <w:vertAlign w:val="superscript"/>
        </w:rPr>
        <w:t>)</w:t>
      </w: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mtolue</w:t>
      </w:r>
      <w:r>
        <w:rPr>
          <w:rFonts w:ascii="Times New Roman" w:hAnsi="Times New Roman"/>
          <w:b w:val="0"/>
          <w:i w:val="0"/>
          <w:sz w:val="22"/>
          <w:u w:val="none"/>
          <w:vertAlign w:val="subscript"/>
        </w:rPr>
        <w:t>n</w:t>
      </w:r>
      <w:r>
        <w:rPr>
          <w:rFonts w:ascii="Times New Roman" w:hAnsi="Times New Roman"/>
          <w:b w:val="0"/>
          <w:i w:val="0"/>
          <w:sz w:val="22"/>
          <w:u w:val="none"/>
        </w:rPr>
        <w:t>e=V×d=2,0×0,867=1,734 gam, tương ứng ntolue</w:t>
      </w:r>
      <w:r>
        <w:rPr>
          <w:rFonts w:ascii="Times New Roman" w:hAnsi="Times New Roman"/>
          <w:b w:val="0"/>
          <w:i w:val="0"/>
          <w:sz w:val="22"/>
          <w:u w:val="none"/>
          <w:vertAlign w:val="subscript"/>
        </w:rPr>
        <w:t>n</w:t>
      </w:r>
      <w:r>
        <w:rPr>
          <w:rFonts w:ascii="Times New Roman" w:hAnsi="Times New Roman"/>
          <w:b w:val="0"/>
          <w:i w:val="0"/>
          <w:sz w:val="22"/>
          <w:u w:val="none"/>
        </w:rPr>
        <w:t>e=(1,734)/(92)≈0,0188 mol.</w:t>
      </w:r>
    </w:p>
    <w:p>
      <w:pPr>
        <w:spacing w:before="10" w:after="30"/>
        <w:ind w:left="340"/>
      </w:pPr>
      <w:r>
        <w:rPr>
          <w:rFonts w:ascii="Times New Roman" w:hAnsi="Times New Roman"/>
          <w:b w:val="0"/>
          <w:i w:val="0"/>
          <w:sz w:val="22"/>
          <w:u w:val="none"/>
        </w:rPr>
        <w:t>Theo định luật bảo toàn gốc thơm, tỉ lượng phản ứng lý thuyết tạo benzoic acid là 1 : 1.</w:t>
      </w:r>
    </w:p>
    <w:p>
      <w:pPr>
        <w:spacing w:before="10" w:after="30"/>
        <w:ind w:left="340"/>
      </w:pPr>
      <w:r>
        <w:rPr>
          <w:rFonts w:ascii="Times New Roman" w:hAnsi="Times New Roman"/>
          <w:b w:val="0"/>
          <w:i w:val="0"/>
          <w:sz w:val="22"/>
          <w:u w:val="none"/>
        </w:rPr>
        <w:t>Khối lượng benzoic acid lý thuyết tối đa thu được là mlt=0,0188×122≈2,2994 gam.</w:t>
      </w:r>
    </w:p>
    <w:p>
      <w:pPr>
        <w:spacing w:before="10" w:after="30"/>
        <w:ind w:left="340"/>
      </w:pPr>
      <w:r>
        <w:rPr>
          <w:rFonts w:ascii="Times New Roman" w:hAnsi="Times New Roman"/>
          <w:b w:val="0"/>
          <w:i w:val="0"/>
          <w:sz w:val="22"/>
          <w:u w:val="none"/>
        </w:rPr>
        <w:t>Hiệu suất thực tế của phản ứng tổng hợp đạt: H%=(1,40)/(2,2994)×100%≈60,9%.</w:t>
      </w:r>
    </w:p>
    <w:p>
      <w:pPr>
        <w:spacing w:before="10" w:after="30"/>
        <w:ind w:left="340"/>
      </w:pPr>
      <w:r>
        <w:rPr>
          <w:rFonts w:ascii="Times New Roman" w:hAnsi="Times New Roman"/>
          <w:b w:val="0"/>
          <w:i w:val="0"/>
          <w:sz w:val="22"/>
          <w:u w:val="none"/>
        </w:rPr>
        <w:t>b) Sai. Nhóm thế methyl (-CH</w:t>
      </w:r>
      <w:r>
        <w:rPr>
          <w:rFonts w:ascii="Times New Roman" w:hAnsi="Times New Roman"/>
          <w:b w:val="0"/>
          <w:i w:val="0"/>
          <w:sz w:val="22"/>
          <w:u w:val="none"/>
          <w:vertAlign w:val="subscript"/>
        </w:rPr>
        <w:t>3</w:t>
      </w:r>
      <w:r>
        <w:rPr>
          <w:rFonts w:ascii="Times New Roman" w:hAnsi="Times New Roman"/>
          <w:b w:val="0"/>
          <w:i w:val="0"/>
          <w:sz w:val="22"/>
          <w:u w:val="none"/>
        </w:rPr>
        <w:t>) của toluene bị tác nhân kali permanganate (KMnO</w:t>
      </w:r>
      <w:r>
        <w:rPr>
          <w:rFonts w:ascii="Times New Roman" w:hAnsi="Times New Roman"/>
          <w:b w:val="0"/>
          <w:i w:val="0"/>
          <w:sz w:val="22"/>
          <w:u w:val="none"/>
          <w:vertAlign w:val="subscript"/>
        </w:rPr>
        <w:t>4</w:t>
      </w:r>
      <w:r>
        <w:rPr>
          <w:rFonts w:ascii="Times New Roman" w:hAnsi="Times New Roman"/>
          <w:b w:val="0"/>
          <w:i w:val="0"/>
          <w:sz w:val="22"/>
          <w:u w:val="none"/>
        </w:rPr>
        <w:t>) oxi hóa mạnh mẽ thành nhóm carboxylate (-COOK). Do đó, toluene nhường electron và đóng vai trò là chất khử (bị oxi hóa), còn permanganate đóng vai trò là chất oxi hóa.</w:t>
      </w:r>
    </w:p>
    <w:p>
      <w:pPr>
        <w:spacing w:before="10" w:after="30"/>
        <w:ind w:left="340"/>
      </w:pPr>
      <w:r>
        <w:rPr>
          <w:rFonts w:ascii="Times New Roman" w:hAnsi="Times New Roman"/>
          <w:b w:val="0"/>
          <w:i w:val="0"/>
          <w:sz w:val="22"/>
          <w:u w:val="none"/>
        </w:rPr>
        <w:t>c) Sai. Peak hấp thụ sắc nhọn xuất hiện ở vùng số sóng 1690cm</w:t>
      </w:r>
      <w:r>
        <w:rPr>
          <w:rFonts w:ascii="Times New Roman" w:hAnsi="Times New Roman"/>
          <w:b w:val="0"/>
          <w:i w:val="0"/>
          <w:sz w:val="22"/>
          <w:u w:val="none"/>
          <w:vertAlign w:val="superscript"/>
        </w:rPr>
        <w:t>-1</w:t>
      </w:r>
      <w:r>
        <w:rPr>
          <w:rFonts w:ascii="Times New Roman" w:hAnsi="Times New Roman"/>
          <w:b w:val="0"/>
          <w:i w:val="0"/>
          <w:sz w:val="22"/>
          <w:u w:val="none"/>
        </w:rPr>
        <w:t xml:space="preserve"> đặc trưng cho dao động kéo giãn của liên kết đôi C=O của nhóm carboxyl trong nhân thơm. Liên kết O-H của nhóm chức acid đặc trưng bởi một tín hiệu hấp thụ rất rộng trải dài từ 2500-3300cm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Phương trình ion rút gọn của phản ứng acid hóa ở giai đoạn (2)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Anion benzoate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nhận proton (H</w:t>
      </w:r>
      <w:r>
        <w:rPr>
          <w:rFonts w:ascii="Times New Roman" w:hAnsi="Times New Roman"/>
          <w:b w:val="0"/>
          <w:i w:val="0"/>
          <w:sz w:val="22"/>
          <w:u w:val="none"/>
          <w:vertAlign w:val="superscript"/>
        </w:rPr>
        <w:t>+</w:t>
      </w:r>
      <w:r>
        <w:rPr>
          <w:rFonts w:ascii="Times New Roman" w:hAnsi="Times New Roman"/>
          <w:b w:val="0"/>
          <w:i w:val="0"/>
          <w:sz w:val="22"/>
          <w:u w:val="none"/>
        </w:rPr>
        <w:t>) để chuyển hóa thành benzoic acid kết tủa màu trắng. Theo thuyết Brønsted – Lowry, chất nhận proton đóng vai trò là một base.</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[H11-C6-P2-VD-260 | Vận dụng | ĐA: a:Đ - b:S - c:Đ - d:S] </w:t>
      </w:r>
      <w:r>
        <w:rPr>
          <w:rFonts w:ascii="Times New Roman" w:hAnsi="Times New Roman"/>
          <w:b w:val="0"/>
          <w:i w:val="0"/>
          <w:sz w:val="23"/>
          <w:u w:val="none"/>
        </w:rPr>
        <w:t>Phản ứng ester hóa là phản ứng quan trọng giữa carboxylic acid và alcohol. Thực hiện phản ứng giữa acetic acid và ethanol với xúc tác sulfuric acid đặc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Vai trò của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chất xúc tác và hút nước để cân bằng chuyển dịch theo chiều thuận (chiều tạo ester).</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Phản ứng diễn ra một chiều và có hiệu suất rất cao (gần 100%).</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Sau phản ứng, thêm dung dịch NaCl bão hòa vào để ester tách lớp, nổi lên trên bề mặt, giúp dễ dàng tách ester ra khỏi hỗn hợp.</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Nếu thay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bằng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thì phản ứng vẫn diễn ra bình thường nhưng tốc độ chậm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Sulfuric acid đặc đóng vai trò kép: vừa làm chất xúc tác để phản ứng đạt tới trạng thái cân bằng nhanh hơn, vừa đóng vai trò là chất hút nước mạnh để chuyển dịch cân bằng hóa học sang chiều thuận, giúp tăng hiệu suất tạo ester.</w:t>
      </w:r>
    </w:p>
    <w:p>
      <w:pPr>
        <w:spacing w:before="10" w:after="30"/>
        <w:ind w:left="340"/>
      </w:pPr>
      <w:r>
        <w:rPr>
          <w:rFonts w:ascii="Times New Roman" w:hAnsi="Times New Roman"/>
          <w:b w:val="0"/>
          <w:i w:val="0"/>
          <w:sz w:val="22"/>
          <w:u w:val="none"/>
        </w:rPr>
        <w:t>b) Sai. Phản ứng ester hóa là phản ứng thuận nghịch hai chiều, xảy ra không hoàn toàn và luôn đạt tới trạng thái cân bằng động, do đó hiệu suất không bao giờ đạt tới mức 100% nếu không áp dụng các biện pháp tách bớt sản phẩm ra ngoài.</w:t>
      </w:r>
    </w:p>
    <w:p>
      <w:pPr>
        <w:spacing w:before="10" w:after="30"/>
        <w:ind w:left="340"/>
      </w:pPr>
      <w:r>
        <w:rPr>
          <w:rFonts w:ascii="Times New Roman" w:hAnsi="Times New Roman"/>
          <w:b w:val="0"/>
          <w:i w:val="0"/>
          <w:sz w:val="22"/>
          <w:u w:val="none"/>
        </w:rPr>
        <w:t>c) Đúng. Ethyl acetate tạo thành là một chất lỏng rất ít tan trong nước và nhẹ hơn nước. Việc thêm dung dịch NaCl bão hòa làm tăng tỉ trọng của pha nước và làm giảm đáng kể độ tan của ester trong dung dịch muối, giúp lớp ester nổi lên trên bề mặt rõ rệt để dễ dàng chiết tách.</w:t>
      </w:r>
    </w:p>
    <w:p>
      <w:pPr>
        <w:spacing w:before="10" w:after="30"/>
        <w:ind w:left="340"/>
      </w:pPr>
      <w:r>
        <w:rPr>
          <w:rFonts w:ascii="Times New Roman" w:hAnsi="Times New Roman"/>
          <w:b w:val="0"/>
          <w:i w:val="0"/>
          <w:sz w:val="22"/>
          <w:u w:val="none"/>
        </w:rPr>
        <w:t>d) Sai. Nếu dùng dung dịch sulfuric acid loãng, lượng nước có sẵn trong dung dịch sẽ thúc đẩy phản ứng nghịch (thủy phân ester) xảy ra mạnh hơn, làm dịch chuyển cân bằng theo chiều nghịch và làm giảm nghiêm trọng hiệu suất tạo ester.</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[H11-C6-P2-VD-261 | Vận dụng | ĐA: a:S - b:Đ - c:S - d:Đ] </w:t>
      </w:r>
      <w:r>
        <w:rPr>
          <w:rFonts w:ascii="Times New Roman" w:hAnsi="Times New Roman"/>
          <w:b w:val="0"/>
          <w:i w:val="0"/>
          <w:sz w:val="23"/>
          <w:u w:val="none"/>
        </w:rPr>
        <w:t>Tiến hành thí nghiệm: Phản ứng ester hóa theo hướng dẫn sau:</w:t>
        <w:br/>
        <w:t>Bước 1: Cho vào ống nghiệm 2 mL cồn 96</w:t>
      </w:r>
      <w:r>
        <w:rPr>
          <w:rFonts w:ascii="Times New Roman" w:hAnsi="Times New Roman"/>
          <w:b w:val="0"/>
          <w:i w:val="0"/>
          <w:sz w:val="23"/>
          <w:u w:val="none"/>
          <w:vertAlign w:val="superscript"/>
        </w:rPr>
        <w:t>0</w:t>
      </w:r>
      <w:r>
        <w:rPr>
          <w:rFonts w:ascii="Times New Roman" w:hAnsi="Times New Roman"/>
          <w:b w:val="0"/>
          <w:i w:val="0"/>
          <w:sz w:val="23"/>
          <w:u w:val="none"/>
        </w:rPr>
        <w:t xml:space="preserve"> và khoảng 2 mL acetic acid. Cho tiếp khoản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vừa cho vừa lắc ống nghiệm. Cho thêm vài viên đá bọt vào ống nghiệm. Đậy ống nghiệm bằng nút có ống dẫn khí xuyên qua.</w:t>
        <w:br/>
        <w:t>Bước 2: Lắp ống nghiệm điều chế vào giá sắt như hình dưới đây:</w:t>
        <w:br/>
        <w:t>Ống nghiệm thu sản phẩm có cho sẵn khoảng 2 mL dung dịch NaCl bão hòa và được đặt trong một cốc nước đá.</w:t>
        <w:br/>
        <w:t>Bước 3: Dùng đèn cồn hơ nóng đều ống nghiệm rồi đun tập trung ở đáy ống nghiệm. Khi trong ống nghiệm thu sản phẩm tạo thành khoản 1 mL chất lỏng thì ngừng đun. Đưa ống nghiệm thu sản phẩm ra khỏi cốc.</w:t>
        <w:br/>
        <w:t>Bước 4: Quan sát trạng thái của sản phẩm. Lấy tay phẩy nhẹ trên miệng ống nghiệm và nhận xét mùi sản phẩm.</w:t>
      </w:r>
    </w:p>
    <w:p>
      <w:pPr>
        <w:spacing w:before="60" w:after="60"/>
        <w:jc w:val="center"/>
      </w:pPr>
      <w:r>
        <w:drawing>
          <wp:inline xmlns:a="http://schemas.openxmlformats.org/drawingml/2006/main" xmlns:pic="http://schemas.openxmlformats.org/drawingml/2006/picture">
            <wp:extent cx="4320000" cy="2411829"/>
            <wp:docPr id="26" name="Picture 26"/>
            <wp:cNvGraphicFramePr>
              <a:graphicFrameLocks noChangeAspect="1"/>
            </wp:cNvGraphicFramePr>
            <a:graphic>
              <a:graphicData uri="http://schemas.openxmlformats.org/drawingml/2006/picture">
                <pic:pic>
                  <pic:nvPicPr>
                    <pic:cNvPr id="0" name="h11_c6_q261_img1.png"/>
                    <pic:cNvPicPr/>
                  </pic:nvPicPr>
                  <pic:blipFill>
                    <a:blip r:embed="rId32"/>
                    <a:stretch>
                      <a:fillRect/>
                    </a:stretch>
                  </pic:blipFill>
                  <pic:spPr>
                    <a:xfrm>
                      <a:off x="0" y="0"/>
                      <a:ext cx="4320000" cy="2411829"/>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Sau bước 3 thu được chất lỏng đồng nhất, nếu lấy tay phẩy nhẹ trên miệng ống nghiệm thì có mùi đặc trưng.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vai trò làm chất xúc tác cho phản ứng, đồng thời hút nước làm cân bằng chuyển dịch tạo ra nhiều ester hơn, tăng hiệu suất phản ứng.</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Đá bọt là chất xúc tác, làm phản ứng xảy ra nhanh hơn.</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Dung dịch NaCl bão hòa làm tăng khối lượng riêng của dung dịch giúp ester tạo thành dễ tách lớp nổi lên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Sau bước 3 thu được hỗn hợp chất lỏng phân tách thành hai lớp rõ rệt do ethyl acetate tạo thành hầu như không tan trong nước và nhẹ hơn nước nên nổi lên trên, hoàn toàn không phải chất lỏng đồng nhất.</w:t>
      </w:r>
    </w:p>
    <w:p>
      <w:pPr>
        <w:spacing w:before="10" w:after="30"/>
        <w:ind w:left="340"/>
      </w:pPr>
      <w:r>
        <w:rPr>
          <w:rFonts w:ascii="Times New Roman" w:hAnsi="Times New Roman"/>
          <w:b w:val="0"/>
          <w:i w:val="0"/>
          <w:sz w:val="22"/>
          <w:u w:val="none"/>
        </w:rPr>
        <w:t>b) Đúng. Sulfuric acid đặc háo nước mạnh sẽ đóng vai trò hấp thụ triệt để nước sản phẩm sinh ra, thúc đẩy cân bằng hóa học chuyển dịch mạnh sang chiều thuận để tạo ra nhiều ester hơn, giúp tối ưu hiệu suất phản ứng.</w:t>
      </w:r>
    </w:p>
    <w:p>
      <w:pPr>
        <w:spacing w:before="10" w:after="30"/>
        <w:ind w:left="340"/>
      </w:pPr>
      <w:r>
        <w:rPr>
          <w:rFonts w:ascii="Times New Roman" w:hAnsi="Times New Roman"/>
          <w:b w:val="0"/>
          <w:i w:val="0"/>
          <w:sz w:val="22"/>
          <w:u w:val="none"/>
        </w:rPr>
        <w:t>c) Sai. Đá bọt (bọt đá núi lửa) có chứa các lỗ xốp khí tự nhiên giúp phân tán đều nhiệt lượng trong lòng chất lỏng khi đun sôi, làm hỗn hợp sôi êm dịu và tránh hiện tượng quá sôi cục bộ gây bắn hóa chất, hoàn toàn không đóng vai trò làm chất xúc tác hóa học cho phản ứng.</w:t>
      </w:r>
    </w:p>
    <w:p>
      <w:pPr>
        <w:spacing w:before="10" w:after="30"/>
        <w:ind w:left="340"/>
      </w:pPr>
      <w:r>
        <w:rPr>
          <w:rFonts w:ascii="Times New Roman" w:hAnsi="Times New Roman"/>
          <w:b w:val="0"/>
          <w:i w:val="0"/>
          <w:sz w:val="22"/>
          <w:u w:val="none"/>
        </w:rPr>
        <w:t>d) Đúng. Việc thêm dung dịch muối ăn NaCl bão hòa làm tăng đáng kể tỉ trọng (khối lượng riêng) của dung dịch pha nước, làm tăng sự chênh lệch tỉ trọng giúp lớp ester nhẹ phía trên dễ dàng tách lớp hoàn toàn và nổi lên rõ rệt.</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[H11-C6-P2-VD-262 | Vận dụng | ĐA: a:Đ - b:Đ - c:S - d:Đ] </w:t>
      </w:r>
      <w:r>
        <w:rPr>
          <w:rFonts w:ascii="Times New Roman" w:hAnsi="Times New Roman"/>
          <w:b w:val="0"/>
          <w:i w:val="0"/>
          <w:sz w:val="23"/>
          <w:u w:val="none"/>
        </w:rPr>
        <w:t>Để xác định nồng độ acetic acid có trong một mẫu giấm ăn, một nhóm học sinh tiến hành thí nghiệm sau:</w:t>
        <w:br/>
        <w:t>– Bước 1: Pha loãng 10,00 mL giấm ăn bằng nước cất trong bình định mức được 100,00 mL dung dịch X. Dùng pipet lấy 10,00 mL dung dịch X cho vào bình tam giác rồi thêm vài giọt chất chỉ thị phenolphtalein.</w:t>
        <w:br/>
        <w:t>– Bước 2: Tráng sạch buret bằng nước cất, sau đó tráng lại bằng một ít dung dịch NaOH 0,02 M. Lắp dụng cụ như hình bên. Cho dung dịch NaOH 0,02 M vào cốc thủy tinh, sau đó rót vào buret (đã khóa) và chỉnh về vạch 0.</w:t>
        <w:br/>
        <w:t>– Bước 3: Vặn khóa buret để dung dịch NaOH trong buret chảy từ từ từng giọt vào bình tam giác đồng thời lắc đều bình. Quan sát đến khi dung dịch trong bình tam giác chuyển từ không màu sang màu hồng bền trong khoảng 20 giây thì dừng lại.</w:t>
        <w:br/>
        <w:t>– Bước 4: Ghi lại thể tích dung dịch NaOH đã dùng. Lặp lại thí nghiệm 3 lần.</w:t>
        <w:br/>
        <w:t>Kết quả của 3 lần chuẩn độ được thể hiện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Lần thí nghiệm</w:t>
            </w:r>
          </w:p>
        </w:tc>
        <w:tc>
          <w:tcPr>
            <w:tcW w:type="dxa" w:w="2551"/>
          </w:tcPr>
          <w:p>
            <w:pPr>
              <w:spacing w:before="30" w:after="30"/>
              <w:jc w:val="center"/>
            </w:pPr>
            <w:r>
              <w:rPr>
                <w:rFonts w:ascii="Times New Roman" w:hAnsi="Times New Roman"/>
                <w:b/>
                <w:i w:val="0"/>
                <w:sz w:val="21"/>
                <w:u w:val="none"/>
              </w:rPr>
              <w:t>Lần 1</w:t>
            </w:r>
          </w:p>
        </w:tc>
        <w:tc>
          <w:tcPr>
            <w:tcW w:type="dxa" w:w="2551"/>
          </w:tcPr>
          <w:p>
            <w:pPr>
              <w:spacing w:before="30" w:after="30"/>
              <w:jc w:val="center"/>
            </w:pPr>
            <w:r>
              <w:rPr>
                <w:rFonts w:ascii="Times New Roman" w:hAnsi="Times New Roman"/>
                <w:b/>
                <w:i w:val="0"/>
                <w:sz w:val="21"/>
                <w:u w:val="none"/>
              </w:rPr>
              <w:t>Lần 2</w:t>
            </w:r>
          </w:p>
        </w:tc>
        <w:tc>
          <w:tcPr>
            <w:tcW w:type="dxa" w:w="2551"/>
          </w:tcPr>
          <w:p>
            <w:pPr>
              <w:spacing w:before="30" w:after="30"/>
              <w:jc w:val="center"/>
            </w:pPr>
            <w:r>
              <w:rPr>
                <w:rFonts w:ascii="Times New Roman" w:hAnsi="Times New Roman"/>
                <w:b/>
                <w:i w:val="0"/>
                <w:sz w:val="21"/>
                <w:u w:val="none"/>
              </w:rPr>
              <w:t>Lần 3</w:t>
            </w:r>
          </w:p>
        </w:tc>
      </w:tr>
      <w:tr>
        <w:tc>
          <w:tcPr>
            <w:tcW w:type="dxa" w:w="2551"/>
          </w:tcPr>
          <w:p>
            <w:pPr>
              <w:spacing w:before="30" w:after="30"/>
              <w:jc w:val="left"/>
            </w:pPr>
            <w:r>
              <w:rPr>
                <w:rFonts w:ascii="Times New Roman" w:hAnsi="Times New Roman"/>
                <w:b w:val="0"/>
                <w:i w:val="0"/>
                <w:sz w:val="21"/>
                <w:u w:val="none"/>
              </w:rPr>
              <w:t>VN</w:t>
            </w:r>
            <w:r>
              <w:rPr>
                <w:rFonts w:ascii="Times New Roman" w:hAnsi="Times New Roman"/>
                <w:b w:val="0"/>
                <w:i w:val="0"/>
                <w:sz w:val="21"/>
                <w:u w:val="none"/>
                <w:vertAlign w:val="subscript"/>
              </w:rPr>
              <w:t>a</w:t>
            </w:r>
            <w:r>
              <w:rPr>
                <w:rFonts w:ascii="Times New Roman" w:hAnsi="Times New Roman"/>
                <w:b w:val="0"/>
                <w:i w:val="0"/>
                <w:sz w:val="21"/>
                <w:u w:val="none"/>
              </w:rPr>
              <w:t>OH (mL)</w:t>
            </w:r>
          </w:p>
        </w:tc>
        <w:tc>
          <w:tcPr>
            <w:tcW w:type="dxa" w:w="2551"/>
          </w:tcPr>
          <w:p>
            <w:pPr>
              <w:spacing w:before="30" w:after="30"/>
              <w:jc w:val="left"/>
            </w:pPr>
            <w:r>
              <w:rPr>
                <w:rFonts w:ascii="Times New Roman" w:hAnsi="Times New Roman"/>
                <w:b w:val="0"/>
                <w:i w:val="0"/>
                <w:sz w:val="21"/>
                <w:u w:val="none"/>
              </w:rPr>
              <w:t>37,50</w:t>
            </w:r>
          </w:p>
        </w:tc>
        <w:tc>
          <w:tcPr>
            <w:tcW w:type="dxa" w:w="2551"/>
          </w:tcPr>
          <w:p>
            <w:pPr>
              <w:spacing w:before="30" w:after="30"/>
              <w:jc w:val="left"/>
            </w:pPr>
            <w:r>
              <w:rPr>
                <w:rFonts w:ascii="Times New Roman" w:hAnsi="Times New Roman"/>
                <w:b w:val="0"/>
                <w:i w:val="0"/>
                <w:sz w:val="21"/>
                <w:u w:val="none"/>
              </w:rPr>
              <w:t>37,40</w:t>
            </w:r>
          </w:p>
        </w:tc>
        <w:tc>
          <w:tcPr>
            <w:tcW w:type="dxa" w:w="2551"/>
          </w:tcPr>
          <w:p>
            <w:pPr>
              <w:spacing w:before="30" w:after="30"/>
              <w:jc w:val="left"/>
            </w:pPr>
            <w:r>
              <w:rPr>
                <w:rFonts w:ascii="Times New Roman" w:hAnsi="Times New Roman"/>
                <w:b w:val="0"/>
                <w:i w:val="0"/>
                <w:sz w:val="21"/>
                <w:u w:val="none"/>
              </w:rPr>
              <w:t>37,60</w:t>
            </w:r>
          </w:p>
        </w:tc>
      </w:tr>
    </w:tbl>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Ở bước 2, việc tráng lại biuret bằng một ít dung dịch NaOH có thể làm giảm sai số trong quá trình chuẩn độ.</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Phản ứng chuẩn độ trong phép chuẩn độ trên là: CH</w:t>
      </w:r>
      <w:r>
        <w:rPr>
          <w:rFonts w:ascii="Times New Roman" w:hAnsi="Times New Roman"/>
          <w:b w:val="0"/>
          <w:i w:val="0"/>
          <w:sz w:val="22"/>
          <w:u w:val="none"/>
          <w:vertAlign w:val="subscript"/>
        </w:rPr>
        <w:t>3</w:t>
      </w:r>
      <w:r>
        <w:rPr>
          <w:rFonts w:ascii="Times New Roman" w:hAnsi="Times New Roman"/>
          <w:b w:val="0"/>
          <w:i w:val="0"/>
          <w:sz w:val="22"/>
          <w:u w:val="none"/>
        </w:rPr>
        <w:t>COOH + NaOH ¾¾→ CH</w:t>
      </w:r>
      <w:r>
        <w:rPr>
          <w:rFonts w:ascii="Times New Roman" w:hAnsi="Times New Roman"/>
          <w:b w:val="0"/>
          <w:i w:val="0"/>
          <w:sz w:val="22"/>
          <w:u w:val="none"/>
          <w:vertAlign w:val="subscript"/>
        </w:rPr>
        <w:t>3</w:t>
      </w:r>
      <w:r>
        <w:rPr>
          <w:rFonts w:ascii="Times New Roman" w:hAnsi="Times New Roman"/>
          <w:b w:val="0"/>
          <w:i w:val="0"/>
          <w:sz w:val="22"/>
          <w:u w:val="none"/>
        </w:rPr>
        <w:t>COONa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Điểm tương đương của phép chuẩn độ có môi trường acid.</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Nồng độ mol/L của acetic acid trong mẫu giấm ăn ban đầu là 0,75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Sau khi tráng rửa buret bằng nước cất, buret sẽ bị dính lại một lượng nhỏ nước cất trên thành ống. Việc tráng lại bằng chính dung dịch chuẩn NaOH 0,02 M sẽ đuổi sạch lượng nước bám này, tránh làm loãng dung dịch chuẩn khi đong, giúp triệt tiêu sai số chuẩn độ hệ thống.</w:t>
      </w:r>
    </w:p>
    <w:p>
      <w:pPr>
        <w:spacing w:before="10" w:after="30"/>
        <w:ind w:left="340"/>
      </w:pPr>
      <w:r>
        <w:rPr>
          <w:rFonts w:ascii="Times New Roman" w:hAnsi="Times New Roman"/>
          <w:b w:val="0"/>
          <w:i w:val="0"/>
          <w:sz w:val="22"/>
          <w:u w:val="none"/>
        </w:rPr>
        <w:t>b) Đúng. Phép chuẩn độ thể tích dựa trên phản ứng trung hòa hoàn toàn giữa acid yếu acetic acid và base mạnh natri hydroxide theo tỉ lệ mol 1 : 1.</w:t>
      </w:r>
    </w:p>
    <w:p>
      <w:pPr>
        <w:spacing w:before="10" w:after="30"/>
        <w:ind w:left="340"/>
      </w:pPr>
      <w:r>
        <w:rPr>
          <w:rFonts w:ascii="Times New Roman" w:hAnsi="Times New Roman"/>
          <w:b w:val="0"/>
          <w:i w:val="0"/>
          <w:sz w:val="22"/>
          <w:u w:val="none"/>
        </w:rPr>
        <w:t>c) Sai. Tại điểm tương đương, dung dịch thu được chứa muối sodium acetate (CH</w:t>
      </w:r>
      <w:r>
        <w:rPr>
          <w:rFonts w:ascii="Times New Roman" w:hAnsi="Times New Roman"/>
          <w:b w:val="0"/>
          <w:i w:val="0"/>
          <w:sz w:val="22"/>
          <w:u w:val="none"/>
          <w:vertAlign w:val="subscript"/>
        </w:rPr>
        <w:t>3</w:t>
      </w:r>
      <w:r>
        <w:rPr>
          <w:rFonts w:ascii="Times New Roman" w:hAnsi="Times New Roman"/>
          <w:b w:val="0"/>
          <w:i w:val="0"/>
          <w:sz w:val="22"/>
          <w:u w:val="none"/>
        </w:rPr>
        <w:t>COONa). Anion carboxylate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xml:space="preserve"> là một base liên hợp của acid yếu nên bị thủy phân một phần trong nước giải phóng ion OH</w:t>
      </w:r>
      <w:r>
        <w:rPr>
          <w:rFonts w:ascii="Times New Roman" w:hAnsi="Times New Roman"/>
          <w:b w:val="0"/>
          <w:i w:val="0"/>
          <w:sz w:val="22"/>
          <w:u w:val="none"/>
          <w:vertAlign w:val="superscript"/>
        </w:rPr>
        <w:t>-</w:t>
      </w:r>
      <w:r>
        <w:rPr>
          <w:rFonts w:ascii="Times New Roman" w:hAnsi="Times New Roman"/>
          <w:b w:val="0"/>
          <w:i w:val="0"/>
          <w:sz w:val="22"/>
          <w:u w:val="none"/>
        </w:rPr>
        <w:t>, làm điểm tương đương dịch chuyển sang vùng kiềm yếu (pH &gt; 7), hoàn toàn không phải môi trường acid.</w:t>
      </w:r>
    </w:p>
    <w:p>
      <w:pPr>
        <w:spacing w:before="10" w:after="30"/>
        <w:ind w:left="340"/>
      </w:pPr>
      <w:r>
        <w:rPr>
          <w:rFonts w:ascii="Times New Roman" w:hAnsi="Times New Roman"/>
          <w:b w:val="0"/>
          <w:i w:val="0"/>
          <w:sz w:val="22"/>
          <w:u w:val="none"/>
        </w:rPr>
        <w:t>d) Đúng. Thể tích dung dịch kiềm NaOH trung bình tiêu tốn sau 3 lần chuẩn độ thực nghiệm là:</w:t>
      </w:r>
    </w:p>
    <w:p>
      <w:pPr>
        <w:spacing w:before="10" w:after="30"/>
        <w:ind w:left="340"/>
      </w:pPr>
      <w:r>
        <w:rPr>
          <w:rFonts w:ascii="Times New Roman" w:hAnsi="Times New Roman"/>
          <w:b w:val="0"/>
          <w:i w:val="0"/>
          <w:sz w:val="22"/>
          <w:u w:val="none"/>
        </w:rPr>
        <w:t>VN</w:t>
      </w:r>
      <w:r>
        <w:rPr>
          <w:rFonts w:ascii="Times New Roman" w:hAnsi="Times New Roman"/>
          <w:b w:val="0"/>
          <w:i w:val="0"/>
          <w:sz w:val="22"/>
          <w:u w:val="none"/>
          <w:vertAlign w:val="subscript"/>
        </w:rPr>
        <w:t>a</w:t>
      </w:r>
      <w:r>
        <w:rPr>
          <w:rFonts w:ascii="Times New Roman" w:hAnsi="Times New Roman"/>
          <w:b w:val="0"/>
          <w:i w:val="0"/>
          <w:sz w:val="22"/>
          <w:u w:val="none"/>
        </w:rPr>
        <w:t>OH=(37,50+37,40+37,60)/(3)=37,50 mL=0,0375 lít</w:t>
      </w:r>
    </w:p>
    <w:p>
      <w:pPr>
        <w:spacing w:before="10" w:after="30"/>
        <w:ind w:left="340"/>
      </w:pPr>
      <w:r>
        <w:rPr>
          <w:rFonts w:ascii="Times New Roman" w:hAnsi="Times New Roman"/>
          <w:b w:val="0"/>
          <w:i w:val="0"/>
          <w:sz w:val="22"/>
          <w:u w:val="none"/>
        </w:rPr>
        <w:t>Số mol kiềm NaOH đã phản ứng: nN</w:t>
      </w:r>
      <w:r>
        <w:rPr>
          <w:rFonts w:ascii="Times New Roman" w:hAnsi="Times New Roman"/>
          <w:b w:val="0"/>
          <w:i w:val="0"/>
          <w:sz w:val="22"/>
          <w:u w:val="none"/>
          <w:vertAlign w:val="subscript"/>
        </w:rPr>
        <w:t>a</w:t>
      </w:r>
      <w:r>
        <w:rPr>
          <w:rFonts w:ascii="Times New Roman" w:hAnsi="Times New Roman"/>
          <w:b w:val="0"/>
          <w:i w:val="0"/>
          <w:sz w:val="22"/>
          <w:u w:val="none"/>
        </w:rPr>
        <w:t>OH=0,02×0,0375=7,50×10</w:t>
      </w:r>
      <w:r>
        <w:rPr>
          <w:rFonts w:ascii="Times New Roman" w:hAnsi="Times New Roman"/>
          <w:b w:val="0"/>
          <w:i w:val="0"/>
          <w:sz w:val="22"/>
          <w:u w:val="none"/>
          <w:vertAlign w:val="superscript"/>
        </w:rPr>
        <w:t>-4</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Theo tỉ lệ phản ứng 1 : 1, nồng độ của dung dịch X sau khi pha loãng là: CX=(7,50×10</w:t>
      </w:r>
      <w:r>
        <w:rPr>
          <w:rFonts w:ascii="Times New Roman" w:hAnsi="Times New Roman"/>
          <w:b w:val="0"/>
          <w:i w:val="0"/>
          <w:sz w:val="22"/>
          <w:u w:val="none"/>
          <w:vertAlign w:val="superscript"/>
        </w:rPr>
        <w:t>-4</w:t>
      </w:r>
      <w:r>
        <w:rPr>
          <w:rFonts w:ascii="Times New Roman" w:hAnsi="Times New Roman"/>
          <w:b w:val="0"/>
          <w:i w:val="0"/>
          <w:sz w:val="22"/>
          <w:u w:val="none"/>
        </w:rPr>
        <w:t>)/(0,01)=0,075 M</w:t>
      </w:r>
    </w:p>
    <w:p>
      <w:pPr>
        <w:spacing w:before="10" w:after="30"/>
        <w:ind w:left="340"/>
      </w:pPr>
      <w:r>
        <w:rPr>
          <w:rFonts w:ascii="Times New Roman" w:hAnsi="Times New Roman"/>
          <w:b w:val="0"/>
          <w:i w:val="0"/>
          <w:sz w:val="22"/>
          <w:u w:val="none"/>
        </w:rPr>
        <w:t>Do mẫu giấm ăn ban đầu đã bị pha loãng gấp 10 lần ở bước 1, nồng độ của acetic acid trong mẫu giấm ăn thương phẩm ban đầu là: C=10×0,075=0,75 M</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[H11-C6-P2-VD-263 | Vận dụng | ĐA: a:Đ - b:Đ - c:Đ - d:Đ] </w:t>
      </w:r>
      <w:r>
        <w:rPr>
          <w:rFonts w:ascii="Times New Roman" w:hAnsi="Times New Roman"/>
          <w:b/>
          <w:color w:val="1565C0"/>
          <w:sz w:val="21"/>
        </w:rPr>
        <w:t xml:space="preserve">[Sở Cao Bằng – 2026 – Lần 1] </w:t>
      </w:r>
      <w:r>
        <w:rPr>
          <w:rFonts w:ascii="Times New Roman" w:hAnsi="Times New Roman"/>
          <w:b w:val="0"/>
          <w:i w:val="0"/>
          <w:sz w:val="23"/>
          <w:u w:val="none"/>
        </w:rPr>
        <w:t>Dung dịch acetic acid 2% - 5% trong nước gọi là giấm ăn. Một trong những phương pháp cổ nhất ngày nay vẫn dùng để sản xuất giấm ăn là lên men ethanol. Một người đã thực hiện lên men 500 mL dung dịch ethanol 4,6° với hiệu suất của quá trình lên men là 85% và khối lượng riêng của ethanol là 0,8 g/mL, của nước là 1 g/mL.</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Nồng độ phần trăm acetic acid trong dung dịch thu được sau phản ứng lên men là 4,03%.</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Có thể dùng giấm ăn để làm mất mùi tanh của cá khi ta chế biến các món ăn.</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Công thức phân tử của acetic acid là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Giấm ăn có pH &lt;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Ta có V</w:t>
      </w:r>
      <w:r>
        <w:rPr>
          <w:rFonts w:ascii="Times New Roman" w:hAnsi="Times New Roman"/>
          <w:b w:val="0"/>
          <w:i w:val="0"/>
          <w:sz w:val="22"/>
          <w:u w:val="none"/>
          <w:vertAlign w:val="subscript"/>
        </w:rPr>
        <w:t>ethanol</w:t>
      </w:r>
      <w:r>
        <w:rPr>
          <w:rFonts w:ascii="Times New Roman" w:hAnsi="Times New Roman"/>
          <w:b w:val="0"/>
          <w:i w:val="0"/>
          <w:sz w:val="22"/>
          <w:u w:val="none"/>
        </w:rPr>
        <w:t xml:space="preserve"> = 500.4,6100=23ml; V</w:t>
      </w:r>
      <w:r>
        <w:rPr>
          <w:rFonts w:ascii="Times New Roman" w:hAnsi="Times New Roman"/>
          <w:b w:val="0"/>
          <w:i w:val="0"/>
          <w:sz w:val="22"/>
          <w:u w:val="none"/>
          <w:vertAlign w:val="subscript"/>
        </w:rPr>
        <w:t>nước</w:t>
      </w:r>
      <w:r>
        <w:rPr>
          <w:rFonts w:ascii="Times New Roman" w:hAnsi="Times New Roman"/>
          <w:b w:val="0"/>
          <w:i w:val="0"/>
          <w:sz w:val="22"/>
          <w:u w:val="none"/>
        </w:rPr>
        <w:t xml:space="preserve"> = 500 – 23 = 477 ml</w:t>
      </w:r>
    </w:p>
    <w:p>
      <w:pPr>
        <w:spacing w:before="10" w:after="30"/>
        <w:ind w:left="340"/>
      </w:pPr>
      <w:r>
        <w:rPr>
          <w:rFonts w:ascii="Times New Roman" w:hAnsi="Times New Roman"/>
          <w:b w:val="0"/>
          <w:i w:val="0"/>
          <w:sz w:val="22"/>
          <w:u w:val="none"/>
        </w:rPr>
        <w:t>=&gt; m</w:t>
      </w:r>
      <w:r>
        <w:rPr>
          <w:rFonts w:ascii="Times New Roman" w:hAnsi="Times New Roman"/>
          <w:b w:val="0"/>
          <w:i w:val="0"/>
          <w:sz w:val="22"/>
          <w:u w:val="none"/>
          <w:vertAlign w:val="subscript"/>
        </w:rPr>
        <w:t>ethanol</w:t>
      </w:r>
      <w:r>
        <w:rPr>
          <w:rFonts w:ascii="Times New Roman" w:hAnsi="Times New Roman"/>
          <w:b w:val="0"/>
          <w:i w:val="0"/>
          <w:sz w:val="22"/>
          <w:u w:val="none"/>
        </w:rPr>
        <w:t xml:space="preserve"> = 23.0,8 = 18,4 gam =&gt; n</w:t>
      </w:r>
      <w:r>
        <w:rPr>
          <w:rFonts w:ascii="Times New Roman" w:hAnsi="Times New Roman"/>
          <w:b w:val="0"/>
          <w:i w:val="0"/>
          <w:sz w:val="22"/>
          <w:u w:val="none"/>
          <w:vertAlign w:val="subscript"/>
        </w:rPr>
        <w:t>ethanol phản ứng</w:t>
      </w:r>
      <w:r>
        <w:rPr>
          <w:rFonts w:ascii="Times New Roman" w:hAnsi="Times New Roman"/>
          <w:b w:val="0"/>
          <w:i w:val="0"/>
          <w:sz w:val="22"/>
          <w:u w:val="none"/>
        </w:rPr>
        <w:t xml:space="preserve"> = 18,446.85100=0,34 mol</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O</w:t>
      </w:r>
      <w:r>
        <w:rPr>
          <w:rFonts w:ascii="Times New Roman" w:hAnsi="Times New Roman"/>
          <w:b w:val="0"/>
          <w:i w:val="0"/>
          <w:sz w:val="22"/>
          <w:u w:val="none"/>
          <w:vertAlign w:val="subscript"/>
        </w:rPr>
        <w:t>2</w:t>
      </w:r>
      <w:r>
        <w:rPr>
          <w:rFonts w:ascii="Times New Roman" w:hAnsi="Times New Roman"/>
          <w:b w:val="0"/>
          <w:i w:val="0"/>
          <w:sz w:val="22"/>
          <w:u w:val="none"/>
        </w:rPr>
        <w:t xml:space="preserve">  CH</w:t>
      </w:r>
      <w:r>
        <w:rPr>
          <w:rFonts w:ascii="Times New Roman" w:hAnsi="Times New Roman"/>
          <w:b w:val="0"/>
          <w:i w:val="0"/>
          <w:sz w:val="22"/>
          <w:u w:val="none"/>
          <w:vertAlign w:val="subscript"/>
        </w:rPr>
        <w:t>3</w:t>
      </w:r>
      <w:r>
        <w:rPr>
          <w:rFonts w:ascii="Times New Roman" w:hAnsi="Times New Roman"/>
          <w:b w:val="0"/>
          <w:i w:val="0"/>
          <w:sz w:val="22"/>
          <w:u w:val="none"/>
        </w:rPr>
        <w:t>COOH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0,34 0,34 0,34</w:t>
      </w:r>
    </w:p>
    <w:p>
      <w:pPr>
        <w:spacing w:before="10" w:after="30"/>
        <w:ind w:left="340"/>
      </w:pPr>
      <w:r>
        <w:rPr>
          <w:rFonts w:ascii="Times New Roman" w:hAnsi="Times New Roman"/>
          <w:b w:val="0"/>
          <w:i w:val="0"/>
          <w:sz w:val="22"/>
          <w:u w:val="none"/>
        </w:rPr>
        <w:t>=&gt; m</w:t>
      </w:r>
      <w:r>
        <w:rPr>
          <w:rFonts w:ascii="Times New Roman" w:hAnsi="Times New Roman"/>
          <w:b w:val="0"/>
          <w:i w:val="0"/>
          <w:sz w:val="22"/>
          <w:u w:val="none"/>
          <w:vertAlign w:val="subscript"/>
        </w:rPr>
        <w:t>dd sau</w:t>
      </w:r>
      <w:r>
        <w:rPr>
          <w:rFonts w:ascii="Times New Roman" w:hAnsi="Times New Roman"/>
          <w:b w:val="0"/>
          <w:i w:val="0"/>
          <w:sz w:val="22"/>
          <w:u w:val="none"/>
        </w:rPr>
        <w:t xml:space="preserve"> = 18,4 + 477 + 0,34.32 = 506,28 gam</w:t>
      </w:r>
    </w:p>
    <w:p>
      <w:pPr>
        <w:spacing w:before="10" w:after="30"/>
        <w:ind w:left="340"/>
      </w:pPr>
      <w:r>
        <w:rPr>
          <w:rFonts w:ascii="Times New Roman" w:hAnsi="Times New Roman"/>
          <w:b w:val="0"/>
          <w:i w:val="0"/>
          <w:sz w:val="22"/>
          <w:u w:val="none"/>
        </w:rPr>
        <w:t>=&gt; C%(CH</w:t>
      </w:r>
      <w:r>
        <w:rPr>
          <w:rFonts w:ascii="Times New Roman" w:hAnsi="Times New Roman"/>
          <w:b w:val="0"/>
          <w:i w:val="0"/>
          <w:sz w:val="22"/>
          <w:u w:val="none"/>
          <w:vertAlign w:val="subscript"/>
        </w:rPr>
        <w:t>3</w:t>
      </w:r>
      <w:r>
        <w:rPr>
          <w:rFonts w:ascii="Times New Roman" w:hAnsi="Times New Roman"/>
          <w:b w:val="0"/>
          <w:i w:val="0"/>
          <w:sz w:val="22"/>
          <w:u w:val="none"/>
        </w:rPr>
        <w:t>COOH) = 0,34.60506,28.100=4,029%</w:t>
      </w:r>
    </w:p>
    <w:p>
      <w:pPr>
        <w:spacing w:before="10" w:after="30"/>
        <w:ind w:left="340"/>
      </w:pPr>
      <w:r>
        <w:rPr>
          <w:rFonts w:ascii="Times New Roman" w:hAnsi="Times New Roman"/>
          <w:b w:val="0"/>
          <w:i w:val="0"/>
          <w:sz w:val="22"/>
          <w:u w:val="none"/>
        </w:rPr>
        <w:t>ta có: nO</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3</w:t>
      </w:r>
      <w:r>
        <w:rPr>
          <w:rFonts w:ascii="Times New Roman" w:hAnsi="Times New Roman"/>
          <w:b w:val="0"/>
          <w:i w:val="0"/>
          <w:sz w:val="22"/>
          <w:u w:val="none"/>
        </w:rPr>
        <w:t>COOH=0,34mol</w:t>
      </w:r>
    </w:p>
    <w:p>
      <w:pPr>
        <w:spacing w:before="10" w:after="30"/>
        <w:ind w:left="340"/>
      </w:pPr>
      <w:r>
        <w:rPr>
          <w:rFonts w:ascii="Times New Roman" w:hAnsi="Times New Roman"/>
          <w:b w:val="0"/>
          <w:i w:val="0"/>
          <w:sz w:val="22"/>
          <w:u w:val="none"/>
        </w:rPr>
        <w:t>=&gt; m</w:t>
      </w:r>
      <w:r>
        <w:rPr>
          <w:rFonts w:ascii="Times New Roman" w:hAnsi="Times New Roman"/>
          <w:b w:val="0"/>
          <w:i w:val="0"/>
          <w:sz w:val="22"/>
          <w:u w:val="none"/>
          <w:vertAlign w:val="subscript"/>
        </w:rPr>
        <w:t>giấm ăn</w:t>
      </w:r>
      <w:r>
        <w:rPr>
          <w:rFonts w:ascii="Times New Roman" w:hAnsi="Times New Roman"/>
          <w:b w:val="0"/>
          <w:i w:val="0"/>
          <w:sz w:val="22"/>
          <w:u w:val="none"/>
        </w:rPr>
        <w:t xml:space="preserve"> = 500</w:t>
      </w:r>
    </w:p>
    <w:p>
      <w:pPr>
        <w:spacing w:before="10" w:after="30"/>
        <w:ind w:left="340"/>
      </w:pPr>
      <w:r>
        <w:rPr>
          <w:rFonts w:ascii="Times New Roman" w:hAnsi="Times New Roman"/>
          <w:b w:val="0"/>
          <w:i w:val="0"/>
          <w:sz w:val="22"/>
          <w:u w:val="none"/>
        </w:rPr>
        <w:t>b) Đúng, mùi tanh của cá do một số amine gây ra, giấm ăn sẽ chuyển amine về dạng muối dễ bị rửa trôi.</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 CH</w:t>
      </w:r>
      <w:r>
        <w:rPr>
          <w:rFonts w:ascii="Times New Roman" w:hAnsi="Times New Roman"/>
          <w:b w:val="0"/>
          <w:i w:val="0"/>
          <w:sz w:val="22"/>
          <w:u w:val="none"/>
          <w:vertAlign w:val="subscript"/>
        </w:rPr>
        <w:t>3</w:t>
      </w:r>
      <w:r>
        <w:rPr>
          <w:rFonts w:ascii="Times New Roman" w:hAnsi="Times New Roman"/>
          <w:b w:val="0"/>
          <w:i w:val="0"/>
          <w:sz w:val="22"/>
          <w:u w:val="none"/>
        </w:rPr>
        <w:t>COOH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xml:space="preserve"> + H</w:t>
      </w:r>
      <w:r>
        <w:rPr>
          <w:rFonts w:ascii="Times New Roman" w:hAnsi="Times New Roman"/>
          <w:b w:val="0"/>
          <w:i w:val="0"/>
          <w:sz w:val="22"/>
          <w:u w:val="none"/>
          <w:vertAlign w:val="superscript"/>
        </w:rPr>
        <w:t>+</w:t>
      </w:r>
      <w:r>
        <w:rPr>
          <w:rFonts w:ascii="Times New Roman" w:hAnsi="Times New Roman"/>
          <w:b w:val="0"/>
          <w:i w:val="0"/>
          <w:sz w:val="22"/>
          <w:u w:val="none"/>
        </w:rPr>
        <w:t xml:space="preserve"> nên giấm ăn có pH &lt;7.</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[H11-C6-P2-VD-264 | Vận dụng | ĐA: a:S - b:Đ - c:Đ - d:S] </w:t>
      </w:r>
      <w:r>
        <w:rPr>
          <w:rFonts w:ascii="Times New Roman" w:hAnsi="Times New Roman"/>
          <w:b/>
          <w:color w:val="1565C0"/>
          <w:sz w:val="21"/>
        </w:rPr>
        <w:t xml:space="preserve">[Sở Nghệ An – 2026 – Lần 2] </w:t>
      </w:r>
      <w:r>
        <w:rPr>
          <w:rFonts w:ascii="Times New Roman" w:hAnsi="Times New Roman"/>
          <w:b w:val="0"/>
          <w:i w:val="0"/>
          <w:sz w:val="23"/>
          <w:u w:val="none"/>
        </w:rPr>
        <w:t>Một nhóm học sinh nghiên cứu thí nghiệm lên men giấm và đưa ra giả thuyết “Nồng độ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càng lớn thì hiệu suất lên men giấm càng cao”. Để kiểm chứng giải thuyết, học sinh tiến hành thí nghiệm theo các bước sau:</w:t>
        <w:br/>
        <w:t>Bước 1: Chuẩn bị 5 cốc giống nhau, mỗi cốc đựng 100 mL dung dịch có nồng độ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khác nhau (dung dịch nghiên cứu) được pha từ nước cất,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với 10 mL dung dịch men giấm tươi. Các miệng cốc đều được che bằng tấm vải màn giống nhau nhằm ngăn bụi rồi để cả 5 cốc trong phòng thí nghiệm.</w:t>
        <w:br/>
        <w:t>Bước 2: Tiến hành xác định nồng độ CH</w:t>
      </w:r>
      <w:r>
        <w:rPr>
          <w:rFonts w:ascii="Times New Roman" w:hAnsi="Times New Roman"/>
          <w:b w:val="0"/>
          <w:i w:val="0"/>
          <w:sz w:val="23"/>
          <w:u w:val="none"/>
          <w:vertAlign w:val="subscript"/>
        </w:rPr>
        <w:t>3</w:t>
      </w:r>
      <w:r>
        <w:rPr>
          <w:rFonts w:ascii="Times New Roman" w:hAnsi="Times New Roman"/>
          <w:b w:val="0"/>
          <w:i w:val="0"/>
          <w:sz w:val="23"/>
          <w:u w:val="none"/>
        </w:rPr>
        <w:t>COOH trong dung dịch các cốc ở cùng thời điểm bằng phương pháp chuẩn độ với dung dịch chuẩn là NaOH 0,1M và chỉ thị phenolphthalein. Kết quả các lần chuẩn độ xác định được nồng độ phần trăm của CH</w:t>
      </w:r>
      <w:r>
        <w:rPr>
          <w:rFonts w:ascii="Times New Roman" w:hAnsi="Times New Roman"/>
          <w:b w:val="0"/>
          <w:i w:val="0"/>
          <w:sz w:val="23"/>
          <w:u w:val="none"/>
          <w:vertAlign w:val="subscript"/>
        </w:rPr>
        <w:t>3</w:t>
      </w:r>
      <w:r>
        <w:rPr>
          <w:rFonts w:ascii="Times New Roman" w:hAnsi="Times New Roman"/>
          <w:b w:val="0"/>
          <w:i w:val="0"/>
          <w:sz w:val="23"/>
          <w:u w:val="none"/>
        </w:rPr>
        <w:t>COOH ghi trong bảng sau.</w:t>
      </w:r>
    </w:p>
    <w:p>
      <w:pPr>
        <w:spacing w:before="60" w:after="60"/>
        <w:jc w:val="center"/>
      </w:pPr>
      <w:r>
        <w:drawing>
          <wp:inline xmlns:a="http://schemas.openxmlformats.org/drawingml/2006/main" xmlns:pic="http://schemas.openxmlformats.org/drawingml/2006/picture">
            <wp:extent cx="4320000" cy="1117324"/>
            <wp:docPr id="27" name="Picture 27"/>
            <wp:cNvGraphicFramePr>
              <a:graphicFrameLocks noChangeAspect="1"/>
            </wp:cNvGraphicFramePr>
            <a:graphic>
              <a:graphicData uri="http://schemas.openxmlformats.org/drawingml/2006/picture">
                <pic:pic>
                  <pic:nvPicPr>
                    <pic:cNvPr id="0" name="h11_c6_q264_img1.png"/>
                    <pic:cNvPicPr/>
                  </pic:nvPicPr>
                  <pic:blipFill>
                    <a:blip r:embed="rId33"/>
                    <a:stretch>
                      <a:fillRect/>
                    </a:stretch>
                  </pic:blipFill>
                  <pic:spPr>
                    <a:xfrm>
                      <a:off x="0" y="0"/>
                      <a:ext cx="4320000" cy="1117324"/>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Khi tiến hành chuẩn độ, chỉ thị phenolphthalein phải được cho vào dung dịch chuẩn NaOH ở trên burette.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Kết quả thí nghiệm không phù hợp với giả thuyết của nhóm học sinh đưa ra ở trên.</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Nếu coi trong quá trình lên men các chất bay hơi không đáng kể thì hiệu suất lên men giấm đến ngày thứ 15 ở cốc 2 là 54,69% (chỉ làm tròn số ở phép tính cuối cùng và kết quả làm tròn số đến hàng phần trăm).</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Từ kết quả thí nghiệm cho thấy với mọi nồng độ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thời gian lên men càng lâu thì tốc độ phản ứng lên men giấm càng lớn.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Chỉ thị phenolphthalein cho vào bình tam giác đựng dung dịch cần chuẩn độ (giấm), không phải cho vào burette đựng NaOH.</w:t>
      </w:r>
    </w:p>
    <w:p>
      <w:pPr>
        <w:spacing w:before="10" w:after="30"/>
        <w:ind w:left="340"/>
      </w:pPr>
      <w:r>
        <w:rPr>
          <w:rFonts w:ascii="Times New Roman" w:hAnsi="Times New Roman"/>
          <w:b w:val="0"/>
          <w:i w:val="0"/>
          <w:sz w:val="22"/>
          <w:u w:val="none"/>
        </w:rPr>
        <w:t>b) Đúng: Giả thuyết nói nồng độ cồn càng cao hiệu suất càng cao, nhưng bảng số liệu cho thấy ở nồng độ 11% hiệu suất gần như bằng 0 (men bị ức chế).</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Theo bảng, tốc độ phản ứng (độ tăng nồng độ acid theo thời gian) thường giảm dần khi nồng độ ethanol cạn kiệt.</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[H11-C6-P2-VD-265 | Vận dụng | ĐA: a:Đ - b:Đ - c:S - d:Đ] </w:t>
      </w:r>
      <w:r>
        <w:rPr>
          <w:rFonts w:ascii="Times New Roman" w:hAnsi="Times New Roman"/>
          <w:b/>
          <w:color w:val="1565C0"/>
          <w:sz w:val="21"/>
        </w:rPr>
        <w:t xml:space="preserve">[Chuyên Lê Hồng Phong HCM - 2026] </w:t>
      </w:r>
      <w:r>
        <w:rPr>
          <w:rFonts w:ascii="Times New Roman" w:hAnsi="Times New Roman"/>
          <w:b w:val="0"/>
          <w:i w:val="0"/>
          <w:sz w:val="23"/>
          <w:u w:val="none"/>
        </w:rPr>
        <w:t>Giấm là một dung dịch của acetic acid trong nước. Giấm táo có thể được làm bằng cách ủ táo nghiền trong một hũ thủy tinh miệng rộng cùng với một ít men. Trong táo có chứa glucose. Nhờ các vi sinh vật, glucose này được chuyển hóa thành giấm.</w:t>
        <w:br/>
        <w:t>Một nhóm học sinh đã làm được 1,5L giấm táo. Để xác định lượng acetic acid có trong giấm táo, nhóm học sinh đã thực hiện như sau:</w:t>
        <w:br/>
        <w:t>Bước 1: Rót một ít giấm táo (có màu vàng) vào cốc thủy tinh. Dùng than hoạt tính để khử màu giấm táo, sau đó lọc bỏ than để thu được dung dịch trong suốt. (coi như thể tích dung dịch không đổi)</w:t>
        <w:br/>
        <w:t>Bước 2: Dùng pipette lấy chính xác 5,00 mL giấm táo đã khử màu cho vào bình tam giác. Thêm 2 giọt chỉ thị phenolphthalein.</w:t>
        <w:br/>
        <w:t>Bước 3: Nhỏ từ từ dung dịch chuẩn NaOH 0,1 M từ burette vào bình tam giác cho đến khi dung dịch chuyển sang màu hồng bền vững trong 20 giây. Ghi nhận thể tích NaOH đã dùng.</w:t>
        <w:br/>
        <w:t>Bước 4: Lặp lại Bước 3 thêm hai lần nữa để tăng độ chính xác. Ghi nhận thể tích NaOH tiêu tốn.</w:t>
        <w:br/>
        <w:t>Thể tích của dung dịch NaOH đã dùng sau 3 lần chuẩn độ như sau:</w:t>
        <w:br/>
        <w:t>Để thực hiện thí nghiệm chuẩn độ trên, nhóm học sinh cần một số dụng cụ thủy tinh. Dưới đây là hình ảnh và kí hiệu của các loại dụng cụ khác nhau.</w:t>
      </w:r>
    </w:p>
    <w:p>
      <w:pPr>
        <w:spacing w:before="60" w:after="60"/>
        <w:jc w:val="center"/>
      </w:pPr>
      <w:r>
        <w:drawing>
          <wp:inline xmlns:a="http://schemas.openxmlformats.org/drawingml/2006/main" xmlns:pic="http://schemas.openxmlformats.org/drawingml/2006/picture">
            <wp:extent cx="4320000" cy="1354218"/>
            <wp:docPr id="28" name="Picture 28"/>
            <wp:cNvGraphicFramePr>
              <a:graphicFrameLocks noChangeAspect="1"/>
            </wp:cNvGraphicFramePr>
            <a:graphic>
              <a:graphicData uri="http://schemas.openxmlformats.org/drawingml/2006/picture">
                <pic:pic>
                  <pic:nvPicPr>
                    <pic:cNvPr id="0" name="h11_c6_q265_img1.png"/>
                    <pic:cNvPicPr/>
                  </pic:nvPicPr>
                  <pic:blipFill>
                    <a:blip r:embed="rId34"/>
                    <a:stretch>
                      <a:fillRect/>
                    </a:stretch>
                  </pic:blipFill>
                  <pic:spPr>
                    <a:xfrm>
                      <a:off x="0" y="0"/>
                      <a:ext cx="4320000" cy="1354218"/>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Than hoạt tính được sử dụng để hấp phụ các chất màu có trong giấm táo, giúp cho việc quan sát sự thay đổi màu trong quá trình chuẩn độ được rõ ràng hơn.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Nếu dùng nước cất để tráng dụng cụ (g) trước khi nạp dung dịch NaOH mà không tráng lại bằng chính dung dịch NaOH đó, nồng độ NaOH sẽ bị loãng đi, dẫn đến thể tích tiêu tốn đọc được lớn hơn thực tế.</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Khi chuẩn độ, dung dịch NaOH được nhỏ trực tiếp vào dụng cụ (b) từ dụng cụ (g).</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Khối lượng acetic acid có trong 1,5 L giấm táo là 29,34 gam.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vì “Bước 3: Nhỏ từ từ dung dịch chuẩn NaOH 0,1 M từ burette vào bình tam giác”</w:t>
      </w:r>
    </w:p>
    <w:p>
      <w:pPr>
        <w:spacing w:before="10" w:after="30"/>
        <w:ind w:left="340"/>
      </w:pPr>
      <w:r>
        <w:rPr>
          <w:rFonts w:ascii="Times New Roman" w:hAnsi="Times New Roman"/>
          <w:b w:val="0"/>
          <w:i w:val="0"/>
          <w:sz w:val="22"/>
          <w:u w:val="none"/>
        </w:rPr>
        <w:t>⇒ Khi chuẩn độ, dung dịch NaOH được nhỏ trực tiếp vào dụng cụ (d) từ dụng cụ (g).</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 n</w:t>
      </w:r>
      <w:r>
        <w:rPr>
          <w:rFonts w:ascii="Times New Roman" w:hAnsi="Times New Roman"/>
          <w:b w:val="0"/>
          <w:i w:val="0"/>
          <w:sz w:val="22"/>
          <w:u w:val="none"/>
          <w:vertAlign w:val="subscript"/>
        </w:rPr>
        <w:t>CH</w:t>
      </w:r>
      <w:r>
        <w:rPr>
          <w:rFonts w:ascii="Times New Roman" w:hAnsi="Times New Roman"/>
          <w:b w:val="0"/>
          <w:i w:val="0"/>
          <w:sz w:val="22"/>
          <w:u w:val="none"/>
        </w:rPr>
        <w:t>3</w:t>
      </w:r>
      <w:r>
        <w:rPr>
          <w:rFonts w:ascii="Times New Roman" w:hAnsi="Times New Roman"/>
          <w:b w:val="0"/>
          <w:i w:val="0"/>
          <w:sz w:val="22"/>
          <w:u w:val="none"/>
          <w:vertAlign w:val="subscript"/>
        </w:rPr>
        <w:t>COOH (1,5 L = 1500 mL giấm táo)</w:t>
      </w:r>
      <w:r>
        <w:rPr>
          <w:rFonts w:ascii="Times New Roman" w:hAnsi="Times New Roman"/>
          <w:b w:val="0"/>
          <w:i w:val="0"/>
          <w:sz w:val="22"/>
          <w:u w:val="none"/>
        </w:rPr>
        <w:t>= x mol</w:t>
      </w:r>
    </w:p>
    <w:p>
      <w:pPr>
        <w:spacing w:before="10" w:after="30"/>
        <w:ind w:left="340"/>
      </w:pPr>
      <w:r>
        <w:rPr>
          <w:rFonts w:ascii="Times New Roman" w:hAnsi="Times New Roman"/>
          <w:b w:val="0"/>
          <w:i w:val="0"/>
          <w:sz w:val="22"/>
          <w:u w:val="none"/>
        </w:rPr>
        <w:t>* n</w:t>
      </w:r>
      <w:r>
        <w:rPr>
          <w:rFonts w:ascii="Times New Roman" w:hAnsi="Times New Roman"/>
          <w:b w:val="0"/>
          <w:i w:val="0"/>
          <w:sz w:val="22"/>
          <w:u w:val="none"/>
          <w:vertAlign w:val="subscript"/>
        </w:rPr>
        <w:t>CH</w:t>
      </w:r>
      <w:r>
        <w:rPr>
          <w:rFonts w:ascii="Times New Roman" w:hAnsi="Times New Roman"/>
          <w:b w:val="0"/>
          <w:i w:val="0"/>
          <w:sz w:val="22"/>
          <w:u w:val="none"/>
        </w:rPr>
        <w:t>3</w:t>
      </w:r>
      <w:r>
        <w:rPr>
          <w:rFonts w:ascii="Times New Roman" w:hAnsi="Times New Roman"/>
          <w:b w:val="0"/>
          <w:i w:val="0"/>
          <w:sz w:val="22"/>
          <w:u w:val="none"/>
          <w:vertAlign w:val="subscript"/>
        </w:rPr>
        <w:t>COOH (5 mL giấm táo)</w:t>
      </w:r>
      <w:r>
        <w:rPr>
          <w:rFonts w:ascii="Times New Roman" w:hAnsi="Times New Roman"/>
          <w:b w:val="0"/>
          <w:i w:val="0"/>
          <w:sz w:val="22"/>
          <w:u w:val="none"/>
        </w:rPr>
        <w:t>= 51500. x = 1300x mol</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 NaOH  CH</w:t>
      </w:r>
      <w:r>
        <w:rPr>
          <w:rFonts w:ascii="Times New Roman" w:hAnsi="Times New Roman"/>
          <w:b w:val="0"/>
          <w:i w:val="0"/>
          <w:sz w:val="22"/>
          <w:u w:val="none"/>
          <w:vertAlign w:val="subscript"/>
        </w:rPr>
        <w:t>3</w:t>
      </w:r>
      <w:r>
        <w:rPr>
          <w:rFonts w:ascii="Times New Roman" w:hAnsi="Times New Roman"/>
          <w:b w:val="0"/>
          <w:i w:val="0"/>
          <w:sz w:val="22"/>
          <w:u w:val="none"/>
        </w:rPr>
        <w:t>COONa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CH</w:t>
      </w:r>
      <w:r>
        <w:rPr>
          <w:rFonts w:ascii="Times New Roman" w:hAnsi="Times New Roman"/>
          <w:b w:val="0"/>
          <w:i w:val="0"/>
          <w:sz w:val="22"/>
          <w:u w:val="none"/>
        </w:rPr>
        <w:t>3</w:t>
      </w:r>
      <w:r>
        <w:rPr>
          <w:rFonts w:ascii="Times New Roman" w:hAnsi="Times New Roman"/>
          <w:b w:val="0"/>
          <w:i w:val="0"/>
          <w:sz w:val="22"/>
          <w:u w:val="none"/>
          <w:vertAlign w:val="subscript"/>
        </w:rPr>
        <w:t>COOH (5 mL giấm táo)</w:t>
      </w:r>
      <w:r>
        <w:rPr>
          <w:rFonts w:ascii="Times New Roman" w:hAnsi="Times New Roman"/>
          <w:b w:val="0"/>
          <w:i w:val="0"/>
          <w:sz w:val="22"/>
          <w:u w:val="none"/>
        </w:rPr>
        <w:t>= n</w:t>
      </w:r>
      <w:r>
        <w:rPr>
          <w:rFonts w:ascii="Times New Roman" w:hAnsi="Times New Roman"/>
          <w:b w:val="0"/>
          <w:i w:val="0"/>
          <w:sz w:val="22"/>
          <w:u w:val="none"/>
          <w:vertAlign w:val="subscript"/>
        </w:rPr>
        <w:t>NaOH</w:t>
      </w:r>
      <w:r>
        <w:rPr>
          <w:rFonts w:ascii="Times New Roman" w:hAnsi="Times New Roman"/>
          <w:b w:val="0"/>
          <w:i w:val="0"/>
          <w:sz w:val="22"/>
          <w:u w:val="none"/>
        </w:rPr>
        <w:t xml:space="preserve">  1300x = 0,1. 16,35+16,25+16,303. 1000  x = 0,489</w:t>
      </w:r>
    </w:p>
    <w:p>
      <w:pPr>
        <w:spacing w:before="10" w:after="30"/>
        <w:ind w:left="340"/>
      </w:pPr>
      <w:r>
        <w:rPr>
          <w:rFonts w:ascii="Times New Roman" w:hAnsi="Times New Roman"/>
          <w:b w:val="0"/>
          <w:i w:val="0"/>
          <w:sz w:val="22"/>
          <w:u w:val="none"/>
        </w:rPr>
        <w:t>* m</w:t>
      </w:r>
      <w:r>
        <w:rPr>
          <w:rFonts w:ascii="Times New Roman" w:hAnsi="Times New Roman"/>
          <w:b w:val="0"/>
          <w:i w:val="0"/>
          <w:sz w:val="22"/>
          <w:u w:val="none"/>
          <w:vertAlign w:val="subscript"/>
        </w:rPr>
        <w:t>CH</w:t>
      </w:r>
      <w:r>
        <w:rPr>
          <w:rFonts w:ascii="Times New Roman" w:hAnsi="Times New Roman"/>
          <w:b w:val="0"/>
          <w:i w:val="0"/>
          <w:sz w:val="22"/>
          <w:u w:val="none"/>
        </w:rPr>
        <w:t>3</w:t>
      </w:r>
      <w:r>
        <w:rPr>
          <w:rFonts w:ascii="Times New Roman" w:hAnsi="Times New Roman"/>
          <w:b w:val="0"/>
          <w:i w:val="0"/>
          <w:sz w:val="22"/>
          <w:u w:val="none"/>
          <w:vertAlign w:val="subscript"/>
        </w:rPr>
        <w:t>COOH</w:t>
      </w:r>
      <w:r>
        <w:rPr>
          <w:rFonts w:ascii="Times New Roman" w:hAnsi="Times New Roman"/>
          <w:b w:val="0"/>
          <w:i w:val="0"/>
          <w:sz w:val="22"/>
          <w:u w:val="none"/>
        </w:rPr>
        <w:t xml:space="preserve"> = 0,498. 60 = 29,34g</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[H11-C6-P2-VD-266 | Vận dụng | ĐA: a:S - b:Đ - c:S - d:S] </w:t>
      </w:r>
      <w:r>
        <w:rPr>
          <w:rFonts w:ascii="Times New Roman" w:hAnsi="Times New Roman"/>
          <w:b/>
          <w:color w:val="1565C0"/>
          <w:sz w:val="21"/>
        </w:rPr>
        <w:t xml:space="preserve">[Sở Thái Nguyên – 2026 – Lần 1] </w:t>
      </w:r>
      <w:r>
        <w:rPr>
          <w:rFonts w:ascii="Times New Roman" w:hAnsi="Times New Roman"/>
          <w:b w:val="0"/>
          <w:i w:val="0"/>
          <w:sz w:val="23"/>
          <w:u w:val="none"/>
        </w:rPr>
        <w:t>Để xác định nồng độ acetic acid có trong một mẫu giấm ăn, một nhóm học sinh tiến hành thí nghiệm sau:</w:t>
        <w:br/>
        <w:t>Bước 1: Pha loãng 10,00 mL giấm ăn bằng nước cất trong bình định mức được 100,00 mL dung dịch X. Dùng pipette lấy 10,00 mL dung dịch X cho vào bình tam giác rồi thêm vài giọt chất chỉ thị phenolphthalein.</w:t>
        <w:br/>
        <w:t>Bước 2: Lắp dụng cụ như hình bên. Cho dung dịch NaOH 0,02 M vào cốc thủy tinh sau đó rót vào burette (đã khóa) và chỉnh về vạch 0 (burette ghi thể tích tăng dần từ trên xuống dưới).</w:t>
        <w:br/>
        <w:t>Bước 3: Vặn khóa burette để dung dịch NaOH trong burette chảy</w:t>
        <w:br/>
        <w:t>từ từ từng giọt vào bình tam giác, dung dịch chuyển từ không màu sang màu hồng bền trong khoảng 20 giây thì dừng lại.</w:t>
        <w:br/>
        <w:t>Bước 4: Ghi lại thể tích dung dịch NaOH đã dùng. Lặp lại thí nghiệm 3 lần.</w:t>
        <w:br/>
        <w:t>Thể tích dung dịch NaOH 0,02 M trong 3 lần thí nghiệm ghi lại được như sau:</w:t>
      </w:r>
    </w:p>
    <w:p>
      <w:pPr>
        <w:spacing w:before="60" w:after="60"/>
        <w:jc w:val="center"/>
      </w:pPr>
      <w:r>
        <w:drawing>
          <wp:inline xmlns:a="http://schemas.openxmlformats.org/drawingml/2006/main" xmlns:pic="http://schemas.openxmlformats.org/drawingml/2006/picture">
            <wp:extent cx="4320000" cy="5961039"/>
            <wp:docPr id="29" name="Picture 29"/>
            <wp:cNvGraphicFramePr>
              <a:graphicFrameLocks noChangeAspect="1"/>
            </wp:cNvGraphicFramePr>
            <a:graphic>
              <a:graphicData uri="http://schemas.openxmlformats.org/drawingml/2006/picture">
                <pic:pic>
                  <pic:nvPicPr>
                    <pic:cNvPr id="0" name="h11_c6_q266_img1.png"/>
                    <pic:cNvPicPr/>
                  </pic:nvPicPr>
                  <pic:blipFill>
                    <a:blip r:embed="rId35"/>
                    <a:stretch>
                      <a:fillRect/>
                    </a:stretch>
                  </pic:blipFill>
                  <pic:spPr>
                    <a:xfrm>
                      <a:off x="0" y="0"/>
                      <a:ext cx="4320000" cy="5961039"/>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Nồng độ mol của acetic acid trong mẫu giấm ăn trên là 0,05 M.</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Ở bước 2 trước khi rót dung dịch NaOH 0,02 M vào burette cần tráng sạch burette bằng nước cất, sau đó tráng lại bằng một ít dung dịch NaOH 0,02 M.</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lần thí nghiệm thứ 2, tại thời điểm dung dịch trong bình tam giác đổi màu, thể tích đọc được trên burette là 24,9 mL và có 1 giọt dung dịch còn treo ở đầu dưới của burette. Nếu lấy giọt dung dịch này thì nồng độ của acetic acid tính được sẽ lớn hơn 0,05 M.</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Ở bước 1 trước khi dùng pipette lấy 10,00 mL dung dịch X cho vào bình tam giác tam giác, cần tráng bình tam giác bằng nước cất, sau đó tráng lại bằng một ít giấm ăn.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w:t>
      </w:r>
    </w:p>
    <w:p>
      <w:pPr>
        <w:spacing w:before="10" w:after="30"/>
        <w:ind w:left="340"/>
      </w:pPr>
      <w:r>
        <w:rPr>
          <w:rFonts w:ascii="Times New Roman" w:hAnsi="Times New Roman"/>
          <w:b w:val="0"/>
          <w:i w:val="0"/>
          <w:sz w:val="22"/>
          <w:u w:val="none"/>
        </w:rPr>
        <w:t>VTB</w:t>
      </w:r>
      <w:r>
        <w:rPr>
          <w:rFonts w:ascii="Times New Roman" w:hAnsi="Times New Roman"/>
          <w:b w:val="0"/>
          <w:i w:val="0"/>
          <w:sz w:val="22"/>
          <w:u w:val="none"/>
          <w:vertAlign w:val="subscript"/>
        </w:rPr>
        <w:t>(</w:t>
      </w:r>
      <w:r>
        <w:rPr>
          <w:rFonts w:ascii="Times New Roman" w:hAnsi="Times New Roman"/>
          <w:b w:val="0"/>
          <w:i w:val="0"/>
          <w:sz w:val="22"/>
          <w:u w:val="none"/>
        </w:rPr>
        <w:t>N</w:t>
      </w:r>
      <w:r>
        <w:rPr>
          <w:rFonts w:ascii="Times New Roman" w:hAnsi="Times New Roman"/>
          <w:b w:val="0"/>
          <w:i w:val="0"/>
          <w:sz w:val="22"/>
          <w:u w:val="none"/>
          <w:vertAlign w:val="subscript"/>
        </w:rPr>
        <w:t>a</w:t>
      </w:r>
      <w:r>
        <w:rPr>
          <w:rFonts w:ascii="Times New Roman" w:hAnsi="Times New Roman"/>
          <w:b w:val="0"/>
          <w:i w:val="0"/>
          <w:sz w:val="22"/>
          <w:u w:val="none"/>
        </w:rPr>
        <w:t>OH</w:t>
      </w:r>
      <w:r>
        <w:rPr>
          <w:rFonts w:ascii="Times New Roman" w:hAnsi="Times New Roman"/>
          <w:b w:val="0"/>
          <w:i w:val="0"/>
          <w:sz w:val="22"/>
          <w:u w:val="none"/>
          <w:vertAlign w:val="subscript"/>
        </w:rPr>
        <w:t>)</w:t>
      </w:r>
      <w:r>
        <w:rPr>
          <w:rFonts w:ascii="Times New Roman" w:hAnsi="Times New Roman"/>
          <w:b w:val="0"/>
          <w:i w:val="0"/>
          <w:sz w:val="22"/>
          <w:u w:val="none"/>
        </w:rPr>
        <w:t>=(25,1+24,9+25)/(3)=25mL</w:t>
      </w:r>
    </w:p>
    <w:p>
      <w:pPr>
        <w:spacing w:before="10" w:after="30"/>
        <w:ind w:left="340"/>
      </w:pPr>
      <w:r>
        <w:rPr>
          <w:rFonts w:ascii="Times New Roman" w:hAnsi="Times New Roman"/>
          <w:b w:val="0"/>
          <w:i w:val="0"/>
          <w:sz w:val="22"/>
          <w:u w:val="none"/>
        </w:rPr>
        <w:t>PTHH: CH</w:t>
      </w:r>
      <w:r>
        <w:rPr>
          <w:rFonts w:ascii="Times New Roman" w:hAnsi="Times New Roman"/>
          <w:b w:val="0"/>
          <w:i w:val="0"/>
          <w:sz w:val="22"/>
          <w:u w:val="none"/>
          <w:vertAlign w:val="subscript"/>
        </w:rPr>
        <w:t>3</w:t>
      </w:r>
      <w:r>
        <w:rPr>
          <w:rFonts w:ascii="Times New Roman" w:hAnsi="Times New Roman"/>
          <w:b w:val="0"/>
          <w:i w:val="0"/>
          <w:sz w:val="22"/>
          <w:u w:val="none"/>
        </w:rPr>
        <w:t>COOH + NaOH → CH</w:t>
      </w:r>
      <w:r>
        <w:rPr>
          <w:rFonts w:ascii="Times New Roman" w:hAnsi="Times New Roman"/>
          <w:b w:val="0"/>
          <w:i w:val="0"/>
          <w:sz w:val="22"/>
          <w:u w:val="none"/>
          <w:vertAlign w:val="subscript"/>
        </w:rPr>
        <w:t>3</w:t>
      </w:r>
      <w:r>
        <w:rPr>
          <w:rFonts w:ascii="Times New Roman" w:hAnsi="Times New Roman"/>
          <w:b w:val="0"/>
          <w:i w:val="0"/>
          <w:sz w:val="22"/>
          <w:u w:val="none"/>
        </w:rPr>
        <w:t>COONa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Ta có: nCHCOOH</w:t>
      </w:r>
      <w:r>
        <w:rPr>
          <w:rFonts w:ascii="Times New Roman" w:hAnsi="Times New Roman"/>
          <w:b w:val="0"/>
          <w:i w:val="0"/>
          <w:sz w:val="22"/>
          <w:u w:val="none"/>
          <w:vertAlign w:val="subscript"/>
        </w:rPr>
        <w:t>3</w:t>
      </w:r>
      <w:r>
        <w:rPr>
          <w:rFonts w:ascii="Times New Roman" w:hAnsi="Times New Roman"/>
          <w:b w:val="0"/>
          <w:i w:val="0"/>
          <w:sz w:val="22"/>
          <w:u w:val="none"/>
        </w:rPr>
        <w:t>=nN</w:t>
      </w:r>
      <w:r>
        <w:rPr>
          <w:rFonts w:ascii="Times New Roman" w:hAnsi="Times New Roman"/>
          <w:b w:val="0"/>
          <w:i w:val="0"/>
          <w:sz w:val="22"/>
          <w:u w:val="none"/>
          <w:vertAlign w:val="subscript"/>
        </w:rPr>
        <w:t>a</w:t>
      </w:r>
      <w:r>
        <w:rPr>
          <w:rFonts w:ascii="Times New Roman" w:hAnsi="Times New Roman"/>
          <w:b w:val="0"/>
          <w:i w:val="0"/>
          <w:sz w:val="22"/>
          <w:u w:val="none"/>
        </w:rPr>
        <w:t>OH⇒CCHCOOH</w:t>
      </w:r>
      <w:r>
        <w:rPr>
          <w:rFonts w:ascii="Times New Roman" w:hAnsi="Times New Roman"/>
          <w:b w:val="0"/>
          <w:i w:val="0"/>
          <w:sz w:val="22"/>
          <w:u w:val="none"/>
          <w:vertAlign w:val="subscript"/>
        </w:rPr>
        <w:t>3</w:t>
      </w:r>
      <w:r>
        <w:rPr>
          <w:rFonts w:ascii="Times New Roman" w:hAnsi="Times New Roman"/>
          <w:b w:val="0"/>
          <w:i w:val="0"/>
          <w:sz w:val="22"/>
          <w:u w:val="none"/>
        </w:rPr>
        <w:t>.VCHCOOH</w:t>
      </w:r>
      <w:r>
        <w:rPr>
          <w:rFonts w:ascii="Times New Roman" w:hAnsi="Times New Roman"/>
          <w:b w:val="0"/>
          <w:i w:val="0"/>
          <w:sz w:val="22"/>
          <w:u w:val="none"/>
          <w:vertAlign w:val="subscript"/>
        </w:rPr>
        <w:t>3</w:t>
      </w:r>
      <w:r>
        <w:rPr>
          <w:rFonts w:ascii="Times New Roman" w:hAnsi="Times New Roman"/>
          <w:b w:val="0"/>
          <w:i w:val="0"/>
          <w:sz w:val="22"/>
          <w:u w:val="none"/>
        </w:rPr>
        <w:t>=CN</w:t>
      </w:r>
      <w:r>
        <w:rPr>
          <w:rFonts w:ascii="Times New Roman" w:hAnsi="Times New Roman"/>
          <w:b w:val="0"/>
          <w:i w:val="0"/>
          <w:sz w:val="22"/>
          <w:u w:val="none"/>
          <w:vertAlign w:val="subscript"/>
        </w:rPr>
        <w:t>a</w:t>
      </w:r>
      <w:r>
        <w:rPr>
          <w:rFonts w:ascii="Times New Roman" w:hAnsi="Times New Roman"/>
          <w:b w:val="0"/>
          <w:i w:val="0"/>
          <w:sz w:val="22"/>
          <w:u w:val="none"/>
        </w:rPr>
        <w:t>OH.VN</w:t>
      </w:r>
      <w:r>
        <w:rPr>
          <w:rFonts w:ascii="Times New Roman" w:hAnsi="Times New Roman"/>
          <w:b w:val="0"/>
          <w:i w:val="0"/>
          <w:sz w:val="22"/>
          <w:u w:val="none"/>
          <w:vertAlign w:val="subscript"/>
        </w:rPr>
        <w:t>a</w:t>
      </w:r>
      <w:r>
        <w:rPr>
          <w:rFonts w:ascii="Times New Roman" w:hAnsi="Times New Roman"/>
          <w:b w:val="0"/>
          <w:i w:val="0"/>
          <w:sz w:val="22"/>
          <w:u w:val="none"/>
        </w:rPr>
        <w:t>OH⇒CCHCOOH</w:t>
      </w:r>
      <w:r>
        <w:rPr>
          <w:rFonts w:ascii="Times New Roman" w:hAnsi="Times New Roman"/>
          <w:b w:val="0"/>
          <w:i w:val="0"/>
          <w:sz w:val="22"/>
          <w:u w:val="none"/>
          <w:vertAlign w:val="subscript"/>
        </w:rPr>
        <w:t>3</w:t>
      </w:r>
      <w:r>
        <w:rPr>
          <w:rFonts w:ascii="Times New Roman" w:hAnsi="Times New Roman"/>
          <w:b w:val="0"/>
          <w:i w:val="0"/>
          <w:sz w:val="22"/>
          <w:u w:val="none"/>
        </w:rPr>
        <w:t>=(25.0,02)/(10)=0,05M.</w:t>
      </w:r>
    </w:p>
    <w:p>
      <w:pPr>
        <w:spacing w:before="10" w:after="30"/>
        <w:ind w:left="340"/>
      </w:pPr>
      <w:r>
        <w:rPr>
          <w:rFonts w:ascii="Times New Roman" w:hAnsi="Times New Roman"/>
          <w:b w:val="0"/>
          <w:i w:val="0"/>
          <w:sz w:val="22"/>
          <w:u w:val="none"/>
        </w:rPr>
        <w:t>Vì dung dịch CH</w:t>
      </w:r>
      <w:r>
        <w:rPr>
          <w:rFonts w:ascii="Times New Roman" w:hAnsi="Times New Roman"/>
          <w:b w:val="0"/>
          <w:i w:val="0"/>
          <w:sz w:val="22"/>
          <w:u w:val="none"/>
          <w:vertAlign w:val="subscript"/>
        </w:rPr>
        <w:t>3</w:t>
      </w:r>
      <w:r>
        <w:rPr>
          <w:rFonts w:ascii="Times New Roman" w:hAnsi="Times New Roman"/>
          <w:b w:val="0"/>
          <w:i w:val="0"/>
          <w:sz w:val="22"/>
          <w:u w:val="none"/>
        </w:rPr>
        <w:t>COOH đem đi chuẩn độ đã được pha loãng 10 lần so với mẫu giấm ăn ban đầu ⇒ nồng độ mol của CH</w:t>
      </w:r>
      <w:r>
        <w:rPr>
          <w:rFonts w:ascii="Times New Roman" w:hAnsi="Times New Roman"/>
          <w:b w:val="0"/>
          <w:i w:val="0"/>
          <w:sz w:val="22"/>
          <w:u w:val="none"/>
          <w:vertAlign w:val="subscript"/>
        </w:rPr>
        <w:t>3</w:t>
      </w:r>
      <w:r>
        <w:rPr>
          <w:rFonts w:ascii="Times New Roman" w:hAnsi="Times New Roman"/>
          <w:b w:val="0"/>
          <w:i w:val="0"/>
          <w:sz w:val="22"/>
          <w:u w:val="none"/>
        </w:rPr>
        <w:t>COOH trong mẫu giấm ăn là 0,5 M.</w:t>
      </w:r>
    </w:p>
    <w:p>
      <w:pPr>
        <w:spacing w:before="10" w:after="30"/>
        <w:ind w:left="340"/>
      </w:pPr>
      <w:r>
        <w:rPr>
          <w:rFonts w:ascii="Times New Roman" w:hAnsi="Times New Roman"/>
          <w:b w:val="0"/>
          <w:i w:val="0"/>
          <w:sz w:val="22"/>
          <w:u w:val="none"/>
        </w:rPr>
        <w:t>b) Đúng. Phải tráng burette bằng NaOH 0,02 M sau cùng để tránh sai số nồng độ NaOH 0,02 M, nếu tráng bằng nước cất rồi rót NaOH 0,02 M luôn thì lượng nước cất trong burette sẽ làm giảm nồng độ NaOH.</w:t>
      </w:r>
    </w:p>
    <w:p>
      <w:pPr>
        <w:spacing w:before="10" w:after="30"/>
        <w:ind w:left="340"/>
      </w:pPr>
      <w:r>
        <w:rPr>
          <w:rFonts w:ascii="Times New Roman" w:hAnsi="Times New Roman"/>
          <w:b w:val="0"/>
          <w:i w:val="0"/>
          <w:sz w:val="22"/>
          <w:u w:val="none"/>
        </w:rPr>
        <w:t>c) Sai vì thể tích NaOH đã phản ứng xác định dựa vào thể tích NaOH còn lại trong burette nên giọt treo ở đầu dưới burette nằm ngoài burette không ảnh hưởng đến kết quả (đã được tính trong 24,9 mL).</w:t>
      </w:r>
    </w:p>
    <w:p>
      <w:pPr>
        <w:spacing w:before="10" w:after="30"/>
        <w:ind w:left="340"/>
      </w:pPr>
      <w:r>
        <w:rPr>
          <w:rFonts w:ascii="Times New Roman" w:hAnsi="Times New Roman"/>
          <w:b w:val="0"/>
          <w:i w:val="0"/>
          <w:sz w:val="22"/>
          <w:u w:val="none"/>
        </w:rPr>
        <w:t>d) Sai vì nếu tráng bằng giấm ăn sau đó rót giấm ăn vào sẽ làm tăng thể tích giấm ăn ban đầu từ đó xác định sai nồng độ ⇒ Cần tráng nước cất sau đó rót giấm ăn vào luôn.</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[H11-C6-P2-VD-267 | Vận dụng | ĐA: a:S - b:Đ - c:Đ - d:S] </w:t>
      </w:r>
      <w:r>
        <w:rPr>
          <w:rFonts w:ascii="Times New Roman" w:hAnsi="Times New Roman"/>
          <w:b/>
          <w:color w:val="1565C0"/>
          <w:sz w:val="21"/>
        </w:rPr>
        <w:t xml:space="preserve">[Sở Hải Phòng – 2026 – Lần 1] </w:t>
      </w:r>
      <w:r>
        <w:rPr>
          <w:rFonts w:ascii="Times New Roman" w:hAnsi="Times New Roman"/>
          <w:b w:val="0"/>
          <w:i w:val="0"/>
          <w:sz w:val="23"/>
          <w:u w:val="none"/>
        </w:rPr>
        <w:t>Vitamin C được phát hiện vào năm 1912 và được phân lập vào năm 1928, là loại vitamin đầu tiên được sản xuất bằng phương pháp hóa học. Walter N. Haworth đã xác định cấu trúc hóa học của vitamin C vào năm 1933. Ông và Szent-Györgyi đã đề xuất và đặt tên nó là ascorbic acid. Người ta xác định được phân tử khối của acid ascorbic là 176 bằng phổ khối lượng MS. Trong ascorbic acid thì thành phần các nguyên tố như sau:</w:t>
        <w:br/>
        <w:t>Bằng các phương pháp phổ hồng ngoại IR và phổ cộng hưởng từ NMR, người ta xác định được trong phân tử của acid ascorbic có đặc điểm như sau:</w:t>
        <w:br/>
        <w:t>Trên phổ IR xuất hiện các peak: 3410 cm</w:t>
      </w:r>
      <w:r>
        <w:rPr>
          <w:rFonts w:ascii="Times New Roman" w:hAnsi="Times New Roman"/>
          <w:b w:val="0"/>
          <w:i w:val="0"/>
          <w:sz w:val="23"/>
          <w:u w:val="none"/>
          <w:vertAlign w:val="superscript"/>
        </w:rPr>
        <w:t>-1</w:t>
      </w:r>
      <w:r>
        <w:rPr>
          <w:rFonts w:ascii="Times New Roman" w:hAnsi="Times New Roman"/>
          <w:b w:val="0"/>
          <w:i w:val="0"/>
          <w:sz w:val="23"/>
          <w:u w:val="none"/>
        </w:rPr>
        <w:t xml:space="preserve"> (to, rộng), 1716 cm</w:t>
      </w:r>
      <w:r>
        <w:rPr>
          <w:rFonts w:ascii="Times New Roman" w:hAnsi="Times New Roman"/>
          <w:b w:val="0"/>
          <w:i w:val="0"/>
          <w:sz w:val="23"/>
          <w:u w:val="none"/>
          <w:vertAlign w:val="superscript"/>
        </w:rPr>
        <w:t>-1</w:t>
      </w:r>
      <w:r>
        <w:rPr>
          <w:rFonts w:ascii="Times New Roman" w:hAnsi="Times New Roman"/>
          <w:b w:val="0"/>
          <w:i w:val="0"/>
          <w:sz w:val="23"/>
          <w:u w:val="none"/>
        </w:rPr>
        <w:t xml:space="preserve"> (nhọn), 1612 cm</w:t>
      </w:r>
      <w:r>
        <w:rPr>
          <w:rFonts w:ascii="Times New Roman" w:hAnsi="Times New Roman"/>
          <w:b w:val="0"/>
          <w:i w:val="0"/>
          <w:sz w:val="23"/>
          <w:u w:val="none"/>
          <w:vertAlign w:val="superscript"/>
        </w:rPr>
        <w:t>-1</w:t>
      </w:r>
      <w:r>
        <w:rPr>
          <w:rFonts w:ascii="Times New Roman" w:hAnsi="Times New Roman"/>
          <w:b w:val="0"/>
          <w:i w:val="0"/>
          <w:sz w:val="23"/>
          <w:u w:val="none"/>
        </w:rPr>
        <w:t xml:space="preserve"> (nhọn).</w:t>
        <w:br/>
        <w:t>Có chứa vòng năm cạnh chứa O như sau:</w:t>
        <w:br/>
        <w:t>Trong phân tử chứa 2 loại nhóm -OH khác nhau và tổng số nhóm -OH là 4.</w:t>
        <w:br/>
        <w:t>Bảng thông tin các liên kết trên phổ IR.</w:t>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Để xác định hàm lượng vitamin C trên thị trường thì người ta thực hiện như sau: thêm nước vào vitamin C có bán trên thị trường để hòa tan hoàn toàn và pha thành 100 mL dung dịch. Lấy 20 mL dung dịch này cho vào bình nón, thêm một lượng hồ tinh bột thích hợp làm chất chỉ thị, và chuẩn độ bằng dung dịch I</w:t>
      </w:r>
      <w:r>
        <w:rPr>
          <w:rFonts w:ascii="Times New Roman" w:hAnsi="Times New Roman"/>
          <w:b w:val="0"/>
          <w:i w:val="0"/>
          <w:sz w:val="22"/>
          <w:u w:val="none"/>
          <w:vertAlign w:val="subscript"/>
        </w:rPr>
        <w:t>2</w:t>
      </w:r>
      <w:r>
        <w:rPr>
          <w:rFonts w:ascii="Times New Roman" w:hAnsi="Times New Roman"/>
          <w:b w:val="0"/>
          <w:i w:val="0"/>
          <w:sz w:val="22"/>
          <w:u w:val="none"/>
        </w:rPr>
        <w:t xml:space="preserve"> 0,10 M thì hết 12 mL để đạt đến điểm cuối chuẩn độ (đến khi xuất hiện màu xanh tím). Phương trình hóa học của phản ứng giữa và I</w:t>
      </w:r>
      <w:r>
        <w:rPr>
          <w:rFonts w:ascii="Times New Roman" w:hAnsi="Times New Roman"/>
          <w:b w:val="0"/>
          <w:i w:val="0"/>
          <w:sz w:val="22"/>
          <w:u w:val="none"/>
          <w:vertAlign w:val="subscript"/>
        </w:rPr>
        <w:t>2</w:t>
      </w:r>
      <w:r>
        <w:rPr>
          <w:rFonts w:ascii="Times New Roman" w:hAnsi="Times New Roman"/>
          <w:b w:val="0"/>
          <w:i w:val="0"/>
          <w:sz w:val="22"/>
          <w:u w:val="none"/>
        </w:rPr>
        <w:t xml:space="preserve"> theo đúng hệ số cân bằng sau như sau: vitamin C</w:t>
      </w:r>
      <w:r>
        <w:rPr>
          <w:rFonts w:ascii="Times New Roman" w:hAnsi="Times New Roman"/>
          <w:b w:val="0"/>
          <w:i w:val="0"/>
          <w:sz w:val="22"/>
          <w:u w:val="none"/>
          <w:vertAlign w:val="subscript"/>
        </w:rPr>
        <w:t>(aq)</w:t>
      </w:r>
      <w:r>
        <w:rPr>
          <w:rFonts w:ascii="Times New Roman" w:hAnsi="Times New Roman"/>
          <w:b w:val="0"/>
          <w:i w:val="0"/>
          <w:sz w:val="22"/>
          <w:u w:val="none"/>
        </w:rPr>
        <w:t xml:space="preserve"> + I</w:t>
      </w:r>
      <w:r>
        <w:rPr>
          <w:rFonts w:ascii="Times New Roman" w:hAnsi="Times New Roman"/>
          <w:b w:val="0"/>
          <w:i w:val="0"/>
          <w:sz w:val="22"/>
          <w:u w:val="none"/>
          <w:vertAlign w:val="subscript"/>
        </w:rPr>
        <w:t>2</w:t>
      </w:r>
      <w:r>
        <w:rPr>
          <w:rFonts w:ascii="Times New Roman" w:hAnsi="Times New Roman"/>
          <w:b w:val="0"/>
          <w:i w:val="0"/>
          <w:sz w:val="22"/>
          <w:u w:val="none"/>
        </w:rPr>
        <w:t xml:space="preserve"> </w:t>
      </w:r>
      <w:r>
        <w:rPr>
          <w:rFonts w:ascii="Times New Roman" w:hAnsi="Times New Roman"/>
          <w:b w:val="0"/>
          <w:i w:val="0"/>
          <w:sz w:val="22"/>
          <w:u w:val="none"/>
          <w:vertAlign w:val="subscript"/>
        </w:rPr>
        <w:t>(aq)</w:t>
      </w:r>
      <w:r>
        <w:rPr>
          <w:rFonts w:ascii="Times New Roman" w:hAnsi="Times New Roman"/>
          <w:b w:val="0"/>
          <w:i w:val="0"/>
          <w:sz w:val="22"/>
          <w:u w:val="none"/>
        </w:rPr>
        <w:t>¾¾→X</w:t>
      </w:r>
      <w:r>
        <w:rPr>
          <w:rFonts w:ascii="Times New Roman" w:hAnsi="Times New Roman"/>
          <w:b w:val="0"/>
          <w:i w:val="0"/>
          <w:sz w:val="22"/>
          <w:u w:val="none"/>
          <w:vertAlign w:val="subscript"/>
        </w:rPr>
        <w:t>(aq)</w:t>
      </w:r>
      <w:r>
        <w:rPr>
          <w:rFonts w:ascii="Times New Roman" w:hAnsi="Times New Roman"/>
          <w:b w:val="0"/>
          <w:i w:val="0"/>
          <w:sz w:val="22"/>
          <w:u w:val="none"/>
        </w:rPr>
        <w:t>+ 2H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(aq)</w:t>
      </w:r>
      <w:r>
        <w:rPr>
          <w:rFonts w:ascii="Times New Roman" w:hAnsi="Times New Roman"/>
          <w:b w:val="0"/>
          <w:i w:val="0"/>
          <w:sz w:val="22"/>
          <w:u w:val="none"/>
        </w:rPr>
        <w:t>+ 2I</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(aq)</w:t>
      </w:r>
      <w:r>
        <w:rPr>
          <w:rFonts w:ascii="Times New Roman" w:hAnsi="Times New Roman"/>
          <w:b w:val="0"/>
          <w:i w:val="0"/>
          <w:sz w:val="22"/>
          <w:u w:val="none"/>
          <w:vertAlign w:val="superscript"/>
        </w:rPr>
        <w:t>.</w:t>
      </w:r>
      <w:r>
        <w:rPr>
          <w:rFonts w:ascii="Times New Roman" w:hAnsi="Times New Roman"/>
          <w:b w:val="0"/>
          <w:i w:val="0"/>
          <w:sz w:val="22"/>
          <w:u w:val="none"/>
        </w:rPr>
        <w:t xml:space="preserve"> Người ta xác định loại vitamin C thị trường này chứa khoảng 500 mg vitamin</w:t>
        <w:tab/>
        <w:t>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Công thức phân tử của ascorbic acid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Vitamin C rất dễ tan trong nước do tạo liên kết hydrogen với nước.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ascorbic acid có chứa nhóm chứa ester và liên kết ba.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vì nI</w:t>
      </w:r>
      <w:r>
        <w:rPr>
          <w:rFonts w:ascii="Times New Roman" w:hAnsi="Times New Roman"/>
          <w:b w:val="0"/>
          <w:i w:val="0"/>
          <w:sz w:val="22"/>
          <w:u w:val="none"/>
          <w:vertAlign w:val="subscript"/>
        </w:rPr>
        <w:t>2</w:t>
      </w:r>
      <w:r>
        <w:rPr>
          <w:rFonts w:ascii="Times New Roman" w:hAnsi="Times New Roman"/>
          <w:b w:val="0"/>
          <w:i w:val="0"/>
          <w:sz w:val="22"/>
          <w:u w:val="none"/>
        </w:rPr>
        <w:t xml:space="preserve"> = 0,012.0,1 = 0,0012 mol → n vtC= nI</w:t>
      </w:r>
      <w:r>
        <w:rPr>
          <w:rFonts w:ascii="Times New Roman" w:hAnsi="Times New Roman"/>
          <w:b w:val="0"/>
          <w:i w:val="0"/>
          <w:sz w:val="22"/>
          <w:u w:val="none"/>
          <w:vertAlign w:val="subscript"/>
        </w:rPr>
        <w:t>2</w:t>
      </w:r>
      <w:r>
        <w:rPr>
          <w:rFonts w:ascii="Times New Roman" w:hAnsi="Times New Roman"/>
          <w:b w:val="0"/>
          <w:i w:val="0"/>
          <w:sz w:val="22"/>
          <w:u w:val="none"/>
        </w:rPr>
        <w:t xml:space="preserve"> = 0,0012 (trong 20 ml) → n vtC(100ml) = 0,006 mol → m = 0,006. 176 = 1,056</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Đúng vì có 4 nhóm OH</w:t>
      </w:r>
    </w:p>
    <w:p>
      <w:pPr>
        <w:spacing w:before="10" w:after="30"/>
        <w:ind w:left="340"/>
      </w:pPr>
      <w:r>
        <w:rPr>
          <w:rFonts w:ascii="Times New Roman" w:hAnsi="Times New Roman"/>
          <w:b w:val="0"/>
          <w:i w:val="0"/>
          <w:sz w:val="22"/>
          <w:u w:val="none"/>
        </w:rPr>
        <w:t>d) Sai vì nhóm ester: Dựa trên phổ IR có peak (đặc trưng cho ) và cấu trúc vòng 5 cạnh chứa O (vòng lactone), đây chính là một ester nội phân tử. Ý này đúng. Nhưng không có liên kết ba.</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[H11-C6-P2-VD-268 | Vận dụng | ĐA: a:S - b:S - c:S - d:S] </w:t>
      </w:r>
      <w:r>
        <w:rPr>
          <w:rFonts w:ascii="Times New Roman" w:hAnsi="Times New Roman"/>
          <w:b/>
          <w:color w:val="1565C0"/>
          <w:sz w:val="21"/>
        </w:rPr>
        <w:t xml:space="preserve">[Chuyên Lê Quý Đôn HCM - 2026] </w:t>
      </w:r>
      <w:r>
        <w:rPr>
          <w:rFonts w:ascii="Times New Roman" w:hAnsi="Times New Roman"/>
          <w:b w:val="0"/>
          <w:i w:val="0"/>
          <w:sz w:val="23"/>
          <w:u w:val="none"/>
        </w:rPr>
        <w:t>Một nhóm học sinh thực hiện thí nghiệm chuẩn độ một carboxylic acid (no, hai chức, mạch hở X) bằng dung dịch NaOH theo các bước như sau:</w:t>
        <w:br/>
        <w:t>Bước 1: Hoà tan 1,8 gam acid X trong cốc thuỷ tinh rồi rót vào bình định mức (100 mL, tráng cốc chứa mẫu nhiều lần, thêm nước cất vào bình định mức đến vạch và lắc đều thu được dung dịch Y.</w:t>
        <w:br/>
        <w:t>Bước 2: Rót đầy burette (loại 50 mL) đựng dung dịch NaOH (0,2 M).</w:t>
        <w:br/>
        <w:t>Bước 3: Lấy 10,00 mL dung dịch Y cho vào bình tam giác (loại 100 mL) thêm vài giọt chất chỉ thị rồi thực hiện chuẩn độ.</w:t>
        <w:br/>
        <w:t>Kết quả của thí nghiệm chuẩn độ được biểu diễn như sau:</w:t>
        <w:br/>
        <w:t>Đồ thị biểu diễn sự phụ thuộc của pH của hỗn hợp chuẩn độ vào thể tích dung dịch NaOH</w:t>
        <w:br/>
        <w:t>Biết rằng: thời điểm mà pH tăng đột ngột khi thể tích dung dịch NaOH thêm vào thay đổi rất ít chính là điểm tương đương (điểm tương đương là thời điểm mà hai chất phản ứng vừa đủ với nhau). Nếu thời điểm chất chỉ thị đổi màu càng gần điểm tương đương thì phép chuẩn độ càng chính xác.</w:t>
        <w:br/>
        <w:t>Cho một số chất chỉ thị và giá trị pH tương ứng mà tại đó chỉ thị đổi màu:</w:t>
      </w:r>
    </w:p>
    <w:p>
      <w:pPr>
        <w:spacing w:before="60" w:after="60"/>
        <w:jc w:val="center"/>
      </w:pPr>
      <w:r>
        <w:drawing>
          <wp:inline xmlns:a="http://schemas.openxmlformats.org/drawingml/2006/main" xmlns:pic="http://schemas.openxmlformats.org/drawingml/2006/picture">
            <wp:extent cx="4320000" cy="4851148"/>
            <wp:docPr id="30" name="Picture 30"/>
            <wp:cNvGraphicFramePr>
              <a:graphicFrameLocks noChangeAspect="1"/>
            </wp:cNvGraphicFramePr>
            <a:graphic>
              <a:graphicData uri="http://schemas.openxmlformats.org/drawingml/2006/picture">
                <pic:pic>
                  <pic:nvPicPr>
                    <pic:cNvPr id="0" name="h11_c6_q268_img1.png"/>
                    <pic:cNvPicPr/>
                  </pic:nvPicPr>
                  <pic:blipFill>
                    <a:blip r:embed="rId36"/>
                    <a:stretch>
                      <a:fillRect/>
                    </a:stretch>
                  </pic:blipFill>
                  <pic:spPr>
                    <a:xfrm>
                      <a:off x="0" y="0"/>
                      <a:ext cx="4320000" cy="4851148"/>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thí nghiệm trên, chỉ có thể sử dụng chỉ thị là phenolphthalein.</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Thể tích của NaOH tại điểm tương đương là 30 mL.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Công thức phân tử của carboxylic acid X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Carboxylic acid X có khả năng làm mất màu thuốc tím.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d:S</w:t>
      </w:r>
    </w:p>
    <w:p>
      <w:pPr>
        <w:spacing w:before="10" w:after="30"/>
        <w:ind w:left="340"/>
      </w:pPr>
      <w:r>
        <w:rPr>
          <w:rFonts w:ascii="Times New Roman" w:hAnsi="Times New Roman"/>
          <w:b w:val="0"/>
          <w:i w:val="0"/>
          <w:sz w:val="22"/>
          <w:u w:val="none"/>
        </w:rPr>
        <w:t>a) Sai, có thể sử dụng chất chỉ thị khác.</w:t>
      </w:r>
    </w:p>
    <w:p>
      <w:pPr>
        <w:spacing w:before="10" w:after="30"/>
        <w:ind w:left="340"/>
      </w:pPr>
      <w:r>
        <w:rPr>
          <w:rFonts w:ascii="Times New Roman" w:hAnsi="Times New Roman"/>
          <w:b w:val="0"/>
          <w:i w:val="0"/>
          <w:sz w:val="22"/>
          <w:u w:val="none"/>
        </w:rPr>
        <w:t>b) Sai</w:t>
      </w:r>
    </w:p>
    <w:p>
      <w:pPr>
        <w:spacing w:before="10" w:after="30"/>
        <w:ind w:left="340"/>
      </w:pPr>
      <w:r>
        <w:rPr>
          <w:rFonts w:ascii="Times New Roman" w:hAnsi="Times New Roman"/>
          <w:b w:val="0"/>
          <w:i w:val="0"/>
          <w:sz w:val="22"/>
          <w:u w:val="none"/>
        </w:rPr>
        <w:t>Số mol NaOH = 0,2*0,02=0,004 mol &gt; số mol acid=0,002 =&gt; M</w:t>
      </w:r>
      <w:r>
        <w:rPr>
          <w:rFonts w:ascii="Times New Roman" w:hAnsi="Times New Roman"/>
          <w:b w:val="0"/>
          <w:i w:val="0"/>
          <w:sz w:val="22"/>
          <w:u w:val="none"/>
          <w:vertAlign w:val="subscript"/>
        </w:rPr>
        <w:t>acid</w:t>
      </w:r>
      <w:r>
        <w:rPr>
          <w:rFonts w:ascii="Times New Roman" w:hAnsi="Times New Roman"/>
          <w:b w:val="0"/>
          <w:i w:val="0"/>
          <w:sz w:val="22"/>
          <w:u w:val="none"/>
        </w:rPr>
        <w:t xml:space="preserve"> = 1,8/0,002*10 =90</w:t>
      </w:r>
    </w:p>
    <w:p>
      <w:pPr>
        <w:spacing w:before="10" w:after="30"/>
        <w:ind w:left="340"/>
      </w:pPr>
      <w:r>
        <w:rPr>
          <w:rFonts w:ascii="Times New Roman" w:hAnsi="Times New Roman"/>
          <w:b w:val="0"/>
          <w:i w:val="0"/>
          <w:sz w:val="22"/>
          <w:u w:val="none"/>
        </w:rPr>
        <w:t>pt chuẩn độ: (RCOOH)</w:t>
      </w:r>
      <w:r>
        <w:rPr>
          <w:rFonts w:ascii="Times New Roman" w:hAnsi="Times New Roman"/>
          <w:b w:val="0"/>
          <w:i w:val="0"/>
          <w:sz w:val="22"/>
          <w:u w:val="none"/>
          <w:vertAlign w:val="subscript"/>
        </w:rPr>
        <w:t>2</w:t>
      </w:r>
      <w:r>
        <w:rPr>
          <w:rFonts w:ascii="Times New Roman" w:hAnsi="Times New Roman"/>
          <w:b w:val="0"/>
          <w:i w:val="0"/>
          <w:sz w:val="22"/>
          <w:u w:val="none"/>
        </w:rPr>
        <w:t xml:space="preserve"> + 2NaOH -&gt; (RCOONa)</w:t>
      </w:r>
      <w:r>
        <w:rPr>
          <w:rFonts w:ascii="Times New Roman" w:hAnsi="Times New Roman"/>
          <w:b w:val="0"/>
          <w:i w:val="0"/>
          <w:sz w:val="22"/>
          <w:u w:val="none"/>
          <w:vertAlign w:val="subscript"/>
        </w:rPr>
        <w:t>2</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c) Sai,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phải có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mới xảy ra.</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[H11-C6-P3-VD-269 | Vận dụng | ĐA: 3] </w:t>
      </w:r>
      <w:r>
        <w:rPr>
          <w:rFonts w:ascii="Times New Roman" w:hAnsi="Times New Roman"/>
          <w:b/>
          <w:color w:val="1565C0"/>
          <w:sz w:val="21"/>
        </w:rPr>
        <w:t xml:space="preserve">[THPT Hậu Lộc 1 TH – 2026 – Lần 2] </w:t>
      </w:r>
      <w:r>
        <w:rPr>
          <w:rFonts w:ascii="Times New Roman" w:hAnsi="Times New Roman"/>
          <w:b w:val="0"/>
          <w:i w:val="0"/>
          <w:sz w:val="23"/>
          <w:u w:val="none"/>
        </w:rPr>
        <w:t>Số đồng phân cấu tạo carbonyl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[H11-C6-P3-VD-270 | Vận dụng | ĐA: 2] </w:t>
      </w:r>
      <w:r>
        <w:rPr>
          <w:rFonts w:ascii="Times New Roman" w:hAnsi="Times New Roman"/>
          <w:b/>
          <w:color w:val="1565C0"/>
          <w:sz w:val="21"/>
        </w:rPr>
        <w:t xml:space="preserve">[Cụm trường chuyên Phú Thọ - 2026]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chứa nhóm carbonyl và có khả năng tham gia phản ứng iodoform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Điều kiện để hợp chất carbonyl tham gia phản ứng iodoform là có nhóm methyl ketone: R-CO-CH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Với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có chứa nhóm carbonyl có 2 đp thỏa mãn:</w:t>
      </w:r>
    </w:p>
    <w:p>
      <w:pPr>
        <w:spacing w:before="10" w:after="30"/>
        <w:ind w:left="340"/>
      </w:pPr>
      <w:r>
        <w:rPr>
          <w:rFonts w:ascii="Times New Roman" w:hAnsi="Times New Roman"/>
          <w:b w:val="0"/>
          <w:i w:val="0"/>
          <w:sz w:val="22"/>
          <w:u w:val="none"/>
        </w:rPr>
        <w:t>Pentan-2-one: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3-Methylbutan-2-one: CH</w:t>
      </w:r>
      <w:r>
        <w:rPr>
          <w:rFonts w:ascii="Times New Roman" w:hAnsi="Times New Roman"/>
          <w:b w:val="0"/>
          <w:i w:val="0"/>
          <w:sz w:val="22"/>
          <w:u w:val="none"/>
          <w:vertAlign w:val="subscript"/>
        </w:rPr>
        <w:t>3</w:t>
      </w:r>
      <w:r>
        <w:rPr>
          <w:rFonts w:ascii="Times New Roman" w:hAnsi="Times New Roman"/>
          <w:b w:val="0"/>
          <w:i w:val="0"/>
          <w:sz w:val="22"/>
          <w:u w:val="none"/>
        </w:rPr>
        <w:t>COCH(CH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[H11-C6-P3-VD-271 | Vận dụng | ĐA: 4] </w:t>
      </w:r>
      <w:r>
        <w:rPr>
          <w:rFonts w:ascii="Times New Roman" w:hAnsi="Times New Roman"/>
          <w:b/>
          <w:color w:val="1565C0"/>
          <w:sz w:val="21"/>
        </w:rPr>
        <w:t xml:space="preserve">[Sở Hưng Yên – 2026 – Lần 2] </w:t>
      </w:r>
      <w:r>
        <w:rPr>
          <w:rFonts w:ascii="Times New Roman" w:hAnsi="Times New Roman"/>
          <w:b w:val="0"/>
          <w:i w:val="0"/>
          <w:sz w:val="23"/>
          <w:u w:val="none"/>
        </w:rPr>
        <w:t>Cho các chất sau: HCHO;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HCOOCH</w:t>
      </w:r>
      <w:r>
        <w:rPr>
          <w:rFonts w:ascii="Times New Roman" w:hAnsi="Times New Roman"/>
          <w:b w:val="0"/>
          <w:i w:val="0"/>
          <w:sz w:val="23"/>
          <w:u w:val="none"/>
          <w:vertAlign w:val="subscript"/>
        </w:rPr>
        <w:t>3</w:t>
      </w:r>
      <w:r>
        <w:rPr>
          <w:rFonts w:ascii="Times New Roman" w:hAnsi="Times New Roman"/>
          <w:b w:val="0"/>
          <w:i w:val="0"/>
          <w:sz w:val="23"/>
          <w:u w:val="none"/>
        </w:rPr>
        <w:t>; HO-CH</w:t>
      </w:r>
      <w:r>
        <w:rPr>
          <w:rFonts w:ascii="Times New Roman" w:hAnsi="Times New Roman"/>
          <w:b w:val="0"/>
          <w:i w:val="0"/>
          <w:sz w:val="23"/>
          <w:u w:val="none"/>
          <w:vertAlign w:val="subscript"/>
        </w:rPr>
        <w:t>z</w:t>
      </w:r>
      <w:r>
        <w:rPr>
          <w:rFonts w:ascii="Times New Roman" w:hAnsi="Times New Roman"/>
          <w:b w:val="0"/>
          <w:i w:val="0"/>
          <w:sz w:val="23"/>
          <w:u w:val="none"/>
        </w:rPr>
        <w:t>-CHO. Có bao nhiêu chất trong dãy tham gia phản ứng tráng bạc?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HCHO;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 HCOOCH</w:t>
      </w:r>
      <w:r>
        <w:rPr>
          <w:rFonts w:ascii="Times New Roman" w:hAnsi="Times New Roman"/>
          <w:b w:val="0"/>
          <w:i w:val="0"/>
          <w:sz w:val="22"/>
          <w:u w:val="none"/>
          <w:vertAlign w:val="subscript"/>
        </w:rPr>
        <w:t>3</w:t>
      </w:r>
      <w:r>
        <w:rPr>
          <w:rFonts w:ascii="Times New Roman" w:hAnsi="Times New Roman"/>
          <w:b w:val="0"/>
          <w:i w:val="0"/>
          <w:sz w:val="22"/>
          <w:u w:val="none"/>
        </w:rPr>
        <w:t>; HO-CH</w:t>
      </w:r>
      <w:r>
        <w:rPr>
          <w:rFonts w:ascii="Times New Roman" w:hAnsi="Times New Roman"/>
          <w:b w:val="0"/>
          <w:i w:val="0"/>
          <w:sz w:val="22"/>
          <w:u w:val="none"/>
          <w:vertAlign w:val="subscript"/>
        </w:rPr>
        <w:t>z</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[H11-C6-P3-VD-272 | Vận dụng | ĐA: 3] </w:t>
      </w:r>
      <w:r>
        <w:rPr>
          <w:rFonts w:ascii="Times New Roman" w:hAnsi="Times New Roman"/>
          <w:b/>
          <w:color w:val="1565C0"/>
          <w:sz w:val="21"/>
        </w:rPr>
        <w:t xml:space="preserve">[Sở Thái Nguyên – 2026 – Lần 1] </w:t>
      </w:r>
      <w:r>
        <w:rPr>
          <w:rFonts w:ascii="Times New Roman" w:hAnsi="Times New Roman"/>
          <w:b w:val="0"/>
          <w:i w:val="0"/>
          <w:sz w:val="23"/>
          <w:u w:val="none"/>
        </w:rPr>
        <w:t>Cho các hợp chất sau: methanal, ethanal, propanone, butanone. Số chất tham gia phản ứng iodoform là?</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Chất tham gia phản ứng iodoform có chứa nhóm methyl keton (CH</w:t>
      </w:r>
      <w:r>
        <w:rPr>
          <w:rFonts w:ascii="Times New Roman" w:hAnsi="Times New Roman"/>
          <w:b w:val="0"/>
          <w:i w:val="0"/>
          <w:sz w:val="22"/>
          <w:u w:val="none"/>
          <w:vertAlign w:val="superscript"/>
        </w:rPr>
        <w:t>3</w:t>
      </w:r>
      <w:r>
        <w:rPr>
          <w:rFonts w:ascii="Times New Roman" w:hAnsi="Times New Roman"/>
          <w:b w:val="0"/>
          <w:i w:val="0"/>
          <w:sz w:val="22"/>
          <w:u w:val="none"/>
        </w:rPr>
        <w:t>-CO||- hay CH</w:t>
      </w:r>
      <w:r>
        <w:rPr>
          <w:rFonts w:ascii="Times New Roman" w:hAnsi="Times New Roman"/>
          <w:b w:val="0"/>
          <w:i w:val="0"/>
          <w:sz w:val="22"/>
          <w:u w:val="none"/>
          <w:vertAlign w:val="subscript"/>
        </w:rPr>
        <w:t>3</w:t>
      </w:r>
      <w:r>
        <w:rPr>
          <w:rFonts w:ascii="Times New Roman" w:hAnsi="Times New Roman"/>
          <w:b w:val="0"/>
          <w:i w:val="0"/>
          <w:sz w:val="22"/>
          <w:u w:val="none"/>
        </w:rPr>
        <w:t xml:space="preserve"> – CO -)</w:t>
      </w:r>
    </w:p>
    <w:p>
      <w:pPr>
        <w:spacing w:before="10" w:after="30"/>
        <w:ind w:left="340"/>
      </w:pPr>
      <w:r>
        <w:rPr>
          <w:rFonts w:ascii="Times New Roman" w:hAnsi="Times New Roman"/>
          <w:b w:val="0"/>
          <w:i w:val="0"/>
          <w:sz w:val="22"/>
          <w:u w:val="none"/>
        </w:rPr>
        <w:t>Methanal (HCH=O); ethanal (CH</w:t>
      </w:r>
      <w:r>
        <w:rPr>
          <w:rFonts w:ascii="Times New Roman" w:hAnsi="Times New Roman"/>
          <w:b w:val="0"/>
          <w:i w:val="0"/>
          <w:sz w:val="22"/>
          <w:u w:val="none"/>
          <w:vertAlign w:val="subscript"/>
        </w:rPr>
        <w:t>3</w:t>
      </w:r>
      <w:r>
        <w:rPr>
          <w:rFonts w:ascii="Times New Roman" w:hAnsi="Times New Roman"/>
          <w:b w:val="0"/>
          <w:i w:val="0"/>
          <w:sz w:val="22"/>
          <w:u w:val="none"/>
        </w:rPr>
        <w:t xml:space="preserve"> – CH=O); propanone (CH</w:t>
      </w:r>
      <w:r>
        <w:rPr>
          <w:rFonts w:ascii="Times New Roman" w:hAnsi="Times New Roman"/>
          <w:b w:val="0"/>
          <w:i w:val="0"/>
          <w:sz w:val="22"/>
          <w:u w:val="none"/>
          <w:vertAlign w:val="subscript"/>
        </w:rPr>
        <w:t>3</w:t>
      </w:r>
      <w:r>
        <w:rPr>
          <w:rFonts w:ascii="Times New Roman" w:hAnsi="Times New Roman"/>
          <w:b w:val="0"/>
          <w:i w:val="0"/>
          <w:sz w:val="22"/>
          <w:u w:val="none"/>
        </w:rPr>
        <w:t xml:space="preserve"> – CO – CH</w:t>
      </w:r>
      <w:r>
        <w:rPr>
          <w:rFonts w:ascii="Times New Roman" w:hAnsi="Times New Roman"/>
          <w:b w:val="0"/>
          <w:i w:val="0"/>
          <w:sz w:val="22"/>
          <w:u w:val="none"/>
          <w:vertAlign w:val="subscript"/>
        </w:rPr>
        <w:t>3</w:t>
      </w:r>
      <w:r>
        <w:rPr>
          <w:rFonts w:ascii="Times New Roman" w:hAnsi="Times New Roman"/>
          <w:b w:val="0"/>
          <w:i w:val="0"/>
          <w:sz w:val="22"/>
          <w:u w:val="none"/>
        </w:rPr>
        <w:t>); butanone (CH</w:t>
      </w:r>
      <w:r>
        <w:rPr>
          <w:rFonts w:ascii="Times New Roman" w:hAnsi="Times New Roman"/>
          <w:b w:val="0"/>
          <w:i w:val="0"/>
          <w:sz w:val="22"/>
          <w:u w:val="none"/>
          <w:vertAlign w:val="subscript"/>
        </w:rPr>
        <w:t>3</w:t>
      </w:r>
      <w:r>
        <w:rPr>
          <w:rFonts w:ascii="Times New Roman" w:hAnsi="Times New Roman"/>
          <w:b w:val="0"/>
          <w:i w:val="0"/>
          <w:sz w:val="22"/>
          <w:u w:val="none"/>
        </w:rPr>
        <w:t xml:space="preserve"> – CO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[H11-C6-P3-VD-273 | Vận dụng | ĐA: 3] </w:t>
      </w:r>
      <w:r>
        <w:rPr>
          <w:rFonts w:ascii="Times New Roman" w:hAnsi="Times New Roman"/>
          <w:b/>
          <w:color w:val="1565C0"/>
          <w:sz w:val="21"/>
        </w:rPr>
        <w:t xml:space="preserve">[Sở Nghệ An – 2026 – Lần 3] </w:t>
      </w:r>
      <w:r>
        <w:rPr>
          <w:rFonts w:ascii="Times New Roman" w:hAnsi="Times New Roman"/>
          <w:b w:val="0"/>
          <w:i w:val="0"/>
          <w:sz w:val="23"/>
          <w:u w:val="none"/>
        </w:rPr>
        <w:t>Trong số các chất: methanal, ethanal, propanone, butanone, có bao nhiêu chất phản ứng với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dung dịch NaOH tạo iodoform?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Các hợp chất chứa nhóm methyl ketone CH</w:t>
      </w:r>
      <w:r>
        <w:rPr>
          <w:rFonts w:ascii="Times New Roman" w:hAnsi="Times New Roman"/>
          <w:b w:val="0"/>
          <w:i w:val="0"/>
          <w:sz w:val="22"/>
          <w:u w:val="none"/>
          <w:vertAlign w:val="subscript"/>
        </w:rPr>
        <w:t>3</w:t>
      </w:r>
      <w:r>
        <w:rPr>
          <w:rFonts w:ascii="Times New Roman" w:hAnsi="Times New Roman"/>
          <w:b w:val="0"/>
          <w:i w:val="0"/>
          <w:sz w:val="22"/>
          <w:u w:val="none"/>
        </w:rPr>
        <w:t>CO-R có phản ứng với I</w:t>
      </w:r>
      <w:r>
        <w:rPr>
          <w:rFonts w:ascii="Times New Roman" w:hAnsi="Times New Roman"/>
          <w:b w:val="0"/>
          <w:i w:val="0"/>
          <w:sz w:val="22"/>
          <w:u w:val="none"/>
          <w:vertAlign w:val="subscript"/>
        </w:rPr>
        <w:t>2</w:t>
      </w:r>
      <w:r>
        <w:rPr>
          <w:rFonts w:ascii="Times New Roman" w:hAnsi="Times New Roman"/>
          <w:b w:val="0"/>
          <w:i w:val="0"/>
          <w:sz w:val="22"/>
          <w:u w:val="none"/>
        </w:rPr>
        <w:t xml:space="preserve"> trong dung dịch NaOH tạo kết tủa iodoform màu vàng.</w:t>
      </w:r>
    </w:p>
    <w:p>
      <w:pPr>
        <w:spacing w:before="10" w:after="30"/>
        <w:ind w:left="340"/>
      </w:pPr>
      <w:r>
        <w:rPr>
          <w:rFonts w:ascii="Times New Roman" w:hAnsi="Times New Roman"/>
          <w:b w:val="0"/>
          <w:i w:val="0"/>
          <w:sz w:val="22"/>
          <w:u w:val="none"/>
        </w:rPr>
        <w:t>Các chất có phản ứng tạo iodoform trong bài là ethanal CH</w:t>
      </w:r>
      <w:r>
        <w:rPr>
          <w:rFonts w:ascii="Times New Roman" w:hAnsi="Times New Roman"/>
          <w:b w:val="0"/>
          <w:i w:val="0"/>
          <w:sz w:val="22"/>
          <w:u w:val="none"/>
          <w:vertAlign w:val="subscript"/>
        </w:rPr>
        <w:t>3</w:t>
      </w:r>
      <w:r>
        <w:rPr>
          <w:rFonts w:ascii="Times New Roman" w:hAnsi="Times New Roman"/>
          <w:b w:val="0"/>
          <w:i w:val="0"/>
          <w:sz w:val="22"/>
          <w:u w:val="none"/>
        </w:rPr>
        <w:t>CHO, propanone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 butanone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[H11-C6-P3-VD-274 | Vận dụng | ĐA: 45] </w:t>
      </w:r>
      <w:r>
        <w:rPr>
          <w:rFonts w:ascii="Times New Roman" w:hAnsi="Times New Roman"/>
          <w:b/>
          <w:color w:val="1565C0"/>
          <w:sz w:val="21"/>
        </w:rPr>
        <w:t xml:space="preserve">[Sở An Giang – 2026] </w:t>
      </w:r>
      <w:r>
        <w:rPr>
          <w:rFonts w:ascii="Times New Roman" w:hAnsi="Times New Roman"/>
          <w:b w:val="0"/>
          <w:i w:val="0"/>
          <w:sz w:val="23"/>
          <w:u w:val="none"/>
        </w:rPr>
        <w:t>Cho các chất và dung dịch kèm số thứ tự như sau: (1) giấm ăn, (2) dung dịch soda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(3) nước máy, (4) nước rửa móng tay (thành phần chính là acetone), (5) xăng, (6) nước muối sinh lí, (7) phèn nhôm. Chất hoặc dung dịch nào là dung môi thích hợp để hòa tan các vết nhựa cây, băng dính và sơn dầu bám trên bề mặt kim loại? Hãy ghi các số thứ tự của những chất, dung dịch đã chọn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45</w:t>
      </w:r>
    </w:p>
    <w:p>
      <w:pPr>
        <w:spacing w:before="10" w:after="30"/>
        <w:ind w:left="340"/>
      </w:pPr>
      <w:r>
        <w:rPr>
          <w:rFonts w:ascii="Times New Roman" w:hAnsi="Times New Roman"/>
          <w:b w:val="0"/>
          <w:i w:val="0"/>
          <w:sz w:val="22"/>
          <w:u w:val="none"/>
        </w:rPr>
        <w:t>Các dung dịch như giấm ăn (axit yếu), soda, nước máy, nước muối sinh lý hay phèn nhôm đều là dung môi phân cực hoặc dung dịch muối vô cơ, không có khả năng hòa tan hiệu quả các chất hữu cơ kỵ nước như sơn dầu hay nhựa cây.</w:t>
      </w:r>
    </w:p>
    <w:p>
      <w:pPr>
        <w:spacing w:before="10" w:after="30"/>
        <w:ind w:left="340"/>
      </w:pPr>
      <w:r>
        <w:rPr>
          <w:rFonts w:ascii="Times New Roman" w:hAnsi="Times New Roman"/>
          <w:b w:val="0"/>
          <w:i w:val="0"/>
          <w:sz w:val="22"/>
          <w:u w:val="none"/>
        </w:rPr>
        <w:t>(4) Nước rửa móng tay (Acetone): Đây là một dung môi hữu cơ mạnh, có khả năng hòa tan tốt nhiều loại nhựa, keo dán và các thành phần trong sơn.</w:t>
      </w:r>
    </w:p>
    <w:p>
      <w:pPr>
        <w:spacing w:before="10" w:after="30"/>
        <w:ind w:left="340"/>
      </w:pPr>
      <w:r>
        <w:rPr>
          <w:rFonts w:ascii="Times New Roman" w:hAnsi="Times New Roman"/>
          <w:b w:val="0"/>
          <w:i w:val="0"/>
          <w:sz w:val="22"/>
          <w:u w:val="none"/>
        </w:rPr>
        <w:t>(5) Xăng: Là hỗn hợp các hydrocarbon không phân cực, cực kỳ hiệu quả trong việc hòa tan dầu mỡ, nhựa cây và các vết keo từ băng dính.</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[H11-C6-P3-VD-275 | Vận dụng | ĐA: 124] </w:t>
      </w:r>
      <w:r>
        <w:rPr>
          <w:rFonts w:ascii="Times New Roman" w:hAnsi="Times New Roman"/>
          <w:b/>
          <w:color w:val="1565C0"/>
          <w:sz w:val="21"/>
        </w:rPr>
        <w:t xml:space="preserve">[Sở Cao Bằng – 2026 – Lần 1] </w:t>
      </w:r>
      <w:r>
        <w:rPr>
          <w:rFonts w:ascii="Times New Roman" w:hAnsi="Times New Roman"/>
          <w:b w:val="0"/>
          <w:i w:val="0"/>
          <w:sz w:val="23"/>
          <w:u w:val="none"/>
        </w:rPr>
        <w:t>Cho các phát biểu sau:</w:t>
        <w:br/>
        <w:t>(1) Aldehyde vừa có tính oxi hóa vừa có tính khử.</w:t>
        <w:br/>
        <w:t>(2) Phenol tham gia phản ứng thế bromine dễ hơn benzene.</w:t>
        <w:br/>
        <w:t>(3) Acetone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tạo kết tủa màu đỏ gạch.</w:t>
        <w:br/>
        <w:t>(4) Aldehyde tác dụng với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alcohol bậc một.</w:t>
        <w:br/>
        <w:t>(5) Dung dịch phenol trong nước làm quỳ tím hóa đỏ.</w:t>
        <w:br/>
        <w:t>Hãy gắn số thứ tự các phát biểu đúng theo số thứ tự tăng dần (ví dụ: 12, 234, 2345,..)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(3) Sai vì acetone không phản ứng với Cu(OH)</w:t>
      </w:r>
      <w:r>
        <w:rPr>
          <w:rFonts w:ascii="Times New Roman" w:hAnsi="Times New Roman"/>
          <w:b w:val="0"/>
          <w:i w:val="0"/>
          <w:sz w:val="22"/>
          <w:u w:val="none"/>
          <w:vertAlign w:val="subscript"/>
        </w:rPr>
        <w:t>2</w:t>
      </w:r>
      <w:r>
        <w:rPr>
          <w:rFonts w:ascii="Times New Roman" w:hAnsi="Times New Roman"/>
          <w:b w:val="0"/>
          <w:i w:val="0"/>
          <w:sz w:val="22"/>
          <w:u w:val="none"/>
        </w:rPr>
        <w:t xml:space="preserve"> đun nóng vì không có nhóm – CHO.</w:t>
      </w:r>
    </w:p>
    <w:p>
      <w:pPr>
        <w:spacing w:before="10" w:after="30"/>
        <w:ind w:left="340"/>
      </w:pPr>
      <w:r>
        <w:rPr>
          <w:rFonts w:ascii="Times New Roman" w:hAnsi="Times New Roman"/>
          <w:b w:val="0"/>
          <w:i w:val="0"/>
          <w:sz w:val="22"/>
          <w:u w:val="none"/>
        </w:rPr>
        <w:t>(5) Sai vì phenol có tính acid yếu, không làm đổi màu quỳ tím.</w:t>
      </w:r>
    </w:p>
    <w:p>
      <w:pPr>
        <w:spacing w:before="10" w:after="30"/>
        <w:ind w:left="340"/>
      </w:pPr>
      <w:r>
        <w:rPr>
          <w:rFonts w:ascii="Times New Roman" w:hAnsi="Times New Roman"/>
          <w:b w:val="0"/>
          <w:i w:val="0"/>
          <w:sz w:val="22"/>
          <w:u w:val="none"/>
        </w:rPr>
        <w:t>Cho các nhận định sau về caffeic acid:</w:t>
      </w:r>
    </w:p>
    <w:p>
      <w:pPr>
        <w:spacing w:before="10" w:after="30"/>
        <w:ind w:left="340"/>
      </w:pPr>
      <w:r>
        <w:rPr>
          <w:rFonts w:ascii="Times New Roman" w:hAnsi="Times New Roman"/>
          <w:b w:val="0"/>
          <w:i w:val="0"/>
          <w:sz w:val="22"/>
          <w:u w:val="none"/>
        </w:rPr>
        <w:t>(1) Caffeic acid có khả năng làm mất màu dung dịch bromine.</w:t>
      </w:r>
    </w:p>
    <w:p>
      <w:pPr>
        <w:spacing w:before="10" w:after="30"/>
        <w:ind w:left="340"/>
      </w:pPr>
      <w:r>
        <w:rPr>
          <w:rFonts w:ascii="Times New Roman" w:hAnsi="Times New Roman"/>
          <w:b w:val="0"/>
          <w:i w:val="0"/>
          <w:sz w:val="22"/>
          <w:u w:val="none"/>
        </w:rPr>
        <w:t>(2) Caffeic acid có cấu trúc dạng cis.</w:t>
      </w:r>
    </w:p>
    <w:p>
      <w:pPr>
        <w:spacing w:before="10" w:after="30"/>
        <w:ind w:left="340"/>
      </w:pPr>
      <w:r>
        <w:rPr>
          <w:rFonts w:ascii="Times New Roman" w:hAnsi="Times New Roman"/>
          <w:b w:val="0"/>
          <w:i w:val="0"/>
          <w:sz w:val="22"/>
          <w:u w:val="none"/>
        </w:rPr>
        <w:t>(3) Ở điều kiện thường, caffeic acid tồn tại ở dạng rắn.</w:t>
      </w:r>
    </w:p>
    <w:p>
      <w:pPr>
        <w:spacing w:before="10" w:after="30"/>
        <w:ind w:left="340"/>
      </w:pPr>
      <w:r>
        <w:rPr>
          <w:rFonts w:ascii="Times New Roman" w:hAnsi="Times New Roman"/>
          <w:b w:val="0"/>
          <w:i w:val="0"/>
          <w:sz w:val="22"/>
          <w:u w:val="none"/>
        </w:rPr>
        <w:t>(4) 1 mol caffeic acid có thể tác dụng tối đa với 3 mol NaHCO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Sắp xếp các phát biểu không đúng theo số thứ tự tăng dần? (ví dụ: 134,24¼).</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(1) Đúng do có liên kết C=C.</w:t>
      </w:r>
    </w:p>
    <w:p>
      <w:pPr>
        <w:spacing w:before="10" w:after="30"/>
        <w:ind w:left="340"/>
      </w:pPr>
      <w:r>
        <w:rPr>
          <w:rFonts w:ascii="Times New Roman" w:hAnsi="Times New Roman"/>
          <w:b w:val="0"/>
          <w:i w:val="0"/>
          <w:sz w:val="22"/>
          <w:u w:val="none"/>
        </w:rPr>
        <w:t>(2) Sai, do Caffeic acid có cấu trúc dạng trans.</w:t>
      </w:r>
    </w:p>
    <w:p>
      <w:pPr>
        <w:spacing w:before="10" w:after="30"/>
        <w:ind w:left="340"/>
      </w:pPr>
      <w:r>
        <w:rPr>
          <w:rFonts w:ascii="Times New Roman" w:hAnsi="Times New Roman"/>
          <w:b w:val="0"/>
          <w:i w:val="0"/>
          <w:sz w:val="22"/>
          <w:u w:val="none"/>
        </w:rPr>
        <w:t>(3) Đúng.</w:t>
      </w:r>
    </w:p>
    <w:p>
      <w:pPr>
        <w:spacing w:before="10" w:after="30"/>
        <w:ind w:left="340"/>
      </w:pPr>
      <w:r>
        <w:rPr>
          <w:rFonts w:ascii="Times New Roman" w:hAnsi="Times New Roman"/>
          <w:b w:val="0"/>
          <w:i w:val="0"/>
          <w:sz w:val="22"/>
          <w:u w:val="none"/>
        </w:rPr>
        <w:t>(4) Sai 1 mol caffeic acid có thể tác dụng tối đa với 1 mol NaHCO</w:t>
      </w:r>
      <w:r>
        <w:rPr>
          <w:rFonts w:ascii="Times New Roman" w:hAnsi="Times New Roman"/>
          <w:b w:val="0"/>
          <w:i w:val="0"/>
          <w:sz w:val="22"/>
          <w:u w:val="none"/>
          <w:vertAlign w:val="subscript"/>
        </w:rPr>
        <w:t>3</w:t>
      </w:r>
      <w:r>
        <w:rPr>
          <w:rFonts w:ascii="Times New Roman" w:hAnsi="Times New Roman"/>
          <w:b w:val="0"/>
          <w:i w:val="0"/>
          <w:sz w:val="22"/>
          <w:u w:val="none"/>
        </w:rPr>
        <w:t>. ( OH- phenol không phản ứng).</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[H11-C6-P3-VD-276 | Vận dụng | ĐA: 90] </w:t>
      </w:r>
      <w:r>
        <w:rPr>
          <w:rFonts w:ascii="Times New Roman" w:hAnsi="Times New Roman"/>
          <w:b/>
          <w:color w:val="1565C0"/>
          <w:sz w:val="21"/>
        </w:rPr>
        <w:t xml:space="preserve">[Chuyên Lê Quý Đôn HCM – 2026 – Lần 1] </w:t>
      </w:r>
      <w:r>
        <w:rPr>
          <w:rFonts w:ascii="Times New Roman" w:hAnsi="Times New Roman"/>
          <w:b w:val="0"/>
          <w:i w:val="0"/>
          <w:sz w:val="23"/>
          <w:u w:val="none"/>
        </w:rPr>
        <w:t>Cho hai hợp chất hữu cơ X, Y đều đơn chức, mạch hở, chứa ba nguyên tố (C, H, O) và đều có tỉ lệ % khối lượng oxygen trong phân tử là 53,33%. Biết M</w:t>
      </w:r>
      <w:r>
        <w:rPr>
          <w:rFonts w:ascii="Times New Roman" w:hAnsi="Times New Roman"/>
          <w:b w:val="0"/>
          <w:i w:val="0"/>
          <w:sz w:val="23"/>
          <w:u w:val="none"/>
          <w:vertAlign w:val="subscript"/>
        </w:rPr>
        <w:t>X</w:t>
      </w:r>
      <w:r>
        <w:rPr>
          <w:rFonts w:ascii="Times New Roman" w:hAnsi="Times New Roman"/>
          <w:b w:val="0"/>
          <w:i w:val="0"/>
          <w:sz w:val="23"/>
          <w:u w:val="none"/>
        </w:rPr>
        <w:t xml:space="preserve"> &gt; M</w:t>
      </w:r>
      <w:r>
        <w:rPr>
          <w:rFonts w:ascii="Times New Roman" w:hAnsi="Times New Roman"/>
          <w:b w:val="0"/>
          <w:i w:val="0"/>
          <w:sz w:val="23"/>
          <w:u w:val="none"/>
          <w:vertAlign w:val="subscript"/>
        </w:rPr>
        <w:t>Y</w:t>
      </w:r>
      <w:r>
        <w:rPr>
          <w:rFonts w:ascii="Times New Roman" w:hAnsi="Times New Roman"/>
          <w:b w:val="0"/>
          <w:i w:val="0"/>
          <w:sz w:val="23"/>
          <w:u w:val="none"/>
        </w:rPr>
        <w:t xml:space="preserve"> và X, Y đều tan trong nước. Biết nhiệt độ sôi của X và Y lần lượt là 118</w:t>
      </w:r>
      <w:r>
        <w:rPr>
          <w:rFonts w:ascii="Times New Roman" w:hAnsi="Times New Roman"/>
          <w:b w:val="0"/>
          <w:i w:val="0"/>
          <w:sz w:val="23"/>
          <w:u w:val="none"/>
          <w:vertAlign w:val="superscript"/>
        </w:rPr>
        <w:t>o</w:t>
      </w:r>
      <w:r>
        <w:rPr>
          <w:rFonts w:ascii="Times New Roman" w:hAnsi="Times New Roman"/>
          <w:b w:val="0"/>
          <w:i w:val="0"/>
          <w:sz w:val="23"/>
          <w:u w:val="none"/>
        </w:rPr>
        <w:t>C và -19,3</w:t>
      </w:r>
      <w:r>
        <w:rPr>
          <w:rFonts w:ascii="Times New Roman" w:hAnsi="Times New Roman"/>
          <w:b w:val="0"/>
          <w:i w:val="0"/>
          <w:sz w:val="23"/>
          <w:u w:val="none"/>
          <w:vertAlign w:val="superscript"/>
        </w:rPr>
        <w:t>o</w:t>
      </w:r>
      <w:r>
        <w:rPr>
          <w:rFonts w:ascii="Times New Roman" w:hAnsi="Times New Roman"/>
          <w:b w:val="0"/>
          <w:i w:val="0"/>
          <w:sz w:val="23"/>
          <w:u w:val="none"/>
        </w:rPr>
        <w:t>C. Tổng phân tử khối của X và Y là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90</w:t>
      </w:r>
    </w:p>
    <w:p>
      <w:pPr>
        <w:spacing w:before="10" w:after="30"/>
        <w:ind w:left="340"/>
      </w:pPr>
      <w:r>
        <w:rPr>
          <w:rFonts w:ascii="Times New Roman" w:hAnsi="Times New Roman"/>
          <w:b w:val="0"/>
          <w:i w:val="0"/>
          <w:sz w:val="22"/>
          <w:u w:val="none"/>
        </w:rPr>
        <w:t>CTTQ của X, Y có dạng: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%O=(16z)/(12x+y+16z)×100=53,33⇒12x+y=14z</w:t>
      </w:r>
    </w:p>
    <w:p>
      <w:pPr>
        <w:spacing w:before="10" w:after="30"/>
        <w:ind w:left="340"/>
      </w:pPr>
      <w:r>
        <w:rPr>
          <w:rFonts w:ascii="Times New Roman" w:hAnsi="Times New Roman"/>
          <w:b w:val="0"/>
          <w:i w:val="0"/>
          <w:sz w:val="22"/>
          <w:u w:val="none"/>
        </w:rPr>
        <w:t>Vì X, Y đều đơn chức, suy ra z = {1,2}</w:t>
      </w:r>
    </w:p>
    <w:p>
      <w:pPr>
        <w:spacing w:before="10" w:after="30"/>
        <w:ind w:left="340"/>
      </w:pPr>
      <w:r>
        <w:rPr>
          <w:rFonts w:ascii="Times New Roman" w:hAnsi="Times New Roman"/>
          <w:b w:val="0"/>
          <w:i w:val="0"/>
          <w:sz w:val="22"/>
          <w:u w:val="none"/>
        </w:rPr>
        <w:t>ìíîzz==12⇒⇒xx==1,y</w:t>
      </w:r>
      <w:r>
        <w:rPr>
          <w:rFonts w:ascii="Times New Roman" w:hAnsi="Times New Roman"/>
          <w:b w:val="0"/>
          <w:i w:val="0"/>
          <w:sz w:val="22"/>
          <w:u w:val="none"/>
          <w:vertAlign w:val="subscript"/>
        </w:rPr>
        <w:t>2</w:t>
      </w:r>
      <w:r>
        <w:rPr>
          <w:rFonts w:ascii="Times New Roman" w:hAnsi="Times New Roman"/>
          <w:b w:val="0"/>
          <w:i w:val="0"/>
          <w:sz w:val="22"/>
          <w:u w:val="none"/>
        </w:rPr>
        <w:t>,y==24¾t¾tsoiYsoiX¾</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=118</w:t>
      </w:r>
      <w:r>
        <w:rPr>
          <w:rFonts w:ascii="Times New Roman" w:hAnsi="Times New Roman"/>
          <w:b w:val="0"/>
          <w:i w:val="0"/>
          <w:sz w:val="22"/>
          <w:u w:val="none"/>
        </w:rPr>
        <w:t>C</w:t>
      </w:r>
      <w:r>
        <w:rPr>
          <w:rFonts w:ascii="Times New Roman" w:hAnsi="Times New Roman"/>
          <w:b w:val="0"/>
          <w:i w:val="0"/>
          <w:sz w:val="22"/>
          <w:u w:val="none"/>
          <w:vertAlign w:val="subscript"/>
        </w:rPr>
        <w:t>19</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C¾oo¾→ìíîXY:C:CH</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4</w:t>
      </w:r>
      <w:r>
        <w:rPr>
          <w:rFonts w:ascii="Times New Roman" w:hAnsi="Times New Roman"/>
          <w:b w:val="0"/>
          <w:i w:val="0"/>
          <w:sz w:val="22"/>
          <w:u w:val="none"/>
        </w:rPr>
        <w:t>OO</w:t>
      </w:r>
      <w:r>
        <w:rPr>
          <w:rFonts w:ascii="Times New Roman" w:hAnsi="Times New Roman"/>
          <w:b w:val="0"/>
          <w:i w:val="0"/>
          <w:sz w:val="22"/>
          <w:u w:val="none"/>
          <w:vertAlign w:val="superscript"/>
        </w:rPr>
        <w:t>2</w:t>
      </w:r>
      <w:r>
        <w:rPr>
          <w:rFonts w:ascii="Times New Roman" w:hAnsi="Times New Roman"/>
          <w:b w:val="0"/>
          <w:i w:val="0"/>
          <w:sz w:val="22"/>
          <w:u w:val="none"/>
        </w:rPr>
        <w:t>⇒ M</w:t>
      </w:r>
      <w:r>
        <w:rPr>
          <w:rFonts w:ascii="Times New Roman" w:hAnsi="Times New Roman"/>
          <w:b w:val="0"/>
          <w:i w:val="0"/>
          <w:sz w:val="22"/>
          <w:u w:val="none"/>
          <w:vertAlign w:val="subscript"/>
        </w:rPr>
        <w:t>X</w:t>
      </w:r>
      <w:r>
        <w:rPr>
          <w:rFonts w:ascii="Times New Roman" w:hAnsi="Times New Roman"/>
          <w:b w:val="0"/>
          <w:i w:val="0"/>
          <w:sz w:val="22"/>
          <w:u w:val="none"/>
        </w:rPr>
        <w:t xml:space="preserve"> + M</w:t>
      </w:r>
      <w:r>
        <w:rPr>
          <w:rFonts w:ascii="Times New Roman" w:hAnsi="Times New Roman"/>
          <w:b w:val="0"/>
          <w:i w:val="0"/>
          <w:sz w:val="22"/>
          <w:u w:val="none"/>
          <w:vertAlign w:val="subscript"/>
        </w:rPr>
        <w:t>Y</w:t>
      </w:r>
      <w:r>
        <w:rPr>
          <w:rFonts w:ascii="Times New Roman" w:hAnsi="Times New Roman"/>
          <w:b w:val="0"/>
          <w:i w:val="0"/>
          <w:sz w:val="22"/>
          <w:u w:val="none"/>
        </w:rPr>
        <w:t xml:space="preserve"> = 60+30 = 90</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[H11-C6-P3-VD-277 | Vận dụng | ĐA: 34] </w:t>
      </w:r>
      <w:r>
        <w:rPr>
          <w:rFonts w:ascii="Times New Roman" w:hAnsi="Times New Roman"/>
          <w:b/>
          <w:color w:val="1565C0"/>
          <w:sz w:val="21"/>
        </w:rPr>
        <w:t xml:space="preserve">[Hội HHNA – 2026 – Lần 3] </w:t>
      </w:r>
      <w:r>
        <w:rPr>
          <w:rFonts w:ascii="Times New Roman" w:hAnsi="Times New Roman"/>
          <w:b w:val="0"/>
          <w:i w:val="0"/>
          <w:sz w:val="23"/>
          <w:u w:val="none"/>
        </w:rPr>
        <w:t>Ba chất hữu cơ A, B và C đều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Trên phổ IR, A và B có tín hiệu đặc trưng ở vùng 1740 – 1670 cm</w:t>
      </w:r>
      <w:r>
        <w:rPr>
          <w:rFonts w:ascii="Times New Roman" w:hAnsi="Times New Roman"/>
          <w:b w:val="0"/>
          <w:i w:val="0"/>
          <w:sz w:val="23"/>
          <w:u w:val="none"/>
          <w:vertAlign w:val="superscript"/>
        </w:rPr>
        <w:t>−1</w:t>
      </w:r>
      <w:r>
        <w:rPr>
          <w:rFonts w:ascii="Times New Roman" w:hAnsi="Times New Roman"/>
          <w:b w:val="0"/>
          <w:i w:val="0"/>
          <w:sz w:val="23"/>
          <w:u w:val="none"/>
        </w:rPr>
        <w:t>; C có tín hiệu đặc trưng ở vùng 3650 – 3200 cm</w:t>
      </w:r>
      <w:r>
        <w:rPr>
          <w:rFonts w:ascii="Times New Roman" w:hAnsi="Times New Roman"/>
          <w:b w:val="0"/>
          <w:i w:val="0"/>
          <w:sz w:val="23"/>
          <w:u w:val="none"/>
          <w:vertAlign w:val="superscript"/>
        </w:rPr>
        <w:t>−1</w:t>
      </w:r>
      <w:r>
        <w:rPr>
          <w:rFonts w:ascii="Times New Roman" w:hAnsi="Times New Roman"/>
          <w:b w:val="0"/>
          <w:i w:val="0"/>
          <w:sz w:val="23"/>
          <w:u w:val="none"/>
        </w:rPr>
        <w:t>. A có phản ứng với thuốc thử Tollens, còn B thì không. Cho biết số sóng hấp thụ đặc trưng của một số liên kết trên phổ hồng ngoại như sau:</w:t>
        <w:br/>
        <w:t>Cho các phát biểu sau:</w:t>
        <w:br/>
        <w:t>(1) A và B đều có phản ứng iodoform.</w:t>
        <w:br/>
        <w:t>(2) Oxi hóa B bởi NaBH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alcohol bậc II.</w:t>
        <w:br/>
        <w:t>(3) C thuộc loại alcohol đơn chức, bậc I.</w:t>
        <w:br/>
        <w:t>(4) A và C đều làm mất màu dung dịch nước bromine.</w:t>
        <w:br/>
        <w:t>(5) Ở điều kiện thích hợp, C bị oxi hóa bởi CuO tạo thành</w:t>
        <w:tab/>
        <w:t>B.</w:t>
        <w:br/>
        <w:t>Hãy liệt kê các phát biểu đúng theo số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34</w:t>
      </w:r>
    </w:p>
    <w:p>
      <w:pPr>
        <w:spacing w:before="10" w:after="30"/>
        <w:ind w:left="340"/>
      </w:pPr>
      <w:r>
        <w:rPr>
          <w:rFonts w:ascii="Times New Roman" w:hAnsi="Times New Roman"/>
          <w:b w:val="0"/>
          <w:i w:val="0"/>
          <w:sz w:val="22"/>
          <w:u w:val="none"/>
        </w:rPr>
        <w:t>A là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CHO; B là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 C là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w:t>
      </w:r>
      <w:r>
        <w:rPr>
          <w:rFonts w:ascii="Times New Roman" w:hAnsi="Times New Roman"/>
          <w:b w:val="0"/>
          <w:i w:val="0"/>
          <w:sz w:val="22"/>
          <w:u w:val="none"/>
          <w:vertAlign w:val="subscript"/>
        </w:rPr>
        <w:t>2</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(1) Sai.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CHO không có phản ứng iodoform</w:t>
      </w:r>
    </w:p>
    <w:p>
      <w:pPr>
        <w:spacing w:before="10" w:after="30"/>
        <w:ind w:left="340"/>
      </w:pPr>
      <w:r>
        <w:rPr>
          <w:rFonts w:ascii="Times New Roman" w:hAnsi="Times New Roman"/>
          <w:b w:val="0"/>
          <w:i w:val="0"/>
          <w:sz w:val="22"/>
          <w:u w:val="none"/>
        </w:rPr>
        <w:t>(2) Sai. Khử B bởi NaBH</w:t>
      </w:r>
      <w:r>
        <w:rPr>
          <w:rFonts w:ascii="Times New Roman" w:hAnsi="Times New Roman"/>
          <w:b w:val="0"/>
          <w:i w:val="0"/>
          <w:sz w:val="22"/>
          <w:u w:val="none"/>
          <w:vertAlign w:val="subscript"/>
        </w:rPr>
        <w:t>4</w:t>
      </w:r>
      <w:r>
        <w:rPr>
          <w:rFonts w:ascii="Times New Roman" w:hAnsi="Times New Roman"/>
          <w:b w:val="0"/>
          <w:i w:val="0"/>
          <w:sz w:val="22"/>
          <w:u w:val="none"/>
        </w:rPr>
        <w:t xml:space="preserve"> thu được alcohol bậc II.</w:t>
      </w:r>
    </w:p>
    <w:p>
      <w:pPr>
        <w:spacing w:before="10" w:after="30"/>
        <w:ind w:left="340"/>
      </w:pPr>
      <w:r>
        <w:rPr>
          <w:rFonts w:ascii="Times New Roman" w:hAnsi="Times New Roman"/>
          <w:b w:val="0"/>
          <w:i w:val="0"/>
          <w:sz w:val="22"/>
          <w:u w:val="none"/>
        </w:rPr>
        <w:t>(3) Đúng.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w:t>
      </w:r>
      <w:r>
        <w:rPr>
          <w:rFonts w:ascii="Times New Roman" w:hAnsi="Times New Roman"/>
          <w:b w:val="0"/>
          <w:i w:val="0"/>
          <w:sz w:val="22"/>
          <w:u w:val="none"/>
          <w:vertAlign w:val="subscript"/>
        </w:rPr>
        <w:t>2</w:t>
      </w:r>
      <w:r>
        <w:rPr>
          <w:rFonts w:ascii="Times New Roman" w:hAnsi="Times New Roman"/>
          <w:b w:val="0"/>
          <w:i w:val="0"/>
          <w:sz w:val="22"/>
          <w:u w:val="none"/>
        </w:rPr>
        <w:t>OH thuộc loại alcohol đơn chức, bậc I.</w:t>
      </w:r>
    </w:p>
    <w:p>
      <w:pPr>
        <w:spacing w:before="10" w:after="30"/>
        <w:ind w:left="340"/>
      </w:pPr>
      <w:r>
        <w:rPr>
          <w:rFonts w:ascii="Times New Roman" w:hAnsi="Times New Roman"/>
          <w:b w:val="0"/>
          <w:i w:val="0"/>
          <w:sz w:val="22"/>
          <w:u w:val="none"/>
        </w:rPr>
        <w:t>(4) Đúng.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CHO và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w:t>
      </w:r>
      <w:r>
        <w:rPr>
          <w:rFonts w:ascii="Times New Roman" w:hAnsi="Times New Roman"/>
          <w:b w:val="0"/>
          <w:i w:val="0"/>
          <w:sz w:val="22"/>
          <w:u w:val="none"/>
          <w:vertAlign w:val="subscript"/>
        </w:rPr>
        <w:t>2</w:t>
      </w:r>
      <w:r>
        <w:rPr>
          <w:rFonts w:ascii="Times New Roman" w:hAnsi="Times New Roman"/>
          <w:b w:val="0"/>
          <w:i w:val="0"/>
          <w:sz w:val="22"/>
          <w:u w:val="none"/>
        </w:rPr>
        <w:t>OH đều làm mất màu dung dịch nước bromine.</w:t>
      </w:r>
    </w:p>
    <w:p>
      <w:pPr>
        <w:spacing w:before="10" w:after="30"/>
        <w:ind w:left="340"/>
      </w:pPr>
      <w:r>
        <w:rPr>
          <w:rFonts w:ascii="Times New Roman" w:hAnsi="Times New Roman"/>
          <w:b w:val="0"/>
          <w:i w:val="0"/>
          <w:sz w:val="22"/>
          <w:u w:val="none"/>
        </w:rPr>
        <w:t>(5) Sai.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w:t>
      </w:r>
      <w:r>
        <w:rPr>
          <w:rFonts w:ascii="Times New Roman" w:hAnsi="Times New Roman"/>
          <w:b w:val="0"/>
          <w:i w:val="0"/>
          <w:sz w:val="22"/>
          <w:u w:val="none"/>
          <w:vertAlign w:val="subscript"/>
        </w:rPr>
        <w:t>2</w:t>
      </w:r>
      <w:r>
        <w:rPr>
          <w:rFonts w:ascii="Times New Roman" w:hAnsi="Times New Roman"/>
          <w:b w:val="0"/>
          <w:i w:val="0"/>
          <w:sz w:val="22"/>
          <w:u w:val="none"/>
        </w:rPr>
        <w:t>OH bị oxi hóa bởi CuO tạo thành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CHO.</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[H11-C6-P3-VD-278 | Vận dụng | ĐA: 4] </w:t>
      </w:r>
      <w:r>
        <w:rPr>
          <w:rFonts w:ascii="Times New Roman" w:hAnsi="Times New Roman"/>
          <w:b/>
          <w:color w:val="1565C0"/>
          <w:sz w:val="21"/>
        </w:rPr>
        <w:t xml:space="preserve">[Sở Tuyên Quang – 2026 – Lần 2] </w:t>
      </w:r>
      <w:r>
        <w:rPr>
          <w:rFonts w:ascii="Times New Roman" w:hAnsi="Times New Roman"/>
          <w:b w:val="0"/>
          <w:i w:val="0"/>
          <w:sz w:val="23"/>
          <w:u w:val="none"/>
        </w:rPr>
        <w:t>Có bao nhiêu công thức cấu tạo của carboxylic acid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COOH,</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CH(CH</w:t>
      </w:r>
      <w:r>
        <w:rPr>
          <w:rFonts w:ascii="Times New Roman" w:hAnsi="Times New Roman"/>
          <w:b w:val="0"/>
          <w:i w:val="0"/>
          <w:sz w:val="22"/>
          <w:u w:val="none"/>
          <w:vertAlign w:val="subscript"/>
        </w:rPr>
        <w:t>3</w:t>
      </w:r>
      <w:r>
        <w:rPr>
          <w:rFonts w:ascii="Times New Roman" w:hAnsi="Times New Roman"/>
          <w:b w:val="0"/>
          <w:i w:val="0"/>
          <w:sz w:val="22"/>
          <w:u w:val="none"/>
        </w:rPr>
        <w:t>) – CH</w:t>
      </w:r>
      <w:r>
        <w:rPr>
          <w:rFonts w:ascii="Times New Roman" w:hAnsi="Times New Roman"/>
          <w:b w:val="0"/>
          <w:i w:val="0"/>
          <w:sz w:val="22"/>
          <w:u w:val="none"/>
          <w:vertAlign w:val="subscript"/>
        </w:rPr>
        <w:t>2</w:t>
      </w:r>
      <w:r>
        <w:rPr>
          <w:rFonts w:ascii="Times New Roman" w:hAnsi="Times New Roman"/>
          <w:b w:val="0"/>
          <w:i w:val="0"/>
          <w:sz w:val="22"/>
          <w:u w:val="none"/>
        </w:rPr>
        <w:t xml:space="preserve"> – COOH,</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CH(CH</w:t>
      </w:r>
      <w:r>
        <w:rPr>
          <w:rFonts w:ascii="Times New Roman" w:hAnsi="Times New Roman"/>
          <w:b w:val="0"/>
          <w:i w:val="0"/>
          <w:sz w:val="22"/>
          <w:u w:val="none"/>
          <w:vertAlign w:val="subscript"/>
        </w:rPr>
        <w:t>3</w:t>
      </w:r>
      <w:r>
        <w:rPr>
          <w:rFonts w:ascii="Times New Roman" w:hAnsi="Times New Roman"/>
          <w:b w:val="0"/>
          <w:i w:val="0"/>
          <w:sz w:val="22"/>
          <w:u w:val="none"/>
        </w:rPr>
        <w:t>) – COOH,</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C – COOH.</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[H11-C6-P3-VD-279 | Vận dụng | ĐA: 2]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Malic acid là một loại acid tự nhiên, thường được tìm thấy trong các loại trái cây, đặc biệt là quả táo và các loại rau. Công thức cấu tạo của malic acid được cho trong hình minh họa dưới đây. Vậy 1,0 mol malic acid phản ứng được tối đa với bao nhiêu mol KOH?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HOOC-CH</w:t>
      </w:r>
      <w:r>
        <w:rPr>
          <w:rFonts w:ascii="Times New Roman" w:hAnsi="Times New Roman"/>
          <w:b w:val="0"/>
          <w:i w:val="0"/>
          <w:sz w:val="22"/>
          <w:u w:val="none"/>
          <w:vertAlign w:val="subscript"/>
        </w:rPr>
        <w:t>2</w:t>
      </w:r>
      <w:r>
        <w:rPr>
          <w:rFonts w:ascii="Times New Roman" w:hAnsi="Times New Roman"/>
          <w:b w:val="0"/>
          <w:i w:val="0"/>
          <w:sz w:val="22"/>
          <w:u w:val="none"/>
        </w:rPr>
        <w:t>-CH(OH)-COOH + 2KOH  KOOC-CH</w:t>
      </w:r>
      <w:r>
        <w:rPr>
          <w:rFonts w:ascii="Times New Roman" w:hAnsi="Times New Roman"/>
          <w:b w:val="0"/>
          <w:i w:val="0"/>
          <w:sz w:val="22"/>
          <w:u w:val="none"/>
          <w:vertAlign w:val="subscript"/>
        </w:rPr>
        <w:t>2</w:t>
      </w:r>
      <w:r>
        <w:rPr>
          <w:rFonts w:ascii="Times New Roman" w:hAnsi="Times New Roman"/>
          <w:b w:val="0"/>
          <w:i w:val="0"/>
          <w:sz w:val="22"/>
          <w:u w:val="none"/>
        </w:rPr>
        <w:t>-CH(OH)-COOK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[H11-C6-P3-VD-280 | Vận dụng | ĐA: 50] </w:t>
      </w:r>
      <w:r>
        <w:rPr>
          <w:rFonts w:ascii="Times New Roman" w:hAnsi="Times New Roman"/>
          <w:b/>
          <w:color w:val="1565C0"/>
          <w:sz w:val="21"/>
        </w:rPr>
        <w:t xml:space="preserve">[Sở Sơn La – 2026 – Lần 3] </w:t>
      </w:r>
      <w:r>
        <w:rPr>
          <w:rFonts w:ascii="Times New Roman" w:hAnsi="Times New Roman"/>
          <w:b w:val="0"/>
          <w:i w:val="0"/>
          <w:sz w:val="23"/>
          <w:u w:val="none"/>
        </w:rPr>
        <w:t>Giấm ăn là dung dịch acetic acid (CH</w:t>
      </w:r>
      <w:r>
        <w:rPr>
          <w:rFonts w:ascii="Times New Roman" w:hAnsi="Times New Roman"/>
          <w:b w:val="0"/>
          <w:i w:val="0"/>
          <w:sz w:val="23"/>
          <w:u w:val="none"/>
          <w:vertAlign w:val="subscript"/>
        </w:rPr>
        <w:t>3</w:t>
      </w:r>
      <w:r>
        <w:rPr>
          <w:rFonts w:ascii="Times New Roman" w:hAnsi="Times New Roman"/>
          <w:b w:val="0"/>
          <w:i w:val="0"/>
          <w:sz w:val="23"/>
          <w:u w:val="none"/>
        </w:rPr>
        <w:t>COOH) có nồng độ khoảng 2% đến 5%. Trong công nghiệp thực phẩm, để sản xuất giấm ăn, người ta thường tiến hành lên men hiếu khí (có mặt oxygen) các loại rượu loãng nhờ xúc tác của men giấm (vi khuẩn Acetobacter). Một cơ sở sản xuất muốn pha chế 96 lít giấm ăn có nồng độ 5%. Để có đủ lượng acetic acid cho mẻ giấm này, cơ sở đã tiến hành lên men V lít dung dịch rượu 11,5</w:t>
      </w:r>
      <w:r>
        <w:rPr>
          <w:rFonts w:ascii="Times New Roman" w:hAnsi="Times New Roman"/>
          <w:b w:val="0"/>
          <w:i w:val="0"/>
          <w:sz w:val="23"/>
          <w:u w:val="none"/>
          <w:vertAlign w:val="superscript"/>
        </w:rPr>
        <w:t>o</w:t>
      </w:r>
      <w:r>
        <w:rPr>
          <w:rFonts w:ascii="Times New Roman" w:hAnsi="Times New Roman"/>
          <w:b w:val="0"/>
          <w:i w:val="0"/>
          <w:sz w:val="23"/>
          <w:u w:val="none"/>
        </w:rPr>
        <w:t>. Biết hiệu suất của toàn bộ quá trình lên men đạt 80%; khối lượng riêng của ethanol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0,8 g/mL và khối lượng riêng của giấm ăn 5% là 1,0 g/mL. V có giá trị bằng bao nhiêu? (Không làm tròn kết quả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Quá trình lên men: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O</w:t>
      </w:r>
      <w:r>
        <w:rPr>
          <w:rFonts w:ascii="Times New Roman" w:hAnsi="Times New Roman"/>
          <w:b w:val="0"/>
          <w:i w:val="0"/>
          <w:sz w:val="22"/>
          <w:u w:val="none"/>
          <w:vertAlign w:val="subscript"/>
        </w:rPr>
        <w:t>2</w:t>
      </w:r>
      <w:r>
        <w:rPr>
          <w:rFonts w:ascii="Times New Roman" w:hAnsi="Times New Roman"/>
          <w:b w:val="0"/>
          <w:i w:val="0"/>
          <w:sz w:val="22"/>
          <w:u w:val="none"/>
        </w:rPr>
        <w:t xml:space="preserve">  CH</w:t>
      </w:r>
      <w:r>
        <w:rPr>
          <w:rFonts w:ascii="Times New Roman" w:hAnsi="Times New Roman"/>
          <w:b w:val="0"/>
          <w:i w:val="0"/>
          <w:sz w:val="22"/>
          <w:u w:val="none"/>
          <w:vertAlign w:val="subscript"/>
        </w:rPr>
        <w:t>3</w:t>
      </w:r>
      <w:r>
        <w:rPr>
          <w:rFonts w:ascii="Times New Roman" w:hAnsi="Times New Roman"/>
          <w:b w:val="0"/>
          <w:i w:val="0"/>
          <w:sz w:val="22"/>
          <w:u w:val="none"/>
        </w:rPr>
        <w:t>COOH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mCH</w:t>
      </w:r>
      <w:r>
        <w:rPr>
          <w:rFonts w:ascii="Times New Roman" w:hAnsi="Times New Roman"/>
          <w:b w:val="0"/>
          <w:i w:val="0"/>
          <w:sz w:val="22"/>
          <w:u w:val="none"/>
          <w:vertAlign w:val="subscript"/>
        </w:rPr>
        <w:t>3</w:t>
      </w:r>
      <w:r>
        <w:rPr>
          <w:rFonts w:ascii="Times New Roman" w:hAnsi="Times New Roman"/>
          <w:b w:val="0"/>
          <w:i w:val="0"/>
          <w:sz w:val="22"/>
          <w:u w:val="none"/>
        </w:rPr>
        <w:t>COOH = 96.10</w:t>
      </w:r>
      <w:r>
        <w:rPr>
          <w:rFonts w:ascii="Times New Roman" w:hAnsi="Times New Roman"/>
          <w:b w:val="0"/>
          <w:i w:val="0"/>
          <w:sz w:val="22"/>
          <w:u w:val="none"/>
          <w:vertAlign w:val="superscript"/>
        </w:rPr>
        <w:t>3</w:t>
      </w:r>
      <w:r>
        <w:rPr>
          <w:rFonts w:ascii="Times New Roman" w:hAnsi="Times New Roman"/>
          <w:b w:val="0"/>
          <w:i w:val="0"/>
          <w:sz w:val="22"/>
          <w:u w:val="none"/>
        </w:rPr>
        <w:t xml:space="preserve"> 1  5% = 4800 g =&gt; nCH</w:t>
      </w:r>
      <w:r>
        <w:rPr>
          <w:rFonts w:ascii="Times New Roman" w:hAnsi="Times New Roman"/>
          <w:b w:val="0"/>
          <w:i w:val="0"/>
          <w:sz w:val="22"/>
          <w:u w:val="none"/>
          <w:vertAlign w:val="subscript"/>
        </w:rPr>
        <w:t>3</w:t>
      </w:r>
      <w:r>
        <w:rPr>
          <w:rFonts w:ascii="Times New Roman" w:hAnsi="Times New Roman"/>
          <w:b w:val="0"/>
          <w:i w:val="0"/>
          <w:sz w:val="22"/>
          <w:u w:val="none"/>
        </w:rPr>
        <w:t>COOH = 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4800/60 = 80 mol</w:t>
      </w:r>
    </w:p>
    <w:p>
      <w:pPr>
        <w:spacing w:before="10" w:after="30"/>
        <w:ind w:left="340"/>
      </w:pPr>
      <w:r>
        <w:rPr>
          <w:rFonts w:ascii="Times New Roman" w:hAnsi="Times New Roman"/>
          <w:b w:val="0"/>
          <w:i w:val="0"/>
          <w:sz w:val="22"/>
          <w:u w:val="none"/>
        </w:rPr>
        <w:t>VddCHOH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=V</w:t>
      </w:r>
      <w:r>
        <w:rPr>
          <w:rFonts w:ascii="Times New Roman" w:hAnsi="Times New Roman"/>
          <w:b w:val="0"/>
          <w:i w:val="0"/>
          <w:sz w:val="22"/>
          <w:u w:val="none"/>
        </w:rPr>
        <w:t>11~,5%CHOH</w:t>
      </w:r>
      <w:r>
        <w:rPr>
          <w:rFonts w:ascii="Times New Roman" w:hAnsi="Times New Roman"/>
          <w:b w:val="0"/>
          <w:i w:val="0"/>
          <w:sz w:val="22"/>
          <w:u w:val="none"/>
          <w:vertAlign w:val="superscript"/>
        </w:rPr>
        <w:t>25</w:t>
      </w:r>
      <w:r>
        <w:rPr>
          <w:rFonts w:ascii="Times New Roman" w:hAnsi="Times New Roman"/>
          <w:b w:val="0"/>
          <w:i w:val="0"/>
          <w:sz w:val="22"/>
          <w:u w:val="none"/>
        </w:rPr>
        <w:t>=(0,880××80%46)/(11,5%)=50000mL=50L</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[H11-C6-P3-VD-281 | Vận dụng | ĐA: 5,21] </w:t>
      </w:r>
      <w:r>
        <w:rPr>
          <w:rFonts w:ascii="Times New Roman" w:hAnsi="Times New Roman"/>
          <w:b/>
          <w:color w:val="1565C0"/>
          <w:sz w:val="21"/>
        </w:rPr>
        <w:t xml:space="preserve">[Sở Hải Phòng - 2026 – Lần 2] </w:t>
      </w:r>
      <w:r>
        <w:rPr>
          <w:rFonts w:ascii="Times New Roman" w:hAnsi="Times New Roman"/>
          <w:b w:val="0"/>
          <w:i w:val="0"/>
          <w:sz w:val="23"/>
          <w:u w:val="none"/>
        </w:rPr>
        <w:t>Citric acid là acid hữu cơ tự nhiên có nhiều trong trái cây chua (đặc biệt là chanh) và được dùng phổ biến làm chất tạo vị chua tự nhiên, chất bảo quản trong thực phẩm và dược phẩm. Citric acid có công thức cấu tạo thu gọn như hình bên phải. Để xác định nồng độ của citric acid có trong một loại dung dịch E được dùng làm phụ gia thực phẩm, một học sinh tiến hành thí nghiệm sau:</w:t>
        <w:br/>
        <w:t>− Pha loãng 40,0 mL dung dịch E bằng nước cất trong bình định mức thu được 250,0 mL dung dịch F. Dùng pipette lấy 20,0 mL dung dịch F cho vào bình tam giác rồi thêm tiếp vài giọt phenolphtalein vào.</w:t>
        <w:br/>
        <w:t>− Tráng sạch burette bằng nước cất, sau đó tráng lại bằng một ít dung dịch NaOH 0,15M. Cho dung dịch NaOH 0,15 M vào burette, điều chỉnh dung dịch trong burette về mức 0.</w:t>
        <w:br/>
        <w:t>− Mở khoá burette, nhỏ từng giọt dung dịch NaOH 0,15M xuống bình tam giác (vừa cho dung dịch NaOH vừa lắc nhẹ bình tam giác) đến khi dung dịch trong bình tam giác chuyển sang màu hồng bền trong khoảng 20 giây thì dừng lại.</w:t>
        <w:br/>
        <w:t>Lặp lại thí nghiệm trên thêm 2 lần. Thể tích dung dịch NaOH 0,15M đã dùng trong 3 lần thí nghiệm được ghi lại như sau:</w:t>
        <w:br/>
        <w:t>Giả thiết trong dung dịch E chỉ có citric acid tác dụng được với NaOH và sản phẩm là muối trisodium citrate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(OH)(COONa)</w:t>
      </w:r>
      <w:r>
        <w:rPr>
          <w:rFonts w:ascii="Times New Roman" w:hAnsi="Times New Roman"/>
          <w:b w:val="0"/>
          <w:i w:val="0"/>
          <w:sz w:val="23"/>
          <w:u w:val="none"/>
          <w:vertAlign w:val="subscript"/>
        </w:rPr>
        <w:t>3</w:t>
      </w:r>
      <w:r>
        <w:rPr>
          <w:rFonts w:ascii="Times New Roman" w:hAnsi="Times New Roman"/>
          <w:b w:val="0"/>
          <w:i w:val="0"/>
          <w:sz w:val="23"/>
          <w:u w:val="none"/>
        </w:rPr>
        <w:t>), khối lượng riêng của dung dịch E là 1,05 g/mL.</w:t>
        <w:br/>
        <w:t>Dựa vào các kết quả của thí nghiệm, học sinh đã tính toán được nồng độ phần trăm của citric acid có trong dung dịch E là a%. Giá trị của a bằng bao nhiêu? (kết quả làm tròn đến hàng phần trăm)</w:t>
      </w:r>
    </w:p>
    <w:p>
      <w:pPr>
        <w:spacing w:before="60" w:after="60"/>
        <w:jc w:val="center"/>
      </w:pPr>
      <w:r>
        <w:drawing>
          <wp:inline xmlns:a="http://schemas.openxmlformats.org/drawingml/2006/main" xmlns:pic="http://schemas.openxmlformats.org/drawingml/2006/picture">
            <wp:extent cx="4320000" cy="2500435"/>
            <wp:docPr id="31" name="Picture 31"/>
            <wp:cNvGraphicFramePr>
              <a:graphicFrameLocks noChangeAspect="1"/>
            </wp:cNvGraphicFramePr>
            <a:graphic>
              <a:graphicData uri="http://schemas.openxmlformats.org/drawingml/2006/picture">
                <pic:pic>
                  <pic:nvPicPr>
                    <pic:cNvPr id="0" name="h11_c6_q281_img1.png"/>
                    <pic:cNvPicPr/>
                  </pic:nvPicPr>
                  <pic:blipFill>
                    <a:blip r:embed="rId37"/>
                    <a:stretch>
                      <a:fillRect/>
                    </a:stretch>
                  </pic:blipFill>
                  <pic:spPr>
                    <a:xfrm>
                      <a:off x="0" y="0"/>
                      <a:ext cx="4320000" cy="2500435"/>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5,21</w:t>
      </w:r>
    </w:p>
    <w:p>
      <w:pPr>
        <w:spacing w:before="10" w:after="30"/>
        <w:ind w:left="340"/>
      </w:pPr>
      <w:r>
        <w:rPr>
          <w:rFonts w:ascii="Times New Roman" w:hAnsi="Times New Roman"/>
          <w:b w:val="0"/>
          <w:i w:val="0"/>
          <w:sz w:val="22"/>
          <w:u w:val="none"/>
          <w:vertAlign w:val="subscript"/>
        </w:rPr>
        <w:t>VNaOH trung bình</w:t>
      </w:r>
      <w:r>
        <w:rPr>
          <w:rFonts w:ascii="Times New Roman" w:hAnsi="Times New Roman"/>
          <w:b w:val="0"/>
          <w:i w:val="0"/>
          <w:sz w:val="22"/>
          <w:u w:val="none"/>
        </w:rPr>
        <w:t xml:space="preserve"> = (18,24 + 18,25 + 18,23) / 3 = 18,24 mL.</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NaOH</w:t>
      </w:r>
      <w:r>
        <w:rPr>
          <w:rFonts w:ascii="Times New Roman" w:hAnsi="Times New Roman"/>
          <w:b w:val="0"/>
          <w:i w:val="0"/>
          <w:sz w:val="22"/>
          <w:u w:val="none"/>
        </w:rPr>
        <w:t xml:space="preserve"> = 0,01824 × 0,15 = 0,002736 mol.</w:t>
      </w:r>
    </w:p>
    <w:p>
      <w:pPr>
        <w:spacing w:before="10" w:after="30"/>
        <w:ind w:left="340"/>
      </w:pPr>
      <w:r>
        <w:rPr>
          <w:rFonts w:ascii="Times New Roman" w:hAnsi="Times New Roman"/>
          <w:b w:val="0"/>
          <w:i w:val="0"/>
          <w:sz w:val="22"/>
          <w:u w:val="none"/>
        </w:rPr>
        <w:t>Citric acid (H</w:t>
      </w:r>
      <w:r>
        <w:rPr>
          <w:rFonts w:ascii="Times New Roman" w:hAnsi="Times New Roman"/>
          <w:b w:val="0"/>
          <w:i w:val="0"/>
          <w:sz w:val="22"/>
          <w:u w:val="none"/>
          <w:vertAlign w:val="subscript"/>
        </w:rPr>
        <w:t>3</w:t>
      </w:r>
      <w:r>
        <w:rPr>
          <w:rFonts w:ascii="Times New Roman" w:hAnsi="Times New Roman"/>
          <w:b w:val="0"/>
          <w:i w:val="0"/>
          <w:sz w:val="22"/>
          <w:u w:val="none"/>
        </w:rPr>
        <w:t>A) phản ứng tỷ lệ 1:3 với NaOH → n</w:t>
      </w:r>
      <w:r>
        <w:rPr>
          <w:rFonts w:ascii="Times New Roman" w:hAnsi="Times New Roman"/>
          <w:b w:val="0"/>
          <w:i w:val="0"/>
          <w:sz w:val="22"/>
          <w:u w:val="none"/>
          <w:vertAlign w:val="subscript"/>
        </w:rPr>
        <w:t>acid</w:t>
      </w:r>
      <w:r>
        <w:rPr>
          <w:rFonts w:ascii="Times New Roman" w:hAnsi="Times New Roman"/>
          <w:b w:val="0"/>
          <w:i w:val="0"/>
          <w:sz w:val="22"/>
          <w:u w:val="none"/>
        </w:rPr>
        <w:t xml:space="preserve"> (trong 20 mL dung dịch F) = 0,000912 mol.</w:t>
      </w:r>
    </w:p>
    <w:p>
      <w:pPr>
        <w:spacing w:before="10" w:after="30"/>
        <w:ind w:left="340"/>
      </w:pPr>
      <w:r>
        <w:rPr>
          <w:rFonts w:ascii="Times New Roman" w:hAnsi="Times New Roman"/>
          <w:b w:val="0"/>
          <w:i w:val="0"/>
          <w:sz w:val="22"/>
          <w:u w:val="none"/>
        </w:rPr>
        <w:t>Trong 250 mL dung dịch F (tương đương 40 mL E): n</w:t>
      </w:r>
      <w:r>
        <w:rPr>
          <w:rFonts w:ascii="Times New Roman" w:hAnsi="Times New Roman"/>
          <w:b w:val="0"/>
          <w:i w:val="0"/>
          <w:sz w:val="22"/>
          <w:u w:val="none"/>
          <w:vertAlign w:val="subscript"/>
        </w:rPr>
        <w:t>acid</w:t>
      </w:r>
      <w:r>
        <w:rPr>
          <w:rFonts w:ascii="Times New Roman" w:hAnsi="Times New Roman"/>
          <w:b w:val="0"/>
          <w:i w:val="0"/>
          <w:sz w:val="22"/>
          <w:u w:val="none"/>
        </w:rPr>
        <w:t xml:space="preserve"> = 0,0114 mol.</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acid</w:t>
      </w:r>
      <w:r>
        <w:rPr>
          <w:rFonts w:ascii="Times New Roman" w:hAnsi="Times New Roman"/>
          <w:b w:val="0"/>
          <w:i w:val="0"/>
          <w:sz w:val="22"/>
          <w:u w:val="none"/>
        </w:rPr>
        <w:t xml:space="preserve"> = 0,0114 × 192 = 2,1888 g.</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dung dịch E</w:t>
      </w:r>
      <w:r>
        <w:rPr>
          <w:rFonts w:ascii="Times New Roman" w:hAnsi="Times New Roman"/>
          <w:b w:val="0"/>
          <w:i w:val="0"/>
          <w:sz w:val="22"/>
          <w:u w:val="none"/>
        </w:rPr>
        <w:t xml:space="preserve"> = 40 × 1,05 = 42 g.</w:t>
      </w:r>
    </w:p>
    <w:p>
      <w:pPr>
        <w:spacing w:before="10" w:after="30"/>
        <w:ind w:left="340"/>
      </w:pPr>
      <w:r>
        <w:rPr>
          <w:rFonts w:ascii="Times New Roman" w:hAnsi="Times New Roman"/>
          <w:b w:val="0"/>
          <w:i w:val="0"/>
          <w:sz w:val="22"/>
          <w:u w:val="none"/>
        </w:rPr>
        <w:t>C% = (2,1888 / 42) × 100% ≈ 5,21%.</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