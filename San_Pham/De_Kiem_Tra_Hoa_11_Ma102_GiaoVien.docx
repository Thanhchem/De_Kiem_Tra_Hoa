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THÀNH PHỐ HUẾ</w:t>
        <w:br/>
        <w:t>TRƯỜNG THPT HOÁ CHÂU</w:t>
      </w:r>
      <w:r>
        <w:tab/>
      </w:r>
      <w:r>
        <w:rPr>
          <w:rFonts w:ascii="Times New Roman" w:hAnsi="Times New Roman"/>
          <w:b/>
          <w:i w:val="0"/>
          <w:sz w:val="22"/>
        </w:rPr>
        <w:t>KIỂM TRA GIỮA HỌC KỲ I - NĂM HỌC 2025 - 2026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102</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A. PHẦN TRẮC NGHIỆM</w:t>
      </w:r>
    </w:p>
    <w:p>
      <w:pPr>
        <w:spacing w:before="120" w:after="40"/>
      </w:pPr>
      <w:r>
        <w:rPr>
          <w:rFonts w:ascii="Times New Roman" w:hAnsi="Times New Roman"/>
          <w:b/>
          <w:i w:val="0"/>
          <w:color w:val="2E7D32"/>
          <w:sz w:val="23"/>
        </w:rPr>
        <w:t>PHẦN I. Câu trắc nghiệm nhiều phương án lựa chọn (3,0 điểm)</w:t>
      </w:r>
    </w:p>
    <w:p>
      <w:pPr>
        <w:spacing w:before="0" w:after="80"/>
      </w:pPr>
      <w:r>
        <w:rPr>
          <w:rFonts w:ascii="Times New Roman" w:hAnsi="Times New Roman"/>
          <w:b w:val="0"/>
          <w:i/>
          <w:sz w:val="21"/>
        </w:rPr>
        <w:t>Thí sinh trả lời từ câu 1 đến câu 12.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Cho phương trình: CH</w:t>
      </w:r>
      <w:r>
        <w:rPr>
          <w:rFonts w:ascii="Times New Roman" w:hAnsi="Times New Roman"/>
          <w:b w:val="0"/>
          <w:i w:val="0"/>
          <w:sz w:val="21"/>
          <w:vertAlign w:val="subscript"/>
        </w:rPr>
        <w:t>3</w:t>
      </w:r>
      <w:r>
        <w:rPr>
          <w:rFonts w:ascii="Times New Roman" w:hAnsi="Times New Roman"/>
          <w:b w:val="0"/>
          <w:i w:val="0"/>
          <w:sz w:val="21"/>
        </w:rPr>
        <w:t>COOH + H</w:t>
      </w:r>
      <w:r>
        <w:rPr>
          <w:rFonts w:ascii="Times New Roman" w:hAnsi="Times New Roman"/>
          <w:b w:val="0"/>
          <w:i w:val="0"/>
          <w:sz w:val="21"/>
          <w:vertAlign w:val="subscript"/>
        </w:rPr>
        <w:t>2</w:t>
      </w:r>
      <w:r>
        <w:rPr>
          <w:rFonts w:ascii="Times New Roman" w:hAnsi="Times New Roman"/>
          <w:b w:val="0"/>
          <w:i w:val="0"/>
          <w:sz w:val="21"/>
        </w:rPr>
        <w:t>O ⇌ 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perscript"/>
        </w:rPr>
        <w:t>-</w:t>
      </w:r>
      <w:r>
        <w:rPr>
          <w:rFonts w:ascii="Times New Roman" w:hAnsi="Times New Roman"/>
          <w:b w:val="0"/>
          <w:i w:val="0"/>
          <w:sz w:val="21"/>
        </w:rPr>
        <w:t xml:space="preserve"> + 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perscript"/>
        </w:rPr>
        <w:t>+</w:t>
      </w:r>
      <w:r>
        <w:rPr>
          <w:rFonts w:ascii="Times New Roman" w:hAnsi="Times New Roman"/>
          <w:b w:val="0"/>
          <w:i w:val="0"/>
          <w:sz w:val="21"/>
        </w:rPr>
        <w:t>. Trong phản ứng thuận, theo thuyết Brønsted – Lowry chất nào là acid?</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thuyết Brønsted – Lowry, acid là chất cho proton (H</w:t>
      </w:r>
      <w:r>
        <w:rPr>
          <w:rFonts w:ascii="Times New Roman" w:hAnsi="Times New Roman"/>
          <w:b w:val="0"/>
          <w:i w:val="0"/>
          <w:sz w:val="20"/>
          <w:vertAlign w:val="superscript"/>
        </w:rPr>
        <w:t>+</w:t>
      </w:r>
      <w:r>
        <w:rPr>
          <w:rFonts w:ascii="Times New Roman" w:hAnsi="Times New Roman"/>
          <w:b w:val="0"/>
          <w:i w:val="0"/>
          <w:sz w:val="20"/>
        </w:rPr>
        <w:t>). Trong phản ứng thuận, CH</w:t>
      </w:r>
      <w:r>
        <w:rPr>
          <w:rFonts w:ascii="Times New Roman" w:hAnsi="Times New Roman"/>
          <w:b w:val="0"/>
          <w:i w:val="0"/>
          <w:sz w:val="20"/>
          <w:vertAlign w:val="subscript"/>
        </w:rPr>
        <w:t>3</w:t>
      </w:r>
      <w:r>
        <w:rPr>
          <w:rFonts w:ascii="Times New Roman" w:hAnsi="Times New Roman"/>
          <w:b w:val="0"/>
          <w:i w:val="0"/>
          <w:sz w:val="20"/>
        </w:rPr>
        <w:t>COOH nhường proton H</w:t>
      </w:r>
      <w:r>
        <w:rPr>
          <w:rFonts w:ascii="Times New Roman" w:hAnsi="Times New Roman"/>
          <w:b w:val="0"/>
          <w:i w:val="0"/>
          <w:sz w:val="20"/>
          <w:vertAlign w:val="superscript"/>
        </w:rPr>
        <w:t>+</w:t>
      </w:r>
      <w:r>
        <w:rPr>
          <w:rFonts w:ascii="Times New Roman" w:hAnsi="Times New Roman"/>
          <w:b w:val="0"/>
          <w:i w:val="0"/>
          <w:sz w:val="20"/>
        </w:rPr>
        <w:t xml:space="preserve"> cho H</w:t>
      </w:r>
      <w:r>
        <w:rPr>
          <w:rFonts w:ascii="Times New Roman" w:hAnsi="Times New Roman"/>
          <w:b w:val="0"/>
          <w:i w:val="0"/>
          <w:sz w:val="20"/>
          <w:vertAlign w:val="subscript"/>
        </w:rPr>
        <w:t>2</w:t>
      </w:r>
      <w:r>
        <w:rPr>
          <w:rFonts w:ascii="Times New Roman" w:hAnsi="Times New Roman"/>
          <w:b w:val="0"/>
          <w:i w:val="0"/>
          <w:sz w:val="20"/>
        </w:rPr>
        <w:t>O để tạo thành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perscript"/>
        </w:rPr>
        <w:t>-</w:t>
      </w:r>
      <w:r>
        <w:rPr>
          <w:rFonts w:ascii="Times New Roman" w:hAnsi="Times New Roman"/>
          <w:b w:val="0"/>
          <w:i w:val="0"/>
          <w:sz w:val="20"/>
        </w:rPr>
        <w:t>, do đó CH</w:t>
      </w:r>
      <w:r>
        <w:rPr>
          <w:rFonts w:ascii="Times New Roman" w:hAnsi="Times New Roman"/>
          <w:b w:val="0"/>
          <w:i w:val="0"/>
          <w:sz w:val="20"/>
          <w:vertAlign w:val="subscript"/>
        </w:rPr>
        <w:t>3</w:t>
      </w:r>
      <w:r>
        <w:rPr>
          <w:rFonts w:ascii="Times New Roman" w:hAnsi="Times New Roman"/>
          <w:b w:val="0"/>
          <w:i w:val="0"/>
          <w:sz w:val="20"/>
        </w:rPr>
        <w:t>COOH là acid. (H</w:t>
      </w:r>
      <w:r>
        <w:rPr>
          <w:rFonts w:ascii="Times New Roman" w:hAnsi="Times New Roman"/>
          <w:b w:val="0"/>
          <w:i w:val="0"/>
          <w:sz w:val="20"/>
          <w:vertAlign w:val="subscript"/>
        </w:rPr>
        <w:t>2</w:t>
      </w:r>
      <w:r>
        <w:rPr>
          <w:rFonts w:ascii="Times New Roman" w:hAnsi="Times New Roman"/>
          <w:b w:val="0"/>
          <w:i w:val="0"/>
          <w:sz w:val="20"/>
        </w:rPr>
        <w:t>O nhận proton H</w:t>
      </w:r>
      <w:r>
        <w:rPr>
          <w:rFonts w:ascii="Times New Roman" w:hAnsi="Times New Roman"/>
          <w:b w:val="0"/>
          <w:i w:val="0"/>
          <w:sz w:val="20"/>
          <w:vertAlign w:val="superscript"/>
        </w:rPr>
        <w:t>+</w:t>
      </w:r>
      <w:r>
        <w:rPr>
          <w:rFonts w:ascii="Times New Roman" w:hAnsi="Times New Roman"/>
          <w:b w:val="0"/>
          <w:i w:val="0"/>
          <w:sz w:val="20"/>
        </w:rPr>
        <w:t xml:space="preserve"> nên đóng vai trò là base).</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2. </w:t>
      </w:r>
      <w:r>
        <w:rPr>
          <w:rFonts w:ascii="Times New Roman" w:hAnsi="Times New Roman"/>
          <w:b w:val="0"/>
          <w:i w:val="0"/>
          <w:sz w:val="21"/>
        </w:rPr>
        <w:t>Vai trò của NH</w:t>
      </w:r>
      <w:r>
        <w:rPr>
          <w:rFonts w:ascii="Times New Roman" w:hAnsi="Times New Roman"/>
          <w:b w:val="0"/>
          <w:i w:val="0"/>
          <w:sz w:val="21"/>
          <w:vertAlign w:val="subscript"/>
        </w:rPr>
        <w:t>3</w:t>
      </w:r>
      <w:r>
        <w:rPr>
          <w:rFonts w:ascii="Times New Roman" w:hAnsi="Times New Roman"/>
          <w:b w:val="0"/>
          <w:i w:val="0"/>
          <w:sz w:val="21"/>
        </w:rPr>
        <w:t xml:space="preserve"> trong phản ứng: 4NH</w:t>
      </w:r>
      <w:r>
        <w:rPr>
          <w:rFonts w:ascii="Times New Roman" w:hAnsi="Times New Roman"/>
          <w:b w:val="0"/>
          <w:i w:val="0"/>
          <w:sz w:val="21"/>
          <w:vertAlign w:val="subscript"/>
        </w:rPr>
        <w:t>3</w:t>
      </w:r>
      <w:r>
        <w:rPr>
          <w:rFonts w:ascii="Times New Roman" w:hAnsi="Times New Roman"/>
          <w:b w:val="0"/>
          <w:i w:val="0"/>
          <w:sz w:val="21"/>
        </w:rPr>
        <w:t xml:space="preserve"> + 5O</w:t>
      </w:r>
      <w:r>
        <w:rPr>
          <w:rFonts w:ascii="Times New Roman" w:hAnsi="Times New Roman"/>
          <w:b w:val="0"/>
          <w:i w:val="0"/>
          <w:sz w:val="21"/>
          <w:vertAlign w:val="subscript"/>
        </w:rPr>
        <w:t>2</w:t>
      </w:r>
      <w:r>
        <w:rPr>
          <w:rFonts w:ascii="Times New Roman" w:hAnsi="Times New Roman"/>
          <w:b w:val="0"/>
          <w:i w:val="0"/>
          <w:sz w:val="21"/>
        </w:rPr>
        <w:t xml:space="preserve"> → 4NO + 6H</w:t>
      </w:r>
      <w:r>
        <w:rPr>
          <w:rFonts w:ascii="Times New Roman" w:hAnsi="Times New Roman"/>
          <w:b w:val="0"/>
          <w:i w:val="0"/>
          <w:sz w:val="21"/>
          <w:vertAlign w:val="subscript"/>
        </w:rPr>
        <w:t>2</w:t>
      </w:r>
      <w:r>
        <w:rPr>
          <w:rFonts w:ascii="Times New Roman" w:hAnsi="Times New Roman"/>
          <w:b w:val="0"/>
          <w:i w:val="0"/>
          <w:sz w:val="21"/>
        </w:rPr>
        <w:t>O (xúc tác Pt, t</w:t>
      </w:r>
      <w:r>
        <w:rPr>
          <w:rFonts w:ascii="Times New Roman" w:hAnsi="Times New Roman"/>
          <w:b w:val="0"/>
          <w:i w:val="0"/>
          <w:sz w:val="21"/>
          <w:vertAlign w:val="superscript"/>
        </w:rPr>
        <w:t>o</w:t>
      </w:r>
      <w:r>
        <w:rPr>
          <w:rFonts w:ascii="Times New Roman" w:hAnsi="Times New Roman"/>
          <w:b w:val="0"/>
          <w:i w:val="0"/>
          <w:sz w:val="21"/>
        </w:rPr>
        <w:t>)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chất khử.</w:t>
      </w:r>
      <w:r>
        <w:tab/>
      </w:r>
      <w:r>
        <w:rPr>
          <w:rFonts w:ascii="Times New Roman" w:hAnsi="Times New Roman"/>
          <w:b/>
          <w:i w:val="0"/>
          <w:sz w:val="21"/>
        </w:rPr>
        <w:t xml:space="preserve">B. </w:t>
      </w:r>
      <w:r>
        <w:rPr>
          <w:rFonts w:ascii="Times New Roman" w:hAnsi="Times New Roman"/>
          <w:b w:val="0"/>
          <w:i w:val="0"/>
          <w:sz w:val="21"/>
        </w:rPr>
        <w:t>chất oxi hóa.</w:t>
      </w:r>
      <w:r>
        <w:tab/>
      </w:r>
      <w:r>
        <w:rPr>
          <w:rFonts w:ascii="Times New Roman" w:hAnsi="Times New Roman"/>
          <w:b/>
          <w:i w:val="0"/>
          <w:sz w:val="21"/>
        </w:rPr>
        <w:t xml:space="preserve">C. </w:t>
      </w:r>
      <w:r>
        <w:rPr>
          <w:rFonts w:ascii="Times New Roman" w:hAnsi="Times New Roman"/>
          <w:b w:val="0"/>
          <w:i w:val="0"/>
          <w:sz w:val="21"/>
        </w:rPr>
        <w:t>acid.</w:t>
      </w:r>
      <w:r>
        <w:tab/>
      </w:r>
      <w:r>
        <w:rPr>
          <w:rFonts w:ascii="Times New Roman" w:hAnsi="Times New Roman"/>
          <w:b/>
          <w:i w:val="0"/>
          <w:sz w:val="21"/>
        </w:rPr>
        <w:t xml:space="preserve">D. </w:t>
      </w:r>
      <w:r>
        <w:rPr>
          <w:rFonts w:ascii="Times New Roman" w:hAnsi="Times New Roman"/>
          <w:b w:val="0"/>
          <w:i w:val="0"/>
          <w:sz w:val="21"/>
        </w:rPr>
        <w:t>base.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oxi hóa của N trong NH</w:t>
      </w:r>
      <w:r>
        <w:rPr>
          <w:rFonts w:ascii="Times New Roman" w:hAnsi="Times New Roman"/>
          <w:b w:val="0"/>
          <w:i w:val="0"/>
          <w:sz w:val="20"/>
          <w:vertAlign w:val="subscript"/>
        </w:rPr>
        <w:t>3</w:t>
      </w:r>
      <w:r>
        <w:rPr>
          <w:rFonts w:ascii="Times New Roman" w:hAnsi="Times New Roman"/>
          <w:b w:val="0"/>
          <w:i w:val="0"/>
          <w:sz w:val="20"/>
        </w:rPr>
        <w:t xml:space="preserve"> là -3, sau phản ứng trong NO là +2 (tăng từ -3 lên +2). Do số oxi hóa tăng nên NH</w:t>
      </w:r>
      <w:r>
        <w:rPr>
          <w:rFonts w:ascii="Times New Roman" w:hAnsi="Times New Roman"/>
          <w:b w:val="0"/>
          <w:i w:val="0"/>
          <w:sz w:val="20"/>
          <w:vertAlign w:val="subscript"/>
        </w:rPr>
        <w:t>3</w:t>
      </w:r>
      <w:r>
        <w:rPr>
          <w:rFonts w:ascii="Times New Roman" w:hAnsi="Times New Roman"/>
          <w:b w:val="0"/>
          <w:i w:val="0"/>
          <w:sz w:val="20"/>
        </w:rPr>
        <w:t xml:space="preserve"> nhường electron, đóng vai trò là chất khử.</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3. </w:t>
      </w:r>
      <w:r>
        <w:rPr>
          <w:rFonts w:ascii="Times New Roman" w:hAnsi="Times New Roman"/>
          <w:b w:val="0"/>
          <w:i w:val="0"/>
          <w:sz w:val="21"/>
        </w:rPr>
        <w:t>Để xác định nồng độ của một dung dịch NaOH, người ta đã tiến hành chuẩn độ bằng dung dịch HCl 0,1 M. Để chuẩn độ 10 mL dung dịch NaOH này cần 12 mL dung dịch HCl. Nồng độ của dung dịch NaOH trên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 M.</w:t>
      </w:r>
      <w:r>
        <w:tab/>
      </w:r>
      <w:r>
        <w:rPr>
          <w:rFonts w:ascii="Times New Roman" w:hAnsi="Times New Roman"/>
          <w:b/>
          <w:i w:val="0"/>
          <w:sz w:val="21"/>
        </w:rPr>
        <w:t xml:space="preserve">B. </w:t>
      </w:r>
      <w:r>
        <w:rPr>
          <w:rFonts w:ascii="Times New Roman" w:hAnsi="Times New Roman"/>
          <w:b w:val="0"/>
          <w:i w:val="0"/>
          <w:sz w:val="21"/>
        </w:rPr>
        <w:t>0,012 M.</w:t>
      </w:r>
      <w:r>
        <w:tab/>
      </w:r>
      <w:r>
        <w:rPr>
          <w:rFonts w:ascii="Times New Roman" w:hAnsi="Times New Roman"/>
          <w:b/>
          <w:i w:val="0"/>
          <w:sz w:val="21"/>
        </w:rPr>
        <w:t xml:space="preserve">C. </w:t>
      </w:r>
      <w:r>
        <w:rPr>
          <w:rFonts w:ascii="Times New Roman" w:hAnsi="Times New Roman"/>
          <w:b w:val="0"/>
          <w:i w:val="0"/>
          <w:sz w:val="21"/>
        </w:rPr>
        <w:t>0,1 M.</w:t>
      </w:r>
      <w:r>
        <w:tab/>
      </w:r>
      <w:r>
        <w:rPr>
          <w:rFonts w:ascii="Times New Roman" w:hAnsi="Times New Roman"/>
          <w:b/>
          <w:i w:val="0"/>
          <w:color w:val="C62828"/>
          <w:sz w:val="21"/>
        </w:rPr>
        <w:t xml:space="preserve">D. </w:t>
      </w:r>
      <w:r>
        <w:rPr>
          <w:rFonts w:ascii="Times New Roman" w:hAnsi="Times New Roman"/>
          <w:b/>
          <w:i w:val="0"/>
          <w:color w:val="C62828"/>
          <w:sz w:val="21"/>
        </w:rPr>
        <w:t>0,12 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phản ứng chuẩn độ:</w:t>
      </w:r>
    </w:p>
    <w:p>
      <w:pPr>
        <w:spacing w:before="20" w:after="20"/>
        <w:ind w:left="454"/>
      </w:pPr>
      <w:r>
        <w:rPr>
          <w:rFonts w:ascii="Times New Roman" w:hAnsi="Times New Roman"/>
          <w:b w:val="0"/>
          <w:i w:val="0"/>
          <w:sz w:val="20"/>
        </w:rPr>
        <w:t>NaOH + HCl → NaCl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Tại điểm tương đương: n</w:t>
      </w:r>
      <w:r>
        <w:rPr>
          <w:rFonts w:ascii="Times New Roman" w:hAnsi="Times New Roman"/>
          <w:b w:val="0"/>
          <w:i w:val="0"/>
          <w:sz w:val="20"/>
          <w:vertAlign w:val="subscript"/>
        </w:rPr>
        <w:t>NaOH</w:t>
      </w:r>
      <w:r>
        <w:rPr>
          <w:rFonts w:ascii="Times New Roman" w:hAnsi="Times New Roman"/>
          <w:b w:val="0"/>
          <w:i w:val="0"/>
          <w:sz w:val="20"/>
        </w:rPr>
        <w:t xml:space="preserve"> = n</w:t>
      </w:r>
      <w:r>
        <w:rPr>
          <w:rFonts w:ascii="Times New Roman" w:hAnsi="Times New Roman"/>
          <w:b w:val="0"/>
          <w:i w:val="0"/>
          <w:sz w:val="20"/>
          <w:vertAlign w:val="subscript"/>
        </w:rPr>
        <w:t>HCl</w:t>
      </w:r>
      <w:r>
        <w:rPr>
          <w:rFonts w:ascii="Times New Roman" w:hAnsi="Times New Roman"/>
          <w:b w:val="0"/>
          <w:i w:val="0"/>
          <w:sz w:val="20"/>
        </w:rPr>
        <w:t xml:space="preserve"> ⇔ C</w:t>
      </w:r>
      <w:r>
        <w:rPr>
          <w:rFonts w:ascii="Times New Roman" w:hAnsi="Times New Roman"/>
          <w:b w:val="0"/>
          <w:i w:val="0"/>
          <w:sz w:val="20"/>
          <w:vertAlign w:val="subscript"/>
        </w:rPr>
        <w:t>NaOH</w:t>
      </w:r>
      <w:r>
        <w:rPr>
          <w:rFonts w:ascii="Times New Roman" w:hAnsi="Times New Roman"/>
          <w:b w:val="0"/>
          <w:i w:val="0"/>
          <w:sz w:val="20"/>
        </w:rPr>
        <w:t xml:space="preserve"> × V</w:t>
      </w:r>
      <w:r>
        <w:rPr>
          <w:rFonts w:ascii="Times New Roman" w:hAnsi="Times New Roman"/>
          <w:b w:val="0"/>
          <w:i w:val="0"/>
          <w:sz w:val="20"/>
          <w:vertAlign w:val="subscript"/>
        </w:rPr>
        <w:t>NaOH</w:t>
      </w:r>
      <w:r>
        <w:rPr>
          <w:rFonts w:ascii="Times New Roman" w:hAnsi="Times New Roman"/>
          <w:b w:val="0"/>
          <w:i w:val="0"/>
          <w:sz w:val="20"/>
        </w:rPr>
        <w:t xml:space="preserve"> = C</w:t>
      </w:r>
      <w:r>
        <w:rPr>
          <w:rFonts w:ascii="Times New Roman" w:hAnsi="Times New Roman"/>
          <w:b w:val="0"/>
          <w:i w:val="0"/>
          <w:sz w:val="20"/>
          <w:vertAlign w:val="subscript"/>
        </w:rPr>
        <w:t>HCl</w:t>
      </w:r>
      <w:r>
        <w:rPr>
          <w:rFonts w:ascii="Times New Roman" w:hAnsi="Times New Roman"/>
          <w:b w:val="0"/>
          <w:i w:val="0"/>
          <w:sz w:val="20"/>
        </w:rPr>
        <w:t xml:space="preserve"> × V</w:t>
      </w:r>
      <w:r>
        <w:rPr>
          <w:rFonts w:ascii="Times New Roman" w:hAnsi="Times New Roman"/>
          <w:b w:val="0"/>
          <w:i w:val="0"/>
          <w:sz w:val="20"/>
          <w:vertAlign w:val="subscript"/>
        </w:rPr>
        <w:t>HCl</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NaOH</w:t>
      </w:r>
      <w:r>
        <w:rPr>
          <w:rFonts w:ascii="Times New Roman" w:hAnsi="Times New Roman"/>
          <w:b w:val="0"/>
          <w:i w:val="0"/>
          <w:sz w:val="20"/>
        </w:rPr>
        <w:t xml:space="preserve"> = (0,1 × 12) / 10 = 0,12 M.</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4. </w:t>
      </w:r>
      <w:r>
        <w:rPr>
          <w:rFonts w:ascii="Times New Roman" w:hAnsi="Times New Roman"/>
          <w:b w:val="0"/>
          <w:i w:val="0"/>
          <w:sz w:val="21"/>
        </w:rPr>
        <w:t>Phản ứng thuận nghịch là phản ứng</w:t>
      </w:r>
    </w:p>
    <w:p>
      <w:pPr>
        <w:spacing w:before="20" w:after="20"/>
        <w:ind w:left="283"/>
      </w:pPr>
      <w:r>
        <w:rPr>
          <w:rFonts w:ascii="Times New Roman" w:hAnsi="Times New Roman"/>
          <w:b/>
          <w:i w:val="0"/>
          <w:sz w:val="21"/>
        </w:rPr>
        <w:t xml:space="preserve">A. </w:t>
      </w:r>
      <w:r>
        <w:rPr>
          <w:rFonts w:ascii="Times New Roman" w:hAnsi="Times New Roman"/>
          <w:b w:val="0"/>
          <w:i w:val="0"/>
          <w:sz w:val="21"/>
        </w:rPr>
        <w:t>xảy ra giữa hai chất khí.</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xảy ra theo hai chiều ngược nhau trong cùng điều kiện.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có phương trình hoá học được biểu diễn bằng mũi tên một chiều.</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 xảy ra theo một chiều nhất định.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thuận nghịch là phản ứng xảy ra theo hai chiều ngược nhau trong cùng điều kiện xác định.</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5. </w:t>
      </w:r>
      <w:r>
        <w:rPr>
          <w:rFonts w:ascii="Times New Roman" w:hAnsi="Times New Roman"/>
          <w:b w:val="0"/>
          <w:i w:val="0"/>
          <w:sz w:val="21"/>
        </w:rPr>
        <w:t>HNO</w:t>
      </w:r>
      <w:r>
        <w:rPr>
          <w:rFonts w:ascii="Times New Roman" w:hAnsi="Times New Roman"/>
          <w:b w:val="0"/>
          <w:i w:val="0"/>
          <w:sz w:val="21"/>
          <w:vertAlign w:val="subscript"/>
        </w:rPr>
        <w:t>3</w:t>
      </w:r>
      <w:r>
        <w:rPr>
          <w:rFonts w:ascii="Times New Roman" w:hAnsi="Times New Roman"/>
          <w:b w:val="0"/>
          <w:i w:val="0"/>
          <w:sz w:val="21"/>
        </w:rPr>
        <w:t xml:space="preserve"> tinh khiết là chất lỏng không màu, nhưng dung dịch HNO</w:t>
      </w:r>
      <w:r>
        <w:rPr>
          <w:rFonts w:ascii="Times New Roman" w:hAnsi="Times New Roman"/>
          <w:b w:val="0"/>
          <w:i w:val="0"/>
          <w:sz w:val="21"/>
          <w:vertAlign w:val="subscript"/>
        </w:rPr>
        <w:t>3</w:t>
      </w:r>
      <w:r>
        <w:rPr>
          <w:rFonts w:ascii="Times New Roman" w:hAnsi="Times New Roman"/>
          <w:b w:val="0"/>
          <w:i w:val="0"/>
          <w:sz w:val="21"/>
        </w:rPr>
        <w:t xml:space="preserve"> để lâu thường chuyển sang màu vàng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khi để lâu HNO</w:t>
      </w:r>
      <w:r>
        <w:rPr>
          <w:rFonts w:ascii="Times New Roman" w:hAnsi="Times New Roman"/>
          <w:b w:val="0"/>
          <w:i w:val="0"/>
          <w:sz w:val="21"/>
          <w:vertAlign w:val="subscript"/>
        </w:rPr>
        <w:t>3</w:t>
      </w:r>
      <w:r>
        <w:rPr>
          <w:rFonts w:ascii="Times New Roman" w:hAnsi="Times New Roman"/>
          <w:b w:val="0"/>
          <w:i w:val="0"/>
          <w:sz w:val="21"/>
        </w:rPr>
        <w:t xml:space="preserve"> bị khử bởi các chất của môi trường.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HNO</w:t>
      </w:r>
      <w:r>
        <w:rPr>
          <w:rFonts w:ascii="Times New Roman" w:hAnsi="Times New Roman"/>
          <w:b w:val="0"/>
          <w:i w:val="0"/>
          <w:sz w:val="21"/>
          <w:vertAlign w:val="subscript"/>
        </w:rPr>
        <w:t>3</w:t>
      </w:r>
      <w:r>
        <w:rPr>
          <w:rFonts w:ascii="Times New Roman" w:hAnsi="Times New Roman"/>
          <w:b w:val="0"/>
          <w:i w:val="0"/>
          <w:sz w:val="21"/>
        </w:rPr>
        <w:t xml:space="preserve"> tan nhiều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HNO</w:t>
      </w:r>
      <w:r>
        <w:rPr>
          <w:rFonts w:ascii="Times New Roman" w:hAnsi="Times New Roman"/>
          <w:b w:val="0"/>
          <w:i w:val="0"/>
          <w:sz w:val="21"/>
          <w:vertAlign w:val="subscript"/>
        </w:rPr>
        <w:t>3</w:t>
      </w:r>
      <w:r>
        <w:rPr>
          <w:rFonts w:ascii="Times New Roman" w:hAnsi="Times New Roman"/>
          <w:b w:val="0"/>
          <w:i w:val="0"/>
          <w:sz w:val="21"/>
        </w:rPr>
        <w:t xml:space="preserve"> có tính oxi hóa mạnh.</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dung dịch HNO</w:t>
      </w:r>
      <w:r>
        <w:rPr>
          <w:rFonts w:ascii="Times New Roman" w:hAnsi="Times New Roman"/>
          <w:b/>
          <w:i w:val="0"/>
          <w:color w:val="C62828"/>
          <w:sz w:val="21"/>
          <w:vertAlign w:val="subscript"/>
        </w:rPr>
        <w:t>3</w:t>
      </w:r>
      <w:r>
        <w:rPr>
          <w:rFonts w:ascii="Times New Roman" w:hAnsi="Times New Roman"/>
          <w:b/>
          <w:i w:val="0"/>
          <w:color w:val="C62828"/>
          <w:sz w:val="21"/>
        </w:rPr>
        <w:t xml:space="preserve"> có hoà tan một lượng nhỏ NO</w:t>
      </w:r>
      <w:r>
        <w:rPr>
          <w:rFonts w:ascii="Times New Roman" w:hAnsi="Times New Roman"/>
          <w:b/>
          <w:i w:val="0"/>
          <w:color w:val="C62828"/>
          <w:sz w:val="21"/>
          <w:vertAlign w:val="subscript"/>
        </w:rPr>
        <w:t>2</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Dưới tác dụng của ánh sáng hoặc nhiệt độ, HNO</w:t>
      </w:r>
      <w:r>
        <w:rPr>
          <w:rFonts w:ascii="Times New Roman" w:hAnsi="Times New Roman"/>
          <w:b w:val="0"/>
          <w:i w:val="0"/>
          <w:sz w:val="20"/>
          <w:vertAlign w:val="subscript"/>
        </w:rPr>
        <w:t>3</w:t>
      </w:r>
      <w:r>
        <w:rPr>
          <w:rFonts w:ascii="Times New Roman" w:hAnsi="Times New Roman"/>
          <w:b w:val="0"/>
          <w:i w:val="0"/>
          <w:sz w:val="20"/>
        </w:rPr>
        <w:t xml:space="preserve"> bị phân hủy một phần: 4HNO</w:t>
      </w:r>
      <w:r>
        <w:rPr>
          <w:rFonts w:ascii="Times New Roman" w:hAnsi="Times New Roman"/>
          <w:b w:val="0"/>
          <w:i w:val="0"/>
          <w:sz w:val="20"/>
          <w:vertAlign w:val="subscript"/>
        </w:rPr>
        <w:t>3</w:t>
      </w:r>
      <w:r>
        <w:rPr>
          <w:rFonts w:ascii="Times New Roman" w:hAnsi="Times New Roman"/>
          <w:b w:val="0"/>
          <w:i w:val="0"/>
          <w:sz w:val="20"/>
        </w:rPr>
        <w:t xml:space="preserve"> → 4NO</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Khí NO</w:t>
      </w:r>
      <w:r>
        <w:rPr>
          <w:rFonts w:ascii="Times New Roman" w:hAnsi="Times New Roman"/>
          <w:b w:val="0"/>
          <w:i w:val="0"/>
          <w:sz w:val="20"/>
          <w:vertAlign w:val="subscript"/>
        </w:rPr>
        <w:t>2</w:t>
      </w:r>
      <w:r>
        <w:rPr>
          <w:rFonts w:ascii="Times New Roman" w:hAnsi="Times New Roman"/>
          <w:b w:val="0"/>
          <w:i w:val="0"/>
          <w:sz w:val="20"/>
        </w:rPr>
        <w:t xml:space="preserve"> sinh ra có màu nâu đỏ tan lại trong dung dịch acid làm cho dung dịch chuyển sang màu vàng.</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6. </w:t>
      </w:r>
      <w:r>
        <w:rPr>
          <w:rFonts w:ascii="Times New Roman" w:hAnsi="Times New Roman"/>
          <w:b w:val="0"/>
          <w:i w:val="0"/>
          <w:sz w:val="21"/>
        </w:rPr>
        <w:t>Cho cân bằng (trong bình kín) sau: CO(g) + H</w:t>
      </w:r>
      <w:r>
        <w:rPr>
          <w:rFonts w:ascii="Times New Roman" w:hAnsi="Times New Roman"/>
          <w:b w:val="0"/>
          <w:i w:val="0"/>
          <w:sz w:val="21"/>
          <w:vertAlign w:val="subscript"/>
        </w:rPr>
        <w:t>2</w:t>
      </w:r>
      <w:r>
        <w:rPr>
          <w:rFonts w:ascii="Times New Roman" w:hAnsi="Times New Roman"/>
          <w:b w:val="0"/>
          <w:i w:val="0"/>
          <w:sz w:val="21"/>
        </w:rPr>
        <w:t>O(g) ⇌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vertAlign w:val="superscript"/>
        </w:rPr>
        <w:t>o</w:t>
      </w:r>
      <w:r>
        <w:rPr>
          <w:rFonts w:ascii="Times New Roman" w:hAnsi="Times New Roman"/>
          <w:b w:val="0"/>
          <w:i w:val="0"/>
          <w:sz w:val="21"/>
        </w:rPr>
        <w:t xml:space="preserve"> &lt; 0. Trong các yếu tố: (1) tăng nhiệt độ; (2) thêm một lượng hơi nước; (3) thêm một lượng H</w:t>
      </w:r>
      <w:r>
        <w:rPr>
          <w:rFonts w:ascii="Times New Roman" w:hAnsi="Times New Roman"/>
          <w:b w:val="0"/>
          <w:i w:val="0"/>
          <w:sz w:val="21"/>
          <w:vertAlign w:val="subscript"/>
        </w:rPr>
        <w:t>2</w:t>
      </w:r>
      <w:r>
        <w:rPr>
          <w:rFonts w:ascii="Times New Roman" w:hAnsi="Times New Roman"/>
          <w:b w:val="0"/>
          <w:i w:val="0"/>
          <w:sz w:val="21"/>
        </w:rPr>
        <w:t>; (4) tăng áp suất chung của hệ; (5) dùng chất xúc tác. Dãy gồm các yếu tố đều làm thay đổi cân bằng của hệ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(3), (4).</w:t>
      </w:r>
      <w:r>
        <w:tab/>
      </w:r>
      <w:r>
        <w:rPr>
          <w:rFonts w:ascii="Times New Roman" w:hAnsi="Times New Roman"/>
          <w:b/>
          <w:i w:val="0"/>
          <w:color w:val="C62828"/>
          <w:sz w:val="21"/>
        </w:rPr>
        <w:t xml:space="preserve">B. </w:t>
      </w:r>
      <w:r>
        <w:rPr>
          <w:rFonts w:ascii="Times New Roman" w:hAnsi="Times New Roman"/>
          <w:b/>
          <w:i w:val="0"/>
          <w:color w:val="C62828"/>
          <w:sz w:val="21"/>
        </w:rPr>
        <w:t>(1), (2), (3).</w:t>
      </w:r>
      <w:r>
        <w:tab/>
      </w:r>
      <w:r>
        <w:rPr>
          <w:rFonts w:ascii="Times New Roman" w:hAnsi="Times New Roman"/>
          <w:b/>
          <w:i w:val="0"/>
          <w:sz w:val="21"/>
        </w:rPr>
        <w:t xml:space="preserve">C. </w:t>
      </w:r>
      <w:r>
        <w:rPr>
          <w:rFonts w:ascii="Times New Roman" w:hAnsi="Times New Roman"/>
          <w:b w:val="0"/>
          <w:i w:val="0"/>
          <w:sz w:val="21"/>
        </w:rPr>
        <w:t>(1), (4), (5).</w:t>
      </w:r>
      <w:r>
        <w:tab/>
      </w:r>
      <w:r>
        <w:rPr>
          <w:rFonts w:ascii="Times New Roman" w:hAnsi="Times New Roman"/>
          <w:b/>
          <w:i w:val="0"/>
          <w:sz w:val="21"/>
        </w:rPr>
        <w:t xml:space="preserve">D. </w:t>
      </w:r>
      <w:r>
        <w:rPr>
          <w:rFonts w:ascii="Times New Roman" w:hAnsi="Times New Roman"/>
          <w:b w:val="0"/>
          <w:i w:val="0"/>
          <w:sz w:val="21"/>
        </w:rPr>
        <w:t>(1), (2),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(1) Tăng nhiệt độ: do phản ứng tỏa nhiệt (ΔH &lt; 0), cân bằng chuyển dịch theo chiều nghịch.</w:t>
      </w:r>
    </w:p>
    <w:p>
      <w:pPr>
        <w:spacing w:before="20" w:after="20"/>
        <w:ind w:left="454"/>
      </w:pPr>
      <w:r>
        <w:rPr>
          <w:rFonts w:ascii="Times New Roman" w:hAnsi="Times New Roman"/>
          <w:b w:val="0"/>
          <w:i w:val="0"/>
          <w:sz w:val="20"/>
        </w:rPr>
        <w:t>- (2) Thêm hơi nước (tăng nồng độ chất phản ứng): cân bằng chuyển dịch theo chiều thuận.</w:t>
      </w:r>
    </w:p>
    <w:p>
      <w:pPr>
        <w:spacing w:before="20" w:after="20"/>
        <w:ind w:left="454"/>
      </w:pPr>
      <w:r>
        <w:rPr>
          <w:rFonts w:ascii="Times New Roman" w:hAnsi="Times New Roman"/>
          <w:b w:val="0"/>
          <w:i w:val="0"/>
          <w:sz w:val="20"/>
        </w:rPr>
        <w:t>- (3) Thêm H</w:t>
      </w:r>
      <w:r>
        <w:rPr>
          <w:rFonts w:ascii="Times New Roman" w:hAnsi="Times New Roman"/>
          <w:b w:val="0"/>
          <w:i w:val="0"/>
          <w:sz w:val="20"/>
          <w:vertAlign w:val="subscript"/>
        </w:rPr>
        <w:t>2</w:t>
      </w:r>
      <w:r>
        <w:rPr>
          <w:rFonts w:ascii="Times New Roman" w:hAnsi="Times New Roman"/>
          <w:b w:val="0"/>
          <w:i w:val="0"/>
          <w:sz w:val="20"/>
        </w:rPr>
        <w:t xml:space="preserve"> (tăng nồng độ sản phẩm): cân bằng chuyển dịch theo chiều nghịch.</w:t>
      </w:r>
    </w:p>
    <w:p>
      <w:pPr>
        <w:spacing w:before="20" w:after="20"/>
        <w:ind w:left="454"/>
      </w:pPr>
      <w:r>
        <w:rPr>
          <w:rFonts w:ascii="Times New Roman" w:hAnsi="Times New Roman"/>
          <w:b w:val="0"/>
          <w:i w:val="0"/>
          <w:sz w:val="20"/>
        </w:rPr>
        <w:t>- (4) Áp suất: do tổng số mol khí 2 vế bằng nhau (1 + 1 = 1 + 1 = 2) nên thay đổi áp suất không làm chuyển dịch cân bằng.</w:t>
      </w:r>
    </w:p>
    <w:p>
      <w:pPr>
        <w:spacing w:before="20" w:after="20"/>
        <w:ind w:left="454"/>
      </w:pPr>
      <w:r>
        <w:rPr>
          <w:rFonts w:ascii="Times New Roman" w:hAnsi="Times New Roman"/>
          <w:b w:val="0"/>
          <w:i w:val="0"/>
          <w:sz w:val="20"/>
        </w:rPr>
        <w:t>- (5) Chất xúc tác: không làm chuyển dịch cân bằng.</w:t>
      </w:r>
    </w:p>
    <w:p>
      <w:pPr>
        <w:spacing w:before="20" w:after="20"/>
        <w:ind w:left="454"/>
      </w:pPr>
      <w:r>
        <w:rPr>
          <w:rFonts w:ascii="Times New Roman" w:hAnsi="Times New Roman"/>
          <w:b w:val="0"/>
          <w:i w:val="0"/>
          <w:sz w:val="20"/>
        </w:rPr>
        <w:t>Vậy các yếu tố làm thay đổi cân bằng là (1), (2), (3).</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7. </w:t>
      </w:r>
      <w:r>
        <w:rPr>
          <w:rFonts w:ascii="Times New Roman" w:hAnsi="Times New Roman"/>
          <w:b w:val="0"/>
          <w:i w:val="0"/>
          <w:sz w:val="21"/>
        </w:rPr>
        <w:t xml:space="preserve">Phát biểu nào dưới đây </w:t>
      </w:r>
      <w:r>
        <w:rPr>
          <w:rFonts w:ascii="Times New Roman" w:hAnsi="Times New Roman"/>
          <w:b/>
          <w:i w:val="0"/>
          <w:color w:val="C62828"/>
          <w:sz w:val="21"/>
        </w:rPr>
        <w:t>không đúng</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 chất hút nước mạnh.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Khi pha loãng sulfuric acid chỉ được cho từ từ nước vào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có đầy đủ tính chất chung của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Khi tiếp xúc với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dễ gây bỏng nặng.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Quy tắc an toàn khi pha loãng acid sulfuric đặc là rót từ từ acid vào nước và khuấy nhẹ bằng đũa thủy tinh, tuyệt đối không được làm ngược lại (rót nước vào acid) vì acid đặc háo nước tỏa nhiệt rất mạnh làm nước sôi đột ngột và bắn các giọt acid nóng ra ngoài gây bỏng nguy hiểm.</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8. </w:t>
      </w:r>
      <w:r>
        <w:rPr>
          <w:rFonts w:ascii="Times New Roman" w:hAnsi="Times New Roman"/>
          <w:b w:val="0"/>
          <w:i w:val="0"/>
          <w:sz w:val="21"/>
        </w:rPr>
        <w:t>Cho các phát biểu sau:</w:t>
        <w:br/>
        <w:t>(a) Sulfur là chất rắn, màu trắng, không tan trong nước.</w:t>
        <w:br/>
        <w:t>(b) Sulfur và sulfur dioxide vừa có tính oxi hóa, vừa có tính khử.</w:t>
        <w:br/>
        <w:t>(c) Khi phản ứng với hydrogen, sulfur thể hiện tính oxi hóa.</w:t>
        <w:br/>
        <w:t>(d) Nước thải sinh hoạt là một trong các nguồn phát thải khí SO</w:t>
      </w:r>
      <w:r>
        <w:rPr>
          <w:rFonts w:ascii="Times New Roman" w:hAnsi="Times New Roman"/>
          <w:b w:val="0"/>
          <w:i w:val="0"/>
          <w:sz w:val="21"/>
          <w:vertAlign w:val="subscript"/>
        </w:rPr>
        <w:t>2</w:t>
      </w:r>
      <w:r>
        <w:rPr>
          <w:rFonts w:ascii="Times New Roman" w:hAnsi="Times New Roman"/>
          <w:b w:val="0"/>
          <w:i w:val="0"/>
          <w:sz w:val="21"/>
        </w:rPr>
        <w:t>.</w:t>
        <w:br/>
        <w:t>(e) Sulfur dioxide được sử dụng để tẩy trắng vải sợi, bột giấy, sản xuất sulfuric acid và diệt nấm mốc.</w:t>
        <w:br/>
        <w:t xml:space="preserve">Số phát biểu </w:t>
      </w:r>
      <w:r>
        <w:rPr>
          <w:rFonts w:ascii="Times New Roman" w:hAnsi="Times New Roman"/>
          <w:b/>
          <w:i w:val="0"/>
          <w:color w:val="C62828"/>
          <w:sz w:val="21"/>
        </w:rPr>
        <w:t>đúng</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color w:val="C62828"/>
          <w:sz w:val="21"/>
        </w:rPr>
        <w:t xml:space="preserve">D.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Sai vì sulfur là chất rắn màu vàng, không phải màu trắng.</w:t>
      </w:r>
    </w:p>
    <w:p>
      <w:pPr>
        <w:spacing w:before="20" w:after="20"/>
        <w:ind w:left="454"/>
      </w:pPr>
      <w:r>
        <w:rPr>
          <w:rFonts w:ascii="Times New Roman" w:hAnsi="Times New Roman"/>
          <w:b w:val="0"/>
          <w:i w:val="0"/>
          <w:sz w:val="20"/>
        </w:rPr>
        <w:t>- (b) Đúng vì S(0) và S(+4) trong SO</w:t>
      </w:r>
      <w:r>
        <w:rPr>
          <w:rFonts w:ascii="Times New Roman" w:hAnsi="Times New Roman"/>
          <w:b w:val="0"/>
          <w:i w:val="0"/>
          <w:sz w:val="20"/>
          <w:vertAlign w:val="subscript"/>
        </w:rPr>
        <w:t>2</w:t>
      </w:r>
      <w:r>
        <w:rPr>
          <w:rFonts w:ascii="Times New Roman" w:hAnsi="Times New Roman"/>
          <w:b w:val="0"/>
          <w:i w:val="0"/>
          <w:sz w:val="20"/>
        </w:rPr>
        <w:t xml:space="preserve"> có số oxi hóa trung gian nên vừa có tính oxi hóa vừa có tính khử.</w:t>
      </w:r>
    </w:p>
    <w:p>
      <w:pPr>
        <w:spacing w:before="20" w:after="20"/>
        <w:ind w:left="454"/>
      </w:pPr>
      <w:r>
        <w:rPr>
          <w:rFonts w:ascii="Times New Roman" w:hAnsi="Times New Roman"/>
          <w:b w:val="0"/>
          <w:i w:val="0"/>
          <w:sz w:val="20"/>
        </w:rPr>
        <w:t>- (c) Đúng vì H</w:t>
      </w:r>
      <w:r>
        <w:rPr>
          <w:rFonts w:ascii="Times New Roman" w:hAnsi="Times New Roman"/>
          <w:b w:val="0"/>
          <w:i w:val="0"/>
          <w:sz w:val="20"/>
          <w:vertAlign w:val="subscript"/>
        </w:rPr>
        <w:t>2</w:t>
      </w:r>
      <w:r>
        <w:rPr>
          <w:rFonts w:ascii="Times New Roman" w:hAnsi="Times New Roman"/>
          <w:b w:val="0"/>
          <w:i w:val="0"/>
          <w:sz w:val="20"/>
        </w:rPr>
        <w:t xml:space="preserve"> + S → H</w:t>
      </w:r>
      <w:r>
        <w:rPr>
          <w:rFonts w:ascii="Times New Roman" w:hAnsi="Times New Roman"/>
          <w:b w:val="0"/>
          <w:i w:val="0"/>
          <w:sz w:val="20"/>
          <w:vertAlign w:val="subscript"/>
        </w:rPr>
        <w:t>2</w:t>
      </w:r>
      <w:r>
        <w:rPr>
          <w:rFonts w:ascii="Times New Roman" w:hAnsi="Times New Roman"/>
          <w:b w:val="0"/>
          <w:i w:val="0"/>
          <w:sz w:val="20"/>
        </w:rPr>
        <w:t>S, số oxi hóa của S giảm từ 0 xuống -2 nên S là chất oxi hóa.</w:t>
      </w:r>
    </w:p>
    <w:p>
      <w:pPr>
        <w:spacing w:before="20" w:after="20"/>
        <w:ind w:left="454"/>
      </w:pPr>
      <w:r>
        <w:rPr>
          <w:rFonts w:ascii="Times New Roman" w:hAnsi="Times New Roman"/>
          <w:b w:val="0"/>
          <w:i w:val="0"/>
          <w:sz w:val="20"/>
        </w:rPr>
        <w:t>- (d) Sai vì nguồn phát thải SO</w:t>
      </w:r>
      <w:r>
        <w:rPr>
          <w:rFonts w:ascii="Times New Roman" w:hAnsi="Times New Roman"/>
          <w:b w:val="0"/>
          <w:i w:val="0"/>
          <w:sz w:val="20"/>
          <w:vertAlign w:val="subscript"/>
        </w:rPr>
        <w:t>2</w:t>
      </w:r>
      <w:r>
        <w:rPr>
          <w:rFonts w:ascii="Times New Roman" w:hAnsi="Times New Roman"/>
          <w:b w:val="0"/>
          <w:i w:val="0"/>
          <w:sz w:val="20"/>
        </w:rPr>
        <w:t xml:space="preserve"> chủ yếu từ đốt than đá, dầu mỏ, luyện kim màu và núi lửa; nước thải sinh hoạt chủ yếu sinh ra H</w:t>
      </w:r>
      <w:r>
        <w:rPr>
          <w:rFonts w:ascii="Times New Roman" w:hAnsi="Times New Roman"/>
          <w:b w:val="0"/>
          <w:i w:val="0"/>
          <w:sz w:val="20"/>
          <w:vertAlign w:val="subscript"/>
        </w:rPr>
        <w:t>2</w:t>
      </w:r>
      <w:r>
        <w:rPr>
          <w:rFonts w:ascii="Times New Roman" w:hAnsi="Times New Roman"/>
          <w:b w:val="0"/>
          <w:i w:val="0"/>
          <w:sz w:val="20"/>
        </w:rPr>
        <w:t>S, NH</w:t>
      </w:r>
      <w:r>
        <w:rPr>
          <w:rFonts w:ascii="Times New Roman" w:hAnsi="Times New Roman"/>
          <w:b w:val="0"/>
          <w:i w:val="0"/>
          <w:sz w:val="20"/>
          <w:vertAlign w:val="subscript"/>
        </w:rPr>
        <w:t>3</w:t>
      </w:r>
      <w:r>
        <w:rPr>
          <w:rFonts w:ascii="Times New Roman" w:hAnsi="Times New Roman"/>
          <w:b w:val="0"/>
          <w:i w:val="0"/>
          <w:sz w:val="20"/>
        </w:rPr>
        <w:t>, CH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(e) Đúng vì SO</w:t>
      </w:r>
      <w:r>
        <w:rPr>
          <w:rFonts w:ascii="Times New Roman" w:hAnsi="Times New Roman"/>
          <w:b w:val="0"/>
          <w:i w:val="0"/>
          <w:sz w:val="20"/>
          <w:vertAlign w:val="subscript"/>
        </w:rPr>
        <w:t>2</w:t>
      </w:r>
      <w:r>
        <w:rPr>
          <w:rFonts w:ascii="Times New Roman" w:hAnsi="Times New Roman"/>
          <w:b w:val="0"/>
          <w:i w:val="0"/>
          <w:sz w:val="20"/>
        </w:rPr>
        <w:t xml:space="preserve"> được ứng dụng rộng rãi để tẩy trắng bột giấy, sản xuất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và diệt nấm mốc.</w:t>
      </w:r>
    </w:p>
    <w:p>
      <w:pPr>
        <w:spacing w:before="20" w:after="20"/>
        <w:ind w:left="454"/>
      </w:pPr>
      <w:r>
        <w:rPr>
          <w:rFonts w:ascii="Times New Roman" w:hAnsi="Times New Roman"/>
          <w:b w:val="0"/>
          <w:i w:val="0"/>
          <w:sz w:val="20"/>
        </w:rPr>
        <w:t>Vậy có 3 phát biểu đúng: (b), (c), (e).</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9. </w:t>
      </w:r>
      <w:r>
        <w:rPr>
          <w:rFonts w:ascii="Times New Roman" w:hAnsi="Times New Roman"/>
          <w:b w:val="0"/>
          <w:i w:val="0"/>
          <w:sz w:val="21"/>
        </w:rPr>
        <w:t>Để tạo độ xốp cho một số loại bánh, có thể dùng chất nào sau đây?</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NH</w:t>
      </w:r>
      <w:r>
        <w:rPr>
          <w:rFonts w:ascii="Times New Roman" w:hAnsi="Times New Roman"/>
          <w:b/>
          <w:i w:val="0"/>
          <w:color w:val="C62828"/>
          <w:sz w:val="21"/>
          <w:vertAlign w:val="subscript"/>
        </w:rPr>
        <w:t>4</w:t>
      </w:r>
      <w:r>
        <w:rPr>
          <w:rFonts w:ascii="Times New Roman" w:hAnsi="Times New Roman"/>
          <w:b/>
          <w:i w:val="0"/>
          <w:color w:val="C62828"/>
          <w:sz w:val="21"/>
        </w:rPr>
        <w:t>HCO</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CaCO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NaCl.</w:t>
      </w:r>
      <w:r>
        <w:tab/>
      </w: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w:t>
      </w:r>
      <w:r>
        <w:rPr>
          <w:rFonts w:ascii="Times New Roman" w:hAnsi="Times New Roman"/>
          <w:b w:val="0"/>
          <w:i w:val="0"/>
          <w:sz w:val="20"/>
          <w:vertAlign w:val="subscript"/>
        </w:rPr>
        <w:t>4</w:t>
      </w:r>
      <w:r>
        <w:rPr>
          <w:rFonts w:ascii="Times New Roman" w:hAnsi="Times New Roman"/>
          <w:b w:val="0"/>
          <w:i w:val="0"/>
          <w:sz w:val="20"/>
        </w:rPr>
        <w:t>HCO</w:t>
      </w:r>
      <w:r>
        <w:rPr>
          <w:rFonts w:ascii="Times New Roman" w:hAnsi="Times New Roman"/>
          <w:b w:val="0"/>
          <w:i w:val="0"/>
          <w:sz w:val="20"/>
          <w:vertAlign w:val="subscript"/>
        </w:rPr>
        <w:t>3</w:t>
      </w:r>
      <w:r>
        <w:rPr>
          <w:rFonts w:ascii="Times New Roman" w:hAnsi="Times New Roman"/>
          <w:b w:val="0"/>
          <w:i w:val="0"/>
          <w:sz w:val="20"/>
        </w:rPr>
        <w:t xml:space="preserve"> (bột nở) khi nướng bánh bị nhiệt phân sinh ra các khí NH</w:t>
      </w:r>
      <w:r>
        <w:rPr>
          <w:rFonts w:ascii="Times New Roman" w:hAnsi="Times New Roman"/>
          <w:b w:val="0"/>
          <w:i w:val="0"/>
          <w:sz w:val="20"/>
          <w:vertAlign w:val="subscript"/>
        </w:rPr>
        <w:t>3</w:t>
      </w:r>
      <w:r>
        <w:rPr>
          <w:rFonts w:ascii="Times New Roman" w:hAnsi="Times New Roman"/>
          <w:b w:val="0"/>
          <w:i w:val="0"/>
          <w:sz w:val="20"/>
        </w:rPr>
        <w:t>, CO</w:t>
      </w:r>
      <w:r>
        <w:rPr>
          <w:rFonts w:ascii="Times New Roman" w:hAnsi="Times New Roman"/>
          <w:b w:val="0"/>
          <w:i w:val="0"/>
          <w:sz w:val="20"/>
          <w:vertAlign w:val="subscript"/>
        </w:rPr>
        <w:t>2</w:t>
      </w:r>
      <w:r>
        <w:rPr>
          <w:rFonts w:ascii="Times New Roman" w:hAnsi="Times New Roman"/>
          <w:b w:val="0"/>
          <w:i w:val="0"/>
          <w:sz w:val="20"/>
        </w:rPr>
        <w:t xml:space="preserve"> và hơi nước làm bánh nở xốp: NH</w:t>
      </w:r>
      <w:r>
        <w:rPr>
          <w:rFonts w:ascii="Times New Roman" w:hAnsi="Times New Roman"/>
          <w:b w:val="0"/>
          <w:i w:val="0"/>
          <w:sz w:val="20"/>
          <w:vertAlign w:val="subscript"/>
        </w:rPr>
        <w:t>4</w:t>
      </w:r>
      <w:r>
        <w:rPr>
          <w:rFonts w:ascii="Times New Roman" w:hAnsi="Times New Roman"/>
          <w:b w:val="0"/>
          <w:i w:val="0"/>
          <w:sz w:val="20"/>
        </w:rPr>
        <w:t>HCO</w:t>
      </w:r>
      <w:r>
        <w:rPr>
          <w:rFonts w:ascii="Times New Roman" w:hAnsi="Times New Roman"/>
          <w:b w:val="0"/>
          <w:i w:val="0"/>
          <w:sz w:val="20"/>
          <w:vertAlign w:val="subscript"/>
        </w:rPr>
        <w:t>3</w:t>
      </w:r>
      <w:r>
        <w:rPr>
          <w:rFonts w:ascii="Times New Roman" w:hAnsi="Times New Roman"/>
          <w:b w:val="0"/>
          <w:i w:val="0"/>
          <w:sz w:val="20"/>
        </w:rPr>
        <w:t xml:space="preserve"> → NH</w:t>
      </w:r>
      <w:r>
        <w:rPr>
          <w:rFonts w:ascii="Times New Roman" w:hAnsi="Times New Roman"/>
          <w:b w:val="0"/>
          <w:i w:val="0"/>
          <w:sz w:val="20"/>
          <w:vertAlign w:val="subscript"/>
        </w:rPr>
        <w:t>3</w:t>
      </w:r>
      <w:r>
        <w:rPr>
          <w:rFonts w:ascii="Times New Roman" w:hAnsi="Times New Roman"/>
          <w:b w:val="0"/>
          <w:i w:val="0"/>
          <w:sz w:val="20"/>
        </w:rPr>
        <w:t>↑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10. </w:t>
      </w:r>
      <w:r>
        <w:rPr>
          <w:rFonts w:ascii="Times New Roman" w:hAnsi="Times New Roman"/>
          <w:b w:val="0"/>
          <w:i w:val="0"/>
          <w:sz w:val="21"/>
        </w:rPr>
        <w:t>Ở nhiệt độ thường, nitrogen khá trơ về mặt hoạt động là do</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Phân tử nitrogen có liên kết ba khá bền.</w:t>
      </w:r>
    </w:p>
    <w:p>
      <w:pPr>
        <w:spacing w:before="20" w:after="20"/>
        <w:ind w:left="283"/>
      </w:pPr>
      <w:r>
        <w:rPr>
          <w:rFonts w:ascii="Times New Roman" w:hAnsi="Times New Roman"/>
          <w:b/>
          <w:i w:val="0"/>
          <w:sz w:val="21"/>
        </w:rPr>
        <w:t xml:space="preserve">B. </w:t>
      </w:r>
      <w:r>
        <w:rPr>
          <w:rFonts w:ascii="Times New Roman" w:hAnsi="Times New Roman"/>
          <w:b w:val="0"/>
          <w:i w:val="0"/>
          <w:sz w:val="21"/>
        </w:rPr>
        <w:t>Nitrogen có độ âm điện lớn nhất trong nhóm.</w:t>
      </w:r>
    </w:p>
    <w:p>
      <w:pPr>
        <w:spacing w:before="20" w:after="20"/>
        <w:ind w:left="283"/>
      </w:pPr>
      <w:r>
        <w:rPr>
          <w:rFonts w:ascii="Times New Roman" w:hAnsi="Times New Roman"/>
          <w:b/>
          <w:i w:val="0"/>
          <w:sz w:val="21"/>
        </w:rPr>
        <w:t xml:space="preserve">C. </w:t>
      </w:r>
      <w:r>
        <w:rPr>
          <w:rFonts w:ascii="Times New Roman" w:hAnsi="Times New Roman"/>
          <w:b w:val="0"/>
          <w:i w:val="0"/>
          <w:sz w:val="21"/>
        </w:rPr>
        <w:t>Phân tử nitrogen không phân cực.</w:t>
      </w:r>
    </w:p>
    <w:p>
      <w:pPr>
        <w:spacing w:before="20" w:after="20"/>
        <w:ind w:left="283"/>
      </w:pPr>
      <w:r>
        <w:rPr>
          <w:rFonts w:ascii="Times New Roman" w:hAnsi="Times New Roman"/>
          <w:b/>
          <w:i w:val="0"/>
          <w:sz w:val="21"/>
        </w:rPr>
        <w:t xml:space="preserve">D. </w:t>
      </w:r>
      <w:r>
        <w:rPr>
          <w:rFonts w:ascii="Times New Roman" w:hAnsi="Times New Roman"/>
          <w:b w:val="0"/>
          <w:i w:val="0"/>
          <w:sz w:val="21"/>
        </w:rPr>
        <w:t>Nitrogen có bán kính nguyên tử nhỏ.</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nitrogen có liên kết ba N≡N rất bền vững với năng lượng liên kết rất lớn (E</w:t>
      </w:r>
      <w:r>
        <w:rPr>
          <w:rFonts w:ascii="Times New Roman" w:hAnsi="Times New Roman"/>
          <w:b w:val="0"/>
          <w:i w:val="0"/>
          <w:sz w:val="20"/>
          <w:vertAlign w:val="subscript"/>
        </w:rPr>
        <w:t>b</w:t>
      </w:r>
      <w:r>
        <w:rPr>
          <w:rFonts w:ascii="Times New Roman" w:hAnsi="Times New Roman"/>
          <w:b w:val="0"/>
          <w:i w:val="0"/>
          <w:sz w:val="20"/>
        </w:rPr>
        <w:t xml:space="preserve"> = 945 kJ/mol), nên ở nhiệt độ thường nitrogen trơ về mặt hóa học.</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11. </w:t>
      </w:r>
      <w:r>
        <w:rPr>
          <w:rFonts w:ascii="Times New Roman" w:hAnsi="Times New Roman"/>
          <w:b w:val="0"/>
          <w:i w:val="0"/>
          <w:sz w:val="21"/>
        </w:rPr>
        <w:t xml:space="preserve">Tính chất nào sau đây </w:t>
      </w:r>
      <w:r>
        <w:rPr>
          <w:rFonts w:ascii="Times New Roman" w:hAnsi="Times New Roman"/>
          <w:b/>
          <w:i w:val="0"/>
          <w:color w:val="C62828"/>
          <w:sz w:val="21"/>
        </w:rPr>
        <w:t>không phải</w:t>
      </w:r>
      <w:r>
        <w:rPr>
          <w:rFonts w:ascii="Times New Roman" w:hAnsi="Times New Roman"/>
          <w:b w:val="0"/>
          <w:i w:val="0"/>
          <w:sz w:val="21"/>
        </w:rPr>
        <w:t xml:space="preserve"> tính chất vật lí của sulfur?</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Thể rắn ở điều kiện thường.</w:t>
      </w:r>
      <w:r>
        <w:tab/>
      </w:r>
      <w:r>
        <w:rPr>
          <w:rFonts w:ascii="Times New Roman" w:hAnsi="Times New Roman"/>
          <w:b/>
          <w:i w:val="0"/>
          <w:sz w:val="21"/>
        </w:rPr>
        <w:t xml:space="preserve">B. </w:t>
      </w:r>
      <w:r>
        <w:rPr>
          <w:rFonts w:ascii="Times New Roman" w:hAnsi="Times New Roman"/>
          <w:b w:val="0"/>
          <w:i w:val="0"/>
          <w:sz w:val="21"/>
        </w:rPr>
        <w:t>Không tan trong nước.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Màu vàng ở điều kiện thường.</w:t>
      </w:r>
      <w:r>
        <w:tab/>
      </w:r>
      <w:r>
        <w:rPr>
          <w:rFonts w:ascii="Times New Roman" w:hAnsi="Times New Roman"/>
          <w:b/>
          <w:i w:val="0"/>
          <w:color w:val="C62828"/>
          <w:sz w:val="21"/>
        </w:rPr>
        <w:t xml:space="preserve">D. </w:t>
      </w:r>
      <w:r>
        <w:rPr>
          <w:rFonts w:ascii="Times New Roman" w:hAnsi="Times New Roman"/>
          <w:b/>
          <w:i w:val="0"/>
          <w:color w:val="C62828"/>
          <w:sz w:val="21"/>
        </w:rPr>
        <w:t>Không tan trong benzene.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Sulfur không tan trong nước nhưng tan nhiều trong các dung môi hữu cơ không phân cực như 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toluene, CS</w:t>
      </w:r>
      <w:r>
        <w:rPr>
          <w:rFonts w:ascii="Times New Roman" w:hAnsi="Times New Roman"/>
          <w:b w:val="0"/>
          <w:i w:val="0"/>
          <w:sz w:val="20"/>
          <w:vertAlign w:val="subscript"/>
        </w:rPr>
        <w:t>2</w:t>
      </w:r>
      <w:r>
        <w:rPr>
          <w:rFonts w:ascii="Times New Roman" w:hAnsi="Times New Roman"/>
          <w:b w:val="0"/>
          <w:i w:val="0"/>
          <w:sz w:val="20"/>
        </w:rPr>
        <w:t>... Do đó 'Không tan trong benzene' không phải tính chất vật lí của sulfur.</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12. </w:t>
      </w:r>
      <w:r>
        <w:rPr>
          <w:rFonts w:ascii="Times New Roman" w:hAnsi="Times New Roman"/>
          <w:b w:val="0"/>
          <w:i w:val="0"/>
          <w:sz w:val="21"/>
        </w:rPr>
        <w:t>Nitric acid thường được sử dụng để tẩy rửa ống, bề mặt kim loại do có</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tính khử.</w:t>
      </w:r>
      <w:r>
        <w:tab/>
      </w:r>
      <w:r>
        <w:rPr>
          <w:rFonts w:ascii="Times New Roman" w:hAnsi="Times New Roman"/>
          <w:b/>
          <w:i w:val="0"/>
          <w:color w:val="C62828"/>
          <w:sz w:val="21"/>
        </w:rPr>
        <w:t xml:space="preserve">B. </w:t>
      </w:r>
      <w:r>
        <w:rPr>
          <w:rFonts w:ascii="Times New Roman" w:hAnsi="Times New Roman"/>
          <w:b/>
          <w:i w:val="0"/>
          <w:color w:val="C62828"/>
          <w:sz w:val="21"/>
        </w:rPr>
        <w:t>tính oxi hoá mạnh.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tính acid yếu.</w:t>
      </w:r>
      <w:r>
        <w:tab/>
      </w:r>
      <w:r>
        <w:rPr>
          <w:rFonts w:ascii="Times New Roman" w:hAnsi="Times New Roman"/>
          <w:b/>
          <w:i w:val="0"/>
          <w:sz w:val="21"/>
        </w:rPr>
        <w:t xml:space="preserve">D. </w:t>
      </w:r>
      <w:r>
        <w:rPr>
          <w:rFonts w:ascii="Times New Roman" w:hAnsi="Times New Roman"/>
          <w:b w:val="0"/>
          <w:i w:val="0"/>
          <w:sz w:val="21"/>
        </w:rPr>
        <w:t>tính khử và tính acid mạnh.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Nitric acid có tính oxi hóa rất mạnh và tính acid mạnh, có khả năng hòa tan các oxit kim loại và hầu hết các kim loại bám bẩn trên bề mặt đường ống để làm sạch kim loại.</w:t>
      </w:r>
    </w:p>
    <w:p>
      <w:pPr>
        <w:spacing w:before="20" w:after="20"/>
        <w:ind w:left="454"/>
      </w:pPr>
      <w:r>
        <w:rPr>
          <w:rFonts w:ascii="Times New Roman" w:hAnsi="Times New Roman"/>
          <w:b/>
          <w:i w:val="0"/>
          <w:color w:val="C62828"/>
          <w:sz w:val="20"/>
        </w:rPr>
        <w:t>Chọn B.</w:t>
      </w:r>
    </w:p>
    <w:p>
      <w:pPr>
        <w:spacing w:before="120" w:after="40"/>
      </w:pPr>
      <w:r>
        <w:rPr>
          <w:rFonts w:ascii="Times New Roman" w:hAnsi="Times New Roman"/>
          <w:b/>
          <w:i w:val="0"/>
          <w:color w:val="2E7D32"/>
          <w:sz w:val="23"/>
        </w:rPr>
        <w:t>PHẦN II. Câu trắc nghiệm đúng sai (2,0 điểm)</w:t>
      </w:r>
    </w:p>
    <w:p>
      <w:pPr>
        <w:spacing w:before="0" w:after="80"/>
      </w:pPr>
      <w:r>
        <w:rPr>
          <w:rFonts w:ascii="Times New Roman" w:hAnsi="Times New Roman"/>
          <w:b w:val="0"/>
          <w:i/>
          <w:sz w:val="21"/>
        </w:rPr>
        <w:t>Thí sinh trả lời từ câu 1 đến câu 2.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Cho phản ứng tổng hợp ammonia: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vertAlign w:val="superscript"/>
        </w:rPr>
        <w:t>o</w:t>
      </w:r>
      <w:r>
        <w:rPr>
          <w:rFonts w:ascii="Times New Roman" w:hAnsi="Times New Roman"/>
          <w:b w:val="0"/>
          <w:i w:val="0"/>
          <w:sz w:val="21"/>
        </w:rPr>
        <w:t xml:space="preserve"> = -92 kJ (xúc tác Fe, t</w:t>
      </w:r>
      <w:r>
        <w:rPr>
          <w:rFonts w:ascii="Times New Roman" w:hAnsi="Times New Roman"/>
          <w:b w:val="0"/>
          <w:i w:val="0"/>
          <w:sz w:val="21"/>
          <w:vertAlign w:val="superscript"/>
        </w:rPr>
        <w:t>o</w:t>
      </w:r>
      <w:r>
        <w:rPr>
          <w:rFonts w:ascii="Times New Roman" w:hAnsi="Times New Roman"/>
          <w:b w:val="0"/>
          <w:i w:val="0"/>
          <w:sz w:val="21"/>
        </w:rPr>
        <w:t>, p).</w:t>
      </w:r>
    </w:p>
    <w:p>
      <w:pPr>
        <w:spacing w:before="20" w:after="20"/>
        <w:ind w:left="283"/>
      </w:pPr>
      <w:r>
        <w:rPr>
          <w:rFonts w:ascii="Times New Roman" w:hAnsi="Times New Roman"/>
          <w:b/>
          <w:i w:val="0"/>
          <w:sz w:val="21"/>
        </w:rPr>
        <w:t xml:space="preserve">a) </w:t>
      </w:r>
      <w:r>
        <w:rPr>
          <w:rFonts w:ascii="Times New Roman" w:hAnsi="Times New Roman"/>
          <w:b w:val="0"/>
          <w:i w:val="0"/>
          <w:sz w:val="21"/>
        </w:rPr>
        <w:t>Khi tăng nhiệt độ của hệ thì cân bằng chuyển dịch theo chiều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trên là phản ứng thu nhiệt theo chiều thuận.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Để phản ứng tổng hợp NH</w:t>
      </w:r>
      <w:r>
        <w:rPr>
          <w:rFonts w:ascii="Times New Roman" w:hAnsi="Times New Roman"/>
          <w:b w:val="0"/>
          <w:i w:val="0"/>
          <w:sz w:val="21"/>
          <w:vertAlign w:val="subscript"/>
        </w:rPr>
        <w:t>3</w:t>
      </w:r>
      <w:r>
        <w:rPr>
          <w:rFonts w:ascii="Times New Roman" w:hAnsi="Times New Roman"/>
          <w:b w:val="0"/>
          <w:i w:val="0"/>
          <w:sz w:val="21"/>
        </w:rPr>
        <w:t xml:space="preserve"> đạt hiệu suất cao thì người ta thực hiện ở nhiệt độ rất thấp và áp suất cao.</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phản ứng trên N</w:t>
      </w:r>
      <w:r>
        <w:rPr>
          <w:rFonts w:ascii="Times New Roman" w:hAnsi="Times New Roman"/>
          <w:b w:val="0"/>
          <w:i w:val="0"/>
          <w:sz w:val="21"/>
          <w:vertAlign w:val="subscript"/>
        </w:rPr>
        <w:t>2</w:t>
      </w:r>
      <w:r>
        <w:rPr>
          <w:rFonts w:ascii="Times New Roman" w:hAnsi="Times New Roman"/>
          <w:b w:val="0"/>
          <w:i w:val="0"/>
          <w:sz w:val="21"/>
        </w:rPr>
        <w:t xml:space="preserve"> đóng vai trò là chất khử.</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phản ứng thuận có ΔH &lt; 0 (tỏa nhiệt), khi tăng nhiệt độ cân bằng chuyển dịch theo chiều thu nhiệt (chiều nghịch).</w:t>
      </w:r>
    </w:p>
    <w:p>
      <w:pPr>
        <w:spacing w:before="20" w:after="20"/>
        <w:ind w:left="454"/>
      </w:pPr>
      <w:r>
        <w:rPr>
          <w:rFonts w:ascii="Times New Roman" w:hAnsi="Times New Roman"/>
          <w:b w:val="0"/>
          <w:i w:val="0"/>
          <w:sz w:val="20"/>
        </w:rPr>
        <w:t>b) Sai vì ΔH = -92 kJ &lt; 0 nên phản ứng thuận là phản ứng tỏa nhiệt.</w:t>
      </w:r>
    </w:p>
    <w:p>
      <w:pPr>
        <w:spacing w:before="20" w:after="20"/>
        <w:ind w:left="454"/>
      </w:pPr>
      <w:r>
        <w:rPr>
          <w:rFonts w:ascii="Times New Roman" w:hAnsi="Times New Roman"/>
          <w:b w:val="0"/>
          <w:i w:val="0"/>
          <w:sz w:val="20"/>
        </w:rPr>
        <w:t>c) Sai vì ở nhiệt độ rất thấp tốc độ phản ứng xảy ra vô cùng chậm và xúc tác mất hoạt tính, nên thực tế công nghiệp phải thực hiện ở nhiệt độ thích hợp (400 - 450 °C) và áp suất cao.</w:t>
      </w:r>
    </w:p>
    <w:p>
      <w:pPr>
        <w:spacing w:before="20" w:after="20"/>
        <w:ind w:left="454"/>
      </w:pPr>
      <w:r>
        <w:rPr>
          <w:rFonts w:ascii="Times New Roman" w:hAnsi="Times New Roman"/>
          <w:b w:val="0"/>
          <w:i w:val="0"/>
          <w:sz w:val="20"/>
        </w:rPr>
        <w:t>d) Sai vì số oxi hóa của N giảm từ 0 (N</w:t>
      </w:r>
      <w:r>
        <w:rPr>
          <w:rFonts w:ascii="Times New Roman" w:hAnsi="Times New Roman"/>
          <w:b w:val="0"/>
          <w:i w:val="0"/>
          <w:sz w:val="20"/>
          <w:vertAlign w:val="subscript"/>
        </w:rPr>
        <w:t>2</w:t>
      </w:r>
      <w:r>
        <w:rPr>
          <w:rFonts w:ascii="Times New Roman" w:hAnsi="Times New Roman"/>
          <w:b w:val="0"/>
          <w:i w:val="0"/>
          <w:sz w:val="20"/>
        </w:rPr>
        <w:t>) xuống -3 (NH</w:t>
      </w:r>
      <w:r>
        <w:rPr>
          <w:rFonts w:ascii="Times New Roman" w:hAnsi="Times New Roman"/>
          <w:b w:val="0"/>
          <w:i w:val="0"/>
          <w:sz w:val="20"/>
          <w:vertAlign w:val="subscript"/>
        </w:rPr>
        <w:t>3</w:t>
      </w:r>
      <w:r>
        <w:rPr>
          <w:rFonts w:ascii="Times New Roman" w:hAnsi="Times New Roman"/>
          <w:b w:val="0"/>
          <w:i w:val="0"/>
          <w:sz w:val="20"/>
        </w:rPr>
        <w:t>) nên N</w:t>
      </w:r>
      <w:r>
        <w:rPr>
          <w:rFonts w:ascii="Times New Roman" w:hAnsi="Times New Roman"/>
          <w:b w:val="0"/>
          <w:i w:val="0"/>
          <w:sz w:val="20"/>
          <w:vertAlign w:val="subscript"/>
        </w:rPr>
        <w:t>2</w:t>
      </w:r>
      <w:r>
        <w:rPr>
          <w:rFonts w:ascii="Times New Roman" w:hAnsi="Times New Roman"/>
          <w:b w:val="0"/>
          <w:i w:val="0"/>
          <w:sz w:val="20"/>
        </w:rPr>
        <w:t xml:space="preserve"> đóng vai trò là chất oxi hóa.</w:t>
      </w:r>
    </w:p>
    <w:p>
      <w:pPr>
        <w:spacing w:before="60" w:after="40"/>
      </w:pPr>
      <w:r>
        <w:rPr>
          <w:rFonts w:ascii="Times New Roman" w:hAnsi="Times New Roman"/>
          <w:b/>
          <w:i w:val="0"/>
          <w:sz w:val="21"/>
        </w:rPr>
        <w:t xml:space="preserve">Câu 2. </w:t>
      </w:r>
      <w:r>
        <w:rPr>
          <w:rFonts w:ascii="Times New Roman" w:hAnsi="Times New Roman"/>
          <w:b w:val="0"/>
          <w:i w:val="0"/>
          <w:sz w:val="21"/>
        </w:rPr>
        <w:t>Chọn phát biểu đúng – sai:</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sulfuric acid đặc hòa tan được tất cả các kim loại.</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Hòa tan 18,4 gam hỗn hợp X gồm Fe và Cu trong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nóng, dư), thu được 8,6765 Lít SO</w:t>
      </w:r>
      <w:r>
        <w:rPr>
          <w:rFonts w:ascii="Times New Roman" w:hAnsi="Times New Roman"/>
          <w:b w:val="0"/>
          <w:i w:val="0"/>
          <w:sz w:val="21"/>
          <w:vertAlign w:val="subscript"/>
        </w:rPr>
        <w:t>2</w:t>
      </w:r>
      <w:r>
        <w:rPr>
          <w:rFonts w:ascii="Times New Roman" w:hAnsi="Times New Roman"/>
          <w:b w:val="0"/>
          <w:i w:val="0"/>
          <w:sz w:val="21"/>
        </w:rPr>
        <w:t xml:space="preserve"> (đkc) và dung dịch Y. Phần trăm khối lượng của Fe trong hỗn hợp X là 30,43%.</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HNO</w:t>
      </w:r>
      <w:r>
        <w:rPr>
          <w:rFonts w:ascii="Times New Roman" w:hAnsi="Times New Roman"/>
          <w:b w:val="0"/>
          <w:i w:val="0"/>
          <w:sz w:val="21"/>
          <w:vertAlign w:val="subscript"/>
        </w:rPr>
        <w:t>3</w:t>
      </w:r>
      <w:r>
        <w:rPr>
          <w:rFonts w:ascii="Times New Roman" w:hAnsi="Times New Roman"/>
          <w:b w:val="0"/>
          <w:i w:val="0"/>
          <w:sz w:val="21"/>
        </w:rPr>
        <w:t xml:space="preserve"> đặc, nguội phản ứng được với Al và Fe.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Sulfuric acid tan tốt trong nước, quá trình hòa tan tỏa nhiệt mạnh.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vì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không hòa tan được Au và Pt.</w:t>
      </w:r>
    </w:p>
    <w:p>
      <w:pPr>
        <w:spacing w:before="20" w:after="20"/>
        <w:ind w:left="454"/>
      </w:pPr>
      <w:r>
        <w:rPr>
          <w:rFonts w:ascii="Times New Roman" w:hAnsi="Times New Roman"/>
          <w:b w:val="0"/>
          <w:i w:val="0"/>
          <w:sz w:val="20"/>
        </w:rPr>
        <w:t>b) Đúng. n</w:t>
      </w:r>
      <w:r>
        <w:rPr>
          <w:rFonts w:ascii="Times New Roman" w:hAnsi="Times New Roman"/>
          <w:b w:val="0"/>
          <w:i w:val="0"/>
          <w:sz w:val="20"/>
          <w:vertAlign w:val="subscript"/>
        </w:rPr>
        <w:t>SO2</w:t>
      </w:r>
      <w:r>
        <w:rPr>
          <w:rFonts w:ascii="Times New Roman" w:hAnsi="Times New Roman"/>
          <w:b w:val="0"/>
          <w:i w:val="0"/>
          <w:sz w:val="20"/>
        </w:rPr>
        <w:t xml:space="preserve"> = 8,6765 / 24,79 = 0,35 mol.</w:t>
      </w:r>
    </w:p>
    <w:p>
      <w:pPr>
        <w:spacing w:before="20" w:after="20"/>
        <w:ind w:left="454"/>
      </w:pPr>
      <w:r>
        <w:rPr>
          <w:rFonts w:ascii="Times New Roman" w:hAnsi="Times New Roman"/>
          <w:b w:val="0"/>
          <w:i w:val="0"/>
          <w:sz w:val="20"/>
        </w:rPr>
        <w:t>Đặt n</w:t>
      </w:r>
      <w:r>
        <w:rPr>
          <w:rFonts w:ascii="Times New Roman" w:hAnsi="Times New Roman"/>
          <w:b w:val="0"/>
          <w:i w:val="0"/>
          <w:sz w:val="20"/>
          <w:vertAlign w:val="subscript"/>
        </w:rPr>
        <w:t>Fe</w:t>
      </w:r>
      <w:r>
        <w:rPr>
          <w:rFonts w:ascii="Times New Roman" w:hAnsi="Times New Roman"/>
          <w:b w:val="0"/>
          <w:i w:val="0"/>
          <w:sz w:val="20"/>
        </w:rPr>
        <w:t xml:space="preserve"> = x mol, n</w:t>
      </w:r>
      <w:r>
        <w:rPr>
          <w:rFonts w:ascii="Times New Roman" w:hAnsi="Times New Roman"/>
          <w:b w:val="0"/>
          <w:i w:val="0"/>
          <w:sz w:val="20"/>
          <w:vertAlign w:val="subscript"/>
        </w:rPr>
        <w:t>Cu</w:t>
      </w:r>
      <w:r>
        <w:rPr>
          <w:rFonts w:ascii="Times New Roman" w:hAnsi="Times New Roman"/>
          <w:b w:val="0"/>
          <w:i w:val="0"/>
          <w:sz w:val="20"/>
        </w:rPr>
        <w:t xml:space="preserve"> = y mol.</w:t>
      </w:r>
    </w:p>
    <w:p>
      <w:pPr>
        <w:spacing w:before="20" w:after="20"/>
        <w:ind w:left="454"/>
      </w:pPr>
      <w:r>
        <w:rPr>
          <w:rFonts w:ascii="Times New Roman" w:hAnsi="Times New Roman"/>
          <w:b w:val="0"/>
          <w:i w:val="0"/>
          <w:sz w:val="20"/>
        </w:rPr>
        <w:t>Ta có hệ phương trình:</w:t>
      </w:r>
    </w:p>
    <w:p>
      <w:pPr>
        <w:spacing w:before="20" w:after="20"/>
        <w:ind w:left="454"/>
      </w:pPr>
      <w:r>
        <w:rPr>
          <w:rFonts w:ascii="Times New Roman" w:hAnsi="Times New Roman"/>
          <w:b w:val="0"/>
          <w:i w:val="0"/>
          <w:sz w:val="20"/>
        </w:rPr>
        <w:t>- Khối lượng: 56x + 64y = 18,4</w:t>
      </w:r>
    </w:p>
    <w:p>
      <w:pPr>
        <w:spacing w:before="20" w:after="20"/>
        <w:ind w:left="454"/>
      </w:pPr>
      <w:r>
        <w:rPr>
          <w:rFonts w:ascii="Times New Roman" w:hAnsi="Times New Roman"/>
          <w:b w:val="0"/>
          <w:i w:val="0"/>
          <w:sz w:val="20"/>
        </w:rPr>
        <w:t>- Bảo toàn electron: 3x + 2y = 2 × n</w:t>
      </w:r>
      <w:r>
        <w:rPr>
          <w:rFonts w:ascii="Times New Roman" w:hAnsi="Times New Roman"/>
          <w:b w:val="0"/>
          <w:i w:val="0"/>
          <w:sz w:val="20"/>
          <w:vertAlign w:val="subscript"/>
        </w:rPr>
        <w:t>SO2</w:t>
      </w:r>
      <w:r>
        <w:rPr>
          <w:rFonts w:ascii="Times New Roman" w:hAnsi="Times New Roman"/>
          <w:b w:val="0"/>
          <w:i w:val="0"/>
          <w:sz w:val="20"/>
        </w:rPr>
        <w:t xml:space="preserve"> = 0,7</w:t>
      </w:r>
    </w:p>
    <w:p>
      <w:pPr>
        <w:spacing w:before="20" w:after="20"/>
        <w:ind w:left="454"/>
      </w:pPr>
      <w:r>
        <w:rPr>
          <w:rFonts w:ascii="Times New Roman" w:hAnsi="Times New Roman"/>
          <w:b w:val="0"/>
          <w:i w:val="0"/>
          <w:sz w:val="20"/>
        </w:rPr>
        <w:t>Giải hệ được: x = 0,1 mol và y = 0,2 mol.</w:t>
      </w:r>
    </w:p>
    <w:p>
      <w:pPr>
        <w:spacing w:before="20" w:after="20"/>
        <w:ind w:left="454"/>
      </w:pPr>
      <w:r>
        <w:rPr>
          <w:rFonts w:ascii="Times New Roman" w:hAnsi="Times New Roman"/>
          <w:b w:val="0"/>
          <w:i w:val="0"/>
          <w:sz w:val="20"/>
        </w:rPr>
        <w:t>⇒ m</w:t>
      </w:r>
      <w:r>
        <w:rPr>
          <w:rFonts w:ascii="Times New Roman" w:hAnsi="Times New Roman"/>
          <w:b w:val="0"/>
          <w:i w:val="0"/>
          <w:sz w:val="20"/>
          <w:vertAlign w:val="subscript"/>
        </w:rPr>
        <w:t>Fe</w:t>
      </w:r>
      <w:r>
        <w:rPr>
          <w:rFonts w:ascii="Times New Roman" w:hAnsi="Times New Roman"/>
          <w:b w:val="0"/>
          <w:i w:val="0"/>
          <w:sz w:val="20"/>
        </w:rPr>
        <w:t xml:space="preserve"> = 0,1 × 56 = 5,6 gam ⇒ %m</w:t>
      </w:r>
      <w:r>
        <w:rPr>
          <w:rFonts w:ascii="Times New Roman" w:hAnsi="Times New Roman"/>
          <w:b w:val="0"/>
          <w:i w:val="0"/>
          <w:sz w:val="20"/>
          <w:vertAlign w:val="subscript"/>
        </w:rPr>
        <w:t>Fe</w:t>
      </w:r>
      <w:r>
        <w:rPr>
          <w:rFonts w:ascii="Times New Roman" w:hAnsi="Times New Roman"/>
          <w:b w:val="0"/>
          <w:i w:val="0"/>
          <w:sz w:val="20"/>
        </w:rPr>
        <w:t xml:space="preserve"> = (5,6 / 18,4) × 100% ≈ 30,43%.</w:t>
      </w:r>
    </w:p>
    <w:p>
      <w:pPr>
        <w:spacing w:before="20" w:after="20"/>
        <w:ind w:left="454"/>
      </w:pPr>
      <w:r>
        <w:rPr>
          <w:rFonts w:ascii="Times New Roman" w:hAnsi="Times New Roman"/>
          <w:b w:val="0"/>
          <w:i w:val="0"/>
          <w:sz w:val="20"/>
        </w:rPr>
        <w:t>c) Sai vì Al và Fe bị thụ động hóa trong HNO</w:t>
      </w:r>
      <w:r>
        <w:rPr>
          <w:rFonts w:ascii="Times New Roman" w:hAnsi="Times New Roman"/>
          <w:b w:val="0"/>
          <w:i w:val="0"/>
          <w:sz w:val="20"/>
          <w:vertAlign w:val="subscript"/>
        </w:rPr>
        <w:t>3</w:t>
      </w:r>
      <w:r>
        <w:rPr>
          <w:rFonts w:ascii="Times New Roman" w:hAnsi="Times New Roman"/>
          <w:b w:val="0"/>
          <w:i w:val="0"/>
          <w:sz w:val="20"/>
        </w:rPr>
        <w:t xml:space="preserve"> đặc, nguội.</w:t>
      </w:r>
    </w:p>
    <w:p>
      <w:pPr>
        <w:spacing w:before="20" w:after="20"/>
        <w:ind w:left="454"/>
      </w:pPr>
      <w:r>
        <w:rPr>
          <w:rFonts w:ascii="Times New Roman" w:hAnsi="Times New Roman"/>
          <w:b w:val="0"/>
          <w:i w:val="0"/>
          <w:sz w:val="20"/>
        </w:rPr>
        <w:t>d) Đúng vì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tan vô hạn trong nước và tỏa một lượng nhiệt rất lớn do tạo hydrate.</w:t>
      </w:r>
    </w:p>
    <w:p>
      <w:pPr>
        <w:spacing w:before="120" w:after="40"/>
      </w:pPr>
      <w:r>
        <w:rPr>
          <w:rFonts w:ascii="Times New Roman" w:hAnsi="Times New Roman"/>
          <w:b/>
          <w:i w:val="0"/>
          <w:color w:val="2E7D32"/>
          <w:sz w:val="23"/>
        </w:rPr>
        <w:t>PHẦN III. Câu trắc nghiệm yêu cầu trả lời ngắn (2,0 điểm)</w:t>
      </w:r>
    </w:p>
    <w:p>
      <w:pPr>
        <w:spacing w:before="0" w:after="80"/>
      </w:pPr>
      <w:r>
        <w:rPr>
          <w:rFonts w:ascii="Times New Roman" w:hAnsi="Times New Roman"/>
          <w:b w:val="0"/>
          <w:i/>
          <w:sz w:val="21"/>
        </w:rPr>
        <w:t>Thí sinh trả lời từ câu 1 đến câu 8.</w:t>
      </w:r>
    </w:p>
    <w:p>
      <w:pPr>
        <w:spacing w:before="60" w:after="40"/>
      </w:pPr>
      <w:r>
        <w:rPr>
          <w:rFonts w:ascii="Times New Roman" w:hAnsi="Times New Roman"/>
          <w:b/>
          <w:i w:val="0"/>
          <w:sz w:val="21"/>
        </w:rPr>
        <w:t xml:space="preserve">Câu 1. </w:t>
      </w:r>
      <w:r>
        <w:rPr>
          <w:rFonts w:ascii="Times New Roman" w:hAnsi="Times New Roman"/>
          <w:b w:val="0"/>
          <w:i w:val="0"/>
          <w:sz w:val="21"/>
        </w:rPr>
        <w:t>Cho các phản ứng:</w:t>
        <w:br/>
        <w:t>(a) S + O</w:t>
      </w:r>
      <w:r>
        <w:rPr>
          <w:rFonts w:ascii="Times New Roman" w:hAnsi="Times New Roman"/>
          <w:b w:val="0"/>
          <w:i w:val="0"/>
          <w:sz w:val="21"/>
          <w:vertAlign w:val="subscript"/>
        </w:rPr>
        <w:t>2</w:t>
      </w:r>
      <w:r>
        <w:rPr>
          <w:rFonts w:ascii="Times New Roman" w:hAnsi="Times New Roman"/>
          <w:b w:val="0"/>
          <w:i w:val="0"/>
          <w:sz w:val="21"/>
        </w:rPr>
        <w:t xml:space="preserve"> → SO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w:t>
        <w:br/>
        <w:t>(b) S + 3F</w:t>
      </w:r>
      <w:r>
        <w:rPr>
          <w:rFonts w:ascii="Times New Roman" w:hAnsi="Times New Roman"/>
          <w:b w:val="0"/>
          <w:i w:val="0"/>
          <w:sz w:val="21"/>
          <w:vertAlign w:val="subscript"/>
        </w:rPr>
        <w:t>2</w:t>
      </w:r>
      <w:r>
        <w:rPr>
          <w:rFonts w:ascii="Times New Roman" w:hAnsi="Times New Roman"/>
          <w:b w:val="0"/>
          <w:i w:val="0"/>
          <w:sz w:val="21"/>
        </w:rPr>
        <w:t xml:space="preserve"> → SF</w:t>
      </w:r>
      <w:r>
        <w:rPr>
          <w:rFonts w:ascii="Times New Roman" w:hAnsi="Times New Roman"/>
          <w:b w:val="0"/>
          <w:i w:val="0"/>
          <w:sz w:val="21"/>
          <w:vertAlign w:val="subscript"/>
        </w:rPr>
        <w:t>6</w:t>
      </w:r>
      <w:r>
        <w:rPr>
          <w:rFonts w:ascii="Times New Roman" w:hAnsi="Times New Roman"/>
          <w:b w:val="0"/>
          <w:i w:val="0"/>
          <w:sz w:val="21"/>
        </w:rPr>
        <w:br/>
        <w:t>(c) Hg + S → HgS</w:t>
        <w:br/>
        <w:t>(d) H</w:t>
      </w:r>
      <w:r>
        <w:rPr>
          <w:rFonts w:ascii="Times New Roman" w:hAnsi="Times New Roman"/>
          <w:b w:val="0"/>
          <w:i w:val="0"/>
          <w:sz w:val="21"/>
          <w:vertAlign w:val="subscript"/>
        </w:rPr>
        <w:t>2</w:t>
      </w:r>
      <w:r>
        <w:rPr>
          <w:rFonts w:ascii="Times New Roman" w:hAnsi="Times New Roman"/>
          <w:b w:val="0"/>
          <w:i w:val="0"/>
          <w:sz w:val="21"/>
        </w:rPr>
        <w:t xml:space="preserve"> + S → H</w:t>
      </w:r>
      <w:r>
        <w:rPr>
          <w:rFonts w:ascii="Times New Roman" w:hAnsi="Times New Roman"/>
          <w:b w:val="0"/>
          <w:i w:val="0"/>
          <w:sz w:val="21"/>
          <w:vertAlign w:val="subscript"/>
        </w:rPr>
        <w:t>2</w:t>
      </w:r>
      <w:r>
        <w:rPr>
          <w:rFonts w:ascii="Times New Roman" w:hAnsi="Times New Roman"/>
          <w:b w:val="0"/>
          <w:i w:val="0"/>
          <w:sz w:val="21"/>
        </w:rPr>
        <w:t>S</w:t>
        <w:br/>
        <w:t>Số phản ứng trong đó sulfur đơn chất đóng vai trò chất khử là bao nhiêu?</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(a): S</w:t>
      </w:r>
      <w:r>
        <w:rPr>
          <w:rFonts w:ascii="Times New Roman" w:hAnsi="Times New Roman"/>
          <w:b w:val="0"/>
          <w:i w:val="0"/>
          <w:sz w:val="20"/>
          <w:vertAlign w:val="superscript"/>
        </w:rPr>
        <w:t>0</w:t>
      </w:r>
      <w:r>
        <w:rPr>
          <w:rFonts w:ascii="Times New Roman" w:hAnsi="Times New Roman"/>
          <w:b w:val="0"/>
          <w:i w:val="0"/>
          <w:sz w:val="20"/>
        </w:rPr>
        <w:t xml:space="preserve"> → S</w:t>
      </w:r>
      <w:r>
        <w:rPr>
          <w:rFonts w:ascii="Times New Roman" w:hAnsi="Times New Roman"/>
          <w:b w:val="0"/>
          <w:i w:val="0"/>
          <w:sz w:val="20"/>
          <w:vertAlign w:val="superscript"/>
        </w:rPr>
        <w:t>+4</w:t>
      </w:r>
      <w:r>
        <w:rPr>
          <w:rFonts w:ascii="Times New Roman" w:hAnsi="Times New Roman"/>
          <w:b w:val="0"/>
          <w:i w:val="0"/>
          <w:sz w:val="20"/>
        </w:rPr>
        <w:t xml:space="preserve"> + 4e ⇒ S là chất khử.</w:t>
      </w:r>
    </w:p>
    <w:p>
      <w:pPr>
        <w:spacing w:before="20" w:after="20"/>
        <w:ind w:left="454"/>
      </w:pPr>
      <w:r>
        <w:rPr>
          <w:rFonts w:ascii="Times New Roman" w:hAnsi="Times New Roman"/>
          <w:b w:val="0"/>
          <w:i w:val="0"/>
          <w:sz w:val="20"/>
        </w:rPr>
        <w:t>Trong (b): S</w:t>
      </w:r>
      <w:r>
        <w:rPr>
          <w:rFonts w:ascii="Times New Roman" w:hAnsi="Times New Roman"/>
          <w:b w:val="0"/>
          <w:i w:val="0"/>
          <w:sz w:val="20"/>
          <w:vertAlign w:val="superscript"/>
        </w:rPr>
        <w:t>0</w:t>
      </w:r>
      <w:r>
        <w:rPr>
          <w:rFonts w:ascii="Times New Roman" w:hAnsi="Times New Roman"/>
          <w:b w:val="0"/>
          <w:i w:val="0"/>
          <w:sz w:val="20"/>
        </w:rPr>
        <w:t xml:space="preserve"> → S</w:t>
      </w:r>
      <w:r>
        <w:rPr>
          <w:rFonts w:ascii="Times New Roman" w:hAnsi="Times New Roman"/>
          <w:b w:val="0"/>
          <w:i w:val="0"/>
          <w:sz w:val="20"/>
          <w:vertAlign w:val="superscript"/>
        </w:rPr>
        <w:t>+6</w:t>
      </w:r>
      <w:r>
        <w:rPr>
          <w:rFonts w:ascii="Times New Roman" w:hAnsi="Times New Roman"/>
          <w:b w:val="0"/>
          <w:i w:val="0"/>
          <w:sz w:val="20"/>
        </w:rPr>
        <w:t xml:space="preserve"> + 6e ⇒ S là chất khử.</w:t>
      </w:r>
    </w:p>
    <w:p>
      <w:pPr>
        <w:spacing w:before="20" w:after="20"/>
        <w:ind w:left="454"/>
      </w:pPr>
      <w:r>
        <w:rPr>
          <w:rFonts w:ascii="Times New Roman" w:hAnsi="Times New Roman"/>
          <w:b w:val="0"/>
          <w:i w:val="0"/>
          <w:sz w:val="20"/>
        </w:rPr>
        <w:t>Trong (c): S</w:t>
      </w:r>
      <w:r>
        <w:rPr>
          <w:rFonts w:ascii="Times New Roman" w:hAnsi="Times New Roman"/>
          <w:b w:val="0"/>
          <w:i w:val="0"/>
          <w:sz w:val="20"/>
          <w:vertAlign w:val="superscript"/>
        </w:rPr>
        <w:t>0</w:t>
      </w:r>
      <w:r>
        <w:rPr>
          <w:rFonts w:ascii="Times New Roman" w:hAnsi="Times New Roman"/>
          <w:b w:val="0"/>
          <w:i w:val="0"/>
          <w:sz w:val="20"/>
        </w:rPr>
        <w:t xml:space="preserve"> + 2e → S</w:t>
      </w:r>
      <w:r>
        <w:rPr>
          <w:rFonts w:ascii="Times New Roman" w:hAnsi="Times New Roman"/>
          <w:b w:val="0"/>
          <w:i w:val="0"/>
          <w:sz w:val="20"/>
          <w:vertAlign w:val="superscript"/>
        </w:rPr>
        <w:t>-2</w:t>
      </w:r>
      <w:r>
        <w:rPr>
          <w:rFonts w:ascii="Times New Roman" w:hAnsi="Times New Roman"/>
          <w:b w:val="0"/>
          <w:i w:val="0"/>
          <w:sz w:val="20"/>
        </w:rPr>
        <w:t xml:space="preserve"> ⇒ S là chất oxi hóa.</w:t>
      </w:r>
    </w:p>
    <w:p>
      <w:pPr>
        <w:spacing w:before="20" w:after="20"/>
        <w:ind w:left="454"/>
      </w:pPr>
      <w:r>
        <w:rPr>
          <w:rFonts w:ascii="Times New Roman" w:hAnsi="Times New Roman"/>
          <w:b w:val="0"/>
          <w:i w:val="0"/>
          <w:sz w:val="20"/>
        </w:rPr>
        <w:t>Trong (d): S</w:t>
      </w:r>
      <w:r>
        <w:rPr>
          <w:rFonts w:ascii="Times New Roman" w:hAnsi="Times New Roman"/>
          <w:b w:val="0"/>
          <w:i w:val="0"/>
          <w:sz w:val="20"/>
          <w:vertAlign w:val="superscript"/>
        </w:rPr>
        <w:t>0</w:t>
      </w:r>
      <w:r>
        <w:rPr>
          <w:rFonts w:ascii="Times New Roman" w:hAnsi="Times New Roman"/>
          <w:b w:val="0"/>
          <w:i w:val="0"/>
          <w:sz w:val="20"/>
        </w:rPr>
        <w:t xml:space="preserve"> + 2e → S</w:t>
      </w:r>
      <w:r>
        <w:rPr>
          <w:rFonts w:ascii="Times New Roman" w:hAnsi="Times New Roman"/>
          <w:b w:val="0"/>
          <w:i w:val="0"/>
          <w:sz w:val="20"/>
          <w:vertAlign w:val="superscript"/>
        </w:rPr>
        <w:t>-2</w:t>
      </w:r>
      <w:r>
        <w:rPr>
          <w:rFonts w:ascii="Times New Roman" w:hAnsi="Times New Roman"/>
          <w:b w:val="0"/>
          <w:i w:val="0"/>
          <w:sz w:val="20"/>
        </w:rPr>
        <w:t xml:space="preserve"> ⇒ S là chất oxi hóa.</w:t>
      </w:r>
    </w:p>
    <w:p>
      <w:pPr>
        <w:spacing w:before="20" w:after="20"/>
        <w:ind w:left="454"/>
      </w:pPr>
      <w:r>
        <w:rPr>
          <w:rFonts w:ascii="Times New Roman" w:hAnsi="Times New Roman"/>
          <w:b w:val="0"/>
          <w:i w:val="0"/>
          <w:sz w:val="20"/>
        </w:rPr>
        <w:t>Vậy có 2 phản ứng (a) và (b) trong đó S đóng vai trò là chất khử.</w:t>
      </w:r>
    </w:p>
    <w:p>
      <w:pPr>
        <w:spacing w:before="60" w:after="40"/>
      </w:pPr>
      <w:r>
        <w:rPr>
          <w:rFonts w:ascii="Times New Roman" w:hAnsi="Times New Roman"/>
          <w:b/>
          <w:i w:val="0"/>
          <w:sz w:val="21"/>
        </w:rPr>
        <w:t xml:space="preserve">Câu 2. </w:t>
      </w:r>
      <w:r>
        <w:rPr>
          <w:rFonts w:ascii="Times New Roman" w:hAnsi="Times New Roman"/>
          <w:b w:val="0"/>
          <w:i w:val="0"/>
          <w:sz w:val="21"/>
        </w:rPr>
        <w:t>Cho các chất: (1) KNO</w:t>
      </w:r>
      <w:r>
        <w:rPr>
          <w:rFonts w:ascii="Times New Roman" w:hAnsi="Times New Roman"/>
          <w:b w:val="0"/>
          <w:i w:val="0"/>
          <w:sz w:val="21"/>
          <w:vertAlign w:val="subscript"/>
        </w:rPr>
        <w:t>3</w:t>
      </w:r>
      <w:r>
        <w:rPr>
          <w:rFonts w:ascii="Times New Roman" w:hAnsi="Times New Roman"/>
          <w:b w:val="0"/>
          <w:i w:val="0"/>
          <w:sz w:val="21"/>
        </w:rPr>
        <w:t>, (2) HCl, (3) HClO, (4) H</w:t>
      </w:r>
      <w:r>
        <w:rPr>
          <w:rFonts w:ascii="Times New Roman" w:hAnsi="Times New Roman"/>
          <w:b w:val="0"/>
          <w:i w:val="0"/>
          <w:sz w:val="21"/>
          <w:vertAlign w:val="subscript"/>
        </w:rPr>
        <w:t>2</w:t>
      </w:r>
      <w:r>
        <w:rPr>
          <w:rFonts w:ascii="Times New Roman" w:hAnsi="Times New Roman"/>
          <w:b w:val="0"/>
          <w:i w:val="0"/>
          <w:sz w:val="21"/>
        </w:rPr>
        <w:t>S, (5) Cu(OH)</w:t>
      </w:r>
      <w:r>
        <w:rPr>
          <w:rFonts w:ascii="Times New Roman" w:hAnsi="Times New Roman"/>
          <w:b w:val="0"/>
          <w:i w:val="0"/>
          <w:sz w:val="21"/>
          <w:vertAlign w:val="subscript"/>
        </w:rPr>
        <w:t>2</w:t>
      </w:r>
      <w:r>
        <w:rPr>
          <w:rFonts w:ascii="Times New Roman" w:hAnsi="Times New Roman"/>
          <w:b w:val="0"/>
          <w:i w:val="0"/>
          <w:sz w:val="21"/>
        </w:rPr>
        <w:t>, (6) Ba(OH)</w:t>
      </w:r>
      <w:r>
        <w:rPr>
          <w:rFonts w:ascii="Times New Roman" w:hAnsi="Times New Roman"/>
          <w:b w:val="0"/>
          <w:i w:val="0"/>
          <w:sz w:val="21"/>
          <w:vertAlign w:val="subscript"/>
        </w:rPr>
        <w:t>2</w:t>
      </w:r>
      <w:r>
        <w:rPr>
          <w:rFonts w:ascii="Times New Roman" w:hAnsi="Times New Roman"/>
          <w:b w:val="0"/>
          <w:i w:val="0"/>
          <w:sz w:val="21"/>
        </w:rPr>
        <w:t>, (7) NaHCO</w:t>
      </w:r>
      <w:r>
        <w:rPr>
          <w:rFonts w:ascii="Times New Roman" w:hAnsi="Times New Roman"/>
          <w:b w:val="0"/>
          <w:i w:val="0"/>
          <w:sz w:val="21"/>
          <w:vertAlign w:val="subscript"/>
        </w:rPr>
        <w:t>3</w:t>
      </w:r>
      <w:r>
        <w:rPr>
          <w:rFonts w:ascii="Times New Roman" w:hAnsi="Times New Roman"/>
          <w:b w:val="0"/>
          <w:i w:val="0"/>
          <w:sz w:val="21"/>
        </w:rPr>
        <w:t>. Có bao nhiêu chất điện li mạnh trong các chất trên?</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điện li mạnh gồm muối tan, acid mạnh, base mạnh:</w:t>
      </w:r>
    </w:p>
    <w:p>
      <w:pPr>
        <w:spacing w:before="20" w:after="20"/>
        <w:ind w:left="454"/>
      </w:pPr>
      <w:r>
        <w:rPr>
          <w:rFonts w:ascii="Times New Roman" w:hAnsi="Times New Roman"/>
          <w:b w:val="0"/>
          <w:i w:val="0"/>
          <w:sz w:val="20"/>
        </w:rPr>
        <w:t>- (1) KNO</w:t>
      </w:r>
      <w:r>
        <w:rPr>
          <w:rFonts w:ascii="Times New Roman" w:hAnsi="Times New Roman"/>
          <w:b w:val="0"/>
          <w:i w:val="0"/>
          <w:sz w:val="20"/>
          <w:vertAlign w:val="subscript"/>
        </w:rPr>
        <w:t>3</w:t>
      </w:r>
      <w:r>
        <w:rPr>
          <w:rFonts w:ascii="Times New Roman" w:hAnsi="Times New Roman"/>
          <w:b w:val="0"/>
          <w:i w:val="0"/>
          <w:sz w:val="20"/>
        </w:rPr>
        <w:t xml:space="preserve"> (muối tan),</w:t>
      </w:r>
    </w:p>
    <w:p>
      <w:pPr>
        <w:spacing w:before="20" w:after="20"/>
        <w:ind w:left="454"/>
      </w:pPr>
      <w:r>
        <w:rPr>
          <w:rFonts w:ascii="Times New Roman" w:hAnsi="Times New Roman"/>
          <w:b w:val="0"/>
          <w:i w:val="0"/>
          <w:sz w:val="20"/>
        </w:rPr>
        <w:t>- (2) HCl (acid mạnh),</w:t>
      </w:r>
    </w:p>
    <w:p>
      <w:pPr>
        <w:spacing w:before="20" w:after="20"/>
        <w:ind w:left="454"/>
      </w:pPr>
      <w:r>
        <w:rPr>
          <w:rFonts w:ascii="Times New Roman" w:hAnsi="Times New Roman"/>
          <w:b w:val="0"/>
          <w:i w:val="0"/>
          <w:sz w:val="20"/>
        </w:rPr>
        <w:t>- (6) Ba(OH)</w:t>
      </w:r>
      <w:r>
        <w:rPr>
          <w:rFonts w:ascii="Times New Roman" w:hAnsi="Times New Roman"/>
          <w:b w:val="0"/>
          <w:i w:val="0"/>
          <w:sz w:val="20"/>
          <w:vertAlign w:val="subscript"/>
        </w:rPr>
        <w:t>2</w:t>
      </w:r>
      <w:r>
        <w:rPr>
          <w:rFonts w:ascii="Times New Roman" w:hAnsi="Times New Roman"/>
          <w:b w:val="0"/>
          <w:i w:val="0"/>
          <w:sz w:val="20"/>
        </w:rPr>
        <w:t xml:space="preserve"> (base mạnh),</w:t>
      </w:r>
    </w:p>
    <w:p>
      <w:pPr>
        <w:spacing w:before="20" w:after="20"/>
        <w:ind w:left="454"/>
      </w:pPr>
      <w:r>
        <w:rPr>
          <w:rFonts w:ascii="Times New Roman" w:hAnsi="Times New Roman"/>
          <w:b w:val="0"/>
          <w:i w:val="0"/>
          <w:sz w:val="20"/>
        </w:rPr>
        <w:t>- (7) NaHCO</w:t>
      </w:r>
      <w:r>
        <w:rPr>
          <w:rFonts w:ascii="Times New Roman" w:hAnsi="Times New Roman"/>
          <w:b w:val="0"/>
          <w:i w:val="0"/>
          <w:sz w:val="20"/>
          <w:vertAlign w:val="subscript"/>
        </w:rPr>
        <w:t>3</w:t>
      </w:r>
      <w:r>
        <w:rPr>
          <w:rFonts w:ascii="Times New Roman" w:hAnsi="Times New Roman"/>
          <w:b w:val="0"/>
          <w:i w:val="0"/>
          <w:sz w:val="20"/>
        </w:rPr>
        <w:t xml:space="preserve"> (muối tan).</w:t>
      </w:r>
    </w:p>
    <w:p>
      <w:pPr>
        <w:spacing w:before="20" w:after="20"/>
        <w:ind w:left="454"/>
      </w:pPr>
      <w:r>
        <w:rPr>
          <w:rFonts w:ascii="Times New Roman" w:hAnsi="Times New Roman"/>
          <w:b w:val="0"/>
          <w:i w:val="0"/>
          <w:sz w:val="20"/>
        </w:rPr>
        <w:t>Các chất còn lại: HClO, H</w:t>
      </w:r>
      <w:r>
        <w:rPr>
          <w:rFonts w:ascii="Times New Roman" w:hAnsi="Times New Roman"/>
          <w:b w:val="0"/>
          <w:i w:val="0"/>
          <w:sz w:val="20"/>
          <w:vertAlign w:val="subscript"/>
        </w:rPr>
        <w:t>2</w:t>
      </w:r>
      <w:r>
        <w:rPr>
          <w:rFonts w:ascii="Times New Roman" w:hAnsi="Times New Roman"/>
          <w:b w:val="0"/>
          <w:i w:val="0"/>
          <w:sz w:val="20"/>
        </w:rPr>
        <w:t>S là acid yếu; Cu(OH)</w:t>
      </w:r>
      <w:r>
        <w:rPr>
          <w:rFonts w:ascii="Times New Roman" w:hAnsi="Times New Roman"/>
          <w:b w:val="0"/>
          <w:i w:val="0"/>
          <w:sz w:val="20"/>
          <w:vertAlign w:val="subscript"/>
        </w:rPr>
        <w:t>2</w:t>
      </w:r>
      <w:r>
        <w:rPr>
          <w:rFonts w:ascii="Times New Roman" w:hAnsi="Times New Roman"/>
          <w:b w:val="0"/>
          <w:i w:val="0"/>
          <w:sz w:val="20"/>
        </w:rPr>
        <w:t xml:space="preserve"> là base không tan (chất điện li yếu).</w:t>
      </w:r>
    </w:p>
    <w:p>
      <w:pPr>
        <w:spacing w:before="20" w:after="20"/>
        <w:ind w:left="454"/>
      </w:pPr>
      <w:r>
        <w:rPr>
          <w:rFonts w:ascii="Times New Roman" w:hAnsi="Times New Roman"/>
          <w:b w:val="0"/>
          <w:i w:val="0"/>
          <w:sz w:val="20"/>
        </w:rPr>
        <w:t>Vậy có 4 chất điện li mạnh.</w:t>
      </w:r>
    </w:p>
    <w:p>
      <w:pPr>
        <w:spacing w:before="60" w:after="40"/>
      </w:pPr>
      <w:r>
        <w:rPr>
          <w:rFonts w:ascii="Times New Roman" w:hAnsi="Times New Roman"/>
          <w:b/>
          <w:i w:val="0"/>
          <w:sz w:val="21"/>
        </w:rPr>
        <w:t xml:space="preserve">Câu 3. </w:t>
      </w:r>
      <w:r>
        <w:rPr>
          <w:rFonts w:ascii="Times New Roman" w:hAnsi="Times New Roman"/>
          <w:b w:val="0"/>
          <w:i w:val="0"/>
          <w:sz w:val="21"/>
        </w:rPr>
        <w:t>Cho các phản ứng sau:</w:t>
        <w:br/>
        <w:t>(1) NaOH + HCl → NaCl + H</w:t>
      </w:r>
      <w:r>
        <w:rPr>
          <w:rFonts w:ascii="Times New Roman" w:hAnsi="Times New Roman"/>
          <w:b w:val="0"/>
          <w:i w:val="0"/>
          <w:sz w:val="21"/>
          <w:vertAlign w:val="subscript"/>
        </w:rPr>
        <w:t>2</w:t>
      </w:r>
      <w:r>
        <w:rPr>
          <w:rFonts w:ascii="Times New Roman" w:hAnsi="Times New Roman"/>
          <w:b w:val="0"/>
          <w:i w:val="0"/>
          <w:sz w:val="21"/>
        </w:rPr>
        <w:t>O</w:t>
        <w:br/>
        <w:t>(2) H</w:t>
      </w:r>
      <w:r>
        <w:rPr>
          <w:rFonts w:ascii="Times New Roman" w:hAnsi="Times New Roman"/>
          <w:b w:val="0"/>
          <w:i w:val="0"/>
          <w:sz w:val="21"/>
          <w:vertAlign w:val="subscript"/>
        </w:rPr>
        <w:t>2</w:t>
      </w:r>
      <w:r>
        <w:rPr>
          <w:rFonts w:ascii="Times New Roman" w:hAnsi="Times New Roman"/>
          <w:b w:val="0"/>
          <w:i w:val="0"/>
          <w:sz w:val="21"/>
        </w:rPr>
        <w:t xml:space="preserve"> + I</w:t>
      </w:r>
      <w:r>
        <w:rPr>
          <w:rFonts w:ascii="Times New Roman" w:hAnsi="Times New Roman"/>
          <w:b w:val="0"/>
          <w:i w:val="0"/>
          <w:sz w:val="21"/>
          <w:vertAlign w:val="subscript"/>
        </w:rPr>
        <w:t>2</w:t>
      </w:r>
      <w:r>
        <w:rPr>
          <w:rFonts w:ascii="Times New Roman" w:hAnsi="Times New Roman"/>
          <w:b w:val="0"/>
          <w:i w:val="0"/>
          <w:sz w:val="21"/>
        </w:rPr>
        <w:t xml:space="preserve"> ⇌ 2HI</w:t>
        <w:br/>
        <w:t>(3) CaCO</w:t>
      </w:r>
      <w:r>
        <w:rPr>
          <w:rFonts w:ascii="Times New Roman" w:hAnsi="Times New Roman"/>
          <w:b w:val="0"/>
          <w:i w:val="0"/>
          <w:sz w:val="21"/>
          <w:vertAlign w:val="subscript"/>
        </w:rPr>
        <w:t>3</w:t>
      </w:r>
      <w:r>
        <w:rPr>
          <w:rFonts w:ascii="Times New Roman" w:hAnsi="Times New Roman"/>
          <w:b w:val="0"/>
          <w:i w:val="0"/>
          <w:sz w:val="21"/>
        </w:rPr>
        <w:t xml:space="preserve"> ⇌ CaO + CO</w:t>
      </w:r>
      <w:r>
        <w:rPr>
          <w:rFonts w:ascii="Times New Roman" w:hAnsi="Times New Roman"/>
          <w:b w:val="0"/>
          <w:i w:val="0"/>
          <w:sz w:val="21"/>
          <w:vertAlign w:val="subscript"/>
        </w:rPr>
        <w:t>2</w:t>
      </w:r>
      <w:r>
        <w:rPr>
          <w:rFonts w:ascii="Times New Roman" w:hAnsi="Times New Roman"/>
          <w:b w:val="0"/>
          <w:i w:val="0"/>
          <w:sz w:val="21"/>
        </w:rPr>
        <w:t xml:space="preserve"> (trong bình kín)</w:t>
        <w:br/>
        <w:t>(4) 2KClO</w:t>
      </w:r>
      <w:r>
        <w:rPr>
          <w:rFonts w:ascii="Times New Roman" w:hAnsi="Times New Roman"/>
          <w:b w:val="0"/>
          <w:i w:val="0"/>
          <w:sz w:val="21"/>
          <w:vertAlign w:val="subscript"/>
        </w:rPr>
        <w:t>3</w:t>
      </w:r>
      <w:r>
        <w:rPr>
          <w:rFonts w:ascii="Times New Roman" w:hAnsi="Times New Roman"/>
          <w:b w:val="0"/>
          <w:i w:val="0"/>
          <w:sz w:val="21"/>
        </w:rPr>
        <w:t xml:space="preserve"> → 2KCl + 3O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w:t>
        <w:br/>
        <w:t>Có bao nhiêu phản ứng thuận nghịch trong các phản ứng trên?</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phản ứng thuận nghịch được biểu diễn bằng mũi tên ⇌: (2) và (3).</w:t>
      </w:r>
    </w:p>
    <w:p>
      <w:pPr>
        <w:spacing w:before="20" w:after="20"/>
        <w:ind w:left="454"/>
      </w:pPr>
      <w:r>
        <w:rPr>
          <w:rFonts w:ascii="Times New Roman" w:hAnsi="Times New Roman"/>
          <w:b w:val="0"/>
          <w:i w:val="0"/>
          <w:sz w:val="20"/>
        </w:rPr>
        <w:t>Phản ứng (1) và (4) là phản ứng một chiều.</w:t>
      </w:r>
    </w:p>
    <w:p>
      <w:pPr>
        <w:spacing w:before="20" w:after="20"/>
        <w:ind w:left="454"/>
      </w:pPr>
      <w:r>
        <w:rPr>
          <w:rFonts w:ascii="Times New Roman" w:hAnsi="Times New Roman"/>
          <w:b w:val="0"/>
          <w:i w:val="0"/>
          <w:sz w:val="20"/>
        </w:rPr>
        <w:t>Vậy có 2 phản ứng thuận nghịch.</w:t>
      </w:r>
    </w:p>
    <w:p>
      <w:pPr>
        <w:spacing w:before="60" w:after="40"/>
      </w:pPr>
      <w:r>
        <w:rPr>
          <w:rFonts w:ascii="Times New Roman" w:hAnsi="Times New Roman"/>
          <w:b/>
          <w:i w:val="0"/>
          <w:sz w:val="21"/>
        </w:rPr>
        <w:t xml:space="preserve">Câu 4. </w:t>
      </w:r>
      <w:r>
        <w:rPr>
          <w:rFonts w:ascii="Times New Roman" w:hAnsi="Times New Roman"/>
          <w:b w:val="0"/>
          <w:i w:val="0"/>
          <w:sz w:val="21"/>
        </w:rPr>
        <w:t>Cho các nhận định sau về cấu tạo phân tử nitric acid:</w:t>
        <w:br/>
        <w:t>(1) Liên kết O – H phân cực về oxygen.</w:t>
        <w:br/>
        <w:t>(2) Nguyên tử N có số oxi hóa là +5.</w:t>
        <w:br/>
        <w:t>(3) Nguyên tử N có hóa trị bằng 4.</w:t>
        <w:br/>
        <w:t>(4) Phân tử HNO</w:t>
      </w:r>
      <w:r>
        <w:rPr>
          <w:rFonts w:ascii="Times New Roman" w:hAnsi="Times New Roman"/>
          <w:b w:val="0"/>
          <w:i w:val="0"/>
          <w:sz w:val="21"/>
          <w:vertAlign w:val="subscript"/>
        </w:rPr>
        <w:t>3</w:t>
      </w:r>
      <w:r>
        <w:rPr>
          <w:rFonts w:ascii="Times New Roman" w:hAnsi="Times New Roman"/>
          <w:b w:val="0"/>
          <w:i w:val="0"/>
          <w:sz w:val="21"/>
        </w:rPr>
        <w:t xml:space="preserve"> chứa liên kết cho – nhận N → O.</w:t>
        <w:br/>
        <w:t>Có bao nhiêu phát biểu đúng?</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4 phát biểu đều đúng. Độ âm điện O &gt; H nên liên kết O - H phân cực về O; số oxi hóa của N là +5; N ở chu kì 2 có 4 orbital hóa trị nên hóa trị tối đa bằng 4 (IV); liên kết giữa N và một O là liên kết phối trí (cho – nhận N → O).</w:t>
      </w:r>
    </w:p>
    <w:p>
      <w:pPr>
        <w:spacing w:before="60" w:after="40"/>
      </w:pPr>
      <w:r>
        <w:rPr>
          <w:rFonts w:ascii="Times New Roman" w:hAnsi="Times New Roman"/>
          <w:b/>
          <w:i w:val="0"/>
          <w:sz w:val="21"/>
        </w:rPr>
        <w:t xml:space="preserve">Câu 5. </w:t>
      </w:r>
      <w:r>
        <w:rPr>
          <w:rFonts w:ascii="Times New Roman" w:hAnsi="Times New Roman"/>
          <w:b w:val="0"/>
          <w:i w:val="0"/>
          <w:sz w:val="21"/>
        </w:rPr>
        <w:t>Cho phản ứng: aFe + bHNO</w:t>
      </w:r>
      <w:r>
        <w:rPr>
          <w:rFonts w:ascii="Times New Roman" w:hAnsi="Times New Roman"/>
          <w:b w:val="0"/>
          <w:i w:val="0"/>
          <w:sz w:val="21"/>
          <w:vertAlign w:val="subscript"/>
        </w:rPr>
        <w:t>3</w:t>
      </w:r>
      <w:r>
        <w:rPr>
          <w:rFonts w:ascii="Times New Roman" w:hAnsi="Times New Roman"/>
          <w:b w:val="0"/>
          <w:i w:val="0"/>
          <w:sz w:val="21"/>
        </w:rPr>
        <w:t xml:space="preserve"> → cFe(NO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 dNO↑ + eH</w:t>
      </w:r>
      <w:r>
        <w:rPr>
          <w:rFonts w:ascii="Times New Roman" w:hAnsi="Times New Roman"/>
          <w:b w:val="0"/>
          <w:i w:val="0"/>
          <w:sz w:val="21"/>
          <w:vertAlign w:val="subscript"/>
        </w:rPr>
        <w:t>2</w:t>
      </w:r>
      <w:r>
        <w:rPr>
          <w:rFonts w:ascii="Times New Roman" w:hAnsi="Times New Roman"/>
          <w:b w:val="0"/>
          <w:i w:val="0"/>
          <w:sz w:val="21"/>
        </w:rPr>
        <w:t>O. Hệ số tỉ lượng a, b, c, d, e là những số nguyên dương có tỉ lệ tối giản. Tổng (a + b) bằng bao nhiêu?</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Cân bằng phản ứng oxi hóa - khử:</w:t>
      </w:r>
    </w:p>
    <w:p>
      <w:pPr>
        <w:spacing w:before="20" w:after="20"/>
        <w:ind w:left="454"/>
      </w:pPr>
      <w:r>
        <w:rPr>
          <w:rFonts w:ascii="Times New Roman" w:hAnsi="Times New Roman"/>
          <w:b w:val="0"/>
          <w:i w:val="0"/>
          <w:sz w:val="20"/>
        </w:rPr>
        <w:t>1Fe + 4HNO</w:t>
      </w:r>
      <w:r>
        <w:rPr>
          <w:rFonts w:ascii="Times New Roman" w:hAnsi="Times New Roman"/>
          <w:b w:val="0"/>
          <w:i w:val="0"/>
          <w:sz w:val="20"/>
          <w:vertAlign w:val="subscript"/>
        </w:rPr>
        <w:t>3</w:t>
      </w:r>
      <w:r>
        <w:rPr>
          <w:rFonts w:ascii="Times New Roman" w:hAnsi="Times New Roman"/>
          <w:b w:val="0"/>
          <w:i w:val="0"/>
          <w:sz w:val="20"/>
        </w:rPr>
        <w:t xml:space="preserve"> → 1Fe(NO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+ 1NO↑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Các hệ số: a = 1, b = 4, c = 1, d = 1, e = 2.</w:t>
      </w:r>
    </w:p>
    <w:p>
      <w:pPr>
        <w:spacing w:before="20" w:after="20"/>
        <w:ind w:left="454"/>
      </w:pPr>
      <w:r>
        <w:rPr>
          <w:rFonts w:ascii="Times New Roman" w:hAnsi="Times New Roman"/>
          <w:b w:val="0"/>
          <w:i w:val="0"/>
          <w:sz w:val="20"/>
        </w:rPr>
        <w:t>Tổng (a + b) = 1 + 4 = 5.</w:t>
      </w:r>
    </w:p>
    <w:p>
      <w:pPr>
        <w:spacing w:before="60" w:after="40"/>
      </w:pPr>
      <w:r>
        <w:rPr>
          <w:rFonts w:ascii="Times New Roman" w:hAnsi="Times New Roman"/>
          <w:b/>
          <w:i w:val="0"/>
          <w:sz w:val="21"/>
        </w:rPr>
        <w:t xml:space="preserve">Câu 6. </w:t>
      </w:r>
      <w:r>
        <w:rPr>
          <w:rFonts w:ascii="Times New Roman" w:hAnsi="Times New Roman"/>
          <w:b w:val="0"/>
          <w:i w:val="0"/>
          <w:sz w:val="21"/>
        </w:rPr>
        <w:t>Cho sơ đồ chuyển hóa nitrogen trong khí quyển thành phân đạm:</w:t>
        <w:br/>
        <w:t>N</w:t>
      </w:r>
      <w:r>
        <w:rPr>
          <w:rFonts w:ascii="Times New Roman" w:hAnsi="Times New Roman"/>
          <w:b w:val="0"/>
          <w:i w:val="0"/>
          <w:sz w:val="21"/>
          <w:vertAlign w:val="subscript"/>
        </w:rPr>
        <w:t>2</w:t>
      </w:r>
      <w:r>
        <w:rPr>
          <w:rFonts w:ascii="Times New Roman" w:hAnsi="Times New Roman"/>
          <w:b w:val="0"/>
          <w:i w:val="0"/>
          <w:sz w:val="21"/>
        </w:rPr>
        <w:t xml:space="preserve"> → NO (1) → NO</w:t>
      </w:r>
      <w:r>
        <w:rPr>
          <w:rFonts w:ascii="Times New Roman" w:hAnsi="Times New Roman"/>
          <w:b w:val="0"/>
          <w:i w:val="0"/>
          <w:sz w:val="21"/>
          <w:vertAlign w:val="subscript"/>
        </w:rPr>
        <w:t>2</w:t>
      </w:r>
      <w:r>
        <w:rPr>
          <w:rFonts w:ascii="Times New Roman" w:hAnsi="Times New Roman"/>
          <w:b w:val="0"/>
          <w:i w:val="0"/>
          <w:sz w:val="21"/>
        </w:rPr>
        <w:t xml:space="preserve"> (2) → HNO</w:t>
      </w:r>
      <w:r>
        <w:rPr>
          <w:rFonts w:ascii="Times New Roman" w:hAnsi="Times New Roman"/>
          <w:b w:val="0"/>
          <w:i w:val="0"/>
          <w:sz w:val="21"/>
          <w:vertAlign w:val="subscript"/>
        </w:rPr>
        <w:t>3</w:t>
      </w:r>
      <w:r>
        <w:rPr>
          <w:rFonts w:ascii="Times New Roman" w:hAnsi="Times New Roman"/>
          <w:b w:val="0"/>
          <w:i w:val="0"/>
          <w:sz w:val="21"/>
        </w:rPr>
        <w:t xml:space="preserve"> (3) → NO</w:t>
      </w:r>
      <w:r>
        <w:rPr>
          <w:rFonts w:ascii="Times New Roman" w:hAnsi="Times New Roman"/>
          <w:b w:val="0"/>
          <w:i w:val="0"/>
          <w:sz w:val="21"/>
          <w:vertAlign w:val="subscript"/>
        </w:rPr>
        <w:t>3</w:t>
      </w:r>
      <w:r>
        <w:rPr>
          <w:rFonts w:ascii="Times New Roman" w:hAnsi="Times New Roman"/>
          <w:b w:val="0"/>
          <w:i w:val="0"/>
          <w:sz w:val="21"/>
          <w:vertAlign w:val="superscript"/>
        </w:rPr>
        <w:t>-</w:t>
      </w:r>
      <w:r>
        <w:rPr>
          <w:rFonts w:ascii="Times New Roman" w:hAnsi="Times New Roman"/>
          <w:b w:val="0"/>
          <w:i w:val="0"/>
          <w:sz w:val="21"/>
        </w:rPr>
        <w:t xml:space="preserve"> (4).</w:t>
        <w:br/>
        <w:t>Có bao nhiêu phản ứng thuộc loại oxi hóa – khử trong sơ đồ trên?</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(1) N</w:t>
      </w:r>
      <w:r>
        <w:rPr>
          <w:rFonts w:ascii="Times New Roman" w:hAnsi="Times New Roman"/>
          <w:b w:val="0"/>
          <w:i w:val="0"/>
          <w:sz w:val="20"/>
          <w:vertAlign w:val="subscript"/>
        </w:rPr>
        <w:t>2</w:t>
      </w:r>
      <w:r>
        <w:rPr>
          <w:rFonts w:ascii="Times New Roman" w:hAnsi="Times New Roman"/>
          <w:b w:val="0"/>
          <w:i w:val="0"/>
          <w:sz w:val="20"/>
        </w:rPr>
        <w:t>(0) + O</w:t>
      </w:r>
      <w:r>
        <w:rPr>
          <w:rFonts w:ascii="Times New Roman" w:hAnsi="Times New Roman"/>
          <w:b w:val="0"/>
          <w:i w:val="0"/>
          <w:sz w:val="20"/>
          <w:vertAlign w:val="subscript"/>
        </w:rPr>
        <w:t>2</w:t>
      </w:r>
      <w:r>
        <w:rPr>
          <w:rFonts w:ascii="Times New Roman" w:hAnsi="Times New Roman"/>
          <w:b w:val="0"/>
          <w:i w:val="0"/>
          <w:sz w:val="20"/>
        </w:rPr>
        <w:t>(0) → 2NO(+2): oxi hóa - khử.</w:t>
      </w:r>
    </w:p>
    <w:p>
      <w:pPr>
        <w:spacing w:before="20" w:after="20"/>
        <w:ind w:left="454"/>
      </w:pPr>
      <w:r>
        <w:rPr>
          <w:rFonts w:ascii="Times New Roman" w:hAnsi="Times New Roman"/>
          <w:b w:val="0"/>
          <w:i w:val="0"/>
          <w:sz w:val="20"/>
        </w:rPr>
        <w:t>- (2) 2NO(+2) + O</w:t>
      </w:r>
      <w:r>
        <w:rPr>
          <w:rFonts w:ascii="Times New Roman" w:hAnsi="Times New Roman"/>
          <w:b w:val="0"/>
          <w:i w:val="0"/>
          <w:sz w:val="20"/>
          <w:vertAlign w:val="subscript"/>
        </w:rPr>
        <w:t>2</w:t>
      </w:r>
      <w:r>
        <w:rPr>
          <w:rFonts w:ascii="Times New Roman" w:hAnsi="Times New Roman"/>
          <w:b w:val="0"/>
          <w:i w:val="0"/>
          <w:sz w:val="20"/>
        </w:rPr>
        <w:t>(0) → 2NO</w:t>
      </w:r>
      <w:r>
        <w:rPr>
          <w:rFonts w:ascii="Times New Roman" w:hAnsi="Times New Roman"/>
          <w:b w:val="0"/>
          <w:i w:val="0"/>
          <w:sz w:val="20"/>
          <w:vertAlign w:val="subscript"/>
        </w:rPr>
        <w:t>2</w:t>
      </w:r>
      <w:r>
        <w:rPr>
          <w:rFonts w:ascii="Times New Roman" w:hAnsi="Times New Roman"/>
          <w:b w:val="0"/>
          <w:i w:val="0"/>
          <w:sz w:val="20"/>
        </w:rPr>
        <w:t>(+4): oxi hóa - khử.</w:t>
      </w:r>
    </w:p>
    <w:p>
      <w:pPr>
        <w:spacing w:before="20" w:after="20"/>
        <w:ind w:left="454"/>
      </w:pPr>
      <w:r>
        <w:rPr>
          <w:rFonts w:ascii="Times New Roman" w:hAnsi="Times New Roman"/>
          <w:b w:val="0"/>
          <w:i w:val="0"/>
          <w:sz w:val="20"/>
        </w:rPr>
        <w:t>- (3) 4NO</w:t>
      </w:r>
      <w:r>
        <w:rPr>
          <w:rFonts w:ascii="Times New Roman" w:hAnsi="Times New Roman"/>
          <w:b w:val="0"/>
          <w:i w:val="0"/>
          <w:sz w:val="20"/>
          <w:vertAlign w:val="subscript"/>
        </w:rPr>
        <w:t>2</w:t>
      </w:r>
      <w:r>
        <w:rPr>
          <w:rFonts w:ascii="Times New Roman" w:hAnsi="Times New Roman"/>
          <w:b w:val="0"/>
          <w:i w:val="0"/>
          <w:sz w:val="20"/>
        </w:rPr>
        <w:t>(+4) + O</w:t>
      </w:r>
      <w:r>
        <w:rPr>
          <w:rFonts w:ascii="Times New Roman" w:hAnsi="Times New Roman"/>
          <w:b w:val="0"/>
          <w:i w:val="0"/>
          <w:sz w:val="20"/>
          <w:vertAlign w:val="subscript"/>
        </w:rPr>
        <w:t>2</w:t>
      </w:r>
      <w:r>
        <w:rPr>
          <w:rFonts w:ascii="Times New Roman" w:hAnsi="Times New Roman"/>
          <w:b w:val="0"/>
          <w:i w:val="0"/>
          <w:sz w:val="20"/>
        </w:rPr>
        <w:t>(0) + 2H</w:t>
      </w:r>
      <w:r>
        <w:rPr>
          <w:rFonts w:ascii="Times New Roman" w:hAnsi="Times New Roman"/>
          <w:b w:val="0"/>
          <w:i w:val="0"/>
          <w:sz w:val="20"/>
          <w:vertAlign w:val="subscript"/>
        </w:rPr>
        <w:t>2</w:t>
      </w:r>
      <w:r>
        <w:rPr>
          <w:rFonts w:ascii="Times New Roman" w:hAnsi="Times New Roman"/>
          <w:b w:val="0"/>
          <w:i w:val="0"/>
          <w:sz w:val="20"/>
        </w:rPr>
        <w:t>O → 4HNO</w:t>
      </w:r>
      <w:r>
        <w:rPr>
          <w:rFonts w:ascii="Times New Roman" w:hAnsi="Times New Roman"/>
          <w:b w:val="0"/>
          <w:i w:val="0"/>
          <w:sz w:val="20"/>
          <w:vertAlign w:val="subscript"/>
        </w:rPr>
        <w:t>3</w:t>
      </w:r>
      <w:r>
        <w:rPr>
          <w:rFonts w:ascii="Times New Roman" w:hAnsi="Times New Roman"/>
          <w:b w:val="0"/>
          <w:i w:val="0"/>
          <w:sz w:val="20"/>
        </w:rPr>
        <w:t>(+5): oxi hóa - khử.</w:t>
      </w:r>
    </w:p>
    <w:p>
      <w:pPr>
        <w:spacing w:before="20" w:after="20"/>
        <w:ind w:left="454"/>
      </w:pPr>
      <w:r>
        <w:rPr>
          <w:rFonts w:ascii="Times New Roman" w:hAnsi="Times New Roman"/>
          <w:b w:val="0"/>
          <w:i w:val="0"/>
          <w:sz w:val="20"/>
        </w:rPr>
        <w:t>- (4) HNO</w:t>
      </w:r>
      <w:r>
        <w:rPr>
          <w:rFonts w:ascii="Times New Roman" w:hAnsi="Times New Roman"/>
          <w:b w:val="0"/>
          <w:i w:val="0"/>
          <w:sz w:val="20"/>
          <w:vertAlign w:val="subscript"/>
        </w:rPr>
        <w:t>3</w:t>
      </w:r>
      <w:r>
        <w:rPr>
          <w:rFonts w:ascii="Times New Roman" w:hAnsi="Times New Roman"/>
          <w:b w:val="0"/>
          <w:i w:val="0"/>
          <w:sz w:val="20"/>
        </w:rPr>
        <w:t>(+5) → H</w:t>
      </w:r>
      <w:r>
        <w:rPr>
          <w:rFonts w:ascii="Times New Roman" w:hAnsi="Times New Roman"/>
          <w:b w:val="0"/>
          <w:i w:val="0"/>
          <w:sz w:val="20"/>
          <w:vertAlign w:val="superscript"/>
        </w:rPr>
        <w:t>+</w:t>
      </w:r>
      <w:r>
        <w:rPr>
          <w:rFonts w:ascii="Times New Roman" w:hAnsi="Times New Roman"/>
          <w:b w:val="0"/>
          <w:i w:val="0"/>
          <w:sz w:val="20"/>
        </w:rPr>
        <w:t xml:space="preserve"> + NO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(+5): phản ứng điện li hoặc trao đổi tạo muối, số oxi hóa của N không thay đổi (+5).</w:t>
      </w:r>
    </w:p>
    <w:p>
      <w:pPr>
        <w:spacing w:before="20" w:after="20"/>
        <w:ind w:left="454"/>
      </w:pPr>
      <w:r>
        <w:rPr>
          <w:rFonts w:ascii="Times New Roman" w:hAnsi="Times New Roman"/>
          <w:b w:val="0"/>
          <w:i w:val="0"/>
          <w:sz w:val="20"/>
        </w:rPr>
        <w:t>Vậy có 3 phản ứng oxi hóa - khử.</w:t>
      </w:r>
    </w:p>
    <w:p>
      <w:pPr>
        <w:spacing w:before="60" w:after="40"/>
      </w:pPr>
      <w:r>
        <w:rPr>
          <w:rFonts w:ascii="Times New Roman" w:hAnsi="Times New Roman"/>
          <w:b/>
          <w:i w:val="0"/>
          <w:sz w:val="21"/>
        </w:rPr>
        <w:t xml:space="preserve">Câu 7. </w:t>
      </w:r>
      <w:r>
        <w:rPr>
          <w:rFonts w:ascii="Times New Roman" w:hAnsi="Times New Roman"/>
          <w:b w:val="0"/>
          <w:i w:val="0"/>
          <w:sz w:val="21"/>
        </w:rPr>
        <w:t>Cho m gam Fe tác dụng hết với dung dịch HNO</w:t>
      </w:r>
      <w:r>
        <w:rPr>
          <w:rFonts w:ascii="Times New Roman" w:hAnsi="Times New Roman"/>
          <w:b w:val="0"/>
          <w:i w:val="0"/>
          <w:sz w:val="21"/>
          <w:vertAlign w:val="subscript"/>
        </w:rPr>
        <w:t>3</w:t>
      </w:r>
      <w:r>
        <w:rPr>
          <w:rFonts w:ascii="Times New Roman" w:hAnsi="Times New Roman"/>
          <w:b w:val="0"/>
          <w:i w:val="0"/>
          <w:sz w:val="21"/>
        </w:rPr>
        <w:t xml:space="preserve"> loãng (dư), sau phản ứng thu được 4,958 lít (đkc) khí NO là sản phẩm khử duy nhất. Tính giá trị của m?</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11,2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mol NO = 4,958 / 24,79 = 0,2 mol.</w:t>
      </w:r>
    </w:p>
    <w:p>
      <w:pPr>
        <w:spacing w:before="20" w:after="20"/>
        <w:ind w:left="454"/>
      </w:pPr>
      <w:r>
        <w:rPr>
          <w:rFonts w:ascii="Times New Roman" w:hAnsi="Times New Roman"/>
          <w:b w:val="0"/>
          <w:i w:val="0"/>
          <w:sz w:val="20"/>
        </w:rPr>
        <w:t>Phương trình: Fe + 4HNO</w:t>
      </w:r>
      <w:r>
        <w:rPr>
          <w:rFonts w:ascii="Times New Roman" w:hAnsi="Times New Roman"/>
          <w:b w:val="0"/>
          <w:i w:val="0"/>
          <w:sz w:val="20"/>
          <w:vertAlign w:val="subscript"/>
        </w:rPr>
        <w:t>3</w:t>
      </w:r>
      <w:r>
        <w:rPr>
          <w:rFonts w:ascii="Times New Roman" w:hAnsi="Times New Roman"/>
          <w:b w:val="0"/>
          <w:i w:val="0"/>
          <w:sz w:val="20"/>
        </w:rPr>
        <w:t xml:space="preserve"> → Fe(NO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NO↑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Theo phương trình hoặc bảo toàn electron: n</w:t>
      </w:r>
      <w:r>
        <w:rPr>
          <w:rFonts w:ascii="Times New Roman" w:hAnsi="Times New Roman"/>
          <w:b w:val="0"/>
          <w:i w:val="0"/>
          <w:sz w:val="20"/>
          <w:vertAlign w:val="subscript"/>
        </w:rPr>
        <w:t>Fe</w:t>
      </w:r>
      <w:r>
        <w:rPr>
          <w:rFonts w:ascii="Times New Roman" w:hAnsi="Times New Roman"/>
          <w:b w:val="0"/>
          <w:i w:val="0"/>
          <w:sz w:val="20"/>
        </w:rPr>
        <w:t xml:space="preserve"> = n</w:t>
      </w:r>
      <w:r>
        <w:rPr>
          <w:rFonts w:ascii="Times New Roman" w:hAnsi="Times New Roman"/>
          <w:b w:val="0"/>
          <w:i w:val="0"/>
          <w:sz w:val="20"/>
          <w:vertAlign w:val="subscript"/>
        </w:rPr>
        <w:t>NO</w:t>
      </w:r>
      <w:r>
        <w:rPr>
          <w:rFonts w:ascii="Times New Roman" w:hAnsi="Times New Roman"/>
          <w:b w:val="0"/>
          <w:i w:val="0"/>
          <w:sz w:val="20"/>
        </w:rPr>
        <w:t xml:space="preserve"> = 0,2 mol.</w:t>
      </w:r>
    </w:p>
    <w:p>
      <w:pPr>
        <w:spacing w:before="20" w:after="20"/>
        <w:ind w:left="454"/>
      </w:pPr>
      <w:r>
        <w:rPr>
          <w:rFonts w:ascii="Times New Roman" w:hAnsi="Times New Roman"/>
          <w:b w:val="0"/>
          <w:i w:val="0"/>
          <w:sz w:val="20"/>
        </w:rPr>
        <w:t>Khối lượng sắt: m = 0,2 × 56 = 11,2 gam.</w:t>
      </w:r>
    </w:p>
    <w:p>
      <w:pPr>
        <w:spacing w:before="60" w:after="40"/>
      </w:pPr>
      <w:r>
        <w:rPr>
          <w:rFonts w:ascii="Times New Roman" w:hAnsi="Times New Roman"/>
          <w:b/>
          <w:i w:val="0"/>
          <w:sz w:val="21"/>
        </w:rPr>
        <w:t xml:space="preserve">Câu 8. </w:t>
      </w:r>
      <w:r>
        <w:rPr>
          <w:rFonts w:ascii="Times New Roman" w:hAnsi="Times New Roman"/>
          <w:b w:val="0"/>
          <w:i w:val="0"/>
          <w:sz w:val="21"/>
        </w:rPr>
        <w:t>Có các thí nghiệm sau:</w:t>
        <w:br/>
        <w:t>(a) Nhúng thanh sắt (iron) vào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nguội.</w:t>
        <w:br/>
        <w:t>(b) Sục khí SO</w:t>
      </w:r>
      <w:r>
        <w:rPr>
          <w:rFonts w:ascii="Times New Roman" w:hAnsi="Times New Roman"/>
          <w:b w:val="0"/>
          <w:i w:val="0"/>
          <w:sz w:val="21"/>
          <w:vertAlign w:val="subscript"/>
        </w:rPr>
        <w:t>2</w:t>
      </w:r>
      <w:r>
        <w:rPr>
          <w:rFonts w:ascii="Times New Roman" w:hAnsi="Times New Roman"/>
          <w:b w:val="0"/>
          <w:i w:val="0"/>
          <w:sz w:val="21"/>
        </w:rPr>
        <w:t xml:space="preserve"> vào nước bromine.</w:t>
        <w:br/>
        <w:t>(c) Cho dung dịch BaCl</w:t>
      </w:r>
      <w:r>
        <w:rPr>
          <w:rFonts w:ascii="Times New Roman" w:hAnsi="Times New Roman"/>
          <w:b w:val="0"/>
          <w:i w:val="0"/>
          <w:sz w:val="21"/>
          <w:vertAlign w:val="subscript"/>
        </w:rPr>
        <w:t>2</w:t>
      </w:r>
      <w:r>
        <w:rPr>
          <w:rFonts w:ascii="Times New Roman" w:hAnsi="Times New Roman"/>
          <w:b w:val="0"/>
          <w:i w:val="0"/>
          <w:sz w:val="21"/>
        </w:rPr>
        <w:t xml:space="preserve"> tác dụng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w:t>
        <w:br/>
        <w:t>(d) Nhúng lá nhôm (aluminium) vào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nguội.</w:t>
        <w:br/>
        <w:t>Số thí nghiệm xảy ra phản ứng hoá học là bao nhiêu?</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Fe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FeSO</w:t>
      </w:r>
      <w:r>
        <w:rPr>
          <w:rFonts w:ascii="Times New Roman" w:hAnsi="Times New Roman"/>
          <w:b w:val="0"/>
          <w:i w:val="0"/>
          <w:sz w:val="20"/>
          <w:vertAlign w:val="subscript"/>
        </w:rPr>
        <w:t>4</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(có phản ứng).</w:t>
      </w:r>
    </w:p>
    <w:p>
      <w:pPr>
        <w:spacing w:before="20" w:after="20"/>
        <w:ind w:left="454"/>
      </w:pPr>
      <w:r>
        <w:rPr>
          <w:rFonts w:ascii="Times New Roman" w:hAnsi="Times New Roman"/>
          <w:b w:val="0"/>
          <w:i w:val="0"/>
          <w:sz w:val="20"/>
        </w:rPr>
        <w:t>- (b) SO</w:t>
      </w:r>
      <w:r>
        <w:rPr>
          <w:rFonts w:ascii="Times New Roman" w:hAnsi="Times New Roman"/>
          <w:b w:val="0"/>
          <w:i w:val="0"/>
          <w:sz w:val="20"/>
          <w:vertAlign w:val="subscript"/>
        </w:rPr>
        <w:t>2</w:t>
      </w:r>
      <w:r>
        <w:rPr>
          <w:rFonts w:ascii="Times New Roman" w:hAnsi="Times New Roman"/>
          <w:b w:val="0"/>
          <w:i w:val="0"/>
          <w:sz w:val="20"/>
        </w:rPr>
        <w:t xml:space="preserve"> + Br</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2HBr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(có phản ứng làm mất màu nước bromine).</w:t>
      </w:r>
    </w:p>
    <w:p>
      <w:pPr>
        <w:spacing w:before="20" w:after="20"/>
        <w:ind w:left="454"/>
      </w:pPr>
      <w:r>
        <w:rPr>
          <w:rFonts w:ascii="Times New Roman" w:hAnsi="Times New Roman"/>
          <w:b w:val="0"/>
          <w:i w:val="0"/>
          <w:sz w:val="20"/>
        </w:rPr>
        <w:t>- (c) BaCl</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BaSO</w:t>
      </w:r>
      <w:r>
        <w:rPr>
          <w:rFonts w:ascii="Times New Roman" w:hAnsi="Times New Roman"/>
          <w:b w:val="0"/>
          <w:i w:val="0"/>
          <w:sz w:val="20"/>
          <w:vertAlign w:val="subscript"/>
        </w:rPr>
        <w:t>4</w:t>
      </w:r>
      <w:r>
        <w:rPr>
          <w:rFonts w:ascii="Times New Roman" w:hAnsi="Times New Roman"/>
          <w:b w:val="0"/>
          <w:i w:val="0"/>
          <w:sz w:val="20"/>
        </w:rPr>
        <w:t>↓ + 2HCl (có phản ứng tạo kết tủa trắng).</w:t>
      </w:r>
    </w:p>
    <w:p>
      <w:pPr>
        <w:spacing w:before="20" w:after="20"/>
        <w:ind w:left="454"/>
      </w:pPr>
      <w:r>
        <w:rPr>
          <w:rFonts w:ascii="Times New Roman" w:hAnsi="Times New Roman"/>
          <w:b w:val="0"/>
          <w:i w:val="0"/>
          <w:sz w:val="20"/>
        </w:rPr>
        <w:t>- (d) Al bị thụ động hóa trong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nguội (không xảy ra phản ứng).</w:t>
      </w:r>
    </w:p>
    <w:p>
      <w:pPr>
        <w:spacing w:before="20" w:after="20"/>
        <w:ind w:left="454"/>
      </w:pPr>
      <w:r>
        <w:rPr>
          <w:rFonts w:ascii="Times New Roman" w:hAnsi="Times New Roman"/>
          <w:b w:val="0"/>
          <w:i w:val="0"/>
          <w:sz w:val="20"/>
        </w:rPr>
        <w:t>Vậy có 3 thí nghiệm xảy ra phản ứng hóa học: (a), (b), (c).</w:t>
      </w:r>
    </w:p>
    <w:p>
      <w:pPr>
        <w:spacing w:before="120" w:after="40"/>
      </w:pPr>
      <w:r>
        <w:rPr>
          <w:rFonts w:ascii="Times New Roman" w:hAnsi="Times New Roman"/>
          <w:b/>
          <w:i w:val="0"/>
          <w:color w:val="2E7D32"/>
          <w:sz w:val="23"/>
        </w:rPr>
        <w:t>B. PHẦN TỰ LUẬN (3,0 điểm)</w:t>
      </w:r>
    </w:p>
    <w:p>
      <w:pPr>
        <w:spacing w:before="80" w:after="40"/>
      </w:pPr>
      <w:r>
        <w:rPr>
          <w:rFonts w:ascii="Times New Roman" w:hAnsi="Times New Roman"/>
          <w:b/>
          <w:i w:val="0"/>
          <w:sz w:val="21"/>
        </w:rPr>
        <w:t>Câu 1: (0,5 điểm)</w:t>
      </w:r>
    </w:p>
    <w:p>
      <w:pPr>
        <w:spacing w:before="20" w:after="20"/>
        <w:ind w:left="283"/>
      </w:pPr>
      <w:r>
        <w:rPr>
          <w:rFonts w:ascii="Times New Roman" w:hAnsi="Times New Roman"/>
          <w:b w:val="0"/>
          <w:i w:val="0"/>
          <w:sz w:val="21"/>
        </w:rPr>
        <w:t>a) Ở các vùng quê, người dân thường dùng phèn chua (K</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.Al</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.24H</w:t>
      </w:r>
      <w:r>
        <w:rPr>
          <w:rFonts w:ascii="Times New Roman" w:hAnsi="Times New Roman"/>
          <w:b w:val="0"/>
          <w:i w:val="0"/>
          <w:sz w:val="21"/>
          <w:vertAlign w:val="subscript"/>
        </w:rPr>
        <w:t>2</w:t>
      </w:r>
      <w:r>
        <w:rPr>
          <w:rFonts w:ascii="Times New Roman" w:hAnsi="Times New Roman"/>
          <w:b w:val="0"/>
          <w:i w:val="0"/>
          <w:sz w:val="21"/>
        </w:rPr>
        <w:t>O) để làm trong nước nhờ ứng dụng của phản ứng thuỷ phân ion Al</w:t>
      </w:r>
      <w:r>
        <w:rPr>
          <w:rFonts w:ascii="Times New Roman" w:hAnsi="Times New Roman"/>
          <w:b w:val="0"/>
          <w:i w:val="0"/>
          <w:sz w:val="21"/>
          <w:vertAlign w:val="superscript"/>
        </w:rPr>
        <w:t>3+</w:t>
      </w:r>
      <w:r>
        <w:rPr>
          <w:rFonts w:ascii="Times New Roman" w:hAnsi="Times New Roman"/>
          <w:b w:val="0"/>
          <w:i w:val="0"/>
          <w:sz w:val="21"/>
        </w:rPr>
        <w:t>. Giải thích?</w:t>
      </w:r>
    </w:p>
    <w:p>
      <w:pPr>
        <w:spacing w:before="20" w:after="20"/>
        <w:ind w:left="283"/>
      </w:pPr>
      <w:r>
        <w:rPr>
          <w:rFonts w:ascii="Times New Roman" w:hAnsi="Times New Roman"/>
          <w:b w:val="0"/>
          <w:i w:val="0"/>
          <w:sz w:val="21"/>
        </w:rPr>
        <w:t>b) Chất hay ion nào là acid, là base trong phản ứng thuỷ phân Al</w:t>
      </w:r>
      <w:r>
        <w:rPr>
          <w:rFonts w:ascii="Times New Roman" w:hAnsi="Times New Roman"/>
          <w:b w:val="0"/>
          <w:i w:val="0"/>
          <w:sz w:val="21"/>
          <w:vertAlign w:val="super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Khi hòa tan phèn chua vào nước, ion Al</w:t>
      </w:r>
      <w:r>
        <w:rPr>
          <w:rFonts w:ascii="Times New Roman" w:hAnsi="Times New Roman"/>
          <w:b w:val="0"/>
          <w:i w:val="0"/>
          <w:sz w:val="20"/>
          <w:vertAlign w:val="superscript"/>
        </w:rPr>
        <w:t>3+</w:t>
      </w:r>
      <w:r>
        <w:rPr>
          <w:rFonts w:ascii="Times New Roman" w:hAnsi="Times New Roman"/>
          <w:b w:val="0"/>
          <w:i w:val="0"/>
          <w:sz w:val="20"/>
        </w:rPr>
        <w:t xml:space="preserve"> bị thủy phân theo cân bằng:</w:t>
      </w:r>
    </w:p>
    <w:p>
      <w:pPr>
        <w:spacing w:before="20" w:after="20"/>
        <w:ind w:left="454"/>
      </w:pPr>
      <w:r>
        <w:rPr>
          <w:rFonts w:ascii="Times New Roman" w:hAnsi="Times New Roman"/>
          <w:b w:val="0"/>
          <w:i w:val="0"/>
          <w:sz w:val="20"/>
        </w:rPr>
        <w:t>Al</w:t>
      </w:r>
      <w:r>
        <w:rPr>
          <w:rFonts w:ascii="Times New Roman" w:hAnsi="Times New Roman"/>
          <w:b w:val="0"/>
          <w:i w:val="0"/>
          <w:sz w:val="20"/>
          <w:vertAlign w:val="super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O ⇌ Al(OH)</w:t>
      </w:r>
      <w:r>
        <w:rPr>
          <w:rFonts w:ascii="Times New Roman" w:hAnsi="Times New Roman"/>
          <w:b w:val="0"/>
          <w:i w:val="0"/>
          <w:sz w:val="20"/>
          <w:vertAlign w:val="subscript"/>
        </w:rPr>
        <w:t>3</w:t>
      </w:r>
      <w:r>
        <w:rPr>
          <w:rFonts w:ascii="Times New Roman" w:hAnsi="Times New Roman"/>
          <w:b w:val="0"/>
          <w:i w:val="0"/>
          <w:sz w:val="20"/>
        </w:rPr>
        <w:t>↓ + 3H</w:t>
      </w:r>
      <w:r>
        <w:rPr>
          <w:rFonts w:ascii="Times New Roman" w:hAnsi="Times New Roman"/>
          <w:b w:val="0"/>
          <w:i w:val="0"/>
          <w:sz w:val="20"/>
          <w:vertAlign w:val="superscript"/>
        </w:rPr>
        <w:t>+</w:t>
      </w:r>
    </w:p>
    <w:p>
      <w:pPr>
        <w:spacing w:before="20" w:after="20"/>
        <w:ind w:left="454"/>
      </w:pPr>
      <w:r>
        <w:rPr>
          <w:rFonts w:ascii="Times New Roman" w:hAnsi="Times New Roman"/>
          <w:b w:val="0"/>
          <w:i w:val="0"/>
          <w:sz w:val="20"/>
        </w:rPr>
        <w:t>(hoặc [Al(H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[Al(OH)(H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perscript"/>
        </w:rPr>
        <w:t>2+</w:t>
      </w:r>
      <w:r>
        <w:rPr>
          <w:rFonts w:ascii="Times New Roman" w:hAnsi="Times New Roman"/>
          <w:b w:val="0"/>
          <w:i w:val="0"/>
          <w:sz w:val="20"/>
        </w:rPr>
        <w:t xml:space="preserve"> + 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val="0"/>
          <w:i w:val="0"/>
          <w:sz w:val="20"/>
        </w:rPr>
        <w:t>Kết tủa Al(OH)</w:t>
      </w:r>
      <w:r>
        <w:rPr>
          <w:rFonts w:ascii="Times New Roman" w:hAnsi="Times New Roman"/>
          <w:b w:val="0"/>
          <w:i w:val="0"/>
          <w:sz w:val="20"/>
          <w:vertAlign w:val="subscript"/>
        </w:rPr>
        <w:t>3</w:t>
      </w:r>
      <w:r>
        <w:rPr>
          <w:rFonts w:ascii="Times New Roman" w:hAnsi="Times New Roman"/>
          <w:b w:val="0"/>
          <w:i w:val="0"/>
          <w:sz w:val="20"/>
        </w:rPr>
        <w:t xml:space="preserve"> dạng keo xốp có bề mặt tiếp xúc và khả năng hấp phụ rất lớn, lơ lửng trong nước sẽ kéo dính các hạt bụi bẩn, tạp chất cơ học lắng nhanh xuống đáy, làm nước trở nên trong sạch.</w:t>
      </w:r>
    </w:p>
    <w:p>
      <w:pPr>
        <w:spacing w:before="20" w:after="20"/>
        <w:ind w:left="454"/>
      </w:pPr>
      <w:r>
        <w:rPr>
          <w:rFonts w:ascii="Times New Roman" w:hAnsi="Times New Roman"/>
          <w:b w:val="0"/>
          <w:i w:val="0"/>
          <w:sz w:val="20"/>
        </w:rPr>
        <w:t>b) Theo thuyết Brønsted – Lowry trong cân bằng thủy phân trên:</w:t>
      </w:r>
    </w:p>
    <w:p>
      <w:pPr>
        <w:spacing w:before="20" w:after="20"/>
        <w:ind w:left="454"/>
      </w:pPr>
      <w:r>
        <w:rPr>
          <w:rFonts w:ascii="Times New Roman" w:hAnsi="Times New Roman"/>
          <w:b w:val="0"/>
          <w:i w:val="0"/>
          <w:sz w:val="20"/>
        </w:rPr>
        <w:t>- Ion Al</w:t>
      </w:r>
      <w:r>
        <w:rPr>
          <w:rFonts w:ascii="Times New Roman" w:hAnsi="Times New Roman"/>
          <w:b w:val="0"/>
          <w:i w:val="0"/>
          <w:sz w:val="20"/>
          <w:vertAlign w:val="superscript"/>
        </w:rPr>
        <w:t>3+</w:t>
      </w:r>
      <w:r>
        <w:rPr>
          <w:rFonts w:ascii="Times New Roman" w:hAnsi="Times New Roman"/>
          <w:b w:val="0"/>
          <w:i w:val="0"/>
          <w:sz w:val="20"/>
        </w:rPr>
        <w:t xml:space="preserve"> (dạng [Al(H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nhường proton H</w:t>
      </w:r>
      <w:r>
        <w:rPr>
          <w:rFonts w:ascii="Times New Roman" w:hAnsi="Times New Roman"/>
          <w:b w:val="0"/>
          <w:i w:val="0"/>
          <w:sz w:val="20"/>
          <w:vertAlign w:val="superscript"/>
        </w:rPr>
        <w:t>+</w:t>
      </w:r>
      <w:r>
        <w:rPr>
          <w:rFonts w:ascii="Times New Roman" w:hAnsi="Times New Roman"/>
          <w:b w:val="0"/>
          <w:i w:val="0"/>
          <w:sz w:val="20"/>
        </w:rPr>
        <w:t xml:space="preserve"> nên đóng vai trò là </w:t>
      </w:r>
      <w:r>
        <w:rPr>
          <w:rFonts w:ascii="Times New Roman" w:hAnsi="Times New Roman"/>
          <w:b/>
          <w:i w:val="0"/>
          <w:color w:val="C62828"/>
          <w:sz w:val="20"/>
        </w:rPr>
        <w:t>acid</w:t>
      </w:r>
      <w:r>
        <w:rPr>
          <w:rFonts w:ascii="Times New Roman" w:hAnsi="Times New Roman"/>
          <w:b w:val="0"/>
          <w:i w:val="0"/>
          <w:sz w:val="20"/>
        </w:rPr>
        <w:t>.</w:t>
      </w:r>
    </w:p>
    <w:p>
      <w:pPr>
        <w:spacing w:before="20" w:after="20"/>
        <w:ind w:left="454"/>
      </w:pPr>
      <w:r>
        <w:rPr>
          <w:rFonts w:ascii="Times New Roman" w:hAnsi="Times New Roman"/>
          <w:b w:val="0"/>
          <w:i w:val="0"/>
          <w:sz w:val="20"/>
        </w:rPr>
        <w:t>- Phân tử H</w:t>
      </w:r>
      <w:r>
        <w:rPr>
          <w:rFonts w:ascii="Times New Roman" w:hAnsi="Times New Roman"/>
          <w:b w:val="0"/>
          <w:i w:val="0"/>
          <w:sz w:val="20"/>
          <w:vertAlign w:val="subscript"/>
        </w:rPr>
        <w:t>2</w:t>
      </w:r>
      <w:r>
        <w:rPr>
          <w:rFonts w:ascii="Times New Roman" w:hAnsi="Times New Roman"/>
          <w:b w:val="0"/>
          <w:i w:val="0"/>
          <w:sz w:val="20"/>
        </w:rPr>
        <w:t>O nhận proton H</w:t>
      </w:r>
      <w:r>
        <w:rPr>
          <w:rFonts w:ascii="Times New Roman" w:hAnsi="Times New Roman"/>
          <w:b w:val="0"/>
          <w:i w:val="0"/>
          <w:sz w:val="20"/>
          <w:vertAlign w:val="superscript"/>
        </w:rPr>
        <w:t>+</w:t>
      </w:r>
      <w:r>
        <w:rPr>
          <w:rFonts w:ascii="Times New Roman" w:hAnsi="Times New Roman"/>
          <w:b w:val="0"/>
          <w:i w:val="0"/>
          <w:sz w:val="20"/>
        </w:rPr>
        <w:t xml:space="preserve"> nên đóng vai trò là </w:t>
      </w:r>
      <w:r>
        <w:rPr>
          <w:rFonts w:ascii="Times New Roman" w:hAnsi="Times New Roman"/>
          <w:b/>
          <w:i w:val="0"/>
          <w:color w:val="C62828"/>
          <w:sz w:val="20"/>
        </w:rPr>
        <w:t>base</w:t>
      </w:r>
      <w:r>
        <w:rPr>
          <w:rFonts w:ascii="Times New Roman" w:hAnsi="Times New Roman"/>
          <w:b w:val="0"/>
          <w:i w:val="0"/>
          <w:sz w:val="20"/>
        </w:rPr>
        <w:t>.</w:t>
      </w:r>
    </w:p>
    <w:p>
      <w:pPr>
        <w:spacing w:before="80" w:after="40"/>
      </w:pPr>
      <w:r>
        <w:rPr>
          <w:rFonts w:ascii="Times New Roman" w:hAnsi="Times New Roman"/>
          <w:b/>
          <w:i w:val="0"/>
          <w:sz w:val="21"/>
        </w:rPr>
        <w:t>Câu 2: (1,5 điểm)</w:t>
      </w:r>
    </w:p>
    <w:p>
      <w:pPr>
        <w:spacing w:before="20" w:after="20"/>
        <w:ind w:left="283"/>
      </w:pPr>
      <w:r>
        <w:rPr>
          <w:rFonts w:ascii="Times New Roman" w:hAnsi="Times New Roman"/>
          <w:b w:val="0"/>
          <w:i w:val="0"/>
          <w:sz w:val="21"/>
        </w:rPr>
        <w:t>a) Viết sơ đồ sản xuất nitric acid trong công nghiệp.</w:t>
      </w:r>
    </w:p>
    <w:p>
      <w:pPr>
        <w:spacing w:before="20" w:after="20"/>
        <w:ind w:left="283"/>
      </w:pPr>
      <w:r>
        <w:rPr>
          <w:rFonts w:ascii="Times New Roman" w:hAnsi="Times New Roman"/>
          <w:b w:val="0"/>
          <w:i w:val="0"/>
          <w:sz w:val="21"/>
        </w:rPr>
        <w:t>b) Tính số kg dung dịch HNO</w:t>
      </w:r>
      <w:r>
        <w:rPr>
          <w:rFonts w:ascii="Times New Roman" w:hAnsi="Times New Roman"/>
          <w:b w:val="0"/>
          <w:i w:val="0"/>
          <w:sz w:val="21"/>
          <w:vertAlign w:val="subscript"/>
        </w:rPr>
        <w:t>3</w:t>
      </w:r>
      <w:r>
        <w:rPr>
          <w:rFonts w:ascii="Times New Roman" w:hAnsi="Times New Roman"/>
          <w:b w:val="0"/>
          <w:i w:val="0"/>
          <w:sz w:val="21"/>
        </w:rPr>
        <w:t xml:space="preserve"> 60% điều chế được từ 340 kg ammonia, biết rằng hiệu suất của toàn bộ quá trình là 90%.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Sơ đồ sản xuất nitric acid trong công nghiệp (phương pháp Ostwald):</w:t>
      </w:r>
    </w:p>
    <w:p>
      <w:pPr>
        <w:spacing w:before="20" w:after="20"/>
        <w:ind w:left="454"/>
      </w:pP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xml:space="preserve"> ⎯⎯⎯⎯⎯⎯⎯⎯⎯→ NO ⎯⎯⎯→ NO</w:t>
      </w:r>
      <w:r>
        <w:rPr>
          <w:rFonts w:ascii="Times New Roman" w:hAnsi="Times New Roman"/>
          <w:b w:val="0"/>
          <w:i w:val="0"/>
          <w:sz w:val="20"/>
          <w:vertAlign w:val="subscript"/>
        </w:rPr>
        <w:t>2</w:t>
      </w:r>
      <w:r>
        <w:rPr>
          <w:rFonts w:ascii="Times New Roman" w:hAnsi="Times New Roman"/>
          <w:b w:val="0"/>
          <w:i w:val="0"/>
          <w:sz w:val="20"/>
        </w:rPr>
        <w:t xml:space="preserve"> ⎯⎯⎯⎯⎯⎯⎯⎯⎯→ HNO</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Pt, 850-900 °C)       (+O</w:t>
      </w:r>
      <w:r>
        <w:rPr>
          <w:rFonts w:ascii="Times New Roman" w:hAnsi="Times New Roman"/>
          <w:b w:val="0"/>
          <w:i w:val="0"/>
          <w:sz w:val="20"/>
          <w:vertAlign w:val="subscript"/>
        </w:rPr>
        <w:t>2</w:t>
      </w:r>
      <w:r>
        <w:rPr>
          <w:rFonts w:ascii="Times New Roman" w:hAnsi="Times New Roman"/>
          <w:b w:val="0"/>
          <w:i w:val="0"/>
          <w:sz w:val="20"/>
        </w:rPr>
        <w:t>)        (+O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Các phương trình phản ứng hóa học xảy ra:</w:t>
      </w:r>
    </w:p>
    <w:p>
      <w:pPr>
        <w:spacing w:before="20" w:after="20"/>
        <w:ind w:left="454"/>
      </w:pPr>
      <w:r>
        <w:rPr>
          <w:rFonts w:ascii="Times New Roman" w:hAnsi="Times New Roman"/>
          <w:b w:val="0"/>
          <w:i w:val="0"/>
          <w:sz w:val="20"/>
        </w:rPr>
        <w:t>(1) 4NH</w:t>
      </w:r>
      <w:r>
        <w:rPr>
          <w:rFonts w:ascii="Times New Roman" w:hAnsi="Times New Roman"/>
          <w:b w:val="0"/>
          <w:i w:val="0"/>
          <w:sz w:val="20"/>
          <w:vertAlign w:val="subscript"/>
        </w:rPr>
        <w:t>3</w:t>
      </w:r>
      <w:r>
        <w:rPr>
          <w:rFonts w:ascii="Times New Roman" w:hAnsi="Times New Roman"/>
          <w:b w:val="0"/>
          <w:i w:val="0"/>
          <w:sz w:val="20"/>
        </w:rPr>
        <w:t xml:space="preserve"> + 5O</w:t>
      </w:r>
      <w:r>
        <w:rPr>
          <w:rFonts w:ascii="Times New Roman" w:hAnsi="Times New Roman"/>
          <w:b w:val="0"/>
          <w:i w:val="0"/>
          <w:sz w:val="20"/>
          <w:vertAlign w:val="subscript"/>
        </w:rPr>
        <w:t>2</w:t>
      </w:r>
      <w:r>
        <w:rPr>
          <w:rFonts w:ascii="Times New Roman" w:hAnsi="Times New Roman"/>
          <w:b w:val="0"/>
          <w:i w:val="0"/>
          <w:sz w:val="20"/>
        </w:rPr>
        <w:t xml:space="preserve"> → 4NO + 6H</w:t>
      </w:r>
      <w:r>
        <w:rPr>
          <w:rFonts w:ascii="Times New Roman" w:hAnsi="Times New Roman"/>
          <w:b w:val="0"/>
          <w:i w:val="0"/>
          <w:sz w:val="20"/>
          <w:vertAlign w:val="subscript"/>
        </w:rPr>
        <w:t>2</w:t>
      </w:r>
      <w:r>
        <w:rPr>
          <w:rFonts w:ascii="Times New Roman" w:hAnsi="Times New Roman"/>
          <w:b w:val="0"/>
          <w:i w:val="0"/>
          <w:sz w:val="20"/>
        </w:rPr>
        <w:t>O (xúc tác Pt, 850 - 900 °C)</w:t>
      </w:r>
    </w:p>
    <w:p>
      <w:pPr>
        <w:spacing w:before="20" w:after="20"/>
        <w:ind w:left="454"/>
      </w:pPr>
      <w:r>
        <w:rPr>
          <w:rFonts w:ascii="Times New Roman" w:hAnsi="Times New Roman"/>
          <w:b w:val="0"/>
          <w:i w:val="0"/>
          <w:sz w:val="20"/>
        </w:rPr>
        <w:t>(2) 2NO + O</w:t>
      </w:r>
      <w:r>
        <w:rPr>
          <w:rFonts w:ascii="Times New Roman" w:hAnsi="Times New Roman"/>
          <w:b w:val="0"/>
          <w:i w:val="0"/>
          <w:sz w:val="20"/>
          <w:vertAlign w:val="subscript"/>
        </w:rPr>
        <w:t>2</w:t>
      </w:r>
      <w:r>
        <w:rPr>
          <w:rFonts w:ascii="Times New Roman" w:hAnsi="Times New Roman"/>
          <w:b w:val="0"/>
          <w:i w:val="0"/>
          <w:sz w:val="20"/>
        </w:rPr>
        <w:t xml:space="preserve"> → 2NO</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(3) 4NO</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4HNO</w:t>
      </w:r>
      <w:r>
        <w:rPr>
          <w:rFonts w:ascii="Times New Roman" w:hAnsi="Times New Roman"/>
          <w:b w:val="0"/>
          <w:i w:val="0"/>
          <w:sz w:val="20"/>
          <w:vertAlign w:val="subscript"/>
        </w:rPr>
        <w:t>3</w:t>
      </w:r>
    </w:p>
    <w:p>
      <w:pPr>
        <w:spacing w:before="20" w:after="20"/>
        <w:ind w:left="454"/>
      </w:pPr>
    </w:p>
    <w:p>
      <w:pPr>
        <w:spacing w:before="20" w:after="20"/>
        <w:ind w:left="454"/>
      </w:pPr>
      <w:r>
        <w:rPr>
          <w:rFonts w:ascii="Times New Roman" w:hAnsi="Times New Roman"/>
          <w:b w:val="0"/>
          <w:i w:val="0"/>
          <w:sz w:val="20"/>
        </w:rPr>
        <w:t>b) Tính toán:</w:t>
      </w:r>
    </w:p>
    <w:p>
      <w:pPr>
        <w:spacing w:before="20" w:after="20"/>
        <w:ind w:left="454"/>
      </w:pPr>
      <w:r>
        <w:rPr>
          <w:rFonts w:ascii="Times New Roman" w:hAnsi="Times New Roman"/>
          <w:b w:val="0"/>
          <w:i w:val="0"/>
          <w:sz w:val="20"/>
        </w:rPr>
        <w:t>- Số mol ammonia: n</w:t>
      </w:r>
      <w:r>
        <w:rPr>
          <w:rFonts w:ascii="Times New Roman" w:hAnsi="Times New Roman"/>
          <w:b w:val="0"/>
          <w:i w:val="0"/>
          <w:sz w:val="20"/>
          <w:vertAlign w:val="subscript"/>
        </w:rPr>
        <w:t>NH3</w:t>
      </w:r>
      <w:r>
        <w:rPr>
          <w:rFonts w:ascii="Times New Roman" w:hAnsi="Times New Roman"/>
          <w:b w:val="0"/>
          <w:i w:val="0"/>
          <w:sz w:val="20"/>
        </w:rPr>
        <w:t xml:space="preserve"> = 340 kg / 17 kg/kmol = 20 kmol.</w:t>
      </w:r>
    </w:p>
    <w:p>
      <w:pPr>
        <w:spacing w:before="20" w:after="20"/>
        <w:ind w:left="454"/>
      </w:pPr>
      <w:r>
        <w:rPr>
          <w:rFonts w:ascii="Times New Roman" w:hAnsi="Times New Roman"/>
          <w:b w:val="0"/>
          <w:i w:val="0"/>
          <w:sz w:val="20"/>
        </w:rPr>
        <w:t>- Theo sơ đồ lí thuyết: NH</w:t>
      </w:r>
      <w:r>
        <w:rPr>
          <w:rFonts w:ascii="Times New Roman" w:hAnsi="Times New Roman"/>
          <w:b w:val="0"/>
          <w:i w:val="0"/>
          <w:sz w:val="20"/>
          <w:vertAlign w:val="subscript"/>
        </w:rPr>
        <w:t>3</w:t>
      </w:r>
      <w:r>
        <w:rPr>
          <w:rFonts w:ascii="Times New Roman" w:hAnsi="Times New Roman"/>
          <w:b w:val="0"/>
          <w:i w:val="0"/>
          <w:sz w:val="20"/>
        </w:rPr>
        <w:t xml:space="preserve"> → HNO</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HNO3(LT)</w:t>
      </w:r>
      <w:r>
        <w:rPr>
          <w:rFonts w:ascii="Times New Roman" w:hAnsi="Times New Roman"/>
          <w:b w:val="0"/>
          <w:i w:val="0"/>
          <w:sz w:val="20"/>
        </w:rPr>
        <w:t xml:space="preserve"> = n</w:t>
      </w:r>
      <w:r>
        <w:rPr>
          <w:rFonts w:ascii="Times New Roman" w:hAnsi="Times New Roman"/>
          <w:b w:val="0"/>
          <w:i w:val="0"/>
          <w:sz w:val="20"/>
          <w:vertAlign w:val="subscript"/>
        </w:rPr>
        <w:t>NH3</w:t>
      </w:r>
      <w:r>
        <w:rPr>
          <w:rFonts w:ascii="Times New Roman" w:hAnsi="Times New Roman"/>
          <w:b w:val="0"/>
          <w:i w:val="0"/>
          <w:sz w:val="20"/>
        </w:rPr>
        <w:t xml:space="preserve"> = 20 kmol.</w:t>
      </w:r>
    </w:p>
    <w:p>
      <w:pPr>
        <w:spacing w:before="20" w:after="20"/>
        <w:ind w:left="454"/>
      </w:pPr>
      <w:r>
        <w:rPr>
          <w:rFonts w:ascii="Times New Roman" w:hAnsi="Times New Roman"/>
          <w:b w:val="0"/>
          <w:i w:val="0"/>
          <w:sz w:val="20"/>
        </w:rPr>
        <w:t>- Do hiệu suất của cả quá trình là H = 90%:</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HNO3(TT)</w:t>
      </w:r>
      <w:r>
        <w:rPr>
          <w:rFonts w:ascii="Times New Roman" w:hAnsi="Times New Roman"/>
          <w:b w:val="0"/>
          <w:i w:val="0"/>
          <w:sz w:val="20"/>
        </w:rPr>
        <w:t xml:space="preserve"> = 20 × (90 / 100) = 18 kmol.</w:t>
      </w:r>
    </w:p>
    <w:p>
      <w:pPr>
        <w:spacing w:before="20" w:after="20"/>
        <w:ind w:left="454"/>
      </w:pPr>
      <w:r>
        <w:rPr>
          <w:rFonts w:ascii="Times New Roman" w:hAnsi="Times New Roman"/>
          <w:b w:val="0"/>
          <w:i w:val="0"/>
          <w:sz w:val="20"/>
        </w:rPr>
        <w:t>- Khối lượng chất tan HNO</w:t>
      </w:r>
      <w:r>
        <w:rPr>
          <w:rFonts w:ascii="Times New Roman" w:hAnsi="Times New Roman"/>
          <w:b w:val="0"/>
          <w:i w:val="0"/>
          <w:sz w:val="20"/>
          <w:vertAlign w:val="subscript"/>
        </w:rPr>
        <w:t>3</w:t>
      </w:r>
      <w:r>
        <w:rPr>
          <w:rFonts w:ascii="Times New Roman" w:hAnsi="Times New Roman"/>
          <w:b w:val="0"/>
          <w:i w:val="0"/>
          <w:sz w:val="20"/>
        </w:rPr>
        <w:t xml:space="preserve"> nguyên chất:</w:t>
      </w:r>
    </w:p>
    <w:p>
      <w:pPr>
        <w:spacing w:before="20" w:after="20"/>
        <w:ind w:left="454"/>
      </w:pPr>
      <w:r>
        <w:rPr>
          <w:rFonts w:ascii="Times New Roman" w:hAnsi="Times New Roman"/>
          <w:b w:val="0"/>
          <w:i w:val="0"/>
          <w:sz w:val="20"/>
        </w:rPr>
        <w:t>m</w:t>
      </w:r>
      <w:r>
        <w:rPr>
          <w:rFonts w:ascii="Times New Roman" w:hAnsi="Times New Roman"/>
          <w:b w:val="0"/>
          <w:i w:val="0"/>
          <w:sz w:val="20"/>
          <w:vertAlign w:val="subscript"/>
        </w:rPr>
        <w:t>HNO3</w:t>
      </w:r>
      <w:r>
        <w:rPr>
          <w:rFonts w:ascii="Times New Roman" w:hAnsi="Times New Roman"/>
          <w:b w:val="0"/>
          <w:i w:val="0"/>
          <w:sz w:val="20"/>
        </w:rPr>
        <w:t xml:space="preserve"> = 18 kmol × 63 kg/kmol = 1134 kg.</w:t>
      </w:r>
    </w:p>
    <w:p>
      <w:pPr>
        <w:spacing w:before="20" w:after="20"/>
        <w:ind w:left="454"/>
      </w:pPr>
      <w:r>
        <w:rPr>
          <w:rFonts w:ascii="Times New Roman" w:hAnsi="Times New Roman"/>
          <w:b w:val="0"/>
          <w:i w:val="0"/>
          <w:sz w:val="20"/>
        </w:rPr>
        <w:t>- Khối lượng dung dịch HNO</w:t>
      </w:r>
      <w:r>
        <w:rPr>
          <w:rFonts w:ascii="Times New Roman" w:hAnsi="Times New Roman"/>
          <w:b w:val="0"/>
          <w:i w:val="0"/>
          <w:sz w:val="20"/>
          <w:vertAlign w:val="subscript"/>
        </w:rPr>
        <w:t>3</w:t>
      </w:r>
      <w:r>
        <w:rPr>
          <w:rFonts w:ascii="Times New Roman" w:hAnsi="Times New Roman"/>
          <w:b w:val="0"/>
          <w:i w:val="0"/>
          <w:sz w:val="20"/>
        </w:rPr>
        <w:t xml:space="preserve"> 60% thu được:</w:t>
      </w:r>
    </w:p>
    <w:p>
      <w:pPr>
        <w:spacing w:before="20" w:after="20"/>
        <w:ind w:left="454"/>
      </w:pPr>
      <w:r>
        <w:rPr>
          <w:rFonts w:ascii="Times New Roman" w:hAnsi="Times New Roman"/>
          <w:b w:val="0"/>
          <w:i w:val="0"/>
          <w:sz w:val="20"/>
        </w:rPr>
        <w:t>m</w:t>
      </w:r>
      <w:r>
        <w:rPr>
          <w:rFonts w:ascii="Times New Roman" w:hAnsi="Times New Roman"/>
          <w:b w:val="0"/>
          <w:i w:val="0"/>
          <w:sz w:val="20"/>
          <w:vertAlign w:val="subscript"/>
        </w:rPr>
        <w:t>dd HNO3 60%</w:t>
      </w:r>
      <w:r>
        <w:rPr>
          <w:rFonts w:ascii="Times New Roman" w:hAnsi="Times New Roman"/>
          <w:b w:val="0"/>
          <w:i w:val="0"/>
          <w:sz w:val="20"/>
        </w:rPr>
        <w:t xml:space="preserve"> = (1134 × 100) / 60 = 1890 kg.</w:t>
      </w:r>
    </w:p>
    <w:p>
      <w:pPr>
        <w:spacing w:before="20" w:after="20"/>
        <w:ind w:left="454"/>
      </w:pPr>
      <w:r>
        <w:rPr>
          <w:rFonts w:ascii="Times New Roman" w:hAnsi="Times New Roman"/>
          <w:b/>
          <w:i w:val="0"/>
          <w:color w:val="C62828"/>
          <w:sz w:val="20"/>
        </w:rPr>
        <w:t>Đáp số:</w:t>
      </w:r>
      <w:r>
        <w:rPr>
          <w:rFonts w:ascii="Times New Roman" w:hAnsi="Times New Roman"/>
          <w:b w:val="0"/>
          <w:i w:val="0"/>
          <w:sz w:val="20"/>
        </w:rPr>
        <w:t xml:space="preserve"> 1890 kg dung dịch HNO</w:t>
      </w:r>
      <w:r>
        <w:rPr>
          <w:rFonts w:ascii="Times New Roman" w:hAnsi="Times New Roman"/>
          <w:b w:val="0"/>
          <w:i w:val="0"/>
          <w:sz w:val="20"/>
          <w:vertAlign w:val="subscript"/>
        </w:rPr>
        <w:t>3</w:t>
      </w:r>
      <w:r>
        <w:rPr>
          <w:rFonts w:ascii="Times New Roman" w:hAnsi="Times New Roman"/>
          <w:b w:val="0"/>
          <w:i w:val="0"/>
          <w:sz w:val="20"/>
        </w:rPr>
        <w:t xml:space="preserve"> 60%.</w:t>
      </w:r>
    </w:p>
    <w:p>
      <w:pPr>
        <w:spacing w:before="80" w:after="40"/>
      </w:pPr>
      <w:r>
        <w:rPr>
          <w:rFonts w:ascii="Times New Roman" w:hAnsi="Times New Roman"/>
          <w:b/>
          <w:i w:val="0"/>
          <w:sz w:val="21"/>
        </w:rPr>
        <w:t>Câu 3: (1,0 điểm)</w:t>
      </w:r>
    </w:p>
    <w:p>
      <w:pPr>
        <w:spacing w:before="20" w:after="20"/>
        <w:ind w:left="283"/>
      </w:pPr>
      <w:r>
        <w:rPr>
          <w:rFonts w:ascii="Times New Roman" w:hAnsi="Times New Roman"/>
          <w:b w:val="0"/>
          <w:i w:val="0"/>
          <w:sz w:val="21"/>
        </w:rPr>
        <w:t>a) Bình đựng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để trong không khí ẩm lâu ngày thì khối lượng bình có thay đổi không? Vì sao?</w:t>
      </w:r>
    </w:p>
    <w:p>
      <w:pPr>
        <w:spacing w:before="20" w:after="20"/>
        <w:ind w:left="283"/>
      </w:pPr>
      <w:r>
        <w:rPr>
          <w:rFonts w:ascii="Times New Roman" w:hAnsi="Times New Roman"/>
          <w:b w:val="0"/>
          <w:i w:val="0"/>
          <w:sz w:val="21"/>
        </w:rPr>
        <w:t>b) Sulfur và quặng pyrite sắt là các nguyên liệu chính trong công nghiệp sản xuất sulfuric acid. Tại một nhà máy, cứ đốt cháy 1 tấn quặng pyrite sắt (chứa 84% khối lượng FeS</w:t>
      </w:r>
      <w:r>
        <w:rPr>
          <w:rFonts w:ascii="Times New Roman" w:hAnsi="Times New Roman"/>
          <w:b w:val="0"/>
          <w:i w:val="0"/>
          <w:sz w:val="21"/>
          <w:vertAlign w:val="subscript"/>
        </w:rPr>
        <w:t>2</w:t>
      </w:r>
      <w:r>
        <w:rPr>
          <w:rFonts w:ascii="Times New Roman" w:hAnsi="Times New Roman"/>
          <w:b w:val="0"/>
          <w:i w:val="0"/>
          <w:sz w:val="21"/>
        </w:rPr>
        <w:t>) bằng không khí, thu được tối đa V m</w:t>
      </w:r>
      <w:r>
        <w:rPr>
          <w:rFonts w:ascii="Times New Roman" w:hAnsi="Times New Roman"/>
          <w:b w:val="0"/>
          <w:i w:val="0"/>
          <w:sz w:val="21"/>
          <w:vertAlign w:val="superscript"/>
        </w:rPr>
        <w:t>3</w:t>
      </w:r>
      <w:r>
        <w:rPr>
          <w:rFonts w:ascii="Times New Roman" w:hAnsi="Times New Roman"/>
          <w:b w:val="0"/>
          <w:i w:val="0"/>
          <w:sz w:val="21"/>
        </w:rPr>
        <w:t xml:space="preserve"> khí SO</w:t>
      </w:r>
      <w:r>
        <w:rPr>
          <w:rFonts w:ascii="Times New Roman" w:hAnsi="Times New Roman"/>
          <w:b w:val="0"/>
          <w:i w:val="0"/>
          <w:sz w:val="21"/>
          <w:vertAlign w:val="subscript"/>
        </w:rPr>
        <w:t>2</w:t>
      </w:r>
      <w:r>
        <w:rPr>
          <w:rFonts w:ascii="Times New Roman" w:hAnsi="Times New Roman"/>
          <w:b w:val="0"/>
          <w:i w:val="0"/>
          <w:sz w:val="21"/>
        </w:rPr>
        <w:t xml:space="preserve"> (đkc). Tính giá trị của V?</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Khối lượng của bình đựng dung dịch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để trong không khí ẩm lâu ngày sẽ </w:t>
      </w:r>
      <w:r>
        <w:rPr>
          <w:rFonts w:ascii="Times New Roman" w:hAnsi="Times New Roman"/>
          <w:b/>
          <w:i w:val="0"/>
          <w:color w:val="C62828"/>
          <w:sz w:val="20"/>
        </w:rPr>
        <w:t>tăng lên</w:t>
      </w:r>
      <w:r>
        <w:rPr>
          <w:rFonts w:ascii="Times New Roman" w:hAnsi="Times New Roman"/>
          <w:b w:val="0"/>
          <w:i w:val="0"/>
          <w:sz w:val="20"/>
        </w:rPr>
        <w:t>.</w:t>
      </w:r>
    </w:p>
    <w:p>
      <w:pPr>
        <w:spacing w:before="20" w:after="20"/>
        <w:ind w:left="454"/>
      </w:pPr>
      <w:r>
        <w:rPr>
          <w:rFonts w:ascii="Times New Roman" w:hAnsi="Times New Roman"/>
          <w:b/>
          <w:i w:val="0"/>
          <w:color w:val="C62828"/>
          <w:sz w:val="20"/>
        </w:rPr>
        <w:t>Giải thích:</w:t>
      </w:r>
      <w:r>
        <w:rPr>
          <w:rFonts w:ascii="Times New Roman" w:hAnsi="Times New Roman"/>
          <w:b w:val="0"/>
          <w:i w:val="0"/>
          <w:sz w:val="20"/>
        </w:rPr>
        <w:t xml:space="preserve"> Do acid sulfuric đặc có tính háo nước rất mạnh, nó hút hơi nước có trong không khí ẩm vào bình làm lượng nước tăng lên, dẫn đến khối lượng bình tăng lên.</w:t>
      </w:r>
    </w:p>
    <w:p>
      <w:pPr>
        <w:spacing w:before="20" w:after="20"/>
        <w:ind w:left="454"/>
      </w:pPr>
    </w:p>
    <w:p>
      <w:pPr>
        <w:spacing w:before="20" w:after="20"/>
        <w:ind w:left="454"/>
      </w:pPr>
      <w:r>
        <w:rPr>
          <w:rFonts w:ascii="Times New Roman" w:hAnsi="Times New Roman"/>
          <w:b w:val="0"/>
          <w:i w:val="0"/>
          <w:sz w:val="20"/>
        </w:rPr>
        <w:t>b) Tính toán:</w:t>
      </w:r>
    </w:p>
    <w:p>
      <w:pPr>
        <w:spacing w:before="20" w:after="20"/>
        <w:ind w:left="454"/>
      </w:pPr>
      <w:r>
        <w:rPr>
          <w:rFonts w:ascii="Times New Roman" w:hAnsi="Times New Roman"/>
          <w:b w:val="0"/>
          <w:i w:val="0"/>
          <w:sz w:val="20"/>
        </w:rPr>
        <w:t>- Khối lượng FeS</w:t>
      </w:r>
      <w:r>
        <w:rPr>
          <w:rFonts w:ascii="Times New Roman" w:hAnsi="Times New Roman"/>
          <w:b w:val="0"/>
          <w:i w:val="0"/>
          <w:sz w:val="20"/>
          <w:vertAlign w:val="subscript"/>
        </w:rPr>
        <w:t>2</w:t>
      </w:r>
      <w:r>
        <w:rPr>
          <w:rFonts w:ascii="Times New Roman" w:hAnsi="Times New Roman"/>
          <w:b w:val="0"/>
          <w:i w:val="0"/>
          <w:sz w:val="20"/>
        </w:rPr>
        <w:t xml:space="preserve"> nguyên chất trong 1 tấn quặng pyrite:</w:t>
      </w:r>
    </w:p>
    <w:p>
      <w:pPr>
        <w:spacing w:before="20" w:after="20"/>
        <w:ind w:left="454"/>
      </w:pPr>
      <w:r>
        <w:rPr>
          <w:rFonts w:ascii="Times New Roman" w:hAnsi="Times New Roman"/>
          <w:b w:val="0"/>
          <w:i w:val="0"/>
          <w:sz w:val="20"/>
        </w:rPr>
        <w:t>m</w:t>
      </w:r>
      <w:r>
        <w:rPr>
          <w:rFonts w:ascii="Times New Roman" w:hAnsi="Times New Roman"/>
          <w:b w:val="0"/>
          <w:i w:val="0"/>
          <w:sz w:val="20"/>
          <w:vertAlign w:val="subscript"/>
        </w:rPr>
        <w:t>FeS2</w:t>
      </w:r>
      <w:r>
        <w:rPr>
          <w:rFonts w:ascii="Times New Roman" w:hAnsi="Times New Roman"/>
          <w:b w:val="0"/>
          <w:i w:val="0"/>
          <w:sz w:val="20"/>
        </w:rPr>
        <w:t xml:space="preserve"> = 1 tấn × 84% = 0,84 tấn = 840 kg = 840 000 gam.</w:t>
      </w:r>
    </w:p>
    <w:p>
      <w:pPr>
        <w:spacing w:before="20" w:after="20"/>
        <w:ind w:left="454"/>
      </w:pPr>
      <w:r>
        <w:rPr>
          <w:rFonts w:ascii="Times New Roman" w:hAnsi="Times New Roman"/>
          <w:b w:val="0"/>
          <w:i w:val="0"/>
          <w:sz w:val="20"/>
        </w:rPr>
        <w:t>- Khối lượng mol của FeS</w:t>
      </w:r>
      <w:r>
        <w:rPr>
          <w:rFonts w:ascii="Times New Roman" w:hAnsi="Times New Roman"/>
          <w:b w:val="0"/>
          <w:i w:val="0"/>
          <w:sz w:val="20"/>
          <w:vertAlign w:val="subscript"/>
        </w:rPr>
        <w:t>2</w:t>
      </w:r>
      <w:r>
        <w:rPr>
          <w:rFonts w:ascii="Times New Roman" w:hAnsi="Times New Roman"/>
          <w:b w:val="0"/>
          <w:i w:val="0"/>
          <w:sz w:val="20"/>
        </w:rPr>
        <w:t>: M = 56 + 32 × 2 = 120 g/mol.</w:t>
      </w:r>
    </w:p>
    <w:p>
      <w:pPr>
        <w:spacing w:before="20" w:after="20"/>
        <w:ind w:left="454"/>
      </w:pPr>
      <w:r>
        <w:rPr>
          <w:rFonts w:ascii="Times New Roman" w:hAnsi="Times New Roman"/>
          <w:b w:val="0"/>
          <w:i w:val="0"/>
          <w:sz w:val="20"/>
        </w:rPr>
        <w:t>- Số mol FeS</w:t>
      </w:r>
      <w:r>
        <w:rPr>
          <w:rFonts w:ascii="Times New Roman" w:hAnsi="Times New Roman"/>
          <w:b w:val="0"/>
          <w:i w:val="0"/>
          <w:sz w:val="20"/>
          <w:vertAlign w:val="subscript"/>
        </w:rPr>
        <w:t>2</w:t>
      </w:r>
      <w:r>
        <w:rPr>
          <w:rFonts w:ascii="Times New Roman" w:hAnsi="Times New Roman"/>
          <w:b w:val="0"/>
          <w:i w:val="0"/>
          <w:sz w:val="20"/>
        </w:rPr>
        <w:t>: n</w:t>
      </w:r>
      <w:r>
        <w:rPr>
          <w:rFonts w:ascii="Times New Roman" w:hAnsi="Times New Roman"/>
          <w:b w:val="0"/>
          <w:i w:val="0"/>
          <w:sz w:val="20"/>
          <w:vertAlign w:val="subscript"/>
        </w:rPr>
        <w:t>FeS2</w:t>
      </w:r>
      <w:r>
        <w:rPr>
          <w:rFonts w:ascii="Times New Roman" w:hAnsi="Times New Roman"/>
          <w:b w:val="0"/>
          <w:i w:val="0"/>
          <w:sz w:val="20"/>
        </w:rPr>
        <w:t xml:space="preserve"> = 840 000 / 120 = 7 000 mol = 7 kmol.</w:t>
      </w:r>
    </w:p>
    <w:p>
      <w:pPr>
        <w:spacing w:before="20" w:after="20"/>
        <w:ind w:left="454"/>
      </w:pPr>
      <w:r>
        <w:rPr>
          <w:rFonts w:ascii="Times New Roman" w:hAnsi="Times New Roman"/>
          <w:b w:val="0"/>
          <w:i w:val="0"/>
          <w:sz w:val="20"/>
        </w:rPr>
        <w:t>- Phương trình hóa học phản ứng đốt cháy quặng pyrite:</w:t>
      </w:r>
    </w:p>
    <w:p>
      <w:pPr>
        <w:spacing w:before="20" w:after="20"/>
        <w:ind w:left="454"/>
      </w:pPr>
      <w:r>
        <w:rPr>
          <w:rFonts w:ascii="Times New Roman" w:hAnsi="Times New Roman"/>
          <w:b w:val="0"/>
          <w:i w:val="0"/>
          <w:sz w:val="20"/>
        </w:rPr>
        <w:t>4FeS</w:t>
      </w:r>
      <w:r>
        <w:rPr>
          <w:rFonts w:ascii="Times New Roman" w:hAnsi="Times New Roman"/>
          <w:b w:val="0"/>
          <w:i w:val="0"/>
          <w:sz w:val="20"/>
          <w:vertAlign w:val="subscript"/>
        </w:rPr>
        <w:t>2</w:t>
      </w:r>
      <w:r>
        <w:rPr>
          <w:rFonts w:ascii="Times New Roman" w:hAnsi="Times New Roman"/>
          <w:b w:val="0"/>
          <w:i w:val="0"/>
          <w:sz w:val="20"/>
        </w:rPr>
        <w:t xml:space="preserve"> + 11O</w:t>
      </w:r>
      <w:r>
        <w:rPr>
          <w:rFonts w:ascii="Times New Roman" w:hAnsi="Times New Roman"/>
          <w:b w:val="0"/>
          <w:i w:val="0"/>
          <w:sz w:val="20"/>
          <w:vertAlign w:val="subscript"/>
        </w:rPr>
        <w:t>2</w:t>
      </w:r>
      <w:r>
        <w:rPr>
          <w:rFonts w:ascii="Times New Roman" w:hAnsi="Times New Roman"/>
          <w:b w:val="0"/>
          <w:i w:val="0"/>
          <w:sz w:val="20"/>
        </w:rPr>
        <w:t xml:space="preserve"> → 2Fe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+ 8SO</w:t>
      </w:r>
      <w:r>
        <w:rPr>
          <w:rFonts w:ascii="Times New Roman" w:hAnsi="Times New Roman"/>
          <w:b w:val="0"/>
          <w:i w:val="0"/>
          <w:sz w:val="20"/>
          <w:vertAlign w:val="subscript"/>
        </w:rPr>
        <w:t>2</w:t>
      </w:r>
      <w:r>
        <w:rPr>
          <w:rFonts w:ascii="Times New Roman" w:hAnsi="Times New Roman"/>
          <w:b w:val="0"/>
          <w:i w:val="0"/>
          <w:sz w:val="20"/>
        </w:rPr>
        <w:t xml:space="preserve"> (t</w:t>
      </w:r>
      <w:r>
        <w:rPr>
          <w:rFonts w:ascii="Times New Roman" w:hAnsi="Times New Roman"/>
          <w:b w:val="0"/>
          <w:i w:val="0"/>
          <w:sz w:val="20"/>
          <w:vertAlign w:val="superscript"/>
        </w:rPr>
        <w:t>o</w:t>
      </w:r>
      <w:r>
        <w:rPr>
          <w:rFonts w:ascii="Times New Roman" w:hAnsi="Times New Roman"/>
          <w:b w:val="0"/>
          <w:i w:val="0"/>
          <w:sz w:val="20"/>
        </w:rPr>
        <w:t>)</w:t>
      </w:r>
    </w:p>
    <w:p>
      <w:pPr>
        <w:spacing w:before="20" w:after="20"/>
        <w:ind w:left="454"/>
      </w:pPr>
      <w:r>
        <w:rPr>
          <w:rFonts w:ascii="Times New Roman" w:hAnsi="Times New Roman"/>
          <w:b w:val="0"/>
          <w:i w:val="0"/>
          <w:sz w:val="20"/>
        </w:rPr>
        <w:t>- Theo phản ứng (hoặc bảo toàn nguyên tố S):</w:t>
      </w:r>
    </w:p>
    <w:p>
      <w:pPr>
        <w:spacing w:before="20" w:after="20"/>
        <w:ind w:left="454"/>
      </w:pPr>
      <w:r>
        <w:rPr>
          <w:rFonts w:ascii="Times New Roman" w:hAnsi="Times New Roman"/>
          <w:b w:val="0"/>
          <w:i w:val="0"/>
          <w:sz w:val="20"/>
        </w:rPr>
        <w:t>n</w:t>
      </w:r>
      <w:r>
        <w:rPr>
          <w:rFonts w:ascii="Times New Roman" w:hAnsi="Times New Roman"/>
          <w:b w:val="0"/>
          <w:i w:val="0"/>
          <w:sz w:val="20"/>
          <w:vertAlign w:val="subscript"/>
        </w:rPr>
        <w:t>SO2</w:t>
      </w:r>
      <w:r>
        <w:rPr>
          <w:rFonts w:ascii="Times New Roman" w:hAnsi="Times New Roman"/>
          <w:b w:val="0"/>
          <w:i w:val="0"/>
          <w:sz w:val="20"/>
        </w:rPr>
        <w:t xml:space="preserve"> = 2 × n</w:t>
      </w:r>
      <w:r>
        <w:rPr>
          <w:rFonts w:ascii="Times New Roman" w:hAnsi="Times New Roman"/>
          <w:b w:val="0"/>
          <w:i w:val="0"/>
          <w:sz w:val="20"/>
          <w:vertAlign w:val="subscript"/>
        </w:rPr>
        <w:t>FeS2</w:t>
      </w:r>
      <w:r>
        <w:rPr>
          <w:rFonts w:ascii="Times New Roman" w:hAnsi="Times New Roman"/>
          <w:b w:val="0"/>
          <w:i w:val="0"/>
          <w:sz w:val="20"/>
        </w:rPr>
        <w:t xml:space="preserve"> = 2 × 7 = 14 kmol = 14 000 mol.</w:t>
      </w:r>
    </w:p>
    <w:p>
      <w:pPr>
        <w:spacing w:before="20" w:after="20"/>
        <w:ind w:left="454"/>
      </w:pPr>
      <w:r>
        <w:rPr>
          <w:rFonts w:ascii="Times New Roman" w:hAnsi="Times New Roman"/>
          <w:b w:val="0"/>
          <w:i w:val="0"/>
          <w:sz w:val="20"/>
        </w:rPr>
        <w:t>- Thể tích khí SO</w:t>
      </w:r>
      <w:r>
        <w:rPr>
          <w:rFonts w:ascii="Times New Roman" w:hAnsi="Times New Roman"/>
          <w:b w:val="0"/>
          <w:i w:val="0"/>
          <w:sz w:val="20"/>
          <w:vertAlign w:val="subscript"/>
        </w:rPr>
        <w:t>2</w:t>
      </w:r>
      <w:r>
        <w:rPr>
          <w:rFonts w:ascii="Times New Roman" w:hAnsi="Times New Roman"/>
          <w:b w:val="0"/>
          <w:i w:val="0"/>
          <w:sz w:val="20"/>
        </w:rPr>
        <w:t xml:space="preserve"> thu được tối đa ở điều kiện chuẩn (đkc, 25 °C, 1 bar, 24,79 L/mol):</w:t>
      </w:r>
    </w:p>
    <w:p>
      <w:pPr>
        <w:spacing w:before="20" w:after="20"/>
        <w:ind w:left="454"/>
      </w:pPr>
      <w:r>
        <w:rPr>
          <w:rFonts w:ascii="Times New Roman" w:hAnsi="Times New Roman"/>
          <w:b w:val="0"/>
          <w:i w:val="0"/>
          <w:sz w:val="20"/>
        </w:rPr>
        <w:t>V = 14 000 × 0,02479 m</w:t>
      </w:r>
      <w:r>
        <w:rPr>
          <w:rFonts w:ascii="Times New Roman" w:hAnsi="Times New Roman"/>
          <w:b w:val="0"/>
          <w:i w:val="0"/>
          <w:sz w:val="20"/>
          <w:vertAlign w:val="superscript"/>
        </w:rPr>
        <w:t>3</w:t>
      </w:r>
      <w:r>
        <w:rPr>
          <w:rFonts w:ascii="Times New Roman" w:hAnsi="Times New Roman"/>
          <w:b w:val="0"/>
          <w:i w:val="0"/>
          <w:sz w:val="20"/>
        </w:rPr>
        <w:t xml:space="preserve"> = 347,06 m</w:t>
      </w:r>
      <w:r>
        <w:rPr>
          <w:rFonts w:ascii="Times New Roman" w:hAnsi="Times New Roman"/>
          <w:b w:val="0"/>
          <w:i w:val="0"/>
          <w:sz w:val="20"/>
          <w:vertAlign w:val="superscript"/>
        </w:rPr>
        <w:t>3</w:t>
      </w:r>
      <w:r>
        <w:rPr>
          <w:rFonts w:ascii="Times New Roman" w:hAnsi="Times New Roman"/>
          <w:b w:val="0"/>
          <w:i w:val="0"/>
          <w:sz w:val="20"/>
        </w:rPr>
        <w:t xml:space="preserve"> (tương đương 347 060 Lít).</w:t>
      </w:r>
    </w:p>
    <w:p>
      <w:pPr>
        <w:spacing w:before="20" w:after="20"/>
        <w:ind w:left="454"/>
      </w:pPr>
      <w:r>
        <w:rPr>
          <w:rFonts w:ascii="Times New Roman" w:hAnsi="Times New Roman"/>
          <w:b/>
          <w:i w:val="0"/>
          <w:color w:val="C62828"/>
          <w:sz w:val="20"/>
        </w:rPr>
        <w:t>(Ghi chú: Nếu tính theo điều kiện tiêu chuẩn cũ 22,4 L/mol thì V = 14 000 × 0,0224 = 313,6 m^3^).</w:t>
      </w:r>
      <w:r>
        <w:rPr>
          <w:rFonts w:ascii="Times New Roman" w:hAnsi="Times New Roman"/>
          <w:b w:val="0"/>
          <w:i w:val="0"/>
          <w:sz w:val="20"/>
        </w:rPr>
        <w:t xml:space="preserve"> </w:t>
      </w:r>
    </w:p>
    <w:p>
      <w:pPr>
        <w:spacing w:before="20" w:after="20"/>
        <w:ind w:left="454"/>
      </w:pPr>
      <w:r>
        <w:rPr>
          <w:rFonts w:ascii="Times New Roman" w:hAnsi="Times New Roman"/>
          <w:b/>
          <w:i w:val="0"/>
          <w:color w:val="C62828"/>
          <w:sz w:val="20"/>
        </w:rPr>
        <w:t>Đáp số:</w:t>
      </w:r>
      <w:r>
        <w:rPr>
          <w:rFonts w:ascii="Times New Roman" w:hAnsi="Times New Roman"/>
          <w:b w:val="0"/>
          <w:i w:val="0"/>
          <w:sz w:val="20"/>
        </w:rPr>
        <w:t xml:space="preserve"> V = 347,06 m</w:t>
      </w:r>
      <w:r>
        <w:rPr>
          <w:rFonts w:ascii="Times New Roman" w:hAnsi="Times New Roman"/>
          <w:b w:val="0"/>
          <w:i w:val="0"/>
          <w:sz w:val="20"/>
          <w:vertAlign w:val="superscript"/>
        </w:rPr>
        <w:t>3</w:t>
      </w:r>
      <w:r>
        <w:rPr>
          <w:rFonts w:ascii="Times New Roman" w:hAnsi="Times New Roman"/>
          <w:b w:val="0"/>
          <w:i w:val="0"/>
          <w:sz w:val="20"/>
        </w:rPr>
        <w:t xml:space="preserve"> (đkc).</w:t>
      </w:r>
    </w:p>
    <w:p>
      <w:pPr>
        <w:spacing w:before="200" w:after="80"/>
        <w:jc w:val="center"/>
      </w:pPr>
      <w:r>
        <w:rPr>
          <w:rFonts w:ascii="Times New Roman" w:hAnsi="Times New Roman"/>
          <w:b/>
          <w:i w:val="0"/>
          <w:sz w:val="21"/>
        </w:rPr>
        <w:t xml:space="preserve">---------- </w:t>
      </w:r>
      <w:r>
        <w:rPr>
          <w:rFonts w:ascii="Times New Roman" w:hAnsi="Times New Roman"/>
          <w:b/>
          <w:i w:val="0"/>
          <w:sz w:val="21"/>
        </w:rPr>
        <w:t>HẾT</w:t>
      </w:r>
      <w:r>
        <w:rPr>
          <w:rFonts w:ascii="Times New Roman" w:hAnsi="Times New Roman"/>
          <w:b/>
          <w:i w:val="0"/>
          <w:sz w:val="21"/>
        </w:rPr>
        <w:t xml:space="preserve"> ----------</w:t>
      </w:r>
    </w:p>
    <w:p>
      <w:pPr>
        <w:spacing w:before="0" w:after="0"/>
        <w:jc w:val="center"/>
      </w:pPr>
      <w:r>
        <w:rPr>
          <w:rFonts w:ascii="Times New Roman" w:hAnsi="Times New Roman"/>
          <w:b w:val="0"/>
          <w:i/>
          <w:sz w:val="19"/>
        </w:rPr>
        <w:t>(Học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