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THCS TRẦN CAO VÂN</w:t>
            </w:r>
          </w:p>
          <w:p>
            <w:pPr>
              <w:spacing w:before="0" w:after="20"/>
              <w:jc w:val="center"/>
            </w:pPr>
            <w:r>
              <w:rPr>
                <w:rFonts w:ascii="Times New Roman" w:hAnsi="Times New Roman"/>
                <w:b/>
                <w:i w:val="0"/>
                <w:sz w:val="20"/>
              </w:rPr>
              <w:t>UBND THÀNH PHỐ HUẾ</w:t>
            </w:r>
          </w:p>
          <w:p>
            <w:pPr>
              <w:spacing w:before="20" w:after="40"/>
              <w:jc w:val="center"/>
            </w:pPr>
            <w:r>
              <w:rPr>
                <w:rFonts w:ascii="Times New Roman" w:hAnsi="Times New Roman"/>
                <w:b w:val="0"/>
                <w:i/>
                <w:color w:val="6E6E6E"/>
                <w:sz w:val="19"/>
              </w:rPr>
              <w:t>Tài liệu học tập chính thức</w:t>
            </w:r>
          </w:p>
        </w:tc>
        <w:tc>
          <w:tcPr>
            <w:tcW w:type="dxa" w:w="5669"/>
          </w:tcPr>
          <w:p>
            <w:pPr>
              <w:spacing w:before="0" w:after="20"/>
              <w:jc w:val="center"/>
            </w:pPr>
            <w:r>
              <w:rPr>
                <w:rFonts w:ascii="Times New Roman" w:hAnsi="Times New Roman"/>
                <w:b/>
                <w:i w:val="0"/>
                <w:color w:val="2E7D32"/>
                <w:sz w:val="22"/>
              </w:rPr>
              <w:t>HƯỚNG DẪN ÔN TẬP GIỮA HỌC KÌ I</w:t>
            </w:r>
          </w:p>
          <w:p>
            <w:pPr>
              <w:spacing w:before="0" w:after="20"/>
              <w:jc w:val="center"/>
            </w:pPr>
            <w:r>
              <w:rPr>
                <w:rFonts w:ascii="Times New Roman" w:hAnsi="Times New Roman"/>
                <w:b/>
                <w:i w:val="0"/>
                <w:sz w:val="21"/>
              </w:rPr>
              <w:t>MÔN: KHOA HỌC TỰ NHIÊN - LỚP 9</w:t>
            </w:r>
          </w:p>
          <w:p>
            <w:pPr>
              <w:spacing w:before="0" w:after="40"/>
              <w:jc w:val="center"/>
            </w:pPr>
            <w:r>
              <w:rPr>
                <w:rFonts w:ascii="Times New Roman" w:hAnsi="Times New Roman"/>
                <w:b w:val="0"/>
                <w:i/>
                <w:sz w:val="19"/>
              </w:rPr>
              <w:t>NĂM HỌC 2026 - 2027 - Thời gian làm bài: 60 phút</w:t>
            </w:r>
          </w:p>
        </w:tc>
      </w:tr>
    </w:tbl>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nguyên tử khối: H = 1; C = 12; O = 16; Al = 27; S = 32; K = 39; Cl = 35,5; Fe = 56; Cu = 64; Ba = 137; Ag = 108; P = 31; Zn = 65; Mg = 24; Na = 23; Ca = 40; lấy gia tốc trọng trường g = 10 m/s^2^ nếu không có ghi chú khác)</w:t>
      </w:r>
    </w:p>
    <w:p>
      <w:pPr>
        <w:spacing w:before="0" w:after="80"/>
        <w:pBdr>
          <w:bottom w:val="single" w:sz="4" w:space="4" w:color="CCCCCC"/>
        </w:pBdr>
      </w:pPr>
    </w:p>
    <w:p>
      <w:pPr>
        <w:keepNext/>
        <w:spacing w:before="160" w:after="60"/>
        <w:pBdr>
          <w:bottom w:val="single" w:sz="6" w:space="4" w:color="8BC390"/>
        </w:pBdr>
      </w:pPr>
      <w:r>
        <w:rPr>
          <w:rFonts w:ascii="Times New Roman" w:hAnsi="Times New Roman"/>
          <w:b/>
          <w:i w:val="0"/>
          <w:color w:val="2E7D32"/>
          <w:sz w:val="23"/>
        </w:rPr>
        <w:t>A. PHÂN MÔN: NĂNG LƯỢNG (VẬT LÍ)</w:t>
      </w:r>
    </w:p>
    <w:p>
      <w:pPr>
        <w:spacing w:before="80" w:after="40"/>
      </w:pPr>
      <w:r>
        <w:rPr>
          <w:rFonts w:ascii="Times New Roman" w:hAnsi="Times New Roman"/>
          <w:b/>
          <w:i w:val="0"/>
          <w:sz w:val="21"/>
        </w:rPr>
        <w:t>Câu 1.</w:t>
      </w:r>
      <w:r>
        <w:rPr>
          <w:rFonts w:ascii="Times New Roman" w:hAnsi="Times New Roman"/>
          <w:b w:val="0"/>
          <w:i w:val="0"/>
          <w:sz w:val="21"/>
        </w:rPr>
        <w:t xml:space="preserve"> Một tòa nhà cao 10 tầng, mỗi tầng cao 3,4 m, có một thang chở tối đa được 20 người, mỗi người có khối lượng trung bình 50 kg. Mỗi chuyến lên tầng 10, nếu không dừng ở các tầng khác, mất một phút. Công suất tối thiểu của động cơ thang máy phải là bao nhiêu?</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2.</w:t>
      </w:r>
      <w:r>
        <w:rPr>
          <w:rFonts w:ascii="Times New Roman" w:hAnsi="Times New Roman"/>
          <w:b w:val="0"/>
          <w:i w:val="0"/>
          <w:sz w:val="21"/>
        </w:rPr>
        <w:t xml:space="preserve"> Một máy nâng cần đưa 100 viên gạch, mỗi viên nặng 1,5 kg lên cao 5 m. Tổng công mà máy cần thực hiện là bao nhiêu?</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3.</w:t>
      </w:r>
      <w:r>
        <w:rPr>
          <w:rFonts w:ascii="Times New Roman" w:hAnsi="Times New Roman"/>
          <w:b w:val="0"/>
          <w:i w:val="0"/>
          <w:sz w:val="21"/>
        </w:rPr>
        <w:t xml:space="preserve"> Một học sinh thả một vật có khối lượng 0,1 kg ở độ cao 4,5 m rơi thẳng tự do xuống mặt đất. Bỏ qua mọi lực cản (lấy g = 10 m/s</w:t>
      </w:r>
      <w:r>
        <w:rPr>
          <w:rFonts w:ascii="Times New Roman" w:hAnsi="Times New Roman"/>
          <w:b w:val="0"/>
          <w:i w:val="0"/>
          <w:sz w:val="21"/>
          <w:vertAlign w:val="superscript"/>
        </w:rPr>
        <w:t>2</w:t>
      </w:r>
      <w:r>
        <w:rPr>
          <w:rFonts w:ascii="Times New Roman" w:hAnsi="Times New Roman"/>
          <w:b w:val="0"/>
          <w:i w:val="0"/>
          <w:sz w:val="21"/>
        </w:rPr>
        <w:t>). Các nhận định sau là đúng hay sai?</w:t>
      </w:r>
    </w:p>
    <w:p>
      <w:pPr>
        <w:spacing w:before="20" w:after="20"/>
        <w:ind w:left="283"/>
      </w:pPr>
      <w:r>
        <w:rPr>
          <w:rFonts w:ascii="Times New Roman" w:hAnsi="Times New Roman"/>
          <w:b w:val="0"/>
          <w:i w:val="0"/>
          <w:sz w:val="21"/>
        </w:rPr>
        <w:t>a) Tốc độ của vật khi vật vừa gần chạm đất là 4 m/s. [   ]</w:t>
      </w:r>
    </w:p>
    <w:p>
      <w:pPr>
        <w:spacing w:before="20" w:after="20"/>
        <w:ind w:left="283"/>
      </w:pPr>
      <w:r>
        <w:rPr>
          <w:rFonts w:ascii="Times New Roman" w:hAnsi="Times New Roman"/>
          <w:b w:val="0"/>
          <w:i w:val="0"/>
          <w:sz w:val="21"/>
        </w:rPr>
        <w:t>b) Khi vật ở độ cao 1,5 m thì động năng gấp 2 lần thế năng. [   ]</w:t>
      </w:r>
    </w:p>
    <w:p>
      <w:pPr>
        <w:spacing w:before="80" w:after="40"/>
      </w:pPr>
      <w:r>
        <w:rPr>
          <w:rFonts w:ascii="Times New Roman" w:hAnsi="Times New Roman"/>
          <w:b/>
          <w:i w:val="0"/>
          <w:sz w:val="21"/>
        </w:rPr>
        <w:t>Câu 4.</w:t>
      </w:r>
      <w:r>
        <w:rPr>
          <w:rFonts w:ascii="Times New Roman" w:hAnsi="Times New Roman"/>
          <w:b w:val="0"/>
          <w:i w:val="0"/>
          <w:sz w:val="21"/>
        </w:rPr>
        <w:t xml:space="preserve"> Một người kéo đều một vật từ giếng sâu 12 m trong nửa phút. Người ấy phải dùng một lực F = 150 N. Công và công suất của người kéo là bao nhiêu?</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5.</w:t>
      </w:r>
      <w:r>
        <w:rPr>
          <w:rFonts w:ascii="Times New Roman" w:hAnsi="Times New Roman"/>
          <w:b w:val="0"/>
          <w:i w:val="0"/>
          <w:sz w:val="21"/>
        </w:rPr>
        <w:t xml:space="preserve"> Con ngựa kéo xe chuyển động đều với tốc độ 9 km/h. Lực kéo của ngựa là 200 N. Công suất của ngựa là bao nhiêu?</w:t>
      </w:r>
    </w:p>
    <w:p>
      <w:pPr>
        <w:tabs>
          <w:tab w:pos="283" w:val="left"/>
          <w:tab w:pos="2835" w:val="left"/>
          <w:tab w:pos="5386" w:val="left"/>
          <w:tab w:pos="7937" w:val="left"/>
        </w:tabs>
        <w:spacing w:before="20" w:after="40"/>
      </w:pPr>
      <w:r>
        <w:tab/>
      </w:r>
      <w:r>
        <w:rPr>
          <w:rFonts w:ascii="Times New Roman" w:hAnsi="Times New Roman"/>
          <w:b w:val="0"/>
          <w:i w:val="0"/>
          <w:sz w:val="21"/>
        </w:rPr>
        <w:t>A. 6480 J</w:t>
      </w:r>
      <w:r>
        <w:tab/>
      </w:r>
      <w:r>
        <w:rPr>
          <w:rFonts w:ascii="Times New Roman" w:hAnsi="Times New Roman"/>
          <w:b w:val="0"/>
          <w:i w:val="0"/>
          <w:sz w:val="21"/>
        </w:rPr>
        <w:t>B. 6550 J</w:t>
      </w:r>
      <w:r>
        <w:tab/>
      </w:r>
      <w:r>
        <w:rPr>
          <w:rFonts w:ascii="Times New Roman" w:hAnsi="Times New Roman"/>
          <w:b w:val="0"/>
          <w:i w:val="0"/>
          <w:sz w:val="21"/>
        </w:rPr>
        <w:t>C. 6480 kJ</w:t>
      </w:r>
      <w:r>
        <w:tab/>
      </w:r>
      <w:r>
        <w:rPr>
          <w:rFonts w:ascii="Times New Roman" w:hAnsi="Times New Roman"/>
          <w:b w:val="0"/>
          <w:i w:val="0"/>
          <w:sz w:val="21"/>
        </w:rPr>
        <w:t>D. 6550 kJ</w:t>
      </w:r>
    </w:p>
    <w:p>
      <w:pPr>
        <w:spacing w:before="80" w:after="40"/>
      </w:pPr>
      <w:r>
        <w:rPr>
          <w:rFonts w:ascii="Times New Roman" w:hAnsi="Times New Roman"/>
          <w:b/>
          <w:i w:val="0"/>
          <w:sz w:val="21"/>
        </w:rPr>
        <w:t>Câu 6.</w:t>
      </w:r>
      <w:r>
        <w:rPr>
          <w:rFonts w:ascii="Times New Roman" w:hAnsi="Times New Roman"/>
          <w:b w:val="0"/>
          <w:i w:val="0"/>
          <w:sz w:val="21"/>
        </w:rPr>
        <w:t xml:space="preserve"> Hai vật ở cùng một độ cao so với gốc thế năng, biết khối lượng của vật thứ nhất gấp 3 lần khối lượng của vật thứ hai (m</w:t>
      </w:r>
      <w:r>
        <w:rPr>
          <w:rFonts w:ascii="Times New Roman" w:hAnsi="Times New Roman"/>
          <w:b w:val="0"/>
          <w:i w:val="0"/>
          <w:sz w:val="21"/>
          <w:vertAlign w:val="subscript"/>
        </w:rPr>
        <w:t>1</w:t>
      </w:r>
      <w:r>
        <w:rPr>
          <w:rFonts w:ascii="Times New Roman" w:hAnsi="Times New Roman"/>
          <w:b w:val="0"/>
          <w:i w:val="0"/>
          <w:sz w:val="21"/>
        </w:rPr>
        <w:t xml:space="preserve"> = 3m</w:t>
      </w:r>
      <w:r>
        <w:rPr>
          <w:rFonts w:ascii="Times New Roman" w:hAnsi="Times New Roman"/>
          <w:b w:val="0"/>
          <w:i w:val="0"/>
          <w:sz w:val="21"/>
          <w:vertAlign w:val="subscript"/>
        </w:rPr>
        <w:t>2</w:t>
      </w:r>
      <w:r>
        <w:rPr>
          <w:rFonts w:ascii="Times New Roman" w:hAnsi="Times New Roman"/>
          <w:b w:val="0"/>
          <w:i w:val="0"/>
          <w:sz w:val="21"/>
        </w:rPr>
        <w:t>). Các nhận định sau là đúng hay sai?</w:t>
      </w:r>
    </w:p>
    <w:p>
      <w:pPr>
        <w:spacing w:before="20" w:after="20"/>
        <w:ind w:left="283"/>
      </w:pPr>
      <w:r>
        <w:rPr>
          <w:rFonts w:ascii="Times New Roman" w:hAnsi="Times New Roman"/>
          <w:b w:val="0"/>
          <w:i w:val="0"/>
          <w:sz w:val="21"/>
        </w:rPr>
        <w:t>a) Thế năng trọng trường của vật thứ nhất gấp 3 lần thế năng trọng trường của vật thứ hai. [   ]</w:t>
      </w:r>
    </w:p>
    <w:p>
      <w:pPr>
        <w:spacing w:before="20" w:after="20"/>
        <w:ind w:left="283"/>
      </w:pPr>
      <w:r>
        <w:rPr>
          <w:rFonts w:ascii="Times New Roman" w:hAnsi="Times New Roman"/>
          <w:b w:val="0"/>
          <w:i w:val="0"/>
          <w:sz w:val="21"/>
        </w:rPr>
        <w:t>b) Thế năng trọng trường của vật thứ hai gấp 3 lần thế năng trọng trường của vật thứ nhất. [   ]</w:t>
      </w:r>
    </w:p>
    <w:p>
      <w:pPr>
        <w:spacing w:before="20" w:after="20"/>
        <w:ind w:left="283"/>
      </w:pPr>
      <w:r>
        <w:rPr>
          <w:rFonts w:ascii="Times New Roman" w:hAnsi="Times New Roman"/>
          <w:b w:val="0"/>
          <w:i w:val="0"/>
          <w:sz w:val="21"/>
        </w:rPr>
        <w:t>c) Cơ năng của vật thứ nhất gấp 3 lần cơ năng của vật thứ hai. [   ]</w:t>
      </w:r>
    </w:p>
    <w:p>
      <w:pPr>
        <w:spacing w:before="20" w:after="20"/>
        <w:ind w:left="283"/>
      </w:pPr>
      <w:r>
        <w:rPr>
          <w:rFonts w:ascii="Times New Roman" w:hAnsi="Times New Roman"/>
          <w:b w:val="0"/>
          <w:i w:val="0"/>
          <w:sz w:val="21"/>
        </w:rPr>
        <w:t>d) Cơ năng của vật thứ hai gấp 3 lần cơ năng của vật thứ nhất. [   ]</w:t>
      </w:r>
    </w:p>
    <w:p>
      <w:pPr>
        <w:spacing w:before="80" w:after="40"/>
      </w:pPr>
      <w:r>
        <w:rPr>
          <w:rFonts w:ascii="Times New Roman" w:hAnsi="Times New Roman"/>
          <w:b/>
          <w:i w:val="0"/>
          <w:sz w:val="21"/>
        </w:rPr>
        <w:t>Câu 7.</w:t>
      </w:r>
      <w:r>
        <w:rPr>
          <w:rFonts w:ascii="Times New Roman" w:hAnsi="Times New Roman"/>
          <w:b w:val="0"/>
          <w:i w:val="0"/>
          <w:sz w:val="21"/>
        </w:rPr>
        <w:t xml:space="preserve"> Một công nhân vác một bao xi măng có trọng lượng 500 N trên vai, đứng trên sân thượng toà nhà cao 20 m so với mặt đất. Độ cao của bao xi măng so với mặt sân thượng là 1,4 m. Tính thế năng trọng trường của bao xi măng trong hai trường hợp sau:</w:t>
        <w:br/>
        <w:t>a. Chọn gốc thế năng tại mặt sân thượng toà nhà.</w:t>
        <w:br/>
        <w:t>b. Chọn gốc thế năng tại mặt đất.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8.</w:t>
      </w:r>
      <w:r>
        <w:rPr>
          <w:rFonts w:ascii="Times New Roman" w:hAnsi="Times New Roman"/>
          <w:b w:val="0"/>
          <w:i w:val="0"/>
          <w:sz w:val="21"/>
        </w:rPr>
        <w:t xml:space="preserve"> Một con lắc gồm vật nặng có khối lượng 2 kg được treo vào đầu sợi dây nhẹ, không dãn. Từ vị trí cân bằng O ban đầu, vật được nâng lên 0,5 m đến điểm A rồi thả nhẹ (hình vẽ bên). Chọn gốc thế năng tại O. Coi cơ năng của vật không đổi (lấy g = 10 m/s</w:t>
      </w:r>
      <w:r>
        <w:rPr>
          <w:rFonts w:ascii="Times New Roman" w:hAnsi="Times New Roman"/>
          <w:b w:val="0"/>
          <w:i w:val="0"/>
          <w:sz w:val="21"/>
          <w:vertAlign w:val="superscript"/>
        </w:rPr>
        <w:t>2</w:t>
      </w:r>
      <w:r>
        <w:rPr>
          <w:rFonts w:ascii="Times New Roman" w:hAnsi="Times New Roman"/>
          <w:b w:val="0"/>
          <w:i w:val="0"/>
          <w:sz w:val="21"/>
        </w:rPr>
        <w:t>).</w:t>
        <w:br/>
        <w:t>a) Tính cơ năng của vật tại A.</w:t>
        <w:br/>
        <w:t>b) Khi vật chuyển động từ A đến O, động năng và thế năng của nó thay đổi như thế nào? Vì sao?</w:t>
        <w:br/>
        <w:t>c) Tính tốc độ của vật khi đi qua điểm O.</w:t>
      </w:r>
    </w:p>
    <w:p>
      <w:pPr>
        <w:spacing w:before="40" w:after="60"/>
        <w:jc w:val="center"/>
      </w:pPr>
      <w:r>
        <w:drawing>
          <wp:inline xmlns:a="http://schemas.openxmlformats.org/drawingml/2006/main" xmlns:pic="http://schemas.openxmlformats.org/drawingml/2006/picture">
            <wp:extent cx="2448000" cy="2167717"/>
            <wp:docPr id="1" name="Picture 1"/>
            <wp:cNvGraphicFramePr>
              <a:graphicFrameLocks noChangeAspect="1"/>
            </wp:cNvGraphicFramePr>
            <a:graphic>
              <a:graphicData uri="http://schemas.openxmlformats.org/drawingml/2006/picture">
                <pic:pic>
                  <pic:nvPicPr>
                    <pic:cNvPr id="0" name="con_lac_hd.png"/>
                    <pic:cNvPicPr/>
                  </pic:nvPicPr>
                  <pic:blipFill>
                    <a:blip r:embed="rId11"/>
                    <a:stretch>
                      <a:fillRect/>
                    </a:stretch>
                  </pic:blipFill>
                  <pic:spPr>
                    <a:xfrm>
                      <a:off x="0" y="0"/>
                      <a:ext cx="2448000" cy="2167717"/>
                    </a:xfrm>
                    <a:prstGeom prst="rect"/>
                  </pic:spPr>
                </pic:pic>
              </a:graphicData>
            </a:graphic>
          </wp:inline>
        </w:drawing>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r>
        <w:br w:type="page"/>
      </w:r>
    </w:p>
    <w:p>
      <w:pPr>
        <w:keepNext/>
        <w:spacing w:before="160" w:after="60"/>
        <w:pBdr>
          <w:bottom w:val="single" w:sz="6" w:space="4" w:color="8BC390"/>
        </w:pBdr>
      </w:pPr>
      <w:r>
        <w:rPr>
          <w:rFonts w:ascii="Times New Roman" w:hAnsi="Times New Roman"/>
          <w:b/>
          <w:i w:val="0"/>
          <w:color w:val="2E7D32"/>
          <w:sz w:val="23"/>
        </w:rPr>
        <w:t>B. PHÂN MÔN: CHẤT VÀ SỰ BIẾN ĐỔI CHẤT (HÓA HỌC)</w:t>
      </w:r>
    </w:p>
    <w:p>
      <w:pPr>
        <w:keepNext/>
        <w:spacing w:before="120" w:after="40"/>
      </w:pPr>
      <w:r>
        <w:rPr>
          <w:rFonts w:ascii="Times New Roman" w:hAnsi="Times New Roman"/>
          <w:b/>
          <w:i w:val="0"/>
          <w:color w:val="1B5E20"/>
          <w:sz w:val="21"/>
        </w:rPr>
        <w:t>I. KIẾN THỨC CẦN NHỚ (BÀI 18, 19, 20, 21 - SGK KHTN 9 KNTT)</w:t>
      </w:r>
    </w:p>
    <w:p>
      <w:pPr>
        <w:spacing w:before="60" w:after="20"/>
      </w:pPr>
      <w:r>
        <w:rPr>
          <w:rFonts w:ascii="Times New Roman" w:hAnsi="Times New Roman"/>
          <w:b/>
          <w:i w:val="0"/>
          <w:color w:val="004D40"/>
          <w:sz w:val="21"/>
        </w:rPr>
        <w:t>1. Tính chất hóa học của kim loại và phương trình minh họa</w:t>
      </w:r>
    </w:p>
    <w:p>
      <w:pPr>
        <w:spacing w:before="20" w:after="20"/>
        <w:ind w:left="227"/>
      </w:pPr>
      <w:r>
        <w:rPr>
          <w:rFonts w:ascii="Times New Roman" w:hAnsi="Times New Roman"/>
          <w:b w:val="0"/>
          <w:i w:val="0"/>
          <w:sz w:val="20"/>
        </w:rPr>
        <w:t xml:space="preserve">• </w:t>
      </w:r>
      <w:r>
        <w:rPr>
          <w:rFonts w:ascii="Times New Roman" w:hAnsi="Times New Roman"/>
          <w:b/>
          <w:i w:val="0"/>
          <w:sz w:val="20"/>
        </w:rPr>
        <w:t>Tác dụng với phi kim:</w:t>
      </w:r>
    </w:p>
    <w:p>
      <w:pPr>
        <w:spacing w:before="20" w:after="20"/>
        <w:ind w:left="227"/>
      </w:pPr>
      <w:r>
        <w:rPr>
          <w:rFonts w:ascii="Times New Roman" w:hAnsi="Times New Roman"/>
          <w:b w:val="0"/>
          <w:i w:val="0"/>
          <w:sz w:val="20"/>
        </w:rPr>
        <w:t xml:space="preserve">  + Với oxygen: Hầu hết kim loại (trừ Au, Pt, Ag...) phản ứng với oxygen tạo basic oxide:</w:t>
      </w:r>
    </w:p>
    <w:p>
      <w:pPr>
        <w:spacing w:before="20" w:after="20"/>
        <w:ind w:left="227"/>
      </w:pPr>
      <w:r>
        <w:rPr>
          <w:rFonts w:ascii="Times New Roman" w:hAnsi="Times New Roman"/>
          <w:b w:val="0"/>
          <w:i w:val="0"/>
          <w:sz w:val="20"/>
        </w:rPr>
        <w:t xml:space="preserve">    3Fe + 2O</w:t>
      </w:r>
      <w:r>
        <w:rPr>
          <w:rFonts w:ascii="Times New Roman" w:hAnsi="Times New Roman"/>
          <w:b w:val="0"/>
          <w:i w:val="0"/>
          <w:sz w:val="20"/>
          <w:vertAlign w:val="subscript"/>
        </w:rPr>
        <w:t>2</w:t>
      </w:r>
      <w:r>
        <w:rPr>
          <w:rFonts w:ascii="Times New Roman" w:hAnsi="Times New Roman"/>
          <w:b w:val="0"/>
          <w:i w:val="0"/>
          <w:sz w:val="20"/>
        </w:rPr>
        <w:t xml:space="preserve"> -(t°)-&gt;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hoặc  2Mg + O</w:t>
      </w:r>
      <w:r>
        <w:rPr>
          <w:rFonts w:ascii="Times New Roman" w:hAnsi="Times New Roman"/>
          <w:b w:val="0"/>
          <w:i w:val="0"/>
          <w:sz w:val="20"/>
          <w:vertAlign w:val="subscript"/>
        </w:rPr>
        <w:t>2</w:t>
      </w:r>
      <w:r>
        <w:rPr>
          <w:rFonts w:ascii="Times New Roman" w:hAnsi="Times New Roman"/>
          <w:b w:val="0"/>
          <w:i w:val="0"/>
          <w:sz w:val="20"/>
        </w:rPr>
        <w:t xml:space="preserve"> -(t°)-&gt; 2MgO</w:t>
      </w:r>
    </w:p>
    <w:p>
      <w:pPr>
        <w:spacing w:before="20" w:after="20"/>
        <w:ind w:left="227"/>
      </w:pPr>
      <w:r>
        <w:rPr>
          <w:rFonts w:ascii="Times New Roman" w:hAnsi="Times New Roman"/>
          <w:b w:val="0"/>
          <w:i w:val="0"/>
          <w:sz w:val="20"/>
        </w:rPr>
        <w:t xml:space="preserve">  + Với phi kim khác (Cl</w:t>
      </w:r>
      <w:r>
        <w:rPr>
          <w:rFonts w:ascii="Times New Roman" w:hAnsi="Times New Roman"/>
          <w:b w:val="0"/>
          <w:i w:val="0"/>
          <w:sz w:val="20"/>
          <w:vertAlign w:val="subscript"/>
        </w:rPr>
        <w:t>2</w:t>
      </w:r>
      <w:r>
        <w:rPr>
          <w:rFonts w:ascii="Times New Roman" w:hAnsi="Times New Roman"/>
          <w:b w:val="0"/>
          <w:i w:val="0"/>
          <w:sz w:val="20"/>
        </w:rPr>
        <w:t>, S...): Tạo muối halogenua, sulfide:</w:t>
      </w:r>
    </w:p>
    <w:p>
      <w:pPr>
        <w:spacing w:before="20" w:after="20"/>
        <w:ind w:left="227"/>
      </w:pPr>
      <w:r>
        <w:rPr>
          <w:rFonts w:ascii="Times New Roman" w:hAnsi="Times New Roman"/>
          <w:b w:val="0"/>
          <w:i w:val="0"/>
          <w:sz w:val="20"/>
        </w:rPr>
        <w:t xml:space="preserve">    2Fe + 3Cl</w:t>
      </w:r>
      <w:r>
        <w:rPr>
          <w:rFonts w:ascii="Times New Roman" w:hAnsi="Times New Roman"/>
          <w:b w:val="0"/>
          <w:i w:val="0"/>
          <w:sz w:val="20"/>
          <w:vertAlign w:val="subscript"/>
        </w:rPr>
        <w:t>2</w:t>
      </w:r>
      <w:r>
        <w:rPr>
          <w:rFonts w:ascii="Times New Roman" w:hAnsi="Times New Roman"/>
          <w:b w:val="0"/>
          <w:i w:val="0"/>
          <w:sz w:val="20"/>
        </w:rPr>
        <w:t xml:space="preserve"> -(t°)-&gt; 2FeCl</w:t>
      </w:r>
      <w:r>
        <w:rPr>
          <w:rFonts w:ascii="Times New Roman" w:hAnsi="Times New Roman"/>
          <w:b w:val="0"/>
          <w:i w:val="0"/>
          <w:sz w:val="20"/>
          <w:vertAlign w:val="subscript"/>
        </w:rPr>
        <w:t>3</w:t>
      </w:r>
      <w:r>
        <w:rPr>
          <w:rFonts w:ascii="Times New Roman" w:hAnsi="Times New Roman"/>
          <w:b w:val="0"/>
          <w:i w:val="0"/>
          <w:sz w:val="20"/>
        </w:rPr>
        <w:t xml:space="preserve"> ;  Fe + S -(t°)-&gt; FeS</w:t>
      </w:r>
    </w:p>
    <w:p>
      <w:pPr>
        <w:spacing w:before="20" w:after="20"/>
        <w:ind w:left="227"/>
      </w:pPr>
      <w:r>
        <w:rPr>
          <w:rFonts w:ascii="Times New Roman" w:hAnsi="Times New Roman"/>
          <w:b w:val="0"/>
          <w:i w:val="0"/>
          <w:sz w:val="20"/>
        </w:rPr>
        <w:t xml:space="preserve">• </w:t>
      </w:r>
      <w:r>
        <w:rPr>
          <w:rFonts w:ascii="Times New Roman" w:hAnsi="Times New Roman"/>
          <w:b/>
          <w:i w:val="0"/>
          <w:sz w:val="20"/>
        </w:rPr>
        <w:t>Tác dụng với dung dịch acid (HCl, H~2~SO~4~ loãng):</w:t>
      </w:r>
    </w:p>
    <w:p>
      <w:pPr>
        <w:spacing w:before="20" w:after="20"/>
        <w:ind w:left="227"/>
      </w:pPr>
      <w:r>
        <w:rPr>
          <w:rFonts w:ascii="Times New Roman" w:hAnsi="Times New Roman"/>
          <w:b w:val="0"/>
          <w:i w:val="0"/>
          <w:sz w:val="20"/>
        </w:rPr>
        <w:t xml:space="preserve">  Kim loại đứng trước Hydrogen trong dãy HĐHH tác dụng giải phóng khí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Fe + 2HCl -&gt; FeCl</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  ;  2Al + 3H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-&gt; Al</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w:t>
      </w:r>
      <w:r>
        <w:rPr>
          <w:rFonts w:ascii="Times New Roman" w:hAnsi="Times New Roman"/>
          <w:b/>
          <w:i w:val="0"/>
          <w:sz w:val="20"/>
        </w:rPr>
        <w:t>Tác dụng với dung dịch muối:</w:t>
      </w:r>
    </w:p>
    <w:p>
      <w:pPr>
        <w:spacing w:before="20" w:after="20"/>
        <w:ind w:left="227"/>
      </w:pPr>
      <w:r>
        <w:rPr>
          <w:rFonts w:ascii="Times New Roman" w:hAnsi="Times New Roman"/>
          <w:b w:val="0"/>
          <w:i w:val="0"/>
          <w:sz w:val="20"/>
        </w:rPr>
        <w:t xml:space="preserve">  Kim loại hoạt động mạnh hơn (trừ Na, K, Ba, Ca...) đẩy kim loại yếu hơn ra khỏi dung dịch muối:</w:t>
      </w:r>
    </w:p>
    <w:p>
      <w:pPr>
        <w:spacing w:before="20" w:after="20"/>
        <w:ind w:left="227"/>
      </w:pPr>
      <w:r>
        <w:rPr>
          <w:rFonts w:ascii="Times New Roman" w:hAnsi="Times New Roman"/>
          <w:b w:val="0"/>
          <w:i w:val="0"/>
          <w:sz w:val="20"/>
        </w:rPr>
        <w:t xml:space="preserve">    Fe + CuSO</w:t>
      </w:r>
      <w:r>
        <w:rPr>
          <w:rFonts w:ascii="Times New Roman" w:hAnsi="Times New Roman"/>
          <w:b w:val="0"/>
          <w:i w:val="0"/>
          <w:sz w:val="20"/>
          <w:vertAlign w:val="subscript"/>
        </w:rPr>
        <w:t>4</w:t>
      </w:r>
      <w:r>
        <w:rPr>
          <w:rFonts w:ascii="Times New Roman" w:hAnsi="Times New Roman"/>
          <w:b w:val="0"/>
          <w:i w:val="0"/>
          <w:sz w:val="20"/>
        </w:rPr>
        <w:t xml:space="preserve"> -&gt; FeSO</w:t>
      </w:r>
      <w:r>
        <w:rPr>
          <w:rFonts w:ascii="Times New Roman" w:hAnsi="Times New Roman"/>
          <w:b w:val="0"/>
          <w:i w:val="0"/>
          <w:sz w:val="20"/>
          <w:vertAlign w:val="subscript"/>
        </w:rPr>
        <w:t>4</w:t>
      </w:r>
      <w:r>
        <w:rPr>
          <w:rFonts w:ascii="Times New Roman" w:hAnsi="Times New Roman"/>
          <w:b w:val="0"/>
          <w:i w:val="0"/>
          <w:sz w:val="20"/>
        </w:rPr>
        <w:t xml:space="preserve"> + Cu↓</w:t>
      </w:r>
    </w:p>
    <w:p>
      <w:pPr>
        <w:spacing w:before="20" w:after="20"/>
        <w:ind w:left="227"/>
      </w:pPr>
      <w:r>
        <w:rPr>
          <w:rFonts w:ascii="Times New Roman" w:hAnsi="Times New Roman"/>
          <w:b w:val="0"/>
          <w:i w:val="0"/>
          <w:sz w:val="20"/>
        </w:rPr>
        <w:t xml:space="preserve">• </w:t>
      </w:r>
      <w:r>
        <w:rPr>
          <w:rFonts w:ascii="Times New Roman" w:hAnsi="Times New Roman"/>
          <w:b/>
          <w:i w:val="0"/>
          <w:sz w:val="20"/>
        </w:rPr>
        <w:t>Tác dụng với nước:</w:t>
      </w:r>
    </w:p>
    <w:p>
      <w:pPr>
        <w:spacing w:before="20" w:after="20"/>
        <w:ind w:left="227"/>
      </w:pPr>
      <w:r>
        <w:rPr>
          <w:rFonts w:ascii="Times New Roman" w:hAnsi="Times New Roman"/>
          <w:b w:val="0"/>
          <w:i w:val="0"/>
          <w:sz w:val="20"/>
        </w:rPr>
        <w:t xml:space="preserve">  Các kim loại nhóm IA và IIA (K, Na, Ca, Ba) phản ứng mãnh liệt với nước ở nhiệt độ thường:</w:t>
      </w:r>
    </w:p>
    <w:p>
      <w:pPr>
        <w:spacing w:before="20" w:after="20"/>
        <w:ind w:left="227"/>
      </w:pPr>
      <w:r>
        <w:rPr>
          <w:rFonts w:ascii="Times New Roman" w:hAnsi="Times New Roman"/>
          <w:b w:val="0"/>
          <w:i w:val="0"/>
          <w:sz w:val="20"/>
        </w:rPr>
        <w:t xml:space="preserve">    2Na + 2H</w:t>
      </w:r>
      <w:r>
        <w:rPr>
          <w:rFonts w:ascii="Times New Roman" w:hAnsi="Times New Roman"/>
          <w:b w:val="0"/>
          <w:i w:val="0"/>
          <w:sz w:val="20"/>
          <w:vertAlign w:val="subscript"/>
        </w:rPr>
        <w:t>2</w:t>
      </w:r>
      <w:r>
        <w:rPr>
          <w:rFonts w:ascii="Times New Roman" w:hAnsi="Times New Roman"/>
          <w:b w:val="0"/>
          <w:i w:val="0"/>
          <w:sz w:val="20"/>
        </w:rPr>
        <w:t>O -&gt; 2NaOH + H</w:t>
      </w:r>
      <w:r>
        <w:rPr>
          <w:rFonts w:ascii="Times New Roman" w:hAnsi="Times New Roman"/>
          <w:b w:val="0"/>
          <w:i w:val="0"/>
          <w:sz w:val="20"/>
          <w:vertAlign w:val="subscript"/>
        </w:rPr>
        <w:t>2</w:t>
      </w:r>
      <w:r>
        <w:rPr>
          <w:rFonts w:ascii="Times New Roman" w:hAnsi="Times New Roman"/>
          <w:b w:val="0"/>
          <w:i w:val="0"/>
          <w:sz w:val="20"/>
        </w:rPr>
        <w:t>↑</w:t>
      </w:r>
    </w:p>
    <w:p>
      <w:pPr>
        <w:spacing w:before="60" w:after="20"/>
      </w:pPr>
      <w:r>
        <w:rPr>
          <w:rFonts w:ascii="Times New Roman" w:hAnsi="Times New Roman"/>
          <w:b/>
          <w:i w:val="0"/>
          <w:color w:val="004D40"/>
          <w:sz w:val="21"/>
        </w:rPr>
        <w:t>2. Các phương pháp tách kim loại (Điện phân nóng chảy, Nhiệt luyện)</w:t>
      </w:r>
    </w:p>
    <w:p>
      <w:pPr>
        <w:spacing w:before="20" w:after="20"/>
        <w:ind w:left="227"/>
      </w:pPr>
      <w:r>
        <w:rPr>
          <w:rFonts w:ascii="Times New Roman" w:hAnsi="Times New Roman"/>
          <w:b w:val="0"/>
          <w:i w:val="0"/>
          <w:sz w:val="20"/>
        </w:rPr>
        <w:t xml:space="preserve">• </w:t>
      </w:r>
      <w:r>
        <w:rPr>
          <w:rFonts w:ascii="Times New Roman" w:hAnsi="Times New Roman"/>
          <w:b/>
          <w:i w:val="0"/>
          <w:sz w:val="20"/>
        </w:rPr>
        <w:t>Phương pháp điện phân nóng chảy (ĐPNC):</w:t>
      </w:r>
    </w:p>
    <w:p>
      <w:pPr>
        <w:spacing w:before="20" w:after="20"/>
        <w:ind w:left="227"/>
      </w:pPr>
      <w:r>
        <w:rPr>
          <w:rFonts w:ascii="Times New Roman" w:hAnsi="Times New Roman"/>
          <w:b w:val="0"/>
          <w:i w:val="0"/>
          <w:sz w:val="20"/>
        </w:rPr>
        <w:t xml:space="preserve">  Áp dụng để điều chế các kim loại hoạt động hóa học mạnh (K, Na, Ca, Mg, Al):</w:t>
      </w:r>
    </w:p>
    <w:p>
      <w:pPr>
        <w:spacing w:before="20" w:after="20"/>
        <w:ind w:left="227"/>
      </w:pPr>
      <w:r>
        <w:rPr>
          <w:rFonts w:ascii="Times New Roman" w:hAnsi="Times New Roman"/>
          <w:b w:val="0"/>
          <w:i w:val="0"/>
          <w:sz w:val="20"/>
        </w:rPr>
        <w:t xml:space="preserve">  + Tách Sodium (Na) ra khỏi muối ăn (chuyển Na</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+ 2HCl -&gt; 2NaCl + CO</w:t>
      </w:r>
      <w:r>
        <w:rPr>
          <w:rFonts w:ascii="Times New Roman" w:hAnsi="Times New Roman"/>
          <w:b w:val="0"/>
          <w:i w:val="0"/>
          <w:sz w:val="20"/>
          <w:vertAlign w:val="subscript"/>
        </w:rPr>
        <w:t>2</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rồi đem ĐPNC):</w:t>
      </w:r>
    </w:p>
    <w:p>
      <w:pPr>
        <w:spacing w:before="20" w:after="20"/>
        <w:ind w:left="227"/>
      </w:pPr>
      <w:r>
        <w:rPr>
          <w:rFonts w:ascii="Times New Roman" w:hAnsi="Times New Roman"/>
          <w:b w:val="0"/>
          <w:i w:val="0"/>
          <w:sz w:val="20"/>
        </w:rPr>
        <w:t xml:space="preserve">    2NaCl -(đpnc)-&gt; 2Na + Cl</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 Tách Aluminium (Al) ra khỏi quặng bauxite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với chất xúc tác cryolite:</w:t>
      </w:r>
    </w:p>
    <w:p>
      <w:pPr>
        <w:spacing w:before="20" w:after="20"/>
        <w:ind w:left="227"/>
      </w:pPr>
      <w:r>
        <w:rPr>
          <w:rFonts w:ascii="Times New Roman" w:hAnsi="Times New Roman"/>
          <w:b w:val="0"/>
          <w:i w:val="0"/>
          <w:sz w:val="20"/>
        </w:rPr>
        <w:t xml:space="preserve">    2Al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-(đpnc / cryolite)-&gt; 4Al + 3O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w:t>
      </w:r>
      <w:r>
        <w:rPr>
          <w:rFonts w:ascii="Times New Roman" w:hAnsi="Times New Roman"/>
          <w:b/>
          <w:i w:val="0"/>
          <w:sz w:val="20"/>
        </w:rPr>
        <w:t>Phương pháp nhiệt luyện:</w:t>
      </w:r>
    </w:p>
    <w:p>
      <w:pPr>
        <w:spacing w:before="20" w:after="20"/>
        <w:ind w:left="227"/>
      </w:pPr>
      <w:r>
        <w:rPr>
          <w:rFonts w:ascii="Times New Roman" w:hAnsi="Times New Roman"/>
          <w:b w:val="0"/>
          <w:i w:val="0"/>
          <w:sz w:val="20"/>
        </w:rPr>
        <w:t xml:space="preserve">  Khử ion kim loại trong oxide ở nhiệt độ cao bằng các chất khử mạnh như C, CO, H</w:t>
      </w:r>
      <w:r>
        <w:rPr>
          <w:rFonts w:ascii="Times New Roman" w:hAnsi="Times New Roman"/>
          <w:b w:val="0"/>
          <w:i w:val="0"/>
          <w:sz w:val="20"/>
          <w:vertAlign w:val="subscript"/>
        </w:rPr>
        <w:t>2</w:t>
      </w:r>
      <w:r>
        <w:rPr>
          <w:rFonts w:ascii="Times New Roman" w:hAnsi="Times New Roman"/>
          <w:b w:val="0"/>
          <w:i w:val="0"/>
          <w:sz w:val="20"/>
        </w:rPr>
        <w:t>, Al. Dùng cho kim loại có độ hoạt động trung bình và yếu (sau Al như Zn, Fe, Pb, Cu):</w:t>
      </w:r>
    </w:p>
    <w:p>
      <w:pPr>
        <w:spacing w:before="20" w:after="20"/>
        <w:ind w:left="227"/>
      </w:pPr>
      <w:r>
        <w:rPr>
          <w:rFonts w:ascii="Times New Roman" w:hAnsi="Times New Roman"/>
          <w:b w:val="0"/>
          <w:i w:val="0"/>
          <w:sz w:val="20"/>
        </w:rPr>
        <w:t xml:space="preserve">  + Tách Copper (Cu) ra khỏi CuSO</w:t>
      </w:r>
      <w:r>
        <w:rPr>
          <w:rFonts w:ascii="Times New Roman" w:hAnsi="Times New Roman"/>
          <w:b w:val="0"/>
          <w:i w:val="0"/>
          <w:sz w:val="20"/>
          <w:vertAlign w:val="subscript"/>
        </w:rPr>
        <w:t>4</w:t>
      </w:r>
      <w:r>
        <w:rPr>
          <w:rFonts w:ascii="Times New Roman" w:hAnsi="Times New Roman"/>
          <w:b w:val="0"/>
          <w:i w:val="0"/>
          <w:sz w:val="20"/>
        </w:rPr>
        <w:t>: Cho phản ứng với kiềm tạo Cu(OH)</w:t>
      </w:r>
      <w:r>
        <w:rPr>
          <w:rFonts w:ascii="Times New Roman" w:hAnsi="Times New Roman"/>
          <w:b w:val="0"/>
          <w:i w:val="0"/>
          <w:sz w:val="20"/>
          <w:vertAlign w:val="subscript"/>
        </w:rPr>
        <w:t>2</w:t>
      </w:r>
      <w:r>
        <w:rPr>
          <w:rFonts w:ascii="Times New Roman" w:hAnsi="Times New Roman"/>
          <w:b w:val="0"/>
          <w:i w:val="0"/>
          <w:sz w:val="20"/>
        </w:rPr>
        <w:t>, nung thành CuO rồi dùng CO hoặc H</w:t>
      </w:r>
      <w:r>
        <w:rPr>
          <w:rFonts w:ascii="Times New Roman" w:hAnsi="Times New Roman"/>
          <w:b w:val="0"/>
          <w:i w:val="0"/>
          <w:sz w:val="20"/>
          <w:vertAlign w:val="subscript"/>
        </w:rPr>
        <w:t>2</w:t>
      </w:r>
      <w:r>
        <w:rPr>
          <w:rFonts w:ascii="Times New Roman" w:hAnsi="Times New Roman"/>
          <w:b w:val="0"/>
          <w:i w:val="0"/>
          <w:sz w:val="20"/>
        </w:rPr>
        <w:t xml:space="preserve"> khử:</w:t>
      </w:r>
    </w:p>
    <w:p>
      <w:pPr>
        <w:spacing w:before="20" w:after="20"/>
        <w:ind w:left="227"/>
      </w:pPr>
      <w:r>
        <w:rPr>
          <w:rFonts w:ascii="Times New Roman" w:hAnsi="Times New Roman"/>
          <w:b w:val="0"/>
          <w:i w:val="0"/>
          <w:sz w:val="20"/>
        </w:rPr>
        <w:t xml:space="preserve">    CuSO</w:t>
      </w:r>
      <w:r>
        <w:rPr>
          <w:rFonts w:ascii="Times New Roman" w:hAnsi="Times New Roman"/>
          <w:b w:val="0"/>
          <w:i w:val="0"/>
          <w:sz w:val="20"/>
          <w:vertAlign w:val="subscript"/>
        </w:rPr>
        <w:t>4</w:t>
      </w:r>
      <w:r>
        <w:rPr>
          <w:rFonts w:ascii="Times New Roman" w:hAnsi="Times New Roman"/>
          <w:b w:val="0"/>
          <w:i w:val="0"/>
          <w:sz w:val="20"/>
        </w:rPr>
        <w:t xml:space="preserve"> + 2NaOH -&gt; Cu(OH)</w:t>
      </w:r>
      <w:r>
        <w:rPr>
          <w:rFonts w:ascii="Times New Roman" w:hAnsi="Times New Roman"/>
          <w:b w:val="0"/>
          <w:i w:val="0"/>
          <w:sz w:val="20"/>
          <w:vertAlign w:val="subscript"/>
        </w:rPr>
        <w:t>2</w:t>
      </w:r>
      <w:r>
        <w:rPr>
          <w:rFonts w:ascii="Times New Roman" w:hAnsi="Times New Roman"/>
          <w:b w:val="0"/>
          <w:i w:val="0"/>
          <w:sz w:val="20"/>
        </w:rPr>
        <w:t>↓ + Na</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p>
    <w:p>
      <w:pPr>
        <w:spacing w:before="20" w:after="20"/>
        <w:ind w:left="227"/>
      </w:pPr>
      <w:r>
        <w:rPr>
          <w:rFonts w:ascii="Times New Roman" w:hAnsi="Times New Roman"/>
          <w:b w:val="0"/>
          <w:i w:val="0"/>
          <w:sz w:val="20"/>
        </w:rPr>
        <w:t xml:space="preserve">    Cu(OH)</w:t>
      </w:r>
      <w:r>
        <w:rPr>
          <w:rFonts w:ascii="Times New Roman" w:hAnsi="Times New Roman"/>
          <w:b w:val="0"/>
          <w:i w:val="0"/>
          <w:sz w:val="20"/>
          <w:vertAlign w:val="subscript"/>
        </w:rPr>
        <w:t>2</w:t>
      </w:r>
      <w:r>
        <w:rPr>
          <w:rFonts w:ascii="Times New Roman" w:hAnsi="Times New Roman"/>
          <w:b w:val="0"/>
          <w:i w:val="0"/>
          <w:sz w:val="20"/>
        </w:rPr>
        <w:t xml:space="preserve"> -(t°)-&gt; CuO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227"/>
      </w:pPr>
      <w:r>
        <w:rPr>
          <w:rFonts w:ascii="Times New Roman" w:hAnsi="Times New Roman"/>
          <w:b w:val="0"/>
          <w:i w:val="0"/>
          <w:sz w:val="20"/>
        </w:rPr>
        <w:t xml:space="preserve">    CuO + CO -(t°)-&gt; Cu + CO</w:t>
      </w:r>
      <w:r>
        <w:rPr>
          <w:rFonts w:ascii="Times New Roman" w:hAnsi="Times New Roman"/>
          <w:b w:val="0"/>
          <w:i w:val="0"/>
          <w:sz w:val="20"/>
          <w:vertAlign w:val="subscript"/>
        </w:rPr>
        <w:t>2</w:t>
      </w:r>
      <w:r>
        <w:rPr>
          <w:rFonts w:ascii="Times New Roman" w:hAnsi="Times New Roman"/>
          <w:b w:val="0"/>
          <w:i w:val="0"/>
          <w:sz w:val="20"/>
        </w:rPr>
        <w:t>↑  (hoặc dùng sắt đẩy trực tiếp theo phương pháp thủy luyện: Fe + CuSO</w:t>
      </w:r>
      <w:r>
        <w:rPr>
          <w:rFonts w:ascii="Times New Roman" w:hAnsi="Times New Roman"/>
          <w:b w:val="0"/>
          <w:i w:val="0"/>
          <w:sz w:val="20"/>
          <w:vertAlign w:val="subscript"/>
        </w:rPr>
        <w:t>4</w:t>
      </w:r>
      <w:r>
        <w:rPr>
          <w:rFonts w:ascii="Times New Roman" w:hAnsi="Times New Roman"/>
          <w:b w:val="0"/>
          <w:i w:val="0"/>
          <w:sz w:val="20"/>
        </w:rPr>
        <w:t xml:space="preserve"> -&gt; FeSO</w:t>
      </w:r>
      <w:r>
        <w:rPr>
          <w:rFonts w:ascii="Times New Roman" w:hAnsi="Times New Roman"/>
          <w:b w:val="0"/>
          <w:i w:val="0"/>
          <w:sz w:val="20"/>
          <w:vertAlign w:val="subscript"/>
        </w:rPr>
        <w:t>4</w:t>
      </w:r>
      <w:r>
        <w:rPr>
          <w:rFonts w:ascii="Times New Roman" w:hAnsi="Times New Roman"/>
          <w:b w:val="0"/>
          <w:i w:val="0"/>
          <w:sz w:val="20"/>
        </w:rPr>
        <w:t xml:space="preserve"> + Cu↓).</w:t>
      </w:r>
    </w:p>
    <w:p>
      <w:pPr>
        <w:spacing w:before="60" w:after="20"/>
      </w:pPr>
      <w:r>
        <w:rPr>
          <w:rFonts w:ascii="Times New Roman" w:hAnsi="Times New Roman"/>
          <w:b/>
          <w:i w:val="0"/>
          <w:color w:val="004D40"/>
          <w:sz w:val="21"/>
        </w:rPr>
        <w:t>3. Hợp kim: Khái niệm, tính chất và ứng dụng</w:t>
      </w:r>
    </w:p>
    <w:p>
      <w:pPr>
        <w:spacing w:before="20" w:after="20"/>
        <w:ind w:left="227"/>
      </w:pPr>
      <w:r>
        <w:rPr>
          <w:rFonts w:ascii="Times New Roman" w:hAnsi="Times New Roman"/>
          <w:b w:val="0"/>
          <w:i w:val="0"/>
          <w:sz w:val="20"/>
        </w:rPr>
        <w:t xml:space="preserve">• </w:t>
      </w:r>
      <w:r>
        <w:rPr>
          <w:rFonts w:ascii="Times New Roman" w:hAnsi="Times New Roman"/>
          <w:b/>
          <w:i w:val="0"/>
          <w:sz w:val="20"/>
        </w:rPr>
        <w:t>Khái niệm:</w:t>
      </w:r>
      <w:r>
        <w:rPr>
          <w:rFonts w:ascii="Times New Roman" w:hAnsi="Times New Roman"/>
          <w:b w:val="0"/>
          <w:i w:val="0"/>
          <w:sz w:val="20"/>
        </w:rPr>
        <w:t xml:space="preserve"> Hợp kim là vật liệu kim loại chứa một kim loại cơ bản và một số kim loại hoặc phi kim khác.</w:t>
      </w:r>
    </w:p>
    <w:p>
      <w:pPr>
        <w:spacing w:before="20" w:after="20"/>
        <w:ind w:left="227"/>
      </w:pPr>
      <w:r>
        <w:rPr>
          <w:rFonts w:ascii="Times New Roman" w:hAnsi="Times New Roman"/>
          <w:b w:val="0"/>
          <w:i w:val="0"/>
          <w:sz w:val="20"/>
        </w:rPr>
        <w:t xml:space="preserve">• </w:t>
      </w:r>
      <w:r>
        <w:rPr>
          <w:rFonts w:ascii="Times New Roman" w:hAnsi="Times New Roman"/>
          <w:b/>
          <w:i w:val="0"/>
          <w:sz w:val="20"/>
        </w:rPr>
        <w:t>Tính chất chung:</w:t>
      </w:r>
      <w:r>
        <w:rPr>
          <w:rFonts w:ascii="Times New Roman" w:hAnsi="Times New Roman"/>
          <w:b w:val="0"/>
          <w:i w:val="0"/>
          <w:sz w:val="20"/>
        </w:rPr>
        <w:t xml:space="preserve"> Hợp kim thường có độ cứng cao hơn, độ bền cơ học tốt hơn, khả năng chống ăn mòn cao hơn so với các kim loại nguyên chất cấu thành.</w:t>
      </w:r>
    </w:p>
    <w:p>
      <w:pPr>
        <w:spacing w:before="20" w:after="20"/>
        <w:ind w:left="227"/>
      </w:pPr>
      <w:r>
        <w:rPr>
          <w:rFonts w:ascii="Times New Roman" w:hAnsi="Times New Roman"/>
          <w:b w:val="0"/>
          <w:i w:val="0"/>
          <w:sz w:val="20"/>
        </w:rPr>
        <w:t xml:space="preserve">• </w:t>
      </w:r>
      <w:r>
        <w:rPr>
          <w:rFonts w:ascii="Times New Roman" w:hAnsi="Times New Roman"/>
          <w:b/>
          <w:i w:val="0"/>
          <w:sz w:val="20"/>
        </w:rPr>
        <w:t>Các hợp kim tiêu biểu:</w:t>
      </w:r>
    </w:p>
    <w:p>
      <w:pPr>
        <w:spacing w:before="20" w:after="20"/>
        <w:ind w:left="227"/>
      </w:pPr>
      <w:r>
        <w:rPr>
          <w:rFonts w:ascii="Times New Roman" w:hAnsi="Times New Roman"/>
          <w:b w:val="0"/>
          <w:i w:val="0"/>
          <w:sz w:val="20"/>
        </w:rPr>
        <w:t xml:space="preserve">  + </w:t>
      </w:r>
      <w:r>
        <w:rPr>
          <w:rFonts w:ascii="Times New Roman" w:hAnsi="Times New Roman"/>
          <w:b/>
          <w:i w:val="0"/>
          <w:sz w:val="20"/>
        </w:rPr>
        <w:t>Gang:</w:t>
      </w:r>
      <w:r>
        <w:rPr>
          <w:rFonts w:ascii="Times New Roman" w:hAnsi="Times New Roman"/>
          <w:b w:val="0"/>
          <w:i w:val="0"/>
          <w:sz w:val="20"/>
        </w:rPr>
        <w:t xml:space="preserve"> Hợp kim của Fe với C (2% - 5%) cùng một lượng nhỏ Si, Mn, S, P. Rất cứng và giòn; dùng đúc bệ máy, nắp cống, đường ống nước, chi tiết máy móc.</w:t>
      </w:r>
    </w:p>
    <w:p>
      <w:pPr>
        <w:spacing w:before="20" w:after="20"/>
        <w:ind w:left="227"/>
      </w:pPr>
      <w:r>
        <w:rPr>
          <w:rFonts w:ascii="Times New Roman" w:hAnsi="Times New Roman"/>
          <w:b w:val="0"/>
          <w:i w:val="0"/>
          <w:sz w:val="20"/>
        </w:rPr>
        <w:t xml:space="preserve">  + </w:t>
      </w:r>
      <w:r>
        <w:rPr>
          <w:rFonts w:ascii="Times New Roman" w:hAnsi="Times New Roman"/>
          <w:b/>
          <w:i w:val="0"/>
          <w:sz w:val="20"/>
        </w:rPr>
        <w:t>Thép:</w:t>
      </w:r>
      <w:r>
        <w:rPr>
          <w:rFonts w:ascii="Times New Roman" w:hAnsi="Times New Roman"/>
          <w:b w:val="0"/>
          <w:i w:val="0"/>
          <w:sz w:val="20"/>
        </w:rPr>
        <w:t xml:space="preserve"> Hợp kim của Fe với C (dưới 2%). Độ cứng, độ dẻo và tính đàn hồi rất tốt; dùng làm vật liệu xây dựng (khung thép, cốt bê tông), chế tạo ô tô, tàu thuyền, cầu cống.</w:t>
      </w:r>
    </w:p>
    <w:p>
      <w:pPr>
        <w:spacing w:before="20" w:after="20"/>
        <w:ind w:left="227"/>
      </w:pPr>
      <w:r>
        <w:rPr>
          <w:rFonts w:ascii="Times New Roman" w:hAnsi="Times New Roman"/>
          <w:b w:val="0"/>
          <w:i w:val="0"/>
          <w:sz w:val="20"/>
        </w:rPr>
        <w:t xml:space="preserve">  + </w:t>
      </w:r>
      <w:r>
        <w:rPr>
          <w:rFonts w:ascii="Times New Roman" w:hAnsi="Times New Roman"/>
          <w:b/>
          <w:i w:val="0"/>
          <w:sz w:val="20"/>
        </w:rPr>
        <w:t>Duralumin:</w:t>
      </w:r>
      <w:r>
        <w:rPr>
          <w:rFonts w:ascii="Times New Roman" w:hAnsi="Times New Roman"/>
          <w:b w:val="0"/>
          <w:i w:val="0"/>
          <w:sz w:val="20"/>
        </w:rPr>
        <w:t xml:space="preserve"> Hợp kim của Al với Cu, Mg, Mn. Rất nhẹ và bền; ứng dụng quan trọng trong công nghiệp hàng không, chế tạo vỏ máy bay, tên lửa, tàu vũ trụ.</w:t>
      </w:r>
    </w:p>
    <w:p>
      <w:pPr>
        <w:spacing w:before="20" w:after="20"/>
        <w:ind w:left="227"/>
      </w:pPr>
      <w:r>
        <w:rPr>
          <w:rFonts w:ascii="Times New Roman" w:hAnsi="Times New Roman"/>
          <w:b w:val="0"/>
          <w:i w:val="0"/>
          <w:sz w:val="20"/>
        </w:rPr>
        <w:t xml:space="preserve">  + </w:t>
      </w:r>
      <w:r>
        <w:rPr>
          <w:rFonts w:ascii="Times New Roman" w:hAnsi="Times New Roman"/>
          <w:b/>
          <w:i w:val="0"/>
          <w:sz w:val="20"/>
        </w:rPr>
        <w:t>Inox (thép không gỉ):</w:t>
      </w:r>
      <w:r>
        <w:rPr>
          <w:rFonts w:ascii="Times New Roman" w:hAnsi="Times New Roman"/>
          <w:b w:val="0"/>
          <w:i w:val="0"/>
          <w:sz w:val="20"/>
        </w:rPr>
        <w:t xml:space="preserve"> Hợp kim của Fe với Cr (trên 10,5%), Ni, C. Khó bị gỉ, sáng bóng; dùng làm thiết bị y tế, đồ gia dụng cao cấp (nồi chảo, dao kéo, bồn rửa).</w:t>
      </w:r>
    </w:p>
    <w:p>
      <w:pPr>
        <w:spacing w:before="60" w:after="20"/>
      </w:pPr>
      <w:r>
        <w:rPr>
          <w:rFonts w:ascii="Times New Roman" w:hAnsi="Times New Roman"/>
          <w:b/>
          <w:i w:val="0"/>
          <w:color w:val="004D40"/>
          <w:sz w:val="21"/>
        </w:rPr>
        <w:t>4. Nguyên liệu và các công đoạn sản xuất gang thép</w:t>
      </w:r>
    </w:p>
    <w:p>
      <w:pPr>
        <w:spacing w:before="20" w:after="20"/>
        <w:ind w:left="227"/>
      </w:pPr>
      <w:r>
        <w:rPr>
          <w:rFonts w:ascii="Times New Roman" w:hAnsi="Times New Roman"/>
          <w:b w:val="0"/>
          <w:i w:val="0"/>
          <w:sz w:val="20"/>
        </w:rPr>
        <w:t xml:space="preserve">• </w:t>
      </w:r>
      <w:r>
        <w:rPr>
          <w:rFonts w:ascii="Times New Roman" w:hAnsi="Times New Roman"/>
          <w:b/>
          <w:i w:val="0"/>
          <w:sz w:val="20"/>
        </w:rPr>
        <w:t>Sản xuất Gang (trong lò cao):</w:t>
      </w:r>
    </w:p>
    <w:p>
      <w:pPr>
        <w:spacing w:before="20" w:after="20"/>
        <w:ind w:left="227"/>
      </w:pPr>
      <w:r>
        <w:rPr>
          <w:rFonts w:ascii="Times New Roman" w:hAnsi="Times New Roman"/>
          <w:b w:val="0"/>
          <w:i w:val="0"/>
          <w:sz w:val="20"/>
        </w:rPr>
        <w:t xml:space="preserve">  + </w:t>
      </w:r>
      <w:r>
        <w:rPr>
          <w:rFonts w:ascii="Times New Roman" w:hAnsi="Times New Roman"/>
          <w:b/>
          <w:i w:val="0"/>
          <w:sz w:val="20"/>
        </w:rPr>
        <w:t>Nguyên liệu:</w:t>
      </w:r>
      <w:r>
        <w:rPr>
          <w:rFonts w:ascii="Times New Roman" w:hAnsi="Times New Roman"/>
          <w:b w:val="0"/>
          <w:i w:val="0"/>
          <w:sz w:val="20"/>
        </w:rPr>
        <w:t xml:space="preserve"> Quặng sắt (hematite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magnetite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than cốc (C), chất trợ dung (đá vôi CaCO</w:t>
      </w:r>
      <w:r>
        <w:rPr>
          <w:rFonts w:ascii="Times New Roman" w:hAnsi="Times New Roman"/>
          <w:b w:val="0"/>
          <w:i w:val="0"/>
          <w:sz w:val="20"/>
          <w:vertAlign w:val="subscript"/>
        </w:rPr>
        <w:t>3</w:t>
      </w:r>
      <w:r>
        <w:rPr>
          <w:rFonts w:ascii="Times New Roman" w:hAnsi="Times New Roman"/>
          <w:b w:val="0"/>
          <w:i w:val="0"/>
          <w:sz w:val="20"/>
        </w:rPr>
        <w:t>), không khí giàu oxygen.</w:t>
      </w:r>
    </w:p>
    <w:p>
      <w:pPr>
        <w:spacing w:before="20" w:after="20"/>
        <w:ind w:left="227"/>
      </w:pPr>
      <w:r>
        <w:rPr>
          <w:rFonts w:ascii="Times New Roman" w:hAnsi="Times New Roman"/>
          <w:b w:val="0"/>
          <w:i w:val="0"/>
          <w:sz w:val="20"/>
        </w:rPr>
        <w:t xml:space="preserve">  + </w:t>
      </w:r>
      <w:r>
        <w:rPr>
          <w:rFonts w:ascii="Times New Roman" w:hAnsi="Times New Roman"/>
          <w:b/>
          <w:i w:val="0"/>
          <w:sz w:val="20"/>
        </w:rPr>
        <w:t>Các phản ứng chính:</w:t>
      </w:r>
    </w:p>
    <w:p>
      <w:pPr>
        <w:spacing w:before="20" w:after="20"/>
        <w:ind w:left="227"/>
      </w:pPr>
      <w:r>
        <w:rPr>
          <w:rFonts w:ascii="Times New Roman" w:hAnsi="Times New Roman"/>
          <w:b w:val="0"/>
          <w:i w:val="0"/>
          <w:sz w:val="20"/>
        </w:rPr>
        <w:t xml:space="preserve">    (1) Đốt cháy than cốc: C + O</w:t>
      </w:r>
      <w:r>
        <w:rPr>
          <w:rFonts w:ascii="Times New Roman" w:hAnsi="Times New Roman"/>
          <w:b w:val="0"/>
          <w:i w:val="0"/>
          <w:sz w:val="20"/>
          <w:vertAlign w:val="subscript"/>
        </w:rPr>
        <w:t>2</w:t>
      </w:r>
      <w:r>
        <w:rPr>
          <w:rFonts w:ascii="Times New Roman" w:hAnsi="Times New Roman"/>
          <w:b w:val="0"/>
          <w:i w:val="0"/>
          <w:sz w:val="20"/>
        </w:rPr>
        <w:t xml:space="preserve"> -(t°)-&gt; CO</w:t>
      </w:r>
      <w:r>
        <w:rPr>
          <w:rFonts w:ascii="Times New Roman" w:hAnsi="Times New Roman"/>
          <w:b w:val="0"/>
          <w:i w:val="0"/>
          <w:sz w:val="20"/>
          <w:vertAlign w:val="subscript"/>
        </w:rPr>
        <w:t>2</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 xml:space="preserve"> + C -(t°)-&gt; 2CO (khí CO là chất khử chính).</w:t>
      </w:r>
    </w:p>
    <w:p>
      <w:pPr>
        <w:spacing w:before="20" w:after="20"/>
        <w:ind w:left="227"/>
      </w:pPr>
      <w:r>
        <w:rPr>
          <w:rFonts w:ascii="Times New Roman" w:hAnsi="Times New Roman"/>
          <w:b w:val="0"/>
          <w:i w:val="0"/>
          <w:sz w:val="20"/>
        </w:rPr>
        <w:t xml:space="preserve">    (2) Khử quặng sắt theo từng giai đoạn:</w:t>
      </w:r>
    </w:p>
    <w:p>
      <w:pPr>
        <w:spacing w:before="20" w:after="20"/>
        <w:ind w:left="227"/>
      </w:pPr>
      <w:r>
        <w:rPr>
          <w:rFonts w:ascii="Times New Roman" w:hAnsi="Times New Roman"/>
          <w:b w:val="0"/>
          <w:i w:val="0"/>
          <w:sz w:val="20"/>
        </w:rPr>
        <w:t xml:space="preserve">        3Fe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CO -(t°)-&gt; 2Fe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 CO -(t°)-&gt; 3FeO +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FeO + CO -(t°)-&gt; Fe +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(3) Tạo xỉ loại bỏ tạp chất SiO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CaCO</w:t>
      </w:r>
      <w:r>
        <w:rPr>
          <w:rFonts w:ascii="Times New Roman" w:hAnsi="Times New Roman"/>
          <w:b w:val="0"/>
          <w:i w:val="0"/>
          <w:sz w:val="20"/>
          <w:vertAlign w:val="subscript"/>
        </w:rPr>
        <w:t>3</w:t>
      </w:r>
      <w:r>
        <w:rPr>
          <w:rFonts w:ascii="Times New Roman" w:hAnsi="Times New Roman"/>
          <w:b w:val="0"/>
          <w:i w:val="0"/>
          <w:sz w:val="20"/>
        </w:rPr>
        <w:t xml:space="preserve"> -(t°)-&gt; CaO + CO</w:t>
      </w:r>
      <w:r>
        <w:rPr>
          <w:rFonts w:ascii="Times New Roman" w:hAnsi="Times New Roman"/>
          <w:b w:val="0"/>
          <w:i w:val="0"/>
          <w:sz w:val="20"/>
          <w:vertAlign w:val="subscript"/>
        </w:rPr>
        <w:t>2</w:t>
      </w:r>
      <w:r>
        <w:rPr>
          <w:rFonts w:ascii="Times New Roman" w:hAnsi="Times New Roman"/>
          <w:b w:val="0"/>
          <w:i w:val="0"/>
          <w:sz w:val="20"/>
        </w:rPr>
        <w:t>↑ ; CaO + SiO</w:t>
      </w:r>
      <w:r>
        <w:rPr>
          <w:rFonts w:ascii="Times New Roman" w:hAnsi="Times New Roman"/>
          <w:b w:val="0"/>
          <w:i w:val="0"/>
          <w:sz w:val="20"/>
          <w:vertAlign w:val="subscript"/>
        </w:rPr>
        <w:t>2</w:t>
      </w:r>
      <w:r>
        <w:rPr>
          <w:rFonts w:ascii="Times New Roman" w:hAnsi="Times New Roman"/>
          <w:b w:val="0"/>
          <w:i w:val="0"/>
          <w:sz w:val="20"/>
        </w:rPr>
        <w:t xml:space="preserve"> -(t°)-&gt; CaSiO</w:t>
      </w:r>
      <w:r>
        <w:rPr>
          <w:rFonts w:ascii="Times New Roman" w:hAnsi="Times New Roman"/>
          <w:b w:val="0"/>
          <w:i w:val="0"/>
          <w:sz w:val="20"/>
          <w:vertAlign w:val="subscript"/>
        </w:rPr>
        <w:t>3</w:t>
      </w:r>
      <w:r>
        <w:rPr>
          <w:rFonts w:ascii="Times New Roman" w:hAnsi="Times New Roman"/>
          <w:b w:val="0"/>
          <w:i w:val="0"/>
          <w:sz w:val="20"/>
        </w:rPr>
        <w:t xml:space="preserve"> (xỉ nhẹ nổi lên trên gang lỏng).</w:t>
      </w:r>
    </w:p>
    <w:p>
      <w:pPr>
        <w:spacing w:before="20" w:after="20"/>
        <w:ind w:left="227"/>
      </w:pPr>
      <w:r>
        <w:rPr>
          <w:rFonts w:ascii="Times New Roman" w:hAnsi="Times New Roman"/>
          <w:b w:val="0"/>
          <w:i w:val="0"/>
          <w:sz w:val="20"/>
        </w:rPr>
        <w:t xml:space="preserve">• </w:t>
      </w:r>
      <w:r>
        <w:rPr>
          <w:rFonts w:ascii="Times New Roman" w:hAnsi="Times New Roman"/>
          <w:b/>
          <w:i w:val="0"/>
          <w:sz w:val="20"/>
        </w:rPr>
        <w:t>Sản xuất Thép (trong lò luyện thép):</w:t>
      </w:r>
    </w:p>
    <w:p>
      <w:pPr>
        <w:spacing w:before="20" w:after="20"/>
        <w:ind w:left="227"/>
      </w:pPr>
      <w:r>
        <w:rPr>
          <w:rFonts w:ascii="Times New Roman" w:hAnsi="Times New Roman"/>
          <w:b w:val="0"/>
          <w:i w:val="0"/>
          <w:sz w:val="20"/>
        </w:rPr>
        <w:t xml:space="preserve">  + </w:t>
      </w:r>
      <w:r>
        <w:rPr>
          <w:rFonts w:ascii="Times New Roman" w:hAnsi="Times New Roman"/>
          <w:b/>
          <w:i w:val="0"/>
          <w:sz w:val="20"/>
        </w:rPr>
        <w:t>Nguyên liệu:</w:t>
      </w:r>
      <w:r>
        <w:rPr>
          <w:rFonts w:ascii="Times New Roman" w:hAnsi="Times New Roman"/>
          <w:b w:val="0"/>
          <w:i w:val="0"/>
          <w:sz w:val="20"/>
        </w:rPr>
        <w:t xml:space="preserve"> Gang trắng hoặc gang xám, sắt thép phế liệu, khí oxygen.</w:t>
      </w:r>
    </w:p>
    <w:p>
      <w:pPr>
        <w:spacing w:before="20" w:after="20"/>
        <w:ind w:left="227"/>
      </w:pPr>
      <w:r>
        <w:rPr>
          <w:rFonts w:ascii="Times New Roman" w:hAnsi="Times New Roman"/>
          <w:b w:val="0"/>
          <w:i w:val="0"/>
          <w:sz w:val="20"/>
        </w:rPr>
        <w:t xml:space="preserve">  + </w:t>
      </w:r>
      <w:r>
        <w:rPr>
          <w:rFonts w:ascii="Times New Roman" w:hAnsi="Times New Roman"/>
          <w:b/>
          <w:i w:val="0"/>
          <w:sz w:val="20"/>
        </w:rPr>
        <w:t>Bản chất:</w:t>
      </w:r>
      <w:r>
        <w:rPr>
          <w:rFonts w:ascii="Times New Roman" w:hAnsi="Times New Roman"/>
          <w:b w:val="0"/>
          <w:i w:val="0"/>
          <w:sz w:val="20"/>
        </w:rPr>
        <w:t xml:space="preserve"> Thổi khí oxygen vào gang nóng chảy ở nhiệt độ cao để oxi hóa bớt carbon (giảm hàm lượng C từ 2-5% xuống dưới 2%) và các tạp chất Si, Mn, P, S.</w:t>
      </w:r>
    </w:p>
    <w:p>
      <w:pPr>
        <w:spacing w:before="60" w:after="20"/>
      </w:pPr>
      <w:r>
        <w:rPr>
          <w:rFonts w:ascii="Times New Roman" w:hAnsi="Times New Roman"/>
          <w:b/>
          <w:i w:val="0"/>
          <w:color w:val="004D40"/>
          <w:sz w:val="21"/>
        </w:rPr>
        <w:t>5. Dãy hoạt động hóa học của kim loại và ý nghĩa</w:t>
      </w:r>
    </w:p>
    <w:p>
      <w:pPr>
        <w:spacing w:before="20" w:after="20"/>
        <w:ind w:left="227"/>
      </w:pPr>
      <w:r>
        <w:rPr>
          <w:rFonts w:ascii="Times New Roman" w:hAnsi="Times New Roman"/>
          <w:b w:val="0"/>
          <w:i w:val="0"/>
          <w:sz w:val="20"/>
        </w:rPr>
        <w:t xml:space="preserve">• </w:t>
      </w:r>
      <w:r>
        <w:rPr>
          <w:rFonts w:ascii="Times New Roman" w:hAnsi="Times New Roman"/>
          <w:b/>
          <w:i w:val="0"/>
          <w:sz w:val="20"/>
        </w:rPr>
        <w:t>Dãy hoạt động hóa học:</w:t>
      </w:r>
      <w:r>
        <w:rPr>
          <w:rFonts w:ascii="Times New Roman" w:hAnsi="Times New Roman"/>
          <w:b w:val="0"/>
          <w:i w:val="0"/>
          <w:sz w:val="20"/>
        </w:rPr>
        <w:t xml:space="preserve">  </w:t>
      </w:r>
      <w:r>
        <w:rPr>
          <w:rFonts w:ascii="Times New Roman" w:hAnsi="Times New Roman"/>
          <w:b/>
          <w:i w:val="0"/>
          <w:sz w:val="20"/>
        </w:rPr>
        <w:t>K,  Na,  Ca,  Mg,  Al,  Zn,  Fe,  Pb,  (H),  Cu,  Ag,  Au</w:t>
      </w:r>
    </w:p>
    <w:p>
      <w:pPr>
        <w:spacing w:before="20" w:after="20"/>
        <w:ind w:left="227"/>
      </w:pPr>
      <w:r>
        <w:rPr>
          <w:rFonts w:ascii="Times New Roman" w:hAnsi="Times New Roman"/>
          <w:b w:val="0"/>
          <w:i w:val="0"/>
          <w:sz w:val="20"/>
        </w:rPr>
        <w:t xml:space="preserve">• </w:t>
      </w:r>
      <w:r>
        <w:rPr>
          <w:rFonts w:ascii="Times New Roman" w:hAnsi="Times New Roman"/>
          <w:b/>
          <w:i w:val="0"/>
          <w:sz w:val="20"/>
        </w:rPr>
        <w:t>Ý nghĩa:</w:t>
      </w:r>
    </w:p>
    <w:p>
      <w:pPr>
        <w:spacing w:before="20" w:after="20"/>
        <w:ind w:left="227"/>
      </w:pPr>
      <w:r>
        <w:rPr>
          <w:rFonts w:ascii="Times New Roman" w:hAnsi="Times New Roman"/>
          <w:b w:val="0"/>
          <w:i w:val="0"/>
          <w:sz w:val="20"/>
        </w:rPr>
        <w:t xml:space="preserve">  1. Mức độ hoạt động hóa học của kim loại giảm dần từ trái sang phải.</w:t>
      </w:r>
    </w:p>
    <w:p>
      <w:pPr>
        <w:spacing w:before="20" w:after="20"/>
        <w:ind w:left="227"/>
      </w:pPr>
      <w:r>
        <w:rPr>
          <w:rFonts w:ascii="Times New Roman" w:hAnsi="Times New Roman"/>
          <w:b w:val="0"/>
          <w:i w:val="0"/>
          <w:sz w:val="20"/>
        </w:rPr>
        <w:t xml:space="preserve">  2. Kim loại đứng trước Mg (K, Na, Ca) tác dụng được với nước ở nhiệt độ thường tạo thành kiềm và giải phóng khí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3. Kim loại đứng trước H tác dụng với dung dịch acid loãng (HCl,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loãng) giải phóng khí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4. Kim loại đứng trước (trừ K, Na, Ca) đẩy được kim loại đứng sau ra khỏi dung dịch muối của chúng.</w:t>
      </w:r>
    </w:p>
    <w:p>
      <w:pPr>
        <w:spacing w:before="60" w:after="20"/>
      </w:pPr>
      <w:r>
        <w:rPr>
          <w:rFonts w:ascii="Times New Roman" w:hAnsi="Times New Roman"/>
          <w:b/>
          <w:i w:val="0"/>
          <w:color w:val="004D40"/>
          <w:sz w:val="21"/>
        </w:rPr>
        <w:t>6. Hiện tượng quan sát được và phương trình hóa học minh họa</w:t>
      </w:r>
    </w:p>
    <w:p>
      <w:pPr>
        <w:spacing w:before="20" w:after="20"/>
        <w:ind w:left="227"/>
      </w:pPr>
      <w:r>
        <w:rPr>
          <w:rFonts w:ascii="Times New Roman" w:hAnsi="Times New Roman"/>
          <w:b w:val="0"/>
          <w:i w:val="0"/>
          <w:sz w:val="20"/>
        </w:rPr>
        <w:t xml:space="preserve">1. </w:t>
      </w:r>
      <w:r>
        <w:rPr>
          <w:rFonts w:ascii="Times New Roman" w:hAnsi="Times New Roman"/>
          <w:b/>
          <w:i w:val="0"/>
          <w:sz w:val="20"/>
        </w:rPr>
        <w:t>Cho đinh sắt (Iron) vào ống nghiệm chứa dung dịch CuSO~4~:</w:t>
      </w:r>
    </w:p>
    <w:p>
      <w:pPr>
        <w:spacing w:before="20" w:after="20"/>
        <w:ind w:left="227"/>
      </w:pPr>
      <w:r>
        <w:rPr>
          <w:rFonts w:ascii="Times New Roman" w:hAnsi="Times New Roman"/>
          <w:b w:val="0"/>
          <w:i w:val="0"/>
          <w:sz w:val="20"/>
        </w:rPr>
        <w:t xml:space="preserve">   - </w:t>
      </w:r>
      <w:r>
        <w:rPr>
          <w:rFonts w:ascii="Times New Roman" w:hAnsi="Times New Roman"/>
          <w:b/>
          <w:i w:val="0"/>
          <w:sz w:val="20"/>
        </w:rPr>
        <w:t>Hiện tượng:</w:t>
      </w:r>
      <w:r>
        <w:rPr>
          <w:rFonts w:ascii="Times New Roman" w:hAnsi="Times New Roman"/>
          <w:b w:val="0"/>
          <w:i w:val="0"/>
          <w:sz w:val="20"/>
        </w:rPr>
        <w:t xml:space="preserve"> Có lớp kim loại màu đỏ gạch (Cu) bám ngoài bề mặt đinh sắt; màu xanh lam của dung dịch nhạt dần.</w:t>
      </w:r>
    </w:p>
    <w:p>
      <w:pPr>
        <w:spacing w:before="20" w:after="20"/>
        <w:ind w:left="227"/>
      </w:pPr>
      <w:r>
        <w:rPr>
          <w:rFonts w:ascii="Times New Roman" w:hAnsi="Times New Roman"/>
          <w:b w:val="0"/>
          <w:i w:val="0"/>
          <w:sz w:val="20"/>
        </w:rPr>
        <w:t xml:space="preserve">   - </w:t>
      </w:r>
      <w:r>
        <w:rPr>
          <w:rFonts w:ascii="Times New Roman" w:hAnsi="Times New Roman"/>
          <w:b/>
          <w:i w:val="0"/>
          <w:sz w:val="20"/>
        </w:rPr>
        <w:t>PTHH:</w:t>
      </w:r>
      <w:r>
        <w:rPr>
          <w:rFonts w:ascii="Times New Roman" w:hAnsi="Times New Roman"/>
          <w:b w:val="0"/>
          <w:i w:val="0"/>
          <w:sz w:val="20"/>
        </w:rPr>
        <w:t xml:space="preserve"> Fe + CuSO</w:t>
      </w:r>
      <w:r>
        <w:rPr>
          <w:rFonts w:ascii="Times New Roman" w:hAnsi="Times New Roman"/>
          <w:b w:val="0"/>
          <w:i w:val="0"/>
          <w:sz w:val="20"/>
          <w:vertAlign w:val="subscript"/>
        </w:rPr>
        <w:t>4</w:t>
      </w:r>
      <w:r>
        <w:rPr>
          <w:rFonts w:ascii="Times New Roman" w:hAnsi="Times New Roman"/>
          <w:b w:val="0"/>
          <w:i w:val="0"/>
          <w:sz w:val="20"/>
        </w:rPr>
        <w:t xml:space="preserve"> -&gt; FeSO</w:t>
      </w:r>
      <w:r>
        <w:rPr>
          <w:rFonts w:ascii="Times New Roman" w:hAnsi="Times New Roman"/>
          <w:b w:val="0"/>
          <w:i w:val="0"/>
          <w:sz w:val="20"/>
          <w:vertAlign w:val="subscript"/>
        </w:rPr>
        <w:t>4</w:t>
      </w:r>
      <w:r>
        <w:rPr>
          <w:rFonts w:ascii="Times New Roman" w:hAnsi="Times New Roman"/>
          <w:b w:val="0"/>
          <w:i w:val="0"/>
          <w:sz w:val="20"/>
        </w:rPr>
        <w:t xml:space="preserve"> + Cu↓</w:t>
      </w:r>
    </w:p>
    <w:p>
      <w:pPr>
        <w:spacing w:before="20" w:after="20"/>
        <w:ind w:left="227"/>
      </w:pPr>
      <w:r>
        <w:rPr>
          <w:rFonts w:ascii="Times New Roman" w:hAnsi="Times New Roman"/>
          <w:b w:val="0"/>
          <w:i w:val="0"/>
          <w:sz w:val="20"/>
        </w:rPr>
        <w:t xml:space="preserve">2. </w:t>
      </w:r>
      <w:r>
        <w:rPr>
          <w:rFonts w:ascii="Times New Roman" w:hAnsi="Times New Roman"/>
          <w:b/>
          <w:i w:val="0"/>
          <w:sz w:val="20"/>
        </w:rPr>
        <w:t>Đốt nóng đỏ một đoạn dây sắt rồi cho vào bình chứa khí oxygen:</w:t>
      </w:r>
    </w:p>
    <w:p>
      <w:pPr>
        <w:spacing w:before="20" w:after="20"/>
        <w:ind w:left="227"/>
      </w:pPr>
      <w:r>
        <w:rPr>
          <w:rFonts w:ascii="Times New Roman" w:hAnsi="Times New Roman"/>
          <w:b w:val="0"/>
          <w:i w:val="0"/>
          <w:sz w:val="20"/>
        </w:rPr>
        <w:t xml:space="preserve">   - </w:t>
      </w:r>
      <w:r>
        <w:rPr>
          <w:rFonts w:ascii="Times New Roman" w:hAnsi="Times New Roman"/>
          <w:b/>
          <w:i w:val="0"/>
          <w:sz w:val="20"/>
        </w:rPr>
        <w:t>Hiện tượng:</w:t>
      </w:r>
      <w:r>
        <w:rPr>
          <w:rFonts w:ascii="Times New Roman" w:hAnsi="Times New Roman"/>
          <w:b w:val="0"/>
          <w:i w:val="0"/>
          <w:sz w:val="20"/>
        </w:rPr>
        <w:t xml:space="preserve"> Sắt cháy sáng chói, không có ngọn lửa, bắn ra các tia lửa sáng màu đỏ, sinh ra chất rắn màu nâu đen nóng chảy (oxit sắt từ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 </w:t>
      </w:r>
      <w:r>
        <w:rPr>
          <w:rFonts w:ascii="Times New Roman" w:hAnsi="Times New Roman"/>
          <w:b/>
          <w:i w:val="0"/>
          <w:sz w:val="20"/>
        </w:rPr>
        <w:t>PTHH:</w:t>
      </w:r>
      <w:r>
        <w:rPr>
          <w:rFonts w:ascii="Times New Roman" w:hAnsi="Times New Roman"/>
          <w:b w:val="0"/>
          <w:i w:val="0"/>
          <w:sz w:val="20"/>
        </w:rPr>
        <w:t xml:space="preserve"> 3Fe + 2O</w:t>
      </w:r>
      <w:r>
        <w:rPr>
          <w:rFonts w:ascii="Times New Roman" w:hAnsi="Times New Roman"/>
          <w:b w:val="0"/>
          <w:i w:val="0"/>
          <w:sz w:val="20"/>
          <w:vertAlign w:val="subscript"/>
        </w:rPr>
        <w:t>2</w:t>
      </w:r>
      <w:r>
        <w:rPr>
          <w:rFonts w:ascii="Times New Roman" w:hAnsi="Times New Roman"/>
          <w:b w:val="0"/>
          <w:i w:val="0"/>
          <w:sz w:val="20"/>
        </w:rPr>
        <w:t xml:space="preserve"> -(t°)-&gt;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p>
    <w:p>
      <w:pPr>
        <w:spacing w:before="20" w:after="20"/>
        <w:ind w:left="227"/>
      </w:pPr>
      <w:r>
        <w:rPr>
          <w:rFonts w:ascii="Times New Roman" w:hAnsi="Times New Roman"/>
          <w:b w:val="0"/>
          <w:i w:val="0"/>
          <w:sz w:val="20"/>
        </w:rPr>
        <w:t xml:space="preserve">3. </w:t>
      </w:r>
      <w:r>
        <w:rPr>
          <w:rFonts w:ascii="Times New Roman" w:hAnsi="Times New Roman"/>
          <w:b/>
          <w:i w:val="0"/>
          <w:sz w:val="20"/>
        </w:rPr>
        <w:t>Cho mẩu Aluminium (Al) vào ống nghiệm chứa dung dịch hydrochloric acid (HCl):</w:t>
      </w:r>
    </w:p>
    <w:p>
      <w:pPr>
        <w:spacing w:before="20" w:after="20"/>
        <w:ind w:left="227"/>
      </w:pPr>
      <w:r>
        <w:rPr>
          <w:rFonts w:ascii="Times New Roman" w:hAnsi="Times New Roman"/>
          <w:b w:val="0"/>
          <w:i w:val="0"/>
          <w:sz w:val="20"/>
        </w:rPr>
        <w:t xml:space="preserve">   - </w:t>
      </w:r>
      <w:r>
        <w:rPr>
          <w:rFonts w:ascii="Times New Roman" w:hAnsi="Times New Roman"/>
          <w:b/>
          <w:i w:val="0"/>
          <w:sz w:val="20"/>
        </w:rPr>
        <w:t>Hiện tượng:</w:t>
      </w:r>
      <w:r>
        <w:rPr>
          <w:rFonts w:ascii="Times New Roman" w:hAnsi="Times New Roman"/>
          <w:b w:val="0"/>
          <w:i w:val="0"/>
          <w:sz w:val="20"/>
        </w:rPr>
        <w:t xml:space="preserve"> Mẩu nhôm tan dần, có nhiều bọt khí không màu thoát ra mạnh mẽ, phản ứng tỏa nhiệt.</w:t>
      </w:r>
    </w:p>
    <w:p>
      <w:pPr>
        <w:spacing w:before="20" w:after="20"/>
        <w:ind w:left="227"/>
      </w:pPr>
      <w:r>
        <w:rPr>
          <w:rFonts w:ascii="Times New Roman" w:hAnsi="Times New Roman"/>
          <w:b w:val="0"/>
          <w:i w:val="0"/>
          <w:sz w:val="20"/>
        </w:rPr>
        <w:t xml:space="preserve">   - </w:t>
      </w:r>
      <w:r>
        <w:rPr>
          <w:rFonts w:ascii="Times New Roman" w:hAnsi="Times New Roman"/>
          <w:b/>
          <w:i w:val="0"/>
          <w:sz w:val="20"/>
        </w:rPr>
        <w:t>PTHH:</w:t>
      </w:r>
      <w:r>
        <w:rPr>
          <w:rFonts w:ascii="Times New Roman" w:hAnsi="Times New Roman"/>
          <w:b w:val="0"/>
          <w:i w:val="0"/>
          <w:sz w:val="20"/>
        </w:rPr>
        <w:t xml:space="preserve"> 2Al + 6HCl -&gt; 2AlCl</w:t>
      </w:r>
      <w:r>
        <w:rPr>
          <w:rFonts w:ascii="Times New Roman" w:hAnsi="Times New Roman"/>
          <w:b w:val="0"/>
          <w:i w:val="0"/>
          <w:sz w:val="20"/>
          <w:vertAlign w:val="sub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4. </w:t>
      </w:r>
      <w:r>
        <w:rPr>
          <w:rFonts w:ascii="Times New Roman" w:hAnsi="Times New Roman"/>
          <w:b/>
          <w:i w:val="0"/>
          <w:sz w:val="20"/>
        </w:rPr>
        <w:t>Cho mẩu Copper (Cu) vào ống nghiệm chứa dung dịch silver nitrate (AgNO~3~):</w:t>
      </w:r>
    </w:p>
    <w:p>
      <w:pPr>
        <w:spacing w:before="20" w:after="20"/>
        <w:ind w:left="227"/>
      </w:pPr>
      <w:r>
        <w:rPr>
          <w:rFonts w:ascii="Times New Roman" w:hAnsi="Times New Roman"/>
          <w:b w:val="0"/>
          <w:i w:val="0"/>
          <w:sz w:val="20"/>
        </w:rPr>
        <w:t xml:space="preserve">   - </w:t>
      </w:r>
      <w:r>
        <w:rPr>
          <w:rFonts w:ascii="Times New Roman" w:hAnsi="Times New Roman"/>
          <w:b/>
          <w:i w:val="0"/>
          <w:sz w:val="20"/>
        </w:rPr>
        <w:t>Hiện tượng:</w:t>
      </w:r>
      <w:r>
        <w:rPr>
          <w:rFonts w:ascii="Times New Roman" w:hAnsi="Times New Roman"/>
          <w:b w:val="0"/>
          <w:i w:val="0"/>
          <w:sz w:val="20"/>
        </w:rPr>
        <w:t xml:space="preserve"> Mẩu đồng tan một phần, có lớp kim loại màu xám bạc (Ag) bám ngoài bề mặt mẩu đồng; dung dịch từ không màu dần chuyển sang màu xanh lam.</w:t>
      </w:r>
    </w:p>
    <w:p>
      <w:pPr>
        <w:spacing w:before="20" w:after="20"/>
        <w:ind w:left="227"/>
      </w:pPr>
      <w:r>
        <w:rPr>
          <w:rFonts w:ascii="Times New Roman" w:hAnsi="Times New Roman"/>
          <w:b w:val="0"/>
          <w:i w:val="0"/>
          <w:sz w:val="20"/>
        </w:rPr>
        <w:t xml:space="preserve">   - </w:t>
      </w:r>
      <w:r>
        <w:rPr>
          <w:rFonts w:ascii="Times New Roman" w:hAnsi="Times New Roman"/>
          <w:b/>
          <w:i w:val="0"/>
          <w:sz w:val="20"/>
        </w:rPr>
        <w:t>PTHH:</w:t>
      </w:r>
      <w:r>
        <w:rPr>
          <w:rFonts w:ascii="Times New Roman" w:hAnsi="Times New Roman"/>
          <w:b w:val="0"/>
          <w:i w:val="0"/>
          <w:sz w:val="20"/>
        </w:rPr>
        <w:t xml:space="preserve"> Cu + 2AgNO</w:t>
      </w:r>
      <w:r>
        <w:rPr>
          <w:rFonts w:ascii="Times New Roman" w:hAnsi="Times New Roman"/>
          <w:b w:val="0"/>
          <w:i w:val="0"/>
          <w:sz w:val="20"/>
          <w:vertAlign w:val="subscript"/>
        </w:rPr>
        <w:t>3</w:t>
      </w:r>
      <w:r>
        <w:rPr>
          <w:rFonts w:ascii="Times New Roman" w:hAnsi="Times New Roman"/>
          <w:b w:val="0"/>
          <w:i w:val="0"/>
          <w:sz w:val="20"/>
        </w:rPr>
        <w:t xml:space="preserve"> -&gt; Cu(NO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+ 2Ag↓</w:t>
      </w:r>
    </w:p>
    <w:p>
      <w:pPr>
        <w:keepNext/>
        <w:spacing w:before="120" w:after="40"/>
      </w:pPr>
      <w:r>
        <w:rPr>
          <w:rFonts w:ascii="Times New Roman" w:hAnsi="Times New Roman"/>
          <w:b/>
          <w:i w:val="0"/>
          <w:color w:val="1B5E20"/>
          <w:sz w:val="21"/>
        </w:rPr>
        <w:t>II. MỘT SỐ CÂU HỎI ÔN TẬP</w:t>
      </w:r>
    </w:p>
    <w:p>
      <w:pPr>
        <w:keepNext/>
        <w:spacing w:before="120" w:after="40"/>
      </w:pPr>
      <w:r>
        <w:rPr>
          <w:rFonts w:ascii="Times New Roman" w:hAnsi="Times New Roman"/>
          <w:b/>
          <w:i w:val="0"/>
          <w:color w:val="1B5E20"/>
          <w:sz w:val="20"/>
        </w:rPr>
        <w:t>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Dãy kim loại sau được sắp xếp theo chiều tăng dần mức độ hoạt động hóa học:</w:t>
      </w:r>
    </w:p>
    <w:p>
      <w:pPr>
        <w:tabs>
          <w:tab w:pos="283" w:val="left"/>
          <w:tab w:pos="5216" w:val="left"/>
        </w:tabs>
        <w:spacing w:before="20" w:after="20"/>
      </w:pPr>
      <w:r>
        <w:tab/>
      </w:r>
      <w:r>
        <w:rPr>
          <w:rFonts w:ascii="Times New Roman" w:hAnsi="Times New Roman"/>
          <w:b w:val="0"/>
          <w:i w:val="0"/>
          <w:sz w:val="21"/>
        </w:rPr>
        <w:t>A. Cu, Fe, Mg, Al, K.</w:t>
      </w:r>
      <w:r>
        <w:tab/>
      </w:r>
      <w:r>
        <w:rPr>
          <w:rFonts w:ascii="Times New Roman" w:hAnsi="Times New Roman"/>
          <w:b w:val="0"/>
          <w:i w:val="0"/>
          <w:sz w:val="21"/>
        </w:rPr>
        <w:t>B. K, Cu, Al, Mg, Fe.</w:t>
      </w:r>
    </w:p>
    <w:p>
      <w:pPr>
        <w:tabs>
          <w:tab w:pos="283" w:val="left"/>
          <w:tab w:pos="5216" w:val="left"/>
        </w:tabs>
        <w:spacing w:before="20" w:after="40"/>
      </w:pPr>
      <w:r>
        <w:tab/>
      </w:r>
      <w:r>
        <w:rPr>
          <w:rFonts w:ascii="Times New Roman" w:hAnsi="Times New Roman"/>
          <w:b w:val="0"/>
          <w:i w:val="0"/>
          <w:sz w:val="21"/>
        </w:rPr>
        <w:t>C. K, Mg, Al, Fe, Cu.</w:t>
      </w:r>
      <w:r>
        <w:tab/>
      </w:r>
      <w:r>
        <w:rPr>
          <w:rFonts w:ascii="Times New Roman" w:hAnsi="Times New Roman"/>
          <w:b w:val="0"/>
          <w:i w:val="0"/>
          <w:sz w:val="21"/>
        </w:rPr>
        <w:t>D. Cu, Fe, Al, Mg, K.</w:t>
      </w:r>
    </w:p>
    <w:p>
      <w:pPr>
        <w:spacing w:before="60" w:after="20"/>
      </w:pPr>
      <w:r>
        <w:rPr>
          <w:rFonts w:ascii="Times New Roman" w:hAnsi="Times New Roman"/>
          <w:b/>
          <w:i w:val="0"/>
          <w:sz w:val="21"/>
        </w:rPr>
        <w:t>Câu 2.</w:t>
      </w:r>
      <w:r>
        <w:rPr>
          <w:rFonts w:ascii="Times New Roman" w:hAnsi="Times New Roman"/>
          <w:b w:val="0"/>
          <w:i w:val="0"/>
          <w:sz w:val="21"/>
        </w:rPr>
        <w:t xml:space="preserve"> Cho các kim loại Fe, Cu, Ag, Na, Mg. Kết luận nào sau đây là sai?</w:t>
      </w:r>
    </w:p>
    <w:p>
      <w:pPr>
        <w:spacing w:before="20" w:after="20"/>
        <w:ind w:left="283"/>
      </w:pPr>
      <w:r>
        <w:rPr>
          <w:rFonts w:ascii="Times New Roman" w:hAnsi="Times New Roman"/>
          <w:b w:val="0"/>
          <w:i w:val="0"/>
          <w:sz w:val="21"/>
        </w:rPr>
        <w:t>A. Kim loại tác dụng với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là Na, Fe, Mg.</w:t>
      </w:r>
    </w:p>
    <w:p>
      <w:pPr>
        <w:spacing w:before="20" w:after="20"/>
        <w:ind w:left="283"/>
      </w:pPr>
      <w:r>
        <w:rPr>
          <w:rFonts w:ascii="Times New Roman" w:hAnsi="Times New Roman"/>
          <w:b w:val="0"/>
          <w:i w:val="0"/>
          <w:sz w:val="21"/>
        </w:rPr>
        <w:t>B. Kim loại không tác dụng với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HCl là Cu, Ag.</w:t>
      </w:r>
    </w:p>
    <w:p>
      <w:pPr>
        <w:spacing w:before="20" w:after="20"/>
        <w:ind w:left="283"/>
      </w:pPr>
      <w:r>
        <w:rPr>
          <w:rFonts w:ascii="Times New Roman" w:hAnsi="Times New Roman"/>
          <w:b w:val="0"/>
          <w:i w:val="0"/>
          <w:sz w:val="21"/>
        </w:rPr>
        <w:t>C. Kim loại không tác dụng với Oxygen là Ag.</w:t>
      </w:r>
    </w:p>
    <w:p>
      <w:pPr>
        <w:spacing w:before="20" w:after="20"/>
        <w:ind w:left="283"/>
      </w:pPr>
      <w:r>
        <w:rPr>
          <w:rFonts w:ascii="Times New Roman" w:hAnsi="Times New Roman"/>
          <w:b w:val="0"/>
          <w:i w:val="0"/>
          <w:sz w:val="21"/>
        </w:rPr>
        <w:t>D. Cả 5 kim loại không tan trong nước ở nhiệt độ thường.</w:t>
      </w:r>
    </w:p>
    <w:p>
      <w:pPr>
        <w:spacing w:before="60" w:after="20"/>
      </w:pPr>
      <w:r>
        <w:rPr>
          <w:rFonts w:ascii="Times New Roman" w:hAnsi="Times New Roman"/>
          <w:b/>
          <w:i w:val="0"/>
          <w:sz w:val="21"/>
        </w:rPr>
        <w:t>Câu 3.</w:t>
      </w:r>
      <w:r>
        <w:rPr>
          <w:rFonts w:ascii="Times New Roman" w:hAnsi="Times New Roman"/>
          <w:b w:val="0"/>
          <w:i w:val="0"/>
          <w:sz w:val="21"/>
        </w:rPr>
        <w:t xml:space="preserve"> Ứng dụng của lưu huỳnh (sulfur) trong đời sống là</w:t>
      </w:r>
    </w:p>
    <w:p>
      <w:pPr>
        <w:tabs>
          <w:tab w:pos="283" w:val="left"/>
          <w:tab w:pos="5216" w:val="left"/>
        </w:tabs>
        <w:spacing w:before="20" w:after="20"/>
      </w:pPr>
      <w:r>
        <w:tab/>
      </w:r>
      <w:r>
        <w:rPr>
          <w:rFonts w:ascii="Times New Roman" w:hAnsi="Times New Roman"/>
          <w:b w:val="0"/>
          <w:i w:val="0"/>
          <w:sz w:val="21"/>
        </w:rPr>
        <w:t>A. Nhựa PVC.</w:t>
      </w:r>
      <w:r>
        <w:tab/>
      </w:r>
      <w:r>
        <w:rPr>
          <w:rFonts w:ascii="Times New Roman" w:hAnsi="Times New Roman"/>
          <w:b w:val="0"/>
          <w:i w:val="0"/>
          <w:sz w:val="21"/>
        </w:rPr>
        <w:t>B. Lưu hóa cao su làm săm, lốp xe.</w:t>
      </w:r>
    </w:p>
    <w:p>
      <w:pPr>
        <w:tabs>
          <w:tab w:pos="283" w:val="left"/>
          <w:tab w:pos="5216" w:val="left"/>
        </w:tabs>
        <w:spacing w:before="20" w:after="40"/>
      </w:pPr>
      <w:r>
        <w:tab/>
      </w:r>
      <w:r>
        <w:rPr>
          <w:rFonts w:ascii="Times New Roman" w:hAnsi="Times New Roman"/>
          <w:b w:val="0"/>
          <w:i w:val="0"/>
          <w:sz w:val="21"/>
        </w:rPr>
        <w:t>C. Nilon.</w:t>
      </w:r>
      <w:r>
        <w:tab/>
      </w:r>
      <w:r>
        <w:rPr>
          <w:rFonts w:ascii="Times New Roman" w:hAnsi="Times New Roman"/>
          <w:b w:val="0"/>
          <w:i w:val="0"/>
          <w:sz w:val="21"/>
        </w:rPr>
        <w:t>D. Chất tẩy rửa.</w:t>
      </w:r>
    </w:p>
    <w:p>
      <w:pPr>
        <w:spacing w:before="60" w:after="20"/>
      </w:pPr>
      <w:r>
        <w:rPr>
          <w:rFonts w:ascii="Times New Roman" w:hAnsi="Times New Roman"/>
          <w:b/>
          <w:i w:val="0"/>
          <w:sz w:val="21"/>
        </w:rPr>
        <w:t>Câu 4.</w:t>
      </w:r>
      <w:r>
        <w:rPr>
          <w:rFonts w:ascii="Times New Roman" w:hAnsi="Times New Roman"/>
          <w:b w:val="0"/>
          <w:i w:val="0"/>
          <w:sz w:val="21"/>
        </w:rPr>
        <w:t xml:space="preserve"> Chlorine thường được ứng dụng để sản xuất</w:t>
      </w:r>
    </w:p>
    <w:p>
      <w:pPr>
        <w:tabs>
          <w:tab w:pos="283" w:val="left"/>
          <w:tab w:pos="5216" w:val="left"/>
        </w:tabs>
        <w:spacing w:before="20" w:after="20"/>
      </w:pPr>
      <w:r>
        <w:tab/>
      </w:r>
      <w:r>
        <w:rPr>
          <w:rFonts w:ascii="Times New Roman" w:hAnsi="Times New Roman"/>
          <w:b w:val="0"/>
          <w:i w:val="0"/>
          <w:sz w:val="21"/>
        </w:rPr>
        <w:t>A. Sulfuric acid.</w:t>
      </w:r>
      <w:r>
        <w:tab/>
      </w:r>
      <w:r>
        <w:rPr>
          <w:rFonts w:ascii="Times New Roman" w:hAnsi="Times New Roman"/>
          <w:b w:val="0"/>
          <w:i w:val="0"/>
          <w:sz w:val="21"/>
        </w:rPr>
        <w:t>B. Lõi lọc nước.</w:t>
      </w:r>
    </w:p>
    <w:p>
      <w:pPr>
        <w:tabs>
          <w:tab w:pos="283" w:val="left"/>
          <w:tab w:pos="5216" w:val="left"/>
        </w:tabs>
        <w:spacing w:before="20" w:after="40"/>
      </w:pPr>
      <w:r>
        <w:tab/>
      </w:r>
      <w:r>
        <w:rPr>
          <w:rFonts w:ascii="Times New Roman" w:hAnsi="Times New Roman"/>
          <w:b w:val="0"/>
          <w:i w:val="0"/>
          <w:sz w:val="21"/>
        </w:rPr>
        <w:t>C. Chất tẩy rửa và nhựa PVC.</w:t>
      </w:r>
      <w:r>
        <w:tab/>
      </w:r>
      <w:r>
        <w:rPr>
          <w:rFonts w:ascii="Times New Roman" w:hAnsi="Times New Roman"/>
          <w:b w:val="0"/>
          <w:i w:val="0"/>
          <w:sz w:val="21"/>
        </w:rPr>
        <w:t>D. Điện cực và ruột bút chì.</w:t>
      </w:r>
    </w:p>
    <w:p>
      <w:pPr>
        <w:spacing w:before="60" w:after="20"/>
      </w:pPr>
      <w:r>
        <w:rPr>
          <w:rFonts w:ascii="Times New Roman" w:hAnsi="Times New Roman"/>
          <w:b/>
          <w:i w:val="0"/>
          <w:sz w:val="21"/>
        </w:rPr>
        <w:t>Câu 5.</w:t>
      </w:r>
      <w:r>
        <w:rPr>
          <w:rFonts w:ascii="Times New Roman" w:hAnsi="Times New Roman"/>
          <w:b w:val="0"/>
          <w:i w:val="0"/>
          <w:sz w:val="21"/>
        </w:rPr>
        <w:t xml:space="preserve"> Phương pháp điện phân nóng chảy được sử dụng để điều chế các kim loại nào sau đây:</w:t>
      </w:r>
    </w:p>
    <w:p>
      <w:pPr>
        <w:tabs>
          <w:tab w:pos="283" w:val="left"/>
          <w:tab w:pos="2835" w:val="left"/>
          <w:tab w:pos="5386" w:val="left"/>
          <w:tab w:pos="7937" w:val="left"/>
        </w:tabs>
        <w:spacing w:before="20" w:after="40"/>
      </w:pPr>
      <w:r>
        <w:tab/>
      </w:r>
      <w:r>
        <w:rPr>
          <w:rFonts w:ascii="Times New Roman" w:hAnsi="Times New Roman"/>
          <w:b w:val="0"/>
          <w:i w:val="0"/>
          <w:sz w:val="21"/>
        </w:rPr>
        <w:t>A. Al, Fe, Ag, K.</w:t>
      </w:r>
      <w:r>
        <w:tab/>
      </w:r>
      <w:r>
        <w:rPr>
          <w:rFonts w:ascii="Times New Roman" w:hAnsi="Times New Roman"/>
          <w:b w:val="0"/>
          <w:i w:val="0"/>
          <w:sz w:val="21"/>
        </w:rPr>
        <w:t>B. Al, Na, Ca, K.</w:t>
      </w:r>
      <w:r>
        <w:tab/>
      </w:r>
      <w:r>
        <w:rPr>
          <w:rFonts w:ascii="Times New Roman" w:hAnsi="Times New Roman"/>
          <w:b w:val="0"/>
          <w:i w:val="0"/>
          <w:sz w:val="21"/>
        </w:rPr>
        <w:t>C. Cu, Fe, Ag, K.</w:t>
      </w:r>
      <w:r>
        <w:tab/>
      </w:r>
      <w:r>
        <w:rPr>
          <w:rFonts w:ascii="Times New Roman" w:hAnsi="Times New Roman"/>
          <w:b w:val="0"/>
          <w:i w:val="0"/>
          <w:sz w:val="21"/>
        </w:rPr>
        <w:t>D. Al, Cu, Ag, Na.</w:t>
      </w:r>
    </w:p>
    <w:p>
      <w:pPr>
        <w:spacing w:before="60" w:after="20"/>
      </w:pPr>
      <w:r>
        <w:rPr>
          <w:rFonts w:ascii="Times New Roman" w:hAnsi="Times New Roman"/>
          <w:b/>
          <w:i w:val="0"/>
          <w:sz w:val="21"/>
        </w:rPr>
        <w:t>Câu 6.</w:t>
      </w:r>
      <w:r>
        <w:rPr>
          <w:rFonts w:ascii="Times New Roman" w:hAnsi="Times New Roman"/>
          <w:b w:val="0"/>
          <w:i w:val="0"/>
          <w:sz w:val="21"/>
        </w:rPr>
        <w:t xml:space="preserve"> Phương pháp nhiệt luyện được sử dụng để điều chế các kim loại</w:t>
      </w:r>
    </w:p>
    <w:p>
      <w:pPr>
        <w:tabs>
          <w:tab w:pos="283" w:val="left"/>
          <w:tab w:pos="2835" w:val="left"/>
          <w:tab w:pos="5386" w:val="left"/>
          <w:tab w:pos="7937" w:val="left"/>
        </w:tabs>
        <w:spacing w:before="20" w:after="40"/>
      </w:pPr>
      <w:r>
        <w:tab/>
      </w:r>
      <w:r>
        <w:rPr>
          <w:rFonts w:ascii="Times New Roman" w:hAnsi="Times New Roman"/>
          <w:b w:val="0"/>
          <w:i w:val="0"/>
          <w:sz w:val="21"/>
        </w:rPr>
        <w:t>A. Al, Fe, Ag.</w:t>
      </w:r>
      <w:r>
        <w:tab/>
      </w:r>
      <w:r>
        <w:rPr>
          <w:rFonts w:ascii="Times New Roman" w:hAnsi="Times New Roman"/>
          <w:b w:val="0"/>
          <w:i w:val="0"/>
          <w:sz w:val="21"/>
        </w:rPr>
        <w:t>B. Na, Fe, K.</w:t>
      </w:r>
      <w:r>
        <w:tab/>
      </w:r>
      <w:r>
        <w:rPr>
          <w:rFonts w:ascii="Times New Roman" w:hAnsi="Times New Roman"/>
          <w:b w:val="0"/>
          <w:i w:val="0"/>
          <w:sz w:val="21"/>
        </w:rPr>
        <w:t>C. Fe, Zn, Pb.</w:t>
      </w:r>
      <w:r>
        <w:tab/>
      </w:r>
      <w:r>
        <w:rPr>
          <w:rFonts w:ascii="Times New Roman" w:hAnsi="Times New Roman"/>
          <w:b w:val="0"/>
          <w:i w:val="0"/>
          <w:sz w:val="21"/>
        </w:rPr>
        <w:t>D. Zn, Fe, Au.</w:t>
      </w:r>
    </w:p>
    <w:p>
      <w:pPr>
        <w:spacing w:before="60" w:after="20"/>
      </w:pPr>
      <w:r>
        <w:rPr>
          <w:rFonts w:ascii="Times New Roman" w:hAnsi="Times New Roman"/>
          <w:b/>
          <w:i w:val="0"/>
          <w:sz w:val="21"/>
        </w:rPr>
        <w:t>Câu 7.</w:t>
      </w:r>
      <w:r>
        <w:rPr>
          <w:rFonts w:ascii="Times New Roman" w:hAnsi="Times New Roman"/>
          <w:b w:val="0"/>
          <w:i w:val="0"/>
          <w:sz w:val="21"/>
        </w:rPr>
        <w:t xml:space="preserve"> Đặc điểm tính chất của hợp kim inox là</w:t>
      </w:r>
    </w:p>
    <w:p>
      <w:pPr>
        <w:spacing w:before="20" w:after="20"/>
        <w:ind w:left="283"/>
      </w:pPr>
      <w:r>
        <w:rPr>
          <w:rFonts w:ascii="Times New Roman" w:hAnsi="Times New Roman"/>
          <w:b w:val="0"/>
          <w:i w:val="0"/>
          <w:sz w:val="21"/>
        </w:rPr>
        <w:t>A. Dẻo và cứng.</w:t>
      </w:r>
    </w:p>
    <w:p>
      <w:pPr>
        <w:spacing w:before="20" w:after="20"/>
        <w:ind w:left="283"/>
      </w:pPr>
      <w:r>
        <w:rPr>
          <w:rFonts w:ascii="Times New Roman" w:hAnsi="Times New Roman"/>
          <w:b w:val="0"/>
          <w:i w:val="0"/>
          <w:sz w:val="21"/>
        </w:rPr>
        <w:t>B. Khó bị gỉ.</w:t>
      </w:r>
    </w:p>
    <w:p>
      <w:pPr>
        <w:spacing w:before="20" w:after="20"/>
        <w:ind w:left="283"/>
      </w:pPr>
      <w:r>
        <w:rPr>
          <w:rFonts w:ascii="Times New Roman" w:hAnsi="Times New Roman"/>
          <w:b w:val="0"/>
          <w:i w:val="0"/>
          <w:sz w:val="21"/>
        </w:rPr>
        <w:t>C. Có độ cứng và độ bền tương đối cao, dẫn nhiệt tốt.</w:t>
      </w:r>
    </w:p>
    <w:p>
      <w:pPr>
        <w:spacing w:before="20" w:after="20"/>
        <w:ind w:left="283"/>
      </w:pPr>
      <w:r>
        <w:rPr>
          <w:rFonts w:ascii="Times New Roman" w:hAnsi="Times New Roman"/>
          <w:b w:val="0"/>
          <w:i w:val="0"/>
          <w:sz w:val="21"/>
        </w:rPr>
        <w:t>D. Nhẹ và bền.</w:t>
      </w:r>
    </w:p>
    <w:p>
      <w:pPr>
        <w:spacing w:before="60" w:after="20"/>
      </w:pPr>
      <w:r>
        <w:rPr>
          <w:rFonts w:ascii="Times New Roman" w:hAnsi="Times New Roman"/>
          <w:b/>
          <w:i w:val="0"/>
          <w:sz w:val="21"/>
        </w:rPr>
        <w:t>Câu 8.</w:t>
      </w:r>
      <w:r>
        <w:rPr>
          <w:rFonts w:ascii="Times New Roman" w:hAnsi="Times New Roman"/>
          <w:b w:val="0"/>
          <w:i w:val="0"/>
          <w:sz w:val="21"/>
        </w:rPr>
        <w:t xml:space="preserve"> Đặc điểm tính chất của hợp kim duralumin là</w:t>
      </w:r>
    </w:p>
    <w:p>
      <w:pPr>
        <w:spacing w:before="20" w:after="20"/>
        <w:ind w:left="283"/>
      </w:pPr>
      <w:r>
        <w:rPr>
          <w:rFonts w:ascii="Times New Roman" w:hAnsi="Times New Roman"/>
          <w:b w:val="0"/>
          <w:i w:val="0"/>
          <w:sz w:val="21"/>
        </w:rPr>
        <w:t>A. Dẻo và cứng.</w:t>
      </w:r>
    </w:p>
    <w:p>
      <w:pPr>
        <w:spacing w:before="20" w:after="20"/>
        <w:ind w:left="283"/>
      </w:pPr>
      <w:r>
        <w:rPr>
          <w:rFonts w:ascii="Times New Roman" w:hAnsi="Times New Roman"/>
          <w:b w:val="0"/>
          <w:i w:val="0"/>
          <w:sz w:val="21"/>
        </w:rPr>
        <w:t>B. Khó bị gỉ.</w:t>
      </w:r>
    </w:p>
    <w:p>
      <w:pPr>
        <w:spacing w:before="20" w:after="20"/>
        <w:ind w:left="283"/>
      </w:pPr>
      <w:r>
        <w:rPr>
          <w:rFonts w:ascii="Times New Roman" w:hAnsi="Times New Roman"/>
          <w:b w:val="0"/>
          <w:i w:val="0"/>
          <w:sz w:val="21"/>
        </w:rPr>
        <w:t>C. Có độ cứng và độ bền tương đối cao, dẫn nhiệt tốt.</w:t>
      </w:r>
    </w:p>
    <w:p>
      <w:pPr>
        <w:spacing w:before="20" w:after="20"/>
        <w:ind w:left="283"/>
      </w:pPr>
      <w:r>
        <w:rPr>
          <w:rFonts w:ascii="Times New Roman" w:hAnsi="Times New Roman"/>
          <w:b w:val="0"/>
          <w:i w:val="0"/>
          <w:sz w:val="21"/>
        </w:rPr>
        <w:t>D. Nhẹ và bền.</w:t>
      </w:r>
    </w:p>
    <w:p>
      <w:pPr>
        <w:spacing w:before="60" w:after="20"/>
      </w:pPr>
      <w:r>
        <w:rPr>
          <w:rFonts w:ascii="Times New Roman" w:hAnsi="Times New Roman"/>
          <w:b/>
          <w:i w:val="0"/>
          <w:sz w:val="21"/>
        </w:rPr>
        <w:t>Câu 9.</w:t>
      </w:r>
      <w:r>
        <w:rPr>
          <w:rFonts w:ascii="Times New Roman" w:hAnsi="Times New Roman"/>
          <w:b w:val="0"/>
          <w:i w:val="0"/>
          <w:sz w:val="21"/>
        </w:rPr>
        <w:t xml:space="preserve"> Gang thường được sử dụng để</w:t>
      </w:r>
    </w:p>
    <w:p>
      <w:pPr>
        <w:tabs>
          <w:tab w:pos="283" w:val="left"/>
          <w:tab w:pos="5216" w:val="left"/>
        </w:tabs>
        <w:spacing w:before="20" w:after="20"/>
      </w:pPr>
      <w:r>
        <w:tab/>
      </w:r>
      <w:r>
        <w:rPr>
          <w:rFonts w:ascii="Times New Roman" w:hAnsi="Times New Roman"/>
          <w:b w:val="0"/>
          <w:i w:val="0"/>
          <w:sz w:val="21"/>
        </w:rPr>
        <w:t>A. làm chi tiết máy móc.</w:t>
      </w:r>
      <w:r>
        <w:tab/>
      </w:r>
      <w:r>
        <w:rPr>
          <w:rFonts w:ascii="Times New Roman" w:hAnsi="Times New Roman"/>
          <w:b w:val="0"/>
          <w:i w:val="0"/>
          <w:sz w:val="21"/>
        </w:rPr>
        <w:t>B. làm vật liệu xây dựng.</w:t>
      </w:r>
    </w:p>
    <w:p>
      <w:pPr>
        <w:tabs>
          <w:tab w:pos="283" w:val="left"/>
          <w:tab w:pos="5216" w:val="left"/>
        </w:tabs>
        <w:spacing w:before="20" w:after="40"/>
      </w:pPr>
      <w:r>
        <w:tab/>
      </w:r>
      <w:r>
        <w:rPr>
          <w:rFonts w:ascii="Times New Roman" w:hAnsi="Times New Roman"/>
          <w:b w:val="0"/>
          <w:i w:val="0"/>
          <w:sz w:val="21"/>
        </w:rPr>
        <w:t>C. chế tạo vỏ máy bay.</w:t>
      </w:r>
      <w:r>
        <w:tab/>
      </w:r>
      <w:r>
        <w:rPr>
          <w:rFonts w:ascii="Times New Roman" w:hAnsi="Times New Roman"/>
          <w:b w:val="0"/>
          <w:i w:val="0"/>
          <w:sz w:val="21"/>
        </w:rPr>
        <w:t>D. dao, kéo,…</w:t>
      </w:r>
    </w:p>
    <w:p>
      <w:pPr>
        <w:spacing w:before="60" w:after="20"/>
      </w:pPr>
      <w:r>
        <w:rPr>
          <w:rFonts w:ascii="Times New Roman" w:hAnsi="Times New Roman"/>
          <w:b/>
          <w:i w:val="0"/>
          <w:sz w:val="21"/>
        </w:rPr>
        <w:t>Câu 10.</w:t>
      </w:r>
      <w:r>
        <w:rPr>
          <w:rFonts w:ascii="Times New Roman" w:hAnsi="Times New Roman"/>
          <w:b w:val="0"/>
          <w:i w:val="0"/>
          <w:sz w:val="21"/>
        </w:rPr>
        <w:t xml:space="preserve"> Cho mẩu Sodium vào nước. Hiện tượng xảy ra là:</w:t>
      </w:r>
    </w:p>
    <w:p>
      <w:pPr>
        <w:spacing w:before="20" w:after="20"/>
        <w:ind w:left="283"/>
      </w:pPr>
      <w:r>
        <w:rPr>
          <w:rFonts w:ascii="Times New Roman" w:hAnsi="Times New Roman"/>
          <w:b w:val="0"/>
          <w:i w:val="0"/>
          <w:sz w:val="21"/>
        </w:rPr>
        <w:t>A. Mẩu Sodium chìm trong nước và sủi bọt khí.</w:t>
      </w:r>
    </w:p>
    <w:p>
      <w:pPr>
        <w:spacing w:before="20" w:after="20"/>
        <w:ind w:left="283"/>
      </w:pPr>
      <w:r>
        <w:rPr>
          <w:rFonts w:ascii="Times New Roman" w:hAnsi="Times New Roman"/>
          <w:b w:val="0"/>
          <w:i w:val="0"/>
          <w:sz w:val="21"/>
        </w:rPr>
        <w:t>B. Mẩu Sodium chạy vo tròn trên mặt nước, phát lửa.</w:t>
      </w:r>
    </w:p>
    <w:p>
      <w:pPr>
        <w:spacing w:before="20" w:after="20"/>
        <w:ind w:left="283"/>
      </w:pPr>
      <w:r>
        <w:rPr>
          <w:rFonts w:ascii="Times New Roman" w:hAnsi="Times New Roman"/>
          <w:b w:val="0"/>
          <w:i w:val="0"/>
          <w:sz w:val="21"/>
        </w:rPr>
        <w:t>C. Có khí thoát ra và có kết tủa trắng.</w:t>
      </w:r>
    </w:p>
    <w:p>
      <w:pPr>
        <w:spacing w:before="20" w:after="20"/>
        <w:ind w:left="283"/>
      </w:pPr>
      <w:r>
        <w:rPr>
          <w:rFonts w:ascii="Times New Roman" w:hAnsi="Times New Roman"/>
          <w:b w:val="0"/>
          <w:i w:val="0"/>
          <w:sz w:val="21"/>
        </w:rPr>
        <w:t>D. Có khí thoát ra và có kết tủa màu xanh lam.</w:t>
      </w:r>
    </w:p>
    <w:p>
      <w:pPr>
        <w:spacing w:before="60" w:after="20"/>
      </w:pPr>
      <w:r>
        <w:rPr>
          <w:rFonts w:ascii="Times New Roman" w:hAnsi="Times New Roman"/>
          <w:b/>
          <w:i w:val="0"/>
          <w:sz w:val="21"/>
        </w:rPr>
        <w:t>Câu 11.</w:t>
      </w:r>
      <w:r>
        <w:rPr>
          <w:rFonts w:ascii="Times New Roman" w:hAnsi="Times New Roman"/>
          <w:b w:val="0"/>
          <w:i w:val="0"/>
          <w:sz w:val="21"/>
        </w:rPr>
        <w:t xml:space="preserve"> Cho thanh Iron vào dung dịch Copper(II) chloride. Hiện tượng xảy ra là:</w:t>
      </w:r>
    </w:p>
    <w:p>
      <w:pPr>
        <w:spacing w:before="20" w:after="20"/>
        <w:ind w:left="283"/>
      </w:pPr>
      <w:r>
        <w:rPr>
          <w:rFonts w:ascii="Times New Roman" w:hAnsi="Times New Roman"/>
          <w:b w:val="0"/>
          <w:i w:val="0"/>
          <w:sz w:val="21"/>
        </w:rPr>
        <w:t>A. Chất rắn đỏ gạch sinh ra, dung dịch nhạt màu dần.</w:t>
      </w:r>
    </w:p>
    <w:p>
      <w:pPr>
        <w:spacing w:before="20" w:after="20"/>
        <w:ind w:left="283"/>
      </w:pPr>
      <w:r>
        <w:rPr>
          <w:rFonts w:ascii="Times New Roman" w:hAnsi="Times New Roman"/>
          <w:b w:val="0"/>
          <w:i w:val="0"/>
          <w:sz w:val="21"/>
        </w:rPr>
        <w:t>B. Không thấy hiện tượng gì.</w:t>
      </w:r>
    </w:p>
    <w:p>
      <w:pPr>
        <w:spacing w:before="20" w:after="20"/>
        <w:ind w:left="283"/>
      </w:pPr>
      <w:r>
        <w:rPr>
          <w:rFonts w:ascii="Times New Roman" w:hAnsi="Times New Roman"/>
          <w:b w:val="0"/>
          <w:i w:val="0"/>
          <w:sz w:val="21"/>
        </w:rPr>
        <w:t>C. Có khí thoát ra và có kết tủa trắng.</w:t>
      </w:r>
    </w:p>
    <w:p>
      <w:pPr>
        <w:spacing w:before="20" w:after="20"/>
        <w:ind w:left="283"/>
      </w:pPr>
      <w:r>
        <w:rPr>
          <w:rFonts w:ascii="Times New Roman" w:hAnsi="Times New Roman"/>
          <w:b w:val="0"/>
          <w:i w:val="0"/>
          <w:sz w:val="21"/>
        </w:rPr>
        <w:t>D. Có khí thoát ra và có kết tủa màu xanh lam.</w:t>
      </w:r>
    </w:p>
    <w:p>
      <w:pPr>
        <w:spacing w:before="60" w:after="20"/>
      </w:pPr>
      <w:r>
        <w:rPr>
          <w:rFonts w:ascii="Times New Roman" w:hAnsi="Times New Roman"/>
          <w:b/>
          <w:i w:val="0"/>
          <w:sz w:val="21"/>
        </w:rPr>
        <w:t>Câu 12.</w:t>
      </w:r>
      <w:r>
        <w:rPr>
          <w:rFonts w:ascii="Times New Roman" w:hAnsi="Times New Roman"/>
          <w:b w:val="0"/>
          <w:i w:val="0"/>
          <w:sz w:val="21"/>
        </w:rPr>
        <w:t xml:space="preserve"> Hoà tan hỗn hợp gồm Iron và Copper vào dung dịch hydrochloric acid (vừa đủ). Các sản phẩm thu được sau phản ứng là</w:t>
      </w:r>
    </w:p>
    <w:p>
      <w:pPr>
        <w:tabs>
          <w:tab w:pos="283" w:val="left"/>
          <w:tab w:pos="5216" w:val="left"/>
        </w:tabs>
        <w:spacing w:before="20" w:after="20"/>
      </w:pPr>
      <w:r>
        <w:tab/>
      </w:r>
      <w:r>
        <w:rPr>
          <w:rFonts w:ascii="Times New Roman" w:hAnsi="Times New Roman"/>
          <w:b w:val="0"/>
          <w:i w:val="0"/>
          <w:sz w:val="21"/>
        </w:rPr>
        <w:t>A. FeCl</w:t>
      </w:r>
      <w:r>
        <w:rPr>
          <w:rFonts w:ascii="Times New Roman" w:hAnsi="Times New Roman"/>
          <w:b w:val="0"/>
          <w:i w:val="0"/>
          <w:sz w:val="21"/>
          <w:vertAlign w:val="subscript"/>
        </w:rPr>
        <w:t>2</w:t>
      </w:r>
      <w:r>
        <w:rPr>
          <w:rFonts w:ascii="Times New Roman" w:hAnsi="Times New Roman"/>
          <w:b w:val="0"/>
          <w:i w:val="0"/>
          <w:sz w:val="21"/>
        </w:rPr>
        <w:t xml:space="preserve"> và khí 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B. FeCl</w:t>
      </w:r>
      <w:r>
        <w:rPr>
          <w:rFonts w:ascii="Times New Roman" w:hAnsi="Times New Roman"/>
          <w:b w:val="0"/>
          <w:i w:val="0"/>
          <w:sz w:val="21"/>
          <w:vertAlign w:val="subscript"/>
        </w:rPr>
        <w:t>2</w:t>
      </w:r>
      <w:r>
        <w:rPr>
          <w:rFonts w:ascii="Times New Roman" w:hAnsi="Times New Roman"/>
          <w:b w:val="0"/>
          <w:i w:val="0"/>
          <w:sz w:val="21"/>
        </w:rPr>
        <w:t>, Cu và khí H</w:t>
      </w:r>
      <w:r>
        <w:rPr>
          <w:rFonts w:ascii="Times New Roman" w:hAnsi="Times New Roman"/>
          <w:b w:val="0"/>
          <w:i w:val="0"/>
          <w:sz w:val="21"/>
          <w:vertAlign w:val="subscript"/>
        </w:rPr>
        <w:t>2</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C. Cu và khí 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FeCl</w:t>
      </w:r>
      <w:r>
        <w:rPr>
          <w:rFonts w:ascii="Times New Roman" w:hAnsi="Times New Roman"/>
          <w:b w:val="0"/>
          <w:i w:val="0"/>
          <w:sz w:val="21"/>
          <w:vertAlign w:val="subscript"/>
        </w:rPr>
        <w:t>2</w:t>
      </w:r>
      <w:r>
        <w:rPr>
          <w:rFonts w:ascii="Times New Roman" w:hAnsi="Times New Roman"/>
          <w:b w:val="0"/>
          <w:i w:val="0"/>
          <w:sz w:val="21"/>
        </w:rPr>
        <w:t xml:space="preserve"> và Cu.</w:t>
      </w:r>
    </w:p>
    <w:p>
      <w:pPr>
        <w:spacing w:before="60" w:after="20"/>
      </w:pPr>
      <w:r>
        <w:rPr>
          <w:rFonts w:ascii="Times New Roman" w:hAnsi="Times New Roman"/>
          <w:b/>
          <w:i w:val="0"/>
          <w:sz w:val="21"/>
        </w:rPr>
        <w:t>Câu 13.</w:t>
      </w:r>
      <w:r>
        <w:rPr>
          <w:rFonts w:ascii="Times New Roman" w:hAnsi="Times New Roman"/>
          <w:b w:val="0"/>
          <w:i w:val="0"/>
          <w:sz w:val="21"/>
        </w:rPr>
        <w:t xml:space="preserve"> Thủy ngân dễ bay hơi và rất độc. Khi vỡ nhiệt kế thủy ngân thì dùng chất nào rắc lên để khử độc?</w:t>
      </w:r>
    </w:p>
    <w:p>
      <w:pPr>
        <w:tabs>
          <w:tab w:pos="283" w:val="left"/>
          <w:tab w:pos="2835" w:val="left"/>
          <w:tab w:pos="5386" w:val="left"/>
          <w:tab w:pos="7937" w:val="left"/>
        </w:tabs>
        <w:spacing w:before="20" w:after="40"/>
      </w:pPr>
      <w:r>
        <w:tab/>
      </w:r>
      <w:r>
        <w:rPr>
          <w:rFonts w:ascii="Times New Roman" w:hAnsi="Times New Roman"/>
          <w:b w:val="0"/>
          <w:i w:val="0"/>
          <w:sz w:val="21"/>
        </w:rPr>
        <w:t>A. Bột Iron.</w:t>
      </w:r>
      <w:r>
        <w:tab/>
      </w:r>
      <w:r>
        <w:rPr>
          <w:rFonts w:ascii="Times New Roman" w:hAnsi="Times New Roman"/>
          <w:b w:val="0"/>
          <w:i w:val="0"/>
          <w:sz w:val="21"/>
        </w:rPr>
        <w:t>B. Bột sulfur.</w:t>
      </w:r>
      <w:r>
        <w:tab/>
      </w:r>
      <w:r>
        <w:rPr>
          <w:rFonts w:ascii="Times New Roman" w:hAnsi="Times New Roman"/>
          <w:b w:val="0"/>
          <w:i w:val="0"/>
          <w:sz w:val="21"/>
        </w:rPr>
        <w:t>C. Bột than.</w:t>
      </w:r>
      <w:r>
        <w:tab/>
      </w:r>
      <w:r>
        <w:rPr>
          <w:rFonts w:ascii="Times New Roman" w:hAnsi="Times New Roman"/>
          <w:b w:val="0"/>
          <w:i w:val="0"/>
          <w:sz w:val="21"/>
        </w:rPr>
        <w:t>D. Muối ăn.</w:t>
      </w:r>
    </w:p>
    <w:p>
      <w:pPr>
        <w:spacing w:before="60" w:after="20"/>
      </w:pPr>
      <w:r>
        <w:rPr>
          <w:rFonts w:ascii="Times New Roman" w:hAnsi="Times New Roman"/>
          <w:b/>
          <w:i w:val="0"/>
          <w:sz w:val="21"/>
        </w:rPr>
        <w:t>Câu 14.</w:t>
      </w:r>
      <w:r>
        <w:rPr>
          <w:rFonts w:ascii="Times New Roman" w:hAnsi="Times New Roman"/>
          <w:b w:val="0"/>
          <w:i w:val="0"/>
          <w:sz w:val="21"/>
        </w:rPr>
        <w:t xml:space="preserve"> Có dung dịch muối Aluminium chloride lẫn tạp chất Copper(II) chloride. Có thể dùng kim loại nào sau đây để làm sạch:</w:t>
      </w:r>
    </w:p>
    <w:p>
      <w:pPr>
        <w:tabs>
          <w:tab w:pos="283" w:val="left"/>
          <w:tab w:pos="2835" w:val="left"/>
          <w:tab w:pos="5386" w:val="left"/>
          <w:tab w:pos="7937" w:val="left"/>
        </w:tabs>
        <w:spacing w:before="20" w:after="40"/>
      </w:pPr>
      <w:r>
        <w:tab/>
      </w:r>
      <w:r>
        <w:rPr>
          <w:rFonts w:ascii="Times New Roman" w:hAnsi="Times New Roman"/>
          <w:b w:val="0"/>
          <w:i w:val="0"/>
          <w:sz w:val="21"/>
        </w:rPr>
        <w:t>A. Silver.</w:t>
      </w:r>
      <w:r>
        <w:tab/>
      </w:r>
      <w:r>
        <w:rPr>
          <w:rFonts w:ascii="Times New Roman" w:hAnsi="Times New Roman"/>
          <w:b w:val="0"/>
          <w:i w:val="0"/>
          <w:sz w:val="21"/>
        </w:rPr>
        <w:t>B. Magnesium.</w:t>
      </w:r>
      <w:r>
        <w:tab/>
      </w:r>
      <w:r>
        <w:rPr>
          <w:rFonts w:ascii="Times New Roman" w:hAnsi="Times New Roman"/>
          <w:b w:val="0"/>
          <w:i w:val="0"/>
          <w:sz w:val="21"/>
        </w:rPr>
        <w:t>C. Aluminium.</w:t>
      </w:r>
      <w:r>
        <w:tab/>
      </w:r>
      <w:r>
        <w:rPr>
          <w:rFonts w:ascii="Times New Roman" w:hAnsi="Times New Roman"/>
          <w:b w:val="0"/>
          <w:i w:val="0"/>
          <w:sz w:val="21"/>
        </w:rPr>
        <w:t>D. Copper.</w:t>
      </w:r>
    </w:p>
    <w:p>
      <w:pPr>
        <w:spacing w:before="60" w:after="20"/>
      </w:pPr>
      <w:r>
        <w:rPr>
          <w:rFonts w:ascii="Times New Roman" w:hAnsi="Times New Roman"/>
          <w:b/>
          <w:i w:val="0"/>
          <w:sz w:val="21"/>
        </w:rPr>
        <w:t>Câu 15.</w:t>
      </w:r>
      <w:r>
        <w:rPr>
          <w:rFonts w:ascii="Times New Roman" w:hAnsi="Times New Roman"/>
          <w:b w:val="0"/>
          <w:i w:val="0"/>
          <w:sz w:val="21"/>
        </w:rPr>
        <w:t xml:space="preserve"> Kim loại nào có nhiệt độ nóng chảy cao nhất thường được sử dụng để làm dây tóc bóng đèn?</w:t>
      </w:r>
    </w:p>
    <w:p>
      <w:pPr>
        <w:tabs>
          <w:tab w:pos="283" w:val="left"/>
          <w:tab w:pos="2835" w:val="left"/>
          <w:tab w:pos="5386" w:val="left"/>
          <w:tab w:pos="7937" w:val="left"/>
        </w:tabs>
        <w:spacing w:before="20" w:after="40"/>
      </w:pPr>
      <w:r>
        <w:tab/>
      </w:r>
      <w:r>
        <w:rPr>
          <w:rFonts w:ascii="Times New Roman" w:hAnsi="Times New Roman"/>
          <w:b w:val="0"/>
          <w:i w:val="0"/>
          <w:sz w:val="21"/>
        </w:rPr>
        <w:t>A. Tungsten (W).</w:t>
      </w:r>
      <w:r>
        <w:tab/>
      </w:r>
      <w:r>
        <w:rPr>
          <w:rFonts w:ascii="Times New Roman" w:hAnsi="Times New Roman"/>
          <w:b w:val="0"/>
          <w:i w:val="0"/>
          <w:sz w:val="21"/>
        </w:rPr>
        <w:t>B. Copper (Cu).</w:t>
      </w:r>
      <w:r>
        <w:tab/>
      </w:r>
      <w:r>
        <w:rPr>
          <w:rFonts w:ascii="Times New Roman" w:hAnsi="Times New Roman"/>
          <w:b w:val="0"/>
          <w:i w:val="0"/>
          <w:sz w:val="21"/>
        </w:rPr>
        <w:t>C. Iron (Fe).</w:t>
      </w:r>
      <w:r>
        <w:tab/>
      </w:r>
      <w:r>
        <w:rPr>
          <w:rFonts w:ascii="Times New Roman" w:hAnsi="Times New Roman"/>
          <w:b w:val="0"/>
          <w:i w:val="0"/>
          <w:sz w:val="21"/>
        </w:rPr>
        <w:t>D. Zinc (Zn).</w:t>
      </w:r>
    </w:p>
    <w:p>
      <w:pPr>
        <w:spacing w:before="60" w:after="20"/>
      </w:pPr>
      <w:r>
        <w:rPr>
          <w:rFonts w:ascii="Times New Roman" w:hAnsi="Times New Roman"/>
          <w:b/>
          <w:i w:val="0"/>
          <w:sz w:val="21"/>
        </w:rPr>
        <w:t>Câu 16.</w:t>
      </w:r>
      <w:r>
        <w:rPr>
          <w:rFonts w:ascii="Times New Roman" w:hAnsi="Times New Roman"/>
          <w:b w:val="0"/>
          <w:i w:val="0"/>
          <w:sz w:val="21"/>
        </w:rPr>
        <w:t xml:space="preserve"> Trong sản xuất gang người ta sử dụng than cốc để?</w:t>
      </w:r>
    </w:p>
    <w:p>
      <w:pPr>
        <w:tabs>
          <w:tab w:pos="283" w:val="left"/>
          <w:tab w:pos="5216" w:val="left"/>
        </w:tabs>
        <w:spacing w:before="20" w:after="20"/>
      </w:pPr>
      <w:r>
        <w:tab/>
      </w:r>
      <w:r>
        <w:rPr>
          <w:rFonts w:ascii="Times New Roman" w:hAnsi="Times New Roman"/>
          <w:b w:val="0"/>
          <w:i w:val="0"/>
          <w:sz w:val="21"/>
        </w:rPr>
        <w:t>A. Tạo carbon monoxide.</w:t>
      </w:r>
      <w:r>
        <w:tab/>
      </w:r>
      <w:r>
        <w:rPr>
          <w:rFonts w:ascii="Times New Roman" w:hAnsi="Times New Roman"/>
          <w:b w:val="0"/>
          <w:i w:val="0"/>
          <w:sz w:val="21"/>
        </w:rPr>
        <w:t>B. Tạo hợp chất với iron.</w:t>
      </w:r>
    </w:p>
    <w:p>
      <w:pPr>
        <w:tabs>
          <w:tab w:pos="283" w:val="left"/>
          <w:tab w:pos="5216" w:val="left"/>
        </w:tabs>
        <w:spacing w:before="20" w:after="40"/>
      </w:pPr>
      <w:r>
        <w:tab/>
      </w:r>
      <w:r>
        <w:rPr>
          <w:rFonts w:ascii="Times New Roman" w:hAnsi="Times New Roman"/>
          <w:b w:val="0"/>
          <w:i w:val="0"/>
          <w:sz w:val="21"/>
        </w:rPr>
        <w:t>C. Tạo xỉ.</w:t>
      </w:r>
      <w:r>
        <w:tab/>
      </w:r>
      <w:r>
        <w:rPr>
          <w:rFonts w:ascii="Times New Roman" w:hAnsi="Times New Roman"/>
          <w:b w:val="0"/>
          <w:i w:val="0"/>
          <w:sz w:val="21"/>
        </w:rPr>
        <w:t>D. Phản ứng với đá vôi.</w:t>
      </w:r>
    </w:p>
    <w:p>
      <w:pPr>
        <w:spacing w:before="60" w:after="20"/>
      </w:pPr>
      <w:r>
        <w:rPr>
          <w:rFonts w:ascii="Times New Roman" w:hAnsi="Times New Roman"/>
          <w:b/>
          <w:i w:val="0"/>
          <w:sz w:val="21"/>
        </w:rPr>
        <w:t>Câu 17.</w:t>
      </w:r>
      <w:r>
        <w:rPr>
          <w:rFonts w:ascii="Times New Roman" w:hAnsi="Times New Roman"/>
          <w:b w:val="0"/>
          <w:i w:val="0"/>
          <w:sz w:val="21"/>
        </w:rPr>
        <w:t xml:space="preserve"> Đặc điểm tính chất của gang là</w:t>
      </w:r>
    </w:p>
    <w:p>
      <w:pPr>
        <w:spacing w:before="20" w:after="20"/>
        <w:ind w:left="283"/>
      </w:pPr>
      <w:r>
        <w:rPr>
          <w:rFonts w:ascii="Times New Roman" w:hAnsi="Times New Roman"/>
          <w:b w:val="0"/>
          <w:i w:val="0"/>
          <w:sz w:val="21"/>
        </w:rPr>
        <w:t>A. Dẻo và cứng.</w:t>
      </w:r>
    </w:p>
    <w:p>
      <w:pPr>
        <w:spacing w:before="20" w:after="20"/>
        <w:ind w:left="283"/>
      </w:pPr>
      <w:r>
        <w:rPr>
          <w:rFonts w:ascii="Times New Roman" w:hAnsi="Times New Roman"/>
          <w:b w:val="0"/>
          <w:i w:val="0"/>
          <w:sz w:val="21"/>
        </w:rPr>
        <w:t>B. Khó bị gỉ.</w:t>
      </w:r>
    </w:p>
    <w:p>
      <w:pPr>
        <w:spacing w:before="20" w:after="20"/>
        <w:ind w:left="283"/>
      </w:pPr>
      <w:r>
        <w:rPr>
          <w:rFonts w:ascii="Times New Roman" w:hAnsi="Times New Roman"/>
          <w:b w:val="0"/>
          <w:i w:val="0"/>
          <w:sz w:val="21"/>
        </w:rPr>
        <w:t>C. Có độ cứng và độ bền tương đối cao, dẫn nhiệt tốt.</w:t>
      </w:r>
    </w:p>
    <w:p>
      <w:pPr>
        <w:spacing w:before="20" w:after="20"/>
        <w:ind w:left="283"/>
      </w:pPr>
      <w:r>
        <w:rPr>
          <w:rFonts w:ascii="Times New Roman" w:hAnsi="Times New Roman"/>
          <w:b w:val="0"/>
          <w:i w:val="0"/>
          <w:sz w:val="21"/>
        </w:rPr>
        <w:t>D. Nhẹ và bền.</w:t>
      </w:r>
    </w:p>
    <w:p>
      <w:pPr>
        <w:spacing w:before="60" w:after="20"/>
      </w:pPr>
      <w:r>
        <w:rPr>
          <w:rFonts w:ascii="Times New Roman" w:hAnsi="Times New Roman"/>
          <w:b/>
          <w:i w:val="0"/>
          <w:sz w:val="21"/>
        </w:rPr>
        <w:t>Câu 18.</w:t>
      </w:r>
      <w:r>
        <w:rPr>
          <w:rFonts w:ascii="Times New Roman" w:hAnsi="Times New Roman"/>
          <w:b w:val="0"/>
          <w:i w:val="0"/>
          <w:sz w:val="21"/>
        </w:rPr>
        <w:t xml:space="preserve"> Hợp kim của sắt với một số nguyên tố khác như Cr, Ni, C... được gọi là gì?</w:t>
      </w:r>
    </w:p>
    <w:p>
      <w:pPr>
        <w:tabs>
          <w:tab w:pos="283" w:val="left"/>
          <w:tab w:pos="5216" w:val="left"/>
        </w:tabs>
        <w:spacing w:before="20" w:after="20"/>
      </w:pPr>
      <w:r>
        <w:tab/>
      </w:r>
      <w:r>
        <w:rPr>
          <w:rFonts w:ascii="Times New Roman" w:hAnsi="Times New Roman"/>
          <w:b w:val="0"/>
          <w:i w:val="0"/>
          <w:sz w:val="21"/>
        </w:rPr>
        <w:t>A. Thép thường (thép carbon).</w:t>
      </w:r>
      <w:r>
        <w:tab/>
      </w:r>
      <w:r>
        <w:rPr>
          <w:rFonts w:ascii="Times New Roman" w:hAnsi="Times New Roman"/>
          <w:b w:val="0"/>
          <w:i w:val="0"/>
          <w:sz w:val="21"/>
        </w:rPr>
        <w:t>B. Gang.</w:t>
      </w:r>
    </w:p>
    <w:p>
      <w:pPr>
        <w:tabs>
          <w:tab w:pos="283" w:val="left"/>
          <w:tab w:pos="5216" w:val="left"/>
        </w:tabs>
        <w:spacing w:before="20" w:after="40"/>
      </w:pPr>
      <w:r>
        <w:tab/>
      </w:r>
      <w:r>
        <w:rPr>
          <w:rFonts w:ascii="Times New Roman" w:hAnsi="Times New Roman"/>
          <w:b w:val="0"/>
          <w:i w:val="0"/>
          <w:sz w:val="21"/>
        </w:rPr>
        <w:t>C. Inox.</w:t>
      </w:r>
      <w:r>
        <w:tab/>
      </w:r>
      <w:r>
        <w:rPr>
          <w:rFonts w:ascii="Times New Roman" w:hAnsi="Times New Roman"/>
          <w:b w:val="0"/>
          <w:i w:val="0"/>
          <w:sz w:val="21"/>
        </w:rPr>
        <w:t>D. Duralumin.</w:t>
      </w:r>
    </w:p>
    <w:p>
      <w:pPr>
        <w:spacing w:before="60" w:after="20"/>
      </w:pPr>
      <w:r>
        <w:rPr>
          <w:rFonts w:ascii="Times New Roman" w:hAnsi="Times New Roman"/>
          <w:b/>
          <w:i w:val="0"/>
          <w:sz w:val="21"/>
        </w:rPr>
        <w:t>Câu 19.</w:t>
      </w:r>
      <w:r>
        <w:rPr>
          <w:rFonts w:ascii="Times New Roman" w:hAnsi="Times New Roman"/>
          <w:b w:val="0"/>
          <w:i w:val="0"/>
          <w:sz w:val="21"/>
        </w:rPr>
        <w:t xml:space="preserve"> Trong phương pháp nhiệt luyện, người ta không sử dụng chất nào để phản ứng với oxide của kim loại cần tách?</w:t>
      </w:r>
    </w:p>
    <w:p>
      <w:pPr>
        <w:tabs>
          <w:tab w:pos="283" w:val="left"/>
          <w:tab w:pos="2835" w:val="left"/>
          <w:tab w:pos="5386" w:val="left"/>
          <w:tab w:pos="7937" w:val="left"/>
        </w:tabs>
        <w:spacing w:before="20" w:after="40"/>
      </w:pPr>
      <w:r>
        <w:tab/>
      </w:r>
      <w:r>
        <w:rPr>
          <w:rFonts w:ascii="Times New Roman" w:hAnsi="Times New Roman"/>
          <w:b w:val="0"/>
          <w:i w:val="0"/>
          <w:sz w:val="21"/>
        </w:rPr>
        <w:t>A. Al.</w:t>
      </w:r>
      <w:r>
        <w:tab/>
      </w:r>
      <w:r>
        <w:rPr>
          <w:rFonts w:ascii="Times New Roman" w:hAnsi="Times New Roman"/>
          <w:b w:val="0"/>
          <w:i w:val="0"/>
          <w:sz w:val="21"/>
        </w:rPr>
        <w:t>B. C.</w:t>
      </w:r>
      <w:r>
        <w:tab/>
      </w:r>
      <w:r>
        <w:rPr>
          <w:rFonts w:ascii="Times New Roman" w:hAnsi="Times New Roman"/>
          <w:b w:val="0"/>
          <w:i w:val="0"/>
          <w:sz w:val="21"/>
        </w:rPr>
        <w:t>C. CO.</w:t>
      </w:r>
      <w:r>
        <w:tab/>
      </w:r>
      <w:r>
        <w:rPr>
          <w:rFonts w:ascii="Times New Roman" w:hAnsi="Times New Roman"/>
          <w:b w:val="0"/>
          <w:i w:val="0"/>
          <w:sz w:val="21"/>
        </w:rPr>
        <w:t>D. CO</w:t>
      </w:r>
      <w:r>
        <w:rPr>
          <w:rFonts w:ascii="Times New Roman" w:hAnsi="Times New Roman"/>
          <w:b w:val="0"/>
          <w:i w:val="0"/>
          <w:sz w:val="21"/>
          <w:vertAlign w:val="subscript"/>
        </w:rPr>
        <w:t>2</w:t>
      </w:r>
      <w:r>
        <w:rPr>
          <w:rFonts w:ascii="Times New Roman" w:hAnsi="Times New Roman"/>
          <w:b w:val="0"/>
          <w:i w:val="0"/>
          <w:sz w:val="21"/>
        </w:rPr>
        <w:t>.</w:t>
      </w:r>
    </w:p>
    <w:p>
      <w:pPr>
        <w:spacing w:before="60" w:after="20"/>
      </w:pPr>
      <w:r>
        <w:rPr>
          <w:rFonts w:ascii="Times New Roman" w:hAnsi="Times New Roman"/>
          <w:b/>
          <w:i w:val="0"/>
          <w:sz w:val="21"/>
        </w:rPr>
        <w:t>Câu 20.</w:t>
      </w:r>
      <w:r>
        <w:rPr>
          <w:rFonts w:ascii="Times New Roman" w:hAnsi="Times New Roman"/>
          <w:b w:val="0"/>
          <w:i w:val="0"/>
          <w:sz w:val="21"/>
        </w:rPr>
        <w:t xml:space="preserve"> Gang thường được sử dụng để</w:t>
      </w:r>
    </w:p>
    <w:p>
      <w:pPr>
        <w:tabs>
          <w:tab w:pos="283" w:val="left"/>
          <w:tab w:pos="5216" w:val="left"/>
        </w:tabs>
        <w:spacing w:before="20" w:after="20"/>
      </w:pPr>
      <w:r>
        <w:tab/>
      </w:r>
      <w:r>
        <w:rPr>
          <w:rFonts w:ascii="Times New Roman" w:hAnsi="Times New Roman"/>
          <w:b w:val="0"/>
          <w:i w:val="0"/>
          <w:sz w:val="21"/>
        </w:rPr>
        <w:t>A. làm chi tiết máy móc.</w:t>
      </w:r>
      <w:r>
        <w:tab/>
      </w:r>
      <w:r>
        <w:rPr>
          <w:rFonts w:ascii="Times New Roman" w:hAnsi="Times New Roman"/>
          <w:b w:val="0"/>
          <w:i w:val="0"/>
          <w:sz w:val="21"/>
        </w:rPr>
        <w:t>B. làm vật liệu xây dựng.</w:t>
      </w:r>
    </w:p>
    <w:p>
      <w:pPr>
        <w:tabs>
          <w:tab w:pos="283" w:val="left"/>
          <w:tab w:pos="5216" w:val="left"/>
        </w:tabs>
        <w:spacing w:before="20" w:after="40"/>
      </w:pPr>
      <w:r>
        <w:tab/>
      </w:r>
      <w:r>
        <w:rPr>
          <w:rFonts w:ascii="Times New Roman" w:hAnsi="Times New Roman"/>
          <w:b w:val="0"/>
          <w:i w:val="0"/>
          <w:sz w:val="21"/>
        </w:rPr>
        <w:t>C. chế tạo vỏ máy bay.</w:t>
      </w:r>
      <w:r>
        <w:tab/>
      </w:r>
      <w:r>
        <w:rPr>
          <w:rFonts w:ascii="Times New Roman" w:hAnsi="Times New Roman"/>
          <w:b w:val="0"/>
          <w:i w:val="0"/>
          <w:sz w:val="21"/>
        </w:rPr>
        <w:t>D. dao, kéo,…</w:t>
      </w:r>
    </w:p>
    <w:p>
      <w:pPr>
        <w:keepNext/>
        <w:spacing w:before="120" w:after="40"/>
      </w:pPr>
      <w:r>
        <w:rPr>
          <w:rFonts w:ascii="Times New Roman" w:hAnsi="Times New Roman"/>
          <w:b/>
          <w:i w:val="0"/>
          <w:color w:val="1B5E20"/>
          <w:sz w:val="20"/>
        </w:rPr>
        <w:t>2. Trắc nghiệm khách quan đúng – sai</w:t>
      </w:r>
    </w:p>
    <w:p>
      <w:pPr>
        <w:spacing w:before="80" w:after="40"/>
      </w:pPr>
      <w:r>
        <w:rPr>
          <w:rFonts w:ascii="Times New Roman" w:hAnsi="Times New Roman"/>
          <w:b/>
          <w:i w:val="0"/>
          <w:sz w:val="21"/>
        </w:rPr>
        <w:t>Câu 1.</w:t>
      </w:r>
      <w:r>
        <w:rPr>
          <w:rFonts w:ascii="Times New Roman" w:hAnsi="Times New Roman"/>
          <w:b w:val="0"/>
          <w:i w:val="0"/>
          <w:sz w:val="21"/>
        </w:rPr>
        <w:t xml:space="preserve"> Cho các phát biểu sau về tính chất của kim loại, phát biểu nào đúng, phát biểu nào sai:</w:t>
      </w:r>
    </w:p>
    <w:p>
      <w:pPr>
        <w:spacing w:before="20" w:after="20"/>
        <w:ind w:left="283"/>
      </w:pPr>
      <w:r>
        <w:rPr>
          <w:rFonts w:ascii="Times New Roman" w:hAnsi="Times New Roman"/>
          <w:b w:val="0"/>
          <w:i w:val="0"/>
          <w:sz w:val="21"/>
        </w:rPr>
        <w:t>a) Vẻ sáng lấp lánh của các kim loại ở điều kiện thường được gọi là ánh kim. [   ]</w:t>
      </w:r>
    </w:p>
    <w:p>
      <w:pPr>
        <w:spacing w:before="20" w:after="20"/>
        <w:ind w:left="283"/>
      </w:pPr>
      <w:r>
        <w:rPr>
          <w:rFonts w:ascii="Times New Roman" w:hAnsi="Times New Roman"/>
          <w:b w:val="0"/>
          <w:i w:val="0"/>
          <w:sz w:val="21"/>
        </w:rPr>
        <w:t>b) Tungsten (W) được dùng để làm sợi đốt bóng đèn là do kim loại này dẫn điện tốt. [   ]</w:t>
      </w:r>
    </w:p>
    <w:p>
      <w:pPr>
        <w:spacing w:before="20" w:after="20"/>
        <w:ind w:left="283"/>
      </w:pPr>
      <w:r>
        <w:rPr>
          <w:rFonts w:ascii="Times New Roman" w:hAnsi="Times New Roman"/>
          <w:b w:val="0"/>
          <w:i w:val="0"/>
          <w:sz w:val="21"/>
        </w:rPr>
        <w:t>c) Kim loại thủy ngân thường được dùng trong nhiệt kế, áp kế. [   ]</w:t>
      </w:r>
    </w:p>
    <w:p>
      <w:pPr>
        <w:spacing w:before="20" w:after="20"/>
        <w:ind w:left="283"/>
      </w:pPr>
      <w:r>
        <w:rPr>
          <w:rFonts w:ascii="Times New Roman" w:hAnsi="Times New Roman"/>
          <w:b w:val="0"/>
          <w:i w:val="0"/>
          <w:sz w:val="21"/>
        </w:rPr>
        <w:t>d) Sắt là kim loại có độ cứng cao nhất trong các kim loại. [   ]</w:t>
      </w:r>
    </w:p>
    <w:p>
      <w:pPr>
        <w:spacing w:before="80" w:after="40"/>
      </w:pPr>
      <w:r>
        <w:rPr>
          <w:rFonts w:ascii="Times New Roman" w:hAnsi="Times New Roman"/>
          <w:b/>
          <w:i w:val="0"/>
          <w:sz w:val="21"/>
        </w:rPr>
        <w:t>Câu 2.</w:t>
      </w:r>
      <w:r>
        <w:rPr>
          <w:rFonts w:ascii="Times New Roman" w:hAnsi="Times New Roman"/>
          <w:b w:val="0"/>
          <w:i w:val="0"/>
          <w:sz w:val="21"/>
        </w:rPr>
        <w:t xml:space="preserve"> Thực hiện thí nghiệm với một kim loại X chưa biết tên, kết quả thu được như sau:</w:t>
        <w:br/>
        <w:t>- X đẩy được sắt ra khỏi muối FeSO</w:t>
      </w:r>
      <w:r>
        <w:rPr>
          <w:rFonts w:ascii="Times New Roman" w:hAnsi="Times New Roman"/>
          <w:b w:val="0"/>
          <w:i w:val="0"/>
          <w:sz w:val="21"/>
          <w:vertAlign w:val="subscript"/>
        </w:rPr>
        <w:t>4</w:t>
      </w:r>
      <w:r>
        <w:rPr>
          <w:rFonts w:ascii="Times New Roman" w:hAnsi="Times New Roman"/>
          <w:b w:val="0"/>
          <w:i w:val="0"/>
          <w:sz w:val="21"/>
        </w:rPr>
        <w:t xml:space="preserve"> trong dung dịch.</w:t>
        <w:br/>
        <w:t>- X không phản ứng với nước ở điều kiện nhiệt độ thường.</w:t>
        <w:br/>
        <w:t>Cho các phát biểu sau, phát biểu nào đúng, phát biểu nào sai:</w:t>
      </w:r>
    </w:p>
    <w:p>
      <w:pPr>
        <w:spacing w:before="20" w:after="20"/>
        <w:ind w:left="283"/>
      </w:pPr>
      <w:r>
        <w:rPr>
          <w:rFonts w:ascii="Times New Roman" w:hAnsi="Times New Roman"/>
          <w:b w:val="0"/>
          <w:i w:val="0"/>
          <w:sz w:val="21"/>
        </w:rPr>
        <w:t>a) X có thể phản ứng với hơi nước ở nhiệt độ cao. [   ]</w:t>
      </w:r>
    </w:p>
    <w:p>
      <w:pPr>
        <w:spacing w:before="20" w:after="20"/>
        <w:ind w:left="283"/>
      </w:pPr>
      <w:r>
        <w:rPr>
          <w:rFonts w:ascii="Times New Roman" w:hAnsi="Times New Roman"/>
          <w:b w:val="0"/>
          <w:i w:val="0"/>
          <w:sz w:val="21"/>
        </w:rPr>
        <w:t>b) X hoạt động hoá học yếu hơn sắt. [   ]</w:t>
      </w:r>
    </w:p>
    <w:p>
      <w:pPr>
        <w:spacing w:before="20" w:after="20"/>
        <w:ind w:left="283"/>
      </w:pPr>
      <w:r>
        <w:rPr>
          <w:rFonts w:ascii="Times New Roman" w:hAnsi="Times New Roman"/>
          <w:b w:val="0"/>
          <w:i w:val="0"/>
          <w:sz w:val="21"/>
        </w:rPr>
        <w:t>c) X phản ứng được với dung dịch HCl sinh ra khí H</w:t>
      </w:r>
      <w:r>
        <w:rPr>
          <w:rFonts w:ascii="Times New Roman" w:hAnsi="Times New Roman"/>
          <w:b w:val="0"/>
          <w:i w:val="0"/>
          <w:sz w:val="21"/>
          <w:vertAlign w:val="subscript"/>
        </w:rPr>
        <w:t>2</w:t>
      </w:r>
      <w:r>
        <w:rPr>
          <w:rFonts w:ascii="Times New Roman" w:hAnsi="Times New Roman"/>
          <w:b w:val="0"/>
          <w:i w:val="0"/>
          <w:sz w:val="21"/>
        </w:rPr>
        <w:t>. [   ]</w:t>
      </w:r>
    </w:p>
    <w:p>
      <w:pPr>
        <w:spacing w:before="20" w:after="20"/>
        <w:ind w:left="283"/>
      </w:pPr>
      <w:r>
        <w:rPr>
          <w:rFonts w:ascii="Times New Roman" w:hAnsi="Times New Roman"/>
          <w:b w:val="0"/>
          <w:i w:val="0"/>
          <w:sz w:val="21"/>
        </w:rPr>
        <w:t>d) X là kim loại kiềm. [   ]</w:t>
      </w:r>
    </w:p>
    <w:p>
      <w:pPr>
        <w:keepNext/>
        <w:spacing w:before="120" w:after="40"/>
      </w:pPr>
      <w:r>
        <w:rPr>
          <w:rFonts w:ascii="Times New Roman" w:hAnsi="Times New Roman"/>
          <w:b/>
          <w:i w:val="0"/>
          <w:color w:val="1B5E20"/>
          <w:sz w:val="20"/>
        </w:rPr>
        <w:t>3. Trắc nghiệm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Trong gang có chứa bao nhiêu % là carbon? Thép có chứa bao nhiêu % là carbon?</w:t>
      </w:r>
    </w:p>
    <w:p>
      <w:pPr>
        <w:spacing w:before="20" w:after="40"/>
        <w:ind w:left="340"/>
      </w:pPr>
      <w:r>
        <w:rPr>
          <w:rFonts w:ascii="Times New Roman" w:hAnsi="Times New Roman"/>
          <w:b w:val="0"/>
          <w:i w:val="0"/>
          <w:sz w:val="20"/>
        </w:rPr>
        <w:t>Trả lời: ........................................................................................................................................</w:t>
      </w:r>
    </w:p>
    <w:p>
      <w:pPr>
        <w:spacing w:before="60" w:after="40"/>
      </w:pPr>
      <w:r>
        <w:rPr>
          <w:rFonts w:ascii="Times New Roman" w:hAnsi="Times New Roman"/>
          <w:b/>
          <w:i w:val="0"/>
          <w:sz w:val="21"/>
        </w:rPr>
        <w:t>Câu 2.</w:t>
      </w:r>
      <w:r>
        <w:rPr>
          <w:rFonts w:ascii="Times New Roman" w:hAnsi="Times New Roman"/>
          <w:b w:val="0"/>
          <w:i w:val="0"/>
          <w:sz w:val="21"/>
        </w:rPr>
        <w:t xml:space="preserve"> Cho các chất sau: H</w:t>
      </w:r>
      <w:r>
        <w:rPr>
          <w:rFonts w:ascii="Times New Roman" w:hAnsi="Times New Roman"/>
          <w:b w:val="0"/>
          <w:i w:val="0"/>
          <w:sz w:val="21"/>
          <w:vertAlign w:val="subscript"/>
        </w:rPr>
        <w:t>2</w:t>
      </w:r>
      <w:r>
        <w:rPr>
          <w:rFonts w:ascii="Times New Roman" w:hAnsi="Times New Roman"/>
          <w:b w:val="0"/>
          <w:i w:val="0"/>
          <w:sz w:val="21"/>
        </w:rPr>
        <w:t>O (điều kiện thường), H</w:t>
      </w:r>
      <w:r>
        <w:rPr>
          <w:rFonts w:ascii="Times New Roman" w:hAnsi="Times New Roman"/>
          <w:b w:val="0"/>
          <w:i w:val="0"/>
          <w:sz w:val="21"/>
          <w:vertAlign w:val="subscript"/>
        </w:rPr>
        <w:t>2</w:t>
      </w:r>
      <w:r>
        <w:rPr>
          <w:rFonts w:ascii="Times New Roman" w:hAnsi="Times New Roman"/>
          <w:b w:val="0"/>
          <w:i w:val="0"/>
          <w:sz w:val="21"/>
        </w:rPr>
        <w:t>O (nhiệt độ cao),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O</w:t>
      </w:r>
      <w:r>
        <w:rPr>
          <w:rFonts w:ascii="Times New Roman" w:hAnsi="Times New Roman"/>
          <w:b w:val="0"/>
          <w:i w:val="0"/>
          <w:sz w:val="21"/>
          <w:vertAlign w:val="subscript"/>
        </w:rPr>
        <w:t>2</w:t>
      </w:r>
      <w:r>
        <w:rPr>
          <w:rFonts w:ascii="Times New Roman" w:hAnsi="Times New Roman"/>
          <w:b w:val="0"/>
          <w:i w:val="0"/>
          <w:sz w:val="21"/>
        </w:rPr>
        <w:t>, Cl</w:t>
      </w:r>
      <w:r>
        <w:rPr>
          <w:rFonts w:ascii="Times New Roman" w:hAnsi="Times New Roman"/>
          <w:b w:val="0"/>
          <w:i w:val="0"/>
          <w:sz w:val="21"/>
          <w:vertAlign w:val="subscript"/>
        </w:rPr>
        <w:t>2</w:t>
      </w:r>
      <w:r>
        <w:rPr>
          <w:rFonts w:ascii="Times New Roman" w:hAnsi="Times New Roman"/>
          <w:b w:val="0"/>
          <w:i w:val="0"/>
          <w:sz w:val="21"/>
        </w:rPr>
        <w:t>, NaOH, NaCl, AlCl</w:t>
      </w:r>
      <w:r>
        <w:rPr>
          <w:rFonts w:ascii="Times New Roman" w:hAnsi="Times New Roman"/>
          <w:b w:val="0"/>
          <w:i w:val="0"/>
          <w:sz w:val="21"/>
          <w:vertAlign w:val="subscript"/>
        </w:rPr>
        <w:t>3</w:t>
      </w:r>
      <w:r>
        <w:rPr>
          <w:rFonts w:ascii="Times New Roman" w:hAnsi="Times New Roman"/>
          <w:b w:val="0"/>
          <w:i w:val="0"/>
          <w:sz w:val="21"/>
        </w:rPr>
        <w:t>, AgNO</w:t>
      </w:r>
      <w:r>
        <w:rPr>
          <w:rFonts w:ascii="Times New Roman" w:hAnsi="Times New Roman"/>
          <w:b w:val="0"/>
          <w:i w:val="0"/>
          <w:sz w:val="21"/>
          <w:vertAlign w:val="subscript"/>
        </w:rPr>
        <w:t>3</w:t>
      </w:r>
      <w:r>
        <w:rPr>
          <w:rFonts w:ascii="Times New Roman" w:hAnsi="Times New Roman"/>
          <w:b w:val="0"/>
          <w:i w:val="0"/>
          <w:sz w:val="21"/>
        </w:rPr>
        <w:t>. Có bao nhiêu chất và là những chất nào tác dụng được với Fe?</w:t>
      </w:r>
    </w:p>
    <w:p>
      <w:pPr>
        <w:spacing w:before="20" w:after="40"/>
        <w:ind w:left="340"/>
      </w:pPr>
      <w:r>
        <w:rPr>
          <w:rFonts w:ascii="Times New Roman" w:hAnsi="Times New Roman"/>
          <w:b w:val="0"/>
          <w:i w:val="0"/>
          <w:sz w:val="20"/>
        </w:rPr>
        <w:t>Trả lời: ........................................................................................................................................</w:t>
      </w:r>
    </w:p>
    <w:p>
      <w:pPr>
        <w:spacing w:before="60" w:after="40"/>
      </w:pPr>
      <w:r>
        <w:rPr>
          <w:rFonts w:ascii="Times New Roman" w:hAnsi="Times New Roman"/>
          <w:b/>
          <w:i w:val="0"/>
          <w:sz w:val="21"/>
        </w:rPr>
        <w:t>Câu 3.</w:t>
      </w:r>
      <w:r>
        <w:rPr>
          <w:rFonts w:ascii="Times New Roman" w:hAnsi="Times New Roman"/>
          <w:b w:val="0"/>
          <w:i w:val="0"/>
          <w:sz w:val="21"/>
        </w:rPr>
        <w:t xml:space="preserve"> Muốn sản xuất 5 tấn thép chứa 98% sắt, cần số tấn gang chứa 94,5% sắt là bao nhiêu? Biết hiệu suất của toàn bộ quá trình bằng 85%.</w:t>
      </w:r>
    </w:p>
    <w:p>
      <w:pPr>
        <w:spacing w:before="20" w:after="40"/>
        <w:ind w:left="340"/>
      </w:pPr>
      <w:r>
        <w:rPr>
          <w:rFonts w:ascii="Times New Roman" w:hAnsi="Times New Roman"/>
          <w:b w:val="0"/>
          <w:i w:val="0"/>
          <w:sz w:val="20"/>
        </w:rPr>
        <w:t>Trả lời: ........................................................................................................................................</w:t>
      </w:r>
    </w:p>
    <w:p>
      <w:pPr>
        <w:spacing w:before="60" w:after="40"/>
      </w:pPr>
      <w:r>
        <w:rPr>
          <w:rFonts w:ascii="Times New Roman" w:hAnsi="Times New Roman"/>
          <w:b/>
          <w:i w:val="0"/>
          <w:sz w:val="21"/>
        </w:rPr>
        <w:t>Câu 4.</w:t>
      </w:r>
      <w:r>
        <w:rPr>
          <w:rFonts w:ascii="Times New Roman" w:hAnsi="Times New Roman"/>
          <w:b w:val="0"/>
          <w:i w:val="0"/>
          <w:sz w:val="21"/>
        </w:rPr>
        <w:t xml:space="preserve"> Có các nguyên liệu: (1) Quặng sắt; (2) Quặng Cromit; (3) Quặng Boxit; (4) Than cốc; (5) Than đá; (6) CaCO</w:t>
      </w:r>
      <w:r>
        <w:rPr>
          <w:rFonts w:ascii="Times New Roman" w:hAnsi="Times New Roman"/>
          <w:b w:val="0"/>
          <w:i w:val="0"/>
          <w:sz w:val="21"/>
          <w:vertAlign w:val="subscript"/>
        </w:rPr>
        <w:t>3</w:t>
      </w:r>
      <w:r>
        <w:rPr>
          <w:rFonts w:ascii="Times New Roman" w:hAnsi="Times New Roman"/>
          <w:b w:val="0"/>
          <w:i w:val="0"/>
          <w:sz w:val="21"/>
        </w:rPr>
        <w:t>; (7) O</w:t>
      </w:r>
      <w:r>
        <w:rPr>
          <w:rFonts w:ascii="Times New Roman" w:hAnsi="Times New Roman"/>
          <w:b w:val="0"/>
          <w:i w:val="0"/>
          <w:sz w:val="21"/>
          <w:vertAlign w:val="subscript"/>
        </w:rPr>
        <w:t>2</w:t>
      </w:r>
      <w:r>
        <w:rPr>
          <w:rFonts w:ascii="Times New Roman" w:hAnsi="Times New Roman"/>
          <w:b w:val="0"/>
          <w:i w:val="0"/>
          <w:sz w:val="21"/>
        </w:rPr>
        <w:t>. Những nguyên liệu nào dùng để luyện gang?</w:t>
      </w:r>
    </w:p>
    <w:p>
      <w:pPr>
        <w:spacing w:before="20" w:after="40"/>
        <w:ind w:left="340"/>
      </w:pPr>
      <w:r>
        <w:rPr>
          <w:rFonts w:ascii="Times New Roman" w:hAnsi="Times New Roman"/>
          <w:b w:val="0"/>
          <w:i w:val="0"/>
          <w:sz w:val="20"/>
        </w:rPr>
        <w:t>Trả lời: ........................................................................................................................................</w:t>
      </w:r>
    </w:p>
    <w:p>
      <w:pPr>
        <w:spacing w:before="60" w:after="40"/>
      </w:pPr>
      <w:r>
        <w:rPr>
          <w:rFonts w:ascii="Times New Roman" w:hAnsi="Times New Roman"/>
          <w:b/>
          <w:i w:val="0"/>
          <w:sz w:val="21"/>
        </w:rPr>
        <w:t>Câu 5.</w:t>
      </w:r>
      <w:r>
        <w:rPr>
          <w:rFonts w:ascii="Times New Roman" w:hAnsi="Times New Roman"/>
          <w:b w:val="0"/>
          <w:i w:val="0"/>
          <w:sz w:val="21"/>
        </w:rPr>
        <w:t xml:space="preserve"> Cho 2 ví dụ kim loại tác dụng được với khí Chlorine và dung dịch hydrochloric acid tạo ra cùng một loại muối?</w:t>
      </w:r>
    </w:p>
    <w:p>
      <w:pPr>
        <w:spacing w:before="20" w:after="40"/>
        <w:ind w:left="340"/>
      </w:pPr>
      <w:r>
        <w:rPr>
          <w:rFonts w:ascii="Times New Roman" w:hAnsi="Times New Roman"/>
          <w:b w:val="0"/>
          <w:i w:val="0"/>
          <w:sz w:val="20"/>
        </w:rPr>
        <w:t>Trả lời: ........................................................................................................................................</w:t>
      </w:r>
    </w:p>
    <w:p>
      <w:pPr>
        <w:spacing w:before="60" w:after="40"/>
      </w:pPr>
      <w:r>
        <w:rPr>
          <w:rFonts w:ascii="Times New Roman" w:hAnsi="Times New Roman"/>
          <w:b/>
          <w:i w:val="0"/>
          <w:sz w:val="21"/>
        </w:rPr>
        <w:t>Câu 6.</w:t>
      </w:r>
      <w:r>
        <w:rPr>
          <w:rFonts w:ascii="Times New Roman" w:hAnsi="Times New Roman"/>
          <w:b w:val="0"/>
          <w:i w:val="0"/>
          <w:sz w:val="21"/>
        </w:rPr>
        <w:t xml:space="preserve"> Cho các chất dưới đây: (1). Lưu huỳnh (sulfur); (2). Sắt (Iron); (3). Đồng (Copper); (4). Nhôm (Aluminium); (5). Phosphorus. Có bao nhiêu chất có thể dùng làm lõi dây dẫn điện?</w:t>
      </w:r>
    </w:p>
    <w:p>
      <w:pPr>
        <w:spacing w:before="20" w:after="40"/>
        <w:ind w:left="340"/>
      </w:pPr>
      <w:r>
        <w:rPr>
          <w:rFonts w:ascii="Times New Roman" w:hAnsi="Times New Roman"/>
          <w:b w:val="0"/>
          <w:i w:val="0"/>
          <w:sz w:val="20"/>
        </w:rPr>
        <w:t>Trả lời: ........................................................................................................................................</w:t>
      </w:r>
    </w:p>
    <w:p>
      <w:r>
        <w:br w:type="page"/>
      </w:r>
    </w:p>
    <w:p>
      <w:pPr>
        <w:keepNext/>
        <w:spacing w:before="160" w:after="60"/>
        <w:pBdr>
          <w:bottom w:val="single" w:sz="6" w:space="4" w:color="8BC390"/>
        </w:pBdr>
      </w:pPr>
      <w:r>
        <w:rPr>
          <w:rFonts w:ascii="Times New Roman" w:hAnsi="Times New Roman"/>
          <w:b/>
          <w:i w:val="0"/>
          <w:color w:val="2E7D32"/>
          <w:sz w:val="23"/>
        </w:rPr>
        <w:t>C. PHÂN MÔN: VẬT SỐNG (SINH HỌC)</w:t>
      </w:r>
    </w:p>
    <w:p>
      <w:pPr>
        <w:keepNext/>
        <w:spacing w:before="120" w:after="40"/>
      </w:pPr>
      <w:r>
        <w:rPr>
          <w:rFonts w:ascii="Times New Roman" w:hAnsi="Times New Roman"/>
          <w:b/>
          <w:i w:val="0"/>
          <w:color w:val="1B5E20"/>
          <w:sz w:val="20"/>
        </w:rPr>
        <w:t>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Tên gọi đầy đủ của phân tử DNA là</w:t>
      </w:r>
    </w:p>
    <w:p>
      <w:pPr>
        <w:tabs>
          <w:tab w:pos="283" w:val="left"/>
          <w:tab w:pos="5216" w:val="left"/>
        </w:tabs>
        <w:spacing w:before="20" w:after="20"/>
      </w:pPr>
      <w:r>
        <w:tab/>
      </w:r>
      <w:r>
        <w:rPr>
          <w:rFonts w:ascii="Times New Roman" w:hAnsi="Times New Roman"/>
          <w:b w:val="0"/>
          <w:i w:val="0"/>
          <w:sz w:val="21"/>
        </w:rPr>
        <w:t>A. deoxyribonucleic acid.</w:t>
      </w:r>
      <w:r>
        <w:tab/>
      </w:r>
      <w:r>
        <w:rPr>
          <w:rFonts w:ascii="Times New Roman" w:hAnsi="Times New Roman"/>
          <w:b w:val="0"/>
          <w:i w:val="0"/>
          <w:sz w:val="21"/>
        </w:rPr>
        <w:t>B. ribonucleic acid.</w:t>
      </w:r>
    </w:p>
    <w:p>
      <w:pPr>
        <w:tabs>
          <w:tab w:pos="283" w:val="left"/>
          <w:tab w:pos="5216" w:val="left"/>
        </w:tabs>
        <w:spacing w:before="20" w:after="40"/>
      </w:pPr>
      <w:r>
        <w:tab/>
      </w:r>
      <w:r>
        <w:rPr>
          <w:rFonts w:ascii="Times New Roman" w:hAnsi="Times New Roman"/>
          <w:b w:val="0"/>
          <w:i w:val="0"/>
          <w:sz w:val="21"/>
        </w:rPr>
        <w:t>C. nucleotide.</w:t>
      </w:r>
      <w:r>
        <w:tab/>
      </w:r>
      <w:r>
        <w:rPr>
          <w:rFonts w:ascii="Times New Roman" w:hAnsi="Times New Roman"/>
          <w:b w:val="0"/>
          <w:i w:val="0"/>
          <w:sz w:val="21"/>
        </w:rPr>
        <w:t>D. nucleic acid.</w:t>
      </w:r>
    </w:p>
    <w:p>
      <w:pPr>
        <w:spacing w:before="60" w:after="20"/>
      </w:pPr>
      <w:r>
        <w:rPr>
          <w:rFonts w:ascii="Times New Roman" w:hAnsi="Times New Roman"/>
          <w:b/>
          <w:i w:val="0"/>
          <w:sz w:val="21"/>
        </w:rPr>
        <w:t>Câu 2.</w:t>
      </w:r>
      <w:r>
        <w:rPr>
          <w:rFonts w:ascii="Times New Roman" w:hAnsi="Times New Roman"/>
          <w:b w:val="0"/>
          <w:i w:val="0"/>
          <w:sz w:val="21"/>
        </w:rPr>
        <w:t xml:space="preserve"> Mục đích của phép lai phân tích nhằm xác định</w:t>
      </w:r>
    </w:p>
    <w:p>
      <w:pPr>
        <w:spacing w:before="20" w:after="20"/>
        <w:ind w:left="283"/>
      </w:pPr>
      <w:r>
        <w:rPr>
          <w:rFonts w:ascii="Times New Roman" w:hAnsi="Times New Roman"/>
          <w:b w:val="0"/>
          <w:i w:val="0"/>
          <w:sz w:val="21"/>
        </w:rPr>
        <w:t>A. kiểu gene, kiểu hình của cá thể mang tính trạng trội.</w:t>
      </w:r>
    </w:p>
    <w:p>
      <w:pPr>
        <w:spacing w:before="20" w:after="20"/>
        <w:ind w:left="283"/>
      </w:pPr>
      <w:r>
        <w:rPr>
          <w:rFonts w:ascii="Times New Roman" w:hAnsi="Times New Roman"/>
          <w:b w:val="0"/>
          <w:i w:val="0"/>
          <w:sz w:val="21"/>
        </w:rPr>
        <w:t>B. kiểu hình của cá thể mang tính trạng trội.</w:t>
      </w:r>
    </w:p>
    <w:p>
      <w:pPr>
        <w:spacing w:before="20" w:after="20"/>
        <w:ind w:left="283"/>
      </w:pPr>
      <w:r>
        <w:rPr>
          <w:rFonts w:ascii="Times New Roman" w:hAnsi="Times New Roman"/>
          <w:b w:val="0"/>
          <w:i w:val="0"/>
          <w:sz w:val="21"/>
        </w:rPr>
        <w:t>C. kiểu gene của tất cả các tính trạng.</w:t>
      </w:r>
    </w:p>
    <w:p>
      <w:pPr>
        <w:spacing w:before="20" w:after="20"/>
        <w:ind w:left="283"/>
      </w:pPr>
      <w:r>
        <w:rPr>
          <w:rFonts w:ascii="Times New Roman" w:hAnsi="Times New Roman"/>
          <w:b w:val="0"/>
          <w:i w:val="0"/>
          <w:sz w:val="21"/>
        </w:rPr>
        <w:t>D. kiểu gene của cá thể mang tính trạng trội.</w:t>
      </w:r>
    </w:p>
    <w:p>
      <w:pPr>
        <w:keepNext/>
        <w:spacing w:before="120" w:after="40"/>
      </w:pPr>
      <w:r>
        <w:rPr>
          <w:rFonts w:ascii="Times New Roman" w:hAnsi="Times New Roman"/>
          <w:b/>
          <w:i w:val="0"/>
          <w:color w:val="1B5E20"/>
          <w:sz w:val="20"/>
        </w:rPr>
        <w:t>2. Câu hỏi trả lời ngắn</w:t>
      </w:r>
    </w:p>
    <w:p>
      <w:pPr>
        <w:spacing w:before="60" w:after="40"/>
      </w:pPr>
      <w:r>
        <w:rPr>
          <w:rFonts w:ascii="Times New Roman" w:hAnsi="Times New Roman"/>
          <w:b/>
          <w:i w:val="0"/>
          <w:sz w:val="21"/>
        </w:rPr>
        <w:t>Câu 3.</w:t>
      </w:r>
      <w:r>
        <w:rPr>
          <w:rFonts w:ascii="Times New Roman" w:hAnsi="Times New Roman"/>
          <w:b w:val="0"/>
          <w:i w:val="0"/>
          <w:sz w:val="21"/>
        </w:rPr>
        <w:t xml:space="preserve"> Trong một thí nghiệm thực hành, người ta tiến hành giao phấn giữa hai dòng đậu Hà Lan cây hạt trơn thuần chủng và cây hạt nhăn thuần chủng. Thế hệ F</w:t>
      </w:r>
      <w:r>
        <w:rPr>
          <w:rFonts w:ascii="Times New Roman" w:hAnsi="Times New Roman"/>
          <w:b w:val="0"/>
          <w:i w:val="0"/>
          <w:sz w:val="21"/>
          <w:vertAlign w:val="subscript"/>
        </w:rPr>
        <w:t>1</w:t>
      </w:r>
      <w:r>
        <w:rPr>
          <w:rFonts w:ascii="Times New Roman" w:hAnsi="Times New Roman"/>
          <w:b w:val="0"/>
          <w:i w:val="0"/>
          <w:sz w:val="21"/>
        </w:rPr>
        <w:t xml:space="preserve"> thu được 100% cây hạt trơn. Cho các cây F</w:t>
      </w:r>
      <w:r>
        <w:rPr>
          <w:rFonts w:ascii="Times New Roman" w:hAnsi="Times New Roman"/>
          <w:b w:val="0"/>
          <w:i w:val="0"/>
          <w:sz w:val="21"/>
          <w:vertAlign w:val="subscript"/>
        </w:rPr>
        <w:t>1</w:t>
      </w:r>
      <w:r>
        <w:rPr>
          <w:rFonts w:ascii="Times New Roman" w:hAnsi="Times New Roman"/>
          <w:b w:val="0"/>
          <w:i w:val="0"/>
          <w:sz w:val="21"/>
        </w:rPr>
        <w:t xml:space="preserve"> tự thụ phấn, ở thế hệ F</w:t>
      </w:r>
      <w:r>
        <w:rPr>
          <w:rFonts w:ascii="Times New Roman" w:hAnsi="Times New Roman"/>
          <w:b w:val="0"/>
          <w:i w:val="0"/>
          <w:sz w:val="21"/>
          <w:vertAlign w:val="subscript"/>
        </w:rPr>
        <w:t>2</w:t>
      </w:r>
      <w:r>
        <w:rPr>
          <w:rFonts w:ascii="Times New Roman" w:hAnsi="Times New Roman"/>
          <w:b w:val="0"/>
          <w:i w:val="0"/>
          <w:sz w:val="21"/>
        </w:rPr>
        <w:t xml:space="preserve"> thu được 300 cây hạt trơn và 100 cây hạt nhăn. Trong các nhận định sau về kết quả thí nghiệm đã cho, có bao nhiêu nhận định đúng?</w:t>
        <w:br/>
        <w:t>(1) Hạt trơn và hạt nhăn là một cặp tính trạng tương phản.</w:t>
        <w:br/>
        <w:t>(2) Cây hạt trơn ở thế hệ P là cơ thể mang tính trạng lặn.</w:t>
        <w:br/>
        <w:t>(3) Cơ thể thuần chủng là cây hạt trơn thuần chủng hoặc cây hạt nhăn thuần chủng ở thế hệ P.</w:t>
        <w:br/>
        <w:t>(4) Hạt nhăn là tính trạng trội và chỉ biểu hiện ở cơ thể có kiểu gene đồng hợp lặn.</w:t>
      </w:r>
    </w:p>
    <w:p>
      <w:pPr>
        <w:spacing w:before="20" w:after="40"/>
        <w:ind w:left="340"/>
      </w:pPr>
      <w:r>
        <w:rPr>
          <w:rFonts w:ascii="Times New Roman" w:hAnsi="Times New Roman"/>
          <w:b w:val="0"/>
          <w:i w:val="0"/>
          <w:sz w:val="20"/>
        </w:rPr>
        <w:t>Trả lời: ........................................................................................................................................</w:t>
      </w:r>
    </w:p>
    <w:p>
      <w:pPr>
        <w:keepNext/>
        <w:spacing w:before="120" w:after="40"/>
      </w:pPr>
      <w:r>
        <w:rPr>
          <w:rFonts w:ascii="Times New Roman" w:hAnsi="Times New Roman"/>
          <w:b/>
          <w:i w:val="0"/>
          <w:color w:val="1B5E20"/>
          <w:sz w:val="20"/>
        </w:rPr>
        <w:t>3. Câu hỏi tự luận &amp; Sơ đồ lai</w:t>
      </w:r>
    </w:p>
    <w:p>
      <w:pPr>
        <w:spacing w:before="80" w:after="40"/>
      </w:pPr>
      <w:r>
        <w:rPr>
          <w:rFonts w:ascii="Times New Roman" w:hAnsi="Times New Roman"/>
          <w:b/>
          <w:i w:val="0"/>
          <w:sz w:val="21"/>
        </w:rPr>
        <w:t>Câu 4.</w:t>
      </w:r>
      <w:r>
        <w:rPr>
          <w:rFonts w:ascii="Times New Roman" w:hAnsi="Times New Roman"/>
          <w:b w:val="0"/>
          <w:i w:val="0"/>
          <w:sz w:val="21"/>
        </w:rPr>
        <w:t xml:space="preserve"> Ở đậu Hà Lan, tiến hành lai giữa các cá thể thuần chủng thân cao với thân thấp. F</w:t>
      </w:r>
      <w:r>
        <w:rPr>
          <w:rFonts w:ascii="Times New Roman" w:hAnsi="Times New Roman"/>
          <w:b w:val="0"/>
          <w:i w:val="0"/>
          <w:sz w:val="21"/>
          <w:vertAlign w:val="subscript"/>
        </w:rPr>
        <w:t>1</w:t>
      </w:r>
      <w:r>
        <w:rPr>
          <w:rFonts w:ascii="Times New Roman" w:hAnsi="Times New Roman"/>
          <w:b w:val="0"/>
          <w:i w:val="0"/>
          <w:sz w:val="21"/>
        </w:rPr>
        <w:t xml:space="preserve"> thu được 100% cây thân cao. F</w:t>
      </w:r>
      <w:r>
        <w:rPr>
          <w:rFonts w:ascii="Times New Roman" w:hAnsi="Times New Roman"/>
          <w:b w:val="0"/>
          <w:i w:val="0"/>
          <w:sz w:val="21"/>
          <w:vertAlign w:val="subscript"/>
        </w:rPr>
        <w:t>2</w:t>
      </w:r>
      <w:r>
        <w:rPr>
          <w:rFonts w:ascii="Times New Roman" w:hAnsi="Times New Roman"/>
          <w:b w:val="0"/>
          <w:i w:val="0"/>
          <w:sz w:val="21"/>
        </w:rPr>
        <w:t xml:space="preserve"> thu được cả cây thân cao và cây thân thấp với tỉ lệ 3 cây thân cao : 1 cây thân thấp. Sử dụng kí hiệu và thuật ngữ để mô tả thí nghiệm trên bằng sơ đồ lai.</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5.</w:t>
      </w:r>
      <w:r>
        <w:rPr>
          <w:rFonts w:ascii="Times New Roman" w:hAnsi="Times New Roman"/>
          <w:b w:val="0"/>
          <w:i w:val="0"/>
          <w:sz w:val="21"/>
        </w:rPr>
        <w:t xml:space="preserve"> Ở cà chua, gen A quy định hoa đỏ trội hoàn toàn so với gen a quy định hoa trắng. Cho hai cây cà chua thuần chủng khác nhau về màu sắc hoa lai với nhau.</w:t>
        <w:br/>
        <w:t>a) Viết sơ đồ lai và xác định tỉ lệ kiểu gen, kiểu hình ở F</w:t>
      </w:r>
      <w:r>
        <w:rPr>
          <w:rFonts w:ascii="Times New Roman" w:hAnsi="Times New Roman"/>
          <w:b w:val="0"/>
          <w:i w:val="0"/>
          <w:sz w:val="21"/>
          <w:vertAlign w:val="subscript"/>
        </w:rPr>
        <w:t>1</w:t>
      </w:r>
      <w:r>
        <w:rPr>
          <w:rFonts w:ascii="Times New Roman" w:hAnsi="Times New Roman"/>
          <w:b w:val="0"/>
          <w:i w:val="0"/>
          <w:sz w:val="21"/>
        </w:rPr>
        <w:t>.</w:t>
        <w:br/>
        <w:t>b) Cho các cây F</w:t>
      </w:r>
      <w:r>
        <w:rPr>
          <w:rFonts w:ascii="Times New Roman" w:hAnsi="Times New Roman"/>
          <w:b w:val="0"/>
          <w:i w:val="0"/>
          <w:sz w:val="21"/>
          <w:vertAlign w:val="subscript"/>
        </w:rPr>
        <w:t>1</w:t>
      </w:r>
      <w:r>
        <w:rPr>
          <w:rFonts w:ascii="Times New Roman" w:hAnsi="Times New Roman"/>
          <w:b w:val="0"/>
          <w:i w:val="0"/>
          <w:sz w:val="21"/>
        </w:rPr>
        <w:t xml:space="preserve"> tự thụ phấn, hãy viết sơ đồ lai và xác định tỉ lệ kiểu gen, kiểu hình ở F</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6.</w:t>
      </w:r>
      <w:r>
        <w:rPr>
          <w:rFonts w:ascii="Times New Roman" w:hAnsi="Times New Roman"/>
          <w:b w:val="0"/>
          <w:i w:val="0"/>
          <w:sz w:val="21"/>
        </w:rPr>
        <w:t xml:space="preserve"> Ở đậu Hà Lan, allele A quy định hạt vàng trội hoàn toàn so với allele a quy định hạt xanh; allele B quy định vỏ trơn trội hoàn toàn so với allele b quy định vỏ nhăn. Hai cặp gene nằm trên hai cặp nhiễm sắc thể tương đồng khác nhau và phân li độc lập.</w:t>
        <w:br/>
        <w:t>Cho lai giữa cây đậu Hà Lan thuần chủng hạt vàng, vỏ trơn với cây thuần chủng hạt xanh, vỏ nhăn, thu được thế hệ F</w:t>
      </w:r>
      <w:r>
        <w:rPr>
          <w:rFonts w:ascii="Times New Roman" w:hAnsi="Times New Roman"/>
          <w:b w:val="0"/>
          <w:i w:val="0"/>
          <w:sz w:val="21"/>
          <w:vertAlign w:val="subscript"/>
        </w:rPr>
        <w:t>1</w:t>
      </w:r>
      <w:r>
        <w:rPr>
          <w:rFonts w:ascii="Times New Roman" w:hAnsi="Times New Roman"/>
          <w:b w:val="0"/>
          <w:i w:val="0"/>
          <w:sz w:val="21"/>
        </w:rPr>
        <w:t>. Cho các cây F</w:t>
      </w:r>
      <w:r>
        <w:rPr>
          <w:rFonts w:ascii="Times New Roman" w:hAnsi="Times New Roman"/>
          <w:b w:val="0"/>
          <w:i w:val="0"/>
          <w:sz w:val="21"/>
          <w:vertAlign w:val="subscript"/>
        </w:rPr>
        <w:t>1</w:t>
      </w:r>
      <w:r>
        <w:rPr>
          <w:rFonts w:ascii="Times New Roman" w:hAnsi="Times New Roman"/>
          <w:b w:val="0"/>
          <w:i w:val="0"/>
          <w:sz w:val="21"/>
        </w:rPr>
        <w:t xml:space="preserve"> tự thụ phấn, thu được F</w:t>
      </w:r>
      <w:r>
        <w:rPr>
          <w:rFonts w:ascii="Times New Roman" w:hAnsi="Times New Roman"/>
          <w:b w:val="0"/>
          <w:i w:val="0"/>
          <w:sz w:val="21"/>
          <w:vertAlign w:val="subscript"/>
        </w:rPr>
        <w:t>2</w:t>
      </w:r>
      <w:r>
        <w:rPr>
          <w:rFonts w:ascii="Times New Roman" w:hAnsi="Times New Roman"/>
          <w:b w:val="0"/>
          <w:i w:val="0"/>
          <w:sz w:val="21"/>
        </w:rPr>
        <w:t>.</w:t>
        <w:br/>
        <w:t>a. Xác định kiểu gene của các cây bố mẹ (P) và kiểu gene, kiểu hình của F</w:t>
      </w:r>
      <w:r>
        <w:rPr>
          <w:rFonts w:ascii="Times New Roman" w:hAnsi="Times New Roman"/>
          <w:b w:val="0"/>
          <w:i w:val="0"/>
          <w:sz w:val="21"/>
          <w:vertAlign w:val="subscript"/>
        </w:rPr>
        <w:t>1</w:t>
      </w:r>
      <w:r>
        <w:rPr>
          <w:rFonts w:ascii="Times New Roman" w:hAnsi="Times New Roman"/>
          <w:b w:val="0"/>
          <w:i w:val="0"/>
          <w:sz w:val="21"/>
        </w:rPr>
        <w:t>.</w:t>
        <w:br/>
        <w:t>b. Lập sơ đồ lai từ P đến F</w:t>
      </w:r>
      <w:r>
        <w:rPr>
          <w:rFonts w:ascii="Times New Roman" w:hAnsi="Times New Roman"/>
          <w:b w:val="0"/>
          <w:i w:val="0"/>
          <w:sz w:val="21"/>
          <w:vertAlign w:val="subscript"/>
        </w:rPr>
        <w:t>2</w:t>
      </w:r>
      <w:r>
        <w:rPr>
          <w:rFonts w:ascii="Times New Roman" w:hAnsi="Times New Roman"/>
          <w:b w:val="0"/>
          <w:i w:val="0"/>
          <w:sz w:val="21"/>
        </w:rPr>
        <w:t>. Xác định tỉ lệ các loại kiểu gene và tỉ lệ các loại kiểu hình ở F</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120" w:after="40"/>
      </w:pPr>
      <w:r>
        <w:rPr>
          <w:rFonts w:ascii="Times New Roman" w:hAnsi="Times New Roman"/>
          <w:b/>
          <w:i w:val="0"/>
          <w:color w:val="1B5E20"/>
          <w:sz w:val="20"/>
        </w:rPr>
        <w:t>4. Trắc nghiệm khách quan đúng – sai</w:t>
      </w:r>
    </w:p>
    <w:p>
      <w:pPr>
        <w:spacing w:before="80" w:after="40"/>
      </w:pPr>
      <w:r>
        <w:rPr>
          <w:rFonts w:ascii="Times New Roman" w:hAnsi="Times New Roman"/>
          <w:b/>
          <w:i w:val="0"/>
          <w:sz w:val="21"/>
        </w:rPr>
        <w:t>Câu 7.</w:t>
      </w:r>
      <w:r>
        <w:rPr>
          <w:rFonts w:ascii="Times New Roman" w:hAnsi="Times New Roman"/>
          <w:b w:val="0"/>
          <w:i w:val="0"/>
          <w:sz w:val="21"/>
        </w:rPr>
        <w:t xml:space="preserve"> Trong các phát biểu sau đây về nội dung các quy luật di truyền của Mendel, mỗi phát biểu a), b), c), d) là đúng hay sai?</w:t>
      </w:r>
    </w:p>
    <w:p>
      <w:pPr>
        <w:spacing w:before="20" w:after="20"/>
        <w:ind w:left="283"/>
      </w:pPr>
      <w:r>
        <w:rPr>
          <w:rFonts w:ascii="Times New Roman" w:hAnsi="Times New Roman"/>
          <w:b w:val="0"/>
          <w:i w:val="0"/>
          <w:sz w:val="21"/>
        </w:rPr>
        <w:t>a) Theo quy luật phân li, mỗi tính trạng do một cặp nhân tố di truyền (cặp allele) quy định; khi giảm phân hình thành giao tử, các allele trong cặp phân li đồng đều về các giao tử. [   ]</w:t>
      </w:r>
    </w:p>
    <w:p>
      <w:pPr>
        <w:spacing w:before="20" w:after="20"/>
        <w:ind w:left="283"/>
      </w:pPr>
      <w:r>
        <w:rPr>
          <w:rFonts w:ascii="Times New Roman" w:hAnsi="Times New Roman"/>
          <w:b w:val="0"/>
          <w:i w:val="0"/>
          <w:sz w:val="21"/>
        </w:rPr>
        <w:t>b) Phép lai phân tích là phép lai giữa cơ thể mang tính trạng lặn với cơ thể mang tính trạng lặn khác để xác định độ thuần chủng của cơ thể mang tính trạng lặn. [   ]</w:t>
      </w:r>
    </w:p>
    <w:p>
      <w:pPr>
        <w:spacing w:before="20" w:after="20"/>
        <w:ind w:left="283"/>
      </w:pPr>
      <w:r>
        <w:rPr>
          <w:rFonts w:ascii="Times New Roman" w:hAnsi="Times New Roman"/>
          <w:b w:val="0"/>
          <w:i w:val="0"/>
          <w:sz w:val="21"/>
        </w:rPr>
        <w:t>c) Khi cho lai hai giống đậu Hà Lan thuần chủng khác nhau về hai cặp tính trạng tương phản (P</w:t>
      </w:r>
      <w:r>
        <w:rPr>
          <w:rFonts w:ascii="Times New Roman" w:hAnsi="Times New Roman"/>
          <w:b w:val="0"/>
          <w:i w:val="0"/>
          <w:sz w:val="21"/>
          <w:vertAlign w:val="subscript"/>
        </w:rPr>
        <w:t>tc</w:t>
      </w:r>
      <w:r>
        <w:rPr>
          <w:rFonts w:ascii="Times New Roman" w:hAnsi="Times New Roman"/>
          <w:b w:val="0"/>
          <w:i w:val="0"/>
          <w:sz w:val="21"/>
        </w:rPr>
        <w:t>: Hạt vàng, vỏ trơn × Hạt xanh, vỏ nhăn), ở thế hệ F</w:t>
      </w:r>
      <w:r>
        <w:rPr>
          <w:rFonts w:ascii="Times New Roman" w:hAnsi="Times New Roman"/>
          <w:b w:val="0"/>
          <w:i w:val="0"/>
          <w:sz w:val="21"/>
          <w:vertAlign w:val="subscript"/>
        </w:rPr>
        <w:t>2</w:t>
      </w:r>
      <w:r>
        <w:rPr>
          <w:rFonts w:ascii="Times New Roman" w:hAnsi="Times New Roman"/>
          <w:b w:val="0"/>
          <w:i w:val="0"/>
          <w:sz w:val="21"/>
        </w:rPr>
        <w:t xml:space="preserve"> thu được tỉ lệ phân li kiểu hình xấp xỉ 9: 3: 3: 1. [   ]</w:t>
      </w:r>
    </w:p>
    <w:p>
      <w:pPr>
        <w:spacing w:before="20" w:after="20"/>
        <w:ind w:left="283"/>
      </w:pPr>
      <w:r>
        <w:rPr>
          <w:rFonts w:ascii="Times New Roman" w:hAnsi="Times New Roman"/>
          <w:b w:val="0"/>
          <w:i w:val="0"/>
          <w:sz w:val="21"/>
        </w:rPr>
        <w:t>d) Trong phép lai một cặp tính trạng của Mendel, ở thế hệ F</w:t>
      </w:r>
      <w:r>
        <w:rPr>
          <w:rFonts w:ascii="Times New Roman" w:hAnsi="Times New Roman"/>
          <w:b w:val="0"/>
          <w:i w:val="0"/>
          <w:sz w:val="21"/>
          <w:vertAlign w:val="subscript"/>
        </w:rPr>
        <w:t>2</w:t>
      </w:r>
      <w:r>
        <w:rPr>
          <w:rFonts w:ascii="Times New Roman" w:hAnsi="Times New Roman"/>
          <w:b w:val="0"/>
          <w:i w:val="0"/>
          <w:sz w:val="21"/>
        </w:rPr>
        <w:t xml:space="preserve"> thu được 100% cá thể có kiểu hình mang tính trạng trội. [   ]</w:t>
      </w:r>
    </w:p>
    <w:p>
      <w:pPr>
        <w:spacing w:before="320" w:after="160"/>
        <w:jc w:val="center"/>
      </w:pPr>
      <w:r>
        <w:rPr>
          <w:rFonts w:ascii="Times New Roman" w:hAnsi="Times New Roman"/>
          <w:b/>
          <w:i/>
          <w:color w:val="2E7D32"/>
          <w:sz w:val="22"/>
        </w:rPr>
        <w:t>★ ★ ★ Chúc các em học sinh Trường THCS Trần Cao Vân ôn tập và thi tốt! ★ ★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