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TRƯỜNG THCS KIM LONG</w:t>
            </w:r>
          </w:p>
          <w:p>
            <w:pPr>
              <w:spacing w:before="0" w:after="20"/>
              <w:jc w:val="center"/>
            </w:pPr>
            <w:r>
              <w:rPr>
                <w:rFonts w:ascii="Times New Roman" w:hAnsi="Times New Roman"/>
                <w:b/>
                <w:i w:val="0"/>
                <w:color w:val="C62828"/>
                <w:sz w:val="20"/>
              </w:rPr>
              <w:t>NĂM HỌC 2026 - 2027</w:t>
            </w:r>
          </w:p>
          <w:p>
            <w:pPr>
              <w:spacing w:before="0" w:after="0"/>
              <w:jc w:val="center"/>
            </w:pPr>
            <w:r>
              <w:rPr>
                <w:rFonts w:ascii="Times New Roman" w:hAnsi="Times New Roman"/>
                <w:b/>
                <w:i w:val="0"/>
                <w:color w:val="2E7D32"/>
                <w:sz w:val="18"/>
              </w:rPr>
              <w:t>TÀI LIỆU ÔN TẬP ĐỘC QUYỀN</w:t>
            </w:r>
          </w:p>
        </w:tc>
        <w:tc>
          <w:tcPr>
            <w:tcW w:type="dxa" w:w="5669"/>
          </w:tcPr>
          <w:p>
            <w:pPr>
              <w:spacing w:before="0" w:after="20"/>
              <w:jc w:val="center"/>
            </w:pPr>
            <w:r>
              <w:rPr>
                <w:rFonts w:ascii="Times New Roman" w:hAnsi="Times New Roman"/>
                <w:b/>
                <w:i w:val="0"/>
                <w:color w:val="D32F2F"/>
                <w:sz w:val="23"/>
              </w:rPr>
              <w:t>ĐỀ CƯƠNG ÔN TẬP KIỂM TRA ĐỊNH KÌ – KHTN 9</w:t>
            </w:r>
          </w:p>
          <w:p>
            <w:pPr>
              <w:spacing w:before="0" w:after="20"/>
              <w:jc w:val="center"/>
            </w:pPr>
            <w:r>
              <w:rPr>
                <w:rFonts w:ascii="Times New Roman" w:hAnsi="Times New Roman"/>
                <w:b/>
                <w:i w:val="0"/>
                <w:color w:val="2E7D32"/>
                <w:sz w:val="22"/>
              </w:rPr>
              <w:t>MÔN: KHOA HỌC TỰ NHIÊN 9 - PHÂN MÔN SINH HỌC</w:t>
            </w:r>
          </w:p>
          <w:p>
            <w:pPr>
              <w:spacing w:before="0" w:after="0"/>
              <w:jc w:val="center"/>
            </w:pPr>
            <w:r>
              <w:rPr>
                <w:rFonts w:ascii="Times New Roman" w:hAnsi="Times New Roman"/>
                <w:b w:val="0"/>
                <w:i/>
                <w:sz w:val="19"/>
              </w:rPr>
              <w:t>Chương trình GDPT 2018 - Di truyền Mendel, DNA &amp; RNA</w:t>
            </w:r>
          </w:p>
        </w:tc>
      </w:tr>
    </w:tbl>
    <w:p>
      <w:pPr>
        <w:spacing w:before="80" w:after="40"/>
        <w:jc w:val="center"/>
      </w:pPr>
      <w:r>
        <w:rPr>
          <w:rFonts w:ascii="Times New Roman" w:hAnsi="Times New Roman"/>
          <w:b/>
          <w:i w:val="0"/>
          <w:color w:val="C62828"/>
          <w:sz w:val="22"/>
        </w:rPr>
        <w:t>★ BẢN GIÁO VIÊN — CÓ ĐÁP ÁN &amp; LỜI GIẢI CHI TIẾT ★</w:t>
      </w:r>
    </w:p>
    <w:p>
      <w:pPr>
        <w:spacing w:before="80" w:after="80"/>
        <w:jc w:val="left"/>
      </w:pPr>
      <w:r>
        <w:rPr>
          <w:rFonts w:ascii="Times New Roman" w:hAnsi="Times New Roman"/>
          <w:b w:val="0"/>
          <w:i/>
          <w:sz w:val="20"/>
        </w:rPr>
        <w:t>Họ, tên học sinh: ................................................................ Lớp: ............. Số báo danh: .............</w:t>
      </w:r>
    </w:p>
    <w:p>
      <w:pPr>
        <w:keepNext/>
        <w:spacing w:before="160" w:after="40"/>
        <w:shd w:fill="E8F5E9"/>
        <w:pBdr>
          <w:left w:val="single" w:sz="18" w:space="8" w:color="2E7D32"/>
        </w:pBdr>
      </w:pPr>
      <w:r>
        <w:rPr>
          <w:rFonts w:ascii="Times New Roman" w:hAnsi="Times New Roman"/>
          <w:b/>
          <w:i w:val="0"/>
          <w:color w:val="2E7D32"/>
          <w:sz w:val="22"/>
        </w:rPr>
        <w:t xml:space="preserve"> PHẦN I: TRẮC NGHIỆM ĐÚNG - SAI </w:t>
      </w:r>
    </w:p>
    <w:p>
      <w:pPr>
        <w:keepNext/>
        <w:spacing w:before="0" w:after="60"/>
        <w:ind w:left="283"/>
      </w:pPr>
      <w:r>
        <w:rPr>
          <w:rFonts w:ascii="Times New Roman" w:hAnsi="Times New Roman"/>
          <w:b w:val="0"/>
          <w:i/>
          <w:color w:val="616161"/>
          <w:sz w:val="19"/>
        </w:rPr>
        <w:t>(Thí sinh trả lời từ câu 1 đến câu 5. Trong mỗi ý a), b), c), d) ở mỗi câu, chọn Đúng hoặc Sai)</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Khi tìm hiểu các thuật ngữ cơ bản trong di truyền học Mendel.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Tính trạng là những đặc điểm về hình thái, cấu tạo và sinh lí của một cơ thể.</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Cặp tính trạng tương phản là hai trạng thái biểu hiện giống nhau của cùng một loại tính trạng.</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Kiểu hình là tổ hợp toàn bộ các tính trạng của cơ thể sinh vật.</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Allele là các trạng thái biểu hiện khác nhau của cùng một gene.</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Tính trạng phản ánh các đặc tính hình thái, giải phẫu và sinh lí của sinh vật.</w:t>
      </w:r>
    </w:p>
    <w:p>
      <w:pPr>
        <w:spacing w:before="20" w:after="20" w:line="276" w:lineRule="auto"/>
        <w:ind w:left="340"/>
      </w:pPr>
      <w:r>
        <w:rPr>
          <w:rFonts w:ascii="Times New Roman" w:hAnsi="Times New Roman"/>
          <w:b w:val="0"/>
          <w:i w:val="0"/>
          <w:sz w:val="20"/>
        </w:rPr>
        <w:t>• Ý b SAI: Cặp tính trạng tương phản phải là hai trạng thái biểu hiện trái ngược nhau.</w:t>
      </w:r>
    </w:p>
    <w:p>
      <w:pPr>
        <w:spacing w:before="20" w:after="20" w:line="276" w:lineRule="auto"/>
        <w:ind w:left="340"/>
      </w:pPr>
      <w:r>
        <w:rPr>
          <w:rFonts w:ascii="Times New Roman" w:hAnsi="Times New Roman"/>
          <w:b w:val="0"/>
          <w:i w:val="0"/>
          <w:sz w:val="20"/>
        </w:rPr>
        <w:t>• Ý c ĐÚNG: Định nghĩa chuẩn về kiểu hình trong di truyền học.</w:t>
      </w:r>
    </w:p>
    <w:p>
      <w:pPr>
        <w:spacing w:before="20" w:after="20" w:line="276" w:lineRule="auto"/>
        <w:ind w:left="340"/>
      </w:pPr>
      <w:r>
        <w:rPr>
          <w:rFonts w:ascii="Times New Roman" w:hAnsi="Times New Roman"/>
          <w:b w:val="0"/>
          <w:i w:val="0"/>
          <w:sz w:val="20"/>
        </w:rPr>
        <w:t>• Ý d ĐÚNG: Allele là các trạng thái biểu hiện khác nhau của cùng một locus gene.</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Ở đậu Hà Lan, Menđen tiến hành lai cây hoa tím thuần chủng với cây hoa trắng thuần chủng. Biết hoa tím trội hoàn toàn so với hoa trắng.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Cây hoa tím thuần chủng có kiểu gene đồng hợp về gene quy định màu hoa.</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F</w:t>
      </w:r>
      <w:r>
        <w:rPr>
          <w:rFonts w:ascii="Times New Roman" w:hAnsi="Times New Roman"/>
          <w:b w:val="0"/>
          <w:i w:val="0"/>
          <w:sz w:val="21"/>
          <w:vertAlign w:val="subscript"/>
        </w:rPr>
        <w:t>1</w:t>
      </w:r>
      <w:r>
        <w:rPr>
          <w:rFonts w:ascii="Times New Roman" w:hAnsi="Times New Roman"/>
          <w:b w:val="0"/>
          <w:i w:val="0"/>
          <w:sz w:val="21"/>
        </w:rPr>
        <w:t xml:space="preserve"> có 100% cây hoa tím.</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Cho các cây F</w:t>
      </w:r>
      <w:r>
        <w:rPr>
          <w:rFonts w:ascii="Times New Roman" w:hAnsi="Times New Roman"/>
          <w:b w:val="0"/>
          <w:i w:val="0"/>
          <w:sz w:val="21"/>
          <w:vertAlign w:val="subscript"/>
        </w:rPr>
        <w:t>1</w:t>
      </w:r>
      <w:r>
        <w:rPr>
          <w:rFonts w:ascii="Times New Roman" w:hAnsi="Times New Roman"/>
          <w:b w:val="0"/>
          <w:i w:val="0"/>
          <w:sz w:val="21"/>
        </w:rPr>
        <w:t xml:space="preserve"> tự thụ phấn, F</w:t>
      </w:r>
      <w:r>
        <w:rPr>
          <w:rFonts w:ascii="Times New Roman" w:hAnsi="Times New Roman"/>
          <w:b w:val="0"/>
          <w:i w:val="0"/>
          <w:sz w:val="21"/>
          <w:vertAlign w:val="subscript"/>
        </w:rPr>
        <w:t>2</w:t>
      </w:r>
      <w:r>
        <w:rPr>
          <w:rFonts w:ascii="Times New Roman" w:hAnsi="Times New Roman"/>
          <w:b w:val="0"/>
          <w:i w:val="0"/>
          <w:sz w:val="21"/>
        </w:rPr>
        <w:t xml:space="preserve"> có tỉ lệ kiểu hình 3 hoa tím : 1 hoa trắng.</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Ở F</w:t>
      </w:r>
      <w:r>
        <w:rPr>
          <w:rFonts w:ascii="Times New Roman" w:hAnsi="Times New Roman"/>
          <w:b w:val="0"/>
          <w:i w:val="0"/>
          <w:sz w:val="21"/>
          <w:vertAlign w:val="subscript"/>
        </w:rPr>
        <w:t>2</w:t>
      </w:r>
      <w:r>
        <w:rPr>
          <w:rFonts w:ascii="Times New Roman" w:hAnsi="Times New Roman"/>
          <w:b w:val="0"/>
          <w:i w:val="0"/>
          <w:sz w:val="21"/>
        </w:rPr>
        <w:t>, tất cả các cây hoa tím đều có kiểu gene đồng hợp.</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Cây hoa tím thuần chủng mang kiểu gene đồng hợp AA.</w:t>
      </w:r>
    </w:p>
    <w:p>
      <w:pPr>
        <w:spacing w:before="20" w:after="20" w:line="276" w:lineRule="auto"/>
        <w:ind w:left="340"/>
      </w:pPr>
      <w:r>
        <w:rPr>
          <w:rFonts w:ascii="Times New Roman" w:hAnsi="Times New Roman"/>
          <w:b w:val="0"/>
          <w:i w:val="0"/>
          <w:sz w:val="20"/>
        </w:rPr>
        <w:t>• Ý b ĐÚNG: Đời con F</w:t>
      </w:r>
      <w:r>
        <w:rPr>
          <w:rFonts w:ascii="Times New Roman" w:hAnsi="Times New Roman"/>
          <w:b w:val="0"/>
          <w:i w:val="0"/>
          <w:sz w:val="20"/>
          <w:vertAlign w:val="subscript"/>
        </w:rPr>
        <w:t>1</w:t>
      </w:r>
      <w:r>
        <w:rPr>
          <w:rFonts w:ascii="Times New Roman" w:hAnsi="Times New Roman"/>
          <w:b w:val="0"/>
          <w:i w:val="0"/>
          <w:sz w:val="20"/>
        </w:rPr>
        <w:t xml:space="preserve"> 100% mang kiểu gene Aa và biểu hiện kiểu hình hoa tím.</w:t>
      </w:r>
    </w:p>
    <w:p>
      <w:pPr>
        <w:spacing w:before="20" w:after="20" w:line="276" w:lineRule="auto"/>
        <w:ind w:left="340"/>
      </w:pPr>
      <w:r>
        <w:rPr>
          <w:rFonts w:ascii="Times New Roman" w:hAnsi="Times New Roman"/>
          <w:b w:val="0"/>
          <w:i w:val="0"/>
          <w:sz w:val="20"/>
        </w:rPr>
        <w:t>• Ý c ĐÚNG: Tỉ lệ phân li kiểu hình ở F</w:t>
      </w:r>
      <w:r>
        <w:rPr>
          <w:rFonts w:ascii="Times New Roman" w:hAnsi="Times New Roman"/>
          <w:b w:val="0"/>
          <w:i w:val="0"/>
          <w:sz w:val="20"/>
          <w:vertAlign w:val="subscript"/>
        </w:rPr>
        <w:t>2</w:t>
      </w:r>
      <w:r>
        <w:rPr>
          <w:rFonts w:ascii="Times New Roman" w:hAnsi="Times New Roman"/>
          <w:b w:val="0"/>
          <w:i w:val="0"/>
          <w:sz w:val="20"/>
        </w:rPr>
        <w:t xml:space="preserve"> là 3 trội (hoa tím) : 1 lặn (hoa trắng).</w:t>
      </w:r>
    </w:p>
    <w:p>
      <w:pPr>
        <w:spacing w:before="20" w:after="20" w:line="276" w:lineRule="auto"/>
        <w:ind w:left="340"/>
      </w:pPr>
      <w:r>
        <w:rPr>
          <w:rFonts w:ascii="Times New Roman" w:hAnsi="Times New Roman"/>
          <w:b w:val="0"/>
          <w:i w:val="0"/>
          <w:sz w:val="20"/>
        </w:rPr>
        <w:t>• Ý d SAI: Trong số các cây hoa tím ở F</w:t>
      </w:r>
      <w:r>
        <w:rPr>
          <w:rFonts w:ascii="Times New Roman" w:hAnsi="Times New Roman"/>
          <w:b w:val="0"/>
          <w:i w:val="0"/>
          <w:sz w:val="20"/>
          <w:vertAlign w:val="subscript"/>
        </w:rPr>
        <w:t>2</w:t>
      </w:r>
      <w:r>
        <w:rPr>
          <w:rFonts w:ascii="Times New Roman" w:hAnsi="Times New Roman"/>
          <w:b w:val="0"/>
          <w:i w:val="0"/>
          <w:sz w:val="20"/>
        </w:rPr>
        <w:t>, có 1/3 là đồng hợp (AA) và 2/3 là dị hợp (Aa).</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Về phép lai phân tích,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Lai phân tích là phép lai giữa cơ thể mang tính trạng trội chưa biết kiểu gene với cơ thể mang tính trạng lặn.</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Lai phân tích giúp xác định kiểu gene của cơ thể mang tính trạng trội.</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Nếu phép lai phân tích cho đời con có 100% kiểu hình trội thì cơ thể cần kiểm tra chắc chắn có kiểu gene đồng hợp trội, trong điều kiện di truyền Mendel đơn gene và trội hoàn toàn.</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Nếu cơ thể cần kiểm tra có kiểu gene dị hợp thì phép lai phân tích cho đời con có tỉ lệ kiểu hình 3 trội : 1 lặn.</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Định nghĩa chuẩn xác của phép lai phân tích.</w:t>
      </w:r>
    </w:p>
    <w:p>
      <w:pPr>
        <w:spacing w:before="20" w:after="20" w:line="276" w:lineRule="auto"/>
        <w:ind w:left="340"/>
      </w:pPr>
      <w:r>
        <w:rPr>
          <w:rFonts w:ascii="Times New Roman" w:hAnsi="Times New Roman"/>
          <w:b w:val="0"/>
          <w:i w:val="0"/>
          <w:sz w:val="20"/>
        </w:rPr>
        <w:t>• Ý b ĐÚNG: Ứng dụng chính của lai phân tích là xác định kiểu gene của cá thể trội.</w:t>
      </w:r>
    </w:p>
    <w:p>
      <w:pPr>
        <w:spacing w:before="20" w:after="20" w:line="276" w:lineRule="auto"/>
        <w:ind w:left="340"/>
      </w:pPr>
      <w:r>
        <w:rPr>
          <w:rFonts w:ascii="Times New Roman" w:hAnsi="Times New Roman"/>
          <w:b w:val="0"/>
          <w:i w:val="0"/>
          <w:sz w:val="20"/>
        </w:rPr>
        <w:t>• Ý c ĐÚNG: Đời con 100% trội chứng tỏ cá thể mang tính trạng trội chỉ tạo 1 loại giao tử A → kiểu gene AA.</w:t>
      </w:r>
    </w:p>
    <w:p>
      <w:pPr>
        <w:spacing w:before="20" w:after="20" w:line="276" w:lineRule="auto"/>
        <w:ind w:left="340"/>
      </w:pPr>
      <w:r>
        <w:rPr>
          <w:rFonts w:ascii="Times New Roman" w:hAnsi="Times New Roman"/>
          <w:b w:val="0"/>
          <w:i w:val="0"/>
          <w:sz w:val="20"/>
        </w:rPr>
        <w:t>• Ý d SAI: Cá thể dị hợp Aa lai phân tích tạo đời con có tỉ lệ phân li 1 trội : 1 lặn (50% trội : 50% lặn).</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Về cấu tạo hóa học của DNA,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DNA là đại phân tử có cấu tạo theo nguyên tắc đa phân.</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C62828"/>
          <w:sz w:val="21"/>
        </w:rPr>
        <w:t xml:space="preserve">[ĐÚNG] </w:t>
      </w:r>
      <w:r>
        <w:rPr>
          <w:rFonts w:ascii="Times New Roman" w:hAnsi="Times New Roman"/>
          <w:b w:val="0"/>
          <w:i w:val="0"/>
          <w:sz w:val="21"/>
        </w:rPr>
        <w:t>Đơn phân cấu tạo nên DNA là nucleotide.</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DNA được cấu tạo từ bốn loại nucleotide là A, T, G và C.</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00695C"/>
          <w:sz w:val="21"/>
        </w:rPr>
        <w:t xml:space="preserve">[SAI] </w:t>
      </w:r>
      <w:r>
        <w:rPr>
          <w:rFonts w:ascii="Times New Roman" w:hAnsi="Times New Roman"/>
          <w:b w:val="0"/>
          <w:i w:val="0"/>
          <w:sz w:val="21"/>
        </w:rPr>
        <w:t>Trong DNA, nucleotide A liên kết bổ sung với nucleotide G, còn T liên kết với C.</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DNA là đại phân tử sinh học cấu tạo theo nguyên tắc đa phân.</w:t>
      </w:r>
    </w:p>
    <w:p>
      <w:pPr>
        <w:spacing w:before="20" w:after="20" w:line="276" w:lineRule="auto"/>
        <w:ind w:left="340"/>
      </w:pPr>
      <w:r>
        <w:rPr>
          <w:rFonts w:ascii="Times New Roman" w:hAnsi="Times New Roman"/>
          <w:b w:val="0"/>
          <w:i w:val="0"/>
          <w:sz w:val="20"/>
        </w:rPr>
        <w:t>• Ý b ĐÚNG: Đơn phân của phân tử DNA là các nucleotide.</w:t>
      </w:r>
    </w:p>
    <w:p>
      <w:pPr>
        <w:spacing w:before="20" w:after="20" w:line="276" w:lineRule="auto"/>
        <w:ind w:left="340"/>
      </w:pPr>
      <w:r>
        <w:rPr>
          <w:rFonts w:ascii="Times New Roman" w:hAnsi="Times New Roman"/>
          <w:b w:val="0"/>
          <w:i w:val="0"/>
          <w:sz w:val="20"/>
        </w:rPr>
        <w:t>• Ý c ĐÚNG: Bốn loại nucleotide của DNA là Adenine (A), Thymine (T), Guanine (G), Cytosine (C).</w:t>
      </w:r>
    </w:p>
    <w:p>
      <w:pPr>
        <w:spacing w:before="20" w:after="20" w:line="276" w:lineRule="auto"/>
        <w:ind w:left="340"/>
      </w:pPr>
      <w:r>
        <w:rPr>
          <w:rFonts w:ascii="Times New Roman" w:hAnsi="Times New Roman"/>
          <w:b w:val="0"/>
          <w:i w:val="0"/>
          <w:sz w:val="20"/>
        </w:rPr>
        <w:t>• Ý d SAI: Nguyên tắc bổ sung chuẩn xác là A liên kết với T và G liên kết với C.</w:t>
      </w:r>
    </w:p>
    <w:p>
      <w:pPr>
        <w:keepNext/>
        <w:spacing w:before="80" w:after="40" w:line="276" w:lineRule="auto"/>
      </w:pPr>
      <w:r>
        <w:rPr>
          <w:rFonts w:ascii="Times New Roman" w:hAnsi="Times New Roman"/>
          <w:b/>
          <w:i w:val="0"/>
          <w:color w:val="C62828"/>
          <w:sz w:val="21"/>
        </w:rPr>
        <w:t>Câu 5.</w:t>
      </w:r>
      <w:r>
        <w:rPr>
          <w:rFonts w:ascii="Times New Roman" w:hAnsi="Times New Roman"/>
          <w:b w:val="0"/>
          <w:i w:val="0"/>
          <w:sz w:val="21"/>
        </w:rPr>
        <w:t xml:space="preserve"> Về cấu tạo của RNA, hãy xác định các nhận định sau là đúng hay sai.</w:t>
      </w:r>
    </w:p>
    <w:p>
      <w:pPr>
        <w:spacing w:before="20" w:after="20" w:line="276" w:lineRule="auto"/>
        <w:ind w:left="283"/>
      </w:pPr>
      <w:r>
        <w:rPr>
          <w:rFonts w:ascii="Times New Roman" w:hAnsi="Times New Roman"/>
          <w:b/>
          <w:i w:val="0"/>
          <w:sz w:val="21"/>
        </w:rPr>
        <w:t xml:space="preserve">a) </w:t>
      </w:r>
      <w:r>
        <w:rPr>
          <w:rFonts w:ascii="Times New Roman" w:hAnsi="Times New Roman"/>
          <w:b/>
          <w:i w:val="0"/>
          <w:color w:val="C62828"/>
          <w:sz w:val="21"/>
        </w:rPr>
        <w:t xml:space="preserve">[ĐÚNG] </w:t>
      </w:r>
      <w:r>
        <w:rPr>
          <w:rFonts w:ascii="Times New Roman" w:hAnsi="Times New Roman"/>
          <w:b w:val="0"/>
          <w:i w:val="0"/>
          <w:sz w:val="21"/>
        </w:rPr>
        <w:t>RNA được cấu tạo theo nguyên tắc đa phân, đơn phân là nucleotide.</w:t>
      </w:r>
    </w:p>
    <w:p>
      <w:pPr>
        <w:spacing w:before="20" w:after="20" w:line="276" w:lineRule="auto"/>
        <w:ind w:left="283"/>
      </w:pPr>
      <w:r>
        <w:rPr>
          <w:rFonts w:ascii="Times New Roman" w:hAnsi="Times New Roman"/>
          <w:b/>
          <w:i w:val="0"/>
          <w:sz w:val="21"/>
        </w:rPr>
        <w:t xml:space="preserve">b) </w:t>
      </w:r>
      <w:r>
        <w:rPr>
          <w:rFonts w:ascii="Times New Roman" w:hAnsi="Times New Roman"/>
          <w:b/>
          <w:i w:val="0"/>
          <w:color w:val="00695C"/>
          <w:sz w:val="21"/>
        </w:rPr>
        <w:t xml:space="preserve">[SAI] </w:t>
      </w:r>
      <w:r>
        <w:rPr>
          <w:rFonts w:ascii="Times New Roman" w:hAnsi="Times New Roman"/>
          <w:b w:val="0"/>
          <w:i w:val="0"/>
          <w:sz w:val="21"/>
        </w:rPr>
        <w:t>RNA có bốn loại nucleotide là A, T, G và C.</w:t>
      </w:r>
    </w:p>
    <w:p>
      <w:pPr>
        <w:spacing w:before="20" w:after="20" w:line="276" w:lineRule="auto"/>
        <w:ind w:left="283"/>
      </w:pPr>
      <w:r>
        <w:rPr>
          <w:rFonts w:ascii="Times New Roman" w:hAnsi="Times New Roman"/>
          <w:b/>
          <w:i w:val="0"/>
          <w:sz w:val="21"/>
        </w:rPr>
        <w:t xml:space="preserve">c) </w:t>
      </w:r>
      <w:r>
        <w:rPr>
          <w:rFonts w:ascii="Times New Roman" w:hAnsi="Times New Roman"/>
          <w:b/>
          <w:i w:val="0"/>
          <w:color w:val="C62828"/>
          <w:sz w:val="21"/>
        </w:rPr>
        <w:t xml:space="preserve">[ĐÚNG] </w:t>
      </w:r>
      <w:r>
        <w:rPr>
          <w:rFonts w:ascii="Times New Roman" w:hAnsi="Times New Roman"/>
          <w:b w:val="0"/>
          <w:i w:val="0"/>
          <w:sz w:val="21"/>
        </w:rPr>
        <w:t>RNA có nucleotide U thay cho nucleotide T của DNA.</w:t>
      </w:r>
    </w:p>
    <w:p>
      <w:pPr>
        <w:spacing w:before="20" w:after="20" w:line="276" w:lineRule="auto"/>
        <w:ind w:left="283"/>
      </w:pPr>
      <w:r>
        <w:rPr>
          <w:rFonts w:ascii="Times New Roman" w:hAnsi="Times New Roman"/>
          <w:b/>
          <w:i w:val="0"/>
          <w:sz w:val="21"/>
        </w:rPr>
        <w:t xml:space="preserve">d) </w:t>
      </w:r>
      <w:r>
        <w:rPr>
          <w:rFonts w:ascii="Times New Roman" w:hAnsi="Times New Roman"/>
          <w:b/>
          <w:i w:val="0"/>
          <w:color w:val="C62828"/>
          <w:sz w:val="21"/>
        </w:rPr>
        <w:t xml:space="preserve">[ĐÚNG] </w:t>
      </w:r>
      <w:r>
        <w:rPr>
          <w:rFonts w:ascii="Times New Roman" w:hAnsi="Times New Roman"/>
          <w:b w:val="0"/>
          <w:i w:val="0"/>
          <w:sz w:val="21"/>
        </w:rPr>
        <w:t>Các nucleotide trên mạch RNA liên kết với nhau bằng liên kết cộng hóa trị.</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Ý a ĐÚNG: RNA cấu tạo theo nguyên tắc đa phân, đơn phân là ribonucleotide.</w:t>
      </w:r>
    </w:p>
    <w:p>
      <w:pPr>
        <w:spacing w:before="20" w:after="20" w:line="276" w:lineRule="auto"/>
        <w:ind w:left="340"/>
      </w:pPr>
      <w:r>
        <w:rPr>
          <w:rFonts w:ascii="Times New Roman" w:hAnsi="Times New Roman"/>
          <w:b w:val="0"/>
          <w:i w:val="0"/>
          <w:sz w:val="20"/>
        </w:rPr>
        <w:t>• Ý b SAI: Bốn loại đơn phân của RNA là A, U, G, C (không có nucleotide loại T).</w:t>
      </w:r>
    </w:p>
    <w:p>
      <w:pPr>
        <w:spacing w:before="20" w:after="20" w:line="276" w:lineRule="auto"/>
        <w:ind w:left="340"/>
      </w:pPr>
      <w:r>
        <w:rPr>
          <w:rFonts w:ascii="Times New Roman" w:hAnsi="Times New Roman"/>
          <w:b w:val="0"/>
          <w:i w:val="0"/>
          <w:sz w:val="20"/>
        </w:rPr>
        <w:t>• Ý c ĐÚNG: Nucleotide loại U trong RNA thay thế vị trí của nucleotide loại T trong DNA.</w:t>
      </w:r>
    </w:p>
    <w:p>
      <w:pPr>
        <w:spacing w:before="20" w:after="20" w:line="276" w:lineRule="auto"/>
        <w:ind w:left="340"/>
      </w:pPr>
      <w:r>
        <w:rPr>
          <w:rFonts w:ascii="Times New Roman" w:hAnsi="Times New Roman"/>
          <w:b w:val="0"/>
          <w:i w:val="0"/>
          <w:sz w:val="20"/>
        </w:rPr>
        <w:t>• Ý d ĐÚNG: Các nucleotide dọc theo mạch đơn liên kết bằng liên kết cộng hóa trị phosphodiester.</w:t>
      </w:r>
    </w:p>
    <w:p>
      <w:pPr>
        <w:keepNext/>
        <w:spacing w:before="160" w:after="40"/>
        <w:shd w:fill="E8F5E9"/>
        <w:pBdr>
          <w:left w:val="single" w:sz="18" w:space="8" w:color="2E7D32"/>
        </w:pBdr>
      </w:pPr>
      <w:r>
        <w:rPr>
          <w:rFonts w:ascii="Times New Roman" w:hAnsi="Times New Roman"/>
          <w:b/>
          <w:i w:val="0"/>
          <w:color w:val="2E7D32"/>
          <w:sz w:val="22"/>
        </w:rPr>
        <w:t xml:space="preserve"> PHẦN II: CÂU HỎI TRẢ LỜI NGẮN </w:t>
      </w:r>
    </w:p>
    <w:p>
      <w:pPr>
        <w:keepNext/>
        <w:spacing w:before="0" w:after="60"/>
        <w:ind w:left="283"/>
      </w:pPr>
      <w:r>
        <w:rPr>
          <w:rFonts w:ascii="Times New Roman" w:hAnsi="Times New Roman"/>
          <w:b w:val="0"/>
          <w:i/>
          <w:color w:val="616161"/>
          <w:sz w:val="19"/>
        </w:rPr>
        <w:t>(Thí sinh trả lời từ câu 1 đến câu 15. Ghi đáp số hoặc kết luận ngắn gọn vào phần trả lời)</w:t>
      </w:r>
    </w:p>
    <w:p>
      <w:pPr>
        <w:keepNext/>
        <w:spacing w:before="80" w:after="20"/>
      </w:pPr>
      <w:r>
        <w:rPr>
          <w:rFonts w:ascii="Times New Roman" w:hAnsi="Times New Roman"/>
          <w:b/>
          <w:i w:val="0"/>
          <w:color w:val="2E7D32"/>
          <w:sz w:val="21"/>
        </w:rPr>
        <w:t>A. Quy luật di truyền của Menđen</w:t>
      </w:r>
    </w:p>
    <w:p>
      <w:pPr>
        <w:keepNext/>
        <w:spacing w:before="60" w:after="40" w:line="276" w:lineRule="auto"/>
      </w:pPr>
      <w:r>
        <w:rPr>
          <w:rFonts w:ascii="Times New Roman" w:hAnsi="Times New Roman"/>
          <w:b/>
          <w:i w:val="0"/>
          <w:color w:val="C62828"/>
          <w:sz w:val="21"/>
        </w:rPr>
        <w:t>Câu 1.</w:t>
      </w:r>
      <w:r>
        <w:rPr>
          <w:rFonts w:ascii="Times New Roman" w:hAnsi="Times New Roman"/>
          <w:b w:val="0"/>
          <w:i w:val="0"/>
          <w:sz w:val="21"/>
        </w:rPr>
        <w:t xml:space="preserve"> Ở đậu Hà Lan, lai cây hoa tím thuần chủng với cây hoa trắng thuần chủng, biết hoa tím trội hoàn toàn so với hoa trắng. F</w:t>
      </w:r>
      <w:r>
        <w:rPr>
          <w:rFonts w:ascii="Times New Roman" w:hAnsi="Times New Roman"/>
          <w:b w:val="0"/>
          <w:i w:val="0"/>
          <w:sz w:val="21"/>
          <w:vertAlign w:val="subscript"/>
        </w:rPr>
        <w:t>1</w:t>
      </w:r>
      <w:r>
        <w:rPr>
          <w:rFonts w:ascii="Times New Roman" w:hAnsi="Times New Roman"/>
          <w:b w:val="0"/>
          <w:i w:val="0"/>
          <w:sz w:val="21"/>
        </w:rPr>
        <w:t xml:space="preserve"> có 100% hoa tím. Hỏi tỉ lệ cây hoa trắng ở F</w:t>
      </w:r>
      <w:r>
        <w:rPr>
          <w:rFonts w:ascii="Times New Roman" w:hAnsi="Times New Roman"/>
          <w:b w:val="0"/>
          <w:i w:val="0"/>
          <w:sz w:val="21"/>
          <w:vertAlign w:val="subscript"/>
        </w:rPr>
        <w:t>2</w:t>
      </w:r>
      <w:r>
        <w:rPr>
          <w:rFonts w:ascii="Times New Roman" w:hAnsi="Times New Roman"/>
          <w:b w:val="0"/>
          <w:i w:val="0"/>
          <w:sz w:val="21"/>
        </w:rPr>
        <w:t xml:space="preserve"> là bao nhiêu phần trăm?</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25%</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tc</w:t>
      </w:r>
      <w:r>
        <w:rPr>
          <w:rFonts w:ascii="Times New Roman" w:hAnsi="Times New Roman"/>
          <w:b w:val="0"/>
          <w:i w:val="0"/>
          <w:sz w:val="20"/>
        </w:rPr>
        <w:t>: AA (hoa tím) × aa (hoa trắng) → F</w:t>
      </w:r>
      <w:r>
        <w:rPr>
          <w:rFonts w:ascii="Times New Roman" w:hAnsi="Times New Roman"/>
          <w:b w:val="0"/>
          <w:i w:val="0"/>
          <w:sz w:val="20"/>
          <w:vertAlign w:val="subscript"/>
        </w:rPr>
        <w:t>1</w:t>
      </w:r>
      <w:r>
        <w:rPr>
          <w:rFonts w:ascii="Times New Roman" w:hAnsi="Times New Roman"/>
          <w:b w:val="0"/>
          <w:i w:val="0"/>
          <w:sz w:val="20"/>
        </w:rPr>
        <w:t>: Aa (100% hoa tím).</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Aa × Aa → F</w:t>
      </w:r>
      <w:r>
        <w:rPr>
          <w:rFonts w:ascii="Times New Roman" w:hAnsi="Times New Roman"/>
          <w:b w:val="0"/>
          <w:i w:val="0"/>
          <w:sz w:val="20"/>
          <w:vertAlign w:val="subscript"/>
        </w:rPr>
        <w:t>2</w:t>
      </w:r>
      <w:r>
        <w:rPr>
          <w:rFonts w:ascii="Times New Roman" w:hAnsi="Times New Roman"/>
          <w:b w:val="0"/>
          <w:i w:val="0"/>
          <w:sz w:val="20"/>
        </w:rPr>
        <w:t>: 1 AA : 2 Aa : 1 aa (3 hoa tím : 1 hoa trắng).</w:t>
      </w:r>
    </w:p>
    <w:p>
      <w:pPr>
        <w:spacing w:before="20" w:after="20" w:line="276" w:lineRule="auto"/>
        <w:ind w:left="340"/>
      </w:pPr>
      <w:r>
        <w:rPr>
          <w:rFonts w:ascii="Times New Roman" w:hAnsi="Times New Roman"/>
          <w:b w:val="0"/>
          <w:i w:val="0"/>
          <w:sz w:val="20"/>
        </w:rPr>
        <w:t>Tỉ lệ cây hoa trắng (aa) ở F</w:t>
      </w:r>
      <w:r>
        <w:rPr>
          <w:rFonts w:ascii="Times New Roman" w:hAnsi="Times New Roman"/>
          <w:b w:val="0"/>
          <w:i w:val="0"/>
          <w:sz w:val="20"/>
          <w:vertAlign w:val="subscript"/>
        </w:rPr>
        <w:t>2</w:t>
      </w:r>
      <w:r>
        <w:rPr>
          <w:rFonts w:ascii="Times New Roman" w:hAnsi="Times New Roman"/>
          <w:b w:val="0"/>
          <w:i w:val="0"/>
          <w:sz w:val="20"/>
        </w:rPr>
        <w:t xml:space="preserve"> chiếm 1/4 = 25%.</w:t>
      </w:r>
    </w:p>
    <w:p>
      <w:pPr>
        <w:keepNext/>
        <w:spacing w:before="60" w:after="40" w:line="276" w:lineRule="auto"/>
      </w:pPr>
      <w:r>
        <w:rPr>
          <w:rFonts w:ascii="Times New Roman" w:hAnsi="Times New Roman"/>
          <w:b/>
          <w:i w:val="0"/>
          <w:color w:val="C62828"/>
          <w:sz w:val="21"/>
        </w:rPr>
        <w:t>Câu 2.</w:t>
      </w:r>
      <w:r>
        <w:rPr>
          <w:rFonts w:ascii="Times New Roman" w:hAnsi="Times New Roman"/>
          <w:b w:val="0"/>
          <w:i w:val="0"/>
          <w:sz w:val="21"/>
        </w:rPr>
        <w:t xml:space="preserve"> Cho hai cây F</w:t>
      </w:r>
      <w:r>
        <w:rPr>
          <w:rFonts w:ascii="Times New Roman" w:hAnsi="Times New Roman"/>
          <w:b w:val="0"/>
          <w:i w:val="0"/>
          <w:sz w:val="21"/>
          <w:vertAlign w:val="subscript"/>
        </w:rPr>
        <w:t>1</w:t>
      </w:r>
      <w:r>
        <w:rPr>
          <w:rFonts w:ascii="Times New Roman" w:hAnsi="Times New Roman"/>
          <w:b w:val="0"/>
          <w:i w:val="0"/>
          <w:sz w:val="21"/>
        </w:rPr>
        <w:t xml:space="preserve"> dị hợp về một cặp gene lai với nhau (Aa × Aa). Hỏi đời con có bao nhiêu kiểu gene khác nhau?</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3</w:t>
      </w:r>
    </w:p>
    <w:p>
      <w:pPr>
        <w:spacing w:before="20" w:after="20" w:line="276" w:lineRule="auto"/>
        <w:ind w:left="340"/>
      </w:pPr>
      <w:r>
        <w:rPr>
          <w:rFonts w:ascii="Times New Roman" w:hAnsi="Times New Roman"/>
          <w:b w:val="0"/>
          <w:i w:val="0"/>
          <w:sz w:val="20"/>
        </w:rPr>
        <w:t>Phép lai Aa × Aa tạo ra đời con có 3 loại kiểu gene khác nhau gồm: AA, Aa và aa với tỉ lệ tương ứng là 1 : 2 : 1.</w:t>
      </w:r>
    </w:p>
    <w:p>
      <w:pPr>
        <w:keepNext/>
        <w:spacing w:before="60" w:after="40" w:line="276" w:lineRule="auto"/>
      </w:pPr>
      <w:r>
        <w:rPr>
          <w:rFonts w:ascii="Times New Roman" w:hAnsi="Times New Roman"/>
          <w:b/>
          <w:i w:val="0"/>
          <w:color w:val="C62828"/>
          <w:sz w:val="21"/>
        </w:rPr>
        <w:t>Câu 3.</w:t>
      </w:r>
      <w:r>
        <w:rPr>
          <w:rFonts w:ascii="Times New Roman" w:hAnsi="Times New Roman"/>
          <w:b w:val="0"/>
          <w:i w:val="0"/>
          <w:sz w:val="21"/>
        </w:rPr>
        <w:t xml:space="preserve"> Phép lai Aa × Aa tạo ra đời con có tỉ lệ kiểu hình 3 trội : 1 lặn. Hỏi tỉ lệ kiểu hình trội là bao nhiêu phần trăm?</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75%</w:t>
      </w:r>
    </w:p>
    <w:p>
      <w:pPr>
        <w:spacing w:before="20" w:after="20" w:line="276" w:lineRule="auto"/>
        <w:ind w:left="340"/>
      </w:pPr>
      <w:r>
        <w:rPr>
          <w:rFonts w:ascii="Times New Roman" w:hAnsi="Times New Roman"/>
          <w:b w:val="0"/>
          <w:i w:val="0"/>
          <w:sz w:val="20"/>
        </w:rPr>
        <w:t>Kiểu hình trội chiếm 3 phần trên tổng số 4 phần (3/4).</w:t>
      </w:r>
    </w:p>
    <w:p>
      <w:pPr>
        <w:spacing w:before="20" w:after="20" w:line="276" w:lineRule="auto"/>
        <w:ind w:left="340"/>
      </w:pPr>
      <w:r>
        <w:rPr>
          <w:rFonts w:ascii="Times New Roman" w:hAnsi="Times New Roman"/>
          <w:b w:val="0"/>
          <w:i w:val="0"/>
          <w:sz w:val="20"/>
        </w:rPr>
        <w:t>Tỉ lệ phần trăm kiểu hình trội là: (3 / 4) × 100% = 75%.</w:t>
      </w:r>
    </w:p>
    <w:p>
      <w:pPr>
        <w:keepNext/>
        <w:spacing w:before="60" w:after="40" w:line="276" w:lineRule="auto"/>
      </w:pPr>
      <w:r>
        <w:rPr>
          <w:rFonts w:ascii="Times New Roman" w:hAnsi="Times New Roman"/>
          <w:b/>
          <w:i w:val="0"/>
          <w:color w:val="C62828"/>
          <w:sz w:val="21"/>
        </w:rPr>
        <w:t>Câu 4.</w:t>
      </w:r>
      <w:r>
        <w:rPr>
          <w:rFonts w:ascii="Times New Roman" w:hAnsi="Times New Roman"/>
          <w:b w:val="0"/>
          <w:i w:val="0"/>
          <w:sz w:val="21"/>
        </w:rPr>
        <w:t xml:space="preserve"> Một cơ thể có kiểu gene Aa giảm phân bình thường. Hỏi cơ thể đó tạo ra bao nhiêu loại giao tử về gene đang xét?</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w:t>
      </w:r>
    </w:p>
    <w:p>
      <w:pPr>
        <w:spacing w:before="20" w:after="20" w:line="276" w:lineRule="auto"/>
        <w:ind w:left="340"/>
      </w:pPr>
      <w:r>
        <w:rPr>
          <w:rFonts w:ascii="Times New Roman" w:hAnsi="Times New Roman"/>
          <w:b w:val="0"/>
          <w:i w:val="0"/>
          <w:sz w:val="20"/>
        </w:rPr>
        <w:t>Cơ thể dị hợp 1 cặp gene Aa giảm phân bình thường phân li tạo ra 2 loại giao tử mang allele đơn là: giao tử mang allele A và giao tử mang allele a (tỉ lệ 1 : 1).</w:t>
      </w:r>
    </w:p>
    <w:p>
      <w:pPr>
        <w:keepNext/>
        <w:spacing w:before="60" w:after="40" w:line="276" w:lineRule="auto"/>
      </w:pPr>
      <w:r>
        <w:rPr>
          <w:rFonts w:ascii="Times New Roman" w:hAnsi="Times New Roman"/>
          <w:b/>
          <w:i w:val="0"/>
          <w:color w:val="C62828"/>
          <w:sz w:val="21"/>
        </w:rPr>
        <w:t>Câu 5.</w:t>
      </w:r>
      <w:r>
        <w:rPr>
          <w:rFonts w:ascii="Times New Roman" w:hAnsi="Times New Roman"/>
          <w:b w:val="0"/>
          <w:i w:val="0"/>
          <w:sz w:val="21"/>
        </w:rPr>
        <w:t xml:space="preserve"> Một cơ thể có kiểu gene AaBb, hai cặp gene phân li độc lập và trội hoàn toàn. Hỏi cơ thể đó tạo ra bao nhiêu loại giao tử?</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w:t>
      </w:r>
    </w:p>
    <w:p>
      <w:pPr>
        <w:spacing w:before="20" w:after="20" w:line="276" w:lineRule="auto"/>
        <w:ind w:left="340"/>
      </w:pPr>
      <w:r>
        <w:rPr>
          <w:rFonts w:ascii="Times New Roman" w:hAnsi="Times New Roman"/>
          <w:b w:val="0"/>
          <w:i w:val="0"/>
          <w:sz w:val="20"/>
        </w:rPr>
        <w:t>Số loại giao tử tạo ra được tính theo công thức 2^n (với n là số cặp gene dị hợp).</w:t>
      </w:r>
    </w:p>
    <w:p>
      <w:pPr>
        <w:spacing w:before="20" w:after="20" w:line="276" w:lineRule="auto"/>
        <w:ind w:left="340"/>
      </w:pPr>
      <w:r>
        <w:rPr>
          <w:rFonts w:ascii="Times New Roman" w:hAnsi="Times New Roman"/>
          <w:b w:val="0"/>
          <w:i w:val="0"/>
          <w:sz w:val="20"/>
        </w:rPr>
        <w:t>Ở đây n = 2 → Số loại giao tử = 2^2 = 4 loại giao tử gồm: AB, Ab, aB, ab (mỗi loại chiếm 25%).</w:t>
      </w:r>
    </w:p>
    <w:p>
      <w:pPr>
        <w:keepNext/>
        <w:spacing w:before="60" w:after="40" w:line="276" w:lineRule="auto"/>
      </w:pPr>
      <w:r>
        <w:rPr>
          <w:rFonts w:ascii="Times New Roman" w:hAnsi="Times New Roman"/>
          <w:b/>
          <w:i w:val="0"/>
          <w:color w:val="C62828"/>
          <w:sz w:val="21"/>
        </w:rPr>
        <w:t>Câu 6.</w:t>
      </w:r>
      <w:r>
        <w:rPr>
          <w:rFonts w:ascii="Times New Roman" w:hAnsi="Times New Roman"/>
          <w:b w:val="0"/>
          <w:i w:val="0"/>
          <w:sz w:val="21"/>
        </w:rPr>
        <w:t xml:space="preserve"> Một phép lai phân tích giữa cơ thể Aa và cơ thể aa tạo ra đời con có tỉ lệ kiểu hình trội : kiểu hình lặn là 1 : 1. Hỏi tỉ lệ phần trăm đời con mang kiểu hình lặn là bao nhiêu?</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50%</w:t>
      </w:r>
    </w:p>
    <w:p>
      <w:pPr>
        <w:spacing w:before="20" w:after="20" w:line="276" w:lineRule="auto"/>
        <w:ind w:left="340"/>
      </w:pPr>
      <w:r>
        <w:rPr>
          <w:rFonts w:ascii="Times New Roman" w:hAnsi="Times New Roman"/>
          <w:b w:val="0"/>
          <w:i w:val="0"/>
          <w:sz w:val="20"/>
        </w:rPr>
        <w:t>Phép lai phân tích: Aa × aa → Đời con: 1 Aa (trội) : 1 aa (lặn).</w:t>
      </w:r>
    </w:p>
    <w:p>
      <w:pPr>
        <w:spacing w:before="20" w:after="20" w:line="276" w:lineRule="auto"/>
        <w:ind w:left="340"/>
      </w:pPr>
      <w:r>
        <w:rPr>
          <w:rFonts w:ascii="Times New Roman" w:hAnsi="Times New Roman"/>
          <w:b w:val="0"/>
          <w:i w:val="0"/>
          <w:sz w:val="20"/>
        </w:rPr>
        <w:t>Tỉ lệ phần trăm cá thể mang kiểu hình lặn (aa) là: 1/2 × 100% = 50%.</w:t>
      </w:r>
    </w:p>
    <w:p>
      <w:pPr>
        <w:keepNext/>
        <w:spacing w:before="60" w:after="40" w:line="276" w:lineRule="auto"/>
      </w:pPr>
      <w:r>
        <w:rPr>
          <w:rFonts w:ascii="Times New Roman" w:hAnsi="Times New Roman"/>
          <w:b/>
          <w:i w:val="0"/>
          <w:color w:val="C62828"/>
          <w:sz w:val="21"/>
        </w:rPr>
        <w:t>Câu 7.</w:t>
      </w:r>
      <w:r>
        <w:rPr>
          <w:rFonts w:ascii="Times New Roman" w:hAnsi="Times New Roman"/>
          <w:b w:val="0"/>
          <w:i w:val="0"/>
          <w:sz w:val="21"/>
        </w:rPr>
        <w:t xml:space="preserve"> Một cơ thể có kiểu gene AaBb, hai cặp gene phân li độc lập. Hỏi cơ thể đó có bao nhiêu loại kiểu gene trong các giao tử được tạo ra?</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w:t>
      </w:r>
    </w:p>
    <w:p>
      <w:pPr>
        <w:spacing w:before="20" w:after="20" w:line="276" w:lineRule="auto"/>
        <w:ind w:left="340"/>
      </w:pPr>
      <w:r>
        <w:rPr>
          <w:rFonts w:ascii="Times New Roman" w:hAnsi="Times New Roman"/>
          <w:b w:val="0"/>
          <w:i w:val="0"/>
          <w:sz w:val="20"/>
        </w:rPr>
        <w:t>Giao tử của cơ thể mang kiểu gene đơn bội gồm 1 allele của mỗi cặp gene. Cơ thể AaBb tạo ra 4 loại tổ hợp allele khác nhau trong giao tử: AB, Ab, aB, ab (tương ứng với 4 loại kiểu gene giao tử).</w:t>
      </w:r>
    </w:p>
    <w:p>
      <w:pPr>
        <w:keepNext/>
        <w:spacing w:before="80" w:after="20"/>
      </w:pPr>
      <w:r>
        <w:rPr>
          <w:rFonts w:ascii="Times New Roman" w:hAnsi="Times New Roman"/>
          <w:b/>
          <w:i w:val="0"/>
          <w:color w:val="2E7D32"/>
          <w:sz w:val="21"/>
        </w:rPr>
        <w:t>B. Cấu trúc và số lượng nucleotide trong DNA</w:t>
      </w:r>
    </w:p>
    <w:p>
      <w:pPr>
        <w:keepNext/>
        <w:spacing w:before="60" w:after="40" w:line="276" w:lineRule="auto"/>
      </w:pPr>
      <w:r>
        <w:rPr>
          <w:rFonts w:ascii="Times New Roman" w:hAnsi="Times New Roman"/>
          <w:b/>
          <w:i w:val="0"/>
          <w:color w:val="C62828"/>
          <w:sz w:val="21"/>
        </w:rPr>
        <w:t>Câu 8.</w:t>
      </w:r>
      <w:r>
        <w:rPr>
          <w:rFonts w:ascii="Times New Roman" w:hAnsi="Times New Roman"/>
          <w:b w:val="0"/>
          <w:i w:val="0"/>
          <w:sz w:val="21"/>
        </w:rPr>
        <w:t xml:space="preserve"> Một phân tử DNA có 1.000 cặp nucleotide. Hỏi phân tử DNA đó có tổng cộng bao nhiêu nucleotide?</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2.000</w:t>
      </w:r>
    </w:p>
    <w:p>
      <w:pPr>
        <w:spacing w:before="20" w:after="20" w:line="276" w:lineRule="auto"/>
        <w:ind w:left="340"/>
      </w:pPr>
      <w:r>
        <w:rPr>
          <w:rFonts w:ascii="Times New Roman" w:hAnsi="Times New Roman"/>
          <w:b w:val="0"/>
          <w:i w:val="0"/>
          <w:sz w:val="20"/>
        </w:rPr>
        <w:t>Mỗi cặp nucleotide gồm 2 nucleotide liên kết với nhau giữa hai mạch.</w:t>
      </w:r>
    </w:p>
    <w:p>
      <w:pPr>
        <w:spacing w:before="20" w:after="20" w:line="276" w:lineRule="auto"/>
        <w:ind w:left="340"/>
      </w:pPr>
      <w:r>
        <w:rPr>
          <w:rFonts w:ascii="Times New Roman" w:hAnsi="Times New Roman"/>
          <w:b w:val="0"/>
          <w:i w:val="0"/>
          <w:sz w:val="20"/>
        </w:rPr>
        <w:t>Tổng số nucleotide của phân tử DNA là: N = 1.000 × 2 = 2.000 nucleotide.</w:t>
      </w:r>
    </w:p>
    <w:p>
      <w:pPr>
        <w:keepNext/>
        <w:spacing w:before="60" w:after="40" w:line="276" w:lineRule="auto"/>
      </w:pPr>
      <w:r>
        <w:rPr>
          <w:rFonts w:ascii="Times New Roman" w:hAnsi="Times New Roman"/>
          <w:b/>
          <w:i w:val="0"/>
          <w:color w:val="C62828"/>
          <w:sz w:val="21"/>
        </w:rPr>
        <w:t>Câu 9.</w:t>
      </w:r>
      <w:r>
        <w:rPr>
          <w:rFonts w:ascii="Times New Roman" w:hAnsi="Times New Roman"/>
          <w:b w:val="0"/>
          <w:i w:val="0"/>
          <w:sz w:val="21"/>
        </w:rPr>
        <w:t xml:space="preserve"> Một phân tử DNA có 2.000 nucleotide, trong đó có 400 nucleotide loại A. Hỏi phân tử DNA đó có bao nhiêu nucleotide loại T?</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400</w:t>
      </w:r>
    </w:p>
    <w:p>
      <w:pPr>
        <w:spacing w:before="20" w:after="20" w:line="276" w:lineRule="auto"/>
        <w:ind w:left="340"/>
      </w:pPr>
      <w:r>
        <w:rPr>
          <w:rFonts w:ascii="Times New Roman" w:hAnsi="Times New Roman"/>
          <w:b w:val="0"/>
          <w:i w:val="0"/>
          <w:sz w:val="20"/>
        </w:rPr>
        <w:t>Theo nguyên tắc bổ sung trong phân tử DNA, nucleotide loại A luôn liên kết bổ sung với nucleotide loại T, do đó số lượng nucleotide loại T bằng số lượng loại A: T = A = 400 nucleotide.</w:t>
      </w:r>
    </w:p>
    <w:p>
      <w:pPr>
        <w:keepNext/>
        <w:spacing w:before="60" w:after="40" w:line="276" w:lineRule="auto"/>
      </w:pPr>
      <w:r>
        <w:rPr>
          <w:rFonts w:ascii="Times New Roman" w:hAnsi="Times New Roman"/>
          <w:b/>
          <w:i w:val="0"/>
          <w:color w:val="C62828"/>
          <w:sz w:val="21"/>
        </w:rPr>
        <w:t>Câu 10.</w:t>
      </w:r>
      <w:r>
        <w:rPr>
          <w:rFonts w:ascii="Times New Roman" w:hAnsi="Times New Roman"/>
          <w:b w:val="0"/>
          <w:i w:val="0"/>
          <w:sz w:val="21"/>
        </w:rPr>
        <w:t xml:space="preserve"> Một phân tử DNA có 2.000 nucleotide, trong đó có 400 nucleotide loại A. Hỏi tổng số nucleotide loại G và C là bao nhiêu?</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1.200</w:t>
      </w:r>
    </w:p>
    <w:p>
      <w:pPr>
        <w:spacing w:before="20" w:after="20" w:line="276" w:lineRule="auto"/>
        <w:ind w:left="340"/>
      </w:pPr>
      <w:r>
        <w:rPr>
          <w:rFonts w:ascii="Times New Roman" w:hAnsi="Times New Roman"/>
          <w:b w:val="0"/>
          <w:i w:val="0"/>
          <w:sz w:val="20"/>
        </w:rPr>
        <w:t>Ta có: A = T = 400 nucleotide → A + T = 400 + 400 = 800 nucleotide.</w:t>
      </w:r>
    </w:p>
    <w:p>
      <w:pPr>
        <w:spacing w:before="20" w:after="20" w:line="276" w:lineRule="auto"/>
        <w:ind w:left="340"/>
      </w:pPr>
      <w:r>
        <w:rPr>
          <w:rFonts w:ascii="Times New Roman" w:hAnsi="Times New Roman"/>
          <w:b w:val="0"/>
          <w:i w:val="0"/>
          <w:sz w:val="20"/>
        </w:rPr>
        <w:t>Tổng số nucleotide loại G và C là: G + C = N - (A + T) = 2.000 - 800 = 1.200 nucleotide (trong đó G = C = 600 nucleotide).</w:t>
      </w:r>
    </w:p>
    <w:p>
      <w:pPr>
        <w:keepNext/>
        <w:spacing w:before="60" w:after="40" w:line="276" w:lineRule="auto"/>
      </w:pPr>
      <w:r>
        <w:rPr>
          <w:rFonts w:ascii="Times New Roman" w:hAnsi="Times New Roman"/>
          <w:b/>
          <w:i w:val="0"/>
          <w:color w:val="C62828"/>
          <w:sz w:val="21"/>
        </w:rPr>
        <w:t>Câu 11.</w:t>
      </w:r>
      <w:r>
        <w:rPr>
          <w:rFonts w:ascii="Times New Roman" w:hAnsi="Times New Roman"/>
          <w:b w:val="0"/>
          <w:i w:val="0"/>
          <w:sz w:val="21"/>
        </w:rPr>
        <w:t xml:space="preserve"> Một phân tử DNA có 1.500 cặp nucleotide. Theo mô hình cấu trúc phổ biến, cứ 10 cặp nucleotide tương ứng với một chu kì xoắn. Hỏi phân tử DNA đó có bao nhiêu chu kì xoắn?</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150</w:t>
      </w:r>
    </w:p>
    <w:p>
      <w:pPr>
        <w:spacing w:before="20" w:after="20" w:line="276" w:lineRule="auto"/>
        <w:ind w:left="340"/>
      </w:pPr>
      <w:r>
        <w:rPr>
          <w:rFonts w:ascii="Times New Roman" w:hAnsi="Times New Roman"/>
          <w:b w:val="0"/>
          <w:i w:val="0"/>
          <w:sz w:val="20"/>
        </w:rPr>
        <w:t>Số chu kì xoắn của phân tử DNA là: C = (Số cặp nucleotide) / 10 = 1.500 / 10 = 150 chu kì xoắn.</w:t>
      </w:r>
    </w:p>
    <w:p>
      <w:pPr>
        <w:keepNext/>
        <w:spacing w:before="60" w:after="40" w:line="276" w:lineRule="auto"/>
      </w:pPr>
      <w:r>
        <w:rPr>
          <w:rFonts w:ascii="Times New Roman" w:hAnsi="Times New Roman"/>
          <w:b/>
          <w:i w:val="0"/>
          <w:color w:val="C62828"/>
          <w:sz w:val="21"/>
        </w:rPr>
        <w:t>Câu 12.</w:t>
      </w:r>
      <w:r>
        <w:rPr>
          <w:rFonts w:ascii="Times New Roman" w:hAnsi="Times New Roman"/>
          <w:b w:val="0"/>
          <w:i w:val="0"/>
          <w:sz w:val="21"/>
        </w:rPr>
        <w:t xml:space="preserve"> Một phân tử DNA có 20 chu kì xoắn. Biết mỗi chu kì xoắn gồm 10 cặp nucleotide. Hỏi phân tử DNA đó có tổng cộng bao nhiêu nucleotide?</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400</w:t>
      </w:r>
    </w:p>
    <w:p>
      <w:pPr>
        <w:spacing w:before="20" w:after="20" w:line="276" w:lineRule="auto"/>
        <w:ind w:left="340"/>
      </w:pPr>
      <w:r>
        <w:rPr>
          <w:rFonts w:ascii="Times New Roman" w:hAnsi="Times New Roman"/>
          <w:b w:val="0"/>
          <w:i w:val="0"/>
          <w:sz w:val="20"/>
        </w:rPr>
        <w:t>Mỗi chu kì xoắn gồm 10 cặp nucleotide = 20 nucleotide.</w:t>
      </w:r>
    </w:p>
    <w:p>
      <w:pPr>
        <w:spacing w:before="20" w:after="20" w:line="276" w:lineRule="auto"/>
        <w:ind w:left="340"/>
      </w:pPr>
      <w:r>
        <w:rPr>
          <w:rFonts w:ascii="Times New Roman" w:hAnsi="Times New Roman"/>
          <w:b w:val="0"/>
          <w:i w:val="0"/>
          <w:sz w:val="20"/>
        </w:rPr>
        <w:t>Tổng số nucleotide của phân tử DNA là: N = 20 chu kì × 20 nucleotide/chu kì = 400 nucleotide.</w:t>
      </w:r>
    </w:p>
    <w:p>
      <w:pPr>
        <w:keepNext/>
        <w:spacing w:before="60" w:after="40" w:line="276" w:lineRule="auto"/>
      </w:pPr>
      <w:r>
        <w:rPr>
          <w:rFonts w:ascii="Times New Roman" w:hAnsi="Times New Roman"/>
          <w:b/>
          <w:i w:val="0"/>
          <w:color w:val="C62828"/>
          <w:sz w:val="21"/>
        </w:rPr>
        <w:t>Câu 13.</w:t>
      </w:r>
      <w:r>
        <w:rPr>
          <w:rFonts w:ascii="Times New Roman" w:hAnsi="Times New Roman"/>
          <w:b w:val="0"/>
          <w:i w:val="0"/>
          <w:sz w:val="21"/>
        </w:rPr>
        <w:t xml:space="preserve"> Một phân tử DNA có 1.000 cặp nucleotide, trong đó có 200 nucleotide loại G. Hỏi phân tử DNA đó có bao nhiêu nucleotide loại A?</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800</w:t>
      </w:r>
    </w:p>
    <w:p>
      <w:pPr>
        <w:spacing w:before="20" w:after="20" w:line="276" w:lineRule="auto"/>
        <w:ind w:left="340"/>
      </w:pPr>
      <w:r>
        <w:rPr>
          <w:rFonts w:ascii="Times New Roman" w:hAnsi="Times New Roman"/>
          <w:b w:val="0"/>
          <w:i w:val="0"/>
          <w:sz w:val="20"/>
        </w:rPr>
        <w:t>Tổng số nucleotide của DNA là: N = 1.000 × 2 = 2.000 nucleotide.</w:t>
      </w:r>
    </w:p>
    <w:p>
      <w:pPr>
        <w:spacing w:before="20" w:after="20" w:line="276" w:lineRule="auto"/>
        <w:ind w:left="340"/>
      </w:pPr>
      <w:r>
        <w:rPr>
          <w:rFonts w:ascii="Times New Roman" w:hAnsi="Times New Roman"/>
          <w:b w:val="0"/>
          <w:i w:val="0"/>
          <w:sz w:val="20"/>
        </w:rPr>
        <w:t>Theo nguyên tắc bổ sung: G = C = 200 nucleotide → G + C = 400 nucleotide.</w:t>
      </w:r>
    </w:p>
    <w:p>
      <w:pPr>
        <w:spacing w:before="20" w:after="20" w:line="276" w:lineRule="auto"/>
        <w:ind w:left="340"/>
      </w:pPr>
      <w:r>
        <w:rPr>
          <w:rFonts w:ascii="Times New Roman" w:hAnsi="Times New Roman"/>
          <w:b w:val="0"/>
          <w:i w:val="0"/>
          <w:sz w:val="20"/>
        </w:rPr>
        <w:t>Ta có: A + T = N - (G + C) = 2.000 - 400 = 1.600 nucleotide.</w:t>
      </w:r>
    </w:p>
    <w:p>
      <w:pPr>
        <w:spacing w:before="20" w:after="20" w:line="276" w:lineRule="auto"/>
        <w:ind w:left="340"/>
      </w:pPr>
      <w:r>
        <w:rPr>
          <w:rFonts w:ascii="Times New Roman" w:hAnsi="Times New Roman"/>
          <w:b w:val="0"/>
          <w:i w:val="0"/>
          <w:sz w:val="20"/>
        </w:rPr>
        <w:t>Vì A = T nên số nucleotide loại A là: A = 1.600 / 2 = 800 nucleotide.</w:t>
      </w:r>
    </w:p>
    <w:p>
      <w:pPr>
        <w:keepNext/>
        <w:spacing w:before="80" w:after="20"/>
      </w:pPr>
      <w:r>
        <w:rPr>
          <w:rFonts w:ascii="Times New Roman" w:hAnsi="Times New Roman"/>
          <w:b/>
          <w:i w:val="0"/>
          <w:color w:val="2E7D32"/>
          <w:sz w:val="21"/>
        </w:rPr>
        <w:t>C. RNA và gene</w:t>
      </w:r>
    </w:p>
    <w:p>
      <w:pPr>
        <w:keepNext/>
        <w:spacing w:before="60" w:after="40" w:line="276" w:lineRule="auto"/>
      </w:pPr>
      <w:r>
        <w:rPr>
          <w:rFonts w:ascii="Times New Roman" w:hAnsi="Times New Roman"/>
          <w:b/>
          <w:i w:val="0"/>
          <w:color w:val="C62828"/>
          <w:sz w:val="21"/>
        </w:rPr>
        <w:t>Câu 14.</w:t>
      </w:r>
      <w:r>
        <w:rPr>
          <w:rFonts w:ascii="Times New Roman" w:hAnsi="Times New Roman"/>
          <w:b w:val="0"/>
          <w:i w:val="0"/>
          <w:sz w:val="21"/>
        </w:rPr>
        <w:t xml:space="preserve"> RNA có 4 loại nucleotide khác nhau. Hỏi có bao nhiêu loại nucleotide của RNA không có trong DNA?</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1</w:t>
      </w:r>
    </w:p>
    <w:p>
      <w:pPr>
        <w:spacing w:before="20" w:after="20" w:line="276" w:lineRule="auto"/>
        <w:ind w:left="340"/>
      </w:pPr>
      <w:r>
        <w:rPr>
          <w:rFonts w:ascii="Times New Roman" w:hAnsi="Times New Roman"/>
          <w:b w:val="0"/>
          <w:i w:val="0"/>
          <w:sz w:val="20"/>
        </w:rPr>
        <w:t>Phân tử RNA cấu tạo từ 4 loại nucleotide là: A, U, G, C. Phân tử DNA cấu tạo từ 4 loại nucleotide là: A, T, G, C.</w:t>
      </w:r>
    </w:p>
    <w:p>
      <w:pPr>
        <w:spacing w:before="20" w:after="20" w:line="276" w:lineRule="auto"/>
        <w:ind w:left="340"/>
      </w:pPr>
      <w:r>
        <w:rPr>
          <w:rFonts w:ascii="Times New Roman" w:hAnsi="Times New Roman"/>
          <w:b w:val="0"/>
          <w:i w:val="0"/>
          <w:sz w:val="20"/>
        </w:rPr>
        <w:t>Chỉ có duy nhất 1 loại nucleotide của RNA không có trong DNA là nucleotide loại U (Uracil thay thế cho Thymine).</w:t>
      </w:r>
    </w:p>
    <w:p>
      <w:pPr>
        <w:keepNext/>
        <w:spacing w:before="60" w:after="40" w:line="276" w:lineRule="auto"/>
      </w:pPr>
      <w:r>
        <w:rPr>
          <w:rFonts w:ascii="Times New Roman" w:hAnsi="Times New Roman"/>
          <w:b/>
          <w:i w:val="0"/>
          <w:color w:val="C62828"/>
          <w:sz w:val="21"/>
        </w:rPr>
        <w:t>Câu 15.</w:t>
      </w:r>
      <w:r>
        <w:rPr>
          <w:rFonts w:ascii="Times New Roman" w:hAnsi="Times New Roman"/>
          <w:b w:val="0"/>
          <w:i w:val="0"/>
          <w:sz w:val="21"/>
        </w:rPr>
        <w:t xml:space="preserve"> Một phân tử DNA có 800 nucleotide trên một mạch. Hỏi mạch còn lại có bao nhiêu nucleotide?</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xml:space="preserve">Đáp án: </w:t>
      </w:r>
      <w:r>
        <w:rPr>
          <w:rFonts w:ascii="Times New Roman" w:hAnsi="Times New Roman"/>
          <w:b/>
          <w:i w:val="0"/>
          <w:color w:val="C62828"/>
          <w:sz w:val="20"/>
        </w:rPr>
        <w:t>800</w:t>
      </w:r>
    </w:p>
    <w:p>
      <w:pPr>
        <w:spacing w:before="20" w:after="20" w:line="276" w:lineRule="auto"/>
        <w:ind w:left="340"/>
      </w:pPr>
      <w:r>
        <w:rPr>
          <w:rFonts w:ascii="Times New Roman" w:hAnsi="Times New Roman"/>
          <w:b w:val="0"/>
          <w:i w:val="0"/>
          <w:sz w:val="20"/>
        </w:rPr>
        <w:t>Phân tử DNA gồm hai mạch đơn song song liên kết bổ sung với nhau từng đôi một, do đó số lượng nucleotide trên mạch 1 luôn bằng đúng số lượng nucleotide trên mạch 2: N</w:t>
      </w:r>
      <w:r>
        <w:rPr>
          <w:rFonts w:ascii="Times New Roman" w:hAnsi="Times New Roman"/>
          <w:b w:val="0"/>
          <w:i w:val="0"/>
          <w:sz w:val="20"/>
          <w:vertAlign w:val="subscript"/>
        </w:rPr>
        <w:t>mạch 2</w:t>
      </w:r>
      <w:r>
        <w:rPr>
          <w:rFonts w:ascii="Times New Roman" w:hAnsi="Times New Roman"/>
          <w:b w:val="0"/>
          <w:i w:val="0"/>
          <w:sz w:val="20"/>
        </w:rPr>
        <w:t xml:space="preserve"> = N</w:t>
      </w:r>
      <w:r>
        <w:rPr>
          <w:rFonts w:ascii="Times New Roman" w:hAnsi="Times New Roman"/>
          <w:b w:val="0"/>
          <w:i w:val="0"/>
          <w:sz w:val="20"/>
          <w:vertAlign w:val="subscript"/>
        </w:rPr>
        <w:t>mạch 1</w:t>
      </w:r>
      <w:r>
        <w:rPr>
          <w:rFonts w:ascii="Times New Roman" w:hAnsi="Times New Roman"/>
          <w:b w:val="0"/>
          <w:i w:val="0"/>
          <w:sz w:val="20"/>
        </w:rPr>
        <w:t xml:space="preserve"> = 800 nucleotide.</w:t>
      </w:r>
    </w:p>
    <w:p>
      <w:pPr>
        <w:keepNext/>
        <w:spacing w:before="160" w:after="40"/>
        <w:shd w:fill="E8F5E9"/>
        <w:pBdr>
          <w:left w:val="single" w:sz="18" w:space="8" w:color="2E7D32"/>
        </w:pBdr>
      </w:pPr>
      <w:r>
        <w:rPr>
          <w:rFonts w:ascii="Times New Roman" w:hAnsi="Times New Roman"/>
          <w:b/>
          <w:i w:val="0"/>
          <w:color w:val="2E7D32"/>
          <w:sz w:val="22"/>
        </w:rPr>
        <w:t xml:space="preserve"> PHẦN III: TỰ LUẬN </w:t>
      </w:r>
    </w:p>
    <w:p>
      <w:pPr>
        <w:keepNext/>
        <w:spacing w:before="0" w:after="60"/>
        <w:ind w:left="283"/>
      </w:pPr>
      <w:r>
        <w:rPr>
          <w:rFonts w:ascii="Times New Roman" w:hAnsi="Times New Roman"/>
          <w:b w:val="0"/>
          <w:i/>
          <w:color w:val="616161"/>
          <w:sz w:val="19"/>
        </w:rPr>
        <w:t>(Trình bày chi tiết các bước giải, quy ước gene, sơ đồ lai và lập luận khoa học)</w:t>
      </w:r>
    </w:p>
    <w:p>
      <w:pPr>
        <w:keepNext/>
        <w:spacing w:before="80" w:after="40" w:line="276" w:lineRule="auto"/>
      </w:pPr>
      <w:r>
        <w:rPr>
          <w:rFonts w:ascii="Times New Roman" w:hAnsi="Times New Roman"/>
          <w:b/>
          <w:i w:val="0"/>
          <w:color w:val="C62828"/>
          <w:sz w:val="21"/>
        </w:rPr>
        <w:t>Câu 1.</w:t>
      </w:r>
      <w:r>
        <w:rPr>
          <w:rFonts w:ascii="Times New Roman" w:hAnsi="Times New Roman"/>
          <w:b w:val="0"/>
          <w:i w:val="0"/>
          <w:sz w:val="21"/>
        </w:rPr>
        <w:t xml:space="preserve"> Ở bí, tính trạng quả tròn trội hoàn toàn so với tính trạng quả dài. Cho giao phấn giữa cây có quả tròn với cây có quả dài thu được F</w:t>
      </w:r>
      <w:r>
        <w:rPr>
          <w:rFonts w:ascii="Times New Roman" w:hAnsi="Times New Roman"/>
          <w:b w:val="0"/>
          <w:i w:val="0"/>
          <w:sz w:val="21"/>
          <w:vertAlign w:val="subscript"/>
        </w:rPr>
        <w:t>1</w:t>
      </w:r>
      <w:r>
        <w:rPr>
          <w:rFonts w:ascii="Times New Roman" w:hAnsi="Times New Roman"/>
          <w:b w:val="0"/>
          <w:i w:val="0"/>
          <w:sz w:val="21"/>
        </w:rPr>
        <w:t xml:space="preserve"> rồi tiếp tục cho F</w:t>
      </w:r>
      <w:r>
        <w:rPr>
          <w:rFonts w:ascii="Times New Roman" w:hAnsi="Times New Roman"/>
          <w:b w:val="0"/>
          <w:i w:val="0"/>
          <w:sz w:val="21"/>
          <w:vertAlign w:val="subscript"/>
        </w:rPr>
        <w:t>1</w:t>
      </w:r>
      <w:r>
        <w:rPr>
          <w:rFonts w:ascii="Times New Roman" w:hAnsi="Times New Roman"/>
          <w:b w:val="0"/>
          <w:i w:val="0"/>
          <w:sz w:val="21"/>
        </w:rPr>
        <w:t xml:space="preserve"> giao phấn với nhau.</w:t>
        <w:br/>
        <w:t>a. Lập sơ đồ lai từ P → F</w:t>
      </w:r>
      <w:r>
        <w:rPr>
          <w:rFonts w:ascii="Times New Roman" w:hAnsi="Times New Roman"/>
          <w:b w:val="0"/>
          <w:i w:val="0"/>
          <w:sz w:val="21"/>
          <w:vertAlign w:val="subscript"/>
        </w:rPr>
        <w:t>2</w:t>
      </w:r>
      <w:r>
        <w:rPr>
          <w:rFonts w:ascii="Times New Roman" w:hAnsi="Times New Roman"/>
          <w:b w:val="0"/>
          <w:i w:val="0"/>
          <w:sz w:val="21"/>
        </w:rPr>
        <w:t>.</w:t>
        <w:br/>
        <w:t>b. Cho F</w:t>
      </w:r>
      <w:r>
        <w:rPr>
          <w:rFonts w:ascii="Times New Roman" w:hAnsi="Times New Roman"/>
          <w:b w:val="0"/>
          <w:i w:val="0"/>
          <w:sz w:val="21"/>
          <w:vertAlign w:val="subscript"/>
        </w:rPr>
        <w:t>1</w:t>
      </w:r>
      <w:r>
        <w:rPr>
          <w:rFonts w:ascii="Times New Roman" w:hAnsi="Times New Roman"/>
          <w:b w:val="0"/>
          <w:i w:val="0"/>
          <w:sz w:val="21"/>
        </w:rPr>
        <w:t xml:space="preserve"> lai phân tích thì kết quả tạo ra sẽ như thế nào về kiểu gene và kiểu hình?</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Quy ước gene:</w:t>
      </w:r>
    </w:p>
    <w:p>
      <w:pPr>
        <w:spacing w:before="20" w:after="20" w:line="276" w:lineRule="auto"/>
        <w:ind w:left="340"/>
      </w:pPr>
      <w:r>
        <w:rPr>
          <w:rFonts w:ascii="Times New Roman" w:hAnsi="Times New Roman"/>
          <w:b w:val="0"/>
          <w:i w:val="0"/>
          <w:sz w:val="20"/>
        </w:rPr>
        <w:t>- Theo đề bài, tính trạng quả tròn trội hoàn toàn so với tính trạng quả dài:</w:t>
      </w:r>
    </w:p>
    <w:p>
      <w:pPr>
        <w:spacing w:before="20" w:after="20" w:line="276" w:lineRule="auto"/>
        <w:ind w:left="340"/>
      </w:pPr>
      <w:r>
        <w:rPr>
          <w:rFonts w:ascii="Times New Roman" w:hAnsi="Times New Roman"/>
          <w:b w:val="0"/>
          <w:i w:val="0"/>
          <w:sz w:val="20"/>
        </w:rPr>
        <w:t>+ Allele A quy định tính trạng quả tròn (trội hoàn toàn).</w:t>
      </w:r>
    </w:p>
    <w:p>
      <w:pPr>
        <w:spacing w:before="20" w:after="20" w:line="276" w:lineRule="auto"/>
        <w:ind w:left="340"/>
      </w:pPr>
      <w:r>
        <w:rPr>
          <w:rFonts w:ascii="Times New Roman" w:hAnsi="Times New Roman"/>
          <w:b w:val="0"/>
          <w:i w:val="0"/>
          <w:sz w:val="20"/>
        </w:rPr>
        <w:t>+ Allele a quy định tính trạng quả dài (lặn).</w:t>
      </w:r>
    </w:p>
    <w:p>
      <w:pPr>
        <w:spacing w:before="20" w:after="20" w:line="276" w:lineRule="auto"/>
        <w:ind w:left="340"/>
      </w:pPr>
      <w:r>
        <w:rPr>
          <w:rFonts w:ascii="Times New Roman" w:hAnsi="Times New Roman"/>
          <w:b w:val="0"/>
          <w:i w:val="0"/>
          <w:sz w:val="20"/>
        </w:rPr>
        <w:t>- Cây quả dài mang tính trạng lặn nên có kiểu gene đồng hợp lặn: aa.</w:t>
      </w:r>
    </w:p>
    <w:p>
      <w:pPr>
        <w:spacing w:before="20" w:after="20" w:line="276" w:lineRule="auto"/>
        <w:ind w:left="340"/>
      </w:pPr>
      <w:r>
        <w:rPr>
          <w:rFonts w:ascii="Times New Roman" w:hAnsi="Times New Roman"/>
          <w:b w:val="0"/>
          <w:i w:val="0"/>
          <w:sz w:val="20"/>
        </w:rPr>
        <w:t>- Cây quả tròn giao phấn với cây quả dài thu được F</w:t>
      </w:r>
      <w:r>
        <w:rPr>
          <w:rFonts w:ascii="Times New Roman" w:hAnsi="Times New Roman"/>
          <w:b w:val="0"/>
          <w:i w:val="0"/>
          <w:sz w:val="20"/>
          <w:vertAlign w:val="subscript"/>
        </w:rPr>
        <w:t>1</w:t>
      </w:r>
      <w:r>
        <w:rPr>
          <w:rFonts w:ascii="Times New Roman" w:hAnsi="Times New Roman"/>
          <w:b w:val="0"/>
          <w:i w:val="0"/>
          <w:sz w:val="20"/>
        </w:rPr>
        <w:t xml:space="preserve"> đồng tính rồi tiếp tục F</w:t>
      </w:r>
      <w:r>
        <w:rPr>
          <w:rFonts w:ascii="Times New Roman" w:hAnsi="Times New Roman"/>
          <w:b w:val="0"/>
          <w:i w:val="0"/>
          <w:sz w:val="20"/>
          <w:vertAlign w:val="subscript"/>
        </w:rPr>
        <w:t>1</w:t>
      </w:r>
      <w:r>
        <w:rPr>
          <w:rFonts w:ascii="Times New Roman" w:hAnsi="Times New Roman"/>
          <w:b w:val="0"/>
          <w:i w:val="0"/>
          <w:sz w:val="20"/>
        </w:rPr>
        <w:t xml:space="preserve"> giao phấn thu được F</w:t>
      </w:r>
      <w:r>
        <w:rPr>
          <w:rFonts w:ascii="Times New Roman" w:hAnsi="Times New Roman"/>
          <w:b w:val="0"/>
          <w:i w:val="0"/>
          <w:sz w:val="20"/>
          <w:vertAlign w:val="subscript"/>
        </w:rPr>
        <w:t>2</w:t>
      </w:r>
      <w:r>
        <w:rPr>
          <w:rFonts w:ascii="Times New Roman" w:hAnsi="Times New Roman"/>
          <w:b w:val="0"/>
          <w:i w:val="0"/>
          <w:sz w:val="20"/>
        </w:rPr>
        <w:t xml:space="preserve"> phân li kiểu hình theo quy luật Mendel → Cây quả tròn ở P phải thuần chủng mang kiểu gene: AA.</w:t>
      </w:r>
    </w:p>
    <w:p>
      <w:pPr>
        <w:spacing w:before="20" w:after="20" w:line="276" w:lineRule="auto"/>
        <w:ind w:left="340"/>
      </w:pPr>
      <w:r>
        <w:rPr>
          <w:rFonts w:ascii="Times New Roman" w:hAnsi="Times New Roman"/>
          <w:b w:val="0"/>
          <w:i w:val="0"/>
          <w:sz w:val="20"/>
        </w:rPr>
        <w:t>a. Lập sơ đồ lai từ P → 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Sơ đồ lai từ P đến F</w:t>
      </w:r>
      <w:r>
        <w:rPr>
          <w:rFonts w:ascii="Times New Roman" w:hAnsi="Times New Roman"/>
          <w:b w:val="0"/>
          <w:i w:val="0"/>
          <w:sz w:val="20"/>
          <w:vertAlign w:val="subscript"/>
        </w:rPr>
        <w:t>1</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tc</w:t>
      </w:r>
      <w:r>
        <w:rPr>
          <w:rFonts w:ascii="Times New Roman" w:hAnsi="Times New Roman"/>
          <w:b w:val="0"/>
          <w:i w:val="0"/>
          <w:sz w:val="20"/>
        </w:rPr>
        <w:t>:       Cây quả tròn (AA)     ×     Cây quả dài (aa)</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P</w:t>
      </w:r>
      <w:r>
        <w:rPr>
          <w:rFonts w:ascii="Times New Roman" w:hAnsi="Times New Roman"/>
          <w:b w:val="0"/>
          <w:i w:val="0"/>
          <w:sz w:val="20"/>
        </w:rPr>
        <w:t>:               A                           a</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100% Aa (100% Cây quả tròn)</w:t>
      </w:r>
    </w:p>
    <w:p>
      <w:pPr>
        <w:spacing w:before="20" w:after="20" w:line="276" w:lineRule="auto"/>
        <w:ind w:left="340"/>
      </w:pPr>
      <w:r>
        <w:rPr>
          <w:rFonts w:ascii="Times New Roman" w:hAnsi="Times New Roman"/>
          <w:b w:val="0"/>
          <w:i w:val="0"/>
          <w:sz w:val="20"/>
        </w:rPr>
        <w:t>- Cho F</w:t>
      </w:r>
      <w:r>
        <w:rPr>
          <w:rFonts w:ascii="Times New Roman" w:hAnsi="Times New Roman"/>
          <w:b w:val="0"/>
          <w:i w:val="0"/>
          <w:sz w:val="20"/>
          <w:vertAlign w:val="subscript"/>
        </w:rPr>
        <w:t>1</w:t>
      </w:r>
      <w:r>
        <w:rPr>
          <w:rFonts w:ascii="Times New Roman" w:hAnsi="Times New Roman"/>
          <w:b w:val="0"/>
          <w:i w:val="0"/>
          <w:sz w:val="20"/>
        </w:rPr>
        <w:t xml:space="preserve"> giao phấn với nhau (F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Cây quả tròn (Aa)     ×     Cây quả tròn (Aa)</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F1</w:t>
      </w:r>
      <w:r>
        <w:rPr>
          <w:rFonts w:ascii="Times New Roman" w:hAnsi="Times New Roman"/>
          <w:b w:val="0"/>
          <w:i w:val="0"/>
          <w:sz w:val="20"/>
        </w:rPr>
        <w:t>:       1/2 A : 1/2 a                1/2 A : 1/2 a</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Tỉ lệ kiểu gene: 1 AA : 2 Aa : 1 aa (25% AA : 50% Aa : 25% aa).</w:t>
      </w:r>
    </w:p>
    <w:p>
      <w:pPr>
        <w:spacing w:before="20" w:after="20" w:line="276" w:lineRule="auto"/>
        <w:ind w:left="340"/>
      </w:pPr>
      <w:r>
        <w:rPr>
          <w:rFonts w:ascii="Times New Roman" w:hAnsi="Times New Roman"/>
          <w:b w:val="0"/>
          <w:i w:val="0"/>
          <w:sz w:val="20"/>
        </w:rPr>
        <w:t>+ Tỉ lệ kiểu hình: 3 quả tròn : 1 quả dài (75% Cây quả tròn : 25% Cây quả dài).</w:t>
      </w:r>
    </w:p>
    <w:p>
      <w:pPr>
        <w:spacing w:before="20" w:after="20" w:line="276" w:lineRule="auto"/>
        <w:ind w:left="340"/>
      </w:pPr>
      <w:r>
        <w:rPr>
          <w:rFonts w:ascii="Times New Roman" w:hAnsi="Times New Roman"/>
          <w:b w:val="0"/>
          <w:i w:val="0"/>
          <w:sz w:val="20"/>
        </w:rPr>
        <w:t>b. Cho F</w:t>
      </w:r>
      <w:r>
        <w:rPr>
          <w:rFonts w:ascii="Times New Roman" w:hAnsi="Times New Roman"/>
          <w:b w:val="0"/>
          <w:i w:val="0"/>
          <w:sz w:val="20"/>
          <w:vertAlign w:val="subscript"/>
        </w:rPr>
        <w:t>1</w:t>
      </w:r>
      <w:r>
        <w:rPr>
          <w:rFonts w:ascii="Times New Roman" w:hAnsi="Times New Roman"/>
          <w:b w:val="0"/>
          <w:i w:val="0"/>
          <w:sz w:val="20"/>
        </w:rPr>
        <w:t xml:space="preserve"> lai phân tích:</w:t>
      </w:r>
    </w:p>
    <w:p>
      <w:pPr>
        <w:spacing w:before="20" w:after="20" w:line="276" w:lineRule="auto"/>
        <w:ind w:left="340"/>
      </w:pPr>
      <w:r>
        <w:rPr>
          <w:rFonts w:ascii="Times New Roman" w:hAnsi="Times New Roman"/>
          <w:b w:val="0"/>
          <w:i w:val="0"/>
          <w:sz w:val="20"/>
        </w:rPr>
        <w:t>- Lai phân tích là phép lai giữa cá thể mang tính trạng trội F</w:t>
      </w:r>
      <w:r>
        <w:rPr>
          <w:rFonts w:ascii="Times New Roman" w:hAnsi="Times New Roman"/>
          <w:b w:val="0"/>
          <w:i w:val="0"/>
          <w:sz w:val="20"/>
          <w:vertAlign w:val="subscript"/>
        </w:rPr>
        <w:t>1</w:t>
      </w:r>
      <w:r>
        <w:rPr>
          <w:rFonts w:ascii="Times New Roman" w:hAnsi="Times New Roman"/>
          <w:b w:val="0"/>
          <w:i w:val="0"/>
          <w:sz w:val="20"/>
        </w:rPr>
        <w:t xml:space="preserve"> (Aa) với cá thể mang tính trạng lặn (aa):</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a</w:t>
      </w:r>
      <w:r>
        <w:rPr>
          <w:rFonts w:ascii="Times New Roman" w:hAnsi="Times New Roman"/>
          <w:b w:val="0"/>
          <w:i w:val="0"/>
          <w:sz w:val="20"/>
        </w:rPr>
        <w:t>:        Cây F</w:t>
      </w:r>
      <w:r>
        <w:rPr>
          <w:rFonts w:ascii="Times New Roman" w:hAnsi="Times New Roman"/>
          <w:b w:val="0"/>
          <w:i w:val="0"/>
          <w:sz w:val="20"/>
          <w:vertAlign w:val="subscript"/>
        </w:rPr>
        <w:t>1</w:t>
      </w:r>
      <w:r>
        <w:rPr>
          <w:rFonts w:ascii="Times New Roman" w:hAnsi="Times New Roman"/>
          <w:b w:val="0"/>
          <w:i w:val="0"/>
          <w:sz w:val="20"/>
        </w:rPr>
        <w:t xml:space="preserve"> quả tròn (Aa)   ×   Cây quả dài (aa)</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a</w:t>
      </w:r>
      <w:r>
        <w:rPr>
          <w:rFonts w:ascii="Times New Roman" w:hAnsi="Times New Roman"/>
          <w:b w:val="0"/>
          <w:i w:val="0"/>
          <w:sz w:val="20"/>
        </w:rPr>
        <w:t>:             1/2 A : 1/2 a                  a</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a</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Tỉ lệ kiểu gene: 1 Aa : 1 aa (50% Aa : 50% aa).</w:t>
      </w:r>
    </w:p>
    <w:p>
      <w:pPr>
        <w:spacing w:before="20" w:after="20" w:line="276" w:lineRule="auto"/>
        <w:ind w:left="340"/>
      </w:pPr>
      <w:r>
        <w:rPr>
          <w:rFonts w:ascii="Times New Roman" w:hAnsi="Times New Roman"/>
          <w:b w:val="0"/>
          <w:i w:val="0"/>
          <w:sz w:val="20"/>
        </w:rPr>
        <w:t>+ Tỉ lệ kiểu hình: 1 quả tròn : 1 quả dài (50% Quả tròn : 50% Quả dài).</w:t>
      </w:r>
    </w:p>
    <w:p>
      <w:pPr>
        <w:keepNext/>
        <w:spacing w:before="80" w:after="40" w:line="276" w:lineRule="auto"/>
      </w:pPr>
      <w:r>
        <w:rPr>
          <w:rFonts w:ascii="Times New Roman" w:hAnsi="Times New Roman"/>
          <w:b/>
          <w:i w:val="0"/>
          <w:color w:val="C62828"/>
          <w:sz w:val="21"/>
        </w:rPr>
        <w:t>Câu 2.</w:t>
      </w:r>
      <w:r>
        <w:rPr>
          <w:rFonts w:ascii="Times New Roman" w:hAnsi="Times New Roman"/>
          <w:b w:val="0"/>
          <w:i w:val="0"/>
          <w:sz w:val="21"/>
        </w:rPr>
        <w:t xml:space="preserve"> Ở bí, quả tròn, hoa vàng là hai tính trạng trội hoàn toàn so với quả dài, hoa trắng. Sự di truyền của hai tính trạng trên tuân theo quy luật phân li độc lập của Mendel. Cho cây bí quả tròn, hoa vàng thuần chủng lai với cây bí quả dài, hoa trắng. Xác định kiểu gene, kiểu hình của P</w:t>
      </w:r>
      <w:r>
        <w:rPr>
          <w:rFonts w:ascii="Times New Roman" w:hAnsi="Times New Roman"/>
          <w:b w:val="0"/>
          <w:i w:val="0"/>
          <w:sz w:val="21"/>
          <w:vertAlign w:val="subscript"/>
        </w:rPr>
        <w:t>tc</w:t>
      </w:r>
      <w:r>
        <w:rPr>
          <w:rFonts w:ascii="Times New Roman" w:hAnsi="Times New Roman"/>
          <w:b w:val="0"/>
          <w:i w:val="0"/>
          <w:sz w:val="21"/>
        </w:rPr>
        <w:t xml:space="preserve"> và lập sơ đồ lai từ P</w:t>
      </w:r>
      <w:r>
        <w:rPr>
          <w:rFonts w:ascii="Times New Roman" w:hAnsi="Times New Roman"/>
          <w:b w:val="0"/>
          <w:i w:val="0"/>
          <w:sz w:val="21"/>
          <w:vertAlign w:val="subscript"/>
        </w:rPr>
        <w:t>tc</w:t>
      </w:r>
      <w:r>
        <w:rPr>
          <w:rFonts w:ascii="Times New Roman" w:hAnsi="Times New Roman"/>
          <w:b w:val="0"/>
          <w:i w:val="0"/>
          <w:sz w:val="21"/>
        </w:rPr>
        <w:t xml:space="preserve"> đến F</w:t>
      </w:r>
      <w:r>
        <w:rPr>
          <w:rFonts w:ascii="Times New Roman" w:hAnsi="Times New Roman"/>
          <w:b w:val="0"/>
          <w:i w:val="0"/>
          <w:sz w:val="21"/>
          <w:vertAlign w:val="subscript"/>
        </w:rPr>
        <w:t>2</w:t>
      </w:r>
      <w:r>
        <w:rPr>
          <w:rFonts w:ascii="Times New Roman" w:hAnsi="Times New Roman"/>
          <w:b w:val="0"/>
          <w:i w:val="0"/>
          <w:sz w:val="21"/>
        </w:rPr>
        <w:t>.</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Quy ước gene:</w:t>
      </w:r>
    </w:p>
    <w:p>
      <w:pPr>
        <w:spacing w:before="20" w:after="20" w:line="276" w:lineRule="auto"/>
        <w:ind w:left="340"/>
      </w:pPr>
      <w:r>
        <w:rPr>
          <w:rFonts w:ascii="Times New Roman" w:hAnsi="Times New Roman"/>
          <w:b w:val="0"/>
          <w:i w:val="0"/>
          <w:sz w:val="20"/>
        </w:rPr>
        <w:t>- Cặp tính trạng dạng quả: Allele A quy định quả tròn &gt;&gt; allele a quy định quả dài.</w:t>
      </w:r>
    </w:p>
    <w:p>
      <w:pPr>
        <w:spacing w:before="20" w:after="20" w:line="276" w:lineRule="auto"/>
        <w:ind w:left="340"/>
      </w:pPr>
      <w:r>
        <w:rPr>
          <w:rFonts w:ascii="Times New Roman" w:hAnsi="Times New Roman"/>
          <w:b w:val="0"/>
          <w:i w:val="0"/>
          <w:sz w:val="20"/>
        </w:rPr>
        <w:t>- Cặp tính trạng màu hoa: Allele B quy định hoa vàng &gt;&gt; allele b quy định hoa trắng.</w:t>
      </w:r>
    </w:p>
    <w:p>
      <w:pPr>
        <w:spacing w:before="20" w:after="20" w:line="276" w:lineRule="auto"/>
        <w:ind w:left="340"/>
      </w:pPr>
      <w:r>
        <w:rPr>
          <w:rFonts w:ascii="Times New Roman" w:hAnsi="Times New Roman"/>
          <w:b w:val="0"/>
          <w:i w:val="0"/>
          <w:sz w:val="20"/>
        </w:rPr>
        <w:t>► Xác định kiểu gene, kiểu hình của P</w:t>
      </w:r>
      <w:r>
        <w:rPr>
          <w:rFonts w:ascii="Times New Roman" w:hAnsi="Times New Roman"/>
          <w:b w:val="0"/>
          <w:i w:val="0"/>
          <w:sz w:val="20"/>
          <w:vertAlign w:val="subscript"/>
        </w:rPr>
        <w:t>tc</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Cây bí quả tròn, hoa vàng thuần chủng có kiểu gene là: AABB.</w:t>
      </w:r>
    </w:p>
    <w:p>
      <w:pPr>
        <w:spacing w:before="20" w:after="20" w:line="276" w:lineRule="auto"/>
        <w:ind w:left="340"/>
      </w:pPr>
      <w:r>
        <w:rPr>
          <w:rFonts w:ascii="Times New Roman" w:hAnsi="Times New Roman"/>
          <w:b w:val="0"/>
          <w:i w:val="0"/>
          <w:sz w:val="20"/>
        </w:rPr>
        <w:t>- Cây bí quả dài, hoa trắng mang hai tính trạng lặn nên có kiểu gene là: aabb.</w:t>
      </w:r>
    </w:p>
    <w:p>
      <w:pPr>
        <w:spacing w:before="20" w:after="20" w:line="276" w:lineRule="auto"/>
        <w:ind w:left="340"/>
      </w:pPr>
      <w:r>
        <w:rPr>
          <w:rFonts w:ascii="Times New Roman" w:hAnsi="Times New Roman"/>
          <w:b w:val="0"/>
          <w:i w:val="0"/>
          <w:sz w:val="20"/>
        </w:rPr>
        <w:t>► Sơ đồ lai từ P</w:t>
      </w:r>
      <w:r>
        <w:rPr>
          <w:rFonts w:ascii="Times New Roman" w:hAnsi="Times New Roman"/>
          <w:b w:val="0"/>
          <w:i w:val="0"/>
          <w:sz w:val="20"/>
          <w:vertAlign w:val="subscript"/>
        </w:rPr>
        <w:t>tc</w:t>
      </w:r>
      <w:r>
        <w:rPr>
          <w:rFonts w:ascii="Times New Roman" w:hAnsi="Times New Roman"/>
          <w:b w:val="0"/>
          <w:i w:val="0"/>
          <w:sz w:val="20"/>
        </w:rPr>
        <w:t xml:space="preserve"> đến 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Sơ đồ lai P</w:t>
      </w:r>
      <w:r>
        <w:rPr>
          <w:rFonts w:ascii="Times New Roman" w:hAnsi="Times New Roman"/>
          <w:b w:val="0"/>
          <w:i w:val="0"/>
          <w:sz w:val="20"/>
          <w:vertAlign w:val="subscript"/>
        </w:rPr>
        <w:t>tc</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P</w:t>
      </w:r>
      <w:r>
        <w:rPr>
          <w:rFonts w:ascii="Times New Roman" w:hAnsi="Times New Roman"/>
          <w:b w:val="0"/>
          <w:i w:val="0"/>
          <w:sz w:val="20"/>
          <w:vertAlign w:val="subscript"/>
        </w:rPr>
        <w:t>tc</w:t>
      </w:r>
      <w:r>
        <w:rPr>
          <w:rFonts w:ascii="Times New Roman" w:hAnsi="Times New Roman"/>
          <w:b w:val="0"/>
          <w:i w:val="0"/>
          <w:sz w:val="20"/>
        </w:rPr>
        <w:t>:   Quả tròn, hoa vàng (AABB)   ×   Quả dài, hoa trắng (aabb)</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P</w:t>
      </w:r>
      <w:r>
        <w:rPr>
          <w:rFonts w:ascii="Times New Roman" w:hAnsi="Times New Roman"/>
          <w:b w:val="0"/>
          <w:i w:val="0"/>
          <w:sz w:val="20"/>
        </w:rPr>
        <w:t>:                 AB                              ab</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100% AaBb (100% Cây quả tròn, hoa vàng)</w:t>
      </w:r>
    </w:p>
    <w:p>
      <w:pPr>
        <w:spacing w:before="20" w:after="20" w:line="276" w:lineRule="auto"/>
        <w:ind w:left="340"/>
      </w:pPr>
      <w:r>
        <w:rPr>
          <w:rFonts w:ascii="Times New Roman" w:hAnsi="Times New Roman"/>
          <w:b w:val="0"/>
          <w:i w:val="0"/>
          <w:sz w:val="20"/>
        </w:rPr>
        <w:t>- Cho F</w:t>
      </w:r>
      <w:r>
        <w:rPr>
          <w:rFonts w:ascii="Times New Roman" w:hAnsi="Times New Roman"/>
          <w:b w:val="0"/>
          <w:i w:val="0"/>
          <w:sz w:val="20"/>
          <w:vertAlign w:val="subscript"/>
        </w:rPr>
        <w:t>1</w:t>
      </w:r>
      <w:r>
        <w:rPr>
          <w:rFonts w:ascii="Times New Roman" w:hAnsi="Times New Roman"/>
          <w:b w:val="0"/>
          <w:i w:val="0"/>
          <w:sz w:val="20"/>
        </w:rPr>
        <w:t xml:space="preserve"> tự thụ phấn (hoặc giao phấn với nhau):</w:t>
      </w:r>
    </w:p>
    <w:p>
      <w:pPr>
        <w:spacing w:before="20" w:after="20" w:line="276" w:lineRule="auto"/>
        <w:ind w:left="340"/>
      </w:pPr>
      <w:r>
        <w:rPr>
          <w:rFonts w:ascii="Times New Roman" w:hAnsi="Times New Roman"/>
          <w:b w:val="0"/>
          <w:i w:val="0"/>
          <w:sz w:val="20"/>
        </w:rPr>
        <w:t>F</w:t>
      </w:r>
      <w:r>
        <w:rPr>
          <w:rFonts w:ascii="Times New Roman" w:hAnsi="Times New Roman"/>
          <w:b w:val="0"/>
          <w:i w:val="0"/>
          <w:sz w:val="20"/>
          <w:vertAlign w:val="subscript"/>
        </w:rPr>
        <w:t>1</w:t>
      </w:r>
      <w:r>
        <w:rPr>
          <w:rFonts w:ascii="Times New Roman" w:hAnsi="Times New Roman"/>
          <w:b w:val="0"/>
          <w:i w:val="0"/>
          <w:sz w:val="20"/>
        </w:rPr>
        <w:t xml:space="preserve"> × F</w:t>
      </w:r>
      <w:r>
        <w:rPr>
          <w:rFonts w:ascii="Times New Roman" w:hAnsi="Times New Roman"/>
          <w:b w:val="0"/>
          <w:i w:val="0"/>
          <w:sz w:val="20"/>
          <w:vertAlign w:val="subscript"/>
        </w:rPr>
        <w:t>1</w:t>
      </w:r>
      <w:r>
        <w:rPr>
          <w:rFonts w:ascii="Times New Roman" w:hAnsi="Times New Roman"/>
          <w:b w:val="0"/>
          <w:i w:val="0"/>
          <w:sz w:val="20"/>
        </w:rPr>
        <w:t>:       AaBb (Quả tròn, hoa vàng)   ×   AaBb (Quả tròn, hoa vàng)</w:t>
      </w:r>
    </w:p>
    <w:p>
      <w:pPr>
        <w:spacing w:before="20" w:after="20" w:line="276" w:lineRule="auto"/>
        <w:ind w:left="340"/>
      </w:pPr>
      <w:r>
        <w:rPr>
          <w:rFonts w:ascii="Times New Roman" w:hAnsi="Times New Roman"/>
          <w:b w:val="0"/>
          <w:i w:val="0"/>
          <w:sz w:val="20"/>
        </w:rPr>
        <w:t>G</w:t>
      </w:r>
      <w:r>
        <w:rPr>
          <w:rFonts w:ascii="Times New Roman" w:hAnsi="Times New Roman"/>
          <w:b w:val="0"/>
          <w:i w:val="0"/>
          <w:sz w:val="20"/>
          <w:vertAlign w:val="subscript"/>
        </w:rPr>
        <w:t>F1</w:t>
      </w:r>
      <w:r>
        <w:rPr>
          <w:rFonts w:ascii="Times New Roman" w:hAnsi="Times New Roman"/>
          <w:b w:val="0"/>
          <w:i w:val="0"/>
          <w:sz w:val="20"/>
        </w:rPr>
        <w:t>:       1/4 AB : 1/4 Ab : 1/4 aB : 1/4 ab       1/4 AB : 1/4 Ab : 1/4 aB : 1/4 ab</w:t>
      </w:r>
    </w:p>
    <w:p>
      <w:pPr>
        <w:spacing w:before="20" w:after="20" w:line="276" w:lineRule="auto"/>
        <w:ind w:left="340"/>
      </w:pPr>
      <w:r>
        <w:rPr>
          <w:rFonts w:ascii="Times New Roman" w:hAnsi="Times New Roman"/>
          <w:b w:val="0"/>
          <w:i w:val="0"/>
          <w:sz w:val="20"/>
        </w:rPr>
        <w:t>- Kết quả ở F</w:t>
      </w:r>
      <w:r>
        <w:rPr>
          <w:rFonts w:ascii="Times New Roman" w:hAnsi="Times New Roman"/>
          <w:b w:val="0"/>
          <w:i w:val="0"/>
          <w:sz w:val="20"/>
          <w:vertAlign w:val="subscript"/>
        </w:rPr>
        <w:t>2</w:t>
      </w:r>
      <w:r>
        <w:rPr>
          <w:rFonts w:ascii="Times New Roman" w:hAnsi="Times New Roman"/>
          <w:b w:val="0"/>
          <w:i w:val="0"/>
          <w:sz w:val="20"/>
        </w:rPr>
        <w:t>:</w:t>
      </w:r>
    </w:p>
    <w:p>
      <w:pPr>
        <w:spacing w:before="20" w:after="20" w:line="276" w:lineRule="auto"/>
        <w:ind w:left="340"/>
      </w:pPr>
      <w:r>
        <w:rPr>
          <w:rFonts w:ascii="Times New Roman" w:hAnsi="Times New Roman"/>
          <w:b w:val="0"/>
          <w:i w:val="0"/>
          <w:sz w:val="20"/>
        </w:rPr>
        <w:t>+ Tỉ lệ kiểu gene: Gồm 9 loại kiểu gene phân li theo tỉ lệ:</w:t>
      </w:r>
    </w:p>
    <w:p>
      <w:pPr>
        <w:spacing w:before="20" w:after="20" w:line="276" w:lineRule="auto"/>
        <w:ind w:left="340"/>
      </w:pPr>
      <w:r>
        <w:rPr>
          <w:rFonts w:ascii="Times New Roman" w:hAnsi="Times New Roman"/>
          <w:b w:val="0"/>
          <w:i w:val="0"/>
          <w:sz w:val="20"/>
        </w:rPr>
        <w:t>1 AABB : 2 AABb : 1 AAbb : 2 AaBB : 4 AaBb : 2 Aabb : 1 aaBB : 2 aaBb : 1 aabb.</w:t>
      </w:r>
    </w:p>
    <w:p>
      <w:pPr>
        <w:spacing w:before="20" w:after="20" w:line="276" w:lineRule="auto"/>
        <w:ind w:left="340"/>
      </w:pPr>
      <w:r>
        <w:rPr>
          <w:rFonts w:ascii="Times New Roman" w:hAnsi="Times New Roman"/>
          <w:b w:val="0"/>
          <w:i w:val="0"/>
          <w:sz w:val="20"/>
        </w:rPr>
        <w:t>+ Tỉ lệ kiểu hình: Phân li theo tỉ lệ 9 : 3 : 3 : 1, cụ thể:</w:t>
      </w:r>
    </w:p>
    <w:p>
      <w:pPr>
        <w:spacing w:before="20" w:after="20" w:line="276" w:lineRule="auto"/>
        <w:ind w:left="340"/>
      </w:pPr>
      <w:r>
        <w:rPr>
          <w:rFonts w:ascii="Times New Roman" w:hAnsi="Times New Roman"/>
          <w:b w:val="0"/>
          <w:i w:val="0"/>
          <w:sz w:val="20"/>
        </w:rPr>
        <w:t>* 9/16 Cây quả tròn, hoa vàng (A-B-)</w:t>
      </w:r>
    </w:p>
    <w:p>
      <w:pPr>
        <w:spacing w:before="20" w:after="20" w:line="276" w:lineRule="auto"/>
        <w:ind w:left="340"/>
      </w:pPr>
      <w:r>
        <w:rPr>
          <w:rFonts w:ascii="Times New Roman" w:hAnsi="Times New Roman"/>
          <w:b w:val="0"/>
          <w:i w:val="0"/>
          <w:sz w:val="20"/>
        </w:rPr>
        <w:t>* 3/16 Cây quả tròn, hoa trắng (A-bb)</w:t>
      </w:r>
    </w:p>
    <w:p>
      <w:pPr>
        <w:spacing w:before="20" w:after="20" w:line="276" w:lineRule="auto"/>
        <w:ind w:left="340"/>
      </w:pPr>
      <w:r>
        <w:rPr>
          <w:rFonts w:ascii="Times New Roman" w:hAnsi="Times New Roman"/>
          <w:b w:val="0"/>
          <w:i w:val="0"/>
          <w:sz w:val="20"/>
        </w:rPr>
        <w:t>* 3/16 Cây quả dài, hoa vàng (aaB-)</w:t>
      </w:r>
    </w:p>
    <w:p>
      <w:pPr>
        <w:spacing w:before="20" w:after="20" w:line="276" w:lineRule="auto"/>
        <w:ind w:left="340"/>
      </w:pPr>
      <w:r>
        <w:rPr>
          <w:rFonts w:ascii="Times New Roman" w:hAnsi="Times New Roman"/>
          <w:b w:val="0"/>
          <w:i w:val="0"/>
          <w:sz w:val="20"/>
        </w:rPr>
        <w:t>* 1/16 Cây quả dài, hoa trắng (aabb).</w:t>
      </w:r>
    </w:p>
    <w:p>
      <w:pPr>
        <w:keepNext/>
        <w:spacing w:before="80" w:after="40" w:line="276" w:lineRule="auto"/>
      </w:pPr>
      <w:r>
        <w:rPr>
          <w:rFonts w:ascii="Times New Roman" w:hAnsi="Times New Roman"/>
          <w:b/>
          <w:i w:val="0"/>
          <w:color w:val="C62828"/>
          <w:sz w:val="21"/>
        </w:rPr>
        <w:t>Câu 3.</w:t>
      </w:r>
      <w:r>
        <w:rPr>
          <w:rFonts w:ascii="Times New Roman" w:hAnsi="Times New Roman"/>
          <w:b w:val="0"/>
          <w:i w:val="0"/>
          <w:sz w:val="21"/>
        </w:rPr>
        <w:t xml:space="preserve"> Dựa vào hình ảnh bên dưới (Hình 38.1 - Mô hình cấu trúc một đoạn phân tử DNA):</w:t>
        <w:br/>
        <w:t>a) Cho biết phân tử DNA có cấu trúc như thế nào?</w:t>
        <w:br/>
        <w:t>b) Gọi tên các đơn phân cấu tạo nên phân tử DNA và cho biết chúng liên kết với nhau bằng cách nào?</w:t>
      </w:r>
    </w:p>
    <w:p>
      <w:pPr>
        <w:spacing w:before="60" w:after="20"/>
        <w:jc w:val="center"/>
      </w:pPr>
      <w:r>
        <w:drawing>
          <wp:inline xmlns:a="http://schemas.openxmlformats.org/drawingml/2006/main" xmlns:pic="http://schemas.openxmlformats.org/drawingml/2006/picture">
            <wp:extent cx="2340000" cy="3362069"/>
            <wp:docPr id="1" name="Picture 1"/>
            <wp:cNvGraphicFramePr>
              <a:graphicFrameLocks noChangeAspect="1"/>
            </wp:cNvGraphicFramePr>
            <a:graphic>
              <a:graphicData uri="http://schemas.openxmlformats.org/drawingml/2006/picture">
                <pic:pic>
                  <pic:nvPicPr>
                    <pic:cNvPr id="0" name="hinh38_1_dna_hd.png"/>
                    <pic:cNvPicPr/>
                  </pic:nvPicPr>
                  <pic:blipFill>
                    <a:blip r:embed="rId11"/>
                    <a:stretch>
                      <a:fillRect/>
                    </a:stretch>
                  </pic:blipFill>
                  <pic:spPr>
                    <a:xfrm>
                      <a:off x="0" y="0"/>
                      <a:ext cx="2340000" cy="3362069"/>
                    </a:xfrm>
                    <a:prstGeom prst="rect"/>
                  </pic:spPr>
                </pic:pic>
              </a:graphicData>
            </a:graphic>
          </wp:inline>
        </w:drawing>
      </w:r>
    </w:p>
    <w:p>
      <w:pPr>
        <w:spacing w:before="0" w:after="60"/>
        <w:jc w:val="center"/>
      </w:pPr>
      <w:r>
        <w:rPr>
          <w:rFonts w:ascii="Times New Roman" w:hAnsi="Times New Roman"/>
          <w:b w:val="0"/>
          <w:i/>
          <w:color w:val="616161"/>
          <w:sz w:val="18"/>
        </w:rPr>
        <w:t>Hình 38.1. Mô hình cấu trúc không gian một đoạn phân tử DNA (SGK KHTN 9)</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a) Cấu trúc không gian của phân tử DNA:</w:t>
      </w:r>
    </w:p>
    <w:p>
      <w:pPr>
        <w:spacing w:before="20" w:after="20" w:line="276" w:lineRule="auto"/>
        <w:ind w:left="340"/>
      </w:pPr>
      <w:r>
        <w:rPr>
          <w:rFonts w:ascii="Times New Roman" w:hAnsi="Times New Roman"/>
          <w:b w:val="0"/>
          <w:i w:val="0"/>
          <w:sz w:val="20"/>
        </w:rPr>
        <w:t>- DNA là một đại phân tử sinh học có cấu trúc xoắn kép, gồm 2 mạch polynucleotide song song và ngược chiều nhau (một mạch chạy theo chiều 5' → 3', mạch kia chạy theo chiều 3' → 5'), cùng xoắn đều quanh một trục tưởng tượng theo chiều từ trái sang phải (xoắn phải).</w:t>
      </w:r>
    </w:p>
    <w:p>
      <w:pPr>
        <w:spacing w:before="20" w:after="20" w:line="276" w:lineRule="auto"/>
        <w:ind w:left="340"/>
      </w:pPr>
      <w:r>
        <w:rPr>
          <w:rFonts w:ascii="Times New Roman" w:hAnsi="Times New Roman"/>
          <w:b w:val="0"/>
          <w:i w:val="0"/>
          <w:sz w:val="20"/>
        </w:rPr>
        <w:t>- Các kích thước hình học chuẩn của vòng xoắn:</w:t>
      </w:r>
    </w:p>
    <w:p>
      <w:pPr>
        <w:spacing w:before="20" w:after="20" w:line="276" w:lineRule="auto"/>
        <w:ind w:left="340"/>
      </w:pPr>
      <w:r>
        <w:rPr>
          <w:rFonts w:ascii="Times New Roman" w:hAnsi="Times New Roman"/>
          <w:b w:val="0"/>
          <w:i w:val="0"/>
          <w:sz w:val="20"/>
        </w:rPr>
        <w:t>+ Đường kính vòng xoắn là 20 Å (Angstrom).</w:t>
      </w:r>
    </w:p>
    <w:p>
      <w:pPr>
        <w:spacing w:before="20" w:after="20" w:line="276" w:lineRule="auto"/>
        <w:ind w:left="340"/>
      </w:pPr>
      <w:r>
        <w:rPr>
          <w:rFonts w:ascii="Times New Roman" w:hAnsi="Times New Roman"/>
          <w:b w:val="0"/>
          <w:i w:val="0"/>
          <w:sz w:val="20"/>
        </w:rPr>
        <w:t>+ Chiều dài mỗi chu kì xoắn là 34 Å, gồm đúng 10 cặp nucleotide (trung bình mỗi cặp nucleotide dài 3,4 Å).</w:t>
      </w:r>
    </w:p>
    <w:p>
      <w:pPr>
        <w:spacing w:before="20" w:after="20" w:line="276" w:lineRule="auto"/>
        <w:ind w:left="340"/>
      </w:pPr>
      <w:r>
        <w:rPr>
          <w:rFonts w:ascii="Times New Roman" w:hAnsi="Times New Roman"/>
          <w:b w:val="0"/>
          <w:i w:val="0"/>
          <w:sz w:val="20"/>
        </w:rPr>
        <w:t>b) Các đơn phân và cách thức liên kết trong phân tử DNA:</w:t>
      </w:r>
    </w:p>
    <w:p>
      <w:pPr>
        <w:spacing w:before="20" w:after="20" w:line="276" w:lineRule="auto"/>
        <w:ind w:left="340"/>
      </w:pPr>
      <w:r>
        <w:rPr>
          <w:rFonts w:ascii="Times New Roman" w:hAnsi="Times New Roman"/>
          <w:b w:val="0"/>
          <w:i w:val="0"/>
          <w:sz w:val="20"/>
        </w:rPr>
        <w:t>- Tên các đơn phân: Đơn phân cấu tạo nên phân tử DNA là các nucleotide, gồm 4 loại:</w:t>
      </w:r>
    </w:p>
    <w:p>
      <w:pPr>
        <w:spacing w:before="20" w:after="20" w:line="276" w:lineRule="auto"/>
        <w:ind w:left="340"/>
      </w:pPr>
      <w:r>
        <w:rPr>
          <w:rFonts w:ascii="Times New Roman" w:hAnsi="Times New Roman"/>
          <w:b w:val="0"/>
          <w:i w:val="0"/>
          <w:sz w:val="20"/>
        </w:rPr>
        <w:t>1. Adenine (kí hiệu là A)</w:t>
      </w:r>
    </w:p>
    <w:p>
      <w:pPr>
        <w:spacing w:before="20" w:after="20" w:line="276" w:lineRule="auto"/>
        <w:ind w:left="340"/>
      </w:pPr>
      <w:r>
        <w:rPr>
          <w:rFonts w:ascii="Times New Roman" w:hAnsi="Times New Roman"/>
          <w:b w:val="0"/>
          <w:i w:val="0"/>
          <w:sz w:val="20"/>
        </w:rPr>
        <w:t>2. Thymine (kí hiệu là T)</w:t>
      </w:r>
    </w:p>
    <w:p>
      <w:pPr>
        <w:spacing w:before="20" w:after="20" w:line="276" w:lineRule="auto"/>
        <w:ind w:left="340"/>
      </w:pPr>
      <w:r>
        <w:rPr>
          <w:rFonts w:ascii="Times New Roman" w:hAnsi="Times New Roman"/>
          <w:b w:val="0"/>
          <w:i w:val="0"/>
          <w:sz w:val="20"/>
        </w:rPr>
        <w:t>3. Guanine (kí hiệu là G)</w:t>
      </w:r>
    </w:p>
    <w:p>
      <w:pPr>
        <w:spacing w:before="20" w:after="20" w:line="276" w:lineRule="auto"/>
        <w:ind w:left="340"/>
      </w:pPr>
      <w:r>
        <w:rPr>
          <w:rFonts w:ascii="Times New Roman" w:hAnsi="Times New Roman"/>
          <w:b w:val="0"/>
          <w:i w:val="0"/>
          <w:sz w:val="20"/>
        </w:rPr>
        <w:t>4. Cytosine (kí hiệu là C)</w:t>
      </w:r>
    </w:p>
    <w:p>
      <w:pPr>
        <w:spacing w:before="20" w:after="20" w:line="276" w:lineRule="auto"/>
        <w:ind w:left="340"/>
      </w:pPr>
      <w:r>
        <w:rPr>
          <w:rFonts w:ascii="Times New Roman" w:hAnsi="Times New Roman"/>
          <w:b w:val="0"/>
          <w:i w:val="0"/>
          <w:sz w:val="20"/>
        </w:rPr>
        <w:t>- Cách thức liên kết giữa các đơn phân:</w:t>
      </w:r>
    </w:p>
    <w:p>
      <w:pPr>
        <w:spacing w:before="20" w:after="20" w:line="276" w:lineRule="auto"/>
        <w:ind w:left="340"/>
      </w:pPr>
      <w:r>
        <w:rPr>
          <w:rFonts w:ascii="Times New Roman" w:hAnsi="Times New Roman"/>
          <w:b w:val="0"/>
          <w:i w:val="0"/>
          <w:sz w:val="20"/>
        </w:rPr>
        <w:t>+ Dọc trên mỗi mạch đơn: Các nucleotide liên kết với nhau bằng liên kết cộng hóa trị phosphodiester bền vững giữa nhóm phosphate của nucleotide này với đường deoxyribose của nucleotide kế tiếp tạo thành chuỗi polynucleotide.</w:t>
      </w:r>
    </w:p>
    <w:p>
      <w:pPr>
        <w:spacing w:before="20" w:after="20" w:line="276" w:lineRule="auto"/>
        <w:ind w:left="340"/>
      </w:pPr>
      <w:r>
        <w:rPr>
          <w:rFonts w:ascii="Times New Roman" w:hAnsi="Times New Roman"/>
          <w:b w:val="0"/>
          <w:i w:val="0"/>
          <w:sz w:val="20"/>
        </w:rPr>
        <w:t>+ Giữa hai mạch đơn: Các base nitrogen đối diện liên kết với nhau bằng liên kết hydrogen theo nguyên tắc bổ sung (NTBS):</w:t>
      </w:r>
    </w:p>
    <w:p>
      <w:pPr>
        <w:spacing w:before="20" w:after="20" w:line="276" w:lineRule="auto"/>
        <w:ind w:left="340"/>
      </w:pPr>
      <w:r>
        <w:rPr>
          <w:rFonts w:ascii="Times New Roman" w:hAnsi="Times New Roman"/>
          <w:b w:val="0"/>
          <w:i w:val="0"/>
          <w:sz w:val="20"/>
        </w:rPr>
        <w:t>* Nucleotide loại A liên kết với nucleotide loại T bằng 2 liên kết hydrogen (A = T).</w:t>
      </w:r>
    </w:p>
    <w:p>
      <w:pPr>
        <w:spacing w:before="20" w:after="20" w:line="276" w:lineRule="auto"/>
        <w:ind w:left="340"/>
      </w:pPr>
      <w:r>
        <w:rPr>
          <w:rFonts w:ascii="Times New Roman" w:hAnsi="Times New Roman"/>
          <w:b w:val="0"/>
          <w:i w:val="0"/>
          <w:sz w:val="20"/>
        </w:rPr>
        <w:t>* Nucleotide loại G liên kết với nucleotide loại C bằng 3 liên kết hydrogen (G ≡ C).</w:t>
      </w:r>
    </w:p>
    <w:p>
      <w:pPr>
        <w:spacing w:before="20" w:after="20" w:line="276" w:lineRule="auto"/>
        <w:ind w:left="340"/>
      </w:pPr>
      <w:r>
        <w:rPr>
          <w:rFonts w:ascii="Times New Roman" w:hAnsi="Times New Roman"/>
          <w:b w:val="0"/>
          <w:i w:val="0"/>
          <w:sz w:val="20"/>
        </w:rPr>
        <w:t>=&gt; Nguyên tắc bổ sung giúp đảm bảo đường kính vòng xoắn DNA luôn giữ ổn định ở mức 20 Å.</w:t>
      </w:r>
    </w:p>
    <w:p>
      <w:pPr>
        <w:keepNext/>
        <w:spacing w:before="80" w:after="40" w:line="276" w:lineRule="auto"/>
      </w:pPr>
      <w:r>
        <w:rPr>
          <w:rFonts w:ascii="Times New Roman" w:hAnsi="Times New Roman"/>
          <w:b/>
          <w:i w:val="0"/>
          <w:color w:val="C62828"/>
          <w:sz w:val="21"/>
        </w:rPr>
        <w:t>Câu 4.</w:t>
      </w:r>
      <w:r>
        <w:rPr>
          <w:rFonts w:ascii="Times New Roman" w:hAnsi="Times New Roman"/>
          <w:b w:val="0"/>
          <w:i w:val="0"/>
          <w:sz w:val="21"/>
        </w:rPr>
        <w:t xml:space="preserve"> Trình tự các nucleotide trên một đoạn của DNA như sau:</w:t>
        <w:br/>
        <w:t>- A - G - T - T - C - C - A - T - T - G - C - G - A - A - G - T - C -</w:t>
        <w:br/>
        <w:t>Hãy xác định trình tự các nucleotide trên mạch bổ sung với mạch đó.</w:t>
      </w:r>
    </w:p>
    <w:p>
      <w:pPr>
        <w:spacing w:before="40" w:after="20" w:line="276" w:lineRule="auto"/>
        <w:ind w:left="340"/>
      </w:pPr>
      <w:r>
        <w:rPr>
          <w:rFonts w:ascii="Times New Roman" w:hAnsi="Times New Roman"/>
          <w:b/>
          <w:i w:val="0"/>
          <w:color w:val="1565C0"/>
          <w:sz w:val="20"/>
        </w:rPr>
        <w:t>► Lời giải chi tiết:</w:t>
        <w:br/>
      </w:r>
      <w:r>
        <w:rPr>
          <w:rFonts w:ascii="Times New Roman" w:hAnsi="Times New Roman"/>
          <w:b w:val="0"/>
          <w:i w:val="0"/>
          <w:sz w:val="20"/>
        </w:rPr>
        <w:t>► Nguyên tắc bổ sung (NTBS):</w:t>
      </w:r>
    </w:p>
    <w:p>
      <w:pPr>
        <w:spacing w:before="20" w:after="20" w:line="276" w:lineRule="auto"/>
        <w:ind w:left="340"/>
      </w:pPr>
      <w:r>
        <w:rPr>
          <w:rFonts w:ascii="Times New Roman" w:hAnsi="Times New Roman"/>
          <w:b w:val="0"/>
          <w:i w:val="0"/>
          <w:sz w:val="20"/>
        </w:rPr>
        <w:t>- Trong cấu trúc phân tử DNA, các nucleotide giữa hai mạch đơn liên kết bổ sung theo nguyên tắc: A liên kết với T (và ngược lại T liên kết với A); G liên kết với C (và ngược lại C liên kết với G).</w:t>
      </w:r>
    </w:p>
    <w:p>
      <w:pPr>
        <w:spacing w:before="20" w:after="20" w:line="276" w:lineRule="auto"/>
        <w:ind w:left="340"/>
      </w:pPr>
      <w:r>
        <w:rPr>
          <w:rFonts w:ascii="Times New Roman" w:hAnsi="Times New Roman"/>
          <w:b w:val="0"/>
          <w:i w:val="0"/>
          <w:sz w:val="20"/>
        </w:rPr>
        <w:t>► Xác định trình tự mạch bổ sung:</w:t>
      </w:r>
    </w:p>
    <w:p>
      <w:pPr>
        <w:spacing w:before="20" w:after="20" w:line="276" w:lineRule="auto"/>
        <w:ind w:left="340"/>
      </w:pPr>
      <w:r>
        <w:rPr>
          <w:rFonts w:ascii="Times New Roman" w:hAnsi="Times New Roman"/>
          <w:b w:val="0"/>
          <w:i w:val="0"/>
          <w:sz w:val="20"/>
        </w:rPr>
        <w:t>- Mạch ban đầu (mạch 1):</w:t>
      </w:r>
    </w:p>
    <w:p>
      <w:pPr>
        <w:spacing w:before="20" w:after="20" w:line="276" w:lineRule="auto"/>
        <w:ind w:left="340"/>
      </w:pPr>
      <w:r>
        <w:rPr>
          <w:rFonts w:ascii="Times New Roman" w:hAnsi="Times New Roman"/>
          <w:b w:val="0"/>
          <w:i w:val="0"/>
          <w:sz w:val="20"/>
        </w:rPr>
        <w:t>- A - G - T - T - C - C - A - T - T - G - C - G - A - A - G - T - C -</w:t>
      </w:r>
    </w:p>
    <w:p>
      <w:pPr>
        <w:spacing w:before="20" w:after="20" w:line="276" w:lineRule="auto"/>
        <w:ind w:left="340"/>
      </w:pPr>
      <w:r>
        <w:rPr>
          <w:rFonts w:ascii="Times New Roman" w:hAnsi="Times New Roman"/>
          <w:b w:val="0"/>
          <w:i w:val="0"/>
          <w:sz w:val="20"/>
        </w:rPr>
        <w:t>- Mạch bổ sung (mạch 2):</w:t>
      </w:r>
    </w:p>
    <w:p>
      <w:pPr>
        <w:spacing w:before="20" w:after="20" w:line="276" w:lineRule="auto"/>
        <w:ind w:left="340"/>
      </w:pPr>
      <w:r>
        <w:rPr>
          <w:rFonts w:ascii="Times New Roman" w:hAnsi="Times New Roman"/>
          <w:b w:val="0"/>
          <w:i w:val="0"/>
          <w:sz w:val="20"/>
        </w:rPr>
        <w:t>- T - C - A - A - G - G - T - A - A - C - G - C - T - T - C - A - G -</w:t>
      </w:r>
    </w:p>
    <w:p>
      <w:pPr>
        <w:spacing w:before="20" w:after="20" w:line="276" w:lineRule="auto"/>
        <w:ind w:left="340"/>
      </w:pPr>
      <w:r>
        <w:rPr>
          <w:rFonts w:ascii="Times New Roman" w:hAnsi="Times New Roman"/>
          <w:b w:val="0"/>
          <w:i w:val="0"/>
          <w:sz w:val="20"/>
        </w:rPr>
        <w:t>► Kết luận: Đoạn phân tử DNA xoắn kép hoàn chỉnh gồm 2 mạch bổ sung:</w:t>
      </w:r>
    </w:p>
    <w:p>
      <w:pPr>
        <w:spacing w:before="20" w:after="20" w:line="276" w:lineRule="auto"/>
        <w:ind w:left="340"/>
      </w:pPr>
      <w:r>
        <w:rPr>
          <w:rFonts w:ascii="Times New Roman" w:hAnsi="Times New Roman"/>
          <w:b w:val="0"/>
          <w:i w:val="0"/>
          <w:sz w:val="20"/>
        </w:rPr>
        <w:t>Mạch 1:  - A - G - T - T - C - C - A - T - T - G - C - G - A - A - G - T - C -</w:t>
      </w:r>
    </w:p>
    <w:p>
      <w:pPr>
        <w:spacing w:before="20" w:after="20" w:line="276" w:lineRule="auto"/>
        <w:ind w:left="340"/>
      </w:pPr>
      <w:r>
        <w:rPr>
          <w:rFonts w:ascii="Times New Roman" w:hAnsi="Times New Roman"/>
          <w:b w:val="0"/>
          <w:i w:val="0"/>
          <w:sz w:val="20"/>
        </w:rPr>
        <w:t>|   |   |   |   |   |   |   |   |   |   |   |   |   |   |   |   |</w:t>
      </w:r>
    </w:p>
    <w:p>
      <w:pPr>
        <w:spacing w:before="20" w:after="20" w:line="276" w:lineRule="auto"/>
        <w:ind w:left="340"/>
      </w:pPr>
      <w:r>
        <w:rPr>
          <w:rFonts w:ascii="Times New Roman" w:hAnsi="Times New Roman"/>
          <w:b w:val="0"/>
          <w:i w:val="0"/>
          <w:sz w:val="20"/>
        </w:rPr>
        <w:t>Mạch 2:  - T - C - A - A - G - G - T - A - A - C - G - C - T - T - C - A - G -</w:t>
      </w:r>
    </w:p>
    <w:p>
      <w:pPr>
        <w:keepNext/>
        <w:spacing w:before="240" w:after="80"/>
      </w:pPr>
      <w:r>
        <w:rPr>
          <w:rFonts w:ascii="Times New Roman" w:hAnsi="Times New Roman"/>
          <w:b/>
          <w:i w:val="0"/>
          <w:color w:val="2E7D32"/>
          <w:sz w:val="22"/>
        </w:rPr>
        <w:t>BẢNG TỔNG HỢP ĐÁP ÁN NHANH (GIÁO VIÊN)</w:t>
      </w:r>
    </w:p>
    <w:p>
      <w:pPr>
        <w:spacing w:before="40" w:after="40"/>
      </w:pPr>
      <w:r>
        <w:rPr>
          <w:rFonts w:ascii="Times New Roman" w:hAnsi="Times New Roman"/>
          <w:b/>
          <w:i w:val="0"/>
          <w:sz w:val="20"/>
        </w:rPr>
        <w:t>1. Bảng đáp án Trắc nghiệm Đúng / Sai:</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2041"/>
        <w:gridCol w:w="2041"/>
        <w:gridCol w:w="2041"/>
        <w:gridCol w:w="2041"/>
        <w:gridCol w:w="2041"/>
      </w:tblGrid>
      <w:tr>
        <w:tc>
          <w:tcPr>
            <w:tcW w:type="dxa" w:w="2041"/>
            <w:tcMar>
              <w:top w:w="60" w:type="dxa"/>
              <w:bottom w:w="60" w:type="dxa"/>
              <w:left w:w="80" w:type="dxa"/>
              <w:right w:w="80" w:type="dxa"/>
            </w:tcMar>
            <w:shd w:fill="E8F5E9"/>
          </w:tcPr>
          <w:p>
            <w:pPr>
              <w:jc w:val="center"/>
            </w:pPr>
            <w:r>
              <w:rPr>
                <w:rFonts w:ascii="Times New Roman" w:hAnsi="Times New Roman"/>
                <w:b/>
                <w:i w:val="0"/>
                <w:color w:val="2E7D32"/>
                <w:sz w:val="20"/>
              </w:rPr>
              <w:t>Câu</w:t>
            </w:r>
          </w:p>
        </w:tc>
        <w:tc>
          <w:tcPr>
            <w:tcW w:type="dxa" w:w="2041"/>
            <w:tcMar>
              <w:top w:w="60" w:type="dxa"/>
              <w:bottom w:w="60" w:type="dxa"/>
              <w:left w:w="80" w:type="dxa"/>
              <w:right w:w="80" w:type="dxa"/>
            </w:tcMar>
            <w:shd w:fill="E8F5E9"/>
          </w:tcPr>
          <w:p>
            <w:pPr>
              <w:jc w:val="center"/>
            </w:pPr>
            <w:r>
              <w:rPr>
                <w:rFonts w:ascii="Times New Roman" w:hAnsi="Times New Roman"/>
                <w:b/>
                <w:i w:val="0"/>
                <w:color w:val="2E7D32"/>
                <w:sz w:val="20"/>
              </w:rPr>
              <w:t>Ý a</w:t>
            </w:r>
          </w:p>
        </w:tc>
        <w:tc>
          <w:tcPr>
            <w:tcW w:type="dxa" w:w="2041"/>
            <w:tcMar>
              <w:top w:w="60" w:type="dxa"/>
              <w:bottom w:w="60" w:type="dxa"/>
              <w:left w:w="80" w:type="dxa"/>
              <w:right w:w="80" w:type="dxa"/>
            </w:tcMar>
            <w:shd w:fill="E8F5E9"/>
          </w:tcPr>
          <w:p>
            <w:pPr>
              <w:jc w:val="center"/>
            </w:pPr>
            <w:r>
              <w:rPr>
                <w:rFonts w:ascii="Times New Roman" w:hAnsi="Times New Roman"/>
                <w:b/>
                <w:i w:val="0"/>
                <w:color w:val="2E7D32"/>
                <w:sz w:val="20"/>
              </w:rPr>
              <w:t>Ý b</w:t>
            </w:r>
          </w:p>
        </w:tc>
        <w:tc>
          <w:tcPr>
            <w:tcW w:type="dxa" w:w="2041"/>
            <w:tcMar>
              <w:top w:w="60" w:type="dxa"/>
              <w:bottom w:w="60" w:type="dxa"/>
              <w:left w:w="80" w:type="dxa"/>
              <w:right w:w="80" w:type="dxa"/>
            </w:tcMar>
            <w:shd w:fill="E8F5E9"/>
          </w:tcPr>
          <w:p>
            <w:pPr>
              <w:jc w:val="center"/>
            </w:pPr>
            <w:r>
              <w:rPr>
                <w:rFonts w:ascii="Times New Roman" w:hAnsi="Times New Roman"/>
                <w:b/>
                <w:i w:val="0"/>
                <w:color w:val="2E7D32"/>
                <w:sz w:val="20"/>
              </w:rPr>
              <w:t>Ý c</w:t>
            </w:r>
          </w:p>
        </w:tc>
        <w:tc>
          <w:tcPr>
            <w:tcW w:type="dxa" w:w="2041"/>
            <w:tcMar>
              <w:top w:w="60" w:type="dxa"/>
              <w:bottom w:w="60" w:type="dxa"/>
              <w:left w:w="80" w:type="dxa"/>
              <w:right w:w="80" w:type="dxa"/>
            </w:tcMar>
            <w:shd w:fill="E8F5E9"/>
          </w:tcPr>
          <w:p>
            <w:pPr>
              <w:jc w:val="center"/>
            </w:pPr>
            <w:r>
              <w:rPr>
                <w:rFonts w:ascii="Times New Roman" w:hAnsi="Times New Roman"/>
                <w:b/>
                <w:i w:val="0"/>
                <w:color w:val="2E7D32"/>
                <w:sz w:val="20"/>
              </w:rPr>
              <w:t>Ý d</w:t>
            </w:r>
          </w:p>
        </w:tc>
      </w:tr>
      <w:tr>
        <w:tc>
          <w:tcPr>
            <w:tcW w:type="dxa" w:w="2041"/>
            <w:tcMar>
              <w:top w:w="50" w:type="dxa"/>
              <w:bottom w:w="50" w:type="dxa"/>
              <w:left w:w="80" w:type="dxa"/>
              <w:right w:w="80" w:type="dxa"/>
            </w:tcMar>
          </w:tcPr>
          <w:p>
            <w:pPr>
              <w:jc w:val="center"/>
            </w:pPr>
            <w:r>
              <w:rPr>
                <w:rFonts w:ascii="Times New Roman" w:hAnsi="Times New Roman"/>
                <w:b/>
                <w:i w:val="0"/>
                <w:sz w:val="19"/>
              </w:rPr>
              <w:t>Câu 1</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00695C"/>
                <w:sz w:val="19"/>
              </w:rPr>
              <w:t>Sai</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r>
      <w:tr>
        <w:tc>
          <w:tcPr>
            <w:tcW w:type="dxa" w:w="2041"/>
            <w:tcMar>
              <w:top w:w="50" w:type="dxa"/>
              <w:bottom w:w="50" w:type="dxa"/>
              <w:left w:w="80" w:type="dxa"/>
              <w:right w:w="80" w:type="dxa"/>
            </w:tcMar>
          </w:tcPr>
          <w:p>
            <w:pPr>
              <w:jc w:val="center"/>
            </w:pPr>
            <w:r>
              <w:rPr>
                <w:rFonts w:ascii="Times New Roman" w:hAnsi="Times New Roman"/>
                <w:b/>
                <w:i w:val="0"/>
                <w:sz w:val="19"/>
              </w:rPr>
              <w:t>Câu 2</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00695C"/>
                <w:sz w:val="19"/>
              </w:rPr>
              <w:t>Sai</w:t>
            </w:r>
          </w:p>
        </w:tc>
      </w:tr>
      <w:tr>
        <w:tc>
          <w:tcPr>
            <w:tcW w:type="dxa" w:w="2041"/>
            <w:tcMar>
              <w:top w:w="50" w:type="dxa"/>
              <w:bottom w:w="50" w:type="dxa"/>
              <w:left w:w="80" w:type="dxa"/>
              <w:right w:w="80" w:type="dxa"/>
            </w:tcMar>
          </w:tcPr>
          <w:p>
            <w:pPr>
              <w:jc w:val="center"/>
            </w:pPr>
            <w:r>
              <w:rPr>
                <w:rFonts w:ascii="Times New Roman" w:hAnsi="Times New Roman"/>
                <w:b/>
                <w:i w:val="0"/>
                <w:sz w:val="19"/>
              </w:rPr>
              <w:t>Câu 3</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00695C"/>
                <w:sz w:val="19"/>
              </w:rPr>
              <w:t>Sai</w:t>
            </w:r>
          </w:p>
        </w:tc>
      </w:tr>
      <w:tr>
        <w:tc>
          <w:tcPr>
            <w:tcW w:type="dxa" w:w="2041"/>
            <w:tcMar>
              <w:top w:w="50" w:type="dxa"/>
              <w:bottom w:w="50" w:type="dxa"/>
              <w:left w:w="80" w:type="dxa"/>
              <w:right w:w="80" w:type="dxa"/>
            </w:tcMar>
          </w:tcPr>
          <w:p>
            <w:pPr>
              <w:jc w:val="center"/>
            </w:pPr>
            <w:r>
              <w:rPr>
                <w:rFonts w:ascii="Times New Roman" w:hAnsi="Times New Roman"/>
                <w:b/>
                <w:i w:val="0"/>
                <w:sz w:val="19"/>
              </w:rPr>
              <w:t>Câu 4</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00695C"/>
                <w:sz w:val="19"/>
              </w:rPr>
              <w:t>Sai</w:t>
            </w:r>
          </w:p>
        </w:tc>
      </w:tr>
      <w:tr>
        <w:tc>
          <w:tcPr>
            <w:tcW w:type="dxa" w:w="2041"/>
            <w:tcMar>
              <w:top w:w="50" w:type="dxa"/>
              <w:bottom w:w="50" w:type="dxa"/>
              <w:left w:w="80" w:type="dxa"/>
              <w:right w:w="80" w:type="dxa"/>
            </w:tcMar>
          </w:tcPr>
          <w:p>
            <w:pPr>
              <w:jc w:val="center"/>
            </w:pPr>
            <w:r>
              <w:rPr>
                <w:rFonts w:ascii="Times New Roman" w:hAnsi="Times New Roman"/>
                <w:b/>
                <w:i w:val="0"/>
                <w:sz w:val="19"/>
              </w:rPr>
              <w:t>Câu 5</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00695C"/>
                <w:sz w:val="19"/>
              </w:rPr>
              <w:t>Sai</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c>
          <w:tcPr>
            <w:tcW w:type="dxa" w:w="2041"/>
            <w:tcMar>
              <w:top w:w="50" w:type="dxa"/>
              <w:bottom w:w="50" w:type="dxa"/>
              <w:left w:w="80" w:type="dxa"/>
              <w:right w:w="80" w:type="dxa"/>
            </w:tcMar>
          </w:tcPr>
          <w:p>
            <w:pPr>
              <w:jc w:val="center"/>
            </w:pPr>
            <w:r>
              <w:rPr>
                <w:rFonts w:ascii="Times New Roman" w:hAnsi="Times New Roman"/>
                <w:b/>
                <w:i w:val="0"/>
                <w:color w:val="C62828"/>
                <w:sz w:val="19"/>
              </w:rPr>
              <w:t>Đúng</w:t>
            </w:r>
          </w:p>
        </w:tc>
      </w:tr>
    </w:tbl>
    <w:p>
      <w:pPr>
        <w:spacing w:before="120" w:after="40"/>
      </w:pPr>
      <w:r>
        <w:rPr>
          <w:rFonts w:ascii="Times New Roman" w:hAnsi="Times New Roman"/>
          <w:b/>
          <w:i w:val="0"/>
          <w:sz w:val="20"/>
        </w:rPr>
        <w:t>2. Bảng đáp số Câu hỏi trả lời ngắn (15 câu):</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left w:val="single" w:sz="4" w:space="0" w:color="CCCCCC"/>
          <w:right w:val="single" w:sz="4" w:space="0" w:color="CCCCCC"/>
        </w:tblBorders>
      </w:tblPr>
      <w:tblGrid>
        <w:gridCol w:w="1021"/>
        <w:gridCol w:w="1021"/>
        <w:gridCol w:w="1021"/>
        <w:gridCol w:w="1021"/>
        <w:gridCol w:w="1021"/>
        <w:gridCol w:w="1021"/>
        <w:gridCol w:w="1021"/>
        <w:gridCol w:w="1021"/>
        <w:gridCol w:w="1021"/>
        <w:gridCol w:w="1021"/>
      </w:tblGrid>
      <w:tr>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C1</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C2</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C3</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C4</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C5</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C6</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C7</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C8</w:t>
            </w:r>
          </w:p>
        </w:tc>
        <w:tc>
          <w:tcPr>
            <w:tcW w:type="dxa" w:w="1021"/>
          </w:tcPr>
          <w:p/>
        </w:tc>
        <w:tc>
          <w:tcPr>
            <w:tcW w:type="dxa" w:w="1021"/>
          </w:tcPr>
          <w:p/>
        </w:tc>
      </w:tr>
      <w:tr>
        <w:tc>
          <w:tcPr>
            <w:tcW w:type="dxa" w:w="1021"/>
            <w:tcMar>
              <w:top w:w="50" w:type="dxa"/>
              <w:bottom w:w="50" w:type="dxa"/>
              <w:left w:w="60" w:type="dxa"/>
              <w:right w:w="60" w:type="dxa"/>
            </w:tcMar>
          </w:tcPr>
          <w:p>
            <w:pPr>
              <w:jc w:val="center"/>
            </w:pPr>
            <w:r>
              <w:rPr>
                <w:rFonts w:ascii="Times New Roman" w:hAnsi="Times New Roman"/>
                <w:b/>
                <w:i w:val="0"/>
                <w:color w:val="C62828"/>
                <w:sz w:val="19"/>
              </w:rPr>
              <w:t>25%</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3</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75%</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2</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4</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50%</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4</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2.000</w:t>
            </w:r>
          </w:p>
        </w:tc>
        <w:tc>
          <w:tcPr>
            <w:tcW w:type="dxa" w:w="1021"/>
          </w:tcPr>
          <w:p/>
        </w:tc>
        <w:tc>
          <w:tcPr>
            <w:tcW w:type="dxa" w:w="1021"/>
          </w:tcPr>
          <w:p/>
        </w:tc>
      </w:tr>
      <w:tr>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C9</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C10</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C11</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C12</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C13</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C14</w:t>
            </w:r>
          </w:p>
        </w:tc>
        <w:tc>
          <w:tcPr>
            <w:tcW w:type="dxa" w:w="1021"/>
            <w:tcMar>
              <w:top w:w="50" w:type="dxa"/>
              <w:bottom w:w="50" w:type="dxa"/>
              <w:left w:w="60" w:type="dxa"/>
              <w:right w:w="60" w:type="dxa"/>
            </w:tcMar>
            <w:shd w:fill="F1F8E9"/>
          </w:tcPr>
          <w:p>
            <w:pPr>
              <w:jc w:val="center"/>
            </w:pPr>
            <w:r>
              <w:rPr>
                <w:rFonts w:ascii="Times New Roman" w:hAnsi="Times New Roman"/>
                <w:b/>
                <w:i w:val="0"/>
                <w:color w:val="2E7D32"/>
                <w:sz w:val="19"/>
              </w:rPr>
              <w:t>C15</w:t>
            </w:r>
          </w:p>
        </w:tc>
        <w:tc>
          <w:tcPr>
            <w:tcW w:type="dxa" w:w="1021"/>
          </w:tcPr>
          <w:p/>
        </w:tc>
        <w:tc>
          <w:tcPr>
            <w:tcW w:type="dxa" w:w="1021"/>
          </w:tcPr>
          <w:p/>
        </w:tc>
        <w:tc>
          <w:tcPr>
            <w:tcW w:type="dxa" w:w="1021"/>
          </w:tcPr>
          <w:p/>
        </w:tc>
      </w:tr>
      <w:tr>
        <w:tc>
          <w:tcPr>
            <w:tcW w:type="dxa" w:w="1021"/>
            <w:tcMar>
              <w:top w:w="50" w:type="dxa"/>
              <w:bottom w:w="50" w:type="dxa"/>
              <w:left w:w="60" w:type="dxa"/>
              <w:right w:w="60" w:type="dxa"/>
            </w:tcMar>
          </w:tcPr>
          <w:p>
            <w:pPr>
              <w:jc w:val="center"/>
            </w:pPr>
            <w:r>
              <w:rPr>
                <w:rFonts w:ascii="Times New Roman" w:hAnsi="Times New Roman"/>
                <w:b/>
                <w:i w:val="0"/>
                <w:color w:val="C62828"/>
                <w:sz w:val="19"/>
              </w:rPr>
              <w:t>400</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1.200</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150</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400</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800</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1</w:t>
            </w:r>
          </w:p>
        </w:tc>
        <w:tc>
          <w:tcPr>
            <w:tcW w:type="dxa" w:w="1021"/>
            <w:tcMar>
              <w:top w:w="50" w:type="dxa"/>
              <w:bottom w:w="50" w:type="dxa"/>
              <w:left w:w="60" w:type="dxa"/>
              <w:right w:w="60" w:type="dxa"/>
            </w:tcMar>
          </w:tcPr>
          <w:p>
            <w:pPr>
              <w:jc w:val="center"/>
            </w:pPr>
            <w:r>
              <w:rPr>
                <w:rFonts w:ascii="Times New Roman" w:hAnsi="Times New Roman"/>
                <w:b/>
                <w:i w:val="0"/>
                <w:color w:val="C62828"/>
                <w:sz w:val="19"/>
              </w:rPr>
              <w:t>800</w:t>
            </w:r>
          </w:p>
        </w:tc>
        <w:tc>
          <w:tcPr>
            <w:tcW w:type="dxa" w:w="1021"/>
          </w:tcPr>
          <w:p/>
        </w:tc>
        <w:tc>
          <w:tcPr>
            <w:tcW w:type="dxa" w:w="1021"/>
          </w:tcPr>
          <w:p/>
        </w:tc>
        <w:tc>
          <w:tcPr>
            <w:tcW w:type="dxa" w:w="1021"/>
          </w:tcPr>
          <w:p/>
        </w:tc>
      </w:tr>
    </w:tbl>
    <w:p>
      <w:pPr>
        <w:spacing w:before="24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