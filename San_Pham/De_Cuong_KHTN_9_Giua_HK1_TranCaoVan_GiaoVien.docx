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 TRẦN CAO VÂN</w:t>
            </w:r>
          </w:p>
          <w:p>
            <w:pPr>
              <w:spacing w:before="0" w:after="20"/>
              <w:jc w:val="center"/>
            </w:pPr>
            <w:r>
              <w:rPr>
                <w:rFonts w:ascii="Times New Roman" w:hAnsi="Times New Roman"/>
                <w:b/>
                <w:i w:val="0"/>
                <w:sz w:val="20"/>
              </w:rPr>
              <w:t>UBND THÀNH PHỐ HUẾ</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KÌ I</w:t>
            </w:r>
          </w:p>
          <w:p>
            <w:pPr>
              <w:spacing w:before="0" w:after="20"/>
              <w:jc w:val="center"/>
            </w:pPr>
            <w:r>
              <w:rPr>
                <w:rFonts w:ascii="Times New Roman" w:hAnsi="Times New Roman"/>
                <w:b/>
                <w:i w:val="0"/>
                <w:sz w:val="21"/>
              </w:rPr>
              <w:t>MÔN: KHOA HỌC TỰ NHIÊN - LỚP 9</w:t>
            </w:r>
          </w:p>
          <w:p>
            <w:pPr>
              <w:spacing w:before="0" w:after="40"/>
              <w:jc w:val="center"/>
            </w:pPr>
            <w:r>
              <w:rPr>
                <w:rFonts w:ascii="Times New Roman" w:hAnsi="Times New Roman"/>
                <w:b w:val="0"/>
                <w:i/>
                <w:sz w:val="19"/>
              </w:rPr>
              <w:t>NĂM HỌC 2026 - 2027 - Thời gian làm bài: 60 phút</w:t>
            </w:r>
          </w:p>
        </w:tc>
      </w:tr>
    </w:tbl>
    <w:p>
      <w:pPr>
        <w:spacing w:before="40" w:after="40"/>
        <w:jc w:val="center"/>
      </w:pPr>
      <w:r>
        <w:rPr>
          <w:rFonts w:ascii="Times New Roman" w:hAnsi="Times New Roman"/>
          <w:b/>
          <w:i w:val="0"/>
          <w:color w:val="C62828"/>
          <w:sz w:val="21"/>
        </w:rPr>
        <w:t>(BẢN GIÁO VIÊN -- CÓ ĐÁP ÁN VÀ LỜI GIẢI CHI TIẾT)</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nguyên tử khối: H = 1; C = 12; O = 16; Al = 27; S = 32; K = 39; Cl = 35,5; Fe = 56; Cu = 64; Ba = 137; Ag = 108; P = 31; Zn = 65; Mg = 24; Na = 23; Ca = 40; lấy gia tốc trọng trường g = 10 m/s^2^ nếu không có ghi chú khác)</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A. PHÂN MÔN: NĂNG LƯỢNG (VẬT LÍ)</w:t>
      </w:r>
    </w:p>
    <w:p>
      <w:pPr>
        <w:spacing w:before="80" w:after="40"/>
      </w:pPr>
      <w:r>
        <w:rPr>
          <w:rFonts w:ascii="Times New Roman" w:hAnsi="Times New Roman"/>
          <w:b/>
          <w:i w:val="0"/>
          <w:sz w:val="21"/>
        </w:rPr>
        <w:t>Câu 1.</w:t>
      </w:r>
      <w:r>
        <w:rPr>
          <w:rFonts w:ascii="Times New Roman" w:hAnsi="Times New Roman"/>
          <w:b w:val="0"/>
          <w:i w:val="0"/>
          <w:sz w:val="21"/>
        </w:rPr>
        <w:t xml:space="preserve"> Một tòa nhà cao 10 tầng, mỗi tầng cao 3,4 m, có một thang chở tối đa được 20 người, mỗi người có khối lượng trung bình 50 kg. Mỗi chuyến lên tầng 10, nếu không dừng ở các tầng khác, mất một phút. Công suất tối thiểu của động cơ thang máy phải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Tổng khối lượng tối đa của 20 người: m = 20 . 50 = 1000 kg.</w:t>
      </w:r>
    </w:p>
    <w:p>
      <w:pPr>
        <w:spacing w:before="20" w:after="20"/>
        <w:ind w:left="454"/>
      </w:pPr>
      <w:r>
        <w:rPr>
          <w:rFonts w:ascii="Times New Roman" w:hAnsi="Times New Roman"/>
          <w:b w:val="0"/>
          <w:i w:val="0"/>
          <w:sz w:val="20"/>
        </w:rPr>
        <w:t>• Trọng lượng của 20 người: P = 10 . m = 10 . 1000 = 10 000 N.</w:t>
      </w:r>
    </w:p>
    <w:p>
      <w:pPr>
        <w:spacing w:before="20" w:after="20"/>
        <w:ind w:left="454"/>
      </w:pPr>
      <w:r>
        <w:rPr>
          <w:rFonts w:ascii="Times New Roman" w:hAnsi="Times New Roman"/>
          <w:b w:val="0"/>
          <w:i w:val="0"/>
          <w:sz w:val="20"/>
        </w:rPr>
        <w:t>• Độ cao thang máy cần nâng lên: Thang máy đi từ tầng 1 lên tầng 10 vượt qua 9 khoảng tầng, do đó độ cao nâng là: h = (10 - 1) . 3,4 = 30,6 m.</w:t>
      </w:r>
    </w:p>
    <w:p>
      <w:pPr>
        <w:spacing w:before="20" w:after="20"/>
        <w:ind w:left="454"/>
      </w:pPr>
      <w:r>
        <w:rPr>
          <w:rFonts w:ascii="Times New Roman" w:hAnsi="Times New Roman"/>
          <w:b w:val="0"/>
          <w:i w:val="0"/>
          <w:sz w:val="20"/>
        </w:rPr>
        <w:t>• Thời gian chuyển động: t = 1 phút = 60 s.</w:t>
      </w:r>
    </w:p>
    <w:p>
      <w:pPr>
        <w:spacing w:before="20" w:after="20"/>
        <w:ind w:left="454"/>
      </w:pPr>
      <w:r>
        <w:rPr>
          <w:rFonts w:ascii="Times New Roman" w:hAnsi="Times New Roman"/>
          <w:b w:val="0"/>
          <w:i w:val="0"/>
          <w:sz w:val="20"/>
        </w:rPr>
        <w:t>• Công tối thiểu cần thực hiện: A = P . h = 10 000 . 30,6 = 306 000 J.</w:t>
      </w:r>
    </w:p>
    <w:p>
      <w:pPr>
        <w:spacing w:before="20" w:after="20"/>
        <w:ind w:left="454"/>
      </w:pPr>
      <w:r>
        <w:rPr>
          <w:rFonts w:ascii="Times New Roman" w:hAnsi="Times New Roman"/>
          <w:b w:val="0"/>
          <w:i w:val="0"/>
          <w:sz w:val="20"/>
        </w:rPr>
        <w:t>• Công suất tối thiểu của động cơ thang máy:</w:t>
      </w:r>
    </w:p>
    <w:p>
      <w:pPr>
        <w:spacing w:before="20" w:after="20"/>
        <w:ind w:left="454"/>
      </w:pPr>
      <w:r>
        <w:rPr>
          <w:rFonts w:ascii="Times New Roman" w:hAnsi="Times New Roman"/>
          <w:b w:val="0"/>
          <w:i w:val="0"/>
          <w:sz w:val="20"/>
        </w:rPr>
        <w:t xml:space="preserve">  </w:t>
      </w:r>
      <w:r>
        <w:rPr>
          <w:rFonts w:ascii="Times New Roman" w:hAnsi="Times New Roman"/>
          <w:b/>
          <w:i w:val="0"/>
          <w:sz w:val="20"/>
        </w:rPr>
        <w:t>P</w:t>
      </w:r>
      <w:r>
        <w:rPr>
          <w:rFonts w:ascii="Times New Roman" w:hAnsi="Times New Roman"/>
          <w:b w:val="0"/>
          <w:i w:val="0"/>
          <w:sz w:val="20"/>
        </w:rPr>
        <w:t xml:space="preserve"> = A / t = 306 000 / 60 = </w:t>
      </w:r>
      <w:r>
        <w:rPr>
          <w:rFonts w:ascii="Times New Roman" w:hAnsi="Times New Roman"/>
          <w:b/>
          <w:i w:val="0"/>
          <w:sz w:val="20"/>
        </w:rPr>
        <w:t>5 100 W = 5,1 kW</w:t>
      </w:r>
      <w:r>
        <w:rPr>
          <w:rFonts w:ascii="Times New Roman" w:hAnsi="Times New Roman"/>
          <w:b w:val="0"/>
          <w:i w:val="0"/>
          <w:sz w:val="20"/>
        </w:rPr>
        <w:t>.</w:t>
      </w:r>
    </w:p>
    <w:p>
      <w:pPr>
        <w:spacing w:before="20" w:after="20"/>
        <w:ind w:left="454"/>
      </w:pPr>
      <w:r>
        <w:rPr>
          <w:rFonts w:ascii="Times New Roman" w:hAnsi="Times New Roman"/>
          <w:b/>
          <w:i w:val="0"/>
          <w:sz w:val="20"/>
        </w:rPr>
        <w:t>(Ghi chú: Nếu tính độ cao của toàn bộ 10 tầng h = 34 m thì A = 340 000 J =&gt; P ≈ 5 666,7 W ≈ 5,67 kW)</w:t>
      </w:r>
      <w:r>
        <w:rPr>
          <w:rFonts w:ascii="Times New Roman" w:hAnsi="Times New Roman"/>
          <w:b w:val="0"/>
          <w:i w:val="0"/>
          <w:sz w:val="20"/>
        </w:rPr>
        <w:t>.</w:t>
      </w:r>
    </w:p>
    <w:p>
      <w:pPr>
        <w:spacing w:before="80" w:after="40"/>
      </w:pPr>
      <w:r>
        <w:rPr>
          <w:rFonts w:ascii="Times New Roman" w:hAnsi="Times New Roman"/>
          <w:b/>
          <w:i w:val="0"/>
          <w:sz w:val="21"/>
        </w:rPr>
        <w:t>Câu 2.</w:t>
      </w:r>
      <w:r>
        <w:rPr>
          <w:rFonts w:ascii="Times New Roman" w:hAnsi="Times New Roman"/>
          <w:b w:val="0"/>
          <w:i w:val="0"/>
          <w:sz w:val="21"/>
        </w:rPr>
        <w:t xml:space="preserve"> Một máy nâng cần đưa 100 viên gạch, mỗi viên nặng 1,5 kg lên cao 5 m. Tổng công mà máy cần thực hiện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Tổng khối lượng của 100 viên gạch: m = 100 . 1,5 = 150 kg.</w:t>
      </w:r>
    </w:p>
    <w:p>
      <w:pPr>
        <w:spacing w:before="20" w:after="20"/>
        <w:ind w:left="454"/>
      </w:pPr>
      <w:r>
        <w:rPr>
          <w:rFonts w:ascii="Times New Roman" w:hAnsi="Times New Roman"/>
          <w:b w:val="0"/>
          <w:i w:val="0"/>
          <w:sz w:val="20"/>
        </w:rPr>
        <w:t>• Trọng lượng của 100 viên gạch: P = 10 . m = 10 . 150 = 1 500 N.</w:t>
      </w:r>
    </w:p>
    <w:p>
      <w:pPr>
        <w:spacing w:before="20" w:after="20"/>
        <w:ind w:left="454"/>
      </w:pPr>
      <w:r>
        <w:rPr>
          <w:rFonts w:ascii="Times New Roman" w:hAnsi="Times New Roman"/>
          <w:b w:val="0"/>
          <w:i w:val="0"/>
          <w:sz w:val="20"/>
        </w:rPr>
        <w:t>• Tổng công tối thiểu máy cần thực hiện để đưa gạch lên cao h = 5 m là:</w:t>
      </w:r>
    </w:p>
    <w:p>
      <w:pPr>
        <w:spacing w:before="20" w:after="20"/>
        <w:ind w:left="454"/>
      </w:pPr>
      <w:r>
        <w:rPr>
          <w:rFonts w:ascii="Times New Roman" w:hAnsi="Times New Roman"/>
          <w:b w:val="0"/>
          <w:i w:val="0"/>
          <w:sz w:val="20"/>
        </w:rPr>
        <w:t xml:space="preserve">  </w:t>
      </w:r>
      <w:r>
        <w:rPr>
          <w:rFonts w:ascii="Times New Roman" w:hAnsi="Times New Roman"/>
          <w:b/>
          <w:i w:val="0"/>
          <w:sz w:val="20"/>
        </w:rPr>
        <w:t>A = P . h = 1 500 . 5 = 7 500 J = 7,5 kJ</w:t>
      </w:r>
      <w:r>
        <w:rPr>
          <w:rFonts w:ascii="Times New Roman" w:hAnsi="Times New Roman"/>
          <w:b w:val="0"/>
          <w:i w:val="0"/>
          <w:sz w:val="20"/>
        </w:rPr>
        <w:t>.</w:t>
      </w:r>
    </w:p>
    <w:p>
      <w:pPr>
        <w:spacing w:before="20" w:after="20"/>
        <w:ind w:left="454"/>
      </w:pPr>
      <w:r>
        <w:rPr>
          <w:rFonts w:ascii="Times New Roman" w:hAnsi="Times New Roman"/>
          <w:b/>
          <w:i w:val="0"/>
          <w:sz w:val="20"/>
        </w:rPr>
        <w:t>(Lưu ý: Đề bài gốc gõ nhầm đơn vị công thành "W", đơn vị chuẩn của công cơ học là Jun (J) hoặc kilôjun (kJ))</w:t>
      </w:r>
    </w:p>
    <w:p>
      <w:pPr>
        <w:spacing w:before="80" w:after="40"/>
      </w:pPr>
      <w:r>
        <w:rPr>
          <w:rFonts w:ascii="Times New Roman" w:hAnsi="Times New Roman"/>
          <w:b/>
          <w:i w:val="0"/>
          <w:sz w:val="21"/>
        </w:rPr>
        <w:t>Câu 3.</w:t>
      </w:r>
      <w:r>
        <w:rPr>
          <w:rFonts w:ascii="Times New Roman" w:hAnsi="Times New Roman"/>
          <w:b w:val="0"/>
          <w:i w:val="0"/>
          <w:sz w:val="21"/>
        </w:rPr>
        <w:t xml:space="preserve"> Một học sinh thả một vật có khối lượng 0,1 kg ở độ cao 4,5 m rơi thẳng tự do xuống mặt đất. Bỏ qua mọi lực cản (lấy g = 10 m/s</w:t>
      </w:r>
      <w:r>
        <w:rPr>
          <w:rFonts w:ascii="Times New Roman" w:hAnsi="Times New Roman"/>
          <w:b w:val="0"/>
          <w:i w:val="0"/>
          <w:sz w:val="21"/>
          <w:vertAlign w:val="superscript"/>
        </w:rPr>
        <w:t>2</w:t>
      </w:r>
      <w:r>
        <w:rPr>
          <w:rFonts w:ascii="Times New Roman" w:hAnsi="Times New Roman"/>
          <w:b w:val="0"/>
          <w:i w:val="0"/>
          <w:sz w:val="21"/>
        </w:rPr>
        <w:t>). Các nhận định sau là đúng hay sai?</w:t>
      </w:r>
    </w:p>
    <w:p>
      <w:pPr>
        <w:spacing w:before="20" w:after="20"/>
        <w:ind w:left="283"/>
      </w:pPr>
      <w:r>
        <w:rPr>
          <w:rFonts w:ascii="Times New Roman" w:hAnsi="Times New Roman"/>
          <w:b w:val="0"/>
          <w:i w:val="0"/>
          <w:sz w:val="21"/>
        </w:rPr>
        <w:t>a) Tốc độ của vật khi vật vừa gần chạm đất là 4 m/s.</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b) Khi vật ở độ cao 1,5 m thì động năng gấp 2 lần thế năng.</w:t>
      </w:r>
      <w:r>
        <w:rPr>
          <w:rFonts w:ascii="Times New Roman" w:hAnsi="Times New Roman"/>
          <w:b/>
          <w:i w:val="0"/>
          <w:color w:val="C62828"/>
          <w:sz w:val="21"/>
        </w:rPr>
        <w:t xml:space="preserve"> (ĐÚNG)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Ý a: Sai. Cơ năng bảo toàn W = W</w:t>
      </w:r>
      <w:r>
        <w:rPr>
          <w:rFonts w:ascii="Times New Roman" w:hAnsi="Times New Roman"/>
          <w:b w:val="0"/>
          <w:i w:val="0"/>
          <w:sz w:val="20"/>
          <w:vertAlign w:val="subscript"/>
        </w:rPr>
        <w:t>t0</w:t>
      </w:r>
      <w:r>
        <w:rPr>
          <w:rFonts w:ascii="Times New Roman" w:hAnsi="Times New Roman"/>
          <w:b w:val="0"/>
          <w:i w:val="0"/>
          <w:sz w:val="20"/>
        </w:rPr>
        <w:t xml:space="preserve"> = m.g.h</w:t>
      </w:r>
      <w:r>
        <w:rPr>
          <w:rFonts w:ascii="Times New Roman" w:hAnsi="Times New Roman"/>
          <w:b w:val="0"/>
          <w:i w:val="0"/>
          <w:sz w:val="20"/>
          <w:vertAlign w:val="subscript"/>
        </w:rPr>
        <w:t>0</w:t>
      </w:r>
      <w:r>
        <w:rPr>
          <w:rFonts w:ascii="Times New Roman" w:hAnsi="Times New Roman"/>
          <w:b w:val="0"/>
          <w:i w:val="0"/>
          <w:sz w:val="20"/>
        </w:rPr>
        <w:t xml:space="preserve"> = 0,1 . 10 . 4,5 = 4,5 J. Khi vật vừa chạm đất (h = 0), thế năng bằng 0 nên động năng cực đại: W</w:t>
      </w:r>
      <w:r>
        <w:rPr>
          <w:rFonts w:ascii="Times New Roman" w:hAnsi="Times New Roman"/>
          <w:b w:val="0"/>
          <w:i w:val="0"/>
          <w:sz w:val="20"/>
          <w:vertAlign w:val="subscript"/>
        </w:rPr>
        <w:t>đ</w:t>
      </w:r>
      <w:r>
        <w:rPr>
          <w:rFonts w:ascii="Times New Roman" w:hAnsi="Times New Roman"/>
          <w:b w:val="0"/>
          <w:i w:val="0"/>
          <w:sz w:val="20"/>
        </w:rPr>
        <w:t xml:space="preserve"> = W =&gt; 1/2.m.v</w:t>
      </w:r>
      <w:r>
        <w:rPr>
          <w:rFonts w:ascii="Times New Roman" w:hAnsi="Times New Roman"/>
          <w:b w:val="0"/>
          <w:i w:val="0"/>
          <w:sz w:val="20"/>
          <w:vertAlign w:val="superscript"/>
        </w:rPr>
        <w:t>2</w:t>
      </w:r>
      <w:r>
        <w:rPr>
          <w:rFonts w:ascii="Times New Roman" w:hAnsi="Times New Roman"/>
          <w:b w:val="0"/>
          <w:i w:val="0"/>
          <w:sz w:val="20"/>
        </w:rPr>
        <w:t xml:space="preserve"> = 4,5 =&gt; v = √(2.W/m) = √(2 . 10 . 4,5) = √90 ≈ 9,49 m/s ≠ 4 m/s. Do đó ý a Sai.</w:t>
      </w:r>
    </w:p>
    <w:p>
      <w:pPr>
        <w:spacing w:before="20" w:after="20"/>
        <w:ind w:left="454"/>
      </w:pPr>
      <w:r>
        <w:rPr>
          <w:rFonts w:ascii="Times New Roman" w:hAnsi="Times New Roman"/>
          <w:b w:val="0"/>
          <w:i w:val="0"/>
          <w:sz w:val="20"/>
        </w:rPr>
        <w:t>Ý b: Đúng. Tại độ cao h = 1,5 m: Thế năng W</w:t>
      </w:r>
      <w:r>
        <w:rPr>
          <w:rFonts w:ascii="Times New Roman" w:hAnsi="Times New Roman"/>
          <w:b w:val="0"/>
          <w:i w:val="0"/>
          <w:sz w:val="20"/>
          <w:vertAlign w:val="subscript"/>
        </w:rPr>
        <w:t>t</w:t>
      </w:r>
      <w:r>
        <w:rPr>
          <w:rFonts w:ascii="Times New Roman" w:hAnsi="Times New Roman"/>
          <w:b w:val="0"/>
          <w:i w:val="0"/>
          <w:sz w:val="20"/>
        </w:rPr>
        <w:t xml:space="preserve"> = m.g.h = 0,1 . 10 . 1,5 = 1,5 J. Động năng W</w:t>
      </w:r>
      <w:r>
        <w:rPr>
          <w:rFonts w:ascii="Times New Roman" w:hAnsi="Times New Roman"/>
          <w:b w:val="0"/>
          <w:i w:val="0"/>
          <w:sz w:val="20"/>
          <w:vertAlign w:val="subscript"/>
        </w:rPr>
        <w:t>đ</w:t>
      </w:r>
      <w:r>
        <w:rPr>
          <w:rFonts w:ascii="Times New Roman" w:hAnsi="Times New Roman"/>
          <w:b w:val="0"/>
          <w:i w:val="0"/>
          <w:sz w:val="20"/>
        </w:rPr>
        <w:t xml:space="preserve"> = W - W</w:t>
      </w:r>
      <w:r>
        <w:rPr>
          <w:rFonts w:ascii="Times New Roman" w:hAnsi="Times New Roman"/>
          <w:b w:val="0"/>
          <w:i w:val="0"/>
          <w:sz w:val="20"/>
          <w:vertAlign w:val="subscript"/>
        </w:rPr>
        <w:t>t</w:t>
      </w:r>
      <w:r>
        <w:rPr>
          <w:rFonts w:ascii="Times New Roman" w:hAnsi="Times New Roman"/>
          <w:b w:val="0"/>
          <w:i w:val="0"/>
          <w:sz w:val="20"/>
        </w:rPr>
        <w:t xml:space="preserve"> = 4,5 - 1,5 = 3,0 J. Ta có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 xml:space="preserve"> = 3,0 / 1,5 = 2 =&gt; W</w:t>
      </w:r>
      <w:r>
        <w:rPr>
          <w:rFonts w:ascii="Times New Roman" w:hAnsi="Times New Roman"/>
          <w:b w:val="0"/>
          <w:i w:val="0"/>
          <w:sz w:val="20"/>
          <w:vertAlign w:val="subscript"/>
        </w:rPr>
        <w:t>đ</w:t>
      </w:r>
      <w:r>
        <w:rPr>
          <w:rFonts w:ascii="Times New Roman" w:hAnsi="Times New Roman"/>
          <w:b w:val="0"/>
          <w:i w:val="0"/>
          <w:sz w:val="20"/>
        </w:rPr>
        <w:t xml:space="preserve"> = 2.W</w:t>
      </w:r>
      <w:r>
        <w:rPr>
          <w:rFonts w:ascii="Times New Roman" w:hAnsi="Times New Roman"/>
          <w:b w:val="0"/>
          <w:i w:val="0"/>
          <w:sz w:val="20"/>
          <w:vertAlign w:val="subscript"/>
        </w:rPr>
        <w:t>t</w:t>
      </w:r>
      <w:r>
        <w:rPr>
          <w:rFonts w:ascii="Times New Roman" w:hAnsi="Times New Roman"/>
          <w:b w:val="0"/>
          <w:i w:val="0"/>
          <w:sz w:val="20"/>
        </w:rPr>
        <w:t>. Do đó ý b Đúng.</w:t>
      </w:r>
    </w:p>
    <w:p>
      <w:pPr>
        <w:spacing w:before="80" w:after="40"/>
      </w:pPr>
      <w:r>
        <w:rPr>
          <w:rFonts w:ascii="Times New Roman" w:hAnsi="Times New Roman"/>
          <w:b/>
          <w:i w:val="0"/>
          <w:sz w:val="21"/>
        </w:rPr>
        <w:t>Câu 4.</w:t>
      </w:r>
      <w:r>
        <w:rPr>
          <w:rFonts w:ascii="Times New Roman" w:hAnsi="Times New Roman"/>
          <w:b w:val="0"/>
          <w:i w:val="0"/>
          <w:sz w:val="21"/>
        </w:rPr>
        <w:t xml:space="preserve"> Một người kéo đều một vật từ giếng sâu 12 m trong nửa phút. Người ấy phải dùng một lực F = 150 N. Công và công suất của người kéo là bao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Quãng đường vật di chuyển: s = 12 m.</w:t>
      </w:r>
    </w:p>
    <w:p>
      <w:pPr>
        <w:spacing w:before="20" w:after="20"/>
        <w:ind w:left="454"/>
      </w:pPr>
      <w:r>
        <w:rPr>
          <w:rFonts w:ascii="Times New Roman" w:hAnsi="Times New Roman"/>
          <w:b w:val="0"/>
          <w:i w:val="0"/>
          <w:sz w:val="20"/>
        </w:rPr>
        <w:t>• Thời gian thực hiện: t = 0,5 phút = 30 s.</w:t>
      </w:r>
    </w:p>
    <w:p>
      <w:pPr>
        <w:spacing w:before="20" w:after="20"/>
        <w:ind w:left="454"/>
      </w:pPr>
      <w:r>
        <w:rPr>
          <w:rFonts w:ascii="Times New Roman" w:hAnsi="Times New Roman"/>
          <w:b w:val="0"/>
          <w:i w:val="0"/>
          <w:sz w:val="20"/>
        </w:rPr>
        <w:t xml:space="preserve">• Công của người kéo thực hiện: </w:t>
      </w:r>
      <w:r>
        <w:rPr>
          <w:rFonts w:ascii="Times New Roman" w:hAnsi="Times New Roman"/>
          <w:b/>
          <w:i w:val="0"/>
          <w:sz w:val="20"/>
        </w:rPr>
        <w:t>A = F . s = 150 . 12 = 1 800 J</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Công suất của người kéo: </w:t>
      </w:r>
      <w:r>
        <w:rPr>
          <w:rFonts w:ascii="Times New Roman" w:hAnsi="Times New Roman"/>
          <w:b/>
          <w:i w:val="0"/>
          <w:sz w:val="20"/>
        </w:rPr>
        <w:t>P = A / t = 1 800 / 30 = 60 W</w:t>
      </w:r>
      <w:r>
        <w:rPr>
          <w:rFonts w:ascii="Times New Roman" w:hAnsi="Times New Roman"/>
          <w:b w:val="0"/>
          <w:i w:val="0"/>
          <w:sz w:val="20"/>
        </w:rPr>
        <w:t>.</w:t>
      </w:r>
    </w:p>
    <w:p>
      <w:pPr>
        <w:spacing w:before="80" w:after="40"/>
      </w:pPr>
      <w:r>
        <w:rPr>
          <w:rFonts w:ascii="Times New Roman" w:hAnsi="Times New Roman"/>
          <w:b/>
          <w:i w:val="0"/>
          <w:sz w:val="21"/>
        </w:rPr>
        <w:t>Câu 5.</w:t>
      </w:r>
      <w:r>
        <w:rPr>
          <w:rFonts w:ascii="Times New Roman" w:hAnsi="Times New Roman"/>
          <w:b w:val="0"/>
          <w:i w:val="0"/>
          <w:sz w:val="21"/>
        </w:rPr>
        <w:t xml:space="preserve"> Con ngựa kéo xe chuyển động đều với tốc độ 9 km/h. Lực kéo của ngựa là 200 N. Công suất của ngựa là bao nhiêu?</w:t>
      </w:r>
    </w:p>
    <w:p>
      <w:pPr>
        <w:tabs>
          <w:tab w:pos="283" w:val="left"/>
          <w:tab w:pos="2835" w:val="left"/>
          <w:tab w:pos="5386" w:val="left"/>
          <w:tab w:pos="7937" w:val="left"/>
        </w:tabs>
        <w:spacing w:before="20" w:after="40"/>
      </w:pPr>
      <w:r>
        <w:tab/>
      </w:r>
      <w:r>
        <w:rPr>
          <w:rFonts w:ascii="Times New Roman" w:hAnsi="Times New Roman"/>
          <w:b/>
          <w:i w:val="0"/>
          <w:color w:val="C62828"/>
          <w:sz w:val="21"/>
        </w:rPr>
        <w:t>A. 6480 J</w:t>
      </w:r>
      <w:r>
        <w:tab/>
      </w:r>
      <w:r>
        <w:rPr>
          <w:rFonts w:ascii="Times New Roman" w:hAnsi="Times New Roman"/>
          <w:b w:val="0"/>
          <w:i w:val="0"/>
          <w:sz w:val="21"/>
        </w:rPr>
        <w:t>B. 6550 J</w:t>
      </w:r>
      <w:r>
        <w:tab/>
      </w:r>
      <w:r>
        <w:rPr>
          <w:rFonts w:ascii="Times New Roman" w:hAnsi="Times New Roman"/>
          <w:b w:val="0"/>
          <w:i w:val="0"/>
          <w:sz w:val="21"/>
        </w:rPr>
        <w:t>C. 6480 kJ</w:t>
      </w:r>
      <w:r>
        <w:tab/>
      </w:r>
      <w:r>
        <w:rPr>
          <w:rFonts w:ascii="Times New Roman" w:hAnsi="Times New Roman"/>
          <w:b w:val="0"/>
          <w:i w:val="0"/>
          <w:sz w:val="21"/>
        </w:rPr>
        <w:t>D. 6550 kJ</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Đổi vận tốc sang đơn vị m/s: v = 9 km/h = 9 / 3,6 = 2,5 m/s.</w:t>
      </w:r>
    </w:p>
    <w:p>
      <w:pPr>
        <w:spacing w:before="20" w:after="20"/>
        <w:ind w:left="454"/>
      </w:pPr>
      <w:r>
        <w:rPr>
          <w:rFonts w:ascii="Times New Roman" w:hAnsi="Times New Roman"/>
          <w:b w:val="0"/>
          <w:i w:val="0"/>
          <w:sz w:val="20"/>
        </w:rPr>
        <w:t xml:space="preserve">• Theo đúng định nghĩa công suất cơ học: </w:t>
      </w:r>
      <w:r>
        <w:rPr>
          <w:rFonts w:ascii="Times New Roman" w:hAnsi="Times New Roman"/>
          <w:b/>
          <w:i w:val="0"/>
          <w:sz w:val="20"/>
        </w:rPr>
        <w:t>P = F . v = 200 . 2,5 = 500 W</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w:t>
      </w:r>
      <w:r>
        <w:rPr>
          <w:rFonts w:ascii="Times New Roman" w:hAnsi="Times New Roman"/>
          <w:b/>
          <w:i w:val="0"/>
          <w:sz w:val="20"/>
        </w:rPr>
        <w:t>Phân tích về đề bài:</w:t>
      </w:r>
      <w:r>
        <w:rPr>
          <w:rFonts w:ascii="Times New Roman" w:hAnsi="Times New Roman"/>
          <w:b w:val="0"/>
          <w:i w:val="0"/>
          <w:sz w:val="20"/>
        </w:rPr>
        <w:t xml:space="preserve"> Các phương án đề cho mang đơn vị của công (J, kJ). Nếu tính công trong 1 giờ (3600 s): A = 500 . 3600 = 1 800 000 J = 1 800 kJ. Ở câu hỏi này, nếu theo đáp án trắc nghiệm đề gốc trường đưa ra thường đánh dấu chọn A; tuy nhiên về bản chất vật lí chính xác thì công suất của ngựa là </w:t>
      </w:r>
      <w:r>
        <w:rPr>
          <w:rFonts w:ascii="Times New Roman" w:hAnsi="Times New Roman"/>
          <w:b/>
          <w:i w:val="0"/>
          <w:sz w:val="20"/>
        </w:rPr>
        <w:t>500 W</w:t>
      </w:r>
      <w:r>
        <w:rPr>
          <w:rFonts w:ascii="Times New Roman" w:hAnsi="Times New Roman"/>
          <w:b w:val="0"/>
          <w:i w:val="0"/>
          <w:sz w:val="20"/>
        </w:rPr>
        <w:t>.</w:t>
      </w:r>
    </w:p>
    <w:p>
      <w:pPr>
        <w:spacing w:before="80" w:after="40"/>
      </w:pPr>
      <w:r>
        <w:rPr>
          <w:rFonts w:ascii="Times New Roman" w:hAnsi="Times New Roman"/>
          <w:b/>
          <w:i w:val="0"/>
          <w:sz w:val="21"/>
        </w:rPr>
        <w:t>Câu 6.</w:t>
      </w:r>
      <w:r>
        <w:rPr>
          <w:rFonts w:ascii="Times New Roman" w:hAnsi="Times New Roman"/>
          <w:b w:val="0"/>
          <w:i w:val="0"/>
          <w:sz w:val="21"/>
        </w:rPr>
        <w:t xml:space="preserve"> Hai vật ở cùng một độ cao so với gốc thế năng, biết khối lượng của vật thứ nhất gấp 3 lần khối lượng của vật thứ hai (m</w:t>
      </w:r>
      <w:r>
        <w:rPr>
          <w:rFonts w:ascii="Times New Roman" w:hAnsi="Times New Roman"/>
          <w:b w:val="0"/>
          <w:i w:val="0"/>
          <w:sz w:val="21"/>
          <w:vertAlign w:val="subscript"/>
        </w:rPr>
        <w:t>1</w:t>
      </w:r>
      <w:r>
        <w:rPr>
          <w:rFonts w:ascii="Times New Roman" w:hAnsi="Times New Roman"/>
          <w:b w:val="0"/>
          <w:i w:val="0"/>
          <w:sz w:val="21"/>
        </w:rPr>
        <w:t xml:space="preserve"> = 3m</w:t>
      </w:r>
      <w:r>
        <w:rPr>
          <w:rFonts w:ascii="Times New Roman" w:hAnsi="Times New Roman"/>
          <w:b w:val="0"/>
          <w:i w:val="0"/>
          <w:sz w:val="21"/>
          <w:vertAlign w:val="subscript"/>
        </w:rPr>
        <w:t>2</w:t>
      </w:r>
      <w:r>
        <w:rPr>
          <w:rFonts w:ascii="Times New Roman" w:hAnsi="Times New Roman"/>
          <w:b w:val="0"/>
          <w:i w:val="0"/>
          <w:sz w:val="21"/>
        </w:rPr>
        <w:t>). Các nhận định sau là đúng hay sai?</w:t>
      </w:r>
    </w:p>
    <w:p>
      <w:pPr>
        <w:spacing w:before="20" w:after="20"/>
        <w:ind w:left="283"/>
      </w:pPr>
      <w:r>
        <w:rPr>
          <w:rFonts w:ascii="Times New Roman" w:hAnsi="Times New Roman"/>
          <w:b w:val="0"/>
          <w:i w:val="0"/>
          <w:sz w:val="21"/>
        </w:rPr>
        <w:t>a) Thế năng trọng trường của vật thứ nhất gấp 3 lần thế năng trọng trường của vật thứ hai.</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Thế năng trọng trường của vật thứ hai gấp 3 lần thế năng trọng trường của vật thứ nhất.</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c) Cơ năng của vật thứ nhất gấp 3 lần cơ năng của vật thứ hai.</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Cơ năng của vật thứ hai gấp 3 lần cơ năng của vật thứ nhất.</w:t>
      </w:r>
      <w:r>
        <w:rPr>
          <w:rFonts w:ascii="Times New Roman" w:hAnsi="Times New Roman"/>
          <w:b/>
          <w:i w:val="0"/>
          <w:color w:val="B71C1C"/>
          <w:sz w:val="21"/>
        </w:rPr>
        <w:t xml:space="preserve"> (SAI)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Ý a: Đúng. Thế năng trọng trường W</w:t>
      </w:r>
      <w:r>
        <w:rPr>
          <w:rFonts w:ascii="Times New Roman" w:hAnsi="Times New Roman"/>
          <w:b w:val="0"/>
          <w:i w:val="0"/>
          <w:sz w:val="20"/>
          <w:vertAlign w:val="subscript"/>
        </w:rPr>
        <w:t>t</w:t>
      </w:r>
      <w:r>
        <w:rPr>
          <w:rFonts w:ascii="Times New Roman" w:hAnsi="Times New Roman"/>
          <w:b w:val="0"/>
          <w:i w:val="0"/>
          <w:sz w:val="20"/>
        </w:rPr>
        <w:t xml:space="preserve"> = m.g.h. Vì hai vật ở cùng độ cao h và cùng gia tốc trọng trường g nên thế năng tỉ lệ thuận với khối lượng: m</w:t>
      </w:r>
      <w:r>
        <w:rPr>
          <w:rFonts w:ascii="Times New Roman" w:hAnsi="Times New Roman"/>
          <w:b w:val="0"/>
          <w:i w:val="0"/>
          <w:sz w:val="20"/>
          <w:vertAlign w:val="subscript"/>
        </w:rPr>
        <w:t>1</w:t>
      </w:r>
      <w:r>
        <w:rPr>
          <w:rFonts w:ascii="Times New Roman" w:hAnsi="Times New Roman"/>
          <w:b w:val="0"/>
          <w:i w:val="0"/>
          <w:sz w:val="20"/>
        </w:rPr>
        <w:t xml:space="preserve"> = 3m</w:t>
      </w:r>
      <w:r>
        <w:rPr>
          <w:rFonts w:ascii="Times New Roman" w:hAnsi="Times New Roman"/>
          <w:b w:val="0"/>
          <w:i w:val="0"/>
          <w:sz w:val="20"/>
          <w:vertAlign w:val="subscript"/>
        </w:rPr>
        <w:t>2</w:t>
      </w:r>
      <w:r>
        <w:rPr>
          <w:rFonts w:ascii="Times New Roman" w:hAnsi="Times New Roman"/>
          <w:b w:val="0"/>
          <w:i w:val="0"/>
          <w:sz w:val="20"/>
        </w:rPr>
        <w:t xml:space="preserve"> =&gt; W</w:t>
      </w:r>
      <w:r>
        <w:rPr>
          <w:rFonts w:ascii="Times New Roman" w:hAnsi="Times New Roman"/>
          <w:b w:val="0"/>
          <w:i w:val="0"/>
          <w:sz w:val="20"/>
          <w:vertAlign w:val="subscript"/>
        </w:rPr>
        <w:t>t1</w:t>
      </w:r>
      <w:r>
        <w:rPr>
          <w:rFonts w:ascii="Times New Roman" w:hAnsi="Times New Roman"/>
          <w:b w:val="0"/>
          <w:i w:val="0"/>
          <w:sz w:val="20"/>
        </w:rPr>
        <w:t xml:space="preserve"> = 3W</w:t>
      </w:r>
      <w:r>
        <w:rPr>
          <w:rFonts w:ascii="Times New Roman" w:hAnsi="Times New Roman"/>
          <w:b w:val="0"/>
          <w:i w:val="0"/>
          <w:sz w:val="20"/>
          <w:vertAlign w:val="subscript"/>
        </w:rPr>
        <w:t>t2</w:t>
      </w:r>
      <w:r>
        <w:rPr>
          <w:rFonts w:ascii="Times New Roman" w:hAnsi="Times New Roman"/>
          <w:b w:val="0"/>
          <w:i w:val="0"/>
          <w:sz w:val="20"/>
        </w:rPr>
        <w:t>.</w:t>
      </w:r>
    </w:p>
    <w:p>
      <w:pPr>
        <w:spacing w:before="20" w:after="20"/>
        <w:ind w:left="454"/>
      </w:pPr>
      <w:r>
        <w:rPr>
          <w:rFonts w:ascii="Times New Roman" w:hAnsi="Times New Roman"/>
          <w:b w:val="0"/>
          <w:i w:val="0"/>
          <w:sz w:val="20"/>
        </w:rPr>
        <w:t>Ý b: Sai. Vật thứ nhất có khối lượng lớn hơn nên thế năng của vật thứ nhất lớn hơn, W</w:t>
      </w:r>
      <w:r>
        <w:rPr>
          <w:rFonts w:ascii="Times New Roman" w:hAnsi="Times New Roman"/>
          <w:b w:val="0"/>
          <w:i w:val="0"/>
          <w:sz w:val="20"/>
          <w:vertAlign w:val="subscript"/>
        </w:rPr>
        <w:t>t2</w:t>
      </w:r>
      <w:r>
        <w:rPr>
          <w:rFonts w:ascii="Times New Roman" w:hAnsi="Times New Roman"/>
          <w:b w:val="0"/>
          <w:i w:val="0"/>
          <w:sz w:val="20"/>
        </w:rPr>
        <w:t xml:space="preserve"> = 1/3 W</w:t>
      </w:r>
      <w:r>
        <w:rPr>
          <w:rFonts w:ascii="Times New Roman" w:hAnsi="Times New Roman"/>
          <w:b w:val="0"/>
          <w:i w:val="0"/>
          <w:sz w:val="20"/>
          <w:vertAlign w:val="subscript"/>
        </w:rPr>
        <w:t>t1</w:t>
      </w:r>
      <w:r>
        <w:rPr>
          <w:rFonts w:ascii="Times New Roman" w:hAnsi="Times New Roman"/>
          <w:b w:val="0"/>
          <w:i w:val="0"/>
          <w:sz w:val="20"/>
        </w:rPr>
        <w:t>.</w:t>
      </w:r>
    </w:p>
    <w:p>
      <w:pPr>
        <w:spacing w:before="20" w:after="20"/>
        <w:ind w:left="454"/>
      </w:pPr>
      <w:r>
        <w:rPr>
          <w:rFonts w:ascii="Times New Roman" w:hAnsi="Times New Roman"/>
          <w:b w:val="0"/>
          <w:i w:val="0"/>
          <w:sz w:val="20"/>
        </w:rPr>
        <w:t>Ý c: Đúng. Khi hai vật đứng yên ở cùng độ cao (v = 0), cơ năng bằng thế năng (W = W</w:t>
      </w:r>
      <w:r>
        <w:rPr>
          <w:rFonts w:ascii="Times New Roman" w:hAnsi="Times New Roman"/>
          <w:b w:val="0"/>
          <w:i w:val="0"/>
          <w:sz w:val="20"/>
          <w:vertAlign w:val="subscript"/>
        </w:rPr>
        <w:t>t</w:t>
      </w:r>
      <w:r>
        <w:rPr>
          <w:rFonts w:ascii="Times New Roman" w:hAnsi="Times New Roman"/>
          <w:b w:val="0"/>
          <w:i w:val="0"/>
          <w:sz w:val="20"/>
        </w:rPr>
        <w:t>). Do đó W</w:t>
      </w:r>
      <w:r>
        <w:rPr>
          <w:rFonts w:ascii="Times New Roman" w:hAnsi="Times New Roman"/>
          <w:b w:val="0"/>
          <w:i w:val="0"/>
          <w:sz w:val="20"/>
          <w:vertAlign w:val="subscript"/>
        </w:rPr>
        <w:t>1</w:t>
      </w:r>
      <w:r>
        <w:rPr>
          <w:rFonts w:ascii="Times New Roman" w:hAnsi="Times New Roman"/>
          <w:b w:val="0"/>
          <w:i w:val="0"/>
          <w:sz w:val="20"/>
        </w:rPr>
        <w:t xml:space="preserve"> = 3W</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Ý d: Sai. Vật thứ hai có khối lượng nhỏ hơn nên cơ năng phải nhỏ hơn (bằng 1/3 cơ năng vật thứ nhất).</w:t>
      </w:r>
    </w:p>
    <w:p>
      <w:pPr>
        <w:spacing w:before="80" w:after="40"/>
      </w:pPr>
      <w:r>
        <w:rPr>
          <w:rFonts w:ascii="Times New Roman" w:hAnsi="Times New Roman"/>
          <w:b/>
          <w:i w:val="0"/>
          <w:sz w:val="21"/>
        </w:rPr>
        <w:t>Câu 7.</w:t>
      </w:r>
      <w:r>
        <w:rPr>
          <w:rFonts w:ascii="Times New Roman" w:hAnsi="Times New Roman"/>
          <w:b w:val="0"/>
          <w:i w:val="0"/>
          <w:sz w:val="21"/>
        </w:rPr>
        <w:t xml:space="preserve"> Một công nhân vác một bao xi măng có trọng lượng 500 N trên vai, đứng trên sân thượng toà nhà cao 20 m so với mặt đất. Độ cao của bao xi măng so với mặt sân thượng là 1,4 m. Tính thế năng trọng trường của bao xi măng trong hai trường hợp sau:</w:t>
        <w:br/>
        <w:t>a. Chọn gốc thế năng tại mặt sân thượng toà nhà.</w:t>
        <w:br/>
        <w:t>b. Chọn gốc thế năng tại mặt đất.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Gốc thế năng tại mặt sân thượng toà nhà:</w:t>
      </w:r>
    </w:p>
    <w:p>
      <w:pPr>
        <w:spacing w:before="20" w:after="20"/>
        <w:ind w:left="454"/>
      </w:pPr>
      <w:r>
        <w:rPr>
          <w:rFonts w:ascii="Times New Roman" w:hAnsi="Times New Roman"/>
          <w:b w:val="0"/>
          <w:i w:val="0"/>
          <w:sz w:val="20"/>
        </w:rPr>
        <w:t xml:space="preserve">   • Độ cao của bao xi măng so với mốc sân thượng: h</w:t>
      </w:r>
      <w:r>
        <w:rPr>
          <w:rFonts w:ascii="Times New Roman" w:hAnsi="Times New Roman"/>
          <w:b w:val="0"/>
          <w:i w:val="0"/>
          <w:sz w:val="20"/>
          <w:vertAlign w:val="subscript"/>
        </w:rPr>
        <w:t>1</w:t>
      </w:r>
      <w:r>
        <w:rPr>
          <w:rFonts w:ascii="Times New Roman" w:hAnsi="Times New Roman"/>
          <w:b w:val="0"/>
          <w:i w:val="0"/>
          <w:sz w:val="20"/>
        </w:rPr>
        <w:t xml:space="preserve"> = 1,4 m.</w:t>
      </w:r>
    </w:p>
    <w:p>
      <w:pPr>
        <w:spacing w:before="20" w:after="20"/>
        <w:ind w:left="454"/>
      </w:pPr>
      <w:r>
        <w:rPr>
          <w:rFonts w:ascii="Times New Roman" w:hAnsi="Times New Roman"/>
          <w:b w:val="0"/>
          <w:i w:val="0"/>
          <w:sz w:val="20"/>
        </w:rPr>
        <w:t xml:space="preserve">   • Thế năng trọng trường: </w:t>
      </w:r>
      <w:r>
        <w:rPr>
          <w:rFonts w:ascii="Times New Roman" w:hAnsi="Times New Roman"/>
          <w:b/>
          <w:i w:val="0"/>
          <w:sz w:val="20"/>
        </w:rPr>
        <w:t>W~t1~ = P . h~1~ = 500 . 1,4 = 700 J</w:t>
      </w:r>
      <w:r>
        <w:rPr>
          <w:rFonts w:ascii="Times New Roman" w:hAnsi="Times New Roman"/>
          <w:b w:val="0"/>
          <w:i w:val="0"/>
          <w:sz w:val="20"/>
        </w:rPr>
        <w:t>.</w:t>
      </w:r>
    </w:p>
    <w:p>
      <w:pPr>
        <w:spacing w:before="20" w:after="20"/>
        <w:ind w:left="454"/>
      </w:pPr>
      <w:r>
        <w:rPr>
          <w:rFonts w:ascii="Times New Roman" w:hAnsi="Times New Roman"/>
          <w:b w:val="0"/>
          <w:i w:val="0"/>
          <w:sz w:val="20"/>
        </w:rPr>
        <w:t>b. Gốc thế năng tại mặt đất:</w:t>
      </w:r>
    </w:p>
    <w:p>
      <w:pPr>
        <w:spacing w:before="20" w:after="20"/>
        <w:ind w:left="454"/>
      </w:pPr>
      <w:r>
        <w:rPr>
          <w:rFonts w:ascii="Times New Roman" w:hAnsi="Times New Roman"/>
          <w:b w:val="0"/>
          <w:i w:val="0"/>
          <w:sz w:val="20"/>
        </w:rPr>
        <w:t xml:space="preserve">   • Độ cao của bao xi măng so với mặt đất: h</w:t>
      </w:r>
      <w:r>
        <w:rPr>
          <w:rFonts w:ascii="Times New Roman" w:hAnsi="Times New Roman"/>
          <w:b w:val="0"/>
          <w:i w:val="0"/>
          <w:sz w:val="20"/>
          <w:vertAlign w:val="subscript"/>
        </w:rPr>
        <w:t>2</w:t>
      </w:r>
      <w:r>
        <w:rPr>
          <w:rFonts w:ascii="Times New Roman" w:hAnsi="Times New Roman"/>
          <w:b w:val="0"/>
          <w:i w:val="0"/>
          <w:sz w:val="20"/>
        </w:rPr>
        <w:t xml:space="preserve"> = 20 + 1,4 = 21,4 m.</w:t>
      </w:r>
    </w:p>
    <w:p>
      <w:pPr>
        <w:spacing w:before="20" w:after="20"/>
        <w:ind w:left="454"/>
      </w:pPr>
      <w:r>
        <w:rPr>
          <w:rFonts w:ascii="Times New Roman" w:hAnsi="Times New Roman"/>
          <w:b w:val="0"/>
          <w:i w:val="0"/>
          <w:sz w:val="20"/>
        </w:rPr>
        <w:t xml:space="preserve">   • Thế năng trọng trường: </w:t>
      </w:r>
      <w:r>
        <w:rPr>
          <w:rFonts w:ascii="Times New Roman" w:hAnsi="Times New Roman"/>
          <w:b/>
          <w:i w:val="0"/>
          <w:sz w:val="20"/>
        </w:rPr>
        <w:t>W~t2~ = P . h~2~ = 500 . 21,4 = 10 700 J</w:t>
      </w:r>
      <w:r>
        <w:rPr>
          <w:rFonts w:ascii="Times New Roman" w:hAnsi="Times New Roman"/>
          <w:b w:val="0"/>
          <w:i w:val="0"/>
          <w:sz w:val="20"/>
        </w:rPr>
        <w:t>.</w:t>
      </w:r>
    </w:p>
    <w:p>
      <w:pPr>
        <w:spacing w:before="80" w:after="40"/>
      </w:pPr>
      <w:r>
        <w:rPr>
          <w:rFonts w:ascii="Times New Roman" w:hAnsi="Times New Roman"/>
          <w:b/>
          <w:i w:val="0"/>
          <w:sz w:val="21"/>
        </w:rPr>
        <w:t>Câu 8.</w:t>
      </w:r>
      <w:r>
        <w:rPr>
          <w:rFonts w:ascii="Times New Roman" w:hAnsi="Times New Roman"/>
          <w:b w:val="0"/>
          <w:i w:val="0"/>
          <w:sz w:val="21"/>
        </w:rPr>
        <w:t xml:space="preserve"> Một con lắc gồm vật nặng có khối lượng 2 kg được treo vào đầu sợi dây nhẹ, không dãn. Từ vị trí cân bằng O ban đầu, vật được nâng lên 0,5 m đến điểm A rồi thả nhẹ (hình vẽ bên). Chọn gốc thế năng tại O. Coi cơ năng của vật không đổi (lấy g = 10 m/s</w:t>
      </w:r>
      <w:r>
        <w:rPr>
          <w:rFonts w:ascii="Times New Roman" w:hAnsi="Times New Roman"/>
          <w:b w:val="0"/>
          <w:i w:val="0"/>
          <w:sz w:val="21"/>
          <w:vertAlign w:val="superscript"/>
        </w:rPr>
        <w:t>2</w:t>
      </w:r>
      <w:r>
        <w:rPr>
          <w:rFonts w:ascii="Times New Roman" w:hAnsi="Times New Roman"/>
          <w:b w:val="0"/>
          <w:i w:val="0"/>
          <w:sz w:val="21"/>
        </w:rPr>
        <w:t>).</w:t>
        <w:br/>
        <w:t>a) Tính cơ năng của vật tại A.</w:t>
        <w:br/>
        <w:t>b) Khi vật chuyển động từ A đến O, động năng và thế năng của nó thay đổi như thế nào? Vì sao?</w:t>
        <w:br/>
        <w:t>c) Tính tốc độ của vật khi đi qua điểm O.</w:t>
      </w:r>
    </w:p>
    <w:p>
      <w:pPr>
        <w:spacing w:before="40" w:after="60"/>
        <w:jc w:val="center"/>
      </w:pPr>
      <w:r>
        <w:drawing>
          <wp:inline xmlns:a="http://schemas.openxmlformats.org/drawingml/2006/main" xmlns:pic="http://schemas.openxmlformats.org/drawingml/2006/picture">
            <wp:extent cx="2448000" cy="2167717"/>
            <wp:docPr id="1" name="Picture 1"/>
            <wp:cNvGraphicFramePr>
              <a:graphicFrameLocks noChangeAspect="1"/>
            </wp:cNvGraphicFramePr>
            <a:graphic>
              <a:graphicData uri="http://schemas.openxmlformats.org/drawingml/2006/picture">
                <pic:pic>
                  <pic:nvPicPr>
                    <pic:cNvPr id="0" name="con_lac_hd.png"/>
                    <pic:cNvPicPr/>
                  </pic:nvPicPr>
                  <pic:blipFill>
                    <a:blip r:embed="rId11"/>
                    <a:stretch>
                      <a:fillRect/>
                    </a:stretch>
                  </pic:blipFill>
                  <pic:spPr>
                    <a:xfrm>
                      <a:off x="0" y="0"/>
                      <a:ext cx="2448000" cy="2167717"/>
                    </a:xfrm>
                    <a:prstGeom prst="rect"/>
                  </pic:spPr>
                </pic:pic>
              </a:graphicData>
            </a:graphic>
          </wp:inline>
        </w:drawing>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a) Tại điểm A: Thả nhẹ nên vận tốc ban đầu v</w:t>
      </w:r>
      <w:r>
        <w:rPr>
          <w:rFonts w:ascii="Times New Roman" w:hAnsi="Times New Roman"/>
          <w:b w:val="0"/>
          <w:i w:val="0"/>
          <w:sz w:val="20"/>
          <w:vertAlign w:val="subscript"/>
        </w:rPr>
        <w:t>A</w:t>
      </w:r>
      <w:r>
        <w:rPr>
          <w:rFonts w:ascii="Times New Roman" w:hAnsi="Times New Roman"/>
          <w:b w:val="0"/>
          <w:i w:val="0"/>
          <w:sz w:val="20"/>
        </w:rPr>
        <w:t xml:space="preserve"> = 0 =&gt; động năng W</w:t>
      </w:r>
      <w:r>
        <w:rPr>
          <w:rFonts w:ascii="Times New Roman" w:hAnsi="Times New Roman"/>
          <w:b w:val="0"/>
          <w:i w:val="0"/>
          <w:sz w:val="20"/>
          <w:vertAlign w:val="subscript"/>
        </w:rPr>
        <w:t>đA</w:t>
      </w:r>
      <w:r>
        <w:rPr>
          <w:rFonts w:ascii="Times New Roman" w:hAnsi="Times New Roman"/>
          <w:b w:val="0"/>
          <w:i w:val="0"/>
          <w:sz w:val="20"/>
        </w:rPr>
        <w:t xml:space="preserve"> = 0.</w:t>
      </w:r>
    </w:p>
    <w:p>
      <w:pPr>
        <w:spacing w:before="20" w:after="20"/>
        <w:ind w:left="454"/>
      </w:pPr>
      <w:r>
        <w:rPr>
          <w:rFonts w:ascii="Times New Roman" w:hAnsi="Times New Roman"/>
          <w:b w:val="0"/>
          <w:i w:val="0"/>
          <w:sz w:val="20"/>
        </w:rPr>
        <w:t xml:space="preserve">   • Độ cao của vật tại A so với mốc O là h</w:t>
      </w:r>
      <w:r>
        <w:rPr>
          <w:rFonts w:ascii="Times New Roman" w:hAnsi="Times New Roman"/>
          <w:b w:val="0"/>
          <w:i w:val="0"/>
          <w:sz w:val="20"/>
          <w:vertAlign w:val="subscript"/>
        </w:rPr>
        <w:t>A</w:t>
      </w:r>
      <w:r>
        <w:rPr>
          <w:rFonts w:ascii="Times New Roman" w:hAnsi="Times New Roman"/>
          <w:b w:val="0"/>
          <w:i w:val="0"/>
          <w:sz w:val="20"/>
        </w:rPr>
        <w:t xml:space="preserve"> = 0,5 m.</w:t>
      </w:r>
    </w:p>
    <w:p>
      <w:pPr>
        <w:spacing w:before="20" w:after="20"/>
        <w:ind w:left="454"/>
      </w:pPr>
      <w:r>
        <w:rPr>
          <w:rFonts w:ascii="Times New Roman" w:hAnsi="Times New Roman"/>
          <w:b w:val="0"/>
          <w:i w:val="0"/>
          <w:sz w:val="20"/>
        </w:rPr>
        <w:t xml:space="preserve">   • Thế năng tại A: W</w:t>
      </w:r>
      <w:r>
        <w:rPr>
          <w:rFonts w:ascii="Times New Roman" w:hAnsi="Times New Roman"/>
          <w:b w:val="0"/>
          <w:i w:val="0"/>
          <w:sz w:val="20"/>
          <w:vertAlign w:val="subscript"/>
        </w:rPr>
        <w:t>tA</w:t>
      </w:r>
      <w:r>
        <w:rPr>
          <w:rFonts w:ascii="Times New Roman" w:hAnsi="Times New Roman"/>
          <w:b w:val="0"/>
          <w:i w:val="0"/>
          <w:sz w:val="20"/>
        </w:rPr>
        <w:t xml:space="preserve"> = m . g . h</w:t>
      </w:r>
      <w:r>
        <w:rPr>
          <w:rFonts w:ascii="Times New Roman" w:hAnsi="Times New Roman"/>
          <w:b w:val="0"/>
          <w:i w:val="0"/>
          <w:sz w:val="20"/>
          <w:vertAlign w:val="subscript"/>
        </w:rPr>
        <w:t>A</w:t>
      </w:r>
      <w:r>
        <w:rPr>
          <w:rFonts w:ascii="Times New Roman" w:hAnsi="Times New Roman"/>
          <w:b w:val="0"/>
          <w:i w:val="0"/>
          <w:sz w:val="20"/>
        </w:rPr>
        <w:t xml:space="preserve"> = 2 . 10 . 0,5 = 10 J.</w:t>
      </w:r>
    </w:p>
    <w:p>
      <w:pPr>
        <w:spacing w:before="20" w:after="20"/>
        <w:ind w:left="454"/>
      </w:pPr>
      <w:r>
        <w:rPr>
          <w:rFonts w:ascii="Times New Roman" w:hAnsi="Times New Roman"/>
          <w:b w:val="0"/>
          <w:i w:val="0"/>
          <w:sz w:val="20"/>
        </w:rPr>
        <w:t xml:space="preserve">   • Cơ năng của vật tại A: </w:t>
      </w:r>
      <w:r>
        <w:rPr>
          <w:rFonts w:ascii="Times New Roman" w:hAnsi="Times New Roman"/>
          <w:b/>
          <w:i w:val="0"/>
          <w:sz w:val="20"/>
        </w:rPr>
        <w:t>W~A~ = W~đA~ + W~tA~ = 0 + 10 = 10 J</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w:t>
      </w:r>
      <w:r>
        <w:rPr>
          <w:rFonts w:ascii="Times New Roman" w:hAnsi="Times New Roman"/>
          <w:b/>
          <w:i w:val="0"/>
          <w:sz w:val="20"/>
        </w:rPr>
        <w:t>(Nếu lấy g = 9,8 m/s^2^ thì W~A~ = 2 . 9,8 . 0,5 = 9,8 J)</w:t>
      </w:r>
      <w:r>
        <w:rPr>
          <w:rFonts w:ascii="Times New Roman" w:hAnsi="Times New Roman"/>
          <w:b w:val="0"/>
          <w:i w:val="0"/>
          <w:sz w:val="20"/>
        </w:rPr>
        <w:t>.</w:t>
      </w:r>
    </w:p>
    <w:p>
      <w:pPr>
        <w:spacing w:before="20" w:after="20"/>
        <w:ind w:left="454"/>
      </w:pPr>
      <w:r>
        <w:rPr>
          <w:rFonts w:ascii="Times New Roman" w:hAnsi="Times New Roman"/>
          <w:b w:val="0"/>
          <w:i w:val="0"/>
          <w:sz w:val="20"/>
        </w:rPr>
        <w:t>b) Khi vật chuyển động từ A đến O:</w:t>
      </w:r>
    </w:p>
    <w:p>
      <w:pPr>
        <w:spacing w:before="20" w:after="20"/>
        <w:ind w:left="454"/>
      </w:pPr>
      <w:r>
        <w:rPr>
          <w:rFonts w:ascii="Times New Roman" w:hAnsi="Times New Roman"/>
          <w:b w:val="0"/>
          <w:i w:val="0"/>
          <w:sz w:val="20"/>
        </w:rPr>
        <w:t xml:space="preserve">   • Độ cao của vật giảm dần từ 0,5 m về 0 m nên </w:t>
      </w:r>
      <w:r>
        <w:rPr>
          <w:rFonts w:ascii="Times New Roman" w:hAnsi="Times New Roman"/>
          <w:b/>
          <w:i w:val="0"/>
          <w:sz w:val="20"/>
        </w:rPr>
        <w:t>thế năng của vật giảm dần</w:t>
      </w:r>
      <w:r>
        <w:rPr>
          <w:rFonts w:ascii="Times New Roman" w:hAnsi="Times New Roman"/>
          <w:b w:val="0"/>
          <w:i w:val="0"/>
          <w:sz w:val="20"/>
        </w:rPr>
        <w:t xml:space="preserve"> (từ 10 J về 0 J).</w:t>
      </w:r>
    </w:p>
    <w:p>
      <w:pPr>
        <w:spacing w:before="20" w:after="20"/>
        <w:ind w:left="454"/>
      </w:pPr>
      <w:r>
        <w:rPr>
          <w:rFonts w:ascii="Times New Roman" w:hAnsi="Times New Roman"/>
          <w:b w:val="0"/>
          <w:i w:val="0"/>
          <w:sz w:val="20"/>
        </w:rPr>
        <w:t xml:space="preserve">   • Tốc độ của vật tăng dần nên </w:t>
      </w:r>
      <w:r>
        <w:rPr>
          <w:rFonts w:ascii="Times New Roman" w:hAnsi="Times New Roman"/>
          <w:b/>
          <w:i w:val="0"/>
          <w:sz w:val="20"/>
        </w:rPr>
        <w:t>động năng của vật tăng dần</w:t>
      </w:r>
      <w:r>
        <w:rPr>
          <w:rFonts w:ascii="Times New Roman" w:hAnsi="Times New Roman"/>
          <w:b w:val="0"/>
          <w:i w:val="0"/>
          <w:sz w:val="20"/>
        </w:rPr>
        <w:t xml:space="preserve"> (từ 0 J lên 10 J).</w:t>
      </w:r>
    </w:p>
    <w:p>
      <w:pPr>
        <w:spacing w:before="20" w:after="20"/>
        <w:ind w:left="454"/>
      </w:pPr>
      <w:r>
        <w:rPr>
          <w:rFonts w:ascii="Times New Roman" w:hAnsi="Times New Roman"/>
          <w:b w:val="0"/>
          <w:i w:val="0"/>
          <w:sz w:val="20"/>
        </w:rPr>
        <w:t xml:space="preserve">   • </w:t>
      </w:r>
      <w:r>
        <w:rPr>
          <w:rFonts w:ascii="Times New Roman" w:hAnsi="Times New Roman"/>
          <w:b/>
          <w:i w:val="0"/>
          <w:sz w:val="20"/>
        </w:rPr>
        <w:t>Vì sao:</w:t>
      </w:r>
      <w:r>
        <w:rPr>
          <w:rFonts w:ascii="Times New Roman" w:hAnsi="Times New Roman"/>
          <w:b w:val="0"/>
          <w:i w:val="0"/>
          <w:sz w:val="20"/>
        </w:rPr>
        <w:t xml:space="preserve"> Bỏ qua ma sát và sức cản của không khí, cơ năng của hệ được bảo toàn; thế năng đã chuyển hóa hoàn toàn thành động năng của con lắc.</w:t>
      </w:r>
    </w:p>
    <w:p>
      <w:pPr>
        <w:spacing w:before="20" w:after="20"/>
        <w:ind w:left="454"/>
      </w:pPr>
      <w:r>
        <w:rPr>
          <w:rFonts w:ascii="Times New Roman" w:hAnsi="Times New Roman"/>
          <w:b w:val="0"/>
          <w:i w:val="0"/>
          <w:sz w:val="20"/>
        </w:rPr>
        <w:t>c) Khi vật đi qua vị trí cân bằng O:</w:t>
      </w:r>
    </w:p>
    <w:p>
      <w:pPr>
        <w:spacing w:before="20" w:after="20"/>
        <w:ind w:left="454"/>
      </w:pPr>
      <w:r>
        <w:rPr>
          <w:rFonts w:ascii="Times New Roman" w:hAnsi="Times New Roman"/>
          <w:b w:val="0"/>
          <w:i w:val="0"/>
          <w:sz w:val="20"/>
        </w:rPr>
        <w:t xml:space="preserve">   • Tại O có h</w:t>
      </w:r>
      <w:r>
        <w:rPr>
          <w:rFonts w:ascii="Times New Roman" w:hAnsi="Times New Roman"/>
          <w:b w:val="0"/>
          <w:i w:val="0"/>
          <w:sz w:val="20"/>
          <w:vertAlign w:val="subscript"/>
        </w:rPr>
        <w:t>O</w:t>
      </w:r>
      <w:r>
        <w:rPr>
          <w:rFonts w:ascii="Times New Roman" w:hAnsi="Times New Roman"/>
          <w:b w:val="0"/>
          <w:i w:val="0"/>
          <w:sz w:val="20"/>
        </w:rPr>
        <w:t xml:space="preserve"> = 0 =&gt; W</w:t>
      </w:r>
      <w:r>
        <w:rPr>
          <w:rFonts w:ascii="Times New Roman" w:hAnsi="Times New Roman"/>
          <w:b w:val="0"/>
          <w:i w:val="0"/>
          <w:sz w:val="20"/>
          <w:vertAlign w:val="subscript"/>
        </w:rPr>
        <w:t>tO</w:t>
      </w:r>
      <w:r>
        <w:rPr>
          <w:rFonts w:ascii="Times New Roman" w:hAnsi="Times New Roman"/>
          <w:b w:val="0"/>
          <w:i w:val="0"/>
          <w:sz w:val="20"/>
        </w:rPr>
        <w:t xml:space="preserve"> = 0; toàn bộ cơ năng chuyển thành động năng: W</w:t>
      </w:r>
      <w:r>
        <w:rPr>
          <w:rFonts w:ascii="Times New Roman" w:hAnsi="Times New Roman"/>
          <w:b w:val="0"/>
          <w:i w:val="0"/>
          <w:sz w:val="20"/>
          <w:vertAlign w:val="subscript"/>
        </w:rPr>
        <w:t>O</w:t>
      </w:r>
      <w:r>
        <w:rPr>
          <w:rFonts w:ascii="Times New Roman" w:hAnsi="Times New Roman"/>
          <w:b w:val="0"/>
          <w:i w:val="0"/>
          <w:sz w:val="20"/>
        </w:rPr>
        <w:t xml:space="preserve"> = W</w:t>
      </w:r>
      <w:r>
        <w:rPr>
          <w:rFonts w:ascii="Times New Roman" w:hAnsi="Times New Roman"/>
          <w:b w:val="0"/>
          <w:i w:val="0"/>
          <w:sz w:val="20"/>
          <w:vertAlign w:val="subscript"/>
        </w:rPr>
        <w:t>đO</w:t>
      </w:r>
      <w:r>
        <w:rPr>
          <w:rFonts w:ascii="Times New Roman" w:hAnsi="Times New Roman"/>
          <w:b w:val="0"/>
          <w:i w:val="0"/>
          <w:sz w:val="20"/>
        </w:rPr>
        <w:t xml:space="preserve"> = 1/2 . m . v</w:t>
      </w:r>
      <w:r>
        <w:rPr>
          <w:rFonts w:ascii="Times New Roman" w:hAnsi="Times New Roman"/>
          <w:b w:val="0"/>
          <w:i w:val="0"/>
          <w:sz w:val="20"/>
          <w:vertAlign w:val="subscript"/>
        </w:rPr>
        <w:t>O</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Theo định luật bảo toàn cơ năng: W</w:t>
      </w:r>
      <w:r>
        <w:rPr>
          <w:rFonts w:ascii="Times New Roman" w:hAnsi="Times New Roman"/>
          <w:b w:val="0"/>
          <w:i w:val="0"/>
          <w:sz w:val="20"/>
          <w:vertAlign w:val="subscript"/>
        </w:rPr>
        <w:t>O</w:t>
      </w:r>
      <w:r>
        <w:rPr>
          <w:rFonts w:ascii="Times New Roman" w:hAnsi="Times New Roman"/>
          <w:b w:val="0"/>
          <w:i w:val="0"/>
          <w:sz w:val="20"/>
        </w:rPr>
        <w:t xml:space="preserve"> = W</w:t>
      </w:r>
      <w:r>
        <w:rPr>
          <w:rFonts w:ascii="Times New Roman" w:hAnsi="Times New Roman"/>
          <w:b w:val="0"/>
          <w:i w:val="0"/>
          <w:sz w:val="20"/>
          <w:vertAlign w:val="subscript"/>
        </w:rPr>
        <w:t>A</w:t>
      </w:r>
      <w:r>
        <w:rPr>
          <w:rFonts w:ascii="Times New Roman" w:hAnsi="Times New Roman"/>
          <w:b w:val="0"/>
          <w:i w:val="0"/>
          <w:sz w:val="20"/>
        </w:rPr>
        <w:t xml:space="preserve"> =&gt; 1/2 . 2 . v</w:t>
      </w:r>
      <w:r>
        <w:rPr>
          <w:rFonts w:ascii="Times New Roman" w:hAnsi="Times New Roman"/>
          <w:b w:val="0"/>
          <w:i w:val="0"/>
          <w:sz w:val="20"/>
          <w:vertAlign w:val="subscript"/>
        </w:rPr>
        <w:t>O</w:t>
      </w:r>
      <w:r>
        <w:rPr>
          <w:rFonts w:ascii="Times New Roman" w:hAnsi="Times New Roman"/>
          <w:b w:val="0"/>
          <w:i w:val="0"/>
          <w:sz w:val="20"/>
          <w:vertAlign w:val="superscript"/>
        </w:rPr>
        <w:t>2</w:t>
      </w:r>
      <w:r>
        <w:rPr>
          <w:rFonts w:ascii="Times New Roman" w:hAnsi="Times New Roman"/>
          <w:b w:val="0"/>
          <w:i w:val="0"/>
          <w:sz w:val="20"/>
        </w:rPr>
        <w:t xml:space="preserve"> = 10 =&gt; v</w:t>
      </w:r>
      <w:r>
        <w:rPr>
          <w:rFonts w:ascii="Times New Roman" w:hAnsi="Times New Roman"/>
          <w:b w:val="0"/>
          <w:i w:val="0"/>
          <w:sz w:val="20"/>
          <w:vertAlign w:val="subscript"/>
        </w:rPr>
        <w:t>O</w:t>
      </w:r>
      <w:r>
        <w:rPr>
          <w:rFonts w:ascii="Times New Roman" w:hAnsi="Times New Roman"/>
          <w:b w:val="0"/>
          <w:i w:val="0"/>
          <w:sz w:val="20"/>
          <w:vertAlign w:val="superscript"/>
        </w:rPr>
        <w:t>2</w:t>
      </w:r>
      <w:r>
        <w:rPr>
          <w:rFonts w:ascii="Times New Roman" w:hAnsi="Times New Roman"/>
          <w:b w:val="0"/>
          <w:i w:val="0"/>
          <w:sz w:val="20"/>
        </w:rPr>
        <w:t xml:space="preserve"> = 10.</w:t>
      </w:r>
    </w:p>
    <w:p>
      <w:pPr>
        <w:spacing w:before="20" w:after="20"/>
        <w:ind w:left="454"/>
      </w:pPr>
      <w:r>
        <w:rPr>
          <w:rFonts w:ascii="Times New Roman" w:hAnsi="Times New Roman"/>
          <w:b w:val="0"/>
          <w:i w:val="0"/>
          <w:sz w:val="20"/>
        </w:rPr>
        <w:t xml:space="preserve">   • Tốc độ của vật khi qua O: </w:t>
      </w:r>
      <w:r>
        <w:rPr>
          <w:rFonts w:ascii="Times New Roman" w:hAnsi="Times New Roman"/>
          <w:b/>
          <w:i w:val="0"/>
          <w:sz w:val="20"/>
        </w:rPr>
        <w:t>v~O~ = √10 ≈ 3,16 m/s</w:t>
      </w:r>
      <w:r>
        <w:rPr>
          <w:rFonts w:ascii="Times New Roman" w:hAnsi="Times New Roman"/>
          <w:b w:val="0"/>
          <w:i w:val="0"/>
          <w:sz w:val="20"/>
        </w:rPr>
        <w:t xml:space="preserve"> (nếu dùng g = 9,8 thì v</w:t>
      </w:r>
      <w:r>
        <w:rPr>
          <w:rFonts w:ascii="Times New Roman" w:hAnsi="Times New Roman"/>
          <w:b w:val="0"/>
          <w:i w:val="0"/>
          <w:sz w:val="20"/>
          <w:vertAlign w:val="subscript"/>
        </w:rPr>
        <w:t>O</w:t>
      </w:r>
      <w:r>
        <w:rPr>
          <w:rFonts w:ascii="Times New Roman" w:hAnsi="Times New Roman"/>
          <w:b w:val="0"/>
          <w:i w:val="0"/>
          <w:sz w:val="20"/>
        </w:rPr>
        <w:t xml:space="preserve"> = √9,8 ≈ 3,13 m/s).</w:t>
      </w:r>
    </w:p>
    <w:p>
      <w:r>
        <w:br w:type="page"/>
      </w:r>
    </w:p>
    <w:p>
      <w:pPr>
        <w:keepNext/>
        <w:spacing w:before="160" w:after="60"/>
        <w:pBdr>
          <w:bottom w:val="single" w:sz="6" w:space="4" w:color="8BC390"/>
        </w:pBdr>
      </w:pPr>
      <w:r>
        <w:rPr>
          <w:rFonts w:ascii="Times New Roman" w:hAnsi="Times New Roman"/>
          <w:b/>
          <w:i w:val="0"/>
          <w:color w:val="2E7D32"/>
          <w:sz w:val="23"/>
        </w:rPr>
        <w:t>B. PHÂN MÔN: CHẤT VÀ SỰ BIẾN ĐỔI CHẤT (HÓA HỌC)</w:t>
      </w:r>
    </w:p>
    <w:p>
      <w:pPr>
        <w:keepNext/>
        <w:spacing w:before="120" w:after="40"/>
      </w:pPr>
      <w:r>
        <w:rPr>
          <w:rFonts w:ascii="Times New Roman" w:hAnsi="Times New Roman"/>
          <w:b/>
          <w:i w:val="0"/>
          <w:color w:val="1B5E20"/>
          <w:sz w:val="21"/>
        </w:rPr>
        <w:t>I. KIẾN THỨC CẦN NHỚ (BÀI 18, 19, 20, 21 - SGK KHTN 9 KNTT)</w:t>
      </w:r>
    </w:p>
    <w:p>
      <w:pPr>
        <w:spacing w:before="60" w:after="20"/>
      </w:pPr>
      <w:r>
        <w:rPr>
          <w:rFonts w:ascii="Times New Roman" w:hAnsi="Times New Roman"/>
          <w:b/>
          <w:i w:val="0"/>
          <w:color w:val="004D40"/>
          <w:sz w:val="21"/>
        </w:rPr>
        <w:t>1. Tính chất hóa học của kim loại và phương trình minh họa</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phi kim:</w:t>
      </w:r>
    </w:p>
    <w:p>
      <w:pPr>
        <w:spacing w:before="20" w:after="20"/>
        <w:ind w:left="227"/>
      </w:pPr>
      <w:r>
        <w:rPr>
          <w:rFonts w:ascii="Times New Roman" w:hAnsi="Times New Roman"/>
          <w:b w:val="0"/>
          <w:i w:val="0"/>
          <w:sz w:val="20"/>
        </w:rPr>
        <w:t xml:space="preserve">  + Với oxygen: Hầu hết kim loại (trừ Au, Pt, Ag...) phản ứng với oxygen tạo basic oxide:</w:t>
      </w:r>
    </w:p>
    <w:p>
      <w:pPr>
        <w:spacing w:before="20" w:after="20"/>
        <w:ind w:left="227"/>
      </w:pPr>
      <w:r>
        <w:rPr>
          <w:rFonts w:ascii="Times New Roman" w:hAnsi="Times New Roman"/>
          <w:b w:val="0"/>
          <w:i w:val="0"/>
          <w:sz w:val="20"/>
        </w:rPr>
        <w:t xml:space="preserve">    3Fe + 2O</w:t>
      </w:r>
      <w:r>
        <w:rPr>
          <w:rFonts w:ascii="Times New Roman" w:hAnsi="Times New Roman"/>
          <w:b w:val="0"/>
          <w:i w:val="0"/>
          <w:sz w:val="20"/>
          <w:vertAlign w:val="subscript"/>
        </w:rPr>
        <w:t>2</w:t>
      </w:r>
      <w:r>
        <w:rPr>
          <w:rFonts w:ascii="Times New Roman" w:hAnsi="Times New Roman"/>
          <w:b w:val="0"/>
          <w:i w:val="0"/>
          <w:sz w:val="20"/>
        </w:rPr>
        <w:t xml:space="preserve"> -(t°)-&gt;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hoặc  2Mg + O</w:t>
      </w:r>
      <w:r>
        <w:rPr>
          <w:rFonts w:ascii="Times New Roman" w:hAnsi="Times New Roman"/>
          <w:b w:val="0"/>
          <w:i w:val="0"/>
          <w:sz w:val="20"/>
          <w:vertAlign w:val="subscript"/>
        </w:rPr>
        <w:t>2</w:t>
      </w:r>
      <w:r>
        <w:rPr>
          <w:rFonts w:ascii="Times New Roman" w:hAnsi="Times New Roman"/>
          <w:b w:val="0"/>
          <w:i w:val="0"/>
          <w:sz w:val="20"/>
        </w:rPr>
        <w:t xml:space="preserve"> -(t°)-&gt; 2MgO</w:t>
      </w:r>
    </w:p>
    <w:p>
      <w:pPr>
        <w:spacing w:before="20" w:after="20"/>
        <w:ind w:left="227"/>
      </w:pPr>
      <w:r>
        <w:rPr>
          <w:rFonts w:ascii="Times New Roman" w:hAnsi="Times New Roman"/>
          <w:b w:val="0"/>
          <w:i w:val="0"/>
          <w:sz w:val="20"/>
        </w:rPr>
        <w:t xml:space="preserve">  + Với phi kim khác (Cl</w:t>
      </w:r>
      <w:r>
        <w:rPr>
          <w:rFonts w:ascii="Times New Roman" w:hAnsi="Times New Roman"/>
          <w:b w:val="0"/>
          <w:i w:val="0"/>
          <w:sz w:val="20"/>
          <w:vertAlign w:val="subscript"/>
        </w:rPr>
        <w:t>2</w:t>
      </w:r>
      <w:r>
        <w:rPr>
          <w:rFonts w:ascii="Times New Roman" w:hAnsi="Times New Roman"/>
          <w:b w:val="0"/>
          <w:i w:val="0"/>
          <w:sz w:val="20"/>
        </w:rPr>
        <w:t>, S...): Tạo muối halogenua, sulfide:</w:t>
      </w:r>
    </w:p>
    <w:p>
      <w:pPr>
        <w:spacing w:before="20" w:after="20"/>
        <w:ind w:left="227"/>
      </w:pPr>
      <w:r>
        <w:rPr>
          <w:rFonts w:ascii="Times New Roman" w:hAnsi="Times New Roman"/>
          <w:b w:val="0"/>
          <w:i w:val="0"/>
          <w:sz w:val="20"/>
        </w:rPr>
        <w:t xml:space="preserve">    2Fe + 3Cl</w:t>
      </w:r>
      <w:r>
        <w:rPr>
          <w:rFonts w:ascii="Times New Roman" w:hAnsi="Times New Roman"/>
          <w:b w:val="0"/>
          <w:i w:val="0"/>
          <w:sz w:val="20"/>
          <w:vertAlign w:val="subscript"/>
        </w:rPr>
        <w:t>2</w:t>
      </w:r>
      <w:r>
        <w:rPr>
          <w:rFonts w:ascii="Times New Roman" w:hAnsi="Times New Roman"/>
          <w:b w:val="0"/>
          <w:i w:val="0"/>
          <w:sz w:val="20"/>
        </w:rPr>
        <w:t xml:space="preserve"> -(t°)-&gt; 2FeCl</w:t>
      </w:r>
      <w:r>
        <w:rPr>
          <w:rFonts w:ascii="Times New Roman" w:hAnsi="Times New Roman"/>
          <w:b w:val="0"/>
          <w:i w:val="0"/>
          <w:sz w:val="20"/>
          <w:vertAlign w:val="subscript"/>
        </w:rPr>
        <w:t>3</w:t>
      </w:r>
      <w:r>
        <w:rPr>
          <w:rFonts w:ascii="Times New Roman" w:hAnsi="Times New Roman"/>
          <w:b w:val="0"/>
          <w:i w:val="0"/>
          <w:sz w:val="20"/>
        </w:rPr>
        <w:t xml:space="preserve"> ;  Fe + S -(t°)-&gt; FeS</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dung dịch acid (HCl, H~2~SO~4~ loãng):</w:t>
      </w:r>
    </w:p>
    <w:p>
      <w:pPr>
        <w:spacing w:before="20" w:after="20"/>
        <w:ind w:left="227"/>
      </w:pPr>
      <w:r>
        <w:rPr>
          <w:rFonts w:ascii="Times New Roman" w:hAnsi="Times New Roman"/>
          <w:b w:val="0"/>
          <w:i w:val="0"/>
          <w:sz w:val="20"/>
        </w:rPr>
        <w:t xml:space="preserve">  Kim loại đứng trước Hydrogen trong dãy HĐHH tác dụng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Fe + 2HCl -&gt; FeCl</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  2Al + 3H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-&gt; Al</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dung dịch muối:</w:t>
      </w:r>
    </w:p>
    <w:p>
      <w:pPr>
        <w:spacing w:before="20" w:after="20"/>
        <w:ind w:left="227"/>
      </w:pPr>
      <w:r>
        <w:rPr>
          <w:rFonts w:ascii="Times New Roman" w:hAnsi="Times New Roman"/>
          <w:b w:val="0"/>
          <w:i w:val="0"/>
          <w:sz w:val="20"/>
        </w:rPr>
        <w:t xml:space="preserve">  Kim loại hoạt động mạnh hơn (trừ Na, K, Ba, Ca...) đẩy kim loại yếu hơn ra khỏi dung dịch muối:</w:t>
      </w:r>
    </w:p>
    <w:p>
      <w:pPr>
        <w:spacing w:before="20" w:after="20"/>
        <w:ind w:left="227"/>
      </w:pPr>
      <w:r>
        <w:rPr>
          <w:rFonts w:ascii="Times New Roman" w:hAnsi="Times New Roman"/>
          <w:b w:val="0"/>
          <w:i w:val="0"/>
          <w:sz w:val="20"/>
        </w:rPr>
        <w:t xml:space="preserve">    Fe + CuSO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Cu↓</w:t>
      </w:r>
    </w:p>
    <w:p>
      <w:pPr>
        <w:spacing w:before="20" w:after="20"/>
        <w:ind w:left="227"/>
      </w:pPr>
      <w:r>
        <w:rPr>
          <w:rFonts w:ascii="Times New Roman" w:hAnsi="Times New Roman"/>
          <w:b w:val="0"/>
          <w:i w:val="0"/>
          <w:sz w:val="20"/>
        </w:rPr>
        <w:t xml:space="preserve">• </w:t>
      </w:r>
      <w:r>
        <w:rPr>
          <w:rFonts w:ascii="Times New Roman" w:hAnsi="Times New Roman"/>
          <w:b/>
          <w:i w:val="0"/>
          <w:sz w:val="20"/>
        </w:rPr>
        <w:t>Tác dụng với nước:</w:t>
      </w:r>
    </w:p>
    <w:p>
      <w:pPr>
        <w:spacing w:before="20" w:after="20"/>
        <w:ind w:left="227"/>
      </w:pPr>
      <w:r>
        <w:rPr>
          <w:rFonts w:ascii="Times New Roman" w:hAnsi="Times New Roman"/>
          <w:b w:val="0"/>
          <w:i w:val="0"/>
          <w:sz w:val="20"/>
        </w:rPr>
        <w:t xml:space="preserve">  Các kim loại nhóm IA và IIA (K, Na, Ca, Ba) phản ứng mãnh liệt với nước ở nhiệt độ thường:</w:t>
      </w:r>
    </w:p>
    <w:p>
      <w:pPr>
        <w:spacing w:before="20" w:after="20"/>
        <w:ind w:left="227"/>
      </w:pPr>
      <w:r>
        <w:rPr>
          <w:rFonts w:ascii="Times New Roman" w:hAnsi="Times New Roman"/>
          <w:b w:val="0"/>
          <w:i w:val="0"/>
          <w:sz w:val="20"/>
        </w:rPr>
        <w:t xml:space="preserve">    2Na + 2H</w:t>
      </w:r>
      <w:r>
        <w:rPr>
          <w:rFonts w:ascii="Times New Roman" w:hAnsi="Times New Roman"/>
          <w:b w:val="0"/>
          <w:i w:val="0"/>
          <w:sz w:val="20"/>
          <w:vertAlign w:val="subscript"/>
        </w:rPr>
        <w:t>2</w:t>
      </w:r>
      <w:r>
        <w:rPr>
          <w:rFonts w:ascii="Times New Roman" w:hAnsi="Times New Roman"/>
          <w:b w:val="0"/>
          <w:i w:val="0"/>
          <w:sz w:val="20"/>
        </w:rPr>
        <w:t>O -&gt; 2NaOH + H</w:t>
      </w:r>
      <w:r>
        <w:rPr>
          <w:rFonts w:ascii="Times New Roman" w:hAnsi="Times New Roman"/>
          <w:b w:val="0"/>
          <w:i w:val="0"/>
          <w:sz w:val="20"/>
          <w:vertAlign w:val="subscript"/>
        </w:rPr>
        <w:t>2</w:t>
      </w:r>
      <w:r>
        <w:rPr>
          <w:rFonts w:ascii="Times New Roman" w:hAnsi="Times New Roman"/>
          <w:b w:val="0"/>
          <w:i w:val="0"/>
          <w:sz w:val="20"/>
        </w:rPr>
        <w:t>↑</w:t>
      </w:r>
    </w:p>
    <w:p>
      <w:pPr>
        <w:spacing w:before="60" w:after="20"/>
      </w:pPr>
      <w:r>
        <w:rPr>
          <w:rFonts w:ascii="Times New Roman" w:hAnsi="Times New Roman"/>
          <w:b/>
          <w:i w:val="0"/>
          <w:color w:val="004D40"/>
          <w:sz w:val="21"/>
        </w:rPr>
        <w:t>2. Các phương pháp tách kim loại (Điện phân nóng chảy, Nhiệt luyện)</w:t>
      </w:r>
    </w:p>
    <w:p>
      <w:pPr>
        <w:spacing w:before="20" w:after="20"/>
        <w:ind w:left="227"/>
      </w:pPr>
      <w:r>
        <w:rPr>
          <w:rFonts w:ascii="Times New Roman" w:hAnsi="Times New Roman"/>
          <w:b w:val="0"/>
          <w:i w:val="0"/>
          <w:sz w:val="20"/>
        </w:rPr>
        <w:t xml:space="preserve">• </w:t>
      </w:r>
      <w:r>
        <w:rPr>
          <w:rFonts w:ascii="Times New Roman" w:hAnsi="Times New Roman"/>
          <w:b/>
          <w:i w:val="0"/>
          <w:sz w:val="20"/>
        </w:rPr>
        <w:t>Phương pháp điện phân nóng chảy (ĐPNC):</w:t>
      </w:r>
    </w:p>
    <w:p>
      <w:pPr>
        <w:spacing w:before="20" w:after="20"/>
        <w:ind w:left="227"/>
      </w:pPr>
      <w:r>
        <w:rPr>
          <w:rFonts w:ascii="Times New Roman" w:hAnsi="Times New Roman"/>
          <w:b w:val="0"/>
          <w:i w:val="0"/>
          <w:sz w:val="20"/>
        </w:rPr>
        <w:t xml:space="preserve">  Áp dụng để điều chế các kim loại hoạt động hóa học mạnh (K, Na, Ca, Mg, Al):</w:t>
      </w:r>
    </w:p>
    <w:p>
      <w:pPr>
        <w:spacing w:before="20" w:after="20"/>
        <w:ind w:left="227"/>
      </w:pPr>
      <w:r>
        <w:rPr>
          <w:rFonts w:ascii="Times New Roman" w:hAnsi="Times New Roman"/>
          <w:b w:val="0"/>
          <w:i w:val="0"/>
          <w:sz w:val="20"/>
        </w:rPr>
        <w:t xml:space="preserve">  + Tách Sodium (Na) ra khỏi muối ăn (chuyển Na</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+ 2HCl -&gt; 2NaCl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rồi đem ĐPNC):</w:t>
      </w:r>
    </w:p>
    <w:p>
      <w:pPr>
        <w:spacing w:before="20" w:after="20"/>
        <w:ind w:left="227"/>
      </w:pPr>
      <w:r>
        <w:rPr>
          <w:rFonts w:ascii="Times New Roman" w:hAnsi="Times New Roman"/>
          <w:b w:val="0"/>
          <w:i w:val="0"/>
          <w:sz w:val="20"/>
        </w:rPr>
        <w:t xml:space="preserve">    2NaCl -(đpnc)-&gt; 2Na + 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 Tách Aluminium (Al) ra khỏi quặng bauxite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với chất xúc tác cryolite:</w:t>
      </w:r>
    </w:p>
    <w:p>
      <w:pPr>
        <w:spacing w:before="20" w:after="20"/>
        <w:ind w:left="227"/>
      </w:pPr>
      <w:r>
        <w:rPr>
          <w:rFonts w:ascii="Times New Roman" w:hAnsi="Times New Roman"/>
          <w:b w:val="0"/>
          <w:i w:val="0"/>
          <w:sz w:val="20"/>
        </w:rPr>
        <w:t xml:space="preserve">    2Al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-(đpnc / cryolite)-&gt; 4Al + 3O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w:t>
      </w:r>
      <w:r>
        <w:rPr>
          <w:rFonts w:ascii="Times New Roman" w:hAnsi="Times New Roman"/>
          <w:b/>
          <w:i w:val="0"/>
          <w:sz w:val="20"/>
        </w:rPr>
        <w:t>Phương pháp nhiệt luyện:</w:t>
      </w:r>
    </w:p>
    <w:p>
      <w:pPr>
        <w:spacing w:before="20" w:after="20"/>
        <w:ind w:left="227"/>
      </w:pPr>
      <w:r>
        <w:rPr>
          <w:rFonts w:ascii="Times New Roman" w:hAnsi="Times New Roman"/>
          <w:b w:val="0"/>
          <w:i w:val="0"/>
          <w:sz w:val="20"/>
        </w:rPr>
        <w:t xml:space="preserve">  Khử ion kim loại trong oxide ở nhiệt độ cao bằng các chất khử mạnh như C, CO, H</w:t>
      </w:r>
      <w:r>
        <w:rPr>
          <w:rFonts w:ascii="Times New Roman" w:hAnsi="Times New Roman"/>
          <w:b w:val="0"/>
          <w:i w:val="0"/>
          <w:sz w:val="20"/>
          <w:vertAlign w:val="subscript"/>
        </w:rPr>
        <w:t>2</w:t>
      </w:r>
      <w:r>
        <w:rPr>
          <w:rFonts w:ascii="Times New Roman" w:hAnsi="Times New Roman"/>
          <w:b w:val="0"/>
          <w:i w:val="0"/>
          <w:sz w:val="20"/>
        </w:rPr>
        <w:t>, Al. Dùng cho kim loại có độ hoạt động trung bình và yếu (sau Al như Zn, Fe, Pb, Cu):</w:t>
      </w:r>
    </w:p>
    <w:p>
      <w:pPr>
        <w:spacing w:before="20" w:after="20"/>
        <w:ind w:left="227"/>
      </w:pPr>
      <w:r>
        <w:rPr>
          <w:rFonts w:ascii="Times New Roman" w:hAnsi="Times New Roman"/>
          <w:b w:val="0"/>
          <w:i w:val="0"/>
          <w:sz w:val="20"/>
        </w:rPr>
        <w:t xml:space="preserve">  + Tách Copper (Cu) ra khỏi CuSO</w:t>
      </w:r>
      <w:r>
        <w:rPr>
          <w:rFonts w:ascii="Times New Roman" w:hAnsi="Times New Roman"/>
          <w:b w:val="0"/>
          <w:i w:val="0"/>
          <w:sz w:val="20"/>
          <w:vertAlign w:val="subscript"/>
        </w:rPr>
        <w:t>4</w:t>
      </w:r>
      <w:r>
        <w:rPr>
          <w:rFonts w:ascii="Times New Roman" w:hAnsi="Times New Roman"/>
          <w:b w:val="0"/>
          <w:i w:val="0"/>
          <w:sz w:val="20"/>
        </w:rPr>
        <w:t>: Cho phản ứng với kiềm tạo Cu(OH)</w:t>
      </w:r>
      <w:r>
        <w:rPr>
          <w:rFonts w:ascii="Times New Roman" w:hAnsi="Times New Roman"/>
          <w:b w:val="0"/>
          <w:i w:val="0"/>
          <w:sz w:val="20"/>
          <w:vertAlign w:val="subscript"/>
        </w:rPr>
        <w:t>2</w:t>
      </w:r>
      <w:r>
        <w:rPr>
          <w:rFonts w:ascii="Times New Roman" w:hAnsi="Times New Roman"/>
          <w:b w:val="0"/>
          <w:i w:val="0"/>
          <w:sz w:val="20"/>
        </w:rPr>
        <w:t>, nung thành CuO rồi dùng CO hoặc H</w:t>
      </w:r>
      <w:r>
        <w:rPr>
          <w:rFonts w:ascii="Times New Roman" w:hAnsi="Times New Roman"/>
          <w:b w:val="0"/>
          <w:i w:val="0"/>
          <w:sz w:val="20"/>
          <w:vertAlign w:val="subscript"/>
        </w:rPr>
        <w:t>2</w:t>
      </w:r>
      <w:r>
        <w:rPr>
          <w:rFonts w:ascii="Times New Roman" w:hAnsi="Times New Roman"/>
          <w:b w:val="0"/>
          <w:i w:val="0"/>
          <w:sz w:val="20"/>
        </w:rPr>
        <w:t xml:space="preserve"> khử:</w:t>
      </w:r>
    </w:p>
    <w:p>
      <w:pPr>
        <w:spacing w:before="20" w:after="20"/>
        <w:ind w:left="227"/>
      </w:pPr>
      <w:r>
        <w:rPr>
          <w:rFonts w:ascii="Times New Roman" w:hAnsi="Times New Roman"/>
          <w:b w:val="0"/>
          <w:i w:val="0"/>
          <w:sz w:val="20"/>
        </w:rPr>
        <w:t xml:space="preserve">    CuSO</w:t>
      </w:r>
      <w:r>
        <w:rPr>
          <w:rFonts w:ascii="Times New Roman" w:hAnsi="Times New Roman"/>
          <w:b w:val="0"/>
          <w:i w:val="0"/>
          <w:sz w:val="20"/>
          <w:vertAlign w:val="subscript"/>
        </w:rPr>
        <w:t>4</w:t>
      </w:r>
      <w:r>
        <w:rPr>
          <w:rFonts w:ascii="Times New Roman" w:hAnsi="Times New Roman"/>
          <w:b w:val="0"/>
          <w:i w:val="0"/>
          <w:sz w:val="20"/>
        </w:rPr>
        <w:t xml:space="preserve"> + 2NaOH -&gt; Cu(OH)</w:t>
      </w:r>
      <w:r>
        <w:rPr>
          <w:rFonts w:ascii="Times New Roman" w:hAnsi="Times New Roman"/>
          <w:b w:val="0"/>
          <w:i w:val="0"/>
          <w:sz w:val="20"/>
          <w:vertAlign w:val="subscript"/>
        </w:rPr>
        <w:t>2</w:t>
      </w:r>
      <w:r>
        <w:rPr>
          <w:rFonts w:ascii="Times New Roman" w:hAnsi="Times New Roman"/>
          <w:b w:val="0"/>
          <w:i w:val="0"/>
          <w:sz w:val="20"/>
        </w:rPr>
        <w:t>↓ +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p>
    <w:p>
      <w:pPr>
        <w:spacing w:before="20" w:after="20"/>
        <w:ind w:left="227"/>
      </w:pPr>
      <w:r>
        <w:rPr>
          <w:rFonts w:ascii="Times New Roman" w:hAnsi="Times New Roman"/>
          <w:b w:val="0"/>
          <w:i w:val="0"/>
          <w:sz w:val="20"/>
        </w:rPr>
        <w:t xml:space="preserve">    Cu(OH)</w:t>
      </w:r>
      <w:r>
        <w:rPr>
          <w:rFonts w:ascii="Times New Roman" w:hAnsi="Times New Roman"/>
          <w:b w:val="0"/>
          <w:i w:val="0"/>
          <w:sz w:val="20"/>
          <w:vertAlign w:val="subscript"/>
        </w:rPr>
        <w:t>2</w:t>
      </w:r>
      <w:r>
        <w:rPr>
          <w:rFonts w:ascii="Times New Roman" w:hAnsi="Times New Roman"/>
          <w:b w:val="0"/>
          <w:i w:val="0"/>
          <w:sz w:val="20"/>
        </w:rPr>
        <w:t xml:space="preserve"> -(t°)-&gt; CuO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227"/>
      </w:pPr>
      <w:r>
        <w:rPr>
          <w:rFonts w:ascii="Times New Roman" w:hAnsi="Times New Roman"/>
          <w:b w:val="0"/>
          <w:i w:val="0"/>
          <w:sz w:val="20"/>
        </w:rPr>
        <w:t xml:space="preserve">    CuO + CO -(t°)-&gt; Cu + CO</w:t>
      </w:r>
      <w:r>
        <w:rPr>
          <w:rFonts w:ascii="Times New Roman" w:hAnsi="Times New Roman"/>
          <w:b w:val="0"/>
          <w:i w:val="0"/>
          <w:sz w:val="20"/>
          <w:vertAlign w:val="subscript"/>
        </w:rPr>
        <w:t>2</w:t>
      </w:r>
      <w:r>
        <w:rPr>
          <w:rFonts w:ascii="Times New Roman" w:hAnsi="Times New Roman"/>
          <w:b w:val="0"/>
          <w:i w:val="0"/>
          <w:sz w:val="20"/>
        </w:rPr>
        <w:t>↑  (hoặc dùng sắt đẩy trực tiếp theo phương pháp thủy luyện: Fe + CuSO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Cu↓).</w:t>
      </w:r>
    </w:p>
    <w:p>
      <w:pPr>
        <w:spacing w:before="60" w:after="20"/>
      </w:pPr>
      <w:r>
        <w:rPr>
          <w:rFonts w:ascii="Times New Roman" w:hAnsi="Times New Roman"/>
          <w:b/>
          <w:i w:val="0"/>
          <w:color w:val="004D40"/>
          <w:sz w:val="21"/>
        </w:rPr>
        <w:t>3. Hợp kim: Khái niệm, tính chất và ứng dụng</w:t>
      </w:r>
    </w:p>
    <w:p>
      <w:pPr>
        <w:spacing w:before="20" w:after="20"/>
        <w:ind w:left="227"/>
      </w:pPr>
      <w:r>
        <w:rPr>
          <w:rFonts w:ascii="Times New Roman" w:hAnsi="Times New Roman"/>
          <w:b w:val="0"/>
          <w:i w:val="0"/>
          <w:sz w:val="20"/>
        </w:rPr>
        <w:t xml:space="preserve">• </w:t>
      </w:r>
      <w:r>
        <w:rPr>
          <w:rFonts w:ascii="Times New Roman" w:hAnsi="Times New Roman"/>
          <w:b/>
          <w:i w:val="0"/>
          <w:sz w:val="20"/>
        </w:rPr>
        <w:t>Khái niệm:</w:t>
      </w:r>
      <w:r>
        <w:rPr>
          <w:rFonts w:ascii="Times New Roman" w:hAnsi="Times New Roman"/>
          <w:b w:val="0"/>
          <w:i w:val="0"/>
          <w:sz w:val="20"/>
        </w:rPr>
        <w:t xml:space="preserve"> Hợp kim là vật liệu kim loại chứa một kim loại cơ bản và một số kim loại hoặc phi kim khác.</w:t>
      </w:r>
    </w:p>
    <w:p>
      <w:pPr>
        <w:spacing w:before="20" w:after="20"/>
        <w:ind w:left="227"/>
      </w:pPr>
      <w:r>
        <w:rPr>
          <w:rFonts w:ascii="Times New Roman" w:hAnsi="Times New Roman"/>
          <w:b w:val="0"/>
          <w:i w:val="0"/>
          <w:sz w:val="20"/>
        </w:rPr>
        <w:t xml:space="preserve">• </w:t>
      </w:r>
      <w:r>
        <w:rPr>
          <w:rFonts w:ascii="Times New Roman" w:hAnsi="Times New Roman"/>
          <w:b/>
          <w:i w:val="0"/>
          <w:sz w:val="20"/>
        </w:rPr>
        <w:t>Tính chất chung:</w:t>
      </w:r>
      <w:r>
        <w:rPr>
          <w:rFonts w:ascii="Times New Roman" w:hAnsi="Times New Roman"/>
          <w:b w:val="0"/>
          <w:i w:val="0"/>
          <w:sz w:val="20"/>
        </w:rPr>
        <w:t xml:space="preserve"> Hợp kim thường có độ cứng cao hơn, độ bền cơ học tốt hơn, khả năng chống ăn mòn cao hơn so với các kim loại nguyên chất cấu thành.</w:t>
      </w:r>
    </w:p>
    <w:p>
      <w:pPr>
        <w:spacing w:before="20" w:after="20"/>
        <w:ind w:left="227"/>
      </w:pPr>
      <w:r>
        <w:rPr>
          <w:rFonts w:ascii="Times New Roman" w:hAnsi="Times New Roman"/>
          <w:b w:val="0"/>
          <w:i w:val="0"/>
          <w:sz w:val="20"/>
        </w:rPr>
        <w:t xml:space="preserve">• </w:t>
      </w:r>
      <w:r>
        <w:rPr>
          <w:rFonts w:ascii="Times New Roman" w:hAnsi="Times New Roman"/>
          <w:b/>
          <w:i w:val="0"/>
          <w:sz w:val="20"/>
        </w:rPr>
        <w:t>Các hợp kim tiêu biểu:</w:t>
      </w:r>
    </w:p>
    <w:p>
      <w:pPr>
        <w:spacing w:before="20" w:after="20"/>
        <w:ind w:left="227"/>
      </w:pPr>
      <w:r>
        <w:rPr>
          <w:rFonts w:ascii="Times New Roman" w:hAnsi="Times New Roman"/>
          <w:b w:val="0"/>
          <w:i w:val="0"/>
          <w:sz w:val="20"/>
        </w:rPr>
        <w:t xml:space="preserve">  + </w:t>
      </w:r>
      <w:r>
        <w:rPr>
          <w:rFonts w:ascii="Times New Roman" w:hAnsi="Times New Roman"/>
          <w:b/>
          <w:i w:val="0"/>
          <w:sz w:val="20"/>
        </w:rPr>
        <w:t>Gang:</w:t>
      </w:r>
      <w:r>
        <w:rPr>
          <w:rFonts w:ascii="Times New Roman" w:hAnsi="Times New Roman"/>
          <w:b w:val="0"/>
          <w:i w:val="0"/>
          <w:sz w:val="20"/>
        </w:rPr>
        <w:t xml:space="preserve"> Hợp kim của Fe với C (2% - 5%) cùng một lượng nhỏ Si, Mn, S, P. Rất cứng và giòn; dùng đúc bệ máy, nắp cống, đường ống nước, chi tiết máy móc.</w:t>
      </w:r>
    </w:p>
    <w:p>
      <w:pPr>
        <w:spacing w:before="20" w:after="20"/>
        <w:ind w:left="227"/>
      </w:pPr>
      <w:r>
        <w:rPr>
          <w:rFonts w:ascii="Times New Roman" w:hAnsi="Times New Roman"/>
          <w:b w:val="0"/>
          <w:i w:val="0"/>
          <w:sz w:val="20"/>
        </w:rPr>
        <w:t xml:space="preserve">  + </w:t>
      </w:r>
      <w:r>
        <w:rPr>
          <w:rFonts w:ascii="Times New Roman" w:hAnsi="Times New Roman"/>
          <w:b/>
          <w:i w:val="0"/>
          <w:sz w:val="20"/>
        </w:rPr>
        <w:t>Thép:</w:t>
      </w:r>
      <w:r>
        <w:rPr>
          <w:rFonts w:ascii="Times New Roman" w:hAnsi="Times New Roman"/>
          <w:b w:val="0"/>
          <w:i w:val="0"/>
          <w:sz w:val="20"/>
        </w:rPr>
        <w:t xml:space="preserve"> Hợp kim của Fe với C (dưới 2%). Độ cứng, độ dẻo và tính đàn hồi rất tốt; dùng làm vật liệu xây dựng (khung thép, cốt bê tông), chế tạo ô tô, tàu thuyền, cầu cống.</w:t>
      </w:r>
    </w:p>
    <w:p>
      <w:pPr>
        <w:spacing w:before="20" w:after="20"/>
        <w:ind w:left="227"/>
      </w:pPr>
      <w:r>
        <w:rPr>
          <w:rFonts w:ascii="Times New Roman" w:hAnsi="Times New Roman"/>
          <w:b w:val="0"/>
          <w:i w:val="0"/>
          <w:sz w:val="20"/>
        </w:rPr>
        <w:t xml:space="preserve">  + </w:t>
      </w:r>
      <w:r>
        <w:rPr>
          <w:rFonts w:ascii="Times New Roman" w:hAnsi="Times New Roman"/>
          <w:b/>
          <w:i w:val="0"/>
          <w:sz w:val="20"/>
        </w:rPr>
        <w:t>Duralumin:</w:t>
      </w:r>
      <w:r>
        <w:rPr>
          <w:rFonts w:ascii="Times New Roman" w:hAnsi="Times New Roman"/>
          <w:b w:val="0"/>
          <w:i w:val="0"/>
          <w:sz w:val="20"/>
        </w:rPr>
        <w:t xml:space="preserve"> Hợp kim của Al với Cu, Mg, Mn. Rất nhẹ và bền; ứng dụng quan trọng trong công nghiệp hàng không, chế tạo vỏ máy bay, tên lửa, tàu vũ trụ.</w:t>
      </w:r>
    </w:p>
    <w:p>
      <w:pPr>
        <w:spacing w:before="20" w:after="20"/>
        <w:ind w:left="227"/>
      </w:pPr>
      <w:r>
        <w:rPr>
          <w:rFonts w:ascii="Times New Roman" w:hAnsi="Times New Roman"/>
          <w:b w:val="0"/>
          <w:i w:val="0"/>
          <w:sz w:val="20"/>
        </w:rPr>
        <w:t xml:space="preserve">  + </w:t>
      </w:r>
      <w:r>
        <w:rPr>
          <w:rFonts w:ascii="Times New Roman" w:hAnsi="Times New Roman"/>
          <w:b/>
          <w:i w:val="0"/>
          <w:sz w:val="20"/>
        </w:rPr>
        <w:t>Inox (thép không gỉ):</w:t>
      </w:r>
      <w:r>
        <w:rPr>
          <w:rFonts w:ascii="Times New Roman" w:hAnsi="Times New Roman"/>
          <w:b w:val="0"/>
          <w:i w:val="0"/>
          <w:sz w:val="20"/>
        </w:rPr>
        <w:t xml:space="preserve"> Hợp kim của Fe với Cr (trên 10,5%), Ni, C. Khó bị gỉ, sáng bóng; dùng làm thiết bị y tế, đồ gia dụng cao cấp (nồi chảo, dao kéo, bồn rửa).</w:t>
      </w:r>
    </w:p>
    <w:p>
      <w:pPr>
        <w:spacing w:before="60" w:after="20"/>
      </w:pPr>
      <w:r>
        <w:rPr>
          <w:rFonts w:ascii="Times New Roman" w:hAnsi="Times New Roman"/>
          <w:b/>
          <w:i w:val="0"/>
          <w:color w:val="004D40"/>
          <w:sz w:val="21"/>
        </w:rPr>
        <w:t>4. Nguyên liệu và các công đoạn sản xuất gang thép</w:t>
      </w:r>
    </w:p>
    <w:p>
      <w:pPr>
        <w:spacing w:before="20" w:after="20"/>
        <w:ind w:left="227"/>
      </w:pPr>
      <w:r>
        <w:rPr>
          <w:rFonts w:ascii="Times New Roman" w:hAnsi="Times New Roman"/>
          <w:b w:val="0"/>
          <w:i w:val="0"/>
          <w:sz w:val="20"/>
        </w:rPr>
        <w:t xml:space="preserve">• </w:t>
      </w:r>
      <w:r>
        <w:rPr>
          <w:rFonts w:ascii="Times New Roman" w:hAnsi="Times New Roman"/>
          <w:b/>
          <w:i w:val="0"/>
          <w:sz w:val="20"/>
        </w:rPr>
        <w:t>Sản xuất Gang (trong lò cao):</w:t>
      </w:r>
    </w:p>
    <w:p>
      <w:pPr>
        <w:spacing w:before="20" w:after="20"/>
        <w:ind w:left="227"/>
      </w:pPr>
      <w:r>
        <w:rPr>
          <w:rFonts w:ascii="Times New Roman" w:hAnsi="Times New Roman"/>
          <w:b w:val="0"/>
          <w:i w:val="0"/>
          <w:sz w:val="20"/>
        </w:rPr>
        <w:t xml:space="preserve">  + </w:t>
      </w:r>
      <w:r>
        <w:rPr>
          <w:rFonts w:ascii="Times New Roman" w:hAnsi="Times New Roman"/>
          <w:b/>
          <w:i w:val="0"/>
          <w:sz w:val="20"/>
        </w:rPr>
        <w:t>Nguyên liệu:</w:t>
      </w:r>
      <w:r>
        <w:rPr>
          <w:rFonts w:ascii="Times New Roman" w:hAnsi="Times New Roman"/>
          <w:b w:val="0"/>
          <w:i w:val="0"/>
          <w:sz w:val="20"/>
        </w:rPr>
        <w:t xml:space="preserve"> Quặng sắt (hematite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magnetite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than cốc (C), chất trợ dung (đá vôi CaCO</w:t>
      </w:r>
      <w:r>
        <w:rPr>
          <w:rFonts w:ascii="Times New Roman" w:hAnsi="Times New Roman"/>
          <w:b w:val="0"/>
          <w:i w:val="0"/>
          <w:sz w:val="20"/>
          <w:vertAlign w:val="subscript"/>
        </w:rPr>
        <w:t>3</w:t>
      </w:r>
      <w:r>
        <w:rPr>
          <w:rFonts w:ascii="Times New Roman" w:hAnsi="Times New Roman"/>
          <w:b w:val="0"/>
          <w:i w:val="0"/>
          <w:sz w:val="20"/>
        </w:rPr>
        <w:t>), không khí giàu oxygen.</w:t>
      </w:r>
    </w:p>
    <w:p>
      <w:pPr>
        <w:spacing w:before="20" w:after="20"/>
        <w:ind w:left="227"/>
      </w:pPr>
      <w:r>
        <w:rPr>
          <w:rFonts w:ascii="Times New Roman" w:hAnsi="Times New Roman"/>
          <w:b w:val="0"/>
          <w:i w:val="0"/>
          <w:sz w:val="20"/>
        </w:rPr>
        <w:t xml:space="preserve">  + </w:t>
      </w:r>
      <w:r>
        <w:rPr>
          <w:rFonts w:ascii="Times New Roman" w:hAnsi="Times New Roman"/>
          <w:b/>
          <w:i w:val="0"/>
          <w:sz w:val="20"/>
        </w:rPr>
        <w:t>Các phản ứng chính:</w:t>
      </w:r>
    </w:p>
    <w:p>
      <w:pPr>
        <w:spacing w:before="20" w:after="20"/>
        <w:ind w:left="227"/>
      </w:pPr>
      <w:r>
        <w:rPr>
          <w:rFonts w:ascii="Times New Roman" w:hAnsi="Times New Roman"/>
          <w:b w:val="0"/>
          <w:i w:val="0"/>
          <w:sz w:val="20"/>
        </w:rPr>
        <w:t xml:space="preserve">    (1) Đốt cháy than cốc: C + O</w:t>
      </w:r>
      <w:r>
        <w:rPr>
          <w:rFonts w:ascii="Times New Roman" w:hAnsi="Times New Roman"/>
          <w:b w:val="0"/>
          <w:i w:val="0"/>
          <w:sz w:val="20"/>
          <w:vertAlign w:val="subscript"/>
        </w:rPr>
        <w:t>2</w:t>
      </w:r>
      <w:r>
        <w:rPr>
          <w:rFonts w:ascii="Times New Roman" w:hAnsi="Times New Roman"/>
          <w:b w:val="0"/>
          <w:i w:val="0"/>
          <w:sz w:val="20"/>
        </w:rPr>
        <w:t xml:space="preserve"> -(t°)-&gt; CO</w:t>
      </w:r>
      <w:r>
        <w:rPr>
          <w:rFonts w:ascii="Times New Roman" w:hAnsi="Times New Roman"/>
          <w:b w:val="0"/>
          <w:i w:val="0"/>
          <w:sz w:val="20"/>
          <w:vertAlign w:val="subscript"/>
        </w:rPr>
        <w:t>2</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xml:space="preserve"> + C -(t°)-&gt; 2CO (khí CO là chất khử chính).</w:t>
      </w:r>
    </w:p>
    <w:p>
      <w:pPr>
        <w:spacing w:before="20" w:after="20"/>
        <w:ind w:left="227"/>
      </w:pPr>
      <w:r>
        <w:rPr>
          <w:rFonts w:ascii="Times New Roman" w:hAnsi="Times New Roman"/>
          <w:b w:val="0"/>
          <w:i w:val="0"/>
          <w:sz w:val="20"/>
        </w:rPr>
        <w:t xml:space="preserve">    (2) Khử quặng sắt theo từng giai đoạn:</w:t>
      </w:r>
    </w:p>
    <w:p>
      <w:pPr>
        <w:spacing w:before="20" w:after="20"/>
        <w:ind w:left="227"/>
      </w:pPr>
      <w:r>
        <w:rPr>
          <w:rFonts w:ascii="Times New Roman" w:hAnsi="Times New Roman"/>
          <w:b w:val="0"/>
          <w:i w:val="0"/>
          <w:sz w:val="20"/>
        </w:rPr>
        <w:t xml:space="preserve">        3Fe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CO -(t°)-&gt; 2Fe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CO -(t°)-&gt; 3FeO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FeO + CO -(t°)-&gt; Fe +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(3) Tạo xỉ loại bỏ tạp chất SiO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CaCO</w:t>
      </w:r>
      <w:r>
        <w:rPr>
          <w:rFonts w:ascii="Times New Roman" w:hAnsi="Times New Roman"/>
          <w:b w:val="0"/>
          <w:i w:val="0"/>
          <w:sz w:val="20"/>
          <w:vertAlign w:val="subscript"/>
        </w:rPr>
        <w:t>3</w:t>
      </w:r>
      <w:r>
        <w:rPr>
          <w:rFonts w:ascii="Times New Roman" w:hAnsi="Times New Roman"/>
          <w:b w:val="0"/>
          <w:i w:val="0"/>
          <w:sz w:val="20"/>
        </w:rPr>
        <w:t xml:space="preserve"> -(t°)-&gt; CaO + CO</w:t>
      </w:r>
      <w:r>
        <w:rPr>
          <w:rFonts w:ascii="Times New Roman" w:hAnsi="Times New Roman"/>
          <w:b w:val="0"/>
          <w:i w:val="0"/>
          <w:sz w:val="20"/>
          <w:vertAlign w:val="subscript"/>
        </w:rPr>
        <w:t>2</w:t>
      </w:r>
      <w:r>
        <w:rPr>
          <w:rFonts w:ascii="Times New Roman" w:hAnsi="Times New Roman"/>
          <w:b w:val="0"/>
          <w:i w:val="0"/>
          <w:sz w:val="20"/>
        </w:rPr>
        <w:t>↑ ; CaO + SiO</w:t>
      </w:r>
      <w:r>
        <w:rPr>
          <w:rFonts w:ascii="Times New Roman" w:hAnsi="Times New Roman"/>
          <w:b w:val="0"/>
          <w:i w:val="0"/>
          <w:sz w:val="20"/>
          <w:vertAlign w:val="subscript"/>
        </w:rPr>
        <w:t>2</w:t>
      </w:r>
      <w:r>
        <w:rPr>
          <w:rFonts w:ascii="Times New Roman" w:hAnsi="Times New Roman"/>
          <w:b w:val="0"/>
          <w:i w:val="0"/>
          <w:sz w:val="20"/>
        </w:rPr>
        <w:t xml:space="preserve"> -(t°)-&gt; CaSiO</w:t>
      </w:r>
      <w:r>
        <w:rPr>
          <w:rFonts w:ascii="Times New Roman" w:hAnsi="Times New Roman"/>
          <w:b w:val="0"/>
          <w:i w:val="0"/>
          <w:sz w:val="20"/>
          <w:vertAlign w:val="subscript"/>
        </w:rPr>
        <w:t>3</w:t>
      </w:r>
      <w:r>
        <w:rPr>
          <w:rFonts w:ascii="Times New Roman" w:hAnsi="Times New Roman"/>
          <w:b w:val="0"/>
          <w:i w:val="0"/>
          <w:sz w:val="20"/>
        </w:rPr>
        <w:t xml:space="preserve"> (xỉ nhẹ nổi lên trên gang lỏng).</w:t>
      </w:r>
    </w:p>
    <w:p>
      <w:pPr>
        <w:spacing w:before="20" w:after="20"/>
        <w:ind w:left="227"/>
      </w:pPr>
      <w:r>
        <w:rPr>
          <w:rFonts w:ascii="Times New Roman" w:hAnsi="Times New Roman"/>
          <w:b w:val="0"/>
          <w:i w:val="0"/>
          <w:sz w:val="20"/>
        </w:rPr>
        <w:t xml:space="preserve">• </w:t>
      </w:r>
      <w:r>
        <w:rPr>
          <w:rFonts w:ascii="Times New Roman" w:hAnsi="Times New Roman"/>
          <w:b/>
          <w:i w:val="0"/>
          <w:sz w:val="20"/>
        </w:rPr>
        <w:t>Sản xuất Thép (trong lò luyện thép):</w:t>
      </w:r>
    </w:p>
    <w:p>
      <w:pPr>
        <w:spacing w:before="20" w:after="20"/>
        <w:ind w:left="227"/>
      </w:pPr>
      <w:r>
        <w:rPr>
          <w:rFonts w:ascii="Times New Roman" w:hAnsi="Times New Roman"/>
          <w:b w:val="0"/>
          <w:i w:val="0"/>
          <w:sz w:val="20"/>
        </w:rPr>
        <w:t xml:space="preserve">  + </w:t>
      </w:r>
      <w:r>
        <w:rPr>
          <w:rFonts w:ascii="Times New Roman" w:hAnsi="Times New Roman"/>
          <w:b/>
          <w:i w:val="0"/>
          <w:sz w:val="20"/>
        </w:rPr>
        <w:t>Nguyên liệu:</w:t>
      </w:r>
      <w:r>
        <w:rPr>
          <w:rFonts w:ascii="Times New Roman" w:hAnsi="Times New Roman"/>
          <w:b w:val="0"/>
          <w:i w:val="0"/>
          <w:sz w:val="20"/>
        </w:rPr>
        <w:t xml:space="preserve"> Gang trắng hoặc gang xám, sắt thép phế liệu, khí oxygen.</w:t>
      </w:r>
    </w:p>
    <w:p>
      <w:pPr>
        <w:spacing w:before="20" w:after="20"/>
        <w:ind w:left="227"/>
      </w:pPr>
      <w:r>
        <w:rPr>
          <w:rFonts w:ascii="Times New Roman" w:hAnsi="Times New Roman"/>
          <w:b w:val="0"/>
          <w:i w:val="0"/>
          <w:sz w:val="20"/>
        </w:rPr>
        <w:t xml:space="preserve">  + </w:t>
      </w:r>
      <w:r>
        <w:rPr>
          <w:rFonts w:ascii="Times New Roman" w:hAnsi="Times New Roman"/>
          <w:b/>
          <w:i w:val="0"/>
          <w:sz w:val="20"/>
        </w:rPr>
        <w:t>Bản chất:</w:t>
      </w:r>
      <w:r>
        <w:rPr>
          <w:rFonts w:ascii="Times New Roman" w:hAnsi="Times New Roman"/>
          <w:b w:val="0"/>
          <w:i w:val="0"/>
          <w:sz w:val="20"/>
        </w:rPr>
        <w:t xml:space="preserve"> Thổi khí oxygen vào gang nóng chảy ở nhiệt độ cao để oxi hóa bớt carbon (giảm hàm lượng C từ 2-5% xuống dưới 2%) và các tạp chất Si, Mn, P, S.</w:t>
      </w:r>
    </w:p>
    <w:p>
      <w:pPr>
        <w:spacing w:before="60" w:after="20"/>
      </w:pPr>
      <w:r>
        <w:rPr>
          <w:rFonts w:ascii="Times New Roman" w:hAnsi="Times New Roman"/>
          <w:b/>
          <w:i w:val="0"/>
          <w:color w:val="004D40"/>
          <w:sz w:val="21"/>
        </w:rPr>
        <w:t>5. Dãy hoạt động hóa học của kim loại và ý nghĩa</w:t>
      </w:r>
    </w:p>
    <w:p>
      <w:pPr>
        <w:spacing w:before="20" w:after="20"/>
        <w:ind w:left="227"/>
      </w:pPr>
      <w:r>
        <w:rPr>
          <w:rFonts w:ascii="Times New Roman" w:hAnsi="Times New Roman"/>
          <w:b w:val="0"/>
          <w:i w:val="0"/>
          <w:sz w:val="20"/>
        </w:rPr>
        <w:t xml:space="preserve">• </w:t>
      </w:r>
      <w:r>
        <w:rPr>
          <w:rFonts w:ascii="Times New Roman" w:hAnsi="Times New Roman"/>
          <w:b/>
          <w:i w:val="0"/>
          <w:sz w:val="20"/>
        </w:rPr>
        <w:t>Dãy hoạt động hóa học:</w:t>
      </w:r>
      <w:r>
        <w:rPr>
          <w:rFonts w:ascii="Times New Roman" w:hAnsi="Times New Roman"/>
          <w:b w:val="0"/>
          <w:i w:val="0"/>
          <w:sz w:val="20"/>
        </w:rPr>
        <w:t xml:space="preserve">  </w:t>
      </w:r>
      <w:r>
        <w:rPr>
          <w:rFonts w:ascii="Times New Roman" w:hAnsi="Times New Roman"/>
          <w:b/>
          <w:i w:val="0"/>
          <w:sz w:val="20"/>
        </w:rPr>
        <w:t>K,  Na,  Ca,  Mg,  Al,  Zn,  Fe,  Pb,  (H),  Cu,  Ag,  Au</w:t>
      </w:r>
    </w:p>
    <w:p>
      <w:pPr>
        <w:spacing w:before="20" w:after="20"/>
        <w:ind w:left="227"/>
      </w:pPr>
      <w:r>
        <w:rPr>
          <w:rFonts w:ascii="Times New Roman" w:hAnsi="Times New Roman"/>
          <w:b w:val="0"/>
          <w:i w:val="0"/>
          <w:sz w:val="20"/>
        </w:rPr>
        <w:t xml:space="preserve">• </w:t>
      </w:r>
      <w:r>
        <w:rPr>
          <w:rFonts w:ascii="Times New Roman" w:hAnsi="Times New Roman"/>
          <w:b/>
          <w:i w:val="0"/>
          <w:sz w:val="20"/>
        </w:rPr>
        <w:t>Ý nghĩa:</w:t>
      </w:r>
    </w:p>
    <w:p>
      <w:pPr>
        <w:spacing w:before="20" w:after="20"/>
        <w:ind w:left="227"/>
      </w:pPr>
      <w:r>
        <w:rPr>
          <w:rFonts w:ascii="Times New Roman" w:hAnsi="Times New Roman"/>
          <w:b w:val="0"/>
          <w:i w:val="0"/>
          <w:sz w:val="20"/>
        </w:rPr>
        <w:t xml:space="preserve">  1. Mức độ hoạt động hóa học của kim loại giảm dần từ trái sang phải.</w:t>
      </w:r>
    </w:p>
    <w:p>
      <w:pPr>
        <w:spacing w:before="20" w:after="20"/>
        <w:ind w:left="227"/>
      </w:pPr>
      <w:r>
        <w:rPr>
          <w:rFonts w:ascii="Times New Roman" w:hAnsi="Times New Roman"/>
          <w:b w:val="0"/>
          <w:i w:val="0"/>
          <w:sz w:val="20"/>
        </w:rPr>
        <w:t xml:space="preserve">  2. Kim loại đứng trước Mg (K, Na, Ca) tác dụng được với nước ở nhiệt độ thường tạo thành kiềm và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3. Kim loại đứng trước H tác dụng với dung dịch acid loãng (HCl,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loãng) giải phóng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4. Kim loại đứng trước (trừ K, Na, Ca) đẩy được kim loại đứng sau ra khỏi dung dịch muối của chúng.</w:t>
      </w:r>
    </w:p>
    <w:p>
      <w:pPr>
        <w:spacing w:before="60" w:after="20"/>
      </w:pPr>
      <w:r>
        <w:rPr>
          <w:rFonts w:ascii="Times New Roman" w:hAnsi="Times New Roman"/>
          <w:b/>
          <w:i w:val="0"/>
          <w:color w:val="004D40"/>
          <w:sz w:val="21"/>
        </w:rPr>
        <w:t>6. Hiện tượng quan sát được và phương trình hóa học minh họa</w:t>
      </w:r>
    </w:p>
    <w:p>
      <w:pPr>
        <w:spacing w:before="20" w:after="20"/>
        <w:ind w:left="227"/>
      </w:pPr>
      <w:r>
        <w:rPr>
          <w:rFonts w:ascii="Times New Roman" w:hAnsi="Times New Roman"/>
          <w:b w:val="0"/>
          <w:i w:val="0"/>
          <w:sz w:val="20"/>
        </w:rPr>
        <w:t xml:space="preserve">1. </w:t>
      </w:r>
      <w:r>
        <w:rPr>
          <w:rFonts w:ascii="Times New Roman" w:hAnsi="Times New Roman"/>
          <w:b/>
          <w:i w:val="0"/>
          <w:sz w:val="20"/>
        </w:rPr>
        <w:t>Cho đinh sắt (Iron) vào ống nghiệm chứa dung dịch CuSO~4~:</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Có lớp kim loại màu đỏ gạch (Cu) bám ngoài bề mặt đinh sắt; màu xanh lam của dung dịch nhạt dần.</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Fe + CuSO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Cu↓</w:t>
      </w:r>
    </w:p>
    <w:p>
      <w:pPr>
        <w:spacing w:before="20" w:after="20"/>
        <w:ind w:left="227"/>
      </w:pPr>
      <w:r>
        <w:rPr>
          <w:rFonts w:ascii="Times New Roman" w:hAnsi="Times New Roman"/>
          <w:b w:val="0"/>
          <w:i w:val="0"/>
          <w:sz w:val="20"/>
        </w:rPr>
        <w:t xml:space="preserve">2. </w:t>
      </w:r>
      <w:r>
        <w:rPr>
          <w:rFonts w:ascii="Times New Roman" w:hAnsi="Times New Roman"/>
          <w:b/>
          <w:i w:val="0"/>
          <w:sz w:val="20"/>
        </w:rPr>
        <w:t>Đốt nóng đỏ một đoạn dây sắt rồi cho vào bình chứa khí oxygen:</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Sắt cháy sáng chói, không có ngọn lửa, bắn ra các tia lửa sáng màu đỏ, sinh ra chất rắn màu nâu đen nóng chảy (oxit sắt từ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3Fe + 2O</w:t>
      </w:r>
      <w:r>
        <w:rPr>
          <w:rFonts w:ascii="Times New Roman" w:hAnsi="Times New Roman"/>
          <w:b w:val="0"/>
          <w:i w:val="0"/>
          <w:sz w:val="20"/>
          <w:vertAlign w:val="subscript"/>
        </w:rPr>
        <w:t>2</w:t>
      </w:r>
      <w:r>
        <w:rPr>
          <w:rFonts w:ascii="Times New Roman" w:hAnsi="Times New Roman"/>
          <w:b w:val="0"/>
          <w:i w:val="0"/>
          <w:sz w:val="20"/>
        </w:rPr>
        <w:t xml:space="preserve"> -(t°)-&gt;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p>
    <w:p>
      <w:pPr>
        <w:spacing w:before="20" w:after="20"/>
        <w:ind w:left="227"/>
      </w:pPr>
      <w:r>
        <w:rPr>
          <w:rFonts w:ascii="Times New Roman" w:hAnsi="Times New Roman"/>
          <w:b w:val="0"/>
          <w:i w:val="0"/>
          <w:sz w:val="20"/>
        </w:rPr>
        <w:t xml:space="preserve">3. </w:t>
      </w:r>
      <w:r>
        <w:rPr>
          <w:rFonts w:ascii="Times New Roman" w:hAnsi="Times New Roman"/>
          <w:b/>
          <w:i w:val="0"/>
          <w:sz w:val="20"/>
        </w:rPr>
        <w:t>Cho mẩu Aluminium (Al) vào ống nghiệm chứa dung dịch hydrochloric acid (HCl):</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Mẩu nhôm tan dần, có nhiều bọt khí không màu thoát ra mạnh mẽ, phản ứng tỏa nhiệt.</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2Al + 6HCl -&gt; 2AlCl</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227"/>
      </w:pPr>
      <w:r>
        <w:rPr>
          <w:rFonts w:ascii="Times New Roman" w:hAnsi="Times New Roman"/>
          <w:b w:val="0"/>
          <w:i w:val="0"/>
          <w:sz w:val="20"/>
        </w:rPr>
        <w:t xml:space="preserve">4. </w:t>
      </w:r>
      <w:r>
        <w:rPr>
          <w:rFonts w:ascii="Times New Roman" w:hAnsi="Times New Roman"/>
          <w:b/>
          <w:i w:val="0"/>
          <w:sz w:val="20"/>
        </w:rPr>
        <w:t>Cho mẩu Copper (Cu) vào ống nghiệm chứa dung dịch silver nitrate (AgNO~3~):</w:t>
      </w:r>
    </w:p>
    <w:p>
      <w:pPr>
        <w:spacing w:before="20" w:after="20"/>
        <w:ind w:left="227"/>
      </w:pPr>
      <w:r>
        <w:rPr>
          <w:rFonts w:ascii="Times New Roman" w:hAnsi="Times New Roman"/>
          <w:b w:val="0"/>
          <w:i w:val="0"/>
          <w:sz w:val="20"/>
        </w:rPr>
        <w:t xml:space="preserve">   - </w:t>
      </w:r>
      <w:r>
        <w:rPr>
          <w:rFonts w:ascii="Times New Roman" w:hAnsi="Times New Roman"/>
          <w:b/>
          <w:i w:val="0"/>
          <w:sz w:val="20"/>
        </w:rPr>
        <w:t>Hiện tượng:</w:t>
      </w:r>
      <w:r>
        <w:rPr>
          <w:rFonts w:ascii="Times New Roman" w:hAnsi="Times New Roman"/>
          <w:b w:val="0"/>
          <w:i w:val="0"/>
          <w:sz w:val="20"/>
        </w:rPr>
        <w:t xml:space="preserve"> Mẩu đồng tan một phần, có lớp kim loại màu xám bạc (Ag) bám ngoài bề mặt mẩu đồng; dung dịch từ không màu dần chuyển sang màu xanh lam.</w:t>
      </w:r>
    </w:p>
    <w:p>
      <w:pPr>
        <w:spacing w:before="20" w:after="20"/>
        <w:ind w:left="227"/>
      </w:pPr>
      <w:r>
        <w:rPr>
          <w:rFonts w:ascii="Times New Roman" w:hAnsi="Times New Roman"/>
          <w:b w:val="0"/>
          <w:i w:val="0"/>
          <w:sz w:val="20"/>
        </w:rPr>
        <w:t xml:space="preserve">   - </w:t>
      </w:r>
      <w:r>
        <w:rPr>
          <w:rFonts w:ascii="Times New Roman" w:hAnsi="Times New Roman"/>
          <w:b/>
          <w:i w:val="0"/>
          <w:sz w:val="20"/>
        </w:rPr>
        <w:t>PTHH:</w:t>
      </w:r>
      <w:r>
        <w:rPr>
          <w:rFonts w:ascii="Times New Roman" w:hAnsi="Times New Roman"/>
          <w:b w:val="0"/>
          <w:i w:val="0"/>
          <w:sz w:val="20"/>
        </w:rPr>
        <w:t xml:space="preserve"> Cu + 2AgNO</w:t>
      </w:r>
      <w:r>
        <w:rPr>
          <w:rFonts w:ascii="Times New Roman" w:hAnsi="Times New Roman"/>
          <w:b w:val="0"/>
          <w:i w:val="0"/>
          <w:sz w:val="20"/>
          <w:vertAlign w:val="subscript"/>
        </w:rPr>
        <w:t>3</w:t>
      </w:r>
      <w:r>
        <w:rPr>
          <w:rFonts w:ascii="Times New Roman" w:hAnsi="Times New Roman"/>
          <w:b w:val="0"/>
          <w:i w:val="0"/>
          <w:sz w:val="20"/>
        </w:rPr>
        <w:t xml:space="preserve"> -&gt; 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+ 2Ag↓</w:t>
      </w:r>
    </w:p>
    <w:p>
      <w:pPr>
        <w:keepNext/>
        <w:spacing w:before="120" w:after="40"/>
      </w:pPr>
      <w:r>
        <w:rPr>
          <w:rFonts w:ascii="Times New Roman" w:hAnsi="Times New Roman"/>
          <w:b/>
          <w:i w:val="0"/>
          <w:color w:val="1B5E20"/>
          <w:sz w:val="21"/>
        </w:rPr>
        <w:t>II. MỘT SỐ CÂU HỎI ÔN TẬP</w:t>
      </w:r>
    </w:p>
    <w:p>
      <w:pPr>
        <w:keepNext/>
        <w:spacing w:before="120" w:after="40"/>
      </w:pPr>
      <w:r>
        <w:rPr>
          <w:rFonts w:ascii="Times New Roman" w:hAnsi="Times New Roman"/>
          <w:b/>
          <w:i w:val="0"/>
          <w:color w:val="1B5E20"/>
          <w:sz w:val="20"/>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Dãy kim loại sau được sắp xếp theo chiều tăng dần mức độ hoạt động hóa học:</w:t>
      </w:r>
    </w:p>
    <w:p>
      <w:pPr>
        <w:tabs>
          <w:tab w:pos="283" w:val="left"/>
          <w:tab w:pos="5216" w:val="left"/>
        </w:tabs>
        <w:spacing w:before="20" w:after="20"/>
      </w:pPr>
      <w:r>
        <w:tab/>
      </w:r>
      <w:r>
        <w:rPr>
          <w:rFonts w:ascii="Times New Roman" w:hAnsi="Times New Roman"/>
          <w:b w:val="0"/>
          <w:i w:val="0"/>
          <w:sz w:val="21"/>
        </w:rPr>
        <w:t>A. Cu, Fe, Mg, Al, K.</w:t>
      </w:r>
      <w:r>
        <w:tab/>
      </w:r>
      <w:r>
        <w:rPr>
          <w:rFonts w:ascii="Times New Roman" w:hAnsi="Times New Roman"/>
          <w:b w:val="0"/>
          <w:i w:val="0"/>
          <w:sz w:val="21"/>
        </w:rPr>
        <w:t>B. K, Cu, Al, Mg, Fe.</w:t>
      </w:r>
    </w:p>
    <w:p>
      <w:pPr>
        <w:tabs>
          <w:tab w:pos="283" w:val="left"/>
          <w:tab w:pos="5216" w:val="left"/>
        </w:tabs>
        <w:spacing w:before="20" w:after="40"/>
      </w:pPr>
      <w:r>
        <w:tab/>
      </w:r>
      <w:r>
        <w:rPr>
          <w:rFonts w:ascii="Times New Roman" w:hAnsi="Times New Roman"/>
          <w:b w:val="0"/>
          <w:i w:val="0"/>
          <w:sz w:val="21"/>
        </w:rPr>
        <w:t>C. K, Mg, Al, Fe, Cu.</w:t>
      </w:r>
      <w:r>
        <w:tab/>
      </w:r>
      <w:r>
        <w:rPr>
          <w:rFonts w:ascii="Times New Roman" w:hAnsi="Times New Roman"/>
          <w:b/>
          <w:i w:val="0"/>
          <w:color w:val="C62828"/>
          <w:sz w:val="21"/>
        </w:rPr>
        <w:t>D. Cu, Fe, Al, Mg, K.</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Theo dãy hoạt động hóa học: K &gt; Mg &gt; Al &gt; Fe &gt; Cu. Chiều tăng dần mức độ hoạt động hóa học là Cu &lt; Fe &lt; Al &lt; Mg &lt; K. Do đó chọn D.</w:t>
      </w:r>
    </w:p>
    <w:p>
      <w:pPr>
        <w:spacing w:before="60" w:after="20"/>
      </w:pPr>
      <w:r>
        <w:rPr>
          <w:rFonts w:ascii="Times New Roman" w:hAnsi="Times New Roman"/>
          <w:b/>
          <w:i w:val="0"/>
          <w:sz w:val="21"/>
        </w:rPr>
        <w:t>Câu 2.</w:t>
      </w:r>
      <w:r>
        <w:rPr>
          <w:rFonts w:ascii="Times New Roman" w:hAnsi="Times New Roman"/>
          <w:b w:val="0"/>
          <w:i w:val="0"/>
          <w:sz w:val="21"/>
        </w:rPr>
        <w:t xml:space="preserve"> Cho các kim loại Fe, Cu, Ag, Na, Mg. Kết luận nào sau đây là sai?</w:t>
      </w:r>
    </w:p>
    <w:p>
      <w:pPr>
        <w:spacing w:before="20" w:after="20"/>
        <w:ind w:left="283"/>
      </w:pPr>
      <w:r>
        <w:rPr>
          <w:rFonts w:ascii="Times New Roman" w:hAnsi="Times New Roman"/>
          <w:b w:val="0"/>
          <w:i w:val="0"/>
          <w:sz w:val="21"/>
        </w:rPr>
        <w:t>A. Kim loại tác dụng với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là Na, Fe, Mg.</w:t>
      </w:r>
    </w:p>
    <w:p>
      <w:pPr>
        <w:spacing w:before="20" w:after="20"/>
        <w:ind w:left="283"/>
      </w:pPr>
      <w:r>
        <w:rPr>
          <w:rFonts w:ascii="Times New Roman" w:hAnsi="Times New Roman"/>
          <w:b w:val="0"/>
          <w:i w:val="0"/>
          <w:sz w:val="21"/>
        </w:rPr>
        <w:t>B. Kim loại không tác dụng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HCl là Cu, Ag.</w:t>
      </w:r>
    </w:p>
    <w:p>
      <w:pPr>
        <w:spacing w:before="20" w:after="20"/>
        <w:ind w:left="283"/>
      </w:pPr>
      <w:r>
        <w:rPr>
          <w:rFonts w:ascii="Times New Roman" w:hAnsi="Times New Roman"/>
          <w:b w:val="0"/>
          <w:i w:val="0"/>
          <w:sz w:val="21"/>
        </w:rPr>
        <w:t>C. Kim loại không tác dụng với Oxygen là Ag.</w:t>
      </w:r>
    </w:p>
    <w:p>
      <w:pPr>
        <w:spacing w:before="20" w:after="20"/>
        <w:ind w:left="283"/>
      </w:pPr>
      <w:r>
        <w:rPr>
          <w:rFonts w:ascii="Times New Roman" w:hAnsi="Times New Roman"/>
          <w:b/>
          <w:i w:val="0"/>
          <w:color w:val="C62828"/>
          <w:sz w:val="21"/>
        </w:rPr>
        <w:t>D. Cả 5 kim loại không tan trong nước ở nhiệt độ thường.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Kết luận D sai vì Sodium (Na) phản ứng mãnh liệt và tan hoàn toàn trong nước ở nhiệt độ thường: 2Na + 2H</w:t>
      </w:r>
      <w:r>
        <w:rPr>
          <w:rFonts w:ascii="Times New Roman" w:hAnsi="Times New Roman"/>
          <w:b w:val="0"/>
          <w:i w:val="0"/>
          <w:sz w:val="20"/>
          <w:vertAlign w:val="subscript"/>
        </w:rPr>
        <w:t>2</w:t>
      </w:r>
      <w:r>
        <w:rPr>
          <w:rFonts w:ascii="Times New Roman" w:hAnsi="Times New Roman"/>
          <w:b w:val="0"/>
          <w:i w:val="0"/>
          <w:sz w:val="20"/>
        </w:rPr>
        <w:t>O -&gt; 2NaOH + H</w:t>
      </w:r>
      <w:r>
        <w:rPr>
          <w:rFonts w:ascii="Times New Roman" w:hAnsi="Times New Roman"/>
          <w:b w:val="0"/>
          <w:i w:val="0"/>
          <w:sz w:val="20"/>
          <w:vertAlign w:val="subscript"/>
        </w:rPr>
        <w:t>2</w:t>
      </w:r>
      <w:r>
        <w:rPr>
          <w:rFonts w:ascii="Times New Roman" w:hAnsi="Times New Roman"/>
          <w:b w:val="0"/>
          <w:i w:val="0"/>
          <w:sz w:val="20"/>
        </w:rPr>
        <w:t>↑.</w:t>
      </w:r>
    </w:p>
    <w:p>
      <w:pPr>
        <w:spacing w:before="60" w:after="20"/>
      </w:pPr>
      <w:r>
        <w:rPr>
          <w:rFonts w:ascii="Times New Roman" w:hAnsi="Times New Roman"/>
          <w:b/>
          <w:i w:val="0"/>
          <w:sz w:val="21"/>
        </w:rPr>
        <w:t>Câu 3.</w:t>
      </w:r>
      <w:r>
        <w:rPr>
          <w:rFonts w:ascii="Times New Roman" w:hAnsi="Times New Roman"/>
          <w:b w:val="0"/>
          <w:i w:val="0"/>
          <w:sz w:val="21"/>
        </w:rPr>
        <w:t xml:space="preserve"> Ứng dụng của lưu huỳnh (sulfur) trong đời sống là</w:t>
      </w:r>
    </w:p>
    <w:p>
      <w:pPr>
        <w:tabs>
          <w:tab w:pos="283" w:val="left"/>
          <w:tab w:pos="5216" w:val="left"/>
        </w:tabs>
        <w:spacing w:before="20" w:after="20"/>
      </w:pPr>
      <w:r>
        <w:tab/>
      </w:r>
      <w:r>
        <w:rPr>
          <w:rFonts w:ascii="Times New Roman" w:hAnsi="Times New Roman"/>
          <w:b w:val="0"/>
          <w:i w:val="0"/>
          <w:sz w:val="21"/>
        </w:rPr>
        <w:t>A. Nhựa PVC.</w:t>
      </w:r>
      <w:r>
        <w:tab/>
      </w:r>
      <w:r>
        <w:rPr>
          <w:rFonts w:ascii="Times New Roman" w:hAnsi="Times New Roman"/>
          <w:b/>
          <w:i w:val="0"/>
          <w:color w:val="C62828"/>
          <w:sz w:val="21"/>
        </w:rPr>
        <w:t>B. Lưu hóa cao su làm săm, lốp xe.</w:t>
      </w:r>
    </w:p>
    <w:p>
      <w:pPr>
        <w:tabs>
          <w:tab w:pos="283" w:val="left"/>
          <w:tab w:pos="5216" w:val="left"/>
        </w:tabs>
        <w:spacing w:before="20" w:after="40"/>
      </w:pPr>
      <w:r>
        <w:tab/>
      </w:r>
      <w:r>
        <w:rPr>
          <w:rFonts w:ascii="Times New Roman" w:hAnsi="Times New Roman"/>
          <w:b w:val="0"/>
          <w:i w:val="0"/>
          <w:sz w:val="21"/>
        </w:rPr>
        <w:t>C. Nilon.</w:t>
      </w:r>
      <w:r>
        <w:tab/>
      </w:r>
      <w:r>
        <w:rPr>
          <w:rFonts w:ascii="Times New Roman" w:hAnsi="Times New Roman"/>
          <w:b w:val="0"/>
          <w:i w:val="0"/>
          <w:sz w:val="21"/>
        </w:rPr>
        <w:t>D. Chất tẩy rửa.</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Một trong những ứng dụng quan trọng hàng đầu của lưu huỳnh là dùng trong quá trình lưu hóa cao su để tạo ra cao su bền, có tính đàn hồi cao dùng chế tạo săm, lốp xe.</w:t>
      </w:r>
    </w:p>
    <w:p>
      <w:pPr>
        <w:spacing w:before="60" w:after="20"/>
      </w:pPr>
      <w:r>
        <w:rPr>
          <w:rFonts w:ascii="Times New Roman" w:hAnsi="Times New Roman"/>
          <w:b/>
          <w:i w:val="0"/>
          <w:sz w:val="21"/>
        </w:rPr>
        <w:t>Câu 4.</w:t>
      </w:r>
      <w:r>
        <w:rPr>
          <w:rFonts w:ascii="Times New Roman" w:hAnsi="Times New Roman"/>
          <w:b w:val="0"/>
          <w:i w:val="0"/>
          <w:sz w:val="21"/>
        </w:rPr>
        <w:t xml:space="preserve"> Chlorine thường được ứng dụng để sản xuất</w:t>
      </w:r>
    </w:p>
    <w:p>
      <w:pPr>
        <w:tabs>
          <w:tab w:pos="283" w:val="left"/>
          <w:tab w:pos="5216" w:val="left"/>
        </w:tabs>
        <w:spacing w:before="20" w:after="20"/>
      </w:pPr>
      <w:r>
        <w:tab/>
      </w:r>
      <w:r>
        <w:rPr>
          <w:rFonts w:ascii="Times New Roman" w:hAnsi="Times New Roman"/>
          <w:b w:val="0"/>
          <w:i w:val="0"/>
          <w:sz w:val="21"/>
        </w:rPr>
        <w:t>A. Sulfuric acid.</w:t>
      </w:r>
      <w:r>
        <w:tab/>
      </w:r>
      <w:r>
        <w:rPr>
          <w:rFonts w:ascii="Times New Roman" w:hAnsi="Times New Roman"/>
          <w:b w:val="0"/>
          <w:i w:val="0"/>
          <w:sz w:val="21"/>
        </w:rPr>
        <w:t>B. Lõi lọc nước.</w:t>
      </w:r>
    </w:p>
    <w:p>
      <w:pPr>
        <w:tabs>
          <w:tab w:pos="283" w:val="left"/>
          <w:tab w:pos="5216" w:val="left"/>
        </w:tabs>
        <w:spacing w:before="20" w:after="40"/>
      </w:pPr>
      <w:r>
        <w:tab/>
      </w:r>
      <w:r>
        <w:rPr>
          <w:rFonts w:ascii="Times New Roman" w:hAnsi="Times New Roman"/>
          <w:b/>
          <w:i w:val="0"/>
          <w:color w:val="C62828"/>
          <w:sz w:val="21"/>
        </w:rPr>
        <w:t>C. Chất tẩy rửa và nhựa PVC.</w:t>
      </w:r>
      <w:r>
        <w:tab/>
      </w:r>
      <w:r>
        <w:rPr>
          <w:rFonts w:ascii="Times New Roman" w:hAnsi="Times New Roman"/>
          <w:b w:val="0"/>
          <w:i w:val="0"/>
          <w:sz w:val="21"/>
        </w:rPr>
        <w:t>D. Điện cực và ruột bút chì.</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Khí chlorine được sử dụng rộng rãi để sản xuất chất tẩy trắng, nước Javel, chất sát trùng và tổng hợp nhựa poly(vinyl chloride) (PVC).</w:t>
      </w:r>
    </w:p>
    <w:p>
      <w:pPr>
        <w:spacing w:before="60" w:after="20"/>
      </w:pPr>
      <w:r>
        <w:rPr>
          <w:rFonts w:ascii="Times New Roman" w:hAnsi="Times New Roman"/>
          <w:b/>
          <w:i w:val="0"/>
          <w:sz w:val="21"/>
        </w:rPr>
        <w:t>Câu 5.</w:t>
      </w:r>
      <w:r>
        <w:rPr>
          <w:rFonts w:ascii="Times New Roman" w:hAnsi="Times New Roman"/>
          <w:b w:val="0"/>
          <w:i w:val="0"/>
          <w:sz w:val="21"/>
        </w:rPr>
        <w:t xml:space="preserve"> Phương pháp điện phân nóng chảy được sử dụng để điều chế các kim loại nào sau đây:</w:t>
      </w:r>
    </w:p>
    <w:p>
      <w:pPr>
        <w:tabs>
          <w:tab w:pos="283" w:val="left"/>
          <w:tab w:pos="2835" w:val="left"/>
          <w:tab w:pos="5386" w:val="left"/>
          <w:tab w:pos="7937" w:val="left"/>
        </w:tabs>
        <w:spacing w:before="20" w:after="40"/>
      </w:pPr>
      <w:r>
        <w:tab/>
      </w:r>
      <w:r>
        <w:rPr>
          <w:rFonts w:ascii="Times New Roman" w:hAnsi="Times New Roman"/>
          <w:b w:val="0"/>
          <w:i w:val="0"/>
          <w:sz w:val="21"/>
        </w:rPr>
        <w:t>A. Al, Fe, Ag, K.</w:t>
      </w:r>
      <w:r>
        <w:tab/>
      </w:r>
      <w:r>
        <w:rPr>
          <w:rFonts w:ascii="Times New Roman" w:hAnsi="Times New Roman"/>
          <w:b/>
          <w:i w:val="0"/>
          <w:color w:val="C62828"/>
          <w:sz w:val="21"/>
        </w:rPr>
        <w:t>B. Al, Na, Ca, K.</w:t>
      </w:r>
      <w:r>
        <w:tab/>
      </w:r>
      <w:r>
        <w:rPr>
          <w:rFonts w:ascii="Times New Roman" w:hAnsi="Times New Roman"/>
          <w:b w:val="0"/>
          <w:i w:val="0"/>
          <w:sz w:val="21"/>
        </w:rPr>
        <w:t>C. Cu, Fe, Ag, K.</w:t>
      </w:r>
      <w:r>
        <w:tab/>
      </w:r>
      <w:r>
        <w:rPr>
          <w:rFonts w:ascii="Times New Roman" w:hAnsi="Times New Roman"/>
          <w:b w:val="0"/>
          <w:i w:val="0"/>
          <w:sz w:val="21"/>
        </w:rPr>
        <w:t>D. Al, Cu, Ag, Na.</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Phương pháp điện phân nóng chảy áp dụng cho các kim loại có tính khử rất mạnh, đứng trước Zn trong dãy hoạt động hóa học như: K, Na, Ca, Ba, Mg, Al.</w:t>
      </w:r>
    </w:p>
    <w:p>
      <w:pPr>
        <w:spacing w:before="60" w:after="20"/>
      </w:pPr>
      <w:r>
        <w:rPr>
          <w:rFonts w:ascii="Times New Roman" w:hAnsi="Times New Roman"/>
          <w:b/>
          <w:i w:val="0"/>
          <w:sz w:val="21"/>
        </w:rPr>
        <w:t>Câu 6.</w:t>
      </w:r>
      <w:r>
        <w:rPr>
          <w:rFonts w:ascii="Times New Roman" w:hAnsi="Times New Roman"/>
          <w:b w:val="0"/>
          <w:i w:val="0"/>
          <w:sz w:val="21"/>
        </w:rPr>
        <w:t xml:space="preserve"> Phương pháp nhiệt luyện được sử dụng để điều chế các kim loại</w:t>
      </w:r>
    </w:p>
    <w:p>
      <w:pPr>
        <w:tabs>
          <w:tab w:pos="283" w:val="left"/>
          <w:tab w:pos="2835" w:val="left"/>
          <w:tab w:pos="5386" w:val="left"/>
          <w:tab w:pos="7937" w:val="left"/>
        </w:tabs>
        <w:spacing w:before="20" w:after="40"/>
      </w:pPr>
      <w:r>
        <w:tab/>
      </w:r>
      <w:r>
        <w:rPr>
          <w:rFonts w:ascii="Times New Roman" w:hAnsi="Times New Roman"/>
          <w:b w:val="0"/>
          <w:i w:val="0"/>
          <w:sz w:val="21"/>
        </w:rPr>
        <w:t>A. Al, Fe, Ag.</w:t>
      </w:r>
      <w:r>
        <w:tab/>
      </w:r>
      <w:r>
        <w:rPr>
          <w:rFonts w:ascii="Times New Roman" w:hAnsi="Times New Roman"/>
          <w:b w:val="0"/>
          <w:i w:val="0"/>
          <w:sz w:val="21"/>
        </w:rPr>
        <w:t>B. Na, Fe, K.</w:t>
      </w:r>
      <w:r>
        <w:tab/>
      </w:r>
      <w:r>
        <w:rPr>
          <w:rFonts w:ascii="Times New Roman" w:hAnsi="Times New Roman"/>
          <w:b/>
          <w:i w:val="0"/>
          <w:color w:val="C62828"/>
          <w:sz w:val="21"/>
        </w:rPr>
        <w:t>C. Fe, Zn, Pb.</w:t>
      </w:r>
      <w:r>
        <w:tab/>
      </w:r>
      <w:r>
        <w:rPr>
          <w:rFonts w:ascii="Times New Roman" w:hAnsi="Times New Roman"/>
          <w:b w:val="0"/>
          <w:i w:val="0"/>
          <w:sz w:val="21"/>
        </w:rPr>
        <w:t>D. Zn, Fe, Au.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Phương pháp nhiệt luyện áp dụng cho các kim loại hoạt động trung bình và yếu (sau Al) như Fe, Zn, Pb, Sn, Cu.</w:t>
      </w:r>
    </w:p>
    <w:p>
      <w:pPr>
        <w:spacing w:before="60" w:after="20"/>
      </w:pPr>
      <w:r>
        <w:rPr>
          <w:rFonts w:ascii="Times New Roman" w:hAnsi="Times New Roman"/>
          <w:b/>
          <w:i w:val="0"/>
          <w:sz w:val="21"/>
        </w:rPr>
        <w:t>Câu 7.</w:t>
      </w:r>
      <w:r>
        <w:rPr>
          <w:rFonts w:ascii="Times New Roman" w:hAnsi="Times New Roman"/>
          <w:b w:val="0"/>
          <w:i w:val="0"/>
          <w:sz w:val="21"/>
        </w:rPr>
        <w:t xml:space="preserve"> Đặc điểm tính chất của hợp kim inox là</w:t>
      </w:r>
    </w:p>
    <w:p>
      <w:pPr>
        <w:spacing w:before="20" w:after="20"/>
        <w:ind w:left="283"/>
      </w:pPr>
      <w:r>
        <w:rPr>
          <w:rFonts w:ascii="Times New Roman" w:hAnsi="Times New Roman"/>
          <w:b w:val="0"/>
          <w:i w:val="0"/>
          <w:sz w:val="21"/>
        </w:rPr>
        <w:t>A. Dẻo và cứng.</w:t>
      </w:r>
    </w:p>
    <w:p>
      <w:pPr>
        <w:spacing w:before="20" w:after="20"/>
        <w:ind w:left="283"/>
      </w:pPr>
      <w:r>
        <w:rPr>
          <w:rFonts w:ascii="Times New Roman" w:hAnsi="Times New Roman"/>
          <w:b/>
          <w:i w:val="0"/>
          <w:color w:val="C62828"/>
          <w:sz w:val="21"/>
        </w:rPr>
        <w:t>B. Khó bị gỉ.</w:t>
      </w:r>
    </w:p>
    <w:p>
      <w:pPr>
        <w:spacing w:before="20" w:after="20"/>
        <w:ind w:left="283"/>
      </w:pPr>
      <w:r>
        <w:rPr>
          <w:rFonts w:ascii="Times New Roman" w:hAnsi="Times New Roman"/>
          <w:b w:val="0"/>
          <w:i w:val="0"/>
          <w:sz w:val="21"/>
        </w:rPr>
        <w:t>C. Có độ cứng và độ bền tương đối cao, dẫn nhiệt tốt.</w:t>
      </w:r>
    </w:p>
    <w:p>
      <w:pPr>
        <w:spacing w:before="20" w:after="20"/>
        <w:ind w:left="283"/>
      </w:pPr>
      <w:r>
        <w:rPr>
          <w:rFonts w:ascii="Times New Roman" w:hAnsi="Times New Roman"/>
          <w:b w:val="0"/>
          <w:i w:val="0"/>
          <w:sz w:val="21"/>
        </w:rPr>
        <w:t>D. Nhẹ và bền.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Inox (thép không gỉ) có đặc tính nổi trội là khó bị oxi hóa, không bị ăn mòn và gỉ sét trong không khí và môi trường nước.</w:t>
      </w:r>
    </w:p>
    <w:p>
      <w:pPr>
        <w:spacing w:before="60" w:after="20"/>
      </w:pPr>
      <w:r>
        <w:rPr>
          <w:rFonts w:ascii="Times New Roman" w:hAnsi="Times New Roman"/>
          <w:b/>
          <w:i w:val="0"/>
          <w:sz w:val="21"/>
        </w:rPr>
        <w:t>Câu 8.</w:t>
      </w:r>
      <w:r>
        <w:rPr>
          <w:rFonts w:ascii="Times New Roman" w:hAnsi="Times New Roman"/>
          <w:b w:val="0"/>
          <w:i w:val="0"/>
          <w:sz w:val="21"/>
        </w:rPr>
        <w:t xml:space="preserve"> Đặc điểm tính chất của hợp kim duralumin là</w:t>
      </w:r>
    </w:p>
    <w:p>
      <w:pPr>
        <w:spacing w:before="20" w:after="20"/>
        <w:ind w:left="283"/>
      </w:pPr>
      <w:r>
        <w:rPr>
          <w:rFonts w:ascii="Times New Roman" w:hAnsi="Times New Roman"/>
          <w:b w:val="0"/>
          <w:i w:val="0"/>
          <w:sz w:val="21"/>
        </w:rPr>
        <w:t>A. Dẻo và cứng.</w:t>
      </w:r>
    </w:p>
    <w:p>
      <w:pPr>
        <w:spacing w:before="20" w:after="20"/>
        <w:ind w:left="283"/>
      </w:pPr>
      <w:r>
        <w:rPr>
          <w:rFonts w:ascii="Times New Roman" w:hAnsi="Times New Roman"/>
          <w:b w:val="0"/>
          <w:i w:val="0"/>
          <w:sz w:val="21"/>
        </w:rPr>
        <w:t>B. Khó bị gỉ.</w:t>
      </w:r>
    </w:p>
    <w:p>
      <w:pPr>
        <w:spacing w:before="20" w:after="20"/>
        <w:ind w:left="283"/>
      </w:pPr>
      <w:r>
        <w:rPr>
          <w:rFonts w:ascii="Times New Roman" w:hAnsi="Times New Roman"/>
          <w:b w:val="0"/>
          <w:i w:val="0"/>
          <w:sz w:val="21"/>
        </w:rPr>
        <w:t>C. Có độ cứng và độ bền tương đối cao, dẫn nhiệt tốt.</w:t>
      </w:r>
    </w:p>
    <w:p>
      <w:pPr>
        <w:spacing w:before="20" w:after="20"/>
        <w:ind w:left="283"/>
      </w:pPr>
      <w:r>
        <w:rPr>
          <w:rFonts w:ascii="Times New Roman" w:hAnsi="Times New Roman"/>
          <w:b/>
          <w:i w:val="0"/>
          <w:color w:val="C62828"/>
          <w:sz w:val="21"/>
        </w:rPr>
        <w:t>D. Nhẹ và bền.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Duralumin là hợp kim của nhôm với đồng, magie, mangan với đặc tính nổi bật là nhẹ và có độ bền cơ học cao, dùng làm vật liệu chế tạo máy bay.</w:t>
      </w:r>
    </w:p>
    <w:p>
      <w:pPr>
        <w:spacing w:before="60" w:after="20"/>
      </w:pPr>
      <w:r>
        <w:rPr>
          <w:rFonts w:ascii="Times New Roman" w:hAnsi="Times New Roman"/>
          <w:b/>
          <w:i w:val="0"/>
          <w:sz w:val="21"/>
        </w:rPr>
        <w:t>Câu 9.</w:t>
      </w:r>
      <w:r>
        <w:rPr>
          <w:rFonts w:ascii="Times New Roman" w:hAnsi="Times New Roman"/>
          <w:b w:val="0"/>
          <w:i w:val="0"/>
          <w:sz w:val="21"/>
        </w:rPr>
        <w:t xml:space="preserve"> Gang thường được sử dụng để</w:t>
      </w:r>
    </w:p>
    <w:p>
      <w:pPr>
        <w:tabs>
          <w:tab w:pos="283" w:val="left"/>
          <w:tab w:pos="5216" w:val="left"/>
        </w:tabs>
        <w:spacing w:before="20" w:after="20"/>
      </w:pPr>
      <w:r>
        <w:tab/>
      </w:r>
      <w:r>
        <w:rPr>
          <w:rFonts w:ascii="Times New Roman" w:hAnsi="Times New Roman"/>
          <w:b/>
          <w:i w:val="0"/>
          <w:color w:val="C62828"/>
          <w:sz w:val="21"/>
        </w:rPr>
        <w:t>A. làm chi tiết máy móc.</w:t>
      </w:r>
      <w:r>
        <w:tab/>
      </w:r>
      <w:r>
        <w:rPr>
          <w:rFonts w:ascii="Times New Roman" w:hAnsi="Times New Roman"/>
          <w:b w:val="0"/>
          <w:i w:val="0"/>
          <w:sz w:val="21"/>
        </w:rPr>
        <w:t>B. làm vật liệu xây dựng.</w:t>
      </w:r>
    </w:p>
    <w:p>
      <w:pPr>
        <w:tabs>
          <w:tab w:pos="283" w:val="left"/>
          <w:tab w:pos="5216" w:val="left"/>
        </w:tabs>
        <w:spacing w:before="20" w:after="40"/>
      </w:pPr>
      <w:r>
        <w:tab/>
      </w:r>
      <w:r>
        <w:rPr>
          <w:rFonts w:ascii="Times New Roman" w:hAnsi="Times New Roman"/>
          <w:b w:val="0"/>
          <w:i w:val="0"/>
          <w:sz w:val="21"/>
        </w:rPr>
        <w:t>C. chế tạo vỏ máy bay.</w:t>
      </w:r>
      <w:r>
        <w:tab/>
      </w:r>
      <w:r>
        <w:rPr>
          <w:rFonts w:ascii="Times New Roman" w:hAnsi="Times New Roman"/>
          <w:b w:val="0"/>
          <w:i w:val="0"/>
          <w:sz w:val="21"/>
        </w:rPr>
        <w:t>D. dao, kéo,…</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Gang có tính đúc tốt, chịu lực nén cao nên thường được sử dụng để đúc bệ máy, thân máy móc, nắp cống, bánh đà...</w:t>
      </w:r>
    </w:p>
    <w:p>
      <w:pPr>
        <w:spacing w:before="60" w:after="20"/>
      </w:pPr>
      <w:r>
        <w:rPr>
          <w:rFonts w:ascii="Times New Roman" w:hAnsi="Times New Roman"/>
          <w:b/>
          <w:i w:val="0"/>
          <w:sz w:val="21"/>
        </w:rPr>
        <w:t>Câu 10.</w:t>
      </w:r>
      <w:r>
        <w:rPr>
          <w:rFonts w:ascii="Times New Roman" w:hAnsi="Times New Roman"/>
          <w:b w:val="0"/>
          <w:i w:val="0"/>
          <w:sz w:val="21"/>
        </w:rPr>
        <w:t xml:space="preserve"> Cho mẩu Sodium vào nước. Hiện tượng xảy ra là:</w:t>
      </w:r>
    </w:p>
    <w:p>
      <w:pPr>
        <w:spacing w:before="20" w:after="20"/>
        <w:ind w:left="283"/>
      </w:pPr>
      <w:r>
        <w:rPr>
          <w:rFonts w:ascii="Times New Roman" w:hAnsi="Times New Roman"/>
          <w:b w:val="0"/>
          <w:i w:val="0"/>
          <w:sz w:val="21"/>
        </w:rPr>
        <w:t>A. Mẩu Sodium chìm trong nước và sủi bọt khí.</w:t>
      </w:r>
    </w:p>
    <w:p>
      <w:pPr>
        <w:spacing w:before="20" w:after="20"/>
        <w:ind w:left="283"/>
      </w:pPr>
      <w:r>
        <w:rPr>
          <w:rFonts w:ascii="Times New Roman" w:hAnsi="Times New Roman"/>
          <w:b/>
          <w:i w:val="0"/>
          <w:color w:val="C62828"/>
          <w:sz w:val="21"/>
        </w:rPr>
        <w:t>B. Mẩu Sodium chạy vo tròn trên mặt nước, phát lửa.</w:t>
      </w:r>
    </w:p>
    <w:p>
      <w:pPr>
        <w:spacing w:before="20" w:after="20"/>
        <w:ind w:left="283"/>
      </w:pPr>
      <w:r>
        <w:rPr>
          <w:rFonts w:ascii="Times New Roman" w:hAnsi="Times New Roman"/>
          <w:b w:val="0"/>
          <w:i w:val="0"/>
          <w:sz w:val="21"/>
        </w:rPr>
        <w:t>C. Có khí thoát ra và có kết tủa trắng.</w:t>
      </w:r>
    </w:p>
    <w:p>
      <w:pPr>
        <w:spacing w:before="20" w:after="20"/>
        <w:ind w:left="283"/>
      </w:pPr>
      <w:r>
        <w:rPr>
          <w:rFonts w:ascii="Times New Roman" w:hAnsi="Times New Roman"/>
          <w:b w:val="0"/>
          <w:i w:val="0"/>
          <w:sz w:val="21"/>
        </w:rPr>
        <w:t>D. Có khí thoát ra và có kết tủa màu xanh lam.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Do nhẹ hơn nước (d = 0,97 g/cm</w:t>
      </w:r>
      <w:r>
        <w:rPr>
          <w:rFonts w:ascii="Times New Roman" w:hAnsi="Times New Roman"/>
          <w:b w:val="0"/>
          <w:i w:val="0"/>
          <w:sz w:val="20"/>
          <w:vertAlign w:val="superscript"/>
        </w:rPr>
        <w:t>3</w:t>
      </w:r>
      <w:r>
        <w:rPr>
          <w:rFonts w:ascii="Times New Roman" w:hAnsi="Times New Roman"/>
          <w:b w:val="0"/>
          <w:i w:val="0"/>
          <w:sz w:val="20"/>
        </w:rPr>
        <w:t>), Sodium nổi trên mặt nước, phản ứng tỏa nhiệt mạnh làm nóng chảy thành giọt tròn chạy lăng xăng trên mặt nước và bốc cháy kèm tiếng nổ lách tách.</w:t>
      </w:r>
    </w:p>
    <w:p>
      <w:pPr>
        <w:spacing w:before="60" w:after="20"/>
      </w:pPr>
      <w:r>
        <w:rPr>
          <w:rFonts w:ascii="Times New Roman" w:hAnsi="Times New Roman"/>
          <w:b/>
          <w:i w:val="0"/>
          <w:sz w:val="21"/>
        </w:rPr>
        <w:t>Câu 11.</w:t>
      </w:r>
      <w:r>
        <w:rPr>
          <w:rFonts w:ascii="Times New Roman" w:hAnsi="Times New Roman"/>
          <w:b w:val="0"/>
          <w:i w:val="0"/>
          <w:sz w:val="21"/>
        </w:rPr>
        <w:t xml:space="preserve"> Cho thanh Iron vào dung dịch Copper(II) chloride. Hiện tượng xảy ra là:</w:t>
      </w:r>
    </w:p>
    <w:p>
      <w:pPr>
        <w:spacing w:before="20" w:after="20"/>
        <w:ind w:left="283"/>
      </w:pPr>
      <w:r>
        <w:rPr>
          <w:rFonts w:ascii="Times New Roman" w:hAnsi="Times New Roman"/>
          <w:b/>
          <w:i w:val="0"/>
          <w:color w:val="C62828"/>
          <w:sz w:val="21"/>
        </w:rPr>
        <w:t>A. Chất rắn đỏ gạch sinh ra, dung dịch nhạt màu dần.</w:t>
      </w:r>
    </w:p>
    <w:p>
      <w:pPr>
        <w:spacing w:before="20" w:after="20"/>
        <w:ind w:left="283"/>
      </w:pPr>
      <w:r>
        <w:rPr>
          <w:rFonts w:ascii="Times New Roman" w:hAnsi="Times New Roman"/>
          <w:b w:val="0"/>
          <w:i w:val="0"/>
          <w:sz w:val="21"/>
        </w:rPr>
        <w:t>B. Không thấy hiện tượng gì.</w:t>
      </w:r>
    </w:p>
    <w:p>
      <w:pPr>
        <w:spacing w:before="20" w:after="20"/>
        <w:ind w:left="283"/>
      </w:pPr>
      <w:r>
        <w:rPr>
          <w:rFonts w:ascii="Times New Roman" w:hAnsi="Times New Roman"/>
          <w:b w:val="0"/>
          <w:i w:val="0"/>
          <w:sz w:val="21"/>
        </w:rPr>
        <w:t>C. Có khí thoát ra và có kết tủa trắng.</w:t>
      </w:r>
    </w:p>
    <w:p>
      <w:pPr>
        <w:spacing w:before="20" w:after="20"/>
        <w:ind w:left="283"/>
      </w:pPr>
      <w:r>
        <w:rPr>
          <w:rFonts w:ascii="Times New Roman" w:hAnsi="Times New Roman"/>
          <w:b w:val="0"/>
          <w:i w:val="0"/>
          <w:sz w:val="21"/>
        </w:rPr>
        <w:t>D. Có khí thoát ra và có kết tủa màu xanh lam.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PTHH: Fe + CuCl</w:t>
      </w:r>
      <w:r>
        <w:rPr>
          <w:rFonts w:ascii="Times New Roman" w:hAnsi="Times New Roman"/>
          <w:b w:val="0"/>
          <w:i w:val="0"/>
          <w:sz w:val="20"/>
          <w:vertAlign w:val="subscript"/>
        </w:rPr>
        <w:t>2</w:t>
      </w:r>
      <w:r>
        <w:rPr>
          <w:rFonts w:ascii="Times New Roman" w:hAnsi="Times New Roman"/>
          <w:b w:val="0"/>
          <w:i w:val="0"/>
          <w:sz w:val="20"/>
        </w:rPr>
        <w:t xml:space="preserve"> -&gt; FeCl</w:t>
      </w:r>
      <w:r>
        <w:rPr>
          <w:rFonts w:ascii="Times New Roman" w:hAnsi="Times New Roman"/>
          <w:b w:val="0"/>
          <w:i w:val="0"/>
          <w:sz w:val="20"/>
          <w:vertAlign w:val="subscript"/>
        </w:rPr>
        <w:t>2</w:t>
      </w:r>
      <w:r>
        <w:rPr>
          <w:rFonts w:ascii="Times New Roman" w:hAnsi="Times New Roman"/>
          <w:b w:val="0"/>
          <w:i w:val="0"/>
          <w:sz w:val="20"/>
        </w:rPr>
        <w:t xml:space="preserve"> + Cu↓. Kim loại Cu màu đỏ gạch bám ngoài thanh sắt, dung dịch CuCl</w:t>
      </w:r>
      <w:r>
        <w:rPr>
          <w:rFonts w:ascii="Times New Roman" w:hAnsi="Times New Roman"/>
          <w:b w:val="0"/>
          <w:i w:val="0"/>
          <w:sz w:val="20"/>
          <w:vertAlign w:val="subscript"/>
        </w:rPr>
        <w:t>2</w:t>
      </w:r>
      <w:r>
        <w:rPr>
          <w:rFonts w:ascii="Times New Roman" w:hAnsi="Times New Roman"/>
          <w:b w:val="0"/>
          <w:i w:val="0"/>
          <w:sz w:val="20"/>
        </w:rPr>
        <w:t xml:space="preserve"> màu xanh lam nhạt dần.</w:t>
      </w:r>
    </w:p>
    <w:p>
      <w:pPr>
        <w:spacing w:before="60" w:after="20"/>
      </w:pPr>
      <w:r>
        <w:rPr>
          <w:rFonts w:ascii="Times New Roman" w:hAnsi="Times New Roman"/>
          <w:b/>
          <w:i w:val="0"/>
          <w:sz w:val="21"/>
        </w:rPr>
        <w:t>Câu 12.</w:t>
      </w:r>
      <w:r>
        <w:rPr>
          <w:rFonts w:ascii="Times New Roman" w:hAnsi="Times New Roman"/>
          <w:b w:val="0"/>
          <w:i w:val="0"/>
          <w:sz w:val="21"/>
        </w:rPr>
        <w:t xml:space="preserve"> Hoà tan hỗn hợp gồm Iron và Copper vào dung dịch hydrochloric acid (vừa đủ). Các sản phẩm thu được sau phản ứng là</w:t>
      </w:r>
    </w:p>
    <w:p>
      <w:pPr>
        <w:tabs>
          <w:tab w:pos="283" w:val="left"/>
          <w:tab w:pos="5216" w:val="left"/>
        </w:tabs>
        <w:spacing w:before="20" w:after="20"/>
      </w:pPr>
      <w:r>
        <w:tab/>
      </w:r>
      <w:r>
        <w:rPr>
          <w:rFonts w:ascii="Times New Roman" w:hAnsi="Times New Roman"/>
          <w:b w:val="0"/>
          <w:i w:val="0"/>
          <w:sz w:val="21"/>
        </w:rPr>
        <w:t>A. FeCl</w:t>
      </w:r>
      <w:r>
        <w:rPr>
          <w:rFonts w:ascii="Times New Roman" w:hAnsi="Times New Roman"/>
          <w:b w:val="0"/>
          <w:i w:val="0"/>
          <w:sz w:val="21"/>
          <w:vertAlign w:val="subscript"/>
        </w:rPr>
        <w:t>2</w:t>
      </w:r>
      <w:r>
        <w:rPr>
          <w:rFonts w:ascii="Times New Roman" w:hAnsi="Times New Roman"/>
          <w:b w:val="0"/>
          <w:i w:val="0"/>
          <w:sz w:val="21"/>
        </w:rPr>
        <w:t xml:space="preserve"> và khí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B. FeCl~2~, Cu và khí H~2~.</w:t>
      </w:r>
    </w:p>
    <w:p>
      <w:pPr>
        <w:tabs>
          <w:tab w:pos="283" w:val="left"/>
          <w:tab w:pos="5216" w:val="left"/>
        </w:tabs>
        <w:spacing w:before="20" w:after="40"/>
      </w:pPr>
      <w:r>
        <w:tab/>
      </w:r>
      <w:r>
        <w:rPr>
          <w:rFonts w:ascii="Times New Roman" w:hAnsi="Times New Roman"/>
          <w:b w:val="0"/>
          <w:i w:val="0"/>
          <w:sz w:val="21"/>
        </w:rPr>
        <w:t>C. Cu và khí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FeCl</w:t>
      </w:r>
      <w:r>
        <w:rPr>
          <w:rFonts w:ascii="Times New Roman" w:hAnsi="Times New Roman"/>
          <w:b w:val="0"/>
          <w:i w:val="0"/>
          <w:sz w:val="21"/>
          <w:vertAlign w:val="subscript"/>
        </w:rPr>
        <w:t>2</w:t>
      </w:r>
      <w:r>
        <w:rPr>
          <w:rFonts w:ascii="Times New Roman" w:hAnsi="Times New Roman"/>
          <w:b w:val="0"/>
          <w:i w:val="0"/>
          <w:sz w:val="21"/>
        </w:rPr>
        <w:t xml:space="preserve"> và Cu.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Do Cu đứng sau H trong dãy HĐHH nên không phản ứng với HCl. Fe tan tạo muối FeCl</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 Sau phản ứng ta thu được dung dịch FeCl</w:t>
      </w:r>
      <w:r>
        <w:rPr>
          <w:rFonts w:ascii="Times New Roman" w:hAnsi="Times New Roman"/>
          <w:b w:val="0"/>
          <w:i w:val="0"/>
          <w:sz w:val="20"/>
          <w:vertAlign w:val="subscript"/>
        </w:rPr>
        <w:t>2</w:t>
      </w:r>
      <w:r>
        <w:rPr>
          <w:rFonts w:ascii="Times New Roman" w:hAnsi="Times New Roman"/>
          <w:b w:val="0"/>
          <w:i w:val="0"/>
          <w:sz w:val="20"/>
        </w:rPr>
        <w:t>, khí H</w:t>
      </w:r>
      <w:r>
        <w:rPr>
          <w:rFonts w:ascii="Times New Roman" w:hAnsi="Times New Roman"/>
          <w:b w:val="0"/>
          <w:i w:val="0"/>
          <w:sz w:val="20"/>
          <w:vertAlign w:val="subscript"/>
        </w:rPr>
        <w:t>2</w:t>
      </w:r>
      <w:r>
        <w:rPr>
          <w:rFonts w:ascii="Times New Roman" w:hAnsi="Times New Roman"/>
          <w:b w:val="0"/>
          <w:i w:val="0"/>
          <w:sz w:val="20"/>
        </w:rPr>
        <w:t xml:space="preserve"> thoát ra và chất rắn Cu không tan còn lại.</w:t>
      </w:r>
    </w:p>
    <w:p>
      <w:pPr>
        <w:spacing w:before="60" w:after="20"/>
      </w:pPr>
      <w:r>
        <w:rPr>
          <w:rFonts w:ascii="Times New Roman" w:hAnsi="Times New Roman"/>
          <w:b/>
          <w:i w:val="0"/>
          <w:sz w:val="21"/>
        </w:rPr>
        <w:t>Câu 13.</w:t>
      </w:r>
      <w:r>
        <w:rPr>
          <w:rFonts w:ascii="Times New Roman" w:hAnsi="Times New Roman"/>
          <w:b w:val="0"/>
          <w:i w:val="0"/>
          <w:sz w:val="21"/>
        </w:rPr>
        <w:t xml:space="preserve"> Thủy ngân dễ bay hơi và rất độc. Khi vỡ nhiệt kế thủy ngân thì dùng chất nào rắc lên để khử độc?</w:t>
      </w:r>
    </w:p>
    <w:p>
      <w:pPr>
        <w:tabs>
          <w:tab w:pos="283" w:val="left"/>
          <w:tab w:pos="2835" w:val="left"/>
          <w:tab w:pos="5386" w:val="left"/>
          <w:tab w:pos="7937" w:val="left"/>
        </w:tabs>
        <w:spacing w:before="20" w:after="40"/>
      </w:pPr>
      <w:r>
        <w:tab/>
      </w:r>
      <w:r>
        <w:rPr>
          <w:rFonts w:ascii="Times New Roman" w:hAnsi="Times New Roman"/>
          <w:b w:val="0"/>
          <w:i w:val="0"/>
          <w:sz w:val="21"/>
        </w:rPr>
        <w:t>A. Bột Iron.</w:t>
      </w:r>
      <w:r>
        <w:tab/>
      </w:r>
      <w:r>
        <w:rPr>
          <w:rFonts w:ascii="Times New Roman" w:hAnsi="Times New Roman"/>
          <w:b/>
          <w:i w:val="0"/>
          <w:color w:val="C62828"/>
          <w:sz w:val="21"/>
        </w:rPr>
        <w:t>B. Bột sulfur.</w:t>
      </w:r>
      <w:r>
        <w:tab/>
      </w:r>
      <w:r>
        <w:rPr>
          <w:rFonts w:ascii="Times New Roman" w:hAnsi="Times New Roman"/>
          <w:b w:val="0"/>
          <w:i w:val="0"/>
          <w:sz w:val="21"/>
        </w:rPr>
        <w:t>C. Bột than.</w:t>
      </w:r>
      <w:r>
        <w:tab/>
      </w:r>
      <w:r>
        <w:rPr>
          <w:rFonts w:ascii="Times New Roman" w:hAnsi="Times New Roman"/>
          <w:b w:val="0"/>
          <w:i w:val="0"/>
          <w:sz w:val="21"/>
        </w:rPr>
        <w:t>D. Muối ăn.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Bột sulfur (lưu huỳnh) phản ứng với thủy ngân ngay ở nhiệt độ thường tạo thành mercuric sulfide (HgS) dạng rắn, không bay hơi và không độc: Hg + S -&gt; HgS.</w:t>
      </w:r>
    </w:p>
    <w:p>
      <w:pPr>
        <w:spacing w:before="60" w:after="20"/>
      </w:pPr>
      <w:r>
        <w:rPr>
          <w:rFonts w:ascii="Times New Roman" w:hAnsi="Times New Roman"/>
          <w:b/>
          <w:i w:val="0"/>
          <w:sz w:val="21"/>
        </w:rPr>
        <w:t>Câu 14.</w:t>
      </w:r>
      <w:r>
        <w:rPr>
          <w:rFonts w:ascii="Times New Roman" w:hAnsi="Times New Roman"/>
          <w:b w:val="0"/>
          <w:i w:val="0"/>
          <w:sz w:val="21"/>
        </w:rPr>
        <w:t xml:space="preserve"> Có dung dịch muối Aluminium chloride lẫn tạp chất Copper(II) chloride. Có thể dùng kim loại nào sau đây để làm sạch:</w:t>
      </w:r>
    </w:p>
    <w:p>
      <w:pPr>
        <w:tabs>
          <w:tab w:pos="283" w:val="left"/>
          <w:tab w:pos="2835" w:val="left"/>
          <w:tab w:pos="5386" w:val="left"/>
          <w:tab w:pos="7937" w:val="left"/>
        </w:tabs>
        <w:spacing w:before="20" w:after="40"/>
      </w:pPr>
      <w:r>
        <w:tab/>
      </w:r>
      <w:r>
        <w:rPr>
          <w:rFonts w:ascii="Times New Roman" w:hAnsi="Times New Roman"/>
          <w:b w:val="0"/>
          <w:i w:val="0"/>
          <w:sz w:val="21"/>
        </w:rPr>
        <w:t>A. Silver.</w:t>
      </w:r>
      <w:r>
        <w:tab/>
      </w:r>
      <w:r>
        <w:rPr>
          <w:rFonts w:ascii="Times New Roman" w:hAnsi="Times New Roman"/>
          <w:b w:val="0"/>
          <w:i w:val="0"/>
          <w:sz w:val="21"/>
        </w:rPr>
        <w:t>B. Magnesium.</w:t>
      </w:r>
      <w:r>
        <w:tab/>
      </w:r>
      <w:r>
        <w:rPr>
          <w:rFonts w:ascii="Times New Roman" w:hAnsi="Times New Roman"/>
          <w:b/>
          <w:i w:val="0"/>
          <w:color w:val="C62828"/>
          <w:sz w:val="21"/>
        </w:rPr>
        <w:t>C. Aluminium.</w:t>
      </w:r>
      <w:r>
        <w:tab/>
      </w:r>
      <w:r>
        <w:rPr>
          <w:rFonts w:ascii="Times New Roman" w:hAnsi="Times New Roman"/>
          <w:b w:val="0"/>
          <w:i w:val="0"/>
          <w:sz w:val="21"/>
        </w:rPr>
        <w:t>D. Copper.</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Dùng kim loại Aluminium dư: 2Al + 3CuCl</w:t>
      </w:r>
      <w:r>
        <w:rPr>
          <w:rFonts w:ascii="Times New Roman" w:hAnsi="Times New Roman"/>
          <w:b w:val="0"/>
          <w:i w:val="0"/>
          <w:sz w:val="20"/>
          <w:vertAlign w:val="subscript"/>
        </w:rPr>
        <w:t>2</w:t>
      </w:r>
      <w:r>
        <w:rPr>
          <w:rFonts w:ascii="Times New Roman" w:hAnsi="Times New Roman"/>
          <w:b w:val="0"/>
          <w:i w:val="0"/>
          <w:sz w:val="20"/>
        </w:rPr>
        <w:t xml:space="preserve"> -&gt; 2AlCl</w:t>
      </w:r>
      <w:r>
        <w:rPr>
          <w:rFonts w:ascii="Times New Roman" w:hAnsi="Times New Roman"/>
          <w:b w:val="0"/>
          <w:i w:val="0"/>
          <w:sz w:val="20"/>
          <w:vertAlign w:val="subscript"/>
        </w:rPr>
        <w:t>3</w:t>
      </w:r>
      <w:r>
        <w:rPr>
          <w:rFonts w:ascii="Times New Roman" w:hAnsi="Times New Roman"/>
          <w:b w:val="0"/>
          <w:i w:val="0"/>
          <w:sz w:val="20"/>
        </w:rPr>
        <w:t xml:space="preserve"> + 3Cu↓. Kim loại Cu sinh ra và Al dư được lọc bỏ, dung dịch thu được chỉ chứa muối tinh khiết AlCl</w:t>
      </w:r>
      <w:r>
        <w:rPr>
          <w:rFonts w:ascii="Times New Roman" w:hAnsi="Times New Roman"/>
          <w:b w:val="0"/>
          <w:i w:val="0"/>
          <w:sz w:val="20"/>
          <w:vertAlign w:val="subscript"/>
        </w:rPr>
        <w:t>3</w:t>
      </w:r>
      <w:r>
        <w:rPr>
          <w:rFonts w:ascii="Times New Roman" w:hAnsi="Times New Roman"/>
          <w:b w:val="0"/>
          <w:i w:val="0"/>
          <w:sz w:val="20"/>
        </w:rPr>
        <w:t>.</w:t>
      </w:r>
    </w:p>
    <w:p>
      <w:pPr>
        <w:spacing w:before="60" w:after="20"/>
      </w:pPr>
      <w:r>
        <w:rPr>
          <w:rFonts w:ascii="Times New Roman" w:hAnsi="Times New Roman"/>
          <w:b/>
          <w:i w:val="0"/>
          <w:sz w:val="21"/>
        </w:rPr>
        <w:t>Câu 15.</w:t>
      </w:r>
      <w:r>
        <w:rPr>
          <w:rFonts w:ascii="Times New Roman" w:hAnsi="Times New Roman"/>
          <w:b w:val="0"/>
          <w:i w:val="0"/>
          <w:sz w:val="21"/>
        </w:rPr>
        <w:t xml:space="preserve"> Kim loại nào có nhiệt độ nóng chảy cao nhất thường được sử dụng để làm dây tóc bóng đèn?</w:t>
      </w:r>
    </w:p>
    <w:p>
      <w:pPr>
        <w:tabs>
          <w:tab w:pos="283" w:val="left"/>
          <w:tab w:pos="2835" w:val="left"/>
          <w:tab w:pos="5386" w:val="left"/>
          <w:tab w:pos="7937" w:val="left"/>
        </w:tabs>
        <w:spacing w:before="20" w:after="40"/>
      </w:pPr>
      <w:r>
        <w:tab/>
      </w:r>
      <w:r>
        <w:rPr>
          <w:rFonts w:ascii="Times New Roman" w:hAnsi="Times New Roman"/>
          <w:b/>
          <w:i w:val="0"/>
          <w:color w:val="C62828"/>
          <w:sz w:val="21"/>
        </w:rPr>
        <w:t>A. Tungsten (W).</w:t>
      </w:r>
      <w:r>
        <w:tab/>
      </w:r>
      <w:r>
        <w:rPr>
          <w:rFonts w:ascii="Times New Roman" w:hAnsi="Times New Roman"/>
          <w:b w:val="0"/>
          <w:i w:val="0"/>
          <w:sz w:val="21"/>
        </w:rPr>
        <w:t>B. Copper (Cu).</w:t>
      </w:r>
      <w:r>
        <w:tab/>
      </w:r>
      <w:r>
        <w:rPr>
          <w:rFonts w:ascii="Times New Roman" w:hAnsi="Times New Roman"/>
          <w:b w:val="0"/>
          <w:i w:val="0"/>
          <w:sz w:val="21"/>
        </w:rPr>
        <w:t>C. Iron (Fe).</w:t>
      </w:r>
      <w:r>
        <w:tab/>
      </w:r>
      <w:r>
        <w:rPr>
          <w:rFonts w:ascii="Times New Roman" w:hAnsi="Times New Roman"/>
          <w:b w:val="0"/>
          <w:i w:val="0"/>
          <w:sz w:val="21"/>
        </w:rPr>
        <w:t>D. Zinc (Zn).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Tungsten (Vonfram, W) có nhiệt độ nóng chảy cao nhất trong các kim loại (khoảng 3422 °C), giúp sợi đốt phát sáng mà không bị nóng chảy đứt gãy.</w:t>
      </w:r>
    </w:p>
    <w:p>
      <w:pPr>
        <w:spacing w:before="60" w:after="20"/>
      </w:pPr>
      <w:r>
        <w:rPr>
          <w:rFonts w:ascii="Times New Roman" w:hAnsi="Times New Roman"/>
          <w:b/>
          <w:i w:val="0"/>
          <w:sz w:val="21"/>
        </w:rPr>
        <w:t>Câu 16.</w:t>
      </w:r>
      <w:r>
        <w:rPr>
          <w:rFonts w:ascii="Times New Roman" w:hAnsi="Times New Roman"/>
          <w:b w:val="0"/>
          <w:i w:val="0"/>
          <w:sz w:val="21"/>
        </w:rPr>
        <w:t xml:space="preserve"> Trong sản xuất gang người ta sử dụng than cốc để?</w:t>
      </w:r>
    </w:p>
    <w:p>
      <w:pPr>
        <w:tabs>
          <w:tab w:pos="283" w:val="left"/>
          <w:tab w:pos="5216" w:val="left"/>
        </w:tabs>
        <w:spacing w:before="20" w:after="20"/>
      </w:pPr>
      <w:r>
        <w:tab/>
      </w:r>
      <w:r>
        <w:rPr>
          <w:rFonts w:ascii="Times New Roman" w:hAnsi="Times New Roman"/>
          <w:b/>
          <w:i w:val="0"/>
          <w:color w:val="C62828"/>
          <w:sz w:val="21"/>
        </w:rPr>
        <w:t>A. Tạo carbon monoxide.</w:t>
      </w:r>
      <w:r>
        <w:tab/>
      </w:r>
      <w:r>
        <w:rPr>
          <w:rFonts w:ascii="Times New Roman" w:hAnsi="Times New Roman"/>
          <w:b w:val="0"/>
          <w:i w:val="0"/>
          <w:sz w:val="21"/>
        </w:rPr>
        <w:t>B. Tạo hợp chất với iron.</w:t>
      </w:r>
    </w:p>
    <w:p>
      <w:pPr>
        <w:tabs>
          <w:tab w:pos="283" w:val="left"/>
          <w:tab w:pos="5216" w:val="left"/>
        </w:tabs>
        <w:spacing w:before="20" w:after="40"/>
      </w:pPr>
      <w:r>
        <w:tab/>
      </w:r>
      <w:r>
        <w:rPr>
          <w:rFonts w:ascii="Times New Roman" w:hAnsi="Times New Roman"/>
          <w:b w:val="0"/>
          <w:i w:val="0"/>
          <w:sz w:val="21"/>
        </w:rPr>
        <w:t>C. Tạo xỉ.</w:t>
      </w:r>
      <w:r>
        <w:tab/>
      </w:r>
      <w:r>
        <w:rPr>
          <w:rFonts w:ascii="Times New Roman" w:hAnsi="Times New Roman"/>
          <w:b w:val="0"/>
          <w:i w:val="0"/>
          <w:sz w:val="21"/>
        </w:rPr>
        <w:t>D. Phản ứng với đá vôi.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Than cốc cháy tạo khí CO</w:t>
      </w:r>
      <w:r>
        <w:rPr>
          <w:rFonts w:ascii="Times New Roman" w:hAnsi="Times New Roman"/>
          <w:b w:val="0"/>
          <w:i w:val="0"/>
          <w:sz w:val="20"/>
          <w:vertAlign w:val="subscript"/>
        </w:rPr>
        <w:t>2</w:t>
      </w:r>
      <w:r>
        <w:rPr>
          <w:rFonts w:ascii="Times New Roman" w:hAnsi="Times New Roman"/>
          <w:b w:val="0"/>
          <w:i w:val="0"/>
          <w:sz w:val="20"/>
        </w:rPr>
        <w:t>, sau đó khử tiếp than cốc tạo khí carbon monoxide (CO): C + O</w:t>
      </w:r>
      <w:r>
        <w:rPr>
          <w:rFonts w:ascii="Times New Roman" w:hAnsi="Times New Roman"/>
          <w:b w:val="0"/>
          <w:i w:val="0"/>
          <w:sz w:val="20"/>
          <w:vertAlign w:val="subscript"/>
        </w:rPr>
        <w:t>2</w:t>
      </w:r>
      <w:r>
        <w:rPr>
          <w:rFonts w:ascii="Times New Roman" w:hAnsi="Times New Roman"/>
          <w:b w:val="0"/>
          <w:i w:val="0"/>
          <w:sz w:val="20"/>
        </w:rPr>
        <w:t xml:space="preserve"> -&gt; CO</w:t>
      </w:r>
      <w:r>
        <w:rPr>
          <w:rFonts w:ascii="Times New Roman" w:hAnsi="Times New Roman"/>
          <w:b w:val="0"/>
          <w:i w:val="0"/>
          <w:sz w:val="20"/>
          <w:vertAlign w:val="subscript"/>
        </w:rPr>
        <w:t>2</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xml:space="preserve"> + C -&gt; 2CO. Khí CO chính là chất khử để khử các oxide sắt trong quặng thành sắt tự do.</w:t>
      </w:r>
    </w:p>
    <w:p>
      <w:pPr>
        <w:spacing w:before="60" w:after="20"/>
      </w:pPr>
      <w:r>
        <w:rPr>
          <w:rFonts w:ascii="Times New Roman" w:hAnsi="Times New Roman"/>
          <w:b/>
          <w:i w:val="0"/>
          <w:sz w:val="21"/>
        </w:rPr>
        <w:t>Câu 17.</w:t>
      </w:r>
      <w:r>
        <w:rPr>
          <w:rFonts w:ascii="Times New Roman" w:hAnsi="Times New Roman"/>
          <w:b w:val="0"/>
          <w:i w:val="0"/>
          <w:sz w:val="21"/>
        </w:rPr>
        <w:t xml:space="preserve"> Đặc điểm tính chất của gang là</w:t>
      </w:r>
    </w:p>
    <w:p>
      <w:pPr>
        <w:spacing w:before="20" w:after="20"/>
        <w:ind w:left="283"/>
      </w:pPr>
      <w:r>
        <w:rPr>
          <w:rFonts w:ascii="Times New Roman" w:hAnsi="Times New Roman"/>
          <w:b w:val="0"/>
          <w:i w:val="0"/>
          <w:sz w:val="21"/>
        </w:rPr>
        <w:t>A. Dẻo và cứng.</w:t>
      </w:r>
    </w:p>
    <w:p>
      <w:pPr>
        <w:spacing w:before="20" w:after="20"/>
        <w:ind w:left="283"/>
      </w:pPr>
      <w:r>
        <w:rPr>
          <w:rFonts w:ascii="Times New Roman" w:hAnsi="Times New Roman"/>
          <w:b w:val="0"/>
          <w:i w:val="0"/>
          <w:sz w:val="21"/>
        </w:rPr>
        <w:t>B. Khó bị gỉ.</w:t>
      </w:r>
    </w:p>
    <w:p>
      <w:pPr>
        <w:spacing w:before="20" w:after="20"/>
        <w:ind w:left="283"/>
      </w:pPr>
      <w:r>
        <w:rPr>
          <w:rFonts w:ascii="Times New Roman" w:hAnsi="Times New Roman"/>
          <w:b/>
          <w:i w:val="0"/>
          <w:color w:val="C62828"/>
          <w:sz w:val="21"/>
        </w:rPr>
        <w:t>C. Có độ cứng và độ bền tương đối cao, dẫn nhiệt tốt.</w:t>
      </w:r>
    </w:p>
    <w:p>
      <w:pPr>
        <w:spacing w:before="20" w:after="20"/>
        <w:ind w:left="283"/>
      </w:pPr>
      <w:r>
        <w:rPr>
          <w:rFonts w:ascii="Times New Roman" w:hAnsi="Times New Roman"/>
          <w:b w:val="0"/>
          <w:i w:val="0"/>
          <w:sz w:val="21"/>
        </w:rPr>
        <w:t>D. Nhẹ và bền.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Gang có hàm lượng carbon từ 2-5%, đặc điểm nổi bật là có độ cứng cao, chịu tải trọng tĩnh tốt, dẫn nhiệt tốt và khả năng chống mài mòn cao.</w:t>
      </w:r>
    </w:p>
    <w:p>
      <w:pPr>
        <w:spacing w:before="60" w:after="20"/>
      </w:pPr>
      <w:r>
        <w:rPr>
          <w:rFonts w:ascii="Times New Roman" w:hAnsi="Times New Roman"/>
          <w:b/>
          <w:i w:val="0"/>
          <w:sz w:val="21"/>
        </w:rPr>
        <w:t>Câu 18.</w:t>
      </w:r>
      <w:r>
        <w:rPr>
          <w:rFonts w:ascii="Times New Roman" w:hAnsi="Times New Roman"/>
          <w:b w:val="0"/>
          <w:i w:val="0"/>
          <w:sz w:val="21"/>
        </w:rPr>
        <w:t xml:space="preserve"> Hợp kim của sắt với một số nguyên tố khác như Cr, Ni, C... được gọi là gì?</w:t>
      </w:r>
    </w:p>
    <w:p>
      <w:pPr>
        <w:tabs>
          <w:tab w:pos="283" w:val="left"/>
          <w:tab w:pos="5216" w:val="left"/>
        </w:tabs>
        <w:spacing w:before="20" w:after="20"/>
      </w:pPr>
      <w:r>
        <w:tab/>
      </w:r>
      <w:r>
        <w:rPr>
          <w:rFonts w:ascii="Times New Roman" w:hAnsi="Times New Roman"/>
          <w:b w:val="0"/>
          <w:i w:val="0"/>
          <w:sz w:val="21"/>
        </w:rPr>
        <w:t>A. Thép thường (thép carbon).</w:t>
      </w:r>
      <w:r>
        <w:tab/>
      </w:r>
      <w:r>
        <w:rPr>
          <w:rFonts w:ascii="Times New Roman" w:hAnsi="Times New Roman"/>
          <w:b w:val="0"/>
          <w:i w:val="0"/>
          <w:sz w:val="21"/>
        </w:rPr>
        <w:t>B. Gang.</w:t>
      </w:r>
    </w:p>
    <w:p>
      <w:pPr>
        <w:tabs>
          <w:tab w:pos="283" w:val="left"/>
          <w:tab w:pos="5216" w:val="left"/>
        </w:tabs>
        <w:spacing w:before="20" w:after="40"/>
      </w:pPr>
      <w:r>
        <w:tab/>
      </w:r>
      <w:r>
        <w:rPr>
          <w:rFonts w:ascii="Times New Roman" w:hAnsi="Times New Roman"/>
          <w:b/>
          <w:i w:val="0"/>
          <w:color w:val="C62828"/>
          <w:sz w:val="21"/>
        </w:rPr>
        <w:t>C. Inox.</w:t>
      </w:r>
      <w:r>
        <w:tab/>
      </w:r>
      <w:r>
        <w:rPr>
          <w:rFonts w:ascii="Times New Roman" w:hAnsi="Times New Roman"/>
          <w:b w:val="0"/>
          <w:i w:val="0"/>
          <w:sz w:val="21"/>
        </w:rPr>
        <w:t>D. Duralumin.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Hợp kim của sắt với chromium (từ 10,5% trở lên), niken và cacbon được gọi là thép không gỉ (Inox).</w:t>
      </w:r>
    </w:p>
    <w:p>
      <w:pPr>
        <w:spacing w:before="60" w:after="20"/>
      </w:pPr>
      <w:r>
        <w:rPr>
          <w:rFonts w:ascii="Times New Roman" w:hAnsi="Times New Roman"/>
          <w:b/>
          <w:i w:val="0"/>
          <w:sz w:val="21"/>
        </w:rPr>
        <w:t>Câu 19.</w:t>
      </w:r>
      <w:r>
        <w:rPr>
          <w:rFonts w:ascii="Times New Roman" w:hAnsi="Times New Roman"/>
          <w:b w:val="0"/>
          <w:i w:val="0"/>
          <w:sz w:val="21"/>
        </w:rPr>
        <w:t xml:space="preserve"> Trong phương pháp nhiệt luyện, người ta không sử dụng chất nào để phản ứng với oxide của kim loại cần tách?</w:t>
      </w:r>
    </w:p>
    <w:p>
      <w:pPr>
        <w:tabs>
          <w:tab w:pos="283" w:val="left"/>
          <w:tab w:pos="2835" w:val="left"/>
          <w:tab w:pos="5386" w:val="left"/>
          <w:tab w:pos="7937" w:val="left"/>
        </w:tabs>
        <w:spacing w:before="20" w:after="40"/>
      </w:pPr>
      <w:r>
        <w:tab/>
      </w:r>
      <w:r>
        <w:rPr>
          <w:rFonts w:ascii="Times New Roman" w:hAnsi="Times New Roman"/>
          <w:b w:val="0"/>
          <w:i w:val="0"/>
          <w:sz w:val="21"/>
        </w:rPr>
        <w:t>A. Al.</w:t>
      </w:r>
      <w:r>
        <w:tab/>
      </w:r>
      <w:r>
        <w:rPr>
          <w:rFonts w:ascii="Times New Roman" w:hAnsi="Times New Roman"/>
          <w:b w:val="0"/>
          <w:i w:val="0"/>
          <w:sz w:val="21"/>
        </w:rPr>
        <w:t>B. C.</w:t>
      </w:r>
      <w:r>
        <w:tab/>
      </w:r>
      <w:r>
        <w:rPr>
          <w:rFonts w:ascii="Times New Roman" w:hAnsi="Times New Roman"/>
          <w:b w:val="0"/>
          <w:i w:val="0"/>
          <w:sz w:val="21"/>
        </w:rPr>
        <w:t>C. CO.</w:t>
      </w:r>
      <w:r>
        <w:tab/>
      </w:r>
      <w:r>
        <w:rPr>
          <w:rFonts w:ascii="Times New Roman" w:hAnsi="Times New Roman"/>
          <w:b/>
          <w:i w:val="0"/>
          <w:color w:val="C62828"/>
          <w:sz w:val="21"/>
        </w:rPr>
        <w:t>D. CO~2~.</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Phương pháp nhiệt luyện cần các chất khử như CO, C, H</w:t>
      </w:r>
      <w:r>
        <w:rPr>
          <w:rFonts w:ascii="Times New Roman" w:hAnsi="Times New Roman"/>
          <w:b w:val="0"/>
          <w:i w:val="0"/>
          <w:sz w:val="20"/>
          <w:vertAlign w:val="subscript"/>
        </w:rPr>
        <w:t>2</w:t>
      </w:r>
      <w:r>
        <w:rPr>
          <w:rFonts w:ascii="Times New Roman" w:hAnsi="Times New Roman"/>
          <w:b w:val="0"/>
          <w:i w:val="0"/>
          <w:sz w:val="20"/>
        </w:rPr>
        <w:t xml:space="preserve"> hoặc Al. Khí CO</w:t>
      </w:r>
      <w:r>
        <w:rPr>
          <w:rFonts w:ascii="Times New Roman" w:hAnsi="Times New Roman"/>
          <w:b w:val="0"/>
          <w:i w:val="0"/>
          <w:sz w:val="20"/>
          <w:vertAlign w:val="subscript"/>
        </w:rPr>
        <w:t>2</w:t>
      </w:r>
      <w:r>
        <w:rPr>
          <w:rFonts w:ascii="Times New Roman" w:hAnsi="Times New Roman"/>
          <w:b w:val="0"/>
          <w:i w:val="0"/>
          <w:sz w:val="20"/>
        </w:rPr>
        <w:t xml:space="preserve"> là hợp chất có số oxi hóa cao nhất của C (+4), không có tính khử nên không thể dùng để tách kim loại.</w:t>
      </w:r>
    </w:p>
    <w:p>
      <w:pPr>
        <w:spacing w:before="60" w:after="20"/>
      </w:pPr>
      <w:r>
        <w:rPr>
          <w:rFonts w:ascii="Times New Roman" w:hAnsi="Times New Roman"/>
          <w:b/>
          <w:i w:val="0"/>
          <w:sz w:val="21"/>
        </w:rPr>
        <w:t>Câu 20.</w:t>
      </w:r>
      <w:r>
        <w:rPr>
          <w:rFonts w:ascii="Times New Roman" w:hAnsi="Times New Roman"/>
          <w:b w:val="0"/>
          <w:i w:val="0"/>
          <w:sz w:val="21"/>
        </w:rPr>
        <w:t xml:space="preserve"> Gang thường được sử dụng để</w:t>
      </w:r>
    </w:p>
    <w:p>
      <w:pPr>
        <w:tabs>
          <w:tab w:pos="283" w:val="left"/>
          <w:tab w:pos="5216" w:val="left"/>
        </w:tabs>
        <w:spacing w:before="20" w:after="20"/>
      </w:pPr>
      <w:r>
        <w:tab/>
      </w:r>
      <w:r>
        <w:rPr>
          <w:rFonts w:ascii="Times New Roman" w:hAnsi="Times New Roman"/>
          <w:b/>
          <w:i w:val="0"/>
          <w:color w:val="C62828"/>
          <w:sz w:val="21"/>
        </w:rPr>
        <w:t>A. làm chi tiết máy móc.</w:t>
      </w:r>
      <w:r>
        <w:tab/>
      </w:r>
      <w:r>
        <w:rPr>
          <w:rFonts w:ascii="Times New Roman" w:hAnsi="Times New Roman"/>
          <w:b w:val="0"/>
          <w:i w:val="0"/>
          <w:sz w:val="21"/>
        </w:rPr>
        <w:t>B. làm vật liệu xây dựng.</w:t>
      </w:r>
    </w:p>
    <w:p>
      <w:pPr>
        <w:tabs>
          <w:tab w:pos="283" w:val="left"/>
          <w:tab w:pos="5216" w:val="left"/>
        </w:tabs>
        <w:spacing w:before="20" w:after="40"/>
      </w:pPr>
      <w:r>
        <w:tab/>
      </w:r>
      <w:r>
        <w:rPr>
          <w:rFonts w:ascii="Times New Roman" w:hAnsi="Times New Roman"/>
          <w:b w:val="0"/>
          <w:i w:val="0"/>
          <w:sz w:val="21"/>
        </w:rPr>
        <w:t>C. chế tạo vỏ máy bay.</w:t>
      </w:r>
      <w:r>
        <w:tab/>
      </w:r>
      <w:r>
        <w:rPr>
          <w:rFonts w:ascii="Times New Roman" w:hAnsi="Times New Roman"/>
          <w:b w:val="0"/>
          <w:i w:val="0"/>
          <w:sz w:val="21"/>
        </w:rPr>
        <w:t>D. dao, kéo,…</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Gang xám có tính đúc rất cao và chịu lực ma sát tốt nên được sử dụng rộng rãi để làm các chi tiết máy, bệ máy, nắp hố ga, đường ống dẫn.</w:t>
      </w:r>
    </w:p>
    <w:p>
      <w:pPr>
        <w:keepNext/>
        <w:spacing w:before="120" w:after="40"/>
      </w:pPr>
      <w:r>
        <w:rPr>
          <w:rFonts w:ascii="Times New Roman" w:hAnsi="Times New Roman"/>
          <w:b/>
          <w:i w:val="0"/>
          <w:color w:val="1B5E20"/>
          <w:sz w:val="20"/>
        </w:rPr>
        <w:t>2. Trắc nghiệm khách quan đúng – sai</w:t>
      </w:r>
    </w:p>
    <w:p>
      <w:pPr>
        <w:spacing w:before="80" w:after="40"/>
      </w:pPr>
      <w:r>
        <w:rPr>
          <w:rFonts w:ascii="Times New Roman" w:hAnsi="Times New Roman"/>
          <w:b/>
          <w:i w:val="0"/>
          <w:sz w:val="21"/>
        </w:rPr>
        <w:t>Câu 1.</w:t>
      </w:r>
      <w:r>
        <w:rPr>
          <w:rFonts w:ascii="Times New Roman" w:hAnsi="Times New Roman"/>
          <w:b w:val="0"/>
          <w:i w:val="0"/>
          <w:sz w:val="21"/>
        </w:rPr>
        <w:t xml:space="preserve"> Cho các phát biểu sau về tính chất của kim loại, phát biểu nào đúng, phát biểu nào sai:</w:t>
      </w:r>
    </w:p>
    <w:p>
      <w:pPr>
        <w:spacing w:before="20" w:after="20"/>
        <w:ind w:left="283"/>
      </w:pPr>
      <w:r>
        <w:rPr>
          <w:rFonts w:ascii="Times New Roman" w:hAnsi="Times New Roman"/>
          <w:b w:val="0"/>
          <w:i w:val="0"/>
          <w:sz w:val="21"/>
        </w:rPr>
        <w:t>a) Vẻ sáng lấp lánh của các kim loại ở điều kiện thường được gọi là ánh kim.</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Tungsten (W) được dùng để làm sợi đốt bóng đèn là do kim loại này dẫn điện tốt.</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c) Kim loại thủy ngân thường được dùng trong nhiệt kế, áp kế.</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Sắt là kim loại có độ cứng cao nhất trong các kim loại.</w:t>
      </w:r>
      <w:r>
        <w:rPr>
          <w:rFonts w:ascii="Times New Roman" w:hAnsi="Times New Roman"/>
          <w:b/>
          <w:i w:val="0"/>
          <w:color w:val="B71C1C"/>
          <w:sz w:val="21"/>
        </w:rPr>
        <w:t xml:space="preserve"> (SAI)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Ý a: Đúng. Các electron tự do trong kim loại phản xạ hầu hết những tia sáng nhìn thấy được, tạo nên vẻ sáng lấp lánh gọi là ánh kim.</w:t>
      </w:r>
    </w:p>
    <w:p>
      <w:pPr>
        <w:spacing w:before="20" w:after="20"/>
        <w:ind w:left="454"/>
      </w:pPr>
      <w:r>
        <w:rPr>
          <w:rFonts w:ascii="Times New Roman" w:hAnsi="Times New Roman"/>
          <w:b w:val="0"/>
          <w:i w:val="0"/>
          <w:sz w:val="20"/>
        </w:rPr>
        <w:t>Ý b: Sai. Tungsten được dùng làm sợi đốt bóng đèn là do có nhiệt độ nóng chảy cực kì cao (khoảng 3422 °C), chứ không phải do dẫn điện tốt nhất (Ag và Cu dẫn điện tốt hơn nhiều).</w:t>
      </w:r>
    </w:p>
    <w:p>
      <w:pPr>
        <w:spacing w:before="20" w:after="20"/>
        <w:ind w:left="454"/>
      </w:pPr>
      <w:r>
        <w:rPr>
          <w:rFonts w:ascii="Times New Roman" w:hAnsi="Times New Roman"/>
          <w:b w:val="0"/>
          <w:i w:val="0"/>
          <w:sz w:val="20"/>
        </w:rPr>
        <w:t>Ý c: Đúng. Thủy ngân là kim loại duy nhất ở thể lỏng tại điều kiện thường, giãn nở vì nhiệt đều đặn nên được dùng phổ biến trong nhiệt kế và áp kế.</w:t>
      </w:r>
    </w:p>
    <w:p>
      <w:pPr>
        <w:spacing w:before="20" w:after="20"/>
        <w:ind w:left="454"/>
      </w:pPr>
      <w:r>
        <w:rPr>
          <w:rFonts w:ascii="Times New Roman" w:hAnsi="Times New Roman"/>
          <w:b w:val="0"/>
          <w:i w:val="0"/>
          <w:sz w:val="20"/>
        </w:rPr>
        <w:t>Ý d: Sai. Kim loại có độ cứng cao nhất là Chromium (Cr), có thể rạch được thủy tinh; kim cương là chất cứng nhất.</w:t>
      </w:r>
    </w:p>
    <w:p>
      <w:pPr>
        <w:spacing w:before="80" w:after="40"/>
      </w:pPr>
      <w:r>
        <w:rPr>
          <w:rFonts w:ascii="Times New Roman" w:hAnsi="Times New Roman"/>
          <w:b/>
          <w:i w:val="0"/>
          <w:sz w:val="21"/>
        </w:rPr>
        <w:t>Câu 2.</w:t>
      </w:r>
      <w:r>
        <w:rPr>
          <w:rFonts w:ascii="Times New Roman" w:hAnsi="Times New Roman"/>
          <w:b w:val="0"/>
          <w:i w:val="0"/>
          <w:sz w:val="21"/>
        </w:rPr>
        <w:t xml:space="preserve"> Thực hiện thí nghiệm với một kim loại X chưa biết tên, kết quả thu được như sau:</w:t>
        <w:br/>
        <w:t>- X đẩy được sắt ra khỏi muối FeSO</w:t>
      </w:r>
      <w:r>
        <w:rPr>
          <w:rFonts w:ascii="Times New Roman" w:hAnsi="Times New Roman"/>
          <w:b w:val="0"/>
          <w:i w:val="0"/>
          <w:sz w:val="21"/>
          <w:vertAlign w:val="subscript"/>
        </w:rPr>
        <w:t>4</w:t>
      </w:r>
      <w:r>
        <w:rPr>
          <w:rFonts w:ascii="Times New Roman" w:hAnsi="Times New Roman"/>
          <w:b w:val="0"/>
          <w:i w:val="0"/>
          <w:sz w:val="21"/>
        </w:rPr>
        <w:t xml:space="preserve"> trong dung dịch.</w:t>
        <w:br/>
        <w:t>- X không phản ứng với nước ở điều kiện nhiệt độ thường.</w:t>
        <w:br/>
        <w:t>Cho các phát biểu sau, phát biểu nào đúng, phát biểu nào sai:</w:t>
      </w:r>
    </w:p>
    <w:p>
      <w:pPr>
        <w:spacing w:before="20" w:after="20"/>
        <w:ind w:left="283"/>
      </w:pPr>
      <w:r>
        <w:rPr>
          <w:rFonts w:ascii="Times New Roman" w:hAnsi="Times New Roman"/>
          <w:b w:val="0"/>
          <w:i w:val="0"/>
          <w:sz w:val="21"/>
        </w:rPr>
        <w:t>a) X có thể phản ứng với hơi nước ở nhiệt độ cao.</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X hoạt động hoá học yếu hơn sắt.</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c) X phản ứng được với dung dịch HCl sinh ra khí 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X là kim loại kiềm.</w:t>
      </w:r>
      <w:r>
        <w:rPr>
          <w:rFonts w:ascii="Times New Roman" w:hAnsi="Times New Roman"/>
          <w:b/>
          <w:i w:val="0"/>
          <w:color w:val="B71C1C"/>
          <w:sz w:val="21"/>
        </w:rPr>
        <w:t xml:space="preserve"> (SAI)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Ý a: Đúng. Các kim loại như Mg, Zn hoạt động mạnh hơn Fe (đẩy được Fe khỏi FeSO</w:t>
      </w:r>
      <w:r>
        <w:rPr>
          <w:rFonts w:ascii="Times New Roman" w:hAnsi="Times New Roman"/>
          <w:b w:val="0"/>
          <w:i w:val="0"/>
          <w:sz w:val="20"/>
          <w:vertAlign w:val="subscript"/>
        </w:rPr>
        <w:t>4</w:t>
      </w:r>
      <w:r>
        <w:rPr>
          <w:rFonts w:ascii="Times New Roman" w:hAnsi="Times New Roman"/>
          <w:b w:val="0"/>
          <w:i w:val="0"/>
          <w:sz w:val="20"/>
        </w:rPr>
        <w:t>) và không phản ứng với nước lạnh nhưng phản ứng tốt với hơi nước ở nhiệt độ cao.</w:t>
      </w:r>
    </w:p>
    <w:p>
      <w:pPr>
        <w:spacing w:before="20" w:after="20"/>
        <w:ind w:left="454"/>
      </w:pPr>
      <w:r>
        <w:rPr>
          <w:rFonts w:ascii="Times New Roman" w:hAnsi="Times New Roman"/>
          <w:b w:val="0"/>
          <w:i w:val="0"/>
          <w:sz w:val="20"/>
        </w:rPr>
        <w:t>Ý b: Sai. X đẩy được Fe ra khỏi dung dịch muối FeSO</w:t>
      </w:r>
      <w:r>
        <w:rPr>
          <w:rFonts w:ascii="Times New Roman" w:hAnsi="Times New Roman"/>
          <w:b w:val="0"/>
          <w:i w:val="0"/>
          <w:sz w:val="20"/>
          <w:vertAlign w:val="subscript"/>
        </w:rPr>
        <w:t>4</w:t>
      </w:r>
      <w:r>
        <w:rPr>
          <w:rFonts w:ascii="Times New Roman" w:hAnsi="Times New Roman"/>
          <w:b w:val="0"/>
          <w:i w:val="0"/>
          <w:sz w:val="20"/>
        </w:rPr>
        <w:t xml:space="preserve"> chứng tỏ X phải hoạt động hóa học mạnh hơn sắt.</w:t>
      </w:r>
    </w:p>
    <w:p>
      <w:pPr>
        <w:spacing w:before="20" w:after="20"/>
        <w:ind w:left="454"/>
      </w:pPr>
      <w:r>
        <w:rPr>
          <w:rFonts w:ascii="Times New Roman" w:hAnsi="Times New Roman"/>
          <w:b w:val="0"/>
          <w:i w:val="0"/>
          <w:sz w:val="20"/>
        </w:rPr>
        <w:t>Ý c: Đúng. Vì X đứng trước sắt trong dãy hoạt động hóa học nên X chắc chắn đứng trước Hydrogen (H), do đó phản ứng được với dd HCl giải phóng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Ý d: Sai. Kim loại kiềm (nhóm IA như Na, K) phản ứng mãnh liệt với nước ngay ở điều kiện thường, trong khi X không phản ứng với nước ở nhiệt độ thường.</w:t>
      </w:r>
    </w:p>
    <w:p>
      <w:pPr>
        <w:keepNext/>
        <w:spacing w:before="120" w:after="40"/>
      </w:pPr>
      <w:r>
        <w:rPr>
          <w:rFonts w:ascii="Times New Roman" w:hAnsi="Times New Roman"/>
          <w:b/>
          <w:i w:val="0"/>
          <w:color w:val="1B5E20"/>
          <w:sz w:val="20"/>
        </w:rPr>
        <w:t>3. Trắc nghiệm trả lời ngắn</w:t>
      </w:r>
    </w:p>
    <w:p>
      <w:pPr>
        <w:spacing w:before="60" w:after="40"/>
      </w:pPr>
      <w:r>
        <w:rPr>
          <w:rFonts w:ascii="Times New Roman" w:hAnsi="Times New Roman"/>
          <w:b/>
          <w:i w:val="0"/>
          <w:sz w:val="21"/>
        </w:rPr>
        <w:t>Câu 1.</w:t>
      </w:r>
      <w:r>
        <w:rPr>
          <w:rFonts w:ascii="Times New Roman" w:hAnsi="Times New Roman"/>
          <w:b w:val="0"/>
          <w:i w:val="0"/>
          <w:sz w:val="21"/>
        </w:rPr>
        <w:t xml:space="preserve"> Trong gang có chứa bao nhiêu % là carbon? Thép có chứa bao nhiêu % là carbon?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Trong gang hàm lượng carbon chiếm từ </w:t>
      </w:r>
      <w:r>
        <w:rPr>
          <w:rFonts w:ascii="Times New Roman" w:hAnsi="Times New Roman"/>
          <w:b/>
          <w:i w:val="0"/>
          <w:sz w:val="20"/>
        </w:rPr>
        <w:t>2% đến 5%</w:t>
      </w:r>
      <w:r>
        <w:rPr>
          <w:rFonts w:ascii="Times New Roman" w:hAnsi="Times New Roman"/>
          <w:b w:val="0"/>
          <w:i w:val="0"/>
          <w:sz w:val="20"/>
        </w:rPr>
        <w:t xml:space="preserve">. Trong thép hàm lượng carbon chiếm </w:t>
      </w:r>
      <w:r>
        <w:rPr>
          <w:rFonts w:ascii="Times New Roman" w:hAnsi="Times New Roman"/>
          <w:b/>
          <w:i w:val="0"/>
          <w:sz w:val="20"/>
        </w:rPr>
        <w:t>dưới 2%</w:t>
      </w:r>
      <w:r>
        <w:rPr>
          <w:rFonts w:ascii="Times New Roman" w:hAnsi="Times New Roman"/>
          <w:b w:val="0"/>
          <w:i w:val="0"/>
          <w:sz w:val="20"/>
        </w:rPr>
        <w:t xml:space="preserve"> (thường từ 0,01% đến 2%).</w:t>
      </w:r>
    </w:p>
    <w:p>
      <w:pPr>
        <w:spacing w:before="60" w:after="40"/>
      </w:pPr>
      <w:r>
        <w:rPr>
          <w:rFonts w:ascii="Times New Roman" w:hAnsi="Times New Roman"/>
          <w:b/>
          <w:i w:val="0"/>
          <w:sz w:val="21"/>
        </w:rPr>
        <w:t>Câu 2.</w:t>
      </w:r>
      <w:r>
        <w:rPr>
          <w:rFonts w:ascii="Times New Roman" w:hAnsi="Times New Roman"/>
          <w:b w:val="0"/>
          <w:i w:val="0"/>
          <w:sz w:val="21"/>
        </w:rPr>
        <w:t xml:space="preserve"> Cho các chất sau: H</w:t>
      </w:r>
      <w:r>
        <w:rPr>
          <w:rFonts w:ascii="Times New Roman" w:hAnsi="Times New Roman"/>
          <w:b w:val="0"/>
          <w:i w:val="0"/>
          <w:sz w:val="21"/>
          <w:vertAlign w:val="subscript"/>
        </w:rPr>
        <w:t>2</w:t>
      </w:r>
      <w:r>
        <w:rPr>
          <w:rFonts w:ascii="Times New Roman" w:hAnsi="Times New Roman"/>
          <w:b w:val="0"/>
          <w:i w:val="0"/>
          <w:sz w:val="21"/>
        </w:rPr>
        <w:t>O (điều kiện thường), H</w:t>
      </w:r>
      <w:r>
        <w:rPr>
          <w:rFonts w:ascii="Times New Roman" w:hAnsi="Times New Roman"/>
          <w:b w:val="0"/>
          <w:i w:val="0"/>
          <w:sz w:val="21"/>
          <w:vertAlign w:val="subscript"/>
        </w:rPr>
        <w:t>2</w:t>
      </w:r>
      <w:r>
        <w:rPr>
          <w:rFonts w:ascii="Times New Roman" w:hAnsi="Times New Roman"/>
          <w:b w:val="0"/>
          <w:i w:val="0"/>
          <w:sz w:val="21"/>
        </w:rPr>
        <w:t>O (nhiệt độ cao),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O</w:t>
      </w:r>
      <w:r>
        <w:rPr>
          <w:rFonts w:ascii="Times New Roman" w:hAnsi="Times New Roman"/>
          <w:b w:val="0"/>
          <w:i w:val="0"/>
          <w:sz w:val="21"/>
          <w:vertAlign w:val="subscript"/>
        </w:rPr>
        <w:t>2</w:t>
      </w:r>
      <w:r>
        <w:rPr>
          <w:rFonts w:ascii="Times New Roman" w:hAnsi="Times New Roman"/>
          <w:b w:val="0"/>
          <w:i w:val="0"/>
          <w:sz w:val="21"/>
        </w:rPr>
        <w:t>, Cl</w:t>
      </w:r>
      <w:r>
        <w:rPr>
          <w:rFonts w:ascii="Times New Roman" w:hAnsi="Times New Roman"/>
          <w:b w:val="0"/>
          <w:i w:val="0"/>
          <w:sz w:val="21"/>
          <w:vertAlign w:val="subscript"/>
        </w:rPr>
        <w:t>2</w:t>
      </w:r>
      <w:r>
        <w:rPr>
          <w:rFonts w:ascii="Times New Roman" w:hAnsi="Times New Roman"/>
          <w:b w:val="0"/>
          <w:i w:val="0"/>
          <w:sz w:val="21"/>
        </w:rPr>
        <w:t>, NaOH, NaCl, AlCl</w:t>
      </w:r>
      <w:r>
        <w:rPr>
          <w:rFonts w:ascii="Times New Roman" w:hAnsi="Times New Roman"/>
          <w:b w:val="0"/>
          <w:i w:val="0"/>
          <w:sz w:val="21"/>
          <w:vertAlign w:val="subscript"/>
        </w:rPr>
        <w:t>3</w:t>
      </w:r>
      <w:r>
        <w:rPr>
          <w:rFonts w:ascii="Times New Roman" w:hAnsi="Times New Roman"/>
          <w:b w:val="0"/>
          <w:i w:val="0"/>
          <w:sz w:val="21"/>
        </w:rPr>
        <w:t>, AgNO</w:t>
      </w:r>
      <w:r>
        <w:rPr>
          <w:rFonts w:ascii="Times New Roman" w:hAnsi="Times New Roman"/>
          <w:b w:val="0"/>
          <w:i w:val="0"/>
          <w:sz w:val="21"/>
          <w:vertAlign w:val="subscript"/>
        </w:rPr>
        <w:t>3</w:t>
      </w:r>
      <w:r>
        <w:rPr>
          <w:rFonts w:ascii="Times New Roman" w:hAnsi="Times New Roman"/>
          <w:b w:val="0"/>
          <w:i w:val="0"/>
          <w:sz w:val="21"/>
        </w:rPr>
        <w:t>. Có bao nhiêu chất và là những chất nào tác dụng được với Fe?</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Có </w:t>
      </w:r>
      <w:r>
        <w:rPr>
          <w:rFonts w:ascii="Times New Roman" w:hAnsi="Times New Roman"/>
          <w:b/>
          <w:i w:val="0"/>
          <w:sz w:val="20"/>
        </w:rPr>
        <w:t>5 chất</w:t>
      </w:r>
      <w:r>
        <w:rPr>
          <w:rFonts w:ascii="Times New Roman" w:hAnsi="Times New Roman"/>
          <w:b w:val="0"/>
          <w:i w:val="0"/>
          <w:sz w:val="20"/>
        </w:rPr>
        <w:t xml:space="preserve"> tác dụng được với Fe:</w:t>
      </w:r>
    </w:p>
    <w:p>
      <w:pPr>
        <w:spacing w:before="20" w:after="20"/>
        <w:ind w:left="454"/>
      </w:pPr>
      <w:r>
        <w:rPr>
          <w:rFonts w:ascii="Times New Roman" w:hAnsi="Times New Roman"/>
          <w:b w:val="0"/>
          <w:i w:val="0"/>
          <w:sz w:val="20"/>
        </w:rPr>
        <w:t>1. H</w:t>
      </w:r>
      <w:r>
        <w:rPr>
          <w:rFonts w:ascii="Times New Roman" w:hAnsi="Times New Roman"/>
          <w:b w:val="0"/>
          <w:i w:val="0"/>
          <w:sz w:val="20"/>
          <w:vertAlign w:val="subscript"/>
        </w:rPr>
        <w:t>2</w:t>
      </w:r>
      <w:r>
        <w:rPr>
          <w:rFonts w:ascii="Times New Roman" w:hAnsi="Times New Roman"/>
          <w:b w:val="0"/>
          <w:i w:val="0"/>
          <w:sz w:val="20"/>
        </w:rPr>
        <w:t>O (ở nhiệt độ cao): 3Fe + 4H</w:t>
      </w:r>
      <w:r>
        <w:rPr>
          <w:rFonts w:ascii="Times New Roman" w:hAnsi="Times New Roman"/>
          <w:b w:val="0"/>
          <w:i w:val="0"/>
          <w:sz w:val="20"/>
          <w:vertAlign w:val="subscript"/>
        </w:rPr>
        <w:t>2</w:t>
      </w:r>
      <w:r>
        <w:rPr>
          <w:rFonts w:ascii="Times New Roman" w:hAnsi="Times New Roman"/>
          <w:b w:val="0"/>
          <w:i w:val="0"/>
          <w:sz w:val="20"/>
        </w:rPr>
        <w:t>O -(t° &lt; 570°C)-&gt;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xml:space="preserve"> + 4H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2.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Fe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-&gt; FeSO</w:t>
      </w:r>
      <w:r>
        <w:rPr>
          <w:rFonts w:ascii="Times New Roman" w:hAnsi="Times New Roman"/>
          <w:b w:val="0"/>
          <w:i w:val="0"/>
          <w:sz w:val="20"/>
          <w:vertAlign w:val="subscript"/>
        </w:rPr>
        <w:t>4</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3. O</w:t>
      </w:r>
      <w:r>
        <w:rPr>
          <w:rFonts w:ascii="Times New Roman" w:hAnsi="Times New Roman"/>
          <w:b w:val="0"/>
          <w:i w:val="0"/>
          <w:sz w:val="20"/>
          <w:vertAlign w:val="subscript"/>
        </w:rPr>
        <w:t>2</w:t>
      </w:r>
      <w:r>
        <w:rPr>
          <w:rFonts w:ascii="Times New Roman" w:hAnsi="Times New Roman"/>
          <w:b w:val="0"/>
          <w:i w:val="0"/>
          <w:sz w:val="20"/>
        </w:rPr>
        <w:t>: 3Fe + 2O</w:t>
      </w:r>
      <w:r>
        <w:rPr>
          <w:rFonts w:ascii="Times New Roman" w:hAnsi="Times New Roman"/>
          <w:b w:val="0"/>
          <w:i w:val="0"/>
          <w:sz w:val="20"/>
          <w:vertAlign w:val="subscript"/>
        </w:rPr>
        <w:t>2</w:t>
      </w:r>
      <w:r>
        <w:rPr>
          <w:rFonts w:ascii="Times New Roman" w:hAnsi="Times New Roman"/>
          <w:b w:val="0"/>
          <w:i w:val="0"/>
          <w:sz w:val="20"/>
        </w:rPr>
        <w:t xml:space="preserve"> -(t°)-&gt; Fe</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4</w:t>
      </w:r>
    </w:p>
    <w:p>
      <w:pPr>
        <w:spacing w:before="20" w:after="20"/>
        <w:ind w:left="454"/>
      </w:pPr>
      <w:r>
        <w:rPr>
          <w:rFonts w:ascii="Times New Roman" w:hAnsi="Times New Roman"/>
          <w:b w:val="0"/>
          <w:i w:val="0"/>
          <w:sz w:val="20"/>
        </w:rPr>
        <w:t>4. Cl</w:t>
      </w:r>
      <w:r>
        <w:rPr>
          <w:rFonts w:ascii="Times New Roman" w:hAnsi="Times New Roman"/>
          <w:b w:val="0"/>
          <w:i w:val="0"/>
          <w:sz w:val="20"/>
          <w:vertAlign w:val="subscript"/>
        </w:rPr>
        <w:t>2</w:t>
      </w:r>
      <w:r>
        <w:rPr>
          <w:rFonts w:ascii="Times New Roman" w:hAnsi="Times New Roman"/>
          <w:b w:val="0"/>
          <w:i w:val="0"/>
          <w:sz w:val="20"/>
        </w:rPr>
        <w:t>: 2Fe + 3Cl</w:t>
      </w:r>
      <w:r>
        <w:rPr>
          <w:rFonts w:ascii="Times New Roman" w:hAnsi="Times New Roman"/>
          <w:b w:val="0"/>
          <w:i w:val="0"/>
          <w:sz w:val="20"/>
          <w:vertAlign w:val="subscript"/>
        </w:rPr>
        <w:t>2</w:t>
      </w:r>
      <w:r>
        <w:rPr>
          <w:rFonts w:ascii="Times New Roman" w:hAnsi="Times New Roman"/>
          <w:b w:val="0"/>
          <w:i w:val="0"/>
          <w:sz w:val="20"/>
        </w:rPr>
        <w:t xml:space="preserve"> -(t°)-&gt; 2FeCl</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5. AgNO</w:t>
      </w:r>
      <w:r>
        <w:rPr>
          <w:rFonts w:ascii="Times New Roman" w:hAnsi="Times New Roman"/>
          <w:b w:val="0"/>
          <w:i w:val="0"/>
          <w:sz w:val="20"/>
          <w:vertAlign w:val="subscript"/>
        </w:rPr>
        <w:t>3</w:t>
      </w:r>
      <w:r>
        <w:rPr>
          <w:rFonts w:ascii="Times New Roman" w:hAnsi="Times New Roman"/>
          <w:b w:val="0"/>
          <w:i w:val="0"/>
          <w:sz w:val="20"/>
        </w:rPr>
        <w:t>: Fe + 2AgNO</w:t>
      </w:r>
      <w:r>
        <w:rPr>
          <w:rFonts w:ascii="Times New Roman" w:hAnsi="Times New Roman"/>
          <w:b w:val="0"/>
          <w:i w:val="0"/>
          <w:sz w:val="20"/>
          <w:vertAlign w:val="subscript"/>
        </w:rPr>
        <w:t>3</w:t>
      </w:r>
      <w:r>
        <w:rPr>
          <w:rFonts w:ascii="Times New Roman" w:hAnsi="Times New Roman"/>
          <w:b w:val="0"/>
          <w:i w:val="0"/>
          <w:sz w:val="20"/>
        </w:rPr>
        <w:t xml:space="preserve"> -&gt; Fe(NO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+ 2Ag↓</w:t>
      </w:r>
    </w:p>
    <w:p>
      <w:pPr>
        <w:spacing w:before="20" w:after="20"/>
        <w:ind w:left="454"/>
      </w:pPr>
      <w:r>
        <w:rPr>
          <w:rFonts w:ascii="Times New Roman" w:hAnsi="Times New Roman"/>
          <w:b/>
          <w:i w:val="0"/>
          <w:sz w:val="20"/>
        </w:rPr>
        <w:t>(Không tác dụng: H~2~O thường, NaOH, NaCl, AlCl~3~)</w:t>
      </w:r>
      <w:r>
        <w:rPr>
          <w:rFonts w:ascii="Times New Roman" w:hAnsi="Times New Roman"/>
          <w:b w:val="0"/>
          <w:i w:val="0"/>
          <w:sz w:val="20"/>
        </w:rPr>
        <w:t>.</w:t>
      </w:r>
    </w:p>
    <w:p>
      <w:pPr>
        <w:spacing w:before="60" w:after="40"/>
      </w:pPr>
      <w:r>
        <w:rPr>
          <w:rFonts w:ascii="Times New Roman" w:hAnsi="Times New Roman"/>
          <w:b/>
          <w:i w:val="0"/>
          <w:sz w:val="21"/>
        </w:rPr>
        <w:t>Câu 3.</w:t>
      </w:r>
      <w:r>
        <w:rPr>
          <w:rFonts w:ascii="Times New Roman" w:hAnsi="Times New Roman"/>
          <w:b w:val="0"/>
          <w:i w:val="0"/>
          <w:sz w:val="21"/>
        </w:rPr>
        <w:t xml:space="preserve"> Muốn sản xuất 5 tấn thép chứa 98% sắt, cần số tấn gang chứa 94,5% sắt là bao nhiêu? Biết hiệu suất của toàn bộ quá trình bằng 85%.</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Khối lượng Fe nguyên chất cần có trong 5 tấn thép: m</w:t>
      </w:r>
      <w:r>
        <w:rPr>
          <w:rFonts w:ascii="Times New Roman" w:hAnsi="Times New Roman"/>
          <w:b w:val="0"/>
          <w:i w:val="0"/>
          <w:sz w:val="20"/>
          <w:vertAlign w:val="subscript"/>
        </w:rPr>
        <w:t>Fe(thép)</w:t>
      </w:r>
      <w:r>
        <w:rPr>
          <w:rFonts w:ascii="Times New Roman" w:hAnsi="Times New Roman"/>
          <w:b w:val="0"/>
          <w:i w:val="0"/>
          <w:sz w:val="20"/>
        </w:rPr>
        <w:t xml:space="preserve"> = 5 . 98% = 4,9 tấn.</w:t>
      </w:r>
    </w:p>
    <w:p>
      <w:pPr>
        <w:spacing w:before="20" w:after="20"/>
        <w:ind w:left="454"/>
      </w:pPr>
      <w:r>
        <w:rPr>
          <w:rFonts w:ascii="Times New Roman" w:hAnsi="Times New Roman"/>
          <w:b w:val="0"/>
          <w:i w:val="0"/>
          <w:sz w:val="20"/>
        </w:rPr>
        <w:t>• Do hiệu suất quá trình đạt 85%, nên lượng Fe lý thuyết cần lấy từ gang là:</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Fe(cần)</w:t>
      </w:r>
      <w:r>
        <w:rPr>
          <w:rFonts w:ascii="Times New Roman" w:hAnsi="Times New Roman"/>
          <w:b w:val="0"/>
          <w:i w:val="0"/>
          <w:sz w:val="20"/>
        </w:rPr>
        <w:t xml:space="preserve"> = 4,9 / 85% = 4,9 / 0,85 ≈ 5,7647 tấn.</w:t>
      </w:r>
    </w:p>
    <w:p>
      <w:pPr>
        <w:spacing w:before="20" w:after="20"/>
        <w:ind w:left="454"/>
      </w:pPr>
      <w:r>
        <w:rPr>
          <w:rFonts w:ascii="Times New Roman" w:hAnsi="Times New Roman"/>
          <w:b w:val="0"/>
          <w:i w:val="0"/>
          <w:sz w:val="20"/>
        </w:rPr>
        <w:t>• Vì gang chỉ chứa 94,5% Fe nên khối lượng gang thực tế cần dùng là:</w:t>
      </w:r>
    </w:p>
    <w:p>
      <w:pPr>
        <w:spacing w:before="20" w:after="20"/>
        <w:ind w:left="454"/>
      </w:pPr>
      <w:r>
        <w:rPr>
          <w:rFonts w:ascii="Times New Roman" w:hAnsi="Times New Roman"/>
          <w:b w:val="0"/>
          <w:i w:val="0"/>
          <w:sz w:val="20"/>
        </w:rPr>
        <w:t xml:space="preserve">  </w:t>
      </w:r>
      <w:r>
        <w:rPr>
          <w:rFonts w:ascii="Times New Roman" w:hAnsi="Times New Roman"/>
          <w:b/>
          <w:i w:val="0"/>
          <w:sz w:val="20"/>
        </w:rPr>
        <w:t>m~gang~ = 5,7647 / 94,5% ≈ 6,10 tấn (khoảng 6,1 tấn)</w:t>
      </w:r>
      <w:r>
        <w:rPr>
          <w:rFonts w:ascii="Times New Roman" w:hAnsi="Times New Roman"/>
          <w:b w:val="0"/>
          <w:i w:val="0"/>
          <w:sz w:val="20"/>
        </w:rPr>
        <w:t>.</w:t>
      </w:r>
    </w:p>
    <w:p>
      <w:pPr>
        <w:spacing w:before="60" w:after="40"/>
      </w:pPr>
      <w:r>
        <w:rPr>
          <w:rFonts w:ascii="Times New Roman" w:hAnsi="Times New Roman"/>
          <w:b/>
          <w:i w:val="0"/>
          <w:sz w:val="21"/>
        </w:rPr>
        <w:t>Câu 4.</w:t>
      </w:r>
      <w:r>
        <w:rPr>
          <w:rFonts w:ascii="Times New Roman" w:hAnsi="Times New Roman"/>
          <w:b w:val="0"/>
          <w:i w:val="0"/>
          <w:sz w:val="21"/>
        </w:rPr>
        <w:t xml:space="preserve"> Có các nguyên liệu: (1) Quặng sắt; (2) Quặng Cromit; (3) Quặng Boxit; (4) Than cốc; (5) Than đá; (6) CaCO</w:t>
      </w:r>
      <w:r>
        <w:rPr>
          <w:rFonts w:ascii="Times New Roman" w:hAnsi="Times New Roman"/>
          <w:b w:val="0"/>
          <w:i w:val="0"/>
          <w:sz w:val="21"/>
          <w:vertAlign w:val="subscript"/>
        </w:rPr>
        <w:t>3</w:t>
      </w:r>
      <w:r>
        <w:rPr>
          <w:rFonts w:ascii="Times New Roman" w:hAnsi="Times New Roman"/>
          <w:b w:val="0"/>
          <w:i w:val="0"/>
          <w:sz w:val="21"/>
        </w:rPr>
        <w:t>; (7) O</w:t>
      </w:r>
      <w:r>
        <w:rPr>
          <w:rFonts w:ascii="Times New Roman" w:hAnsi="Times New Roman"/>
          <w:b w:val="0"/>
          <w:i w:val="0"/>
          <w:sz w:val="21"/>
          <w:vertAlign w:val="subscript"/>
        </w:rPr>
        <w:t>2</w:t>
      </w:r>
      <w:r>
        <w:rPr>
          <w:rFonts w:ascii="Times New Roman" w:hAnsi="Times New Roman"/>
          <w:b w:val="0"/>
          <w:i w:val="0"/>
          <w:sz w:val="21"/>
        </w:rPr>
        <w:t>. Những nguyên liệu nào dùng để luyện gang?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Những nguyên liệu chính dùng để luyện gang là: </w:t>
      </w:r>
      <w:r>
        <w:rPr>
          <w:rFonts w:ascii="Times New Roman" w:hAnsi="Times New Roman"/>
          <w:b/>
          <w:i w:val="0"/>
          <w:sz w:val="20"/>
        </w:rPr>
        <w:t>(1) Quặng sắt, (4) Than cốc, (6) CaCO~3~ (chất trợ dung), (7) O~2~ (không khí giàu oxygen)</w:t>
      </w:r>
      <w:r>
        <w:rPr>
          <w:rFonts w:ascii="Times New Roman" w:hAnsi="Times New Roman"/>
          <w:b w:val="0"/>
          <w:i w:val="0"/>
          <w:sz w:val="20"/>
        </w:rPr>
        <w:t>.</w:t>
      </w:r>
    </w:p>
    <w:p>
      <w:pPr>
        <w:spacing w:before="60" w:after="40"/>
      </w:pPr>
      <w:r>
        <w:rPr>
          <w:rFonts w:ascii="Times New Roman" w:hAnsi="Times New Roman"/>
          <w:b/>
          <w:i w:val="0"/>
          <w:sz w:val="21"/>
        </w:rPr>
        <w:t>Câu 5.</w:t>
      </w:r>
      <w:r>
        <w:rPr>
          <w:rFonts w:ascii="Times New Roman" w:hAnsi="Times New Roman"/>
          <w:b w:val="0"/>
          <w:i w:val="0"/>
          <w:sz w:val="21"/>
        </w:rPr>
        <w:t xml:space="preserve"> Cho 2 ví dụ kim loại tác dụng được với khí Chlorine và dung dịch hydrochloric acid tạo ra cùng một loại muối?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Các kim loại chỉ thể hiện một mức hóa trị duy nhất (không đổi) khi phản ứng với Cl</w:t>
      </w:r>
      <w:r>
        <w:rPr>
          <w:rFonts w:ascii="Times New Roman" w:hAnsi="Times New Roman"/>
          <w:b w:val="0"/>
          <w:i w:val="0"/>
          <w:sz w:val="20"/>
          <w:vertAlign w:val="subscript"/>
        </w:rPr>
        <w:t>2</w:t>
      </w:r>
      <w:r>
        <w:rPr>
          <w:rFonts w:ascii="Times New Roman" w:hAnsi="Times New Roman"/>
          <w:b w:val="0"/>
          <w:i w:val="0"/>
          <w:sz w:val="20"/>
        </w:rPr>
        <w:t xml:space="preserve"> và HCl, ví dụ:</w:t>
      </w:r>
    </w:p>
    <w:p>
      <w:pPr>
        <w:spacing w:before="20" w:after="20"/>
        <w:ind w:left="454"/>
      </w:pPr>
      <w:r>
        <w:rPr>
          <w:rFonts w:ascii="Times New Roman" w:hAnsi="Times New Roman"/>
          <w:b w:val="0"/>
          <w:i w:val="0"/>
          <w:sz w:val="20"/>
        </w:rPr>
        <w:t xml:space="preserve">• </w:t>
      </w:r>
      <w:r>
        <w:rPr>
          <w:rFonts w:ascii="Times New Roman" w:hAnsi="Times New Roman"/>
          <w:b/>
          <w:i w:val="0"/>
          <w:sz w:val="20"/>
        </w:rPr>
        <w:t>Aluminium (Al):</w:t>
      </w:r>
    </w:p>
    <w:p>
      <w:pPr>
        <w:spacing w:before="20" w:after="20"/>
        <w:ind w:left="454"/>
      </w:pPr>
      <w:r>
        <w:rPr>
          <w:rFonts w:ascii="Times New Roman" w:hAnsi="Times New Roman"/>
          <w:b w:val="0"/>
          <w:i w:val="0"/>
          <w:sz w:val="20"/>
        </w:rPr>
        <w:t xml:space="preserve">  2Al + 3Cl</w:t>
      </w:r>
      <w:r>
        <w:rPr>
          <w:rFonts w:ascii="Times New Roman" w:hAnsi="Times New Roman"/>
          <w:b w:val="0"/>
          <w:i w:val="0"/>
          <w:sz w:val="20"/>
          <w:vertAlign w:val="subscript"/>
        </w:rPr>
        <w:t>2</w:t>
      </w:r>
      <w:r>
        <w:rPr>
          <w:rFonts w:ascii="Times New Roman" w:hAnsi="Times New Roman"/>
          <w:b w:val="0"/>
          <w:i w:val="0"/>
          <w:sz w:val="20"/>
        </w:rPr>
        <w:t xml:space="preserve"> -(t°)-&gt; 2AlCl</w:t>
      </w:r>
      <w:r>
        <w:rPr>
          <w:rFonts w:ascii="Times New Roman" w:hAnsi="Times New Roman"/>
          <w:b w:val="0"/>
          <w:i w:val="0"/>
          <w:sz w:val="20"/>
          <w:vertAlign w:val="subscript"/>
        </w:rPr>
        <w:t>3</w:t>
      </w:r>
      <w:r>
        <w:rPr>
          <w:rFonts w:ascii="Times New Roman" w:hAnsi="Times New Roman"/>
          <w:b w:val="0"/>
          <w:i w:val="0"/>
          <w:sz w:val="20"/>
        </w:rPr>
        <w:t xml:space="preserve">  và  2Al + 6HCl -&gt; 2AlCl</w:t>
      </w:r>
      <w:r>
        <w:rPr>
          <w:rFonts w:ascii="Times New Roman" w:hAnsi="Times New Roman"/>
          <w:b w:val="0"/>
          <w:i w:val="0"/>
          <w:sz w:val="20"/>
          <w:vertAlign w:val="sub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  (cùng tạo muối AlCl</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w:t>
      </w:r>
      <w:r>
        <w:rPr>
          <w:rFonts w:ascii="Times New Roman" w:hAnsi="Times New Roman"/>
          <w:b/>
          <w:i w:val="0"/>
          <w:sz w:val="20"/>
        </w:rPr>
        <w:t>Zinc (Zn):</w:t>
      </w:r>
    </w:p>
    <w:p>
      <w:pPr>
        <w:spacing w:before="20" w:after="20"/>
        <w:ind w:left="454"/>
      </w:pPr>
      <w:r>
        <w:rPr>
          <w:rFonts w:ascii="Times New Roman" w:hAnsi="Times New Roman"/>
          <w:b w:val="0"/>
          <w:i w:val="0"/>
          <w:sz w:val="20"/>
        </w:rPr>
        <w:t xml:space="preserve">  Zn + Cl</w:t>
      </w:r>
      <w:r>
        <w:rPr>
          <w:rFonts w:ascii="Times New Roman" w:hAnsi="Times New Roman"/>
          <w:b w:val="0"/>
          <w:i w:val="0"/>
          <w:sz w:val="20"/>
          <w:vertAlign w:val="subscript"/>
        </w:rPr>
        <w:t>2</w:t>
      </w:r>
      <w:r>
        <w:rPr>
          <w:rFonts w:ascii="Times New Roman" w:hAnsi="Times New Roman"/>
          <w:b w:val="0"/>
          <w:i w:val="0"/>
          <w:sz w:val="20"/>
        </w:rPr>
        <w:t xml:space="preserve"> -(t°)-&gt; ZnCl</w:t>
      </w:r>
      <w:r>
        <w:rPr>
          <w:rFonts w:ascii="Times New Roman" w:hAnsi="Times New Roman"/>
          <w:b w:val="0"/>
          <w:i w:val="0"/>
          <w:sz w:val="20"/>
          <w:vertAlign w:val="subscript"/>
        </w:rPr>
        <w:t>2</w:t>
      </w:r>
      <w:r>
        <w:rPr>
          <w:rFonts w:ascii="Times New Roman" w:hAnsi="Times New Roman"/>
          <w:b w:val="0"/>
          <w:i w:val="0"/>
          <w:sz w:val="20"/>
        </w:rPr>
        <w:t xml:space="preserve">  và  Zn + 2HCl -&gt; ZnCl</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(cùng tạo muối ZnCl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i w:val="0"/>
          <w:sz w:val="20"/>
        </w:rPr>
        <w:t>(Có thể lấy thêm Magnesium Mg: tạo cùng muối MgCl~2~)</w:t>
      </w:r>
      <w:r>
        <w:rPr>
          <w:rFonts w:ascii="Times New Roman" w:hAnsi="Times New Roman"/>
          <w:b w:val="0"/>
          <w:i w:val="0"/>
          <w:sz w:val="20"/>
        </w:rPr>
        <w:t>.</w:t>
      </w:r>
    </w:p>
    <w:p>
      <w:pPr>
        <w:spacing w:before="60" w:after="40"/>
      </w:pPr>
      <w:r>
        <w:rPr>
          <w:rFonts w:ascii="Times New Roman" w:hAnsi="Times New Roman"/>
          <w:b/>
          <w:i w:val="0"/>
          <w:sz w:val="21"/>
        </w:rPr>
        <w:t>Câu 6.</w:t>
      </w:r>
      <w:r>
        <w:rPr>
          <w:rFonts w:ascii="Times New Roman" w:hAnsi="Times New Roman"/>
          <w:b w:val="0"/>
          <w:i w:val="0"/>
          <w:sz w:val="21"/>
        </w:rPr>
        <w:t xml:space="preserve"> Cho các chất dưới đây: (1). Lưu huỳnh (sulfur); (2). Sắt (Iron); (3). Đồng (Copper); (4). Nhôm (Aluminium); (5). Phosphorus. Có bao nhiêu chất có thể dùng làm lõi dây dẫn điện?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Có </w:t>
      </w:r>
      <w:r>
        <w:rPr>
          <w:rFonts w:ascii="Times New Roman" w:hAnsi="Times New Roman"/>
          <w:b/>
          <w:i w:val="0"/>
          <w:sz w:val="20"/>
        </w:rPr>
        <w:t>2 chất</w:t>
      </w:r>
      <w:r>
        <w:rPr>
          <w:rFonts w:ascii="Times New Roman" w:hAnsi="Times New Roman"/>
          <w:b w:val="0"/>
          <w:i w:val="0"/>
          <w:sz w:val="20"/>
        </w:rPr>
        <w:t xml:space="preserve"> được ứng dụng phổ biến làm lõi dây dẫn điện là: </w:t>
      </w:r>
      <w:r>
        <w:rPr>
          <w:rFonts w:ascii="Times New Roman" w:hAnsi="Times New Roman"/>
          <w:b/>
          <w:i w:val="0"/>
          <w:sz w:val="20"/>
        </w:rPr>
        <w:t>(3) Đồng (Copper)</w:t>
      </w:r>
      <w:r>
        <w:rPr>
          <w:rFonts w:ascii="Times New Roman" w:hAnsi="Times New Roman"/>
          <w:b w:val="0"/>
          <w:i w:val="0"/>
          <w:sz w:val="20"/>
        </w:rPr>
        <w:t xml:space="preserve"> và </w:t>
      </w:r>
      <w:r>
        <w:rPr>
          <w:rFonts w:ascii="Times New Roman" w:hAnsi="Times New Roman"/>
          <w:b/>
          <w:i w:val="0"/>
          <w:sz w:val="20"/>
        </w:rPr>
        <w:t>(4) Nhôm (Aluminium)</w:t>
      </w:r>
      <w:r>
        <w:rPr>
          <w:rFonts w:ascii="Times New Roman" w:hAnsi="Times New Roman"/>
          <w:b w:val="0"/>
          <w:i w:val="0"/>
          <w:sz w:val="20"/>
        </w:rPr>
        <w:t xml:space="preserve"> nhờ khả năng dẫn điện xuất sắc, tính dẻo dai và giá thành phù hợp trong công nghiệp điện năng.</w:t>
      </w:r>
    </w:p>
    <w:p>
      <w:r>
        <w:br w:type="page"/>
      </w:r>
    </w:p>
    <w:p>
      <w:pPr>
        <w:keepNext/>
        <w:spacing w:before="160" w:after="60"/>
        <w:pBdr>
          <w:bottom w:val="single" w:sz="6" w:space="4" w:color="8BC390"/>
        </w:pBdr>
      </w:pPr>
      <w:r>
        <w:rPr>
          <w:rFonts w:ascii="Times New Roman" w:hAnsi="Times New Roman"/>
          <w:b/>
          <w:i w:val="0"/>
          <w:color w:val="2E7D32"/>
          <w:sz w:val="23"/>
        </w:rPr>
        <w:t>C. PHÂN MÔN: VẬT SỐNG (SINH HỌC)</w:t>
      </w:r>
    </w:p>
    <w:p>
      <w:pPr>
        <w:keepNext/>
        <w:spacing w:before="120" w:after="40"/>
      </w:pPr>
      <w:r>
        <w:rPr>
          <w:rFonts w:ascii="Times New Roman" w:hAnsi="Times New Roman"/>
          <w:b/>
          <w:i w:val="0"/>
          <w:color w:val="1B5E20"/>
          <w:sz w:val="20"/>
        </w:rPr>
        <w:t>1. Trắc nghiệm nhiều lựa chọn</w:t>
      </w:r>
    </w:p>
    <w:p>
      <w:pPr>
        <w:spacing w:before="60" w:after="20"/>
      </w:pPr>
      <w:r>
        <w:rPr>
          <w:rFonts w:ascii="Times New Roman" w:hAnsi="Times New Roman"/>
          <w:b/>
          <w:i w:val="0"/>
          <w:sz w:val="21"/>
        </w:rPr>
        <w:t>Câu 1.</w:t>
      </w:r>
      <w:r>
        <w:rPr>
          <w:rFonts w:ascii="Times New Roman" w:hAnsi="Times New Roman"/>
          <w:b w:val="0"/>
          <w:i w:val="0"/>
          <w:sz w:val="21"/>
        </w:rPr>
        <w:t xml:space="preserve"> Tên gọi đầy đủ của phân tử DNA là</w:t>
      </w:r>
    </w:p>
    <w:p>
      <w:pPr>
        <w:tabs>
          <w:tab w:pos="283" w:val="left"/>
          <w:tab w:pos="5216" w:val="left"/>
        </w:tabs>
        <w:spacing w:before="20" w:after="20"/>
      </w:pPr>
      <w:r>
        <w:tab/>
      </w:r>
      <w:r>
        <w:rPr>
          <w:rFonts w:ascii="Times New Roman" w:hAnsi="Times New Roman"/>
          <w:b/>
          <w:i w:val="0"/>
          <w:color w:val="C62828"/>
          <w:sz w:val="21"/>
        </w:rPr>
        <w:t>A. deoxyribonucleic acid.</w:t>
      </w:r>
      <w:r>
        <w:tab/>
      </w:r>
      <w:r>
        <w:rPr>
          <w:rFonts w:ascii="Times New Roman" w:hAnsi="Times New Roman"/>
          <w:b w:val="0"/>
          <w:i w:val="0"/>
          <w:sz w:val="21"/>
        </w:rPr>
        <w:t>B. ribonucleic acid.</w:t>
      </w:r>
    </w:p>
    <w:p>
      <w:pPr>
        <w:tabs>
          <w:tab w:pos="283" w:val="left"/>
          <w:tab w:pos="5216" w:val="left"/>
        </w:tabs>
        <w:spacing w:before="20" w:after="40"/>
      </w:pPr>
      <w:r>
        <w:tab/>
      </w:r>
      <w:r>
        <w:rPr>
          <w:rFonts w:ascii="Times New Roman" w:hAnsi="Times New Roman"/>
          <w:b w:val="0"/>
          <w:i w:val="0"/>
          <w:sz w:val="21"/>
        </w:rPr>
        <w:t>C. nucleotide.</w:t>
      </w:r>
      <w:r>
        <w:tab/>
      </w:r>
      <w:r>
        <w:rPr>
          <w:rFonts w:ascii="Times New Roman" w:hAnsi="Times New Roman"/>
          <w:b w:val="0"/>
          <w:i w:val="0"/>
          <w:sz w:val="21"/>
        </w:rPr>
        <w:t>D. nucleic acid.</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DNA là chữ viết tắt của deoxyribonucleic acid (axit đêoxiribônuclêic).</w:t>
      </w:r>
    </w:p>
    <w:p>
      <w:pPr>
        <w:spacing w:before="60" w:after="20"/>
      </w:pPr>
      <w:r>
        <w:rPr>
          <w:rFonts w:ascii="Times New Roman" w:hAnsi="Times New Roman"/>
          <w:b/>
          <w:i w:val="0"/>
          <w:sz w:val="21"/>
        </w:rPr>
        <w:t>Câu 2.</w:t>
      </w:r>
      <w:r>
        <w:rPr>
          <w:rFonts w:ascii="Times New Roman" w:hAnsi="Times New Roman"/>
          <w:b w:val="0"/>
          <w:i w:val="0"/>
          <w:sz w:val="21"/>
        </w:rPr>
        <w:t xml:space="preserve"> Mục đích của phép lai phân tích nhằm xác định</w:t>
      </w:r>
    </w:p>
    <w:p>
      <w:pPr>
        <w:spacing w:before="20" w:after="20"/>
        <w:ind w:left="283"/>
      </w:pPr>
      <w:r>
        <w:rPr>
          <w:rFonts w:ascii="Times New Roman" w:hAnsi="Times New Roman"/>
          <w:b w:val="0"/>
          <w:i w:val="0"/>
          <w:sz w:val="21"/>
        </w:rPr>
        <w:t>A. kiểu gene, kiểu hình của cá thể mang tính trạng trội.</w:t>
      </w:r>
    </w:p>
    <w:p>
      <w:pPr>
        <w:spacing w:before="20" w:after="20"/>
        <w:ind w:left="283"/>
      </w:pPr>
      <w:r>
        <w:rPr>
          <w:rFonts w:ascii="Times New Roman" w:hAnsi="Times New Roman"/>
          <w:b w:val="0"/>
          <w:i w:val="0"/>
          <w:sz w:val="21"/>
        </w:rPr>
        <w:t>B. kiểu hình của cá thể mang tính trạng trội.</w:t>
      </w:r>
    </w:p>
    <w:p>
      <w:pPr>
        <w:spacing w:before="20" w:after="20"/>
        <w:ind w:left="283"/>
      </w:pPr>
      <w:r>
        <w:rPr>
          <w:rFonts w:ascii="Times New Roman" w:hAnsi="Times New Roman"/>
          <w:b w:val="0"/>
          <w:i w:val="0"/>
          <w:sz w:val="21"/>
        </w:rPr>
        <w:t>C. kiểu gene của tất cả các tính trạng.</w:t>
      </w:r>
    </w:p>
    <w:p>
      <w:pPr>
        <w:spacing w:before="20" w:after="20"/>
        <w:ind w:left="283"/>
      </w:pPr>
      <w:r>
        <w:rPr>
          <w:rFonts w:ascii="Times New Roman" w:hAnsi="Times New Roman"/>
          <w:b/>
          <w:i w:val="0"/>
          <w:color w:val="C62828"/>
          <w:sz w:val="21"/>
        </w:rPr>
        <w:t>D. kiểu gene của cá thể mang tính trạng trội.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Phép lai phân tích là phép lai giữa cá thể mang tính trạng trội cần xác định kiểu gene với cá thể mang tính trạng lặn nhằm kiểm tra kiểu gene của cá thể mang tính trạng trội đó là đồng hợp tử hay dị hợp tử.</w:t>
      </w:r>
    </w:p>
    <w:p>
      <w:pPr>
        <w:keepNext/>
        <w:spacing w:before="120" w:after="40"/>
      </w:pPr>
      <w:r>
        <w:rPr>
          <w:rFonts w:ascii="Times New Roman" w:hAnsi="Times New Roman"/>
          <w:b/>
          <w:i w:val="0"/>
          <w:color w:val="1B5E20"/>
          <w:sz w:val="20"/>
        </w:rPr>
        <w:t>2. Câu hỏi trả lời ngắn</w:t>
      </w:r>
    </w:p>
    <w:p>
      <w:pPr>
        <w:spacing w:before="60" w:after="40"/>
      </w:pPr>
      <w:r>
        <w:rPr>
          <w:rFonts w:ascii="Times New Roman" w:hAnsi="Times New Roman"/>
          <w:b/>
          <w:i w:val="0"/>
          <w:sz w:val="21"/>
        </w:rPr>
        <w:t>Câu 3.</w:t>
      </w:r>
      <w:r>
        <w:rPr>
          <w:rFonts w:ascii="Times New Roman" w:hAnsi="Times New Roman"/>
          <w:b w:val="0"/>
          <w:i w:val="0"/>
          <w:sz w:val="21"/>
        </w:rPr>
        <w:t xml:space="preserve"> Trong một thí nghiệm thực hành, người ta tiến hành giao phấn giữa hai dòng đậu Hà Lan cây hạt trơn thuần chủng và cây hạt nhăn thuần chủng. Thế hệ F</w:t>
      </w:r>
      <w:r>
        <w:rPr>
          <w:rFonts w:ascii="Times New Roman" w:hAnsi="Times New Roman"/>
          <w:b w:val="0"/>
          <w:i w:val="0"/>
          <w:sz w:val="21"/>
          <w:vertAlign w:val="subscript"/>
        </w:rPr>
        <w:t>1</w:t>
      </w:r>
      <w:r>
        <w:rPr>
          <w:rFonts w:ascii="Times New Roman" w:hAnsi="Times New Roman"/>
          <w:b w:val="0"/>
          <w:i w:val="0"/>
          <w:sz w:val="21"/>
        </w:rPr>
        <w:t xml:space="preserve"> thu được 100% cây hạt trơn. 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ở thế hệ F</w:t>
      </w:r>
      <w:r>
        <w:rPr>
          <w:rFonts w:ascii="Times New Roman" w:hAnsi="Times New Roman"/>
          <w:b w:val="0"/>
          <w:i w:val="0"/>
          <w:sz w:val="21"/>
          <w:vertAlign w:val="subscript"/>
        </w:rPr>
        <w:t>2</w:t>
      </w:r>
      <w:r>
        <w:rPr>
          <w:rFonts w:ascii="Times New Roman" w:hAnsi="Times New Roman"/>
          <w:b w:val="0"/>
          <w:i w:val="0"/>
          <w:sz w:val="21"/>
        </w:rPr>
        <w:t xml:space="preserve"> thu được 300 cây hạt trơn và 100 cây hạt nhăn. Trong các nhận định sau về kết quả thí nghiệm đã cho, có bao nhiêu nhận định đúng?</w:t>
        <w:br/>
        <w:t>(1) Hạt trơn và hạt nhăn là một cặp tính trạng tương phản.</w:t>
        <w:br/>
        <w:t>(2) Cây hạt trơn ở thế hệ P là cơ thể mang tính trạng lặn.</w:t>
        <w:br/>
        <w:t>(3) Cơ thể thuần chủng là cây hạt trơn thuần chủng hoặc cây hạt nhăn thuần chủng ở thế hệ P.</w:t>
        <w:br/>
        <w:t>(4) Hạt nhăn là tính trạng trội và chỉ biểu hiện ở cơ thể có kiểu gene đồng hợp lặn.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Phân tích từng nhận định:</w:t>
      </w:r>
    </w:p>
    <w:p>
      <w:pPr>
        <w:spacing w:before="20" w:after="20"/>
        <w:ind w:left="454"/>
      </w:pPr>
      <w:r>
        <w:rPr>
          <w:rFonts w:ascii="Times New Roman" w:hAnsi="Times New Roman"/>
          <w:b w:val="0"/>
          <w:i w:val="0"/>
          <w:sz w:val="20"/>
        </w:rPr>
        <w:t xml:space="preserve">  (1) </w:t>
      </w:r>
      <w:r>
        <w:rPr>
          <w:rFonts w:ascii="Times New Roman" w:hAnsi="Times New Roman"/>
          <w:b/>
          <w:i w:val="0"/>
          <w:sz w:val="20"/>
        </w:rPr>
        <w:t>Đúng:</w:t>
      </w:r>
      <w:r>
        <w:rPr>
          <w:rFonts w:ascii="Times New Roman" w:hAnsi="Times New Roman"/>
          <w:b w:val="0"/>
          <w:i w:val="0"/>
          <w:sz w:val="20"/>
        </w:rPr>
        <w:t xml:space="preserve"> Hạt trơn và hạt nhăn là hai trạng thái biểu hiện trái ngược nhau của cùng một loại tính trạng hình dạng hạt, do đó là cặp tính trạng tương phản.</w:t>
      </w:r>
    </w:p>
    <w:p>
      <w:pPr>
        <w:spacing w:before="20" w:after="20"/>
        <w:ind w:left="454"/>
      </w:pPr>
      <w:r>
        <w:rPr>
          <w:rFonts w:ascii="Times New Roman" w:hAnsi="Times New Roman"/>
          <w:b w:val="0"/>
          <w:i w:val="0"/>
          <w:sz w:val="20"/>
        </w:rPr>
        <w:t xml:space="preserve">  (2) </w:t>
      </w:r>
      <w:r>
        <w:rPr>
          <w:rFonts w:ascii="Times New Roman" w:hAnsi="Times New Roman"/>
          <w:b/>
          <w:i w:val="0"/>
          <w:sz w:val="20"/>
        </w:rPr>
        <w:t>Sai:</w:t>
      </w:r>
      <w:r>
        <w:rPr>
          <w:rFonts w:ascii="Times New Roman" w:hAnsi="Times New Roman"/>
          <w:b w:val="0"/>
          <w:i w:val="0"/>
          <w:sz w:val="20"/>
        </w:rPr>
        <w:t xml:space="preserve"> P thuần chủng trơn × nhăn -&gt; F</w:t>
      </w:r>
      <w:r>
        <w:rPr>
          <w:rFonts w:ascii="Times New Roman" w:hAnsi="Times New Roman"/>
          <w:b w:val="0"/>
          <w:i w:val="0"/>
          <w:sz w:val="20"/>
          <w:vertAlign w:val="subscript"/>
        </w:rPr>
        <w:t>1</w:t>
      </w:r>
      <w:r>
        <w:rPr>
          <w:rFonts w:ascii="Times New Roman" w:hAnsi="Times New Roman"/>
          <w:b w:val="0"/>
          <w:i w:val="0"/>
          <w:sz w:val="20"/>
        </w:rPr>
        <w:t xml:space="preserve"> 100% hạt trơn, F</w:t>
      </w:r>
      <w:r>
        <w:rPr>
          <w:rFonts w:ascii="Times New Roman" w:hAnsi="Times New Roman"/>
          <w:b w:val="0"/>
          <w:i w:val="0"/>
          <w:sz w:val="20"/>
          <w:vertAlign w:val="subscript"/>
        </w:rPr>
        <w:t>2</w:t>
      </w:r>
      <w:r>
        <w:rPr>
          <w:rFonts w:ascii="Times New Roman" w:hAnsi="Times New Roman"/>
          <w:b w:val="0"/>
          <w:i w:val="0"/>
          <w:sz w:val="20"/>
        </w:rPr>
        <w:t xml:space="preserve"> tỉ lệ 3 trơn : 1 nhăn =&gt; Hạt trơn là tính trạng </w:t>
      </w:r>
      <w:r>
        <w:rPr>
          <w:rFonts w:ascii="Times New Roman" w:hAnsi="Times New Roman"/>
          <w:b/>
          <w:i w:val="0"/>
          <w:sz w:val="20"/>
        </w:rPr>
        <w:t>trội</w:t>
      </w:r>
      <w:r>
        <w:rPr>
          <w:rFonts w:ascii="Times New Roman" w:hAnsi="Times New Roman"/>
          <w:b w:val="0"/>
          <w:i w:val="0"/>
          <w:sz w:val="20"/>
        </w:rPr>
        <w:t xml:space="preserve">, hạt nhăn là tính trạng </w:t>
      </w:r>
      <w:r>
        <w:rPr>
          <w:rFonts w:ascii="Times New Roman" w:hAnsi="Times New Roman"/>
          <w:b/>
          <w:i w:val="0"/>
          <w:sz w:val="20"/>
        </w:rPr>
        <w:t>lặn</w:t>
      </w:r>
      <w:r>
        <w:rPr>
          <w:rFonts w:ascii="Times New Roman" w:hAnsi="Times New Roman"/>
          <w:b w:val="0"/>
          <w:i w:val="0"/>
          <w:sz w:val="20"/>
        </w:rPr>
        <w:t>. Vậy cây hạt trơn ở P mang tính trạng trội.</w:t>
      </w:r>
    </w:p>
    <w:p>
      <w:pPr>
        <w:spacing w:before="20" w:after="20"/>
        <w:ind w:left="454"/>
      </w:pPr>
      <w:r>
        <w:rPr>
          <w:rFonts w:ascii="Times New Roman" w:hAnsi="Times New Roman"/>
          <w:b w:val="0"/>
          <w:i w:val="0"/>
          <w:sz w:val="20"/>
        </w:rPr>
        <w:t xml:space="preserve">  (3) </w:t>
      </w:r>
      <w:r>
        <w:rPr>
          <w:rFonts w:ascii="Times New Roman" w:hAnsi="Times New Roman"/>
          <w:b/>
          <w:i w:val="0"/>
          <w:sz w:val="20"/>
        </w:rPr>
        <w:t>Đúng:</w:t>
      </w:r>
      <w:r>
        <w:rPr>
          <w:rFonts w:ascii="Times New Roman" w:hAnsi="Times New Roman"/>
          <w:b w:val="0"/>
          <w:i w:val="0"/>
          <w:sz w:val="20"/>
        </w:rPr>
        <w:t xml:space="preserve"> Cả hai cây P đều thuần chủng (đồng hợp tử).</w:t>
      </w:r>
    </w:p>
    <w:p>
      <w:pPr>
        <w:spacing w:before="20" w:after="20"/>
        <w:ind w:left="454"/>
      </w:pPr>
      <w:r>
        <w:rPr>
          <w:rFonts w:ascii="Times New Roman" w:hAnsi="Times New Roman"/>
          <w:b w:val="0"/>
          <w:i w:val="0"/>
          <w:sz w:val="20"/>
        </w:rPr>
        <w:t xml:space="preserve">  (4) </w:t>
      </w:r>
      <w:r>
        <w:rPr>
          <w:rFonts w:ascii="Times New Roman" w:hAnsi="Times New Roman"/>
          <w:b/>
          <w:i w:val="0"/>
          <w:sz w:val="20"/>
        </w:rPr>
        <w:t>Sai:</w:t>
      </w:r>
      <w:r>
        <w:rPr>
          <w:rFonts w:ascii="Times New Roman" w:hAnsi="Times New Roman"/>
          <w:b w:val="0"/>
          <w:i w:val="0"/>
          <w:sz w:val="20"/>
        </w:rPr>
        <w:t xml:space="preserve"> Hạt nhăn là tính trạng lặn, không phải tính trạng trội.</w:t>
      </w:r>
    </w:p>
    <w:p>
      <w:pPr>
        <w:spacing w:before="20" w:after="20"/>
        <w:ind w:left="454"/>
      </w:pPr>
      <w:r>
        <w:rPr>
          <w:rFonts w:ascii="Times New Roman" w:hAnsi="Times New Roman"/>
          <w:b w:val="0"/>
          <w:i w:val="0"/>
          <w:sz w:val="20"/>
        </w:rPr>
        <w:t xml:space="preserve">• Vậy có tất cả </w:t>
      </w:r>
      <w:r>
        <w:rPr>
          <w:rFonts w:ascii="Times New Roman" w:hAnsi="Times New Roman"/>
          <w:b/>
          <w:i w:val="0"/>
          <w:sz w:val="20"/>
        </w:rPr>
        <w:t>2 nhận định đúng</w:t>
      </w:r>
      <w:r>
        <w:rPr>
          <w:rFonts w:ascii="Times New Roman" w:hAnsi="Times New Roman"/>
          <w:b w:val="0"/>
          <w:i w:val="0"/>
          <w:sz w:val="20"/>
        </w:rPr>
        <w:t xml:space="preserve"> (nhận định (1) và (3)).</w:t>
      </w:r>
    </w:p>
    <w:p>
      <w:pPr>
        <w:spacing w:before="20" w:after="20"/>
        <w:ind w:left="454"/>
      </w:pPr>
      <w:r>
        <w:rPr>
          <w:rFonts w:ascii="Times New Roman" w:hAnsi="Times New Roman"/>
          <w:b w:val="0"/>
          <w:i w:val="0"/>
          <w:sz w:val="20"/>
        </w:rPr>
        <w:t xml:space="preserve">• </w:t>
      </w:r>
      <w:r>
        <w:rPr>
          <w:rFonts w:ascii="Times New Roman" w:hAnsi="Times New Roman"/>
          <w:b/>
          <w:i w:val="0"/>
          <w:sz w:val="20"/>
        </w:rPr>
        <w:t>Đáp số:</w:t>
      </w:r>
      <w:r>
        <w:rPr>
          <w:rFonts w:ascii="Times New Roman" w:hAnsi="Times New Roman"/>
          <w:b w:val="0"/>
          <w:i w:val="0"/>
          <w:sz w:val="20"/>
        </w:rPr>
        <w:t xml:space="preserve"> *</w:t>
      </w:r>
      <w:r>
        <w:rPr>
          <w:rFonts w:ascii="Times New Roman" w:hAnsi="Times New Roman"/>
          <w:b/>
          <w:i w:val="0"/>
          <w:sz w:val="20"/>
        </w:rPr>
        <w:t>2</w:t>
      </w:r>
      <w:r>
        <w:rPr>
          <w:rFonts w:ascii="Times New Roman" w:hAnsi="Times New Roman"/>
          <w:b/>
          <w:i w:val="0"/>
          <w:sz w:val="20"/>
        </w:rPr>
      </w:r>
    </w:p>
    <w:p>
      <w:pPr>
        <w:keepNext/>
        <w:spacing w:before="120" w:after="40"/>
      </w:pPr>
      <w:r>
        <w:rPr>
          <w:rFonts w:ascii="Times New Roman" w:hAnsi="Times New Roman"/>
          <w:b/>
          <w:i w:val="0"/>
          <w:color w:val="1B5E20"/>
          <w:sz w:val="20"/>
        </w:rPr>
        <w:t>3. Câu hỏi tự luận &amp; Sơ đồ lai</w:t>
      </w:r>
    </w:p>
    <w:p>
      <w:pPr>
        <w:spacing w:before="80" w:after="40"/>
      </w:pPr>
      <w:r>
        <w:rPr>
          <w:rFonts w:ascii="Times New Roman" w:hAnsi="Times New Roman"/>
          <w:b/>
          <w:i w:val="0"/>
          <w:sz w:val="21"/>
        </w:rPr>
        <w:t>Câu 4.</w:t>
      </w:r>
      <w:r>
        <w:rPr>
          <w:rFonts w:ascii="Times New Roman" w:hAnsi="Times New Roman"/>
          <w:b w:val="0"/>
          <w:i w:val="0"/>
          <w:sz w:val="21"/>
        </w:rPr>
        <w:t xml:space="preserve"> Ở đậu Hà Lan, tiến hành lai giữa các cá thể thuần chủng thân cao với thân thấp. F</w:t>
      </w:r>
      <w:r>
        <w:rPr>
          <w:rFonts w:ascii="Times New Roman" w:hAnsi="Times New Roman"/>
          <w:b w:val="0"/>
          <w:i w:val="0"/>
          <w:sz w:val="21"/>
          <w:vertAlign w:val="subscript"/>
        </w:rPr>
        <w:t>1</w:t>
      </w:r>
      <w:r>
        <w:rPr>
          <w:rFonts w:ascii="Times New Roman" w:hAnsi="Times New Roman"/>
          <w:b w:val="0"/>
          <w:i w:val="0"/>
          <w:sz w:val="21"/>
        </w:rPr>
        <w:t xml:space="preserve"> thu được 100% cây thân cao. F</w:t>
      </w:r>
      <w:r>
        <w:rPr>
          <w:rFonts w:ascii="Times New Roman" w:hAnsi="Times New Roman"/>
          <w:b w:val="0"/>
          <w:i w:val="0"/>
          <w:sz w:val="21"/>
          <w:vertAlign w:val="subscript"/>
        </w:rPr>
        <w:t>2</w:t>
      </w:r>
      <w:r>
        <w:rPr>
          <w:rFonts w:ascii="Times New Roman" w:hAnsi="Times New Roman"/>
          <w:b w:val="0"/>
          <w:i w:val="0"/>
          <w:sz w:val="21"/>
        </w:rPr>
        <w:t xml:space="preserve"> thu được cả cây thân cao và cây thân thấp với tỉ lệ 3 cây thân cao : 1 cây thân thấp. Sử dụng kí hiệu và thuật ngữ để mô tả thí nghiệm trên bằng sơ đồ lai.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w:t>
      </w:r>
      <w:r>
        <w:rPr>
          <w:rFonts w:ascii="Times New Roman" w:hAnsi="Times New Roman"/>
          <w:b/>
          <w:i w:val="0"/>
          <w:sz w:val="20"/>
        </w:rPr>
        <w:t>Quy ước gene:</w:t>
      </w:r>
    </w:p>
    <w:p>
      <w:pPr>
        <w:spacing w:before="20" w:after="20"/>
        <w:ind w:left="454"/>
      </w:pPr>
      <w:r>
        <w:rPr>
          <w:rFonts w:ascii="Times New Roman" w:hAnsi="Times New Roman"/>
          <w:b w:val="0"/>
          <w:i w:val="0"/>
          <w:sz w:val="20"/>
        </w:rPr>
        <w:t xml:space="preserve">  Gene A quy định tính trạng thân cao (trội hoàn toàn).</w:t>
      </w:r>
    </w:p>
    <w:p>
      <w:pPr>
        <w:spacing w:before="20" w:after="20"/>
        <w:ind w:left="454"/>
      </w:pPr>
      <w:r>
        <w:rPr>
          <w:rFonts w:ascii="Times New Roman" w:hAnsi="Times New Roman"/>
          <w:b w:val="0"/>
          <w:i w:val="0"/>
          <w:sz w:val="20"/>
        </w:rPr>
        <w:t xml:space="preserve">  Gene a quy định tính trạng thân thấp (lặn hoàn toàn).</w:t>
      </w:r>
    </w:p>
    <w:p>
      <w:pPr>
        <w:spacing w:before="20" w:after="20"/>
        <w:ind w:left="454"/>
      </w:pPr>
      <w:r>
        <w:rPr>
          <w:rFonts w:ascii="Times New Roman" w:hAnsi="Times New Roman"/>
          <w:b w:val="0"/>
          <w:i w:val="0"/>
          <w:sz w:val="20"/>
        </w:rPr>
        <w:t xml:space="preserve">  Cây thân cao thuần chủng có kiểu gene AA; cây thân thấp thuần chủng có kiểu gene aa.</w:t>
      </w:r>
    </w:p>
    <w:p>
      <w:pPr>
        <w:spacing w:before="20" w:after="20"/>
        <w:ind w:left="454"/>
      </w:pPr>
      <w:r>
        <w:rPr>
          <w:rFonts w:ascii="Times New Roman" w:hAnsi="Times New Roman"/>
          <w:b w:val="0"/>
          <w:i w:val="0"/>
          <w:sz w:val="20"/>
        </w:rPr>
        <w:t xml:space="preserve">• </w:t>
      </w:r>
      <w:r>
        <w:rPr>
          <w:rFonts w:ascii="Times New Roman" w:hAnsi="Times New Roman"/>
          <w:b/>
          <w:i w:val="0"/>
          <w:sz w:val="20"/>
        </w:rPr>
        <w:t>Sơ đồ lai:</w:t>
      </w:r>
    </w:p>
    <w:p>
      <w:pPr>
        <w:spacing w:before="20" w:after="20"/>
        <w:ind w:left="454"/>
      </w:pPr>
      <w:r>
        <w:rPr>
          <w:rFonts w:ascii="Times New Roman" w:hAnsi="Times New Roman"/>
          <w:b w:val="0"/>
          <w:i w:val="0"/>
          <w:sz w:val="20"/>
        </w:rPr>
        <w:t xml:space="preserve">  P</w:t>
      </w:r>
      <w:r>
        <w:rPr>
          <w:rFonts w:ascii="Times New Roman" w:hAnsi="Times New Roman"/>
          <w:b w:val="0"/>
          <w:i w:val="0"/>
          <w:sz w:val="20"/>
          <w:vertAlign w:val="subscript"/>
        </w:rPr>
        <w:t>tc</w:t>
      </w:r>
      <w:r>
        <w:rPr>
          <w:rFonts w:ascii="Times New Roman" w:hAnsi="Times New Roman"/>
          <w:b w:val="0"/>
          <w:i w:val="0"/>
          <w:sz w:val="20"/>
        </w:rPr>
        <w:t>:            Thân cao (AA)       ×       Thân thấp (aa)</w:t>
      </w:r>
    </w:p>
    <w:p>
      <w:pPr>
        <w:spacing w:before="20" w:after="20"/>
        <w:ind w:left="454"/>
      </w:pPr>
      <w:r>
        <w:rPr>
          <w:rFonts w:ascii="Times New Roman" w:hAnsi="Times New Roman"/>
          <w:b w:val="0"/>
          <w:i w:val="0"/>
          <w:sz w:val="20"/>
        </w:rPr>
        <w:t xml:space="preserve">  G</w:t>
      </w:r>
      <w:r>
        <w:rPr>
          <w:rFonts w:ascii="Times New Roman" w:hAnsi="Times New Roman"/>
          <w:b w:val="0"/>
          <w:i w:val="0"/>
          <w:sz w:val="20"/>
          <w:vertAlign w:val="subscript"/>
        </w:rPr>
        <w:t>P</w:t>
      </w:r>
      <w:r>
        <w:rPr>
          <w:rFonts w:ascii="Times New Roman" w:hAnsi="Times New Roman"/>
          <w:b w:val="0"/>
          <w:i w:val="0"/>
          <w:sz w:val="20"/>
        </w:rPr>
        <w:t>:                  A                             a</w:t>
      </w:r>
    </w:p>
    <w:p>
      <w:pPr>
        <w:spacing w:before="20" w:after="20"/>
        <w:ind w:left="454"/>
      </w:pPr>
      <w:r>
        <w:rPr>
          <w:rFonts w:ascii="Times New Roman" w:hAnsi="Times New Roman"/>
          <w:b w:val="0"/>
          <w:i w:val="0"/>
          <w:sz w:val="20"/>
        </w:rPr>
        <w:t xml:space="preserve">  F</w:t>
      </w:r>
      <w:r>
        <w:rPr>
          <w:rFonts w:ascii="Times New Roman" w:hAnsi="Times New Roman"/>
          <w:b w:val="0"/>
          <w:i w:val="0"/>
          <w:sz w:val="20"/>
          <w:vertAlign w:val="subscript"/>
        </w:rPr>
        <w:t>1</w:t>
      </w:r>
      <w:r>
        <w:rPr>
          <w:rFonts w:ascii="Times New Roman" w:hAnsi="Times New Roman"/>
          <w:b w:val="0"/>
          <w:i w:val="0"/>
          <w:sz w:val="20"/>
        </w:rPr>
        <w:t>:                        100% Aa (Thân cao)</w:t>
      </w:r>
    </w:p>
    <w:p>
      <w:pPr>
        <w:spacing w:before="20" w:after="20"/>
        <w:ind w:left="454"/>
      </w:pPr>
      <w:r>
        <w:rPr>
          <w:rFonts w:ascii="Times New Roman" w:hAnsi="Times New Roman"/>
          <w:b w:val="0"/>
          <w:i w:val="0"/>
          <w:sz w:val="20"/>
        </w:rPr>
        <w:t xml:space="preserve">  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Thân cao (Aa)       ×       Thân cao (Aa)</w:t>
      </w:r>
    </w:p>
    <w:p>
      <w:pPr>
        <w:spacing w:before="20" w:after="20"/>
        <w:ind w:left="454"/>
      </w:pPr>
      <w:r>
        <w:rPr>
          <w:rFonts w:ascii="Times New Roman" w:hAnsi="Times New Roman"/>
          <w:b w:val="0"/>
          <w:i w:val="0"/>
          <w:sz w:val="20"/>
        </w:rPr>
        <w:t xml:space="preserve">  G</w:t>
      </w:r>
      <w:r>
        <w:rPr>
          <w:rFonts w:ascii="Times New Roman" w:hAnsi="Times New Roman"/>
          <w:b w:val="0"/>
          <w:i w:val="0"/>
          <w:sz w:val="20"/>
          <w:vertAlign w:val="subscript"/>
        </w:rPr>
        <w:t>F1</w:t>
      </w:r>
      <w:r>
        <w:rPr>
          <w:rFonts w:ascii="Times New Roman" w:hAnsi="Times New Roman"/>
          <w:b w:val="0"/>
          <w:i w:val="0"/>
          <w:sz w:val="20"/>
        </w:rPr>
        <w:t>:             1/2 A : 1/2 a             1/2 A : 1/2 a</w:t>
      </w:r>
    </w:p>
    <w:p>
      <w:pPr>
        <w:spacing w:before="20" w:after="20"/>
        <w:ind w:left="454"/>
      </w:pPr>
      <w:r>
        <w:rPr>
          <w:rFonts w:ascii="Times New Roman" w:hAnsi="Times New Roman"/>
          <w:b w:val="0"/>
          <w:i w:val="0"/>
          <w:sz w:val="20"/>
        </w:rPr>
        <w:t xml:space="preserve">  F</w:t>
      </w:r>
      <w:r>
        <w:rPr>
          <w:rFonts w:ascii="Times New Roman" w:hAnsi="Times New Roman"/>
          <w:b w:val="0"/>
          <w:i w:val="0"/>
          <w:sz w:val="20"/>
          <w:vertAlign w:val="subscript"/>
        </w:rPr>
        <w:t>2</w:t>
      </w:r>
      <w:r>
        <w:rPr>
          <w:rFonts w:ascii="Times New Roman" w:hAnsi="Times New Roman"/>
          <w:b w:val="0"/>
          <w:i w:val="0"/>
          <w:sz w:val="20"/>
        </w:rPr>
        <w:t>:               1 AA : 2 Aa : 1 aa</w:t>
      </w:r>
    </w:p>
    <w:p>
      <w:pPr>
        <w:spacing w:before="20" w:after="20"/>
        <w:ind w:left="454"/>
      </w:pPr>
      <w:r>
        <w:rPr>
          <w:rFonts w:ascii="Times New Roman" w:hAnsi="Times New Roman"/>
          <w:b w:val="0"/>
          <w:i w:val="0"/>
          <w:sz w:val="20"/>
        </w:rPr>
        <w:t xml:space="preserve">• </w:t>
      </w:r>
      <w:r>
        <w:rPr>
          <w:rFonts w:ascii="Times New Roman" w:hAnsi="Times New Roman"/>
          <w:b/>
          <w:i w:val="0"/>
          <w:sz w:val="20"/>
        </w:rPr>
        <w:t>Kết quả thế hệ F~2~:</w:t>
      </w:r>
    </w:p>
    <w:p>
      <w:pPr>
        <w:spacing w:before="20" w:after="20"/>
        <w:ind w:left="454"/>
      </w:pPr>
      <w:r>
        <w:rPr>
          <w:rFonts w:ascii="Times New Roman" w:hAnsi="Times New Roman"/>
          <w:b w:val="0"/>
          <w:i w:val="0"/>
          <w:sz w:val="20"/>
        </w:rPr>
        <w:t xml:space="preserve">  - Tỉ lệ kiểu gene: </w:t>
      </w:r>
      <w:r>
        <w:rPr>
          <w:rFonts w:ascii="Times New Roman" w:hAnsi="Times New Roman"/>
          <w:b/>
          <w:i w:val="0"/>
          <w:sz w:val="20"/>
        </w:rPr>
        <w:t>1 AA : 2 Aa : 1 aa</w:t>
      </w:r>
      <w:r>
        <w:rPr>
          <w:rFonts w:ascii="Times New Roman" w:hAnsi="Times New Roman"/>
          <w:b w:val="0"/>
          <w:i w:val="0"/>
          <w:sz w:val="20"/>
        </w:rPr>
        <w:t xml:space="preserve"> (25% AA : 50% Aa : 25% aa).</w:t>
      </w:r>
    </w:p>
    <w:p>
      <w:pPr>
        <w:spacing w:before="20" w:after="20"/>
        <w:ind w:left="454"/>
      </w:pPr>
      <w:r>
        <w:rPr>
          <w:rFonts w:ascii="Times New Roman" w:hAnsi="Times New Roman"/>
          <w:b w:val="0"/>
          <w:i w:val="0"/>
          <w:sz w:val="20"/>
        </w:rPr>
        <w:t xml:space="preserve">  - Tỉ lệ kiểu hình: </w:t>
      </w:r>
      <w:r>
        <w:rPr>
          <w:rFonts w:ascii="Times New Roman" w:hAnsi="Times New Roman"/>
          <w:b/>
          <w:i w:val="0"/>
          <w:sz w:val="20"/>
        </w:rPr>
        <w:t>3 Thân cao : 1 Thân thấp</w:t>
      </w:r>
      <w:r>
        <w:rPr>
          <w:rFonts w:ascii="Times New Roman" w:hAnsi="Times New Roman"/>
          <w:b w:val="0"/>
          <w:i w:val="0"/>
          <w:sz w:val="20"/>
        </w:rPr>
        <w:t xml:space="preserve"> (75% thân cao : 25% thân thấp).</w:t>
      </w:r>
    </w:p>
    <w:p>
      <w:pPr>
        <w:spacing w:before="80" w:after="40"/>
      </w:pPr>
      <w:r>
        <w:rPr>
          <w:rFonts w:ascii="Times New Roman" w:hAnsi="Times New Roman"/>
          <w:b/>
          <w:i w:val="0"/>
          <w:sz w:val="21"/>
        </w:rPr>
        <w:t>Câu 5.</w:t>
      </w:r>
      <w:r>
        <w:rPr>
          <w:rFonts w:ascii="Times New Roman" w:hAnsi="Times New Roman"/>
          <w:b w:val="0"/>
          <w:i w:val="0"/>
          <w:sz w:val="21"/>
        </w:rPr>
        <w:t xml:space="preserve"> Ở cà chua, gen A quy định hoa đỏ trội hoàn toàn so với gen a quy định hoa trắng. Cho hai cây cà chua thuần chủng khác nhau về màu sắc hoa lai với nhau.</w:t>
        <w:br/>
        <w:t>a) Viết sơ đồ lai và xác định tỉ lệ kiểu gen, kiểu hình ở F</w:t>
      </w:r>
      <w:r>
        <w:rPr>
          <w:rFonts w:ascii="Times New Roman" w:hAnsi="Times New Roman"/>
          <w:b w:val="0"/>
          <w:i w:val="0"/>
          <w:sz w:val="21"/>
          <w:vertAlign w:val="subscript"/>
        </w:rPr>
        <w:t>1</w:t>
      </w:r>
      <w:r>
        <w:rPr>
          <w:rFonts w:ascii="Times New Roman" w:hAnsi="Times New Roman"/>
          <w:b w:val="0"/>
          <w:i w:val="0"/>
          <w:sz w:val="21"/>
        </w:rPr>
        <w:t>.</w:t>
        <w:br/>
        <w:t>b) 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hãy viết sơ đồ lai và xác định tỉ lệ kiểu gen, kiểu hình ở F</w:t>
      </w:r>
      <w:r>
        <w:rPr>
          <w:rFonts w:ascii="Times New Roman" w:hAnsi="Times New Roman"/>
          <w:b w:val="0"/>
          <w:i w:val="0"/>
          <w:sz w:val="21"/>
          <w:vertAlign w:val="subscript"/>
        </w:rPr>
        <w:t>2</w:t>
      </w:r>
      <w:r>
        <w:rPr>
          <w:rFonts w:ascii="Times New Roman" w:hAnsi="Times New Roman"/>
          <w:b w:val="0"/>
          <w:i w:val="0"/>
          <w:sz w:val="21"/>
        </w:rPr>
        <w: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a) </w:t>
      </w:r>
      <w:r>
        <w:rPr>
          <w:rFonts w:ascii="Times New Roman" w:hAnsi="Times New Roman"/>
          <w:b/>
          <w:i w:val="0"/>
          <w:sz w:val="20"/>
        </w:rPr>
        <w:t>Sơ đồ lai từ P đến F~1~:</w:t>
      </w:r>
    </w:p>
    <w:p>
      <w:pPr>
        <w:spacing w:before="20" w:after="20"/>
        <w:ind w:left="454"/>
      </w:pPr>
      <w:r>
        <w:rPr>
          <w:rFonts w:ascii="Times New Roman" w:hAnsi="Times New Roman"/>
          <w:b w:val="0"/>
          <w:i w:val="0"/>
          <w:sz w:val="20"/>
        </w:rPr>
        <w:t xml:space="preserve">   Cây hoa đỏ thuần chủng: AA; Cây hoa trắng thuần chủng: aa.</w:t>
      </w:r>
    </w:p>
    <w:p>
      <w:pPr>
        <w:spacing w:before="20" w:after="20"/>
        <w:ind w:left="454"/>
      </w:pPr>
      <w:r>
        <w:rPr>
          <w:rFonts w:ascii="Times New Roman" w:hAnsi="Times New Roman"/>
          <w:b w:val="0"/>
          <w:i w:val="0"/>
          <w:sz w:val="20"/>
        </w:rPr>
        <w:t xml:space="preserve">   P</w:t>
      </w:r>
      <w:r>
        <w:rPr>
          <w:rFonts w:ascii="Times New Roman" w:hAnsi="Times New Roman"/>
          <w:b w:val="0"/>
          <w:i w:val="0"/>
          <w:sz w:val="20"/>
          <w:vertAlign w:val="subscript"/>
        </w:rPr>
        <w:t>tc</w:t>
      </w:r>
      <w:r>
        <w:rPr>
          <w:rFonts w:ascii="Times New Roman" w:hAnsi="Times New Roman"/>
          <w:b w:val="0"/>
          <w:i w:val="0"/>
          <w:sz w:val="20"/>
        </w:rPr>
        <w:t>:          Hoa đỏ (AA)         ×         Hoa trắng (aa)</w:t>
      </w:r>
    </w:p>
    <w:p>
      <w:pPr>
        <w:spacing w:before="20" w:after="20"/>
        <w:ind w:left="454"/>
      </w:pPr>
      <w:r>
        <w:rPr>
          <w:rFonts w:ascii="Times New Roman" w:hAnsi="Times New Roman"/>
          <w:b w:val="0"/>
          <w:i w:val="0"/>
          <w:sz w:val="20"/>
        </w:rPr>
        <w:t xml:space="preserve">   G</w:t>
      </w:r>
      <w:r>
        <w:rPr>
          <w:rFonts w:ascii="Times New Roman" w:hAnsi="Times New Roman"/>
          <w:b w:val="0"/>
          <w:i w:val="0"/>
          <w:sz w:val="20"/>
          <w:vertAlign w:val="subscript"/>
        </w:rPr>
        <w:t>P</w:t>
      </w:r>
      <w:r>
        <w:rPr>
          <w:rFonts w:ascii="Times New Roman" w:hAnsi="Times New Roman"/>
          <w:b w:val="0"/>
          <w:i w:val="0"/>
          <w:sz w:val="20"/>
        </w:rPr>
        <w:t>:                A                               a</w:t>
      </w:r>
    </w:p>
    <w:p>
      <w:pPr>
        <w:spacing w:before="20" w:after="20"/>
        <w:ind w:left="454"/>
      </w:pPr>
      <w:r>
        <w:rPr>
          <w:rFonts w:ascii="Times New Roman" w:hAnsi="Times New Roman"/>
          <w:b w:val="0"/>
          <w:i w:val="0"/>
          <w:sz w:val="20"/>
        </w:rPr>
        <w:t xml:space="preserve">   F</w:t>
      </w:r>
      <w:r>
        <w:rPr>
          <w:rFonts w:ascii="Times New Roman" w:hAnsi="Times New Roman"/>
          <w:b w:val="0"/>
          <w:i w:val="0"/>
          <w:sz w:val="20"/>
          <w:vertAlign w:val="subscript"/>
        </w:rPr>
        <w:t>1</w:t>
      </w:r>
      <w:r>
        <w:rPr>
          <w:rFonts w:ascii="Times New Roman" w:hAnsi="Times New Roman"/>
          <w:b w:val="0"/>
          <w:i w:val="0"/>
          <w:sz w:val="20"/>
        </w:rPr>
        <w:t>:                      100% Aa (Hoa đỏ)</w:t>
      </w:r>
    </w:p>
    <w:p>
      <w:pPr>
        <w:spacing w:before="20" w:after="20"/>
        <w:ind w:left="454"/>
      </w:pPr>
      <w:r>
        <w:rPr>
          <w:rFonts w:ascii="Times New Roman" w:hAnsi="Times New Roman"/>
          <w:b w:val="0"/>
          <w:i w:val="0"/>
          <w:sz w:val="20"/>
        </w:rPr>
        <w:t xml:space="preserve">   - Tỉ lệ kiểu gene F</w:t>
      </w:r>
      <w:r>
        <w:rPr>
          <w:rFonts w:ascii="Times New Roman" w:hAnsi="Times New Roman"/>
          <w:b w:val="0"/>
          <w:i w:val="0"/>
          <w:sz w:val="20"/>
          <w:vertAlign w:val="subscript"/>
        </w:rPr>
        <w:t>1</w:t>
      </w:r>
      <w:r>
        <w:rPr>
          <w:rFonts w:ascii="Times New Roman" w:hAnsi="Times New Roman"/>
          <w:b w:val="0"/>
          <w:i w:val="0"/>
          <w:sz w:val="20"/>
        </w:rPr>
        <w:t xml:space="preserve">: </w:t>
      </w:r>
      <w:r>
        <w:rPr>
          <w:rFonts w:ascii="Times New Roman" w:hAnsi="Times New Roman"/>
          <w:b/>
          <w:i w:val="0"/>
          <w:sz w:val="20"/>
        </w:rPr>
        <w:t>100% Aa</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Tỉ lệ kiểu hình F</w:t>
      </w:r>
      <w:r>
        <w:rPr>
          <w:rFonts w:ascii="Times New Roman" w:hAnsi="Times New Roman"/>
          <w:b w:val="0"/>
          <w:i w:val="0"/>
          <w:sz w:val="20"/>
          <w:vertAlign w:val="subscript"/>
        </w:rPr>
        <w:t>1</w:t>
      </w:r>
      <w:r>
        <w:rPr>
          <w:rFonts w:ascii="Times New Roman" w:hAnsi="Times New Roman"/>
          <w:b w:val="0"/>
          <w:i w:val="0"/>
          <w:sz w:val="20"/>
        </w:rPr>
        <w:t xml:space="preserve">: </w:t>
      </w:r>
      <w:r>
        <w:rPr>
          <w:rFonts w:ascii="Times New Roman" w:hAnsi="Times New Roman"/>
          <w:b/>
          <w:i w:val="0"/>
          <w:sz w:val="20"/>
        </w:rPr>
        <w:t>100% Hoa đỏ</w:t>
      </w:r>
      <w:r>
        <w:rPr>
          <w:rFonts w:ascii="Times New Roman" w:hAnsi="Times New Roman"/>
          <w:b w:val="0"/>
          <w:i w:val="0"/>
          <w:sz w:val="20"/>
        </w:rPr>
        <w:t>.</w:t>
      </w:r>
    </w:p>
    <w:p>
      <w:pPr>
        <w:spacing w:before="20" w:after="20"/>
        <w:ind w:left="454"/>
      </w:pPr>
      <w:r>
        <w:rPr>
          <w:rFonts w:ascii="Times New Roman" w:hAnsi="Times New Roman"/>
          <w:b w:val="0"/>
          <w:i w:val="0"/>
          <w:sz w:val="20"/>
        </w:rPr>
        <w:t xml:space="preserve">b) </w:t>
      </w:r>
      <w:r>
        <w:rPr>
          <w:rFonts w:ascii="Times New Roman" w:hAnsi="Times New Roman"/>
          <w:b/>
          <w:i w:val="0"/>
          <w:sz w:val="20"/>
        </w:rPr>
        <w:t>Sơ đồ lai F~1~ tự thụ phấn:</w:t>
      </w:r>
    </w:p>
    <w:p>
      <w:pPr>
        <w:spacing w:before="20" w:after="20"/>
        <w:ind w:left="454"/>
      </w:pPr>
      <w:r>
        <w:rPr>
          <w:rFonts w:ascii="Times New Roman" w:hAnsi="Times New Roman"/>
          <w:b w:val="0"/>
          <w:i w:val="0"/>
          <w:sz w:val="20"/>
        </w:rPr>
        <w:t xml:space="preserve">   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Hoa đỏ (Aa)         ×         Hoa đỏ (Aa)</w:t>
      </w:r>
    </w:p>
    <w:p>
      <w:pPr>
        <w:spacing w:before="20" w:after="20"/>
        <w:ind w:left="454"/>
      </w:pPr>
      <w:r>
        <w:rPr>
          <w:rFonts w:ascii="Times New Roman" w:hAnsi="Times New Roman"/>
          <w:b w:val="0"/>
          <w:i w:val="0"/>
          <w:sz w:val="20"/>
        </w:rPr>
        <w:t xml:space="preserve">   G</w:t>
      </w:r>
      <w:r>
        <w:rPr>
          <w:rFonts w:ascii="Times New Roman" w:hAnsi="Times New Roman"/>
          <w:b w:val="0"/>
          <w:i w:val="0"/>
          <w:sz w:val="20"/>
          <w:vertAlign w:val="subscript"/>
        </w:rPr>
        <w:t>F1</w:t>
      </w:r>
      <w:r>
        <w:rPr>
          <w:rFonts w:ascii="Times New Roman" w:hAnsi="Times New Roman"/>
          <w:b w:val="0"/>
          <w:i w:val="0"/>
          <w:sz w:val="20"/>
        </w:rPr>
        <w:t>:           1/2 A : 1/2 a               1/2 A : 1/2 a</w:t>
      </w:r>
    </w:p>
    <w:p>
      <w:pPr>
        <w:spacing w:before="20" w:after="20"/>
        <w:ind w:left="454"/>
      </w:pPr>
      <w:r>
        <w:rPr>
          <w:rFonts w:ascii="Times New Roman" w:hAnsi="Times New Roman"/>
          <w:b w:val="0"/>
          <w:i w:val="0"/>
          <w:sz w:val="20"/>
        </w:rPr>
        <w:t xml:space="preserve">   F</w:t>
      </w:r>
      <w:r>
        <w:rPr>
          <w:rFonts w:ascii="Times New Roman" w:hAnsi="Times New Roman"/>
          <w:b w:val="0"/>
          <w:i w:val="0"/>
          <w:sz w:val="20"/>
          <w:vertAlign w:val="subscript"/>
        </w:rPr>
        <w:t>2</w:t>
      </w:r>
      <w:r>
        <w:rPr>
          <w:rFonts w:ascii="Times New Roman" w:hAnsi="Times New Roman"/>
          <w:b w:val="0"/>
          <w:i w:val="0"/>
          <w:sz w:val="20"/>
        </w:rPr>
        <w:t>:             1/4 AA : 2/4 Aa : 1/4 aa</w:t>
      </w:r>
    </w:p>
    <w:p>
      <w:pPr>
        <w:spacing w:before="20" w:after="20"/>
        <w:ind w:left="454"/>
      </w:pPr>
      <w:r>
        <w:rPr>
          <w:rFonts w:ascii="Times New Roman" w:hAnsi="Times New Roman"/>
          <w:b w:val="0"/>
          <w:i w:val="0"/>
          <w:sz w:val="20"/>
        </w:rPr>
        <w:t xml:space="preserve">   - Tỉ lệ kiểu gene F</w:t>
      </w:r>
      <w:r>
        <w:rPr>
          <w:rFonts w:ascii="Times New Roman" w:hAnsi="Times New Roman"/>
          <w:b w:val="0"/>
          <w:i w:val="0"/>
          <w:sz w:val="20"/>
          <w:vertAlign w:val="subscript"/>
        </w:rPr>
        <w:t>2</w:t>
      </w:r>
      <w:r>
        <w:rPr>
          <w:rFonts w:ascii="Times New Roman" w:hAnsi="Times New Roman"/>
          <w:b w:val="0"/>
          <w:i w:val="0"/>
          <w:sz w:val="20"/>
        </w:rPr>
        <w:t xml:space="preserve">: </w:t>
      </w:r>
      <w:r>
        <w:rPr>
          <w:rFonts w:ascii="Times New Roman" w:hAnsi="Times New Roman"/>
          <w:b/>
          <w:i w:val="0"/>
          <w:sz w:val="20"/>
        </w:rPr>
        <w:t>1 AA : 2 Aa : 1 aa</w:t>
      </w:r>
      <w:r>
        <w:rPr>
          <w:rFonts w:ascii="Times New Roman" w:hAnsi="Times New Roman"/>
          <w:b w:val="0"/>
          <w:i w:val="0"/>
          <w:sz w:val="20"/>
        </w:rPr>
        <w:t xml:space="preserve"> (1/4 AA : 1/2 Aa : 1/4 aa).</w:t>
      </w:r>
    </w:p>
    <w:p>
      <w:pPr>
        <w:spacing w:before="20" w:after="20"/>
        <w:ind w:left="454"/>
      </w:pPr>
      <w:r>
        <w:rPr>
          <w:rFonts w:ascii="Times New Roman" w:hAnsi="Times New Roman"/>
          <w:b w:val="0"/>
          <w:i w:val="0"/>
          <w:sz w:val="20"/>
        </w:rPr>
        <w:t xml:space="preserve">   - Tỉ lệ kiểu hình F</w:t>
      </w:r>
      <w:r>
        <w:rPr>
          <w:rFonts w:ascii="Times New Roman" w:hAnsi="Times New Roman"/>
          <w:b w:val="0"/>
          <w:i w:val="0"/>
          <w:sz w:val="20"/>
          <w:vertAlign w:val="subscript"/>
        </w:rPr>
        <w:t>2</w:t>
      </w:r>
      <w:r>
        <w:rPr>
          <w:rFonts w:ascii="Times New Roman" w:hAnsi="Times New Roman"/>
          <w:b w:val="0"/>
          <w:i w:val="0"/>
          <w:sz w:val="20"/>
        </w:rPr>
        <w:t xml:space="preserve">: </w:t>
      </w:r>
      <w:r>
        <w:rPr>
          <w:rFonts w:ascii="Times New Roman" w:hAnsi="Times New Roman"/>
          <w:b/>
          <w:i w:val="0"/>
          <w:sz w:val="20"/>
        </w:rPr>
        <w:t>3 Hoa đỏ : 1 Hoa trắng</w:t>
      </w:r>
      <w:r>
        <w:rPr>
          <w:rFonts w:ascii="Times New Roman" w:hAnsi="Times New Roman"/>
          <w:b w:val="0"/>
          <w:i w:val="0"/>
          <w:sz w:val="20"/>
        </w:rPr>
        <w:t xml:space="preserve"> (3/4 hoa đỏ : 1/4 hoa trắng).</w:t>
      </w:r>
    </w:p>
    <w:p>
      <w:pPr>
        <w:spacing w:before="80" w:after="40"/>
      </w:pPr>
      <w:r>
        <w:rPr>
          <w:rFonts w:ascii="Times New Roman" w:hAnsi="Times New Roman"/>
          <w:b/>
          <w:i w:val="0"/>
          <w:sz w:val="21"/>
        </w:rPr>
        <w:t>Câu 6.</w:t>
      </w:r>
      <w:r>
        <w:rPr>
          <w:rFonts w:ascii="Times New Roman" w:hAnsi="Times New Roman"/>
          <w:b w:val="0"/>
          <w:i w:val="0"/>
          <w:sz w:val="21"/>
        </w:rPr>
        <w:t xml:space="preserve"> Ở đậu Hà Lan, allele A quy định hạt vàng trội hoàn toàn so với allele a quy định hạt xanh; allele B quy định vỏ trơn trội hoàn toàn so với allele b quy định vỏ nhăn. Hai cặp gene nằm trên hai cặp nhiễm sắc thể tương đồng khác nhau và phân li độc lập.</w:t>
        <w:br/>
        <w:t>Cho lai giữa cây đậu Hà Lan thuần chủng hạt vàng, vỏ trơn với cây thuần chủng hạt xanh, vỏ nhăn, thu được thế hệ F</w:t>
      </w:r>
      <w:r>
        <w:rPr>
          <w:rFonts w:ascii="Times New Roman" w:hAnsi="Times New Roman"/>
          <w:b w:val="0"/>
          <w:i w:val="0"/>
          <w:sz w:val="21"/>
          <w:vertAlign w:val="subscript"/>
        </w:rPr>
        <w:t>1</w:t>
      </w:r>
      <w:r>
        <w:rPr>
          <w:rFonts w:ascii="Times New Roman" w:hAnsi="Times New Roman"/>
          <w:b w:val="0"/>
          <w:i w:val="0"/>
          <w:sz w:val="21"/>
        </w:rPr>
        <w:t>. 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thu được F</w:t>
      </w:r>
      <w:r>
        <w:rPr>
          <w:rFonts w:ascii="Times New Roman" w:hAnsi="Times New Roman"/>
          <w:b w:val="0"/>
          <w:i w:val="0"/>
          <w:sz w:val="21"/>
          <w:vertAlign w:val="subscript"/>
        </w:rPr>
        <w:t>2</w:t>
      </w:r>
      <w:r>
        <w:rPr>
          <w:rFonts w:ascii="Times New Roman" w:hAnsi="Times New Roman"/>
          <w:b w:val="0"/>
          <w:i w:val="0"/>
          <w:sz w:val="21"/>
        </w:rPr>
        <w:t>.</w:t>
        <w:br/>
        <w:t>a. Xác định kiểu gene của các cây bố mẹ (P) và kiểu gene, kiểu hình của F</w:t>
      </w:r>
      <w:r>
        <w:rPr>
          <w:rFonts w:ascii="Times New Roman" w:hAnsi="Times New Roman"/>
          <w:b w:val="0"/>
          <w:i w:val="0"/>
          <w:sz w:val="21"/>
          <w:vertAlign w:val="subscript"/>
        </w:rPr>
        <w:t>1</w:t>
      </w:r>
      <w:r>
        <w:rPr>
          <w:rFonts w:ascii="Times New Roman" w:hAnsi="Times New Roman"/>
          <w:b w:val="0"/>
          <w:i w:val="0"/>
          <w:sz w:val="21"/>
        </w:rPr>
        <w:t>.</w:t>
        <w:br/>
        <w:t>b. Lập sơ đồ lai từ P đến F</w:t>
      </w:r>
      <w:r>
        <w:rPr>
          <w:rFonts w:ascii="Times New Roman" w:hAnsi="Times New Roman"/>
          <w:b w:val="0"/>
          <w:i w:val="0"/>
          <w:sz w:val="21"/>
          <w:vertAlign w:val="subscript"/>
        </w:rPr>
        <w:t>2</w:t>
      </w:r>
      <w:r>
        <w:rPr>
          <w:rFonts w:ascii="Times New Roman" w:hAnsi="Times New Roman"/>
          <w:b w:val="0"/>
          <w:i w:val="0"/>
          <w:sz w:val="21"/>
        </w:rPr>
        <w:t>. Xác định tỉ lệ các loại kiểu gene và tỉ lệ các loại kiểu hình ở F</w:t>
      </w:r>
      <w:r>
        <w:rPr>
          <w:rFonts w:ascii="Times New Roman" w:hAnsi="Times New Roman"/>
          <w:b w:val="0"/>
          <w:i w:val="0"/>
          <w:sz w:val="21"/>
          <w:vertAlign w:val="subscript"/>
        </w:rPr>
        <w:t>2</w:t>
      </w:r>
      <w:r>
        <w:rPr>
          <w:rFonts w:ascii="Times New Roman" w:hAnsi="Times New Roman"/>
          <w:b w:val="0"/>
          <w:i w:val="0"/>
          <w:sz w:val="21"/>
        </w:rPr>
        <w: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a) </w:t>
      </w:r>
      <w:r>
        <w:rPr>
          <w:rFonts w:ascii="Times New Roman" w:hAnsi="Times New Roman"/>
          <w:b/>
          <w:i w:val="0"/>
          <w:sz w:val="20"/>
        </w:rPr>
        <w:t>Kiểu gene của bố mẹ P và F~1~:</w:t>
      </w:r>
    </w:p>
    <w:p>
      <w:pPr>
        <w:spacing w:before="20" w:after="20"/>
        <w:ind w:left="454"/>
      </w:pPr>
      <w:r>
        <w:rPr>
          <w:rFonts w:ascii="Times New Roman" w:hAnsi="Times New Roman"/>
          <w:b w:val="0"/>
          <w:i w:val="0"/>
          <w:sz w:val="20"/>
        </w:rPr>
        <w:t xml:space="preserve">   - Cây hạt vàng, vỏ trơn thuần chủng có kiểu gene: </w:t>
      </w:r>
      <w:r>
        <w:rPr>
          <w:rFonts w:ascii="Times New Roman" w:hAnsi="Times New Roman"/>
          <w:b/>
          <w:i w:val="0"/>
          <w:sz w:val="20"/>
        </w:rPr>
        <w:t>AABB</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Cây hạt xanh, vỏ nhăn thuần chủng có kiểu gene: </w:t>
      </w:r>
      <w:r>
        <w:rPr>
          <w:rFonts w:ascii="Times New Roman" w:hAnsi="Times New Roman"/>
          <w:b/>
          <w:i w:val="0"/>
          <w:sz w:val="20"/>
        </w:rPr>
        <w:t>aabb</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Giao tử P: AABB cho giao tử AB; aabb cho giao tử ab.</w:t>
      </w:r>
    </w:p>
    <w:p>
      <w:pPr>
        <w:spacing w:before="20" w:after="20"/>
        <w:ind w:left="454"/>
      </w:pPr>
      <w:r>
        <w:rPr>
          <w:rFonts w:ascii="Times New Roman" w:hAnsi="Times New Roman"/>
          <w:b w:val="0"/>
          <w:i w:val="0"/>
          <w:sz w:val="20"/>
        </w:rPr>
        <w:t xml:space="preserve">   - Kiểu gene F</w:t>
      </w:r>
      <w:r>
        <w:rPr>
          <w:rFonts w:ascii="Times New Roman" w:hAnsi="Times New Roman"/>
          <w:b w:val="0"/>
          <w:i w:val="0"/>
          <w:sz w:val="20"/>
          <w:vertAlign w:val="subscript"/>
        </w:rPr>
        <w:t>1</w:t>
      </w:r>
      <w:r>
        <w:rPr>
          <w:rFonts w:ascii="Times New Roman" w:hAnsi="Times New Roman"/>
          <w:b w:val="0"/>
          <w:i w:val="0"/>
          <w:sz w:val="20"/>
        </w:rPr>
        <w:t xml:space="preserve">: </w:t>
      </w:r>
      <w:r>
        <w:rPr>
          <w:rFonts w:ascii="Times New Roman" w:hAnsi="Times New Roman"/>
          <w:b/>
          <w:i w:val="0"/>
          <w:sz w:val="20"/>
        </w:rPr>
        <w:t>100% AaBb</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Kiểu hình F</w:t>
      </w:r>
      <w:r>
        <w:rPr>
          <w:rFonts w:ascii="Times New Roman" w:hAnsi="Times New Roman"/>
          <w:b w:val="0"/>
          <w:i w:val="0"/>
          <w:sz w:val="20"/>
          <w:vertAlign w:val="subscript"/>
        </w:rPr>
        <w:t>1</w:t>
      </w:r>
      <w:r>
        <w:rPr>
          <w:rFonts w:ascii="Times New Roman" w:hAnsi="Times New Roman"/>
          <w:b w:val="0"/>
          <w:i w:val="0"/>
          <w:sz w:val="20"/>
        </w:rPr>
        <w:t xml:space="preserve">: </w:t>
      </w:r>
      <w:r>
        <w:rPr>
          <w:rFonts w:ascii="Times New Roman" w:hAnsi="Times New Roman"/>
          <w:b/>
          <w:i w:val="0"/>
          <w:sz w:val="20"/>
        </w:rPr>
        <w:t>100% Cây hạt vàng, vỏ trơn</w:t>
      </w:r>
      <w:r>
        <w:rPr>
          <w:rFonts w:ascii="Times New Roman" w:hAnsi="Times New Roman"/>
          <w:b w:val="0"/>
          <w:i w:val="0"/>
          <w:sz w:val="20"/>
        </w:rPr>
        <w:t>.</w:t>
      </w:r>
    </w:p>
    <w:p>
      <w:pPr>
        <w:spacing w:before="20" w:after="20"/>
        <w:ind w:left="454"/>
      </w:pPr>
      <w:r>
        <w:rPr>
          <w:rFonts w:ascii="Times New Roman" w:hAnsi="Times New Roman"/>
          <w:b w:val="0"/>
          <w:i w:val="0"/>
          <w:sz w:val="20"/>
        </w:rPr>
        <w:t xml:space="preserve">b) </w:t>
      </w:r>
      <w:r>
        <w:rPr>
          <w:rFonts w:ascii="Times New Roman" w:hAnsi="Times New Roman"/>
          <w:b/>
          <w:i w:val="0"/>
          <w:sz w:val="20"/>
        </w:rPr>
        <w:t>Sơ đồ lai từ P đến F~2~:</w:t>
      </w:r>
    </w:p>
    <w:p>
      <w:pPr>
        <w:spacing w:before="20" w:after="20"/>
        <w:ind w:left="454"/>
      </w:pPr>
      <w:r>
        <w:rPr>
          <w:rFonts w:ascii="Times New Roman" w:hAnsi="Times New Roman"/>
          <w:b w:val="0"/>
          <w:i w:val="0"/>
          <w:sz w:val="20"/>
        </w:rPr>
        <w:t xml:space="preserve">   P</w:t>
      </w:r>
      <w:r>
        <w:rPr>
          <w:rFonts w:ascii="Times New Roman" w:hAnsi="Times New Roman"/>
          <w:b w:val="0"/>
          <w:i w:val="0"/>
          <w:sz w:val="20"/>
          <w:vertAlign w:val="subscript"/>
        </w:rPr>
        <w:t>tc</w:t>
      </w:r>
      <w:r>
        <w:rPr>
          <w:rFonts w:ascii="Times New Roman" w:hAnsi="Times New Roman"/>
          <w:b w:val="0"/>
          <w:i w:val="0"/>
          <w:sz w:val="20"/>
        </w:rPr>
        <w:t>:          AABB (Vàng, trơn)      ×      aabb (Xanh, nhăn)</w:t>
      </w:r>
    </w:p>
    <w:p>
      <w:pPr>
        <w:spacing w:before="20" w:after="20"/>
        <w:ind w:left="454"/>
      </w:pPr>
      <w:r>
        <w:rPr>
          <w:rFonts w:ascii="Times New Roman" w:hAnsi="Times New Roman"/>
          <w:b w:val="0"/>
          <w:i w:val="0"/>
          <w:sz w:val="20"/>
        </w:rPr>
        <w:t xml:space="preserve">   G</w:t>
      </w:r>
      <w:r>
        <w:rPr>
          <w:rFonts w:ascii="Times New Roman" w:hAnsi="Times New Roman"/>
          <w:b w:val="0"/>
          <w:i w:val="0"/>
          <w:sz w:val="20"/>
          <w:vertAlign w:val="subscript"/>
        </w:rPr>
        <w:t>P</w:t>
      </w:r>
      <w:r>
        <w:rPr>
          <w:rFonts w:ascii="Times New Roman" w:hAnsi="Times New Roman"/>
          <w:b w:val="0"/>
          <w:i w:val="0"/>
          <w:sz w:val="20"/>
        </w:rPr>
        <w:t>:                  AB                            ab</w:t>
      </w:r>
    </w:p>
    <w:p>
      <w:pPr>
        <w:spacing w:before="20" w:after="20"/>
        <w:ind w:left="454"/>
      </w:pPr>
      <w:r>
        <w:rPr>
          <w:rFonts w:ascii="Times New Roman" w:hAnsi="Times New Roman"/>
          <w:b w:val="0"/>
          <w:i w:val="0"/>
          <w:sz w:val="20"/>
        </w:rPr>
        <w:t xml:space="preserve">   F</w:t>
      </w:r>
      <w:r>
        <w:rPr>
          <w:rFonts w:ascii="Times New Roman" w:hAnsi="Times New Roman"/>
          <w:b w:val="0"/>
          <w:i w:val="0"/>
          <w:sz w:val="20"/>
          <w:vertAlign w:val="subscript"/>
        </w:rPr>
        <w:t>1</w:t>
      </w:r>
      <w:r>
        <w:rPr>
          <w:rFonts w:ascii="Times New Roman" w:hAnsi="Times New Roman"/>
          <w:b w:val="0"/>
          <w:i w:val="0"/>
          <w:sz w:val="20"/>
        </w:rPr>
        <w:t>:                       100% AaBb (Vàng, trơn)</w:t>
      </w:r>
    </w:p>
    <w:p>
      <w:pPr>
        <w:spacing w:before="20" w:after="20"/>
        <w:ind w:left="454"/>
      </w:pPr>
      <w:r>
        <w:rPr>
          <w:rFonts w:ascii="Times New Roman" w:hAnsi="Times New Roman"/>
          <w:b w:val="0"/>
          <w:i w:val="0"/>
          <w:sz w:val="20"/>
        </w:rPr>
        <w:t xml:space="preserve">   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AaBb (Vàng, trơn)      ×      AaBb (Vàng, trơn)</w:t>
      </w:r>
    </w:p>
    <w:p>
      <w:pPr>
        <w:spacing w:before="20" w:after="20"/>
        <w:ind w:left="454"/>
      </w:pPr>
      <w:r>
        <w:rPr>
          <w:rFonts w:ascii="Times New Roman" w:hAnsi="Times New Roman"/>
          <w:b w:val="0"/>
          <w:i w:val="0"/>
          <w:sz w:val="20"/>
        </w:rPr>
        <w:t xml:space="preserve">   G</w:t>
      </w:r>
      <w:r>
        <w:rPr>
          <w:rFonts w:ascii="Times New Roman" w:hAnsi="Times New Roman"/>
          <w:b w:val="0"/>
          <w:i w:val="0"/>
          <w:sz w:val="20"/>
          <w:vertAlign w:val="subscript"/>
        </w:rPr>
        <w:t>F1</w:t>
      </w:r>
      <w:r>
        <w:rPr>
          <w:rFonts w:ascii="Times New Roman" w:hAnsi="Times New Roman"/>
          <w:b w:val="0"/>
          <w:i w:val="0"/>
          <w:sz w:val="20"/>
        </w:rPr>
        <w:t>:          1/4 AB : 1/4 Ab : 1/4 aB : 1/4 ab (mỗi bên)</w:t>
      </w:r>
    </w:p>
    <w:p>
      <w:pPr>
        <w:spacing w:before="20" w:after="20"/>
        <w:ind w:left="454"/>
      </w:pPr>
      <w:r>
        <w:rPr>
          <w:rFonts w:ascii="Times New Roman" w:hAnsi="Times New Roman"/>
          <w:b w:val="0"/>
          <w:i w:val="0"/>
          <w:sz w:val="20"/>
        </w:rPr>
        <w:t xml:space="preserve">   • </w:t>
      </w:r>
      <w:r>
        <w:rPr>
          <w:rFonts w:ascii="Times New Roman" w:hAnsi="Times New Roman"/>
          <w:b/>
          <w:i w:val="0"/>
          <w:sz w:val="20"/>
        </w:rPr>
        <w:t>Bảng tổ hợp F~2~ (16 tổ hợp giao tử):</w:t>
      </w:r>
    </w:p>
    <w:p>
      <w:pPr>
        <w:spacing w:before="20" w:after="20"/>
        <w:ind w:left="454"/>
      </w:pPr>
      <w:r>
        <w:rPr>
          <w:rFonts w:ascii="Times New Roman" w:hAnsi="Times New Roman"/>
          <w:b w:val="0"/>
          <w:i w:val="0"/>
          <w:sz w:val="20"/>
        </w:rPr>
        <w:t xml:space="preserve">     - Tỉ lệ kiểu gene F</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1 AABB : 2 AABb : 2 AaBB : 4 AaBb : 1 AAbb : 2 Aabb : 1 aaBB : 2 aaBb : 1 aabb</w:t>
      </w:r>
    </w:p>
    <w:p>
      <w:pPr>
        <w:spacing w:before="20" w:after="20"/>
        <w:ind w:left="454"/>
      </w:pPr>
      <w:r>
        <w:rPr>
          <w:rFonts w:ascii="Times New Roman" w:hAnsi="Times New Roman"/>
          <w:b w:val="0"/>
          <w:i w:val="0"/>
          <w:sz w:val="20"/>
        </w:rPr>
        <w:t xml:space="preserve">       (Tỉ lệ: </w:t>
      </w:r>
      <w:r>
        <w:rPr>
          <w:rFonts w:ascii="Times New Roman" w:hAnsi="Times New Roman"/>
          <w:b/>
          <w:i w:val="0"/>
          <w:sz w:val="20"/>
        </w:rPr>
        <w:t>1 : 2 : 2 : 4 : 1 : 2 : 1 : 2 : 1</w:t>
      </w:r>
      <w:r>
        <w:rPr>
          <w:rFonts w:ascii="Times New Roman" w:hAnsi="Times New Roman"/>
          <w:b w:val="0"/>
          <w:i w:val="0"/>
          <w:sz w:val="20"/>
        </w:rPr>
        <w:t xml:space="preserve"> gồm 9 loại kiểu gene).</w:t>
      </w:r>
    </w:p>
    <w:p>
      <w:pPr>
        <w:spacing w:before="20" w:after="20"/>
        <w:ind w:left="454"/>
      </w:pPr>
      <w:r>
        <w:rPr>
          <w:rFonts w:ascii="Times New Roman" w:hAnsi="Times New Roman"/>
          <w:b w:val="0"/>
          <w:i w:val="0"/>
          <w:sz w:val="20"/>
        </w:rPr>
        <w:t xml:space="preserve">     - Tỉ lệ kiểu hình F</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+ 9 Hạt vàng, vỏ trơn (9 A-B-)</w:t>
      </w:r>
    </w:p>
    <w:p>
      <w:pPr>
        <w:spacing w:before="20" w:after="20"/>
        <w:ind w:left="454"/>
      </w:pPr>
      <w:r>
        <w:rPr>
          <w:rFonts w:ascii="Times New Roman" w:hAnsi="Times New Roman"/>
          <w:b w:val="0"/>
          <w:i w:val="0"/>
          <w:sz w:val="20"/>
        </w:rPr>
        <w:t xml:space="preserve">       + 3 Hạt vàng, vỏ nhăn (3 A-bb)</w:t>
      </w:r>
    </w:p>
    <w:p>
      <w:pPr>
        <w:spacing w:before="20" w:after="20"/>
        <w:ind w:left="454"/>
      </w:pPr>
      <w:r>
        <w:rPr>
          <w:rFonts w:ascii="Times New Roman" w:hAnsi="Times New Roman"/>
          <w:b w:val="0"/>
          <w:i w:val="0"/>
          <w:sz w:val="20"/>
        </w:rPr>
        <w:t xml:space="preserve">       + 3 Hạt xanh, vỏ trơn (3 aaB-)</w:t>
      </w:r>
    </w:p>
    <w:p>
      <w:pPr>
        <w:spacing w:before="20" w:after="20"/>
        <w:ind w:left="454"/>
      </w:pPr>
      <w:r>
        <w:rPr>
          <w:rFonts w:ascii="Times New Roman" w:hAnsi="Times New Roman"/>
          <w:b w:val="0"/>
          <w:i w:val="0"/>
          <w:sz w:val="20"/>
        </w:rPr>
        <w:t xml:space="preserve">       + 1 Hạt xanh, vỏ nhăn (1 aabb)</w:t>
      </w:r>
    </w:p>
    <w:p>
      <w:pPr>
        <w:spacing w:before="20" w:after="20"/>
        <w:ind w:left="454"/>
      </w:pPr>
      <w:r>
        <w:rPr>
          <w:rFonts w:ascii="Times New Roman" w:hAnsi="Times New Roman"/>
          <w:b w:val="0"/>
          <w:i w:val="0"/>
          <w:sz w:val="20"/>
        </w:rPr>
        <w:t xml:space="preserve">       =&gt; </w:t>
      </w:r>
      <w:r>
        <w:rPr>
          <w:rFonts w:ascii="Times New Roman" w:hAnsi="Times New Roman"/>
          <w:b/>
          <w:i w:val="0"/>
          <w:sz w:val="20"/>
        </w:rPr>
        <w:t>Tỉ lệ phân li kiểu hình: 9 Hạt vàng, vỏ trơn : 3 Hạt vàng, vỏ nhăn : 3 Hạt xanh, vỏ trơn : 1 Hạt xanh, vỏ nhăn</w:t>
      </w:r>
      <w:r>
        <w:rPr>
          <w:rFonts w:ascii="Times New Roman" w:hAnsi="Times New Roman"/>
          <w:b w:val="0"/>
          <w:i w:val="0"/>
          <w:sz w:val="20"/>
        </w:rPr>
        <w:t>.</w:t>
      </w:r>
    </w:p>
    <w:p>
      <w:pPr>
        <w:keepNext/>
        <w:spacing w:before="120" w:after="40"/>
      </w:pPr>
      <w:r>
        <w:rPr>
          <w:rFonts w:ascii="Times New Roman" w:hAnsi="Times New Roman"/>
          <w:b/>
          <w:i w:val="0"/>
          <w:color w:val="1B5E20"/>
          <w:sz w:val="20"/>
        </w:rPr>
        <w:t>4. Trắc nghiệm khách quan đúng – sai</w:t>
      </w:r>
    </w:p>
    <w:p>
      <w:pPr>
        <w:spacing w:before="80" w:after="40"/>
      </w:pPr>
      <w:r>
        <w:rPr>
          <w:rFonts w:ascii="Times New Roman" w:hAnsi="Times New Roman"/>
          <w:b/>
          <w:i w:val="0"/>
          <w:sz w:val="21"/>
        </w:rPr>
        <w:t>Câu 7.</w:t>
      </w:r>
      <w:r>
        <w:rPr>
          <w:rFonts w:ascii="Times New Roman" w:hAnsi="Times New Roman"/>
          <w:b w:val="0"/>
          <w:i w:val="0"/>
          <w:sz w:val="21"/>
        </w:rPr>
        <w:t xml:space="preserve"> Trong các phát biểu sau đây về nội dung các quy luật di truyền của Mendel, mỗi phát biểu a), b), c), d) là đúng hay sai?</w:t>
      </w:r>
    </w:p>
    <w:p>
      <w:pPr>
        <w:spacing w:before="20" w:after="20"/>
        <w:ind w:left="283"/>
      </w:pPr>
      <w:r>
        <w:rPr>
          <w:rFonts w:ascii="Times New Roman" w:hAnsi="Times New Roman"/>
          <w:b w:val="0"/>
          <w:i w:val="0"/>
          <w:sz w:val="21"/>
        </w:rPr>
        <w:t>a) Theo quy luật phân li, mỗi tính trạng do một cặp nhân tố di truyền (cặp allele) quy định; khi giảm phân hình thành giao tử, các allele trong cặp phân li đồng đều về các giao tử.</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b) Phép lai phân tích là phép lai giữa cơ thể mang tính trạng lặn với cơ thể mang tính trạng lặn khác để xác định độ thuần chủng của cơ thể mang tính trạng lặn.</w:t>
      </w:r>
      <w:r>
        <w:rPr>
          <w:rFonts w:ascii="Times New Roman" w:hAnsi="Times New Roman"/>
          <w:b/>
          <w:i w:val="0"/>
          <w:color w:val="B71C1C"/>
          <w:sz w:val="21"/>
        </w:rPr>
        <w:t xml:space="preserve"> (SAI)</w:t>
      </w:r>
    </w:p>
    <w:p>
      <w:pPr>
        <w:spacing w:before="20" w:after="20"/>
        <w:ind w:left="283"/>
      </w:pPr>
      <w:r>
        <w:rPr>
          <w:rFonts w:ascii="Times New Roman" w:hAnsi="Times New Roman"/>
          <w:b w:val="0"/>
          <w:i w:val="0"/>
          <w:sz w:val="21"/>
        </w:rPr>
        <w:t>c) Khi cho lai hai giống đậu Hà Lan thuần chủng khác nhau về hai cặp tính trạng tương phản (P</w:t>
      </w:r>
      <w:r>
        <w:rPr>
          <w:rFonts w:ascii="Times New Roman" w:hAnsi="Times New Roman"/>
          <w:b w:val="0"/>
          <w:i w:val="0"/>
          <w:sz w:val="21"/>
          <w:vertAlign w:val="subscript"/>
        </w:rPr>
        <w:t>tc</w:t>
      </w:r>
      <w:r>
        <w:rPr>
          <w:rFonts w:ascii="Times New Roman" w:hAnsi="Times New Roman"/>
          <w:b w:val="0"/>
          <w:i w:val="0"/>
          <w:sz w:val="21"/>
        </w:rPr>
        <w:t>: Hạt vàng, vỏ trơn × Hạt xanh, vỏ nhăn), ở thế hệ F</w:t>
      </w:r>
      <w:r>
        <w:rPr>
          <w:rFonts w:ascii="Times New Roman" w:hAnsi="Times New Roman"/>
          <w:b w:val="0"/>
          <w:i w:val="0"/>
          <w:sz w:val="21"/>
          <w:vertAlign w:val="subscript"/>
        </w:rPr>
        <w:t>2</w:t>
      </w:r>
      <w:r>
        <w:rPr>
          <w:rFonts w:ascii="Times New Roman" w:hAnsi="Times New Roman"/>
          <w:b w:val="0"/>
          <w:i w:val="0"/>
          <w:sz w:val="21"/>
        </w:rPr>
        <w:t xml:space="preserve"> thu được tỉ lệ phân li kiểu hình xấp xỉ 9: 3: 3: 1.</w:t>
      </w:r>
      <w:r>
        <w:rPr>
          <w:rFonts w:ascii="Times New Roman" w:hAnsi="Times New Roman"/>
          <w:b/>
          <w:i w:val="0"/>
          <w:color w:val="C62828"/>
          <w:sz w:val="21"/>
        </w:rPr>
        <w:t xml:space="preserve"> (ĐÚNG)</w:t>
      </w:r>
    </w:p>
    <w:p>
      <w:pPr>
        <w:spacing w:before="20" w:after="20"/>
        <w:ind w:left="283"/>
      </w:pPr>
      <w:r>
        <w:rPr>
          <w:rFonts w:ascii="Times New Roman" w:hAnsi="Times New Roman"/>
          <w:b w:val="0"/>
          <w:i w:val="0"/>
          <w:sz w:val="21"/>
        </w:rPr>
        <w:t>d) Trong phép lai một cặp tính trạng của Mendel, ở thế hệ F</w:t>
      </w:r>
      <w:r>
        <w:rPr>
          <w:rFonts w:ascii="Times New Roman" w:hAnsi="Times New Roman"/>
          <w:b w:val="0"/>
          <w:i w:val="0"/>
          <w:sz w:val="21"/>
          <w:vertAlign w:val="subscript"/>
        </w:rPr>
        <w:t>2</w:t>
      </w:r>
      <w:r>
        <w:rPr>
          <w:rFonts w:ascii="Times New Roman" w:hAnsi="Times New Roman"/>
          <w:b w:val="0"/>
          <w:i w:val="0"/>
          <w:sz w:val="21"/>
        </w:rPr>
        <w:t xml:space="preserve"> thu được 100% cá thể có kiểu hình mang tính trạng trội.</w:t>
      </w:r>
      <w:r>
        <w:rPr>
          <w:rFonts w:ascii="Times New Roman" w:hAnsi="Times New Roman"/>
          <w:b/>
          <w:i w:val="0"/>
          <w:color w:val="B71C1C"/>
          <w:sz w:val="21"/>
        </w:rPr>
        <w:t xml:space="preserve"> (SAI)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Ý a: Đúng. Đây chính là nội dung cốt lõi của quy luật phân li của Menđen: mỗi cơ thể chứa cặp nhân tố di truyền, khi tạo giao tử thì mỗi nhân tố di truyền phân li về một giao tử với xác suất ngang nhau.</w:t>
      </w:r>
    </w:p>
    <w:p>
      <w:pPr>
        <w:spacing w:before="20" w:after="20"/>
        <w:ind w:left="454"/>
      </w:pPr>
      <w:r>
        <w:rPr>
          <w:rFonts w:ascii="Times New Roman" w:hAnsi="Times New Roman"/>
          <w:b w:val="0"/>
          <w:i w:val="0"/>
          <w:sz w:val="20"/>
        </w:rPr>
        <w:t xml:space="preserve">Ý b: Sai. Cơ thể mang tính trạng lặn luôn có kiểu gene đồng hợp lặn thuần chủng. Phép lai phân tích là lai cá thể mang </w:t>
      </w:r>
      <w:r>
        <w:rPr>
          <w:rFonts w:ascii="Times New Roman" w:hAnsi="Times New Roman"/>
          <w:b/>
          <w:i w:val="0"/>
          <w:sz w:val="20"/>
        </w:rPr>
        <w:t>tính trạng trội</w:t>
      </w:r>
      <w:r>
        <w:rPr>
          <w:rFonts w:ascii="Times New Roman" w:hAnsi="Times New Roman"/>
          <w:b w:val="0"/>
          <w:i w:val="0"/>
          <w:sz w:val="20"/>
        </w:rPr>
        <w:t xml:space="preserve"> với cá thể mang </w:t>
      </w:r>
      <w:r>
        <w:rPr>
          <w:rFonts w:ascii="Times New Roman" w:hAnsi="Times New Roman"/>
          <w:b/>
          <w:i w:val="0"/>
          <w:sz w:val="20"/>
        </w:rPr>
        <w:t>tính trạng lặn</w:t>
      </w:r>
      <w:r>
        <w:rPr>
          <w:rFonts w:ascii="Times New Roman" w:hAnsi="Times New Roman"/>
          <w:b w:val="0"/>
          <w:i w:val="0"/>
          <w:sz w:val="20"/>
        </w:rPr>
        <w:t xml:space="preserve"> nhằm xác định kiểu gene của cá thể mang tính trạng trội.</w:t>
      </w:r>
    </w:p>
    <w:p>
      <w:pPr>
        <w:spacing w:before="20" w:after="20"/>
        <w:ind w:left="454"/>
      </w:pPr>
      <w:r>
        <w:rPr>
          <w:rFonts w:ascii="Times New Roman" w:hAnsi="Times New Roman"/>
          <w:b w:val="0"/>
          <w:i w:val="0"/>
          <w:sz w:val="20"/>
        </w:rPr>
        <w:t>Ý c: Đúng. Hai cặp gene phân li độc lập tổ hợp tự do tạo ra tỉ lệ kiểu hình ở F</w:t>
      </w:r>
      <w:r>
        <w:rPr>
          <w:rFonts w:ascii="Times New Roman" w:hAnsi="Times New Roman"/>
          <w:b w:val="0"/>
          <w:i w:val="0"/>
          <w:sz w:val="20"/>
          <w:vertAlign w:val="subscript"/>
        </w:rPr>
        <w:t>2</w:t>
      </w:r>
      <w:r>
        <w:rPr>
          <w:rFonts w:ascii="Times New Roman" w:hAnsi="Times New Roman"/>
          <w:b w:val="0"/>
          <w:i w:val="0"/>
          <w:sz w:val="20"/>
        </w:rPr>
        <w:t xml:space="preserve"> là (3 vàng : 1 xanh)(3 trơn : 1 nhăn) = 9 vàng, trơn : 3 vàng, nhăn : 3 xanh, trơn : 1 xanh, nhăn.</w:t>
      </w:r>
    </w:p>
    <w:p>
      <w:pPr>
        <w:spacing w:before="20" w:after="20"/>
        <w:ind w:left="454"/>
      </w:pPr>
      <w:r>
        <w:rPr>
          <w:rFonts w:ascii="Times New Roman" w:hAnsi="Times New Roman"/>
          <w:b w:val="0"/>
          <w:i w:val="0"/>
          <w:sz w:val="20"/>
        </w:rPr>
        <w:t>Ý d: Sai. Thế hệ F</w:t>
      </w:r>
      <w:r>
        <w:rPr>
          <w:rFonts w:ascii="Times New Roman" w:hAnsi="Times New Roman"/>
          <w:b w:val="0"/>
          <w:i w:val="0"/>
          <w:sz w:val="20"/>
          <w:vertAlign w:val="subscript"/>
        </w:rPr>
        <w:t>1</w:t>
      </w:r>
      <w:r>
        <w:rPr>
          <w:rFonts w:ascii="Times New Roman" w:hAnsi="Times New Roman"/>
          <w:b w:val="0"/>
          <w:i w:val="0"/>
          <w:sz w:val="20"/>
        </w:rPr>
        <w:t xml:space="preserve"> mới thu được 100% mang tính trạng trội; ở thế hệ F</w:t>
      </w:r>
      <w:r>
        <w:rPr>
          <w:rFonts w:ascii="Times New Roman" w:hAnsi="Times New Roman"/>
          <w:b w:val="0"/>
          <w:i w:val="0"/>
          <w:sz w:val="20"/>
          <w:vertAlign w:val="subscript"/>
        </w:rPr>
        <w:t>2</w:t>
      </w:r>
      <w:r>
        <w:rPr>
          <w:rFonts w:ascii="Times New Roman" w:hAnsi="Times New Roman"/>
          <w:b w:val="0"/>
          <w:i w:val="0"/>
          <w:sz w:val="20"/>
        </w:rPr>
        <w:t xml:space="preserve"> xảy ra hiện tượng phân li tính trạng theo tỉ lệ xấp xỉ 3 trội : 1 lặn.</w:t>
      </w:r>
    </w:p>
    <w:p>
      <w:pPr>
        <w:keepNext/>
        <w:spacing w:before="240" w:after="80"/>
      </w:pPr>
      <w:r>
        <w:rPr>
          <w:rFonts w:ascii="Times New Roman" w:hAnsi="Times New Roman"/>
          <w:b/>
          <w:i w:val="0"/>
          <w:color w:val="2E7D32"/>
          <w:sz w:val="22"/>
        </w:rPr>
        <w:t xml:space="preserve">► </w:t>
      </w:r>
      <w:r>
        <w:rPr>
          <w:rFonts w:ascii="Times New Roman" w:hAnsi="Times New Roman"/>
          <w:b/>
          <w:i w:val="0"/>
          <w:color w:val="2E7D32"/>
          <w:sz w:val="22"/>
        </w:rPr>
        <w:t>BẢNG TỔNG HỢP ĐÁP ÁN TRẮC NGHIỆM KHÁCH QUAN</w:t>
      </w:r>
    </w:p>
    <w:p>
      <w:pPr>
        <w:spacing w:before="40" w:after="40"/>
      </w:pPr>
      <w:r>
        <w:rPr>
          <w:rFonts w:ascii="Times New Roman" w:hAnsi="Times New Roman"/>
          <w:b/>
          <w:i w:val="0"/>
          <w:sz w:val="20"/>
        </w:rPr>
        <w:t>1. Đáp án trắc nghiệm Hóa học (20 câu):</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1021"/>
        <w:gridCol w:w="1021"/>
        <w:gridCol w:w="1021"/>
        <w:gridCol w:w="1021"/>
        <w:gridCol w:w="1021"/>
        <w:gridCol w:w="1021"/>
        <w:gridCol w:w="1021"/>
        <w:gridCol w:w="1021"/>
        <w:gridCol w:w="1021"/>
        <w:gridCol w:w="1021"/>
      </w:tblGrid>
      <w:tr>
        <w:tc>
          <w:tcPr>
            <w:tcW w:type="dxa" w:w="964"/>
            <w:tcMar>
              <w:top w:w="40" w:type="dxa"/>
              <w:bottom w:w="40" w:type="dxa"/>
              <w:left w:w="40" w:type="dxa"/>
              <w:right w:w="40" w:type="dxa"/>
            </w:tcMar>
            <w:shd w:fill="E8F5E9"/>
          </w:tcPr>
          <w:p>
            <w:pPr>
              <w:jc w:val="center"/>
            </w:pPr>
            <w:r>
              <w:rPr>
                <w:rFonts w:ascii="Times New Roman" w:hAnsi="Times New Roman"/>
                <w:b/>
                <w:i w:val="0"/>
                <w:sz w:val="19"/>
              </w:rPr>
              <w:t>C1</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C2</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C3</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C4</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C5</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C6</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C7</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C8</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C9</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C10</w:t>
            </w:r>
          </w:p>
        </w:tc>
      </w:tr>
      <w:tr>
        <w:tc>
          <w:tcPr>
            <w:tcW w:type="dxa" w:w="964"/>
            <w:tcMar>
              <w:top w:w="40" w:type="dxa"/>
              <w:bottom w:w="40" w:type="dxa"/>
              <w:left w:w="40" w:type="dxa"/>
              <w:right w:w="40" w:type="dxa"/>
            </w:tcMar>
          </w:tcPr>
          <w:p>
            <w:pPr>
              <w:jc w:val="center"/>
            </w:pPr>
            <w:r>
              <w:rPr>
                <w:rFonts w:ascii="Times New Roman" w:hAnsi="Times New Roman"/>
                <w:b/>
                <w:i w:val="0"/>
                <w:color w:val="C62828"/>
                <w:sz w:val="20"/>
              </w:rPr>
              <w:t>D</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D</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B</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C</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B</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C</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B</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D</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A</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B</w:t>
            </w:r>
          </w:p>
        </w:tc>
      </w:tr>
    </w:tbl>
    <w:p>
      <w:pPr>
        <w:spacing w:before="20" w:after="20"/>
      </w:pP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1021"/>
        <w:gridCol w:w="1021"/>
        <w:gridCol w:w="1021"/>
        <w:gridCol w:w="1021"/>
        <w:gridCol w:w="1021"/>
        <w:gridCol w:w="1021"/>
        <w:gridCol w:w="1021"/>
        <w:gridCol w:w="1021"/>
        <w:gridCol w:w="1021"/>
        <w:gridCol w:w="1021"/>
      </w:tblGrid>
      <w:tr>
        <w:tc>
          <w:tcPr>
            <w:tcW w:type="dxa" w:w="964"/>
            <w:tcMar>
              <w:top w:w="40" w:type="dxa"/>
              <w:bottom w:w="40" w:type="dxa"/>
              <w:left w:w="40" w:type="dxa"/>
              <w:right w:w="40" w:type="dxa"/>
            </w:tcMar>
            <w:shd w:fill="E8F5E9"/>
          </w:tcPr>
          <w:p>
            <w:pPr>
              <w:jc w:val="center"/>
            </w:pPr>
            <w:r>
              <w:rPr>
                <w:rFonts w:ascii="Times New Roman" w:hAnsi="Times New Roman"/>
                <w:b/>
                <w:i w:val="0"/>
                <w:sz w:val="19"/>
              </w:rPr>
              <w:t>C11</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C12</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C13</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C14</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C15</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C16</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C17</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C18</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C19</w:t>
            </w:r>
          </w:p>
        </w:tc>
        <w:tc>
          <w:tcPr>
            <w:tcW w:type="dxa" w:w="964"/>
            <w:tcMar>
              <w:top w:w="40" w:type="dxa"/>
              <w:bottom w:w="40" w:type="dxa"/>
              <w:left w:w="40" w:type="dxa"/>
              <w:right w:w="40" w:type="dxa"/>
            </w:tcMar>
            <w:shd w:fill="E8F5E9"/>
          </w:tcPr>
          <w:p>
            <w:pPr>
              <w:jc w:val="center"/>
            </w:pPr>
            <w:r>
              <w:rPr>
                <w:rFonts w:ascii="Times New Roman" w:hAnsi="Times New Roman"/>
                <w:b/>
                <w:i w:val="0"/>
                <w:sz w:val="19"/>
              </w:rPr>
              <w:t>C20</w:t>
            </w:r>
          </w:p>
        </w:tc>
      </w:tr>
      <w:tr>
        <w:tc>
          <w:tcPr>
            <w:tcW w:type="dxa" w:w="964"/>
            <w:tcMar>
              <w:top w:w="40" w:type="dxa"/>
              <w:bottom w:w="40" w:type="dxa"/>
              <w:left w:w="40" w:type="dxa"/>
              <w:right w:w="40" w:type="dxa"/>
            </w:tcMar>
          </w:tcPr>
          <w:p>
            <w:pPr>
              <w:jc w:val="center"/>
            </w:pPr>
            <w:r>
              <w:rPr>
                <w:rFonts w:ascii="Times New Roman" w:hAnsi="Times New Roman"/>
                <w:b/>
                <w:i w:val="0"/>
                <w:color w:val="C62828"/>
                <w:sz w:val="20"/>
              </w:rPr>
              <w:t>A</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B</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B</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C</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A</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A</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C</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C</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D</w:t>
            </w:r>
          </w:p>
        </w:tc>
        <w:tc>
          <w:tcPr>
            <w:tcW w:type="dxa" w:w="964"/>
            <w:tcMar>
              <w:top w:w="40" w:type="dxa"/>
              <w:bottom w:w="40" w:type="dxa"/>
              <w:left w:w="40" w:type="dxa"/>
              <w:right w:w="40" w:type="dxa"/>
            </w:tcMar>
          </w:tcPr>
          <w:p>
            <w:pPr>
              <w:jc w:val="center"/>
            </w:pPr>
            <w:r>
              <w:rPr>
                <w:rFonts w:ascii="Times New Roman" w:hAnsi="Times New Roman"/>
                <w:b/>
                <w:i w:val="0"/>
                <w:color w:val="C62828"/>
                <w:sz w:val="20"/>
              </w:rPr>
              <w:t>A</w:t>
            </w:r>
          </w:p>
        </w:tc>
      </w:tr>
    </w:tbl>
    <w:p>
      <w:pPr>
        <w:spacing w:before="80" w:after="40"/>
      </w:pPr>
      <w:r>
        <w:rPr>
          <w:rFonts w:ascii="Times New Roman" w:hAnsi="Times New Roman"/>
          <w:b/>
          <w:i w:val="0"/>
          <w:sz w:val="20"/>
        </w:rPr>
        <w:t>2. Đáp án trắc nghiệm Vật lí &amp; Sinh học:</w:t>
      </w:r>
    </w:p>
    <w:tbl>
      <w:tblPr>
        <w:tblW w:type="auto" w:w="0"/>
        <w:jc w:val="center"/>
        <w:tblLook w:firstColumn="1" w:firstRow="1" w:lastColumn="0" w:lastRow="0" w:noHBand="0" w:noVBand="1" w:val="04A0"/>
        <w:tblBorders>
          <w:top w:val="single" w:sz="4" w:space="0" w:color="999999"/>
          <w:bottom w:val="single" w:sz="4" w:space="0" w:color="999999"/>
          <w:insideH w:val="single" w:sz="4" w:space="0" w:color="999999"/>
          <w:insideV w:val="single" w:sz="4" w:space="0" w:color="999999"/>
          <w:left w:val="single" w:sz="4" w:space="0" w:color="999999"/>
          <w:right w:val="single" w:sz="4" w:space="0" w:color="999999"/>
        </w:tblBorders>
      </w:tblPr>
      <w:tblGrid>
        <w:gridCol w:w="3402"/>
        <w:gridCol w:w="3402"/>
        <w:gridCol w:w="3402"/>
      </w:tblGrid>
      <w:tr>
        <w:tc>
          <w:tcPr>
            <w:tcW w:type="dxa" w:w="3288"/>
            <w:tcMar>
              <w:top w:w="40" w:type="dxa"/>
              <w:bottom w:w="40" w:type="dxa"/>
              <w:left w:w="40" w:type="dxa"/>
              <w:right w:w="40" w:type="dxa"/>
            </w:tcMar>
            <w:shd w:fill="E3F2FD"/>
          </w:tcPr>
          <w:p>
            <w:pPr>
              <w:jc w:val="center"/>
            </w:pPr>
            <w:r>
              <w:rPr>
                <w:rFonts w:ascii="Times New Roman" w:hAnsi="Times New Roman"/>
                <w:b/>
                <w:i w:val="0"/>
                <w:sz w:val="19"/>
              </w:rPr>
              <w:t>Vật lí - Câu 5</w:t>
            </w:r>
          </w:p>
        </w:tc>
        <w:tc>
          <w:tcPr>
            <w:tcW w:type="dxa" w:w="3288"/>
            <w:tcMar>
              <w:top w:w="40" w:type="dxa"/>
              <w:bottom w:w="40" w:type="dxa"/>
              <w:left w:w="40" w:type="dxa"/>
              <w:right w:w="40" w:type="dxa"/>
            </w:tcMar>
            <w:shd w:fill="E3F2FD"/>
          </w:tcPr>
          <w:p>
            <w:pPr>
              <w:jc w:val="center"/>
            </w:pPr>
            <w:r>
              <w:rPr>
                <w:rFonts w:ascii="Times New Roman" w:hAnsi="Times New Roman"/>
                <w:b/>
                <w:i w:val="0"/>
                <w:sz w:val="19"/>
              </w:rPr>
              <w:t>Sinh học - Câu 1</w:t>
            </w:r>
          </w:p>
        </w:tc>
        <w:tc>
          <w:tcPr>
            <w:tcW w:type="dxa" w:w="3288"/>
            <w:tcMar>
              <w:top w:w="40" w:type="dxa"/>
              <w:bottom w:w="40" w:type="dxa"/>
              <w:left w:w="40" w:type="dxa"/>
              <w:right w:w="40" w:type="dxa"/>
            </w:tcMar>
            <w:shd w:fill="E3F2FD"/>
          </w:tcPr>
          <w:p>
            <w:pPr>
              <w:jc w:val="center"/>
            </w:pPr>
            <w:r>
              <w:rPr>
                <w:rFonts w:ascii="Times New Roman" w:hAnsi="Times New Roman"/>
                <w:b/>
                <w:i w:val="0"/>
                <w:sz w:val="19"/>
              </w:rPr>
              <w:t>Sinh học - Câu 2</w:t>
            </w:r>
          </w:p>
        </w:tc>
      </w:tr>
      <w:tr>
        <w:tc>
          <w:tcPr>
            <w:tcW w:type="dxa" w:w="3288"/>
            <w:tcMar>
              <w:top w:w="40" w:type="dxa"/>
              <w:bottom w:w="40" w:type="dxa"/>
              <w:left w:w="40" w:type="dxa"/>
              <w:right w:w="40" w:type="dxa"/>
            </w:tcMar>
          </w:tcPr>
          <w:p>
            <w:pPr>
              <w:jc w:val="center"/>
            </w:pPr>
            <w:r>
              <w:rPr>
                <w:rFonts w:ascii="Times New Roman" w:hAnsi="Times New Roman"/>
                <w:b/>
                <w:i w:val="0"/>
                <w:color w:val="C62828"/>
                <w:sz w:val="20"/>
              </w:rPr>
              <w:t>A (500 W)</w:t>
            </w:r>
          </w:p>
        </w:tc>
        <w:tc>
          <w:tcPr>
            <w:tcW w:type="dxa" w:w="3288"/>
            <w:tcMar>
              <w:top w:w="40" w:type="dxa"/>
              <w:bottom w:w="40" w:type="dxa"/>
              <w:left w:w="40" w:type="dxa"/>
              <w:right w:w="40" w:type="dxa"/>
            </w:tcMar>
          </w:tcPr>
          <w:p>
            <w:pPr>
              <w:jc w:val="center"/>
            </w:pPr>
            <w:r>
              <w:rPr>
                <w:rFonts w:ascii="Times New Roman" w:hAnsi="Times New Roman"/>
                <w:b/>
                <w:i w:val="0"/>
                <w:color w:val="C62828"/>
                <w:sz w:val="20"/>
              </w:rPr>
              <w:t>A</w:t>
            </w:r>
          </w:p>
        </w:tc>
        <w:tc>
          <w:tcPr>
            <w:tcW w:type="dxa" w:w="3288"/>
            <w:tcMar>
              <w:top w:w="40" w:type="dxa"/>
              <w:bottom w:w="40" w:type="dxa"/>
              <w:left w:w="40" w:type="dxa"/>
              <w:right w:w="40" w:type="dxa"/>
            </w:tcMar>
          </w:tcPr>
          <w:p>
            <w:pPr>
              <w:jc w:val="center"/>
            </w:pPr>
            <w:r>
              <w:rPr>
                <w:rFonts w:ascii="Times New Roman" w:hAnsi="Times New Roman"/>
                <w:b/>
                <w:i w:val="0"/>
                <w:color w:val="C62828"/>
                <w:sz w:val="20"/>
              </w:rPr>
              <w:t>D</w:t>
            </w:r>
          </w:p>
        </w:tc>
      </w:tr>
    </w:tbl>
    <w:p>
      <w:pPr>
        <w:spacing w:before="320" w:after="160"/>
        <w:jc w:val="center"/>
      </w:pPr>
      <w:r>
        <w:rPr>
          <w:rFonts w:ascii="Times New Roman" w:hAnsi="Times New Roman"/>
          <w:b/>
          <w:i/>
          <w:color w:val="2E7D32"/>
          <w:sz w:val="22"/>
        </w:rPr>
        <w:t>★ ★ ★ Chúc các em học sinh Trường THCS Trần Cao Vân ôn tập và thi tốt! ★ ★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