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1"/>
              </w:rPr>
              <w:t>TỔ KHOA HỌC TỰ NHIÊN</w:t>
            </w:r>
          </w:p>
          <w:p>
            <w:pPr>
              <w:spacing w:before="0" w:after="0"/>
              <w:jc w:val="center"/>
            </w:pPr>
            <w:r>
              <w:rPr>
                <w:rFonts w:ascii="Times New Roman" w:hAnsi="Times New Roman"/>
                <w:b w:val="0"/>
                <w:i/>
                <w:sz w:val="19"/>
              </w:rPr>
              <w:t>(Tài liệu lưu hành nội bộ)</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3"/>
              </w:rPr>
              <w:t>PHÂN MÔN VẬT LÍ &amp; PHÂN MÔN SINH HỌC</w:t>
            </w:r>
          </w:p>
          <w:p>
            <w:pPr>
              <w:spacing w:before="0" w:after="0"/>
              <w:jc w:val="center"/>
            </w:pPr>
            <w:r>
              <w:rPr>
                <w:rFonts w:ascii="Times New Roman" w:hAnsi="Times New Roman"/>
                <w:b w:val="0"/>
                <w:i/>
                <w:sz w:val="19"/>
              </w:rPr>
              <w:t>Chương trình GDPT 2018 - Đầy đủ Trắc nghiệm &amp; Tự luận có lời giải chi tiết</w:t>
            </w:r>
          </w:p>
        </w:tc>
      </w:tr>
    </w:tbl>
    <w:p>
      <w:pPr>
        <w:spacing w:before="80" w:after="40"/>
        <w:jc w:val="center"/>
      </w:pPr>
      <w:r>
        <w:rPr>
          <w:rFonts w:ascii="Times New Roman" w:hAnsi="Times New Roman"/>
          <w:b/>
          <w:i w:val="0"/>
          <w:color w:val="C62828"/>
          <w:sz w:val="23"/>
        </w:rPr>
        <w:t>(BẢN GIÁO VIÊN -- CÓ ĐÁP ÁN &amp; LỜI GIẢI CHI TIẾT)</w:t>
      </w:r>
    </w:p>
    <w:p>
      <w:pPr>
        <w:tabs>
          <w:tab w:pos="10205" w:val="right"/>
        </w:tabs>
        <w:spacing w:before="80" w:after="60"/>
      </w:pPr>
      <w:r>
        <w:rPr>
          <w:rFonts w:ascii="Times New Roman" w:hAnsi="Times New Roman"/>
          <w:b/>
          <w:i w:val="0"/>
          <w:color w:val="C62828"/>
          <w:sz w:val="21"/>
        </w:rPr>
        <w:t>Họ và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r>
        <w:tab/>
      </w:r>
      <w:r>
        <w:rPr>
          <w:rFonts w:ascii="Times New Roman" w:hAnsi="Times New Roman"/>
          <w:b/>
          <w:i w:val="0"/>
          <w:sz w:val="21"/>
        </w:rPr>
        <w:t>Mã đề 091</w:t>
      </w:r>
    </w:p>
    <w:p>
      <w:pPr>
        <w:spacing w:before="0" w:after="80"/>
        <w:pBdr>
          <w:bottom w:val="single" w:sz="4" w:space="4" w:color="CCCCCC"/>
        </w:pBdr>
      </w:pPr>
    </w:p>
    <w:p>
      <w:pPr>
        <w:keepNext/>
        <w:spacing w:before="200" w:after="60"/>
        <w:pBdr>
          <w:bottom w:val="single" w:sz="8" w:space="4" w:color="2E7D32"/>
        </w:pBdr>
      </w:pPr>
      <w:r>
        <w:rPr>
          <w:rFonts w:ascii="Times New Roman" w:hAnsi="Times New Roman"/>
          <w:b/>
          <w:i w:val="0"/>
          <w:color w:val="2E7D32"/>
          <w:sz w:val="23"/>
        </w:rPr>
        <w:t>A. PHÂN MÔN VẬT LÍ: CƠ NĂNG - CÔNG VÀ CÔNG SUẤT - NĂNG LƯỢNG</w:t>
      </w:r>
      <w:r>
        <w:rPr>
          <w:rFonts w:ascii="Times New Roman" w:hAnsi="Times New Roman"/>
          <w:b w:val="0"/>
          <w:i/>
          <w:sz w:val="21"/>
        </w:rPr>
        <w:t xml:space="preserve"> - </w:t>
      </w:r>
      <w:r>
        <w:rPr>
          <w:rFonts w:ascii="Times New Roman" w:hAnsi="Times New Roman"/>
          <w:b w:val="0"/>
          <w:i/>
          <w:sz w:val="21"/>
        </w:rPr>
        <w:t>Chủ đề Năng lượng cơ học &amp; Năng lượng tái tạo</w:t>
      </w:r>
    </w:p>
    <w:p>
      <w:pPr>
        <w:keepNext/>
        <w:spacing w:before="140" w:after="40"/>
      </w:pPr>
      <w:r>
        <w:rPr>
          <w:rFonts w:ascii="Times New Roman" w:hAnsi="Times New Roman"/>
          <w:b/>
          <w:i w:val="0"/>
          <w:color w:val="2E7D32"/>
          <w:sz w:val="21"/>
        </w:rPr>
        <w:t>Phần 1: Trắc nghiệm nhiều phương án lựa chọn.</w:t>
      </w:r>
      <w:r>
        <w:rPr>
          <w:rFonts w:ascii="Times New Roman" w:hAnsi="Times New Roman"/>
          <w:b w:val="0"/>
          <w:i/>
          <w:sz w:val="20"/>
        </w:rPr>
        <w:t xml:space="preserve"> (Thí sinh trả lời từ Câu 1 đến Câu 13. Mỗi câu hỏi chỉ chọn một phương án đúng)</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Khi tốc độ của một vật tăng lên 2 lần thì động năng của vật sẽ</w:t>
      </w:r>
    </w:p>
    <w:p>
      <w:pPr>
        <w:tabs>
          <w:tab w:pos="283" w:val="left"/>
          <w:tab w:pos="2721" w:val="left"/>
          <w:tab w:pos="5216" w:val="left"/>
          <w:tab w:pos="7710" w:val="left"/>
        </w:tabs>
        <w:spacing w:before="20" w:after="40"/>
      </w:pPr>
      <w:r>
        <w:tab/>
      </w:r>
      <w:r>
        <w:rPr>
          <w:rFonts w:ascii="Times New Roman" w:hAnsi="Times New Roman"/>
          <w:b w:val="0"/>
          <w:i w:val="0"/>
          <w:sz w:val="21"/>
        </w:rPr>
        <w:t>A. tăng gấp 2.</w:t>
      </w:r>
      <w:r>
        <w:tab/>
      </w:r>
      <w:r>
        <w:rPr>
          <w:rFonts w:ascii="Times New Roman" w:hAnsi="Times New Roman"/>
          <w:b/>
          <w:i w:val="0"/>
          <w:color w:val="C62828"/>
          <w:sz w:val="21"/>
        </w:rPr>
        <w:t>B. tăng gấp 4.</w:t>
      </w:r>
      <w:r>
        <w:tab/>
      </w:r>
      <w:r>
        <w:rPr>
          <w:rFonts w:ascii="Times New Roman" w:hAnsi="Times New Roman"/>
          <w:b w:val="0"/>
          <w:i w:val="0"/>
          <w:sz w:val="21"/>
        </w:rPr>
        <w:t>C. tăng gấp 8.</w:t>
      </w:r>
      <w:r>
        <w:tab/>
      </w:r>
      <w:r>
        <w:rPr>
          <w:rFonts w:ascii="Times New Roman" w:hAnsi="Times New Roman"/>
          <w:b w:val="0"/>
          <w:i w:val="0"/>
          <w:sz w:val="21"/>
        </w:rPr>
        <w:t>D. giảm 2 lần.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Động năng của một vật được tính theo công thức: 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Vì động năng tỉ lệ thuận với bình phương tốc độ (v</w:t>
      </w:r>
      <w:r>
        <w:rPr>
          <w:rFonts w:ascii="Times New Roman" w:hAnsi="Times New Roman"/>
          <w:b w:val="0"/>
          <w:i w:val="0"/>
          <w:sz w:val="20"/>
          <w:vertAlign w:val="superscript"/>
        </w:rPr>
        <w:t>2</w:t>
      </w:r>
      <w:r>
        <w:rPr>
          <w:rFonts w:ascii="Times New Roman" w:hAnsi="Times New Roman"/>
          <w:b w:val="0"/>
          <w:i w:val="0"/>
          <w:sz w:val="20"/>
        </w:rPr>
        <w:t>), nên khi tốc độ tăng lên 2 lần (v' = 2v), động năng mới của vật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 (1/2)·m·(2v)</w:t>
      </w:r>
      <w:r>
        <w:rPr>
          <w:rFonts w:ascii="Times New Roman" w:hAnsi="Times New Roman"/>
          <w:b w:val="0"/>
          <w:i w:val="0"/>
          <w:sz w:val="20"/>
          <w:vertAlign w:val="superscript"/>
        </w:rPr>
        <w:t>2</w:t>
      </w:r>
      <w:r>
        <w:rPr>
          <w:rFonts w:ascii="Times New Roman" w:hAnsi="Times New Roman"/>
          <w:b w:val="0"/>
          <w:i w:val="0"/>
          <w:sz w:val="20"/>
        </w:rPr>
        <w:t xml:space="preserve"> = 4·[(1/2)·m·v</w:t>
      </w:r>
      <w:r>
        <w:rPr>
          <w:rFonts w:ascii="Times New Roman" w:hAnsi="Times New Roman"/>
          <w:b w:val="0"/>
          <w:i w:val="0"/>
          <w:sz w:val="20"/>
          <w:vertAlign w:val="superscript"/>
        </w:rPr>
        <w:t>2</w:t>
      </w:r>
      <w:r>
        <w:rPr>
          <w:rFonts w:ascii="Times New Roman" w:hAnsi="Times New Roman"/>
          <w:b w:val="0"/>
          <w:i w:val="0"/>
          <w:sz w:val="20"/>
        </w:rPr>
        <w:t>] = 4·W</w:t>
      </w:r>
      <w:r>
        <w:rPr>
          <w:rFonts w:ascii="Times New Roman" w:hAnsi="Times New Roman"/>
          <w:b w:val="0"/>
          <w:i w:val="0"/>
          <w:sz w:val="20"/>
          <w:vertAlign w:val="subscript"/>
        </w:rPr>
        <w:t>đ</w:t>
      </w:r>
      <w:r>
        <w:rPr>
          <w:rFonts w:ascii="Times New Roman" w:hAnsi="Times New Roman"/>
          <w:b w:val="0"/>
          <w:i w:val="0"/>
          <w:sz w:val="20"/>
        </w:rPr>
        <w:t xml:space="preserve"> (tăng gấp 4 lần).</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Thế năng trọng trường của vật phụ thuộc vào</w:t>
      </w:r>
    </w:p>
    <w:p>
      <w:pPr>
        <w:tabs>
          <w:tab w:pos="283" w:val="left"/>
          <w:tab w:pos="2721" w:val="left"/>
          <w:tab w:pos="5216" w:val="left"/>
          <w:tab w:pos="7710" w:val="left"/>
        </w:tabs>
        <w:spacing w:before="20" w:after="40"/>
      </w:pPr>
      <w:r>
        <w:tab/>
      </w:r>
      <w:r>
        <w:rPr>
          <w:rFonts w:ascii="Times New Roman" w:hAnsi="Times New Roman"/>
          <w:b/>
          <w:i w:val="0"/>
          <w:color w:val="C62828"/>
          <w:sz w:val="21"/>
        </w:rPr>
        <w:t>A. khối lượng.</w:t>
      </w:r>
      <w:r>
        <w:tab/>
      </w:r>
      <w:r>
        <w:rPr>
          <w:rFonts w:ascii="Times New Roman" w:hAnsi="Times New Roman"/>
          <w:b w:val="0"/>
          <w:i w:val="0"/>
          <w:sz w:val="21"/>
        </w:rPr>
        <w:t>B. tốc độ.</w:t>
      </w:r>
      <w:r>
        <w:tab/>
      </w:r>
      <w:r>
        <w:rPr>
          <w:rFonts w:ascii="Times New Roman" w:hAnsi="Times New Roman"/>
          <w:b w:val="0"/>
          <w:i w:val="0"/>
          <w:sz w:val="21"/>
        </w:rPr>
        <w:t>C. thể tích.</w:t>
      </w:r>
      <w:r>
        <w:tab/>
      </w:r>
      <w:r>
        <w:rPr>
          <w:rFonts w:ascii="Times New Roman" w:hAnsi="Times New Roman"/>
          <w:b w:val="0"/>
          <w:i w:val="0"/>
          <w:sz w:val="21"/>
        </w:rPr>
        <w:t>D. hình dạng.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Thế năng trọng trường của vật ở độ cao h so với mốc thế năng được tính bởi: W</w:t>
      </w:r>
      <w:r>
        <w:rPr>
          <w:rFonts w:ascii="Times New Roman" w:hAnsi="Times New Roman"/>
          <w:b w:val="0"/>
          <w:i w:val="0"/>
          <w:sz w:val="20"/>
          <w:vertAlign w:val="subscript"/>
        </w:rPr>
        <w:t>t</w:t>
      </w:r>
      <w:r>
        <w:rPr>
          <w:rFonts w:ascii="Times New Roman" w:hAnsi="Times New Roman"/>
          <w:b w:val="0"/>
          <w:i w:val="0"/>
          <w:sz w:val="20"/>
        </w:rPr>
        <w:t xml:space="preserve"> = P·h = m·g·h.</w:t>
      </w:r>
    </w:p>
    <w:p>
      <w:pPr>
        <w:spacing w:before="20" w:after="20" w:line="276" w:lineRule="auto"/>
        <w:ind w:left="340"/>
      </w:pPr>
      <w:r>
        <w:rPr>
          <w:rFonts w:ascii="Times New Roman" w:hAnsi="Times New Roman"/>
          <w:b w:val="0"/>
          <w:i w:val="0"/>
          <w:sz w:val="20"/>
        </w:rPr>
        <w:t>Do đó, thế năng trọng trường phụ thuộc vào khối lượng (m) của vật và độ cao (h) của vật so với mốc chọn tính thế năng. Trong các phương án đã cho, thế năng trọng trường phụ thuộc vào khối lượng.</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Khi nước chảy từ trên đập cao xuống tuabin của máy phát điện thì có sự chuyển hóa năng lượng từ</w:t>
      </w:r>
    </w:p>
    <w:p>
      <w:pPr>
        <w:tabs>
          <w:tab w:pos="283" w:val="left"/>
          <w:tab w:pos="5216" w:val="left"/>
        </w:tabs>
        <w:spacing w:before="20" w:after="20"/>
      </w:pPr>
      <w:r>
        <w:tab/>
      </w:r>
      <w:r>
        <w:rPr>
          <w:rFonts w:ascii="Times New Roman" w:hAnsi="Times New Roman"/>
          <w:b w:val="0"/>
          <w:i w:val="0"/>
          <w:sz w:val="21"/>
        </w:rPr>
        <w:t>A. động năng thành thế năng.</w:t>
      </w:r>
      <w:r>
        <w:tab/>
      </w:r>
      <w:r>
        <w:rPr>
          <w:rFonts w:ascii="Times New Roman" w:hAnsi="Times New Roman"/>
          <w:b w:val="0"/>
          <w:i w:val="0"/>
          <w:sz w:val="21"/>
        </w:rPr>
        <w:t>B. động năng thành cơ năng.</w:t>
      </w:r>
    </w:p>
    <w:p>
      <w:pPr>
        <w:tabs>
          <w:tab w:pos="283" w:val="left"/>
          <w:tab w:pos="5216" w:val="left"/>
        </w:tabs>
        <w:spacing w:before="20" w:after="20"/>
      </w:pPr>
      <w:r>
        <w:tab/>
      </w:r>
      <w:r>
        <w:rPr>
          <w:rFonts w:ascii="Times New Roman" w:hAnsi="Times New Roman"/>
          <w:b/>
          <w:i w:val="0"/>
          <w:color w:val="C62828"/>
          <w:sz w:val="21"/>
        </w:rPr>
        <w:t>C. thế năng thành động năng.</w:t>
      </w:r>
      <w:r>
        <w:tab/>
      </w:r>
      <w:r>
        <w:rPr>
          <w:rFonts w:ascii="Times New Roman" w:hAnsi="Times New Roman"/>
          <w:b w:val="0"/>
          <w:i w:val="0"/>
          <w:sz w:val="21"/>
        </w:rPr>
        <w:t>D. thế năng thành cơ năng.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Nước ở trên đập cao có độ cao lớn so với chân đập nên tích trữ thế năng trọng trường rất lớn. Khi nước chảy từ trên đập xuống, độ cao giảm dần trong khi tốc độ dòng nước tăng dần, do đó thế năng của nước chuyển hóa thành động năng của dòng nước (sau đó động năng của dòng nước làm quay tuabin máy phát điện).</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Một chiếc ô tô đang chạy thì tắt máy, xe đi thêm được một quãng đường nữa rồi dừng lại. Trong quá trình này có sự chuyển hóa năng lượng từ</w:t>
      </w:r>
    </w:p>
    <w:p>
      <w:pPr>
        <w:tabs>
          <w:tab w:pos="283" w:val="left"/>
          <w:tab w:pos="5216" w:val="left"/>
        </w:tabs>
        <w:spacing w:before="20" w:after="20"/>
      </w:pPr>
      <w:r>
        <w:tab/>
      </w:r>
      <w:r>
        <w:rPr>
          <w:rFonts w:ascii="Times New Roman" w:hAnsi="Times New Roman"/>
          <w:b w:val="0"/>
          <w:i w:val="0"/>
          <w:sz w:val="21"/>
        </w:rPr>
        <w:t>A. thế năng thành nhiệt năng.</w:t>
      </w:r>
      <w:r>
        <w:tab/>
      </w:r>
      <w:r>
        <w:rPr>
          <w:rFonts w:ascii="Times New Roman" w:hAnsi="Times New Roman"/>
          <w:b/>
          <w:i w:val="0"/>
          <w:color w:val="C62828"/>
          <w:sz w:val="21"/>
        </w:rPr>
        <w:t>B. động năng thành nhiệt năng.</w:t>
      </w:r>
    </w:p>
    <w:p>
      <w:pPr>
        <w:tabs>
          <w:tab w:pos="283" w:val="left"/>
          <w:tab w:pos="5216" w:val="left"/>
        </w:tabs>
        <w:spacing w:before="20" w:after="20"/>
      </w:pPr>
      <w:r>
        <w:tab/>
      </w:r>
      <w:r>
        <w:rPr>
          <w:rFonts w:ascii="Times New Roman" w:hAnsi="Times New Roman"/>
          <w:b w:val="0"/>
          <w:i w:val="0"/>
          <w:sz w:val="21"/>
        </w:rPr>
        <w:t>C. cơ năng thành nhiệt năng.</w:t>
      </w:r>
      <w:r>
        <w:tab/>
      </w:r>
      <w:r>
        <w:rPr>
          <w:rFonts w:ascii="Times New Roman" w:hAnsi="Times New Roman"/>
          <w:b w:val="0"/>
          <w:i w:val="0"/>
          <w:sz w:val="21"/>
        </w:rPr>
        <w:t>D. động năng thành thế năng.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Khi ô tô đang chuyển động trên mặt đường nằm ngang, ô tô sở hữu động năng. Sau khi tắt máy, do có lực ma sát giữa bánh xe với mặt đường và lực cản không khí, xe chạy chậm dần rồi dừng hẳn. Toàn bộ động năng của ô tô đã chuyển hóa thành nhiệt năng làm nóng lốp xe, mặt đường và không khí xung quanh.</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Cơ năng của một vật là</w:t>
      </w:r>
    </w:p>
    <w:p>
      <w:pPr>
        <w:tabs>
          <w:tab w:pos="283" w:val="left"/>
          <w:tab w:pos="5216" w:val="left"/>
        </w:tabs>
        <w:spacing w:before="20" w:after="20"/>
      </w:pPr>
      <w:r>
        <w:tab/>
      </w:r>
      <w:r>
        <w:rPr>
          <w:rFonts w:ascii="Times New Roman" w:hAnsi="Times New Roman"/>
          <w:b w:val="0"/>
          <w:i w:val="0"/>
          <w:sz w:val="21"/>
        </w:rPr>
        <w:t>A. chỉ có động năng.</w:t>
      </w:r>
      <w:r>
        <w:tab/>
      </w:r>
      <w:r>
        <w:rPr>
          <w:rFonts w:ascii="Times New Roman" w:hAnsi="Times New Roman"/>
          <w:b w:val="0"/>
          <w:i w:val="0"/>
          <w:sz w:val="21"/>
        </w:rPr>
        <w:t>B. chỉ có thế năng trọng trường.</w:t>
      </w:r>
    </w:p>
    <w:p>
      <w:pPr>
        <w:tabs>
          <w:tab w:pos="283" w:val="left"/>
          <w:tab w:pos="5216" w:val="left"/>
        </w:tabs>
        <w:spacing w:before="20" w:after="20"/>
      </w:pPr>
      <w:r>
        <w:tab/>
      </w:r>
      <w:r>
        <w:rPr>
          <w:rFonts w:ascii="Times New Roman" w:hAnsi="Times New Roman"/>
          <w:b/>
          <w:i w:val="0"/>
          <w:color w:val="C62828"/>
          <w:sz w:val="21"/>
        </w:rPr>
        <w:t>C. tổng động năng và thế năng.</w:t>
      </w:r>
      <w:r>
        <w:tab/>
      </w:r>
      <w:r>
        <w:rPr>
          <w:rFonts w:ascii="Times New Roman" w:hAnsi="Times New Roman"/>
          <w:b w:val="0"/>
          <w:i w:val="0"/>
          <w:sz w:val="21"/>
        </w:rPr>
        <w:t>D. hiệu động năng và thế năng.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Khi một vật vừa có khả năng sinh công do chuyển động (động năng), vừa có khả năng sinh công do vị trí hoặc độ biến dạng (thế năng), thì tổng động năng và thế năng của vật được gọi là cơ năng: W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Đơn vị nào sau đây là đơn vị đo công suất?</w:t>
      </w:r>
    </w:p>
    <w:p>
      <w:pPr>
        <w:tabs>
          <w:tab w:pos="283" w:val="left"/>
          <w:tab w:pos="5216" w:val="left"/>
        </w:tabs>
        <w:spacing w:before="20" w:after="20"/>
      </w:pPr>
      <w:r>
        <w:tab/>
      </w:r>
      <w:r>
        <w:rPr>
          <w:rFonts w:ascii="Times New Roman" w:hAnsi="Times New Roman"/>
          <w:b/>
          <w:i w:val="0"/>
          <w:color w:val="C62828"/>
          <w:sz w:val="21"/>
        </w:rPr>
        <w:t>A. mêgaoát (MW).</w:t>
      </w:r>
      <w:r>
        <w:tab/>
      </w:r>
      <w:r>
        <w:rPr>
          <w:rFonts w:ascii="Times New Roman" w:hAnsi="Times New Roman"/>
          <w:b w:val="0"/>
          <w:i w:val="0"/>
          <w:sz w:val="21"/>
        </w:rPr>
        <w:t>B. paxcan (Pa).</w:t>
      </w:r>
    </w:p>
    <w:p>
      <w:pPr>
        <w:tabs>
          <w:tab w:pos="283" w:val="left"/>
          <w:tab w:pos="5216" w:val="left"/>
        </w:tabs>
        <w:spacing w:before="20" w:after="20"/>
      </w:pPr>
      <w:r>
        <w:tab/>
      </w:r>
      <w:r>
        <w:rPr>
          <w:rFonts w:ascii="Times New Roman" w:hAnsi="Times New Roman"/>
          <w:b w:val="0"/>
          <w:i w:val="0"/>
          <w:sz w:val="21"/>
        </w:rPr>
        <w:t>C. BTU.</w:t>
      </w:r>
      <w:r>
        <w:tab/>
      </w:r>
      <w:r>
        <w:rPr>
          <w:rFonts w:ascii="Times New Roman" w:hAnsi="Times New Roman"/>
          <w:b w:val="0"/>
          <w:i w:val="0"/>
          <w:sz w:val="21"/>
        </w:rPr>
        <w:t>D. kilocalo (kcal).</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 Mêgaoát (MW) là bội số của Oát (W), đơn vị đo công suất chuẩn trong hệ SI (1 MW = 1 000 000 W).</w:t>
      </w:r>
    </w:p>
    <w:p>
      <w:pPr>
        <w:spacing w:before="20" w:after="20" w:line="276" w:lineRule="auto"/>
        <w:ind w:left="340"/>
      </w:pPr>
      <w:r>
        <w:rPr>
          <w:rFonts w:ascii="Times New Roman" w:hAnsi="Times New Roman"/>
          <w:b w:val="0"/>
          <w:i w:val="0"/>
          <w:sz w:val="20"/>
        </w:rPr>
        <w:t>- Paxcan (Pa) là đơn vị đo áp suất (1 Pa = 1 N/m</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BTU và kilocalo (kcal) là các đơn vị đo nhiệt lượng, năng lượng.</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Một người kéo một chiếc hộp với lực 50 N trên quãng đường 10 m theo hướng của lực. Công mà người đó thực hiện là bao nhiêu?</w:t>
      </w:r>
    </w:p>
    <w:p>
      <w:pPr>
        <w:tabs>
          <w:tab w:pos="283" w:val="left"/>
          <w:tab w:pos="2721" w:val="left"/>
          <w:tab w:pos="5216" w:val="left"/>
          <w:tab w:pos="7710" w:val="left"/>
        </w:tabs>
        <w:spacing w:before="20" w:after="40"/>
      </w:pPr>
      <w:r>
        <w:tab/>
      </w:r>
      <w:r>
        <w:rPr>
          <w:rFonts w:ascii="Times New Roman" w:hAnsi="Times New Roman"/>
          <w:b/>
          <w:i w:val="0"/>
          <w:color w:val="C62828"/>
          <w:sz w:val="21"/>
        </w:rPr>
        <w:t>A. 500 J.</w:t>
      </w:r>
      <w:r>
        <w:tab/>
      </w:r>
      <w:r>
        <w:rPr>
          <w:rFonts w:ascii="Times New Roman" w:hAnsi="Times New Roman"/>
          <w:b w:val="0"/>
          <w:i w:val="0"/>
          <w:sz w:val="21"/>
        </w:rPr>
        <w:t>B. 50 J.</w:t>
      </w:r>
      <w:r>
        <w:tab/>
      </w:r>
      <w:r>
        <w:rPr>
          <w:rFonts w:ascii="Times New Roman" w:hAnsi="Times New Roman"/>
          <w:b w:val="0"/>
          <w:i w:val="0"/>
          <w:sz w:val="21"/>
        </w:rPr>
        <w:t>C. 10 J.</w:t>
      </w:r>
      <w:r>
        <w:tab/>
      </w:r>
      <w:r>
        <w:rPr>
          <w:rFonts w:ascii="Times New Roman" w:hAnsi="Times New Roman"/>
          <w:b w:val="0"/>
          <w:i w:val="0"/>
          <w:sz w:val="21"/>
        </w:rPr>
        <w:t>D. 5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Công của lực kéo thực hiện khi vật dịch chuyển cùng hướng với lực là:</w:t>
      </w:r>
    </w:p>
    <w:p>
      <w:pPr>
        <w:spacing w:before="20" w:after="20" w:line="276" w:lineRule="auto"/>
        <w:ind w:left="340"/>
      </w:pPr>
      <w:r>
        <w:rPr>
          <w:rFonts w:ascii="Times New Roman" w:hAnsi="Times New Roman"/>
          <w:b w:val="0"/>
          <w:i w:val="0"/>
          <w:sz w:val="20"/>
        </w:rPr>
        <w:t>A = F·s = 50 N × 10 m = 500 J.</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Một chiếc máy nâng một vật có khối lượng 100 kg lên độ cao 5 m trong thời gian 10 giây. Công suất của máy là bao nhiêu?</w:t>
      </w:r>
    </w:p>
    <w:p>
      <w:pPr>
        <w:tabs>
          <w:tab w:pos="283" w:val="left"/>
          <w:tab w:pos="2721" w:val="left"/>
          <w:tab w:pos="5216" w:val="left"/>
          <w:tab w:pos="7710" w:val="left"/>
        </w:tabs>
        <w:spacing w:before="20" w:after="40"/>
      </w:pPr>
      <w:r>
        <w:tab/>
      </w:r>
      <w:r>
        <w:rPr>
          <w:rFonts w:ascii="Times New Roman" w:hAnsi="Times New Roman"/>
          <w:b w:val="0"/>
          <w:i w:val="0"/>
          <w:sz w:val="21"/>
        </w:rPr>
        <w:t>A. 50 W.</w:t>
      </w:r>
      <w:r>
        <w:tab/>
      </w:r>
      <w:r>
        <w:rPr>
          <w:rFonts w:ascii="Times New Roman" w:hAnsi="Times New Roman"/>
          <w:b/>
          <w:i w:val="0"/>
          <w:color w:val="C62828"/>
          <w:sz w:val="21"/>
        </w:rPr>
        <w:t>B. 500 W.</w:t>
      </w:r>
      <w:r>
        <w:tab/>
      </w:r>
      <w:r>
        <w:rPr>
          <w:rFonts w:ascii="Times New Roman" w:hAnsi="Times New Roman"/>
          <w:b w:val="0"/>
          <w:i w:val="0"/>
          <w:sz w:val="21"/>
        </w:rPr>
        <w:t>C. 1000 W.</w:t>
      </w:r>
      <w:r>
        <w:tab/>
      </w:r>
      <w:r>
        <w:rPr>
          <w:rFonts w:ascii="Times New Roman" w:hAnsi="Times New Roman"/>
          <w:b w:val="0"/>
          <w:i w:val="0"/>
          <w:sz w:val="21"/>
        </w:rPr>
        <w:t>D. 1500 W.</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 Trọng lượng của vật: P = 10·m = 10 × 100 = 1000 N.</w:t>
      </w:r>
    </w:p>
    <w:p>
      <w:pPr>
        <w:spacing w:before="20" w:after="20" w:line="276" w:lineRule="auto"/>
        <w:ind w:left="340"/>
      </w:pPr>
      <w:r>
        <w:rPr>
          <w:rFonts w:ascii="Times New Roman" w:hAnsi="Times New Roman"/>
          <w:b w:val="0"/>
          <w:i w:val="0"/>
          <w:sz w:val="20"/>
        </w:rPr>
        <w:t>- Công cần thiết để nâng vật lên cao 5 m: A = P·h = 1000 × 5 = 5000 J.</w:t>
      </w:r>
    </w:p>
    <w:p>
      <w:pPr>
        <w:spacing w:before="20" w:after="20" w:line="276" w:lineRule="auto"/>
        <w:ind w:left="340"/>
      </w:pPr>
      <w:r>
        <w:rPr>
          <w:rFonts w:ascii="Times New Roman" w:hAnsi="Times New Roman"/>
          <w:b w:val="0"/>
          <w:i w:val="0"/>
          <w:sz w:val="20"/>
        </w:rPr>
        <w:t>- Công suất của máy nâng là: P = A / t = 5000 J / 10 s = 500 W.</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Để đánh giá xem ai làm việc khoẻ hơn, người ta cần biết</w:t>
      </w:r>
    </w:p>
    <w:p>
      <w:pPr>
        <w:spacing w:before="20" w:after="20"/>
        <w:ind w:left="283"/>
      </w:pPr>
      <w:r>
        <w:rPr>
          <w:rFonts w:ascii="Times New Roman" w:hAnsi="Times New Roman"/>
          <w:b w:val="0"/>
          <w:i w:val="0"/>
          <w:sz w:val="21"/>
        </w:rPr>
        <w:t>A. ai thực hiện công lớn hơn.</w:t>
      </w:r>
    </w:p>
    <w:p>
      <w:pPr>
        <w:spacing w:before="20" w:after="20"/>
        <w:ind w:left="283"/>
      </w:pPr>
      <w:r>
        <w:rPr>
          <w:rFonts w:ascii="Times New Roman" w:hAnsi="Times New Roman"/>
          <w:b w:val="0"/>
          <w:i w:val="0"/>
          <w:sz w:val="21"/>
        </w:rPr>
        <w:t>B. ai dùng ít thời gian hơn.</w:t>
      </w:r>
    </w:p>
    <w:p>
      <w:pPr>
        <w:spacing w:before="20" w:after="20"/>
        <w:ind w:left="283"/>
      </w:pPr>
      <w:r>
        <w:rPr>
          <w:rFonts w:ascii="Times New Roman" w:hAnsi="Times New Roman"/>
          <w:b w:val="0"/>
          <w:i w:val="0"/>
          <w:sz w:val="21"/>
        </w:rPr>
        <w:t>C. ai dùng lực mạnh hơn.</w:t>
      </w:r>
    </w:p>
    <w:p>
      <w:pPr>
        <w:spacing w:before="20" w:after="20"/>
        <w:ind w:left="283"/>
      </w:pPr>
      <w:r>
        <w:rPr>
          <w:rFonts w:ascii="Times New Roman" w:hAnsi="Times New Roman"/>
          <w:b/>
          <w:i w:val="0"/>
          <w:color w:val="C62828"/>
          <w:sz w:val="21"/>
        </w:rPr>
        <w:t>D. trong cùng một thời gian ai thực hiện công lớn hơn.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Để so sánh khả năng sinh công (ai làm việc khỏe hơn, mạnh hơn), người ta so sánh công suất. Công suất là công thực hiện được trong một đơn vị thời gian (1 giây). Do đó, người ta cần so sánh xem trong cùng một khoảng thời gian ai thực hiện được công lớn hơn.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Việc đốt cháy nhiên liệu hóa thạch sẽ gây ảnh hưởng đến sức khỏe con người và gây ô nhiễm môi trường. Sản phẩm đốt cháy nào sau đây gây ra hiệu ứng nhà kính trên Trái Đất?</w:t>
      </w:r>
    </w:p>
    <w:p>
      <w:pPr>
        <w:tabs>
          <w:tab w:pos="283" w:val="left"/>
          <w:tab w:pos="5216" w:val="left"/>
        </w:tabs>
        <w:spacing w:before="20" w:after="20"/>
      </w:pPr>
      <w:r>
        <w:tab/>
      </w:r>
      <w:r>
        <w:rPr>
          <w:rFonts w:ascii="Times New Roman" w:hAnsi="Times New Roman"/>
          <w:b w:val="0"/>
          <w:i w:val="0"/>
          <w:sz w:val="21"/>
        </w:rPr>
        <w:t>A.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color w:val="C62828"/>
          <w:sz w:val="21"/>
        </w:rPr>
        <w:t>B. CO~2~.</w:t>
      </w:r>
    </w:p>
    <w:p>
      <w:pPr>
        <w:tabs>
          <w:tab w:pos="283" w:val="left"/>
          <w:tab w:pos="5216" w:val="left"/>
        </w:tabs>
        <w:spacing w:before="20" w:after="20"/>
      </w:pPr>
      <w:r>
        <w:tab/>
      </w:r>
      <w:r>
        <w:rPr>
          <w:rFonts w:ascii="Times New Roman" w:hAnsi="Times New Roman"/>
          <w:b w:val="0"/>
          <w:i w:val="0"/>
          <w:sz w:val="21"/>
        </w:rPr>
        <w:t>C. CO.</w:t>
      </w:r>
      <w:r>
        <w:tab/>
      </w:r>
      <w:r>
        <w:rPr>
          <w:rFonts w:ascii="Times New Roman" w:hAnsi="Times New Roman"/>
          <w:b w:val="0"/>
          <w:i w:val="0"/>
          <w:sz w:val="21"/>
        </w:rPr>
        <w:t>D. B và C đều đúng.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Khí carbon dioxide (CO</w:t>
      </w:r>
      <w:r>
        <w:rPr>
          <w:rFonts w:ascii="Times New Roman" w:hAnsi="Times New Roman"/>
          <w:b w:val="0"/>
          <w:i w:val="0"/>
          <w:sz w:val="20"/>
          <w:vertAlign w:val="subscript"/>
        </w:rPr>
        <w:t>2</w:t>
      </w:r>
      <w:r>
        <w:rPr>
          <w:rFonts w:ascii="Times New Roman" w:hAnsi="Times New Roman"/>
          <w:b w:val="0"/>
          <w:i w:val="0"/>
          <w:sz w:val="20"/>
        </w:rPr>
        <w:t>) tạo ra khi đốt cháy than đá, dầu mỏ và khí đốt là chất khí nhà kính chủ yếu giữ lại bức xạ nhiệt trong bầu khí quyển, làm tăng nhiệt độ bề mặt Trái Đất và gây biến đổi khí hậu toàn cầu.</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Năng lượng nào dưới đây không thể tái tạo trong thời gian ngắn?</w:t>
      </w:r>
    </w:p>
    <w:p>
      <w:pPr>
        <w:tabs>
          <w:tab w:pos="283" w:val="left"/>
          <w:tab w:pos="2721" w:val="left"/>
          <w:tab w:pos="5216" w:val="left"/>
          <w:tab w:pos="7710" w:val="left"/>
        </w:tabs>
        <w:spacing w:before="20" w:after="40"/>
      </w:pPr>
      <w:r>
        <w:tab/>
      </w:r>
      <w:r>
        <w:rPr>
          <w:rFonts w:ascii="Times New Roman" w:hAnsi="Times New Roman"/>
          <w:b w:val="0"/>
          <w:i w:val="0"/>
          <w:sz w:val="21"/>
        </w:rPr>
        <w:t>A. Mặt Trời.</w:t>
      </w:r>
      <w:r>
        <w:tab/>
      </w:r>
      <w:r>
        <w:rPr>
          <w:rFonts w:ascii="Times New Roman" w:hAnsi="Times New Roman"/>
          <w:b w:val="0"/>
          <w:i w:val="0"/>
          <w:sz w:val="21"/>
        </w:rPr>
        <w:t>B. Địa nhiệt.</w:t>
      </w:r>
      <w:r>
        <w:tab/>
      </w:r>
      <w:r>
        <w:rPr>
          <w:rFonts w:ascii="Times New Roman" w:hAnsi="Times New Roman"/>
          <w:b w:val="0"/>
          <w:i w:val="0"/>
          <w:sz w:val="21"/>
        </w:rPr>
        <w:t>C. Gió.</w:t>
      </w:r>
      <w:r>
        <w:tab/>
      </w:r>
      <w:r>
        <w:rPr>
          <w:rFonts w:ascii="Times New Roman" w:hAnsi="Times New Roman"/>
          <w:b/>
          <w:i w:val="0"/>
          <w:color w:val="C62828"/>
          <w:sz w:val="21"/>
        </w:rPr>
        <w:t>D. Dầu mỏ.</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Dầu mỏ là nhiên liệu hóa thạch, phải mất hàng trăm triệu năm tích tụ và biến đổi địa chất mới hình thành nên được xếp vào nhóm nguồn năng lượng không tái tạo, không thể phục hồi trong khoảng thời gian ngắn của đời sống con người.</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Nhiên liệu hóa thạch có nguồn gốc từ việc phân hủy xác</w:t>
      </w:r>
    </w:p>
    <w:p>
      <w:pPr>
        <w:tabs>
          <w:tab w:pos="283" w:val="left"/>
          <w:tab w:pos="5216" w:val="left"/>
        </w:tabs>
        <w:spacing w:before="20" w:after="20"/>
      </w:pPr>
      <w:r>
        <w:tab/>
      </w:r>
      <w:r>
        <w:rPr>
          <w:rFonts w:ascii="Times New Roman" w:hAnsi="Times New Roman"/>
          <w:b w:val="0"/>
          <w:i w:val="0"/>
          <w:sz w:val="21"/>
        </w:rPr>
        <w:t>A. động vật.</w:t>
      </w:r>
      <w:r>
        <w:tab/>
      </w:r>
      <w:r>
        <w:rPr>
          <w:rFonts w:ascii="Times New Roman" w:hAnsi="Times New Roman"/>
          <w:b w:val="0"/>
          <w:i w:val="0"/>
          <w:sz w:val="21"/>
        </w:rPr>
        <w:t>B. thực vật.</w:t>
      </w:r>
    </w:p>
    <w:p>
      <w:pPr>
        <w:tabs>
          <w:tab w:pos="283" w:val="left"/>
          <w:tab w:pos="5216" w:val="left"/>
        </w:tabs>
        <w:spacing w:before="20" w:after="20"/>
      </w:pPr>
      <w:r>
        <w:tab/>
      </w:r>
      <w:r>
        <w:rPr>
          <w:rFonts w:ascii="Times New Roman" w:hAnsi="Times New Roman"/>
          <w:b/>
          <w:i w:val="0"/>
          <w:color w:val="C62828"/>
          <w:sz w:val="21"/>
        </w:rPr>
        <w:t>C. động vật và thực vật.</w:t>
      </w:r>
      <w:r>
        <w:tab/>
      </w:r>
      <w:r>
        <w:rPr>
          <w:rFonts w:ascii="Times New Roman" w:hAnsi="Times New Roman"/>
          <w:b w:val="0"/>
          <w:i w:val="0"/>
          <w:sz w:val="21"/>
        </w:rPr>
        <w:t>D. vi khuẩn.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Nhiên liệu hóa thạch (than đá, dầu mỏ, khí thiên nhiên) có nguồn gốc từ quá trình phân hủy kị khí xác sinh vật cổ đại (bao gồm cả thực vật cổ đại và động vật phù du biển) bị vùi lấp sâu trong trầm tích qua hàng trăm triệu năm dưới áp suất và nhiệt độ cao.</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Gió và dòng hải lưu được tạo thành từ</w:t>
      </w:r>
    </w:p>
    <w:p>
      <w:pPr>
        <w:spacing w:before="20" w:after="20"/>
        <w:ind w:left="283"/>
      </w:pPr>
      <w:r>
        <w:rPr>
          <w:rFonts w:ascii="Times New Roman" w:hAnsi="Times New Roman"/>
          <w:b/>
          <w:i w:val="0"/>
          <w:color w:val="C62828"/>
          <w:sz w:val="21"/>
        </w:rPr>
        <w:t>A. sự chênh lệch nhiệt độ giữa các vùng trên Trái Đất.</w:t>
      </w:r>
    </w:p>
    <w:p>
      <w:pPr>
        <w:spacing w:before="20" w:after="20"/>
        <w:ind w:left="283"/>
      </w:pPr>
      <w:r>
        <w:rPr>
          <w:rFonts w:ascii="Times New Roman" w:hAnsi="Times New Roman"/>
          <w:b w:val="0"/>
          <w:i w:val="0"/>
          <w:sz w:val="21"/>
        </w:rPr>
        <w:t>B. do lực hút của Mặt Trăng.</w:t>
      </w:r>
    </w:p>
    <w:p>
      <w:pPr>
        <w:spacing w:before="20" w:after="20"/>
        <w:ind w:left="283"/>
      </w:pPr>
      <w:r>
        <w:rPr>
          <w:rFonts w:ascii="Times New Roman" w:hAnsi="Times New Roman"/>
          <w:b w:val="0"/>
          <w:i w:val="0"/>
          <w:sz w:val="21"/>
        </w:rPr>
        <w:t>C. do lực hút của Mặt Trời.</w:t>
      </w:r>
    </w:p>
    <w:p>
      <w:pPr>
        <w:spacing w:before="20" w:after="20"/>
        <w:ind w:left="283"/>
      </w:pPr>
      <w:r>
        <w:rPr>
          <w:rFonts w:ascii="Times New Roman" w:hAnsi="Times New Roman"/>
          <w:b w:val="0"/>
          <w:i w:val="0"/>
          <w:sz w:val="21"/>
        </w:rPr>
        <w:t>D. do năng lượng địa nhiệt của Trái Đất.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Ánh sáng Mặt Trời hun nóng bề mặt Trái Đất không đồng đều tạo nên sự chênh lệch nhiệt độ và khí áp giữa các vùng, khiến không khí di chuyển từ nơi áp cao về nơi áp thấp sinh ra gió. Gió và sự phân bố nhiệt độ không đồng đều trong nước biển lại tiếp tục thúc đẩy chuyển động tuần hoàn của các dòng hải lưu.</w:t>
      </w:r>
    </w:p>
    <w:p>
      <w:pPr>
        <w:keepNext/>
        <w:spacing w:before="140" w:after="40"/>
      </w:pPr>
      <w:r>
        <w:rPr>
          <w:rFonts w:ascii="Times New Roman" w:hAnsi="Times New Roman"/>
          <w:b/>
          <w:i w:val="0"/>
          <w:color w:val="2E7D32"/>
          <w:sz w:val="21"/>
        </w:rPr>
        <w:t>Phần 2: Trắc nghiệm đúng sai.</w:t>
      </w:r>
      <w:r>
        <w:rPr>
          <w:rFonts w:ascii="Times New Roman" w:hAnsi="Times New Roman"/>
          <w:b w:val="0"/>
          <w:i/>
          <w:sz w:val="20"/>
        </w:rPr>
        <w:t xml:space="preserve"> (Thí sinh trả lời từ Câu 14 đến Câu 17. Trong mỗi ý a), b), c), d) chọn Đúng hoặc Sai)</w:t>
      </w:r>
    </w:p>
    <w:p>
      <w:pPr>
        <w:keepNext/>
        <w:spacing w:before="80" w:after="40" w:line="276" w:lineRule="auto"/>
      </w:pPr>
      <w:r>
        <w:rPr>
          <w:rFonts w:ascii="Times New Roman" w:hAnsi="Times New Roman"/>
          <w:b/>
          <w:i w:val="0"/>
          <w:color w:val="C62828"/>
          <w:sz w:val="21"/>
        </w:rPr>
        <w:t>Câu 14.</w:t>
      </w:r>
      <w:r>
        <w:rPr>
          <w:rFonts w:ascii="Times New Roman" w:hAnsi="Times New Roman"/>
          <w:b w:val="0"/>
          <w:i w:val="0"/>
          <w:sz w:val="21"/>
        </w:rPr>
        <w:t xml:space="preserve"> Một hòn đá được thả rơi từ độ cao 5 m so với mặt đất. Bỏ qua lực cản của không khí.</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Trong khi rơi, thế năng trọng trường được chuyển hóa thành động năng.</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Cơ năng của hòn đá được bảo toàn.</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00695C"/>
          <w:sz w:val="21"/>
        </w:rPr>
        <w:t xml:space="preserve">[SAI] </w:t>
      </w:r>
      <w:r>
        <w:rPr>
          <w:rFonts w:ascii="Times New Roman" w:hAnsi="Times New Roman"/>
          <w:b w:val="0"/>
          <w:i w:val="0"/>
          <w:sz w:val="21"/>
        </w:rPr>
        <w:t>Trong khi rơi, thế năng tăng và động năng tăng.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Trong khi rơi, tốc độ của hòn đá giảm dần.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Độ cao giảm dần làm thế năng giảm, tốc độ tăng dần làm động năng tăng.</w:t>
      </w:r>
    </w:p>
    <w:p>
      <w:pPr>
        <w:spacing w:before="20" w:after="20" w:line="276" w:lineRule="auto"/>
        <w:ind w:left="340"/>
      </w:pPr>
      <w:r>
        <w:rPr>
          <w:rFonts w:ascii="Times New Roman" w:hAnsi="Times New Roman"/>
          <w:b w:val="0"/>
          <w:i w:val="0"/>
          <w:sz w:val="20"/>
        </w:rPr>
        <w:t>• Ý b ĐÚNG: Cơ năng được bảo toàn khi vật chuyển động chỉ dưới tác dụng của trọng lực.</w:t>
      </w:r>
    </w:p>
    <w:p>
      <w:pPr>
        <w:spacing w:before="20" w:after="20" w:line="276" w:lineRule="auto"/>
        <w:ind w:left="340"/>
      </w:pPr>
      <w:r>
        <w:rPr>
          <w:rFonts w:ascii="Times New Roman" w:hAnsi="Times New Roman"/>
          <w:b w:val="0"/>
          <w:i w:val="0"/>
          <w:sz w:val="20"/>
        </w:rPr>
        <w:t>• Ý c SAI: Thế năng giảm chứ không tăng.</w:t>
      </w:r>
    </w:p>
    <w:p>
      <w:pPr>
        <w:spacing w:before="20" w:after="20" w:line="276" w:lineRule="auto"/>
        <w:ind w:left="340"/>
      </w:pPr>
      <w:r>
        <w:rPr>
          <w:rFonts w:ascii="Times New Roman" w:hAnsi="Times New Roman"/>
          <w:b w:val="0"/>
          <w:i w:val="0"/>
          <w:sz w:val="20"/>
        </w:rPr>
        <w:t>• Ý d SAI: Tốc độ của hòn đá tăng dần cho đến khi chạm đất.</w:t>
      </w:r>
    </w:p>
    <w:p>
      <w:pPr>
        <w:keepNext/>
        <w:spacing w:before="8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vật có khối lượng m = 1,5 kg được thả rơi từ độ cao h = 4 m so với mặt đất. Chọn gốc thế năng ở mặt đất. Biết toàn bộ thế năng của vật được chuyển hóa thành động năng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Trong quá trình rơi, thế năng giảm, động năng tăng.</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Cơ năng của vật chỉ có thế năng trọng trường.</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Động năng của vật ngay trước khi chạm đất là W</w:t>
      </w:r>
      <w:r>
        <w:rPr>
          <w:rFonts w:ascii="Times New Roman" w:hAnsi="Times New Roman"/>
          <w:b w:val="0"/>
          <w:i w:val="0"/>
          <w:sz w:val="21"/>
          <w:vertAlign w:val="subscript"/>
        </w:rPr>
        <w:t>đ</w:t>
      </w:r>
      <w:r>
        <w:rPr>
          <w:rFonts w:ascii="Times New Roman" w:hAnsi="Times New Roman"/>
          <w:b w:val="0"/>
          <w:i w:val="0"/>
          <w:sz w:val="21"/>
        </w:rPr>
        <w:t xml:space="preserve"> = 60 (J).</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Tốc độ của vật ngay trước khi chạm đất là v = 4√5 m/s.</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Độ cao giảm nên thế năng giảm; tốc độ tăng nên động năng tăng.</w:t>
      </w:r>
    </w:p>
    <w:p>
      <w:pPr>
        <w:spacing w:before="20" w:after="20" w:line="276" w:lineRule="auto"/>
        <w:ind w:left="340"/>
      </w:pPr>
      <w:r>
        <w:rPr>
          <w:rFonts w:ascii="Times New Roman" w:hAnsi="Times New Roman"/>
          <w:b w:val="0"/>
          <w:i w:val="0"/>
          <w:sz w:val="20"/>
        </w:rPr>
        <w:t>• Ý b SAI: Cơ năng gồm cả động năng và thế năng: W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Ý c ĐÚNG: W</w:t>
      </w:r>
      <w:r>
        <w:rPr>
          <w:rFonts w:ascii="Times New Roman" w:hAnsi="Times New Roman"/>
          <w:b w:val="0"/>
          <w:i w:val="0"/>
          <w:sz w:val="20"/>
          <w:vertAlign w:val="subscript"/>
        </w:rPr>
        <w:t>đ</w:t>
      </w:r>
      <w:r>
        <w:rPr>
          <w:rFonts w:ascii="Times New Roman" w:hAnsi="Times New Roman"/>
          <w:b w:val="0"/>
          <w:i w:val="0"/>
          <w:sz w:val="20"/>
        </w:rPr>
        <w:t xml:space="preserve"> chạm đất = W</w:t>
      </w:r>
      <w:r>
        <w:rPr>
          <w:rFonts w:ascii="Times New Roman" w:hAnsi="Times New Roman"/>
          <w:b w:val="0"/>
          <w:i w:val="0"/>
          <w:sz w:val="20"/>
          <w:vertAlign w:val="subscript"/>
        </w:rPr>
        <w:t>t</w:t>
      </w:r>
      <w:r>
        <w:rPr>
          <w:rFonts w:ascii="Times New Roman" w:hAnsi="Times New Roman"/>
          <w:b w:val="0"/>
          <w:i w:val="0"/>
          <w:sz w:val="20"/>
        </w:rPr>
        <w:t xml:space="preserve"> ban đầu = 1,5 × 10 × 4 = 60 J.</w:t>
      </w:r>
    </w:p>
    <w:p>
      <w:pPr>
        <w:spacing w:before="20" w:after="20" w:line="276" w:lineRule="auto"/>
        <w:ind w:left="340"/>
      </w:pPr>
      <w:r>
        <w:rPr>
          <w:rFonts w:ascii="Times New Roman" w:hAnsi="Times New Roman"/>
          <w:b w:val="0"/>
          <w:i w:val="0"/>
          <w:sz w:val="20"/>
        </w:rPr>
        <w:t>• Ý d ĐÚNG: v = √(2W</w:t>
      </w:r>
      <w:r>
        <w:rPr>
          <w:rFonts w:ascii="Times New Roman" w:hAnsi="Times New Roman"/>
          <w:b w:val="0"/>
          <w:i w:val="0"/>
          <w:sz w:val="20"/>
          <w:vertAlign w:val="subscript"/>
        </w:rPr>
        <w:t>đ</w:t>
      </w:r>
      <w:r>
        <w:rPr>
          <w:rFonts w:ascii="Times New Roman" w:hAnsi="Times New Roman"/>
          <w:b w:val="0"/>
          <w:i w:val="0"/>
          <w:sz w:val="20"/>
        </w:rPr>
        <w:t xml:space="preserve"> / m) = √(120 / 1,5) = √80 = 4√5 m/s.</w:t>
      </w:r>
    </w:p>
    <w:p>
      <w:pPr>
        <w:keepNext/>
        <w:spacing w:before="80" w:after="40" w:line="276" w:lineRule="auto"/>
      </w:pPr>
      <w:r>
        <w:rPr>
          <w:rFonts w:ascii="Times New Roman" w:hAnsi="Times New Roman"/>
          <w:b/>
          <w:i w:val="0"/>
          <w:color w:val="C62828"/>
          <w:sz w:val="21"/>
        </w:rPr>
        <w:t>Câu 16.</w:t>
      </w:r>
      <w:r>
        <w:rPr>
          <w:rFonts w:ascii="Times New Roman" w:hAnsi="Times New Roman"/>
          <w:b w:val="0"/>
          <w:i w:val="0"/>
          <w:sz w:val="21"/>
        </w:rPr>
        <w:t xml:space="preserve"> Một người kéo đều một vật nặng 18 (kg) từ giếng sâu 8 (m) lên trong 20 giây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Lực kéo tối thiểu bằng 180 (N).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Công của người đó bằng 1440 (J).</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Công suất của người đó bằng 72 (W).</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Tốc độ chuyển động của vật là 0,4 (m/s).</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Lực kéo tối thiểu F = P = 10 × 18 = 180 N.</w:t>
      </w:r>
    </w:p>
    <w:p>
      <w:pPr>
        <w:spacing w:before="20" w:after="20" w:line="276" w:lineRule="auto"/>
        <w:ind w:left="340"/>
      </w:pPr>
      <w:r>
        <w:rPr>
          <w:rFonts w:ascii="Times New Roman" w:hAnsi="Times New Roman"/>
          <w:b w:val="0"/>
          <w:i w:val="0"/>
          <w:sz w:val="20"/>
        </w:rPr>
        <w:t>• Ý b ĐÚNG: Công thực hiện A = F·s = 180 × 8 = 1440 J.</w:t>
      </w:r>
    </w:p>
    <w:p>
      <w:pPr>
        <w:spacing w:before="20" w:after="20" w:line="276" w:lineRule="auto"/>
        <w:ind w:left="340"/>
      </w:pPr>
      <w:r>
        <w:rPr>
          <w:rFonts w:ascii="Times New Roman" w:hAnsi="Times New Roman"/>
          <w:b w:val="0"/>
          <w:i w:val="0"/>
          <w:sz w:val="20"/>
        </w:rPr>
        <w:t>• Ý c ĐÚNG: Công suất P = A / t = 1440 / 20 = 72 W.</w:t>
      </w:r>
    </w:p>
    <w:p>
      <w:pPr>
        <w:spacing w:before="20" w:after="20" w:line="276" w:lineRule="auto"/>
        <w:ind w:left="340"/>
      </w:pPr>
      <w:r>
        <w:rPr>
          <w:rFonts w:ascii="Times New Roman" w:hAnsi="Times New Roman"/>
          <w:b w:val="0"/>
          <w:i w:val="0"/>
          <w:sz w:val="20"/>
        </w:rPr>
        <w:t>• Ý d ĐÚNG: Tốc độ chuyển động v = s / t = 8 / 20 = 0,4 m/s.</w:t>
      </w:r>
    </w:p>
    <w:p>
      <w:pPr>
        <w:keepNext/>
        <w:spacing w:before="80" w:after="40" w:line="276" w:lineRule="auto"/>
      </w:pPr>
      <w:r>
        <w:rPr>
          <w:rFonts w:ascii="Times New Roman" w:hAnsi="Times New Roman"/>
          <w:b/>
          <w:i w:val="0"/>
          <w:color w:val="C62828"/>
          <w:sz w:val="21"/>
        </w:rPr>
        <w:t>Câu 17.</w:t>
      </w:r>
      <w:r>
        <w:rPr>
          <w:rFonts w:ascii="Times New Roman" w:hAnsi="Times New Roman"/>
          <w:b w:val="0"/>
          <w:i w:val="0"/>
          <w:sz w:val="21"/>
        </w:rPr>
        <w:t xml:space="preserve"> Xét tính đúng – sai của các phát biểu sau về năng lượng và biến đổi năng lượng:</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Quạt điện có hiệu suất 55% hoạt động hiệu quả hơn quạt điện có hiệu suất 45%.</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Ưu điểm của việc khai thác và sử dụng năng lượng tái tạo là không phụ thuộc vào các yếu tố thời tiết và thiên nhiên; chi phí đầu tư ban đầu rẻ.</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Nhiên liệu hydrogen được coi là một nguồn năng lượng xanh vì không phát thải khí nhà kính trong quá trình đốt cháy.</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Thực vật hấp thụ năng lượng Mặt Trời để chuyển khí CO</w:t>
      </w:r>
      <w:r>
        <w:rPr>
          <w:rFonts w:ascii="Times New Roman" w:hAnsi="Times New Roman"/>
          <w:b w:val="0"/>
          <w:i w:val="0"/>
          <w:sz w:val="21"/>
          <w:vertAlign w:val="subscript"/>
        </w:rPr>
        <w:t>2</w:t>
      </w:r>
      <w:r>
        <w:rPr>
          <w:rFonts w:ascii="Times New Roman" w:hAnsi="Times New Roman"/>
          <w:b w:val="0"/>
          <w:i w:val="0"/>
          <w:sz w:val="21"/>
        </w:rPr>
        <w:t xml:space="preserve"> và nước thành đường và tinh bột nhờ vào quá trình quang hợp.</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Hiệu suất cao hơn đồng nghĩa với việc ít tiêu hao điện năng vô ích hơn.</w:t>
      </w:r>
    </w:p>
    <w:p>
      <w:pPr>
        <w:spacing w:before="20" w:after="20" w:line="276" w:lineRule="auto"/>
        <w:ind w:left="340"/>
      </w:pPr>
      <w:r>
        <w:rPr>
          <w:rFonts w:ascii="Times New Roman" w:hAnsi="Times New Roman"/>
          <w:b w:val="0"/>
          <w:i w:val="0"/>
          <w:sz w:val="20"/>
        </w:rPr>
        <w:t>• Ý b SAI: Năng lượng tái tạo phụ thuộc lớn vào thiên nhiên và chi phí lắp đặt ban đầu cao.</w:t>
      </w:r>
    </w:p>
    <w:p>
      <w:pPr>
        <w:spacing w:before="20" w:after="20" w:line="276" w:lineRule="auto"/>
        <w:ind w:left="340"/>
      </w:pPr>
      <w:r>
        <w:rPr>
          <w:rFonts w:ascii="Times New Roman" w:hAnsi="Times New Roman"/>
          <w:b w:val="0"/>
          <w:i w:val="0"/>
          <w:sz w:val="20"/>
        </w:rPr>
        <w:t>• Ý c ĐÚNG: Đốt cháy hydrogen chỉ sinh ra nước H</w:t>
      </w:r>
      <w:r>
        <w:rPr>
          <w:rFonts w:ascii="Times New Roman" w:hAnsi="Times New Roman"/>
          <w:b w:val="0"/>
          <w:i w:val="0"/>
          <w:sz w:val="20"/>
          <w:vertAlign w:val="subscript"/>
        </w:rPr>
        <w:t>2</w:t>
      </w:r>
      <w:r>
        <w:rPr>
          <w:rFonts w:ascii="Times New Roman" w:hAnsi="Times New Roman"/>
          <w:b w:val="0"/>
          <w:i w:val="0"/>
          <w:sz w:val="20"/>
        </w:rPr>
        <w:t>O, không tạo khí CO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Ý d ĐÚNG: Quang hợp biến đổi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thành chất hữu cơ nhờ năng lượng ánh sáng.</w:t>
      </w:r>
    </w:p>
    <w:p>
      <w:pPr>
        <w:keepNext/>
        <w:spacing w:before="140" w:after="40"/>
      </w:pPr>
      <w:r>
        <w:rPr>
          <w:rFonts w:ascii="Times New Roman" w:hAnsi="Times New Roman"/>
          <w:b/>
          <w:i w:val="0"/>
          <w:color w:val="2E7D32"/>
          <w:sz w:val="21"/>
        </w:rPr>
        <w:t>Phần 3: Câu hỏi trắc nghiệm trả lời ngắn.</w:t>
      </w:r>
      <w:r>
        <w:rPr>
          <w:rFonts w:ascii="Times New Roman" w:hAnsi="Times New Roman"/>
          <w:b w:val="0"/>
          <w:i/>
          <w:sz w:val="20"/>
        </w:rPr>
        <w:t xml:space="preserve"> (Thí sinh trả lời từ Câu 18 đến Câu 22. Điền kết quả số tương ứng)</w:t>
      </w:r>
    </w:p>
    <w:p>
      <w:pPr>
        <w:keepNext/>
        <w:spacing w:before="6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người thực hiện công 600 J trong thời gian 20 s. Công suất của người đó là bao nhiêu W?</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30</w:t>
      </w:r>
    </w:p>
    <w:p>
      <w:pPr>
        <w:spacing w:before="20" w:after="20" w:line="276" w:lineRule="auto"/>
        <w:ind w:left="340"/>
      </w:pPr>
      <w:r>
        <w:rPr>
          <w:rFonts w:ascii="Times New Roman" w:hAnsi="Times New Roman"/>
          <w:b w:val="0"/>
          <w:i w:val="0"/>
          <w:sz w:val="20"/>
        </w:rPr>
        <w:t>Công suất của người đó được tính theo công thức:</w:t>
      </w:r>
    </w:p>
    <w:p>
      <w:pPr>
        <w:spacing w:before="20" w:after="20" w:line="276" w:lineRule="auto"/>
        <w:ind w:left="340"/>
      </w:pPr>
      <w:r>
        <w:rPr>
          <w:rFonts w:ascii="Times New Roman" w:hAnsi="Times New Roman"/>
          <w:b w:val="0"/>
          <w:i w:val="0"/>
          <w:sz w:val="20"/>
        </w:rPr>
        <w:t>P = A / t = 600 J / 20 s = 30 W.</w:t>
      </w:r>
    </w:p>
    <w:p>
      <w:pPr>
        <w:spacing w:before="20" w:after="20" w:line="276" w:lineRule="auto"/>
        <w:ind w:left="340"/>
      </w:pPr>
      <w:r>
        <w:rPr>
          <w:rFonts w:ascii="Times New Roman" w:hAnsi="Times New Roman"/>
          <w:b w:val="0"/>
          <w:i w:val="0"/>
          <w:sz w:val="20"/>
        </w:rPr>
        <w:t>Đáp án: 30.</w:t>
      </w:r>
    </w:p>
    <w:p>
      <w:pPr>
        <w:keepNext/>
        <w:spacing w:before="60" w:after="40" w:line="276" w:lineRule="auto"/>
      </w:pPr>
      <w:r>
        <w:rPr>
          <w:rFonts w:ascii="Times New Roman" w:hAnsi="Times New Roman"/>
          <w:b/>
          <w:i w:val="0"/>
          <w:color w:val="C62828"/>
          <w:sz w:val="21"/>
        </w:rPr>
        <w:t>Câu 19.</w:t>
      </w:r>
      <w:r>
        <w:rPr>
          <w:rFonts w:ascii="Times New Roman" w:hAnsi="Times New Roman"/>
          <w:b w:val="0"/>
          <w:i w:val="0"/>
          <w:sz w:val="21"/>
        </w:rPr>
        <w:t xml:space="preserve"> Một lực kéo vật chuyển động cùng hướng với lực, có độ lớn 20 N. Vật dịch chuyển được 3 m. Công của lực kéo là bao nhiêu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60</w:t>
      </w:r>
    </w:p>
    <w:p>
      <w:pPr>
        <w:spacing w:before="20" w:after="20" w:line="276" w:lineRule="auto"/>
        <w:ind w:left="340"/>
      </w:pPr>
      <w:r>
        <w:rPr>
          <w:rFonts w:ascii="Times New Roman" w:hAnsi="Times New Roman"/>
          <w:b w:val="0"/>
          <w:i w:val="0"/>
          <w:sz w:val="20"/>
        </w:rPr>
        <w:t>Công của lực kéo thực hiện là:</w:t>
      </w:r>
    </w:p>
    <w:p>
      <w:pPr>
        <w:spacing w:before="20" w:after="20" w:line="276" w:lineRule="auto"/>
        <w:ind w:left="340"/>
      </w:pPr>
      <w:r>
        <w:rPr>
          <w:rFonts w:ascii="Times New Roman" w:hAnsi="Times New Roman"/>
          <w:b w:val="0"/>
          <w:i w:val="0"/>
          <w:sz w:val="20"/>
        </w:rPr>
        <w:t>A = F·s = 20 N × 3 m = 60 J.</w:t>
      </w:r>
    </w:p>
    <w:p>
      <w:pPr>
        <w:spacing w:before="20" w:after="20" w:line="276" w:lineRule="auto"/>
        <w:ind w:left="340"/>
      </w:pPr>
      <w:r>
        <w:rPr>
          <w:rFonts w:ascii="Times New Roman" w:hAnsi="Times New Roman"/>
          <w:b w:val="0"/>
          <w:i w:val="0"/>
          <w:sz w:val="20"/>
        </w:rPr>
        <w:t>Đáp án: 60.</w:t>
      </w:r>
    </w:p>
    <w:p>
      <w:pPr>
        <w:keepNext/>
        <w:spacing w:before="60" w:after="40" w:line="276" w:lineRule="auto"/>
      </w:pPr>
      <w:r>
        <w:rPr>
          <w:rFonts w:ascii="Times New Roman" w:hAnsi="Times New Roman"/>
          <w:b/>
          <w:i w:val="0"/>
          <w:color w:val="C62828"/>
          <w:sz w:val="21"/>
        </w:rPr>
        <w:t>Câu 20.</w:t>
      </w:r>
      <w:r>
        <w:rPr>
          <w:rFonts w:ascii="Times New Roman" w:hAnsi="Times New Roman"/>
          <w:b w:val="0"/>
          <w:i w:val="0"/>
          <w:sz w:val="21"/>
        </w:rPr>
        <w:t xml:space="preserve"> Nếu giảm khối lượng của một vật xuống 2 lần và tăng độ cao của vật đó lên 4 lần thì thế năng trọng trường của nó tăng bao nhiêu lần?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20" w:line="276" w:lineRule="auto"/>
        <w:ind w:left="340"/>
      </w:pPr>
      <w:r>
        <w:rPr>
          <w:rFonts w:ascii="Times New Roman" w:hAnsi="Times New Roman"/>
          <w:b w:val="0"/>
          <w:i w:val="0"/>
          <w:sz w:val="20"/>
        </w:rPr>
        <w:t>Thế năng trọng trường ban đầu: W</w:t>
      </w:r>
      <w:r>
        <w:rPr>
          <w:rFonts w:ascii="Times New Roman" w:hAnsi="Times New Roman"/>
          <w:b w:val="0"/>
          <w:i w:val="0"/>
          <w:sz w:val="20"/>
          <w:vertAlign w:val="subscript"/>
        </w:rPr>
        <w:t>t</w:t>
      </w:r>
      <w:r>
        <w:rPr>
          <w:rFonts w:ascii="Times New Roman" w:hAnsi="Times New Roman"/>
          <w:b w:val="0"/>
          <w:i w:val="0"/>
          <w:sz w:val="20"/>
        </w:rPr>
        <w:t xml:space="preserve"> = m·g·h.</w:t>
      </w:r>
    </w:p>
    <w:p>
      <w:pPr>
        <w:spacing w:before="20" w:after="20" w:line="276" w:lineRule="auto"/>
        <w:ind w:left="340"/>
      </w:pPr>
      <w:r>
        <w:rPr>
          <w:rFonts w:ascii="Times New Roman" w:hAnsi="Times New Roman"/>
          <w:b w:val="0"/>
          <w:i w:val="0"/>
          <w:sz w:val="20"/>
        </w:rPr>
        <w:t>Khi m' = m / 2 và h' = 4h:</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w:t>
      </w:r>
      <w:r>
        <w:rPr>
          <w:rFonts w:ascii="Times New Roman" w:hAnsi="Times New Roman"/>
          <w:b w:val="0"/>
          <w:i w:val="0"/>
          <w:sz w:val="20"/>
        </w:rPr>
        <w:t>' = m'·g·h' = (m / 2)·g·(4h) = 2·(m·g·h) = 2·W</w:t>
      </w:r>
      <w:r>
        <w:rPr>
          <w:rFonts w:ascii="Times New Roman" w:hAnsi="Times New Roman"/>
          <w:b w:val="0"/>
          <w:i w:val="0"/>
          <w:sz w:val="20"/>
          <w:vertAlign w:val="subscript"/>
        </w:rPr>
        <w:t>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=&gt; Thế năng trọng trường của vật tăng 2 lần.</w:t>
      </w:r>
    </w:p>
    <w:p>
      <w:pPr>
        <w:spacing w:before="20" w:after="20" w:line="276" w:lineRule="auto"/>
        <w:ind w:left="340"/>
      </w:pPr>
      <w:r>
        <w:rPr>
          <w:rFonts w:ascii="Times New Roman" w:hAnsi="Times New Roman"/>
          <w:b w:val="0"/>
          <w:i w:val="0"/>
          <w:sz w:val="20"/>
        </w:rPr>
        <w:t>Đáp án: 2.</w:t>
      </w:r>
    </w:p>
    <w:p>
      <w:pPr>
        <w:keepNext/>
        <w:spacing w:before="60" w:after="40" w:line="276" w:lineRule="auto"/>
      </w:pPr>
      <w:r>
        <w:rPr>
          <w:rFonts w:ascii="Times New Roman" w:hAnsi="Times New Roman"/>
          <w:b/>
          <w:i w:val="0"/>
          <w:color w:val="C62828"/>
          <w:sz w:val="21"/>
        </w:rPr>
        <w:t>Câu 21.</w:t>
      </w:r>
      <w:r>
        <w:rPr>
          <w:rFonts w:ascii="Times New Roman" w:hAnsi="Times New Roman"/>
          <w:b w:val="0"/>
          <w:i w:val="0"/>
          <w:sz w:val="21"/>
        </w:rPr>
        <w:t xml:space="preserve"> Một vật đang chuyển động với tốc độ không đổi là v (m/s) thì có động năng là 15 J. Nếu tốc độ của vật tăng lên đến 4v thì động năng của vật bằng bao nhiêu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240</w:t>
      </w:r>
    </w:p>
    <w:p>
      <w:pPr>
        <w:spacing w:before="20" w:after="20" w:line="276" w:lineRule="auto"/>
        <w:ind w:left="340"/>
      </w:pPr>
      <w:r>
        <w:rPr>
          <w:rFonts w:ascii="Times New Roman" w:hAnsi="Times New Roman"/>
          <w:b w:val="0"/>
          <w:i w:val="0"/>
          <w:sz w:val="20"/>
        </w:rPr>
        <w:t>Động năng ban đầu: 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 xml:space="preserve"> = 15 J.</w:t>
      </w:r>
    </w:p>
    <w:p>
      <w:pPr>
        <w:spacing w:before="20" w:after="20" w:line="276" w:lineRule="auto"/>
        <w:ind w:left="340"/>
      </w:pPr>
      <w:r>
        <w:rPr>
          <w:rFonts w:ascii="Times New Roman" w:hAnsi="Times New Roman"/>
          <w:b w:val="0"/>
          <w:i w:val="0"/>
          <w:sz w:val="20"/>
        </w:rPr>
        <w:t>Khi tốc độ tăng lên 4v, động năng mới của vật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 (1/2)·m·(4v)</w:t>
      </w:r>
      <w:r>
        <w:rPr>
          <w:rFonts w:ascii="Times New Roman" w:hAnsi="Times New Roman"/>
          <w:b w:val="0"/>
          <w:i w:val="0"/>
          <w:sz w:val="20"/>
          <w:vertAlign w:val="superscript"/>
        </w:rPr>
        <w:t>2</w:t>
      </w:r>
      <w:r>
        <w:rPr>
          <w:rFonts w:ascii="Times New Roman" w:hAnsi="Times New Roman"/>
          <w:b w:val="0"/>
          <w:i w:val="0"/>
          <w:sz w:val="20"/>
        </w:rPr>
        <w:t xml:space="preserve"> = 16·[(1/2)·m·v</w:t>
      </w:r>
      <w:r>
        <w:rPr>
          <w:rFonts w:ascii="Times New Roman" w:hAnsi="Times New Roman"/>
          <w:b w:val="0"/>
          <w:i w:val="0"/>
          <w:sz w:val="20"/>
          <w:vertAlign w:val="superscript"/>
        </w:rPr>
        <w:t>2</w:t>
      </w:r>
      <w:r>
        <w:rPr>
          <w:rFonts w:ascii="Times New Roman" w:hAnsi="Times New Roman"/>
          <w:b w:val="0"/>
          <w:i w:val="0"/>
          <w:sz w:val="20"/>
        </w:rPr>
        <w:t>] = 16 × 15 = 240 J.</w:t>
      </w:r>
    </w:p>
    <w:p>
      <w:pPr>
        <w:spacing w:before="20" w:after="20" w:line="276" w:lineRule="auto"/>
        <w:ind w:left="340"/>
      </w:pPr>
      <w:r>
        <w:rPr>
          <w:rFonts w:ascii="Times New Roman" w:hAnsi="Times New Roman"/>
          <w:b w:val="0"/>
          <w:i w:val="0"/>
          <w:sz w:val="20"/>
        </w:rPr>
        <w:t>Đáp án: 240.</w:t>
      </w:r>
    </w:p>
    <w:p>
      <w:pPr>
        <w:keepNext/>
        <w:spacing w:before="60" w:after="40" w:line="276" w:lineRule="auto"/>
      </w:pPr>
      <w:r>
        <w:rPr>
          <w:rFonts w:ascii="Times New Roman" w:hAnsi="Times New Roman"/>
          <w:b/>
          <w:i w:val="0"/>
          <w:color w:val="C62828"/>
          <w:sz w:val="21"/>
        </w:rPr>
        <w:t>Câu 22.</w:t>
      </w:r>
      <w:r>
        <w:rPr>
          <w:rFonts w:ascii="Times New Roman" w:hAnsi="Times New Roman"/>
          <w:b w:val="0"/>
          <w:i w:val="0"/>
          <w:sz w:val="21"/>
        </w:rPr>
        <w:t xml:space="preserve"> Một vật có khối lượng 3 kg ở độ cao 4 m so với mặt đất (lấy g = 10 m/s</w:t>
      </w:r>
      <w:r>
        <w:rPr>
          <w:rFonts w:ascii="Times New Roman" w:hAnsi="Times New Roman"/>
          <w:b w:val="0"/>
          <w:i w:val="0"/>
          <w:sz w:val="21"/>
          <w:vertAlign w:val="superscript"/>
        </w:rPr>
        <w:t>2</w:t>
      </w:r>
      <w:r>
        <w:rPr>
          <w:rFonts w:ascii="Times New Roman" w:hAnsi="Times New Roman"/>
          <w:b w:val="0"/>
          <w:i w:val="0"/>
          <w:sz w:val="21"/>
        </w:rPr>
        <w:t>). Hỏi thế năng trọng trường của vật là bao nhiêu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120</w:t>
      </w:r>
    </w:p>
    <w:p>
      <w:pPr>
        <w:spacing w:before="20" w:after="20" w:line="276" w:lineRule="auto"/>
        <w:ind w:left="340"/>
      </w:pPr>
      <w:r>
        <w:rPr>
          <w:rFonts w:ascii="Times New Roman" w:hAnsi="Times New Roman"/>
          <w:b w:val="0"/>
          <w:i w:val="0"/>
          <w:sz w:val="20"/>
        </w:rPr>
        <w:t>Thế năng trọng trường của vật so với mặt đất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w:t>
      </w:r>
      <w:r>
        <w:rPr>
          <w:rFonts w:ascii="Times New Roman" w:hAnsi="Times New Roman"/>
          <w:b w:val="0"/>
          <w:i w:val="0"/>
          <w:sz w:val="20"/>
        </w:rPr>
        <w:t xml:space="preserve"> = m·g·h = 3 kg × 10 m/s</w:t>
      </w:r>
      <w:r>
        <w:rPr>
          <w:rFonts w:ascii="Times New Roman" w:hAnsi="Times New Roman"/>
          <w:b w:val="0"/>
          <w:i w:val="0"/>
          <w:sz w:val="20"/>
          <w:vertAlign w:val="superscript"/>
        </w:rPr>
        <w:t>2</w:t>
      </w:r>
      <w:r>
        <w:rPr>
          <w:rFonts w:ascii="Times New Roman" w:hAnsi="Times New Roman"/>
          <w:b w:val="0"/>
          <w:i w:val="0"/>
          <w:sz w:val="20"/>
        </w:rPr>
        <w:t xml:space="preserve"> × 4 m = 120 J.</w:t>
      </w:r>
    </w:p>
    <w:p>
      <w:pPr>
        <w:spacing w:before="20" w:after="20" w:line="276" w:lineRule="auto"/>
        <w:ind w:left="340"/>
      </w:pPr>
      <w:r>
        <w:rPr>
          <w:rFonts w:ascii="Times New Roman" w:hAnsi="Times New Roman"/>
          <w:b w:val="0"/>
          <w:i w:val="0"/>
          <w:sz w:val="20"/>
        </w:rPr>
        <w:t>Đáp án: 120.</w:t>
      </w:r>
    </w:p>
    <w:p>
      <w:pPr>
        <w:keepNext/>
        <w:spacing w:before="140" w:after="40"/>
      </w:pPr>
      <w:r>
        <w:rPr>
          <w:rFonts w:ascii="Times New Roman" w:hAnsi="Times New Roman"/>
          <w:b/>
          <w:i w:val="0"/>
          <w:color w:val="2E7D32"/>
          <w:sz w:val="21"/>
        </w:rPr>
        <w:t>C. TỰ LUẬN VẬT LÍ.</w:t>
      </w:r>
      <w:r>
        <w:rPr>
          <w:rFonts w:ascii="Times New Roman" w:hAnsi="Times New Roman"/>
          <w:b w:val="0"/>
          <w:i/>
          <w:sz w:val="20"/>
        </w:rPr>
        <w:t xml:space="preserve"> (Thí sinh trình bày lời giải chi tiết và tính toán đầy đủ cho Câu 1 đến Câu 12)</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Một ô tô có khối lượng 1,2 tấn đang chuyển động với tốc độ 72 km/h. Tính động năng của ô tô?</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chuẩn:</w:t>
      </w:r>
    </w:p>
    <w:p>
      <w:pPr>
        <w:spacing w:before="20" w:after="20" w:line="276" w:lineRule="auto"/>
        <w:ind w:left="340"/>
      </w:pPr>
      <w:r>
        <w:rPr>
          <w:rFonts w:ascii="Times New Roman" w:hAnsi="Times New Roman"/>
          <w:b w:val="0"/>
          <w:i w:val="0"/>
          <w:sz w:val="20"/>
        </w:rPr>
        <w:t>+ Khối lượng: m = 1,2 tấn = 1 200 kg.</w:t>
      </w:r>
    </w:p>
    <w:p>
      <w:pPr>
        <w:spacing w:before="20" w:after="20" w:line="276" w:lineRule="auto"/>
        <w:ind w:left="340"/>
      </w:pPr>
      <w:r>
        <w:rPr>
          <w:rFonts w:ascii="Times New Roman" w:hAnsi="Times New Roman"/>
          <w:b w:val="0"/>
          <w:i w:val="0"/>
          <w:sz w:val="20"/>
        </w:rPr>
        <w:t>+ Tốc độ: v = 72 km/h = 72 / 3,6 = 20 m/s.</w:t>
      </w:r>
    </w:p>
    <w:p>
      <w:pPr>
        <w:spacing w:before="20" w:after="20" w:line="276" w:lineRule="auto"/>
        <w:ind w:left="340"/>
      </w:pPr>
      <w:r>
        <w:rPr>
          <w:rFonts w:ascii="Times New Roman" w:hAnsi="Times New Roman"/>
          <w:b w:val="0"/>
          <w:i w:val="0"/>
          <w:sz w:val="20"/>
        </w:rPr>
        <w:t>- Động năng của ô tô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 xml:space="preserve"> = (1/2) × 1 200 × 20</w:t>
      </w:r>
      <w:r>
        <w:rPr>
          <w:rFonts w:ascii="Times New Roman" w:hAnsi="Times New Roman"/>
          <w:b w:val="0"/>
          <w:i w:val="0"/>
          <w:sz w:val="20"/>
          <w:vertAlign w:val="superscript"/>
        </w:rPr>
        <w:t>2</w:t>
      </w:r>
      <w:r>
        <w:rPr>
          <w:rFonts w:ascii="Times New Roman" w:hAnsi="Times New Roman"/>
          <w:b w:val="0"/>
          <w:i w:val="0"/>
          <w:sz w:val="20"/>
        </w:rPr>
        <w:t xml:space="preserve"> = 600 × 400 = 240 000 J = 240 kJ.</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240 000 J (hoặc 240 kJ).</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Thả vật nặng 100 g rơi tự do từ độ cao 45 m so với mặt đất. Bỏ qua sức cản của không khí và chọn mốc tính thế năng ở mặt đất. Biết rằng thế năng chuyển hóa hoàn toàn thành động năng (lấy g = 10 m/s</w:t>
      </w:r>
      <w:r>
        <w:rPr>
          <w:rFonts w:ascii="Times New Roman" w:hAnsi="Times New Roman"/>
          <w:b w:val="0"/>
          <w:i w:val="0"/>
          <w:sz w:val="21"/>
          <w:vertAlign w:val="superscript"/>
        </w:rPr>
        <w:t>2</w:t>
      </w:r>
      <w:r>
        <w:rPr>
          <w:rFonts w:ascii="Times New Roman" w:hAnsi="Times New Roman"/>
          <w:b w:val="0"/>
          <w:i w:val="0"/>
          <w:sz w:val="21"/>
        </w:rPr>
        <w:t>).</w:t>
        <w:br/>
        <w:t>a) Tính động năng của vật ngay trước khi chạm đất.</w:t>
        <w:br/>
        <w:t>b) Tính tốc độ của vật ngay trước khi chạm đất.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m = 100 g = 0,1 kg; h = 45 m;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Thế năng ban đầu của vật ở độ cao 45 m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w:t>
      </w:r>
      <w:r>
        <w:rPr>
          <w:rFonts w:ascii="Times New Roman" w:hAnsi="Times New Roman"/>
          <w:b w:val="0"/>
          <w:i w:val="0"/>
          <w:sz w:val="20"/>
        </w:rPr>
        <w:t xml:space="preserve"> = m·g·h = 0,1 × 10 × 45 = 45 J.</w:t>
      </w:r>
    </w:p>
    <w:p>
      <w:pPr>
        <w:spacing w:before="20" w:after="20" w:line="276" w:lineRule="auto"/>
        <w:ind w:left="340"/>
      </w:pPr>
      <w:r>
        <w:rPr>
          <w:rFonts w:ascii="Times New Roman" w:hAnsi="Times New Roman"/>
          <w:b w:val="0"/>
          <w:i w:val="0"/>
          <w:sz w:val="20"/>
        </w:rPr>
        <w:t>Vì thế năng chuyển hóa hoàn toàn thành động năng ngay trước khi chạm đất nên:</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45 J.</w:t>
      </w:r>
    </w:p>
    <w:p>
      <w:pPr>
        <w:spacing w:before="20" w:after="20" w:line="276" w:lineRule="auto"/>
        <w:ind w:left="340"/>
      </w:pPr>
      <w:r>
        <w:rPr>
          <w:rFonts w:ascii="Times New Roman" w:hAnsi="Times New Roman"/>
          <w:b w:val="0"/>
          <w:i w:val="0"/>
          <w:sz w:val="20"/>
        </w:rPr>
        <w:t>b) Tốc độ của vật ngay trước khi chạm đất:</w:t>
      </w:r>
    </w:p>
    <w:p>
      <w:pPr>
        <w:spacing w:before="20" w:after="20" w:line="276" w:lineRule="auto"/>
        <w:ind w:left="340"/>
      </w:pPr>
      <w:r>
        <w:rPr>
          <w:rFonts w:ascii="Times New Roman" w:hAnsi="Times New Roman"/>
          <w:b w:val="0"/>
          <w:i w:val="0"/>
          <w:sz w:val="20"/>
        </w:rPr>
        <w:t>Ta có: 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 xml:space="preserve"> =&gt; v</w:t>
      </w:r>
      <w:r>
        <w:rPr>
          <w:rFonts w:ascii="Times New Roman" w:hAnsi="Times New Roman"/>
          <w:b w:val="0"/>
          <w:i w:val="0"/>
          <w:sz w:val="20"/>
          <w:vertAlign w:val="superscript"/>
        </w:rPr>
        <w:t>2</w:t>
      </w:r>
      <w:r>
        <w:rPr>
          <w:rFonts w:ascii="Times New Roman" w:hAnsi="Times New Roman"/>
          <w:b w:val="0"/>
          <w:i w:val="0"/>
          <w:sz w:val="20"/>
        </w:rPr>
        <w:t xml:space="preserve"> = (2·W</w:t>
      </w:r>
      <w:r>
        <w:rPr>
          <w:rFonts w:ascii="Times New Roman" w:hAnsi="Times New Roman"/>
          <w:b w:val="0"/>
          <w:i w:val="0"/>
          <w:sz w:val="20"/>
          <w:vertAlign w:val="subscript"/>
        </w:rPr>
        <w:t>đ</w:t>
      </w:r>
      <w:r>
        <w:rPr>
          <w:rFonts w:ascii="Times New Roman" w:hAnsi="Times New Roman"/>
          <w:b w:val="0"/>
          <w:i w:val="0"/>
          <w:sz w:val="20"/>
        </w:rPr>
        <w:t>) / m = (2 × 45) / 0,1 = 900</w:t>
      </w:r>
    </w:p>
    <w:p>
      <w:pPr>
        <w:spacing w:before="20" w:after="20" w:line="276" w:lineRule="auto"/>
        <w:ind w:left="340"/>
      </w:pPr>
      <w:r>
        <w:rPr>
          <w:rFonts w:ascii="Times New Roman" w:hAnsi="Times New Roman"/>
          <w:b w:val="0"/>
          <w:i w:val="0"/>
          <w:sz w:val="20"/>
        </w:rPr>
        <w:t>=&gt; v = √900 = 30 m/s.</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W</w:t>
      </w:r>
      <w:r>
        <w:rPr>
          <w:rFonts w:ascii="Times New Roman" w:hAnsi="Times New Roman"/>
          <w:b w:val="0"/>
          <w:i w:val="0"/>
          <w:sz w:val="20"/>
          <w:vertAlign w:val="subscript"/>
        </w:rPr>
        <w:t>đ</w:t>
      </w:r>
      <w:r>
        <w:rPr>
          <w:rFonts w:ascii="Times New Roman" w:hAnsi="Times New Roman"/>
          <w:b w:val="0"/>
          <w:i w:val="0"/>
          <w:sz w:val="20"/>
        </w:rPr>
        <w:t xml:space="preserve"> = 45 J; b) v = 30 m/s.</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hòn bi có khối lượng 20 g được ném thẳng đứng lên cao với tốc độ 4 m/s từ độ cao 1,6 m so với mặt đất. Bỏ qua lực cản của không khí và chọn mốc tính thế năng ở mặt đất (lấy g = 10 m/s</w:t>
      </w:r>
      <w:r>
        <w:rPr>
          <w:rFonts w:ascii="Times New Roman" w:hAnsi="Times New Roman"/>
          <w:b w:val="0"/>
          <w:i w:val="0"/>
          <w:sz w:val="21"/>
          <w:vertAlign w:val="superscript"/>
        </w:rPr>
        <w:t>2</w:t>
      </w:r>
      <w:r>
        <w:rPr>
          <w:rFonts w:ascii="Times New Roman" w:hAnsi="Times New Roman"/>
          <w:b w:val="0"/>
          <w:i w:val="0"/>
          <w:sz w:val="21"/>
        </w:rPr>
        <w:t>).</w:t>
        <w:br/>
        <w:t>a) Tính động năng, thế năng, cơ năng của hòn bi ngay tại lúc ném.</w:t>
        <w:br/>
        <w:t>b) Tìm độ cao lớn nhất mà viên bi lên tới.</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m = 20 g = 0,02 kg; v</w:t>
      </w:r>
      <w:r>
        <w:rPr>
          <w:rFonts w:ascii="Times New Roman" w:hAnsi="Times New Roman"/>
          <w:b w:val="0"/>
          <w:i w:val="0"/>
          <w:sz w:val="20"/>
          <w:vertAlign w:val="subscript"/>
        </w:rPr>
        <w:t>0</w:t>
      </w:r>
      <w:r>
        <w:rPr>
          <w:rFonts w:ascii="Times New Roman" w:hAnsi="Times New Roman"/>
          <w:b w:val="0"/>
          <w:i w:val="0"/>
          <w:sz w:val="20"/>
        </w:rPr>
        <w:t xml:space="preserve"> = 4 m/s; h</w:t>
      </w:r>
      <w:r>
        <w:rPr>
          <w:rFonts w:ascii="Times New Roman" w:hAnsi="Times New Roman"/>
          <w:b w:val="0"/>
          <w:i w:val="0"/>
          <w:sz w:val="20"/>
          <w:vertAlign w:val="subscript"/>
        </w:rPr>
        <w:t>0</w:t>
      </w:r>
      <w:r>
        <w:rPr>
          <w:rFonts w:ascii="Times New Roman" w:hAnsi="Times New Roman"/>
          <w:b w:val="0"/>
          <w:i w:val="0"/>
          <w:sz w:val="20"/>
        </w:rPr>
        <w:t xml:space="preserve"> = 1,6 m;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Ngay tại thời điểm ném:</w:t>
      </w:r>
    </w:p>
    <w:p>
      <w:pPr>
        <w:spacing w:before="20" w:after="20" w:line="276" w:lineRule="auto"/>
        <w:ind w:left="340"/>
      </w:pPr>
      <w:r>
        <w:rPr>
          <w:rFonts w:ascii="Times New Roman" w:hAnsi="Times New Roman"/>
          <w:b w:val="0"/>
          <w:i w:val="0"/>
          <w:sz w:val="20"/>
        </w:rPr>
        <w:t>- Động năng của hòn bi:</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đ0</w:t>
      </w:r>
      <w:r>
        <w:rPr>
          <w:rFonts w:ascii="Times New Roman" w:hAnsi="Times New Roman"/>
          <w:b w:val="0"/>
          <w:i w:val="0"/>
          <w:sz w:val="20"/>
        </w:rPr>
        <w:t xml:space="preserve"> = (1/2)·m·v</w:t>
      </w:r>
      <w:r>
        <w:rPr>
          <w:rFonts w:ascii="Times New Roman" w:hAnsi="Times New Roman"/>
          <w:b w:val="0"/>
          <w:i w:val="0"/>
          <w:sz w:val="20"/>
          <w:vertAlign w:val="subscript"/>
        </w:rPr>
        <w:t>0</w:t>
      </w:r>
      <w:r>
        <w:rPr>
          <w:rFonts w:ascii="Times New Roman" w:hAnsi="Times New Roman"/>
          <w:b w:val="0"/>
          <w:i w:val="0"/>
          <w:sz w:val="20"/>
          <w:vertAlign w:val="superscript"/>
        </w:rPr>
        <w:t>2</w:t>
      </w:r>
      <w:r>
        <w:rPr>
          <w:rFonts w:ascii="Times New Roman" w:hAnsi="Times New Roman"/>
          <w:b w:val="0"/>
          <w:i w:val="0"/>
          <w:sz w:val="20"/>
        </w:rPr>
        <w:t xml:space="preserve"> = (1/2) × 0,02 × 4</w:t>
      </w:r>
      <w:r>
        <w:rPr>
          <w:rFonts w:ascii="Times New Roman" w:hAnsi="Times New Roman"/>
          <w:b w:val="0"/>
          <w:i w:val="0"/>
          <w:sz w:val="20"/>
          <w:vertAlign w:val="superscript"/>
        </w:rPr>
        <w:t>2</w:t>
      </w:r>
      <w:r>
        <w:rPr>
          <w:rFonts w:ascii="Times New Roman" w:hAnsi="Times New Roman"/>
          <w:b w:val="0"/>
          <w:i w:val="0"/>
          <w:sz w:val="20"/>
        </w:rPr>
        <w:t xml:space="preserve"> = 0,16 J.</w:t>
      </w:r>
    </w:p>
    <w:p>
      <w:pPr>
        <w:spacing w:before="20" w:after="20" w:line="276" w:lineRule="auto"/>
        <w:ind w:left="340"/>
      </w:pPr>
      <w:r>
        <w:rPr>
          <w:rFonts w:ascii="Times New Roman" w:hAnsi="Times New Roman"/>
          <w:b w:val="0"/>
          <w:i w:val="0"/>
          <w:sz w:val="20"/>
        </w:rPr>
        <w:t>- Thế năng của hòn bi:</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t0</w:t>
      </w:r>
      <w:r>
        <w:rPr>
          <w:rFonts w:ascii="Times New Roman" w:hAnsi="Times New Roman"/>
          <w:b w:val="0"/>
          <w:i w:val="0"/>
          <w:sz w:val="20"/>
        </w:rPr>
        <w:t xml:space="preserve"> = m·g·h</w:t>
      </w:r>
      <w:r>
        <w:rPr>
          <w:rFonts w:ascii="Times New Roman" w:hAnsi="Times New Roman"/>
          <w:b w:val="0"/>
          <w:i w:val="0"/>
          <w:sz w:val="20"/>
          <w:vertAlign w:val="subscript"/>
        </w:rPr>
        <w:t>0</w:t>
      </w:r>
      <w:r>
        <w:rPr>
          <w:rFonts w:ascii="Times New Roman" w:hAnsi="Times New Roman"/>
          <w:b w:val="0"/>
          <w:i w:val="0"/>
          <w:sz w:val="20"/>
        </w:rPr>
        <w:t xml:space="preserve"> = 0,02 × 10 × 1,6 = 0,32 J.</w:t>
      </w:r>
    </w:p>
    <w:p>
      <w:pPr>
        <w:spacing w:before="20" w:after="20" w:line="276" w:lineRule="auto"/>
        <w:ind w:left="340"/>
      </w:pPr>
      <w:r>
        <w:rPr>
          <w:rFonts w:ascii="Times New Roman" w:hAnsi="Times New Roman"/>
          <w:b w:val="0"/>
          <w:i w:val="0"/>
          <w:sz w:val="20"/>
        </w:rPr>
        <w:t>- Cơ năng của hòn bi:</w:t>
      </w:r>
    </w:p>
    <w:p>
      <w:pPr>
        <w:spacing w:before="20" w:after="20" w:line="276" w:lineRule="auto"/>
        <w:ind w:left="340"/>
      </w:pPr>
      <w:r>
        <w:rPr>
          <w:rFonts w:ascii="Times New Roman" w:hAnsi="Times New Roman"/>
          <w:b w:val="0"/>
          <w:i w:val="0"/>
          <w:sz w:val="20"/>
        </w:rPr>
        <w:t>W = W</w:t>
      </w:r>
      <w:r>
        <w:rPr>
          <w:rFonts w:ascii="Times New Roman" w:hAnsi="Times New Roman"/>
          <w:b w:val="0"/>
          <w:i w:val="0"/>
          <w:sz w:val="20"/>
          <w:vertAlign w:val="subscript"/>
        </w:rPr>
        <w:t>đ0</w:t>
      </w:r>
      <w:r>
        <w:rPr>
          <w:rFonts w:ascii="Times New Roman" w:hAnsi="Times New Roman"/>
          <w:b w:val="0"/>
          <w:i w:val="0"/>
          <w:sz w:val="20"/>
        </w:rPr>
        <w:t xml:space="preserve"> + W</w:t>
      </w:r>
      <w:r>
        <w:rPr>
          <w:rFonts w:ascii="Times New Roman" w:hAnsi="Times New Roman"/>
          <w:b w:val="0"/>
          <w:i w:val="0"/>
          <w:sz w:val="20"/>
          <w:vertAlign w:val="subscript"/>
        </w:rPr>
        <w:t>t0</w:t>
      </w:r>
      <w:r>
        <w:rPr>
          <w:rFonts w:ascii="Times New Roman" w:hAnsi="Times New Roman"/>
          <w:b w:val="0"/>
          <w:i w:val="0"/>
          <w:sz w:val="20"/>
        </w:rPr>
        <w:t xml:space="preserve"> = 0,16 + 0,32 = 0,48 J.</w:t>
      </w:r>
    </w:p>
    <w:p>
      <w:pPr>
        <w:spacing w:before="20" w:after="20" w:line="276" w:lineRule="auto"/>
        <w:ind w:left="340"/>
      </w:pPr>
      <w:r>
        <w:rPr>
          <w:rFonts w:ascii="Times New Roman" w:hAnsi="Times New Roman"/>
          <w:b w:val="0"/>
          <w:i w:val="0"/>
          <w:sz w:val="20"/>
        </w:rPr>
        <w:t>b) Khi viên bi lên đến độ cao lớn nhất (h</w:t>
      </w:r>
      <w:r>
        <w:rPr>
          <w:rFonts w:ascii="Times New Roman" w:hAnsi="Times New Roman"/>
          <w:b w:val="0"/>
          <w:i w:val="0"/>
          <w:sz w:val="20"/>
          <w:vertAlign w:val="subscript"/>
        </w:rPr>
        <w:t>max</w:t>
      </w:r>
      <w:r>
        <w:rPr>
          <w:rFonts w:ascii="Times New Roman" w:hAnsi="Times New Roman"/>
          <w:b w:val="0"/>
          <w:i w:val="0"/>
          <w:sz w:val="20"/>
        </w:rPr>
        <w:t>), vận tốc v = 0 nên động năng bằng 0, toàn bộ cơ năng chuyển thành thế năng cực đại:</w:t>
      </w:r>
    </w:p>
    <w:p>
      <w:pPr>
        <w:spacing w:before="20" w:after="20" w:line="276" w:lineRule="auto"/>
        <w:ind w:left="340"/>
      </w:pPr>
      <w:r>
        <w:rPr>
          <w:rFonts w:ascii="Times New Roman" w:hAnsi="Times New Roman"/>
          <w:b w:val="0"/>
          <w:i w:val="0"/>
          <w:sz w:val="20"/>
        </w:rPr>
        <w:t>W = W</w:t>
      </w:r>
      <w:r>
        <w:rPr>
          <w:rFonts w:ascii="Times New Roman" w:hAnsi="Times New Roman"/>
          <w:b w:val="0"/>
          <w:i w:val="0"/>
          <w:sz w:val="20"/>
          <w:vertAlign w:val="subscript"/>
        </w:rPr>
        <w:t>t max</w:t>
      </w:r>
      <w:r>
        <w:rPr>
          <w:rFonts w:ascii="Times New Roman" w:hAnsi="Times New Roman"/>
          <w:b w:val="0"/>
          <w:i w:val="0"/>
          <w:sz w:val="20"/>
        </w:rPr>
        <w:t xml:space="preserve"> = m·g·h</w:t>
      </w:r>
      <w:r>
        <w:rPr>
          <w:rFonts w:ascii="Times New Roman" w:hAnsi="Times New Roman"/>
          <w:b w:val="0"/>
          <w:i w:val="0"/>
          <w:sz w:val="20"/>
          <w:vertAlign w:val="subscript"/>
        </w:rPr>
        <w:t>max</w:t>
      </w:r>
    </w:p>
    <w:p>
      <w:pPr>
        <w:spacing w:before="20" w:after="20" w:line="276" w:lineRule="auto"/>
        <w:ind w:left="340"/>
      </w:pPr>
      <w:r>
        <w:rPr>
          <w:rFonts w:ascii="Times New Roman" w:hAnsi="Times New Roman"/>
          <w:b w:val="0"/>
          <w:i w:val="0"/>
          <w:sz w:val="20"/>
        </w:rPr>
        <w:t>=&gt; h</w:t>
      </w:r>
      <w:r>
        <w:rPr>
          <w:rFonts w:ascii="Times New Roman" w:hAnsi="Times New Roman"/>
          <w:b w:val="0"/>
          <w:i w:val="0"/>
          <w:sz w:val="20"/>
          <w:vertAlign w:val="subscript"/>
        </w:rPr>
        <w:t>max</w:t>
      </w:r>
      <w:r>
        <w:rPr>
          <w:rFonts w:ascii="Times New Roman" w:hAnsi="Times New Roman"/>
          <w:b w:val="0"/>
          <w:i w:val="0"/>
          <w:sz w:val="20"/>
        </w:rPr>
        <w:t xml:space="preserve"> = W / (m·g) = 0,48 / (0,02 × 10) = 0,48 / 0,2 = 2,4 m.</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W</w:t>
      </w:r>
      <w:r>
        <w:rPr>
          <w:rFonts w:ascii="Times New Roman" w:hAnsi="Times New Roman"/>
          <w:b w:val="0"/>
          <w:i w:val="0"/>
          <w:sz w:val="20"/>
          <w:vertAlign w:val="subscript"/>
        </w:rPr>
        <w:t>đ</w:t>
      </w:r>
      <w:r>
        <w:rPr>
          <w:rFonts w:ascii="Times New Roman" w:hAnsi="Times New Roman"/>
          <w:b w:val="0"/>
          <w:i w:val="0"/>
          <w:sz w:val="20"/>
        </w:rPr>
        <w:t xml:space="preserve"> = 0,16 J; W</w:t>
      </w:r>
      <w:r>
        <w:rPr>
          <w:rFonts w:ascii="Times New Roman" w:hAnsi="Times New Roman"/>
          <w:b w:val="0"/>
          <w:i w:val="0"/>
          <w:sz w:val="20"/>
          <w:vertAlign w:val="subscript"/>
        </w:rPr>
        <w:t>t</w:t>
      </w:r>
      <w:r>
        <w:rPr>
          <w:rFonts w:ascii="Times New Roman" w:hAnsi="Times New Roman"/>
          <w:b w:val="0"/>
          <w:i w:val="0"/>
          <w:sz w:val="20"/>
        </w:rPr>
        <w:t xml:space="preserve"> = 0,32 J; W = 0,48 J; b) h</w:t>
      </w:r>
      <w:r>
        <w:rPr>
          <w:rFonts w:ascii="Times New Roman" w:hAnsi="Times New Roman"/>
          <w:b w:val="0"/>
          <w:i w:val="0"/>
          <w:sz w:val="20"/>
          <w:vertAlign w:val="subscript"/>
        </w:rPr>
        <w:t>max</w:t>
      </w:r>
      <w:r>
        <w:rPr>
          <w:rFonts w:ascii="Times New Roman" w:hAnsi="Times New Roman"/>
          <w:b w:val="0"/>
          <w:i w:val="0"/>
          <w:sz w:val="20"/>
        </w:rPr>
        <w:t xml:space="preserve"> = 2,4 m.</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Một vật được ném thẳng đứng xuống dưới từ độ cao 20 m với tốc độ ban đầu 10 m/s. Bỏ qua mọi lực cản (lấy g = 10 m/s</w:t>
      </w:r>
      <w:r>
        <w:rPr>
          <w:rFonts w:ascii="Times New Roman" w:hAnsi="Times New Roman"/>
          <w:b w:val="0"/>
          <w:i w:val="0"/>
          <w:sz w:val="21"/>
          <w:vertAlign w:val="superscript"/>
        </w:rPr>
        <w:t>2</w:t>
      </w:r>
      <w:r>
        <w:rPr>
          <w:rFonts w:ascii="Times New Roman" w:hAnsi="Times New Roman"/>
          <w:b w:val="0"/>
          <w:i w:val="0"/>
          <w:sz w:val="21"/>
        </w:rPr>
        <w:t>).</w:t>
        <w:br/>
        <w:t>a) Tìm cơ năng của vật khi ném vật (tính theo khối lượng m).</w:t>
        <w:br/>
        <w:t>b) Tìm thế năng của vật khi vật ở vị trí mà động năng bằng 3 lần thế năng. Từ đó suy ra độ cao của vật khi đó.</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Gọi khối lượng của vật là m (kg). Lấy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Cơ năng của vật ngay tại lúc ném là:</w:t>
      </w:r>
    </w:p>
    <w:p>
      <w:pPr>
        <w:spacing w:before="20" w:after="20" w:line="276" w:lineRule="auto"/>
        <w:ind w:left="340"/>
      </w:pPr>
      <w:r>
        <w:rPr>
          <w:rFonts w:ascii="Times New Roman" w:hAnsi="Times New Roman"/>
          <w:b w:val="0"/>
          <w:i w:val="0"/>
          <w:sz w:val="20"/>
        </w:rPr>
        <w:t>W = W</w:t>
      </w:r>
      <w:r>
        <w:rPr>
          <w:rFonts w:ascii="Times New Roman" w:hAnsi="Times New Roman"/>
          <w:b w:val="0"/>
          <w:i w:val="0"/>
          <w:sz w:val="20"/>
          <w:vertAlign w:val="subscript"/>
        </w:rPr>
        <w:t>đ0</w:t>
      </w:r>
      <w:r>
        <w:rPr>
          <w:rFonts w:ascii="Times New Roman" w:hAnsi="Times New Roman"/>
          <w:b w:val="0"/>
          <w:i w:val="0"/>
          <w:sz w:val="20"/>
        </w:rPr>
        <w:t xml:space="preserve"> + W</w:t>
      </w:r>
      <w:r>
        <w:rPr>
          <w:rFonts w:ascii="Times New Roman" w:hAnsi="Times New Roman"/>
          <w:b w:val="0"/>
          <w:i w:val="0"/>
          <w:sz w:val="20"/>
          <w:vertAlign w:val="subscript"/>
        </w:rPr>
        <w:t>t0</w:t>
      </w:r>
      <w:r>
        <w:rPr>
          <w:rFonts w:ascii="Times New Roman" w:hAnsi="Times New Roman"/>
          <w:b w:val="0"/>
          <w:i w:val="0"/>
          <w:sz w:val="20"/>
        </w:rPr>
        <w:t xml:space="preserve"> = (1/2)·m·v</w:t>
      </w:r>
      <w:r>
        <w:rPr>
          <w:rFonts w:ascii="Times New Roman" w:hAnsi="Times New Roman"/>
          <w:b w:val="0"/>
          <w:i w:val="0"/>
          <w:sz w:val="20"/>
          <w:vertAlign w:val="subscript"/>
        </w:rPr>
        <w:t>0</w:t>
      </w:r>
      <w:r>
        <w:rPr>
          <w:rFonts w:ascii="Times New Roman" w:hAnsi="Times New Roman"/>
          <w:b w:val="0"/>
          <w:i w:val="0"/>
          <w:sz w:val="20"/>
          <w:vertAlign w:val="superscript"/>
        </w:rPr>
        <w:t>2</w:t>
      </w:r>
      <w:r>
        <w:rPr>
          <w:rFonts w:ascii="Times New Roman" w:hAnsi="Times New Roman"/>
          <w:b w:val="0"/>
          <w:i w:val="0"/>
          <w:sz w:val="20"/>
        </w:rPr>
        <w:t xml:space="preserve"> + m·g·h</w:t>
      </w:r>
      <w:r>
        <w:rPr>
          <w:rFonts w:ascii="Times New Roman" w:hAnsi="Times New Roman"/>
          <w:b w:val="0"/>
          <w:i w:val="0"/>
          <w:sz w:val="20"/>
          <w:vertAlign w:val="subscript"/>
        </w:rPr>
        <w:t>0</w:t>
      </w:r>
    </w:p>
    <w:p>
      <w:pPr>
        <w:spacing w:before="20" w:after="20" w:line="276" w:lineRule="auto"/>
        <w:ind w:left="340"/>
      </w:pPr>
      <w:r>
        <w:rPr>
          <w:rFonts w:ascii="Times New Roman" w:hAnsi="Times New Roman"/>
          <w:b w:val="0"/>
          <w:i w:val="0"/>
          <w:sz w:val="20"/>
        </w:rPr>
        <w:t>W = (1/2)·m·10</w:t>
      </w:r>
      <w:r>
        <w:rPr>
          <w:rFonts w:ascii="Times New Roman" w:hAnsi="Times New Roman"/>
          <w:b w:val="0"/>
          <w:i w:val="0"/>
          <w:sz w:val="20"/>
          <w:vertAlign w:val="superscript"/>
        </w:rPr>
        <w:t>2</w:t>
      </w:r>
      <w:r>
        <w:rPr>
          <w:rFonts w:ascii="Times New Roman" w:hAnsi="Times New Roman"/>
          <w:b w:val="0"/>
          <w:i w:val="0"/>
          <w:sz w:val="20"/>
        </w:rPr>
        <w:t xml:space="preserve"> + m × 10 × 20 = 50·m + 200·m = 250·m (J).</w:t>
      </w:r>
    </w:p>
    <w:p>
      <w:pPr>
        <w:spacing w:before="20" w:after="20" w:line="276" w:lineRule="auto"/>
        <w:ind w:left="340"/>
      </w:pPr>
      <w:r>
        <w:rPr>
          <w:rFonts w:ascii="Times New Roman" w:hAnsi="Times New Roman"/>
          <w:b w:val="0"/>
          <w:i w:val="0"/>
          <w:sz w:val="20"/>
        </w:rPr>
        <w:t>(Cơ năng riêng của vật là 250 J/kg).</w:t>
      </w:r>
    </w:p>
    <w:p>
      <w:pPr>
        <w:spacing w:before="20" w:after="20" w:line="276" w:lineRule="auto"/>
        <w:ind w:left="340"/>
      </w:pPr>
      <w:r>
        <w:rPr>
          <w:rFonts w:ascii="Times New Roman" w:hAnsi="Times New Roman"/>
          <w:b w:val="0"/>
          <w:i w:val="0"/>
          <w:sz w:val="20"/>
        </w:rPr>
        <w:t>b) Khi vật rơi đến vị trí có động năng bằng 3 lần thế năng: W</w:t>
      </w:r>
      <w:r>
        <w:rPr>
          <w:rFonts w:ascii="Times New Roman" w:hAnsi="Times New Roman"/>
          <w:b w:val="0"/>
          <w:i w:val="0"/>
          <w:sz w:val="20"/>
          <w:vertAlign w:val="subscript"/>
        </w:rPr>
        <w:t>đ</w:t>
      </w:r>
      <w:r>
        <w:rPr>
          <w:rFonts w:ascii="Times New Roman" w:hAnsi="Times New Roman"/>
          <w:b w:val="0"/>
          <w:i w:val="0"/>
          <w:sz w:val="20"/>
        </w:rPr>
        <w:t xml:space="preserve"> = 3·W</w:t>
      </w:r>
      <w:r>
        <w:rPr>
          <w:rFonts w:ascii="Times New Roman" w:hAnsi="Times New Roman"/>
          <w:b w:val="0"/>
          <w:i w:val="0"/>
          <w:sz w:val="20"/>
          <w:vertAlign w:val="subscript"/>
        </w:rPr>
        <w:t>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Theo định luật bảo toàn cơ năng: W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3·W</w:t>
      </w:r>
      <w:r>
        <w:rPr>
          <w:rFonts w:ascii="Times New Roman" w:hAnsi="Times New Roman"/>
          <w:b w:val="0"/>
          <w:i w:val="0"/>
          <w:sz w:val="20"/>
          <w:vertAlign w:val="subscript"/>
        </w:rPr>
        <w:t>t</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4·W</w:t>
      </w:r>
      <w:r>
        <w:rPr>
          <w:rFonts w:ascii="Times New Roman" w:hAnsi="Times New Roman"/>
          <w:b w:val="0"/>
          <w:i w:val="0"/>
          <w:sz w:val="20"/>
          <w:vertAlign w:val="subscript"/>
        </w:rPr>
        <w:t>t</w:t>
      </w:r>
    </w:p>
    <w:p>
      <w:pPr>
        <w:spacing w:before="20" w:after="20" w:line="276" w:lineRule="auto"/>
        <w:ind w:left="340"/>
      </w:pPr>
      <w:r>
        <w:rPr>
          <w:rFonts w:ascii="Times New Roman" w:hAnsi="Times New Roman"/>
          <w:b w:val="0"/>
          <w:i w:val="0"/>
          <w:sz w:val="20"/>
        </w:rPr>
        <w:t>=&gt; W</w:t>
      </w:r>
      <w:r>
        <w:rPr>
          <w:rFonts w:ascii="Times New Roman" w:hAnsi="Times New Roman"/>
          <w:b w:val="0"/>
          <w:i w:val="0"/>
          <w:sz w:val="20"/>
          <w:vertAlign w:val="subscript"/>
        </w:rPr>
        <w:t>t</w:t>
      </w:r>
      <w:r>
        <w:rPr>
          <w:rFonts w:ascii="Times New Roman" w:hAnsi="Times New Roman"/>
          <w:b w:val="0"/>
          <w:i w:val="0"/>
          <w:sz w:val="20"/>
        </w:rPr>
        <w:t xml:space="preserve"> = W / 4 = (250·m) / 4 = 62,5·m (J).</w:t>
      </w:r>
    </w:p>
    <w:p>
      <w:pPr>
        <w:spacing w:before="20" w:after="20" w:line="276" w:lineRule="auto"/>
        <w:ind w:left="340"/>
      </w:pPr>
      <w:r>
        <w:rPr>
          <w:rFonts w:ascii="Times New Roman" w:hAnsi="Times New Roman"/>
          <w:b w:val="0"/>
          <w:i w:val="0"/>
          <w:sz w:val="20"/>
        </w:rPr>
        <w:t>Mặt khác: W</w:t>
      </w:r>
      <w:r>
        <w:rPr>
          <w:rFonts w:ascii="Times New Roman" w:hAnsi="Times New Roman"/>
          <w:b w:val="0"/>
          <w:i w:val="0"/>
          <w:sz w:val="20"/>
          <w:vertAlign w:val="subscript"/>
        </w:rPr>
        <w:t>t</w:t>
      </w:r>
      <w:r>
        <w:rPr>
          <w:rFonts w:ascii="Times New Roman" w:hAnsi="Times New Roman"/>
          <w:b w:val="0"/>
          <w:i w:val="0"/>
          <w:sz w:val="20"/>
        </w:rPr>
        <w:t xml:space="preserve"> = m·g·h =&gt; h = W</w:t>
      </w:r>
      <w:r>
        <w:rPr>
          <w:rFonts w:ascii="Times New Roman" w:hAnsi="Times New Roman"/>
          <w:b w:val="0"/>
          <w:i w:val="0"/>
          <w:sz w:val="20"/>
          <w:vertAlign w:val="subscript"/>
        </w:rPr>
        <w:t>t</w:t>
      </w:r>
      <w:r>
        <w:rPr>
          <w:rFonts w:ascii="Times New Roman" w:hAnsi="Times New Roman"/>
          <w:b w:val="0"/>
          <w:i w:val="0"/>
          <w:sz w:val="20"/>
        </w:rPr>
        <w:t xml:space="preserve"> / (m·g) = (62,5·m) / (m × 10) = 6,25 m.</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W = 250·m (J); b) W</w:t>
      </w:r>
      <w:r>
        <w:rPr>
          <w:rFonts w:ascii="Times New Roman" w:hAnsi="Times New Roman"/>
          <w:b w:val="0"/>
          <w:i w:val="0"/>
          <w:sz w:val="20"/>
          <w:vertAlign w:val="subscript"/>
        </w:rPr>
        <w:t>t</w:t>
      </w:r>
      <w:r>
        <w:rPr>
          <w:rFonts w:ascii="Times New Roman" w:hAnsi="Times New Roman"/>
          <w:b w:val="0"/>
          <w:i w:val="0"/>
          <w:sz w:val="20"/>
        </w:rPr>
        <w:t xml:space="preserve"> = 62,5·m (J), độ cao h = 6,25 m.</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Động cơ của một thang máy tác dụng lực kéo 20 000 N để thang máy chuyển động thẳng lên trên trong 10 s và quãng đường đi được tương ứng là 18 m.</w:t>
        <w:br/>
        <w:t>a) Tính công thực hiện của thang máy.</w:t>
        <w:br/>
        <w:t>b) Tính công suất trung bình của động cơ.</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a) Công mà động cơ thang máy đã thực hiện là:</w:t>
      </w:r>
    </w:p>
    <w:p>
      <w:pPr>
        <w:spacing w:before="20" w:after="20" w:line="276" w:lineRule="auto"/>
        <w:ind w:left="340"/>
      </w:pPr>
      <w:r>
        <w:rPr>
          <w:rFonts w:ascii="Times New Roman" w:hAnsi="Times New Roman"/>
          <w:b w:val="0"/>
          <w:i w:val="0"/>
          <w:sz w:val="20"/>
        </w:rPr>
        <w:t>A = F·s = 20 000 N × 18 m = 360 000 J = 360 kJ.</w:t>
      </w:r>
    </w:p>
    <w:p>
      <w:pPr>
        <w:spacing w:before="20" w:after="20" w:line="276" w:lineRule="auto"/>
        <w:ind w:left="340"/>
      </w:pPr>
      <w:r>
        <w:rPr>
          <w:rFonts w:ascii="Times New Roman" w:hAnsi="Times New Roman"/>
          <w:b w:val="0"/>
          <w:i w:val="0"/>
          <w:sz w:val="20"/>
        </w:rPr>
        <w:t>b) Công suất trung bình của động cơ thang máy là:</w:t>
      </w:r>
    </w:p>
    <w:p>
      <w:pPr>
        <w:spacing w:before="20" w:after="20" w:line="276" w:lineRule="auto"/>
        <w:ind w:left="340"/>
      </w:pPr>
      <w:r>
        <w:rPr>
          <w:rFonts w:ascii="Times New Roman" w:hAnsi="Times New Roman"/>
          <w:b w:val="0"/>
          <w:i w:val="0"/>
          <w:sz w:val="20"/>
        </w:rPr>
        <w:t>P = A / t = 360 000 J / 10 s = 36 000 W = 36 kW.</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A = 360 000 J; b) P = 36 000 W (36 kW).</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Một động cơ điện cung cấp công suất 5 kW cho một cần cẩu để nâng vật 1000 kg chuyển động đều lên cao 30 m (lấy g = 10 m/s</w:t>
      </w:r>
      <w:r>
        <w:rPr>
          <w:rFonts w:ascii="Times New Roman" w:hAnsi="Times New Roman"/>
          <w:b w:val="0"/>
          <w:i w:val="0"/>
          <w:sz w:val="21"/>
          <w:vertAlign w:val="superscript"/>
        </w:rPr>
        <w:t>2</w:t>
      </w:r>
      <w:r>
        <w:rPr>
          <w:rFonts w:ascii="Times New Roman" w:hAnsi="Times New Roman"/>
          <w:b w:val="0"/>
          <w:i w:val="0"/>
          <w:sz w:val="21"/>
        </w:rPr>
        <w:t>).</w:t>
        <w:br/>
        <w:t>a) Tính công của động cơ thực hiện được.</w:t>
        <w:br/>
        <w:t>b) Tính thời gian để thực hiện công việc đó.</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P = 5 kW = 5 000 W; m = 1 000 kg; h = 30 m;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Vì cần cẩu nâng đều vật nên lực nâng tối thiểu bằng trọng lượng của vật:</w:t>
      </w:r>
    </w:p>
    <w:p>
      <w:pPr>
        <w:spacing w:before="20" w:after="20" w:line="276" w:lineRule="auto"/>
        <w:ind w:left="340"/>
      </w:pPr>
      <w:r>
        <w:rPr>
          <w:rFonts w:ascii="Times New Roman" w:hAnsi="Times New Roman"/>
          <w:b w:val="0"/>
          <w:i w:val="0"/>
          <w:sz w:val="20"/>
        </w:rPr>
        <w:t>F = P = 10·m = 10 × 1 000 = 10 000 N.</w:t>
      </w:r>
    </w:p>
    <w:p>
      <w:pPr>
        <w:spacing w:before="20" w:after="20" w:line="276" w:lineRule="auto"/>
        <w:ind w:left="340"/>
      </w:pPr>
      <w:r>
        <w:rPr>
          <w:rFonts w:ascii="Times New Roman" w:hAnsi="Times New Roman"/>
          <w:b w:val="0"/>
          <w:i w:val="0"/>
          <w:sz w:val="20"/>
        </w:rPr>
        <w:t>Công thực hiện để nâng vật lên cao 30 m là:</w:t>
      </w:r>
    </w:p>
    <w:p>
      <w:pPr>
        <w:spacing w:before="20" w:after="20" w:line="276" w:lineRule="auto"/>
        <w:ind w:left="340"/>
      </w:pPr>
      <w:r>
        <w:rPr>
          <w:rFonts w:ascii="Times New Roman" w:hAnsi="Times New Roman"/>
          <w:b w:val="0"/>
          <w:i w:val="0"/>
          <w:sz w:val="20"/>
        </w:rPr>
        <w:t>A = F·h = 10 000 N × 30 m = 300 000 J = 300 kJ.</w:t>
      </w:r>
    </w:p>
    <w:p>
      <w:pPr>
        <w:spacing w:before="20" w:after="20" w:line="276" w:lineRule="auto"/>
        <w:ind w:left="340"/>
      </w:pPr>
      <w:r>
        <w:rPr>
          <w:rFonts w:ascii="Times New Roman" w:hAnsi="Times New Roman"/>
          <w:b w:val="0"/>
          <w:i w:val="0"/>
          <w:sz w:val="20"/>
        </w:rPr>
        <w:t>b) Thời gian cần thiết để cần cẩu nâng vật lên độ cao đó:</w:t>
      </w:r>
    </w:p>
    <w:p>
      <w:pPr>
        <w:spacing w:before="20" w:after="20" w:line="276" w:lineRule="auto"/>
        <w:ind w:left="340"/>
      </w:pPr>
      <w:r>
        <w:rPr>
          <w:rFonts w:ascii="Times New Roman" w:hAnsi="Times New Roman"/>
          <w:b w:val="0"/>
          <w:i w:val="0"/>
          <w:sz w:val="20"/>
        </w:rPr>
        <w:t>Từ P = A / t =&gt; t = A / P = 300 000 / 5 000 = 60 s = 1 phút.</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A = 300 000 J; b) t = 60 s (1 phút).</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Đầu tàu hỏa kéo toa xe với lực kéo F = 50 000 N làm cho toa xe đi được quãng đường s = 1 000 m trong thời gian 4 giờ.</w:t>
        <w:br/>
        <w:t>a) Tính công của lực kéo của đầu tàu.</w:t>
        <w:br/>
        <w:t>b) Tính công suất của đầu tàu.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Tóm tắt dữ kiện: F = 50 000 N; s = 1 000 m; t = 4 giờ = 4 × 3 600 = 14 400 s.</w:t>
      </w:r>
    </w:p>
    <w:p>
      <w:pPr>
        <w:spacing w:before="20" w:after="20" w:line="276" w:lineRule="auto"/>
        <w:ind w:left="340"/>
      </w:pPr>
      <w:r>
        <w:rPr>
          <w:rFonts w:ascii="Times New Roman" w:hAnsi="Times New Roman"/>
          <w:b w:val="0"/>
          <w:i w:val="0"/>
          <w:sz w:val="20"/>
        </w:rPr>
        <w:t>a) Công của lực kéo của đầu tàu là:</w:t>
      </w:r>
    </w:p>
    <w:p>
      <w:pPr>
        <w:spacing w:before="20" w:after="20" w:line="276" w:lineRule="auto"/>
        <w:ind w:left="340"/>
      </w:pPr>
      <w:r>
        <w:rPr>
          <w:rFonts w:ascii="Times New Roman" w:hAnsi="Times New Roman"/>
          <w:b w:val="0"/>
          <w:i w:val="0"/>
          <w:sz w:val="20"/>
        </w:rPr>
        <w:t>A = F·s = 50 000 N × 1 000 m = 50 000 000 J = 50 MJ.</w:t>
      </w:r>
    </w:p>
    <w:p>
      <w:pPr>
        <w:spacing w:before="20" w:after="20" w:line="276" w:lineRule="auto"/>
        <w:ind w:left="340"/>
      </w:pPr>
      <w:r>
        <w:rPr>
          <w:rFonts w:ascii="Times New Roman" w:hAnsi="Times New Roman"/>
          <w:b w:val="0"/>
          <w:i w:val="0"/>
          <w:sz w:val="20"/>
        </w:rPr>
        <w:t>b) Công suất kéo của đầu tàu là:</w:t>
      </w:r>
    </w:p>
    <w:p>
      <w:pPr>
        <w:spacing w:before="20" w:after="20" w:line="276" w:lineRule="auto"/>
        <w:ind w:left="340"/>
      </w:pPr>
      <w:r>
        <w:rPr>
          <w:rFonts w:ascii="Times New Roman" w:hAnsi="Times New Roman"/>
          <w:b w:val="0"/>
          <w:i w:val="0"/>
          <w:sz w:val="20"/>
        </w:rPr>
        <w:t>P = A / t = 50 000 000 J / 14 400 s ≈ 3 472,22 W ≈ 3,47 kW.</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A = 50 000 000 J (50 MJ); b) P ≈ 3 472,22 W.</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Một xe máy chuyển động đều, lực kéo của động cơ là 1150 (N). Trong một phút, công sinh ra là 690 (kJ). Tốc độ trung bình của xe trong một phút đó là bao nhiêu?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F = 1150 N; t = 1 phút = 60 s; A = 690 kJ = 690 000 J.</w:t>
      </w:r>
    </w:p>
    <w:p>
      <w:pPr>
        <w:spacing w:before="20" w:after="20" w:line="276" w:lineRule="auto"/>
        <w:ind w:left="340"/>
      </w:pPr>
      <w:r>
        <w:rPr>
          <w:rFonts w:ascii="Times New Roman" w:hAnsi="Times New Roman"/>
          <w:b w:val="0"/>
          <w:i w:val="0"/>
          <w:sz w:val="20"/>
        </w:rPr>
        <w:t>- Quãng đường xe máy đi được trong 1 phút là:</w:t>
      </w:r>
    </w:p>
    <w:p>
      <w:pPr>
        <w:spacing w:before="20" w:after="20" w:line="276" w:lineRule="auto"/>
        <w:ind w:left="340"/>
      </w:pPr>
      <w:r>
        <w:rPr>
          <w:rFonts w:ascii="Times New Roman" w:hAnsi="Times New Roman"/>
          <w:b w:val="0"/>
          <w:i w:val="0"/>
          <w:sz w:val="20"/>
        </w:rPr>
        <w:t>Từ A = F·s =&gt; s = A / F = 690 000 / 1150 = 600 m.</w:t>
      </w:r>
    </w:p>
    <w:p>
      <w:pPr>
        <w:spacing w:before="20" w:after="20" w:line="276" w:lineRule="auto"/>
        <w:ind w:left="340"/>
      </w:pPr>
      <w:r>
        <w:rPr>
          <w:rFonts w:ascii="Times New Roman" w:hAnsi="Times New Roman"/>
          <w:b w:val="0"/>
          <w:i w:val="0"/>
          <w:sz w:val="20"/>
        </w:rPr>
        <w:t>- Tốc độ trung bình của xe máy trong một phút đó là:</w:t>
      </w:r>
    </w:p>
    <w:p>
      <w:pPr>
        <w:spacing w:before="20" w:after="20" w:line="276" w:lineRule="auto"/>
        <w:ind w:left="340"/>
      </w:pPr>
      <w:r>
        <w:rPr>
          <w:rFonts w:ascii="Times New Roman" w:hAnsi="Times New Roman"/>
          <w:b w:val="0"/>
          <w:i w:val="0"/>
          <w:sz w:val="20"/>
        </w:rPr>
        <w:t>v = s / t = 600 m / 60 s = 10 m/s = 10 × 3,6 = 36 km/h.</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v = 10 m/s (hoặc 36 km/h).</w:t>
      </w:r>
    </w:p>
    <w:p>
      <w:pPr>
        <w:keepNext/>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Liệt kê một số dạng năng lượng tái tạo và năng lượng không tái tạo mà em biết.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 </w:t>
      </w:r>
      <w:r>
        <w:rPr>
          <w:rFonts w:ascii="Times New Roman" w:hAnsi="Times New Roman"/>
          <w:b/>
          <w:i w:val="0"/>
          <w:color w:val="C62828"/>
          <w:sz w:val="20"/>
        </w:rPr>
        <w:t>Nguồn năng lượng tái tạo (Renewable energy):</w:t>
      </w:r>
      <w:r>
        <w:rPr>
          <w:rFonts w:ascii="Times New Roman" w:hAnsi="Times New Roman"/>
          <w:b w:val="0"/>
          <w:i w:val="0"/>
          <w:sz w:val="20"/>
        </w:rPr>
        <w:t xml:space="preserve"> Là dạng năng lượng có sẵn trong tự nhiên, liên tục được tái sinh hoặc vô tận, không bị cạn kiệt theo thời gian khai thác:</w:t>
      </w:r>
    </w:p>
    <w:p>
      <w:pPr>
        <w:spacing w:before="20" w:after="20" w:line="276" w:lineRule="auto"/>
        <w:ind w:left="340"/>
      </w:pPr>
      <w:r>
        <w:rPr>
          <w:rFonts w:ascii="Times New Roman" w:hAnsi="Times New Roman"/>
          <w:b w:val="0"/>
          <w:i w:val="0"/>
          <w:sz w:val="20"/>
        </w:rPr>
        <w:t>+ Năng lượng Mặt Trời (quang năng, nhiệt năng).</w:t>
      </w:r>
    </w:p>
    <w:p>
      <w:pPr>
        <w:spacing w:before="20" w:after="20" w:line="276" w:lineRule="auto"/>
        <w:ind w:left="340"/>
      </w:pPr>
      <w:r>
        <w:rPr>
          <w:rFonts w:ascii="Times New Roman" w:hAnsi="Times New Roman"/>
          <w:b w:val="0"/>
          <w:i w:val="0"/>
          <w:sz w:val="20"/>
        </w:rPr>
        <w:t>+ Năng lượng gió (phong điện).</w:t>
      </w:r>
    </w:p>
    <w:p>
      <w:pPr>
        <w:spacing w:before="20" w:after="20" w:line="276" w:lineRule="auto"/>
        <w:ind w:left="340"/>
      </w:pPr>
      <w:r>
        <w:rPr>
          <w:rFonts w:ascii="Times New Roman" w:hAnsi="Times New Roman"/>
          <w:b w:val="0"/>
          <w:i w:val="0"/>
          <w:sz w:val="20"/>
        </w:rPr>
        <w:t>+ Năng lượng dòng nước (thủy điện, thế năng/động năng nước).</w:t>
      </w:r>
    </w:p>
    <w:p>
      <w:pPr>
        <w:spacing w:before="20" w:after="20" w:line="276" w:lineRule="auto"/>
        <w:ind w:left="340"/>
      </w:pPr>
      <w:r>
        <w:rPr>
          <w:rFonts w:ascii="Times New Roman" w:hAnsi="Times New Roman"/>
          <w:b w:val="0"/>
          <w:i w:val="0"/>
          <w:sz w:val="20"/>
        </w:rPr>
        <w:t>+ Năng lượng sóng biển và thủy triều.</w:t>
      </w:r>
    </w:p>
    <w:p>
      <w:pPr>
        <w:spacing w:before="20" w:after="20" w:line="276" w:lineRule="auto"/>
        <w:ind w:left="340"/>
      </w:pPr>
      <w:r>
        <w:rPr>
          <w:rFonts w:ascii="Times New Roman" w:hAnsi="Times New Roman"/>
          <w:b w:val="0"/>
          <w:i w:val="0"/>
          <w:sz w:val="20"/>
        </w:rPr>
        <w:t>+ Năng lượng địa nhiệt (nhiệt tỏa ra từ lòng đất).</w:t>
      </w:r>
    </w:p>
    <w:p>
      <w:pPr>
        <w:spacing w:before="20" w:after="20" w:line="276" w:lineRule="auto"/>
        <w:ind w:left="340"/>
      </w:pPr>
      <w:r>
        <w:rPr>
          <w:rFonts w:ascii="Times New Roman" w:hAnsi="Times New Roman"/>
          <w:b w:val="0"/>
          <w:i w:val="0"/>
          <w:sz w:val="20"/>
        </w:rPr>
        <w:t>+ Năng lượng sinh khối (biomass từ phế phẩm nông nghiệp, gỗ rừng trồng).</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Nguồn năng lượng không tái tạo (Non-renewable energy):</w:t>
      </w:r>
      <w:r>
        <w:rPr>
          <w:rFonts w:ascii="Times New Roman" w:hAnsi="Times New Roman"/>
          <w:b w:val="0"/>
          <w:i w:val="0"/>
          <w:sz w:val="20"/>
        </w:rPr>
        <w:t xml:space="preserve"> Phải mất hàng triệu năm biến đổi địa chất mới hình thành và có nguy cơ cạn kiệt hoàn toàn nếu bị khai thác quá mức:</w:t>
      </w:r>
    </w:p>
    <w:p>
      <w:pPr>
        <w:spacing w:before="20" w:after="20" w:line="276" w:lineRule="auto"/>
        <w:ind w:left="340"/>
      </w:pPr>
      <w:r>
        <w:rPr>
          <w:rFonts w:ascii="Times New Roman" w:hAnsi="Times New Roman"/>
          <w:b w:val="0"/>
          <w:i w:val="0"/>
          <w:sz w:val="20"/>
        </w:rPr>
        <w:t>+ Than đá.</w:t>
      </w:r>
    </w:p>
    <w:p>
      <w:pPr>
        <w:spacing w:before="20" w:after="20" w:line="276" w:lineRule="auto"/>
        <w:ind w:left="340"/>
      </w:pPr>
      <w:r>
        <w:rPr>
          <w:rFonts w:ascii="Times New Roman" w:hAnsi="Times New Roman"/>
          <w:b w:val="0"/>
          <w:i w:val="0"/>
          <w:sz w:val="20"/>
        </w:rPr>
        <w:t>+ Dầu mỏ (xăng, dầu diesel, dầu hỏa).</w:t>
      </w:r>
    </w:p>
    <w:p>
      <w:pPr>
        <w:spacing w:before="20" w:after="20" w:line="276" w:lineRule="auto"/>
        <w:ind w:left="340"/>
      </w:pPr>
      <w:r>
        <w:rPr>
          <w:rFonts w:ascii="Times New Roman" w:hAnsi="Times New Roman"/>
          <w:b w:val="0"/>
          <w:i w:val="0"/>
          <w:sz w:val="20"/>
        </w:rPr>
        <w:t>+ Khí thiên nhiên (khí tự nhiên, khí mỏ dầu).</w:t>
      </w:r>
    </w:p>
    <w:p>
      <w:pPr>
        <w:spacing w:before="20" w:after="20" w:line="276" w:lineRule="auto"/>
        <w:ind w:left="340"/>
      </w:pPr>
      <w:r>
        <w:rPr>
          <w:rFonts w:ascii="Times New Roman" w:hAnsi="Times New Roman"/>
          <w:b w:val="0"/>
          <w:i w:val="0"/>
          <w:sz w:val="20"/>
        </w:rPr>
        <w:t>+ Nhiên liệu hạt nhân (Uranium, Thorium).</w:t>
      </w:r>
    </w:p>
    <w:p>
      <w:pPr>
        <w:keepNext/>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Dầu mỏ, than đá được hình thành như thế nào? Tại sao có thể nói “Năng lượng hóa thạch cũng có nguồn gốc từ Mặt Trời”?</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1. </w:t>
      </w:r>
      <w:r>
        <w:rPr>
          <w:rFonts w:ascii="Times New Roman" w:hAnsi="Times New Roman"/>
          <w:b/>
          <w:i w:val="0"/>
          <w:color w:val="C62828"/>
          <w:sz w:val="20"/>
        </w:rPr>
        <w:t>Sự hình thành than đá và dầu mỏ:</w:t>
      </w:r>
    </w:p>
    <w:p>
      <w:pPr>
        <w:spacing w:before="20" w:after="20" w:line="276" w:lineRule="auto"/>
        <w:ind w:left="340"/>
      </w:pPr>
      <w:r>
        <w:rPr>
          <w:rFonts w:ascii="Times New Roman" w:hAnsi="Times New Roman"/>
          <w:b w:val="0"/>
          <w:i w:val="0"/>
          <w:sz w:val="20"/>
        </w:rPr>
        <w:t>- Than đá: Hình thành từ xác thực vật cổ đại (rừng cây gỗ lớn, dương xỉ cổ) bị vùi lấp sâu trong các đầm lầy trũng qua hàng trăm triệu năm. Dưới tác dụng phân hủy kị khí của vi sinh vật cùng nhiệt độ và áp suất cao trong vỏ Trái Đất, xác thực vật bị biến đổi thành than bùn, than nâu và cuối cùng là than đá.</w:t>
      </w:r>
    </w:p>
    <w:p>
      <w:pPr>
        <w:spacing w:before="20" w:after="20" w:line="276" w:lineRule="auto"/>
        <w:ind w:left="340"/>
      </w:pPr>
      <w:r>
        <w:rPr>
          <w:rFonts w:ascii="Times New Roman" w:hAnsi="Times New Roman"/>
          <w:b w:val="0"/>
          <w:i w:val="0"/>
          <w:sz w:val="20"/>
        </w:rPr>
        <w:t>- Dầu mỏ: Hình thành từ xác sinh vật phù du (tảo, vi sinh vật biển) chết đi, lắng đọng dưới đáy đại dương và bị các tầng cát bùn trầm tích vùi lấp. Trải qua hàng triệu năm chịu nhiệt độ và áp suất cực lớn, chúng bị bẻ gãy mạch phân tử biến đổi thành hỗn hợp hydrocarbon thể lỏng và khí, tích tụ trong các tầng đá xốp gọi là mỏ dầu.</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Giải thích vì sao năng lượng hóa thạch có nguồn gốc từ Mặt Trời:</w:t>
      </w:r>
    </w:p>
    <w:p>
      <w:pPr>
        <w:spacing w:before="20" w:after="20" w:line="276" w:lineRule="auto"/>
        <w:ind w:left="340"/>
      </w:pPr>
      <w:r>
        <w:rPr>
          <w:rFonts w:ascii="Times New Roman" w:hAnsi="Times New Roman"/>
          <w:b w:val="0"/>
          <w:i w:val="0"/>
          <w:sz w:val="20"/>
        </w:rPr>
        <w:t>- Thực vật và sinh vật phù du cổ đại khi còn sống đã trực tiếp hấp thụ năng lượng ánh sáng Mặt Trời để thực hiện quá trình quang hợp, tổng hợp nên các hợp chất hữu cơ giàu năng lượng dự trữ trong tế bào.</w:t>
      </w:r>
    </w:p>
    <w:p>
      <w:pPr>
        <w:spacing w:before="20" w:after="20" w:line="276" w:lineRule="auto"/>
        <w:ind w:left="340"/>
      </w:pPr>
      <w:r>
        <w:rPr>
          <w:rFonts w:ascii="Times New Roman" w:hAnsi="Times New Roman"/>
          <w:b w:val="0"/>
          <w:i w:val="0"/>
          <w:sz w:val="20"/>
        </w:rPr>
        <w:t>- Khi sinh vật bị chôn vùi và biến đổi thành than đá, dầu mỏ thì hóa năng lưu giữ trong nhiên liệu hóa thạch chính là năng lượng Mặt Trời đã được chuyển hóa và bảo quản qua hàng trăm triệu năm.</w:t>
      </w:r>
    </w:p>
    <w:p>
      <w:pPr>
        <w:keepNext/>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Em hãy nêu một vài biện pháp để sử dụng hiệu quả và tiết kiệm năng lượng?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Một số biện pháp thiết thực để sử dụng hiệu quả và tiết kiệm năng lượng trong cuộc sống:</w:t>
      </w:r>
    </w:p>
    <w:p>
      <w:pPr>
        <w:spacing w:before="20" w:after="20" w:line="276" w:lineRule="auto"/>
        <w:ind w:left="340"/>
      </w:pPr>
      <w:r>
        <w:rPr>
          <w:rFonts w:ascii="Times New Roman" w:hAnsi="Times New Roman"/>
          <w:b w:val="0"/>
          <w:i w:val="0"/>
          <w:sz w:val="20"/>
        </w:rPr>
        <w:t xml:space="preserve">1. </w:t>
      </w:r>
      <w:r>
        <w:rPr>
          <w:rFonts w:ascii="Times New Roman" w:hAnsi="Times New Roman"/>
          <w:b/>
          <w:i w:val="0"/>
          <w:color w:val="C62828"/>
          <w:sz w:val="20"/>
        </w:rPr>
        <w:t>Trong sinh hoạt gia đình:</w:t>
      </w:r>
    </w:p>
    <w:p>
      <w:pPr>
        <w:spacing w:before="20" w:after="20" w:line="276" w:lineRule="auto"/>
        <w:ind w:left="340"/>
      </w:pPr>
      <w:r>
        <w:rPr>
          <w:rFonts w:ascii="Times New Roman" w:hAnsi="Times New Roman"/>
          <w:b w:val="0"/>
          <w:i w:val="0"/>
          <w:sz w:val="20"/>
        </w:rPr>
        <w:t>- Tắt các thiết bị điện (bóng đèn, quạt, tivi, bình nóng lạnh) khi không có nhu cầu sử dụng hoặc khi ra khỏi phòng.</w:t>
      </w:r>
    </w:p>
    <w:p>
      <w:pPr>
        <w:spacing w:before="20" w:after="20" w:line="276" w:lineRule="auto"/>
        <w:ind w:left="340"/>
      </w:pPr>
      <w:r>
        <w:rPr>
          <w:rFonts w:ascii="Times New Roman" w:hAnsi="Times New Roman"/>
          <w:b w:val="0"/>
          <w:i w:val="0"/>
          <w:sz w:val="20"/>
        </w:rPr>
        <w:t>- Sử dụng các thiết bị điện có dán nhãn chứng nhận tiết kiệm năng lượng (công nghệ Inverter, đèn LED thay thế đèn sợi đốt).</w:t>
      </w:r>
    </w:p>
    <w:p>
      <w:pPr>
        <w:spacing w:before="20" w:after="20" w:line="276" w:lineRule="auto"/>
        <w:ind w:left="340"/>
      </w:pPr>
      <w:r>
        <w:rPr>
          <w:rFonts w:ascii="Times New Roman" w:hAnsi="Times New Roman"/>
          <w:b w:val="0"/>
          <w:i w:val="0"/>
          <w:sz w:val="20"/>
        </w:rPr>
        <w:t>- Tận dụng tối đa ánh sáng mặt trời tự nhiên và mở cửa đón gió trời vào ban ngày thay vì lạm dụng bật đèn và điều hòa.</w:t>
      </w:r>
    </w:p>
    <w:p>
      <w:pPr>
        <w:spacing w:before="20" w:after="20" w:line="276" w:lineRule="auto"/>
        <w:ind w:left="340"/>
      </w:pPr>
      <w:r>
        <w:rPr>
          <w:rFonts w:ascii="Times New Roman" w:hAnsi="Times New Roman"/>
          <w:b w:val="0"/>
          <w:i w:val="0"/>
          <w:sz w:val="20"/>
        </w:rPr>
        <w:t>- Cài đặt nhiệt độ điều hòa hợp lí từ 26°C đến 28°C kết hợp quạt đảo chiều gió nhẹ.</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Trong giao thông đi lại:</w:t>
      </w:r>
    </w:p>
    <w:p>
      <w:pPr>
        <w:spacing w:before="20" w:after="20" w:line="276" w:lineRule="auto"/>
        <w:ind w:left="340"/>
      </w:pPr>
      <w:r>
        <w:rPr>
          <w:rFonts w:ascii="Times New Roman" w:hAnsi="Times New Roman"/>
          <w:b w:val="0"/>
          <w:i w:val="0"/>
          <w:sz w:val="20"/>
        </w:rPr>
        <w:t>- Ưu tiên sử dụng phương tiện giao thông công cộng (xe buýt, tàu điện), đi xe đạp hoặc đi bộ đối với các cự li ngắn.</w:t>
      </w:r>
    </w:p>
    <w:p>
      <w:pPr>
        <w:spacing w:before="20" w:after="20" w:line="276" w:lineRule="auto"/>
        <w:ind w:left="340"/>
      </w:pPr>
      <w:r>
        <w:rPr>
          <w:rFonts w:ascii="Times New Roman" w:hAnsi="Times New Roman"/>
          <w:b w:val="0"/>
          <w:i w:val="0"/>
          <w:sz w:val="20"/>
        </w:rPr>
        <w:t>- Khuyến khích sử dụng xe điện hoặc phương tiện nhiên liệu sinh học thân thiện môi trường.</w:t>
      </w:r>
    </w:p>
    <w:p>
      <w:pPr>
        <w:spacing w:before="20" w:after="20" w:line="276" w:lineRule="auto"/>
        <w:ind w:left="340"/>
      </w:pPr>
      <w:r>
        <w:rPr>
          <w:rFonts w:ascii="Times New Roman" w:hAnsi="Times New Roman"/>
          <w:b w:val="0"/>
          <w:i w:val="0"/>
          <w:sz w:val="20"/>
        </w:rPr>
        <w:t xml:space="preserve">3. </w:t>
      </w:r>
      <w:r>
        <w:rPr>
          <w:rFonts w:ascii="Times New Roman" w:hAnsi="Times New Roman"/>
          <w:b/>
          <w:i w:val="0"/>
          <w:color w:val="C62828"/>
          <w:sz w:val="20"/>
        </w:rPr>
        <w:t>Trong học tập và sản xuất:</w:t>
      </w:r>
    </w:p>
    <w:p>
      <w:pPr>
        <w:spacing w:before="20" w:after="20" w:line="276" w:lineRule="auto"/>
        <w:ind w:left="340"/>
      </w:pPr>
      <w:r>
        <w:rPr>
          <w:rFonts w:ascii="Times New Roman" w:hAnsi="Times New Roman"/>
          <w:b w:val="0"/>
          <w:i w:val="0"/>
          <w:sz w:val="20"/>
        </w:rPr>
        <w:t>- Tuyên truyền, nâng cao ý thức tiết kiệm điện, nước trong trường học và cộng đồng.</w:t>
      </w:r>
    </w:p>
    <w:p>
      <w:pPr>
        <w:spacing w:before="20" w:after="20" w:line="276" w:lineRule="auto"/>
        <w:ind w:left="340"/>
      </w:pPr>
      <w:r>
        <w:rPr>
          <w:rFonts w:ascii="Times New Roman" w:hAnsi="Times New Roman"/>
          <w:b w:val="0"/>
          <w:i w:val="0"/>
          <w:sz w:val="20"/>
        </w:rPr>
        <w:t>- Lắp đặt hệ thống pin năng lượng mặt trời trên mái nhà để tự cung cấp một phần điện sạch.</w:t>
      </w:r>
    </w:p>
    <w:p>
      <w:pPr>
        <w:keepNext/>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Nêu các ưu điểm và nhược điểm của năng lượng tái tạo?</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1. </w:t>
      </w:r>
      <w:r>
        <w:rPr>
          <w:rFonts w:ascii="Times New Roman" w:hAnsi="Times New Roman"/>
          <w:b/>
          <w:i w:val="0"/>
          <w:color w:val="C62828"/>
          <w:sz w:val="20"/>
        </w:rPr>
        <w:t>Ưu điểm của năng lượng tái tạo:</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Vô tận và dồi dào:</w:t>
      </w:r>
      <w:r>
        <w:rPr>
          <w:rFonts w:ascii="Times New Roman" w:hAnsi="Times New Roman"/>
          <w:b w:val="0"/>
          <w:i w:val="0"/>
          <w:sz w:val="20"/>
        </w:rPr>
        <w:t xml:space="preserve"> Không bị cạn kiệt theo thời gian sử dụng (Mặt Trời, gió, sóng biển, dòng nước luân chuyển liên tục).</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Bảo vệ môi trường:</w:t>
      </w:r>
      <w:r>
        <w:rPr>
          <w:rFonts w:ascii="Times New Roman" w:hAnsi="Times New Roman"/>
          <w:b w:val="0"/>
          <w:i w:val="0"/>
          <w:sz w:val="20"/>
        </w:rPr>
        <w:t xml:space="preserve"> Là nguồn năng lượng sạch, hầu như không phát thải khí nhà kính (CO</w:t>
      </w:r>
      <w:r>
        <w:rPr>
          <w:rFonts w:ascii="Times New Roman" w:hAnsi="Times New Roman"/>
          <w:b w:val="0"/>
          <w:i w:val="0"/>
          <w:sz w:val="20"/>
          <w:vertAlign w:val="subscript"/>
        </w:rPr>
        <w:t>2</w:t>
      </w:r>
      <w:r>
        <w:rPr>
          <w:rFonts w:ascii="Times New Roman" w:hAnsi="Times New Roman"/>
          <w:b w:val="0"/>
          <w:i w:val="0"/>
          <w:sz w:val="20"/>
        </w:rPr>
        <w:t>) và không gây ô nhiễm khói bụi hay mưa acid, giảm biến đổi khí hậu.</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An ninh năng lượng:</w:t>
      </w:r>
      <w:r>
        <w:rPr>
          <w:rFonts w:ascii="Times New Roman" w:hAnsi="Times New Roman"/>
          <w:b w:val="0"/>
          <w:i w:val="0"/>
          <w:sz w:val="20"/>
        </w:rPr>
        <w:t xml:space="preserve"> Giúp các quốc gia chủ động nguồn cung năng lượng tại chỗ, giảm lệ thuộc vào nhập khẩu xăng dầu than đá đắt đỏ.</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Nhược điểm của năng lượng tái tạo:</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Tính phụ thuộc cao vào thời tiết và tự nhiên:</w:t>
      </w:r>
      <w:r>
        <w:rPr>
          <w:rFonts w:ascii="Times New Roman" w:hAnsi="Times New Roman"/>
          <w:b w:val="0"/>
          <w:i w:val="0"/>
          <w:sz w:val="20"/>
        </w:rPr>
        <w:t xml:space="preserve"> Năng lượng mặt trời không có vào ban đêm và giảm mạnh khi trời âm u, mưa bão; năng lượng gió thất thường phụ thuộc vào tốc độ gió.</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Chi phí đầu tư ban đầu lớn:</w:t>
      </w:r>
      <w:r>
        <w:rPr>
          <w:rFonts w:ascii="Times New Roman" w:hAnsi="Times New Roman"/>
          <w:b w:val="0"/>
          <w:i w:val="0"/>
          <w:sz w:val="20"/>
        </w:rPr>
        <w:t xml:space="preserve"> Chi phí nghiên cứu, sản xuất và lắp đặt thiết bị (pin quang điện, tuabin gió, hệ thống lưu trữ điện ắc quy) còn rất cao.</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Đòi hỏi diện tích mặt bằng lớn:</w:t>
      </w:r>
      <w:r>
        <w:rPr>
          <w:rFonts w:ascii="Times New Roman" w:hAnsi="Times New Roman"/>
          <w:b w:val="0"/>
          <w:i w:val="0"/>
          <w:sz w:val="20"/>
        </w:rPr>
        <w:t xml:space="preserve"> Cần hàng nghìn hecta đất hoặc mặt nước để bố trí các trang trại điện mặt trời, điện gió.</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Khó khăn trong tích trữ:</w:t>
      </w:r>
      <w:r>
        <w:rPr>
          <w:rFonts w:ascii="Times New Roman" w:hAnsi="Times New Roman"/>
          <w:b w:val="0"/>
          <w:i w:val="0"/>
          <w:sz w:val="20"/>
        </w:rPr>
        <w:t xml:space="preserve"> Công nghệ pin lưu trữ dung lượng lớn chưa hoàn thiện và chi phí thay thế định kì đắt.</w:t>
      </w:r>
    </w:p>
    <w:p>
      <w:pPr>
        <w:keepNext/>
        <w:spacing w:before="200" w:after="60"/>
        <w:pBdr>
          <w:bottom w:val="single" w:sz="8" w:space="4" w:color="2E7D32"/>
        </w:pBdr>
      </w:pPr>
      <w:r>
        <w:rPr>
          <w:rFonts w:ascii="Times New Roman" w:hAnsi="Times New Roman"/>
          <w:b/>
          <w:i w:val="0"/>
          <w:color w:val="2E7D32"/>
          <w:sz w:val="23"/>
        </w:rPr>
        <w:t>PHẦN MÔN KHTN 3: SINH HỌC (DI TRUYỀN HỌC &amp; GENE)</w:t>
      </w:r>
      <w:r>
        <w:rPr>
          <w:rFonts w:ascii="Times New Roman" w:hAnsi="Times New Roman"/>
          <w:b w:val="0"/>
          <w:i/>
          <w:sz w:val="21"/>
        </w:rPr>
        <w:t xml:space="preserve"> - </w:t>
      </w:r>
      <w:r>
        <w:rPr>
          <w:rFonts w:ascii="Times New Roman" w:hAnsi="Times New Roman"/>
          <w:b w:val="0"/>
          <w:i/>
          <w:sz w:val="21"/>
        </w:rPr>
        <w:t>Di truyền và biến dị - Quy luật Menđen - Nucleic acid và Gene</w:t>
      </w:r>
    </w:p>
    <w:p>
      <w:pPr>
        <w:keepNext/>
        <w:spacing w:before="140" w:after="40"/>
      </w:pPr>
      <w:r>
        <w:rPr>
          <w:rFonts w:ascii="Times New Roman" w:hAnsi="Times New Roman"/>
          <w:b/>
          <w:i w:val="0"/>
          <w:color w:val="2E7D32"/>
          <w:sz w:val="21"/>
        </w:rPr>
        <w:t>I. NỘI DUNG ÔN TẬP LÝ THUYẾT TRỌNG TÂM</w:t>
      </w:r>
      <w:r>
        <w:rPr>
          <w:rFonts w:ascii="Times New Roman" w:hAnsi="Times New Roman"/>
          <w:b w:val="0"/>
          <w:i/>
          <w:sz w:val="20"/>
        </w:rPr>
        <w:t xml:space="preserve"> (Các thuật ngữ cơ bản, quy luật di truyền và cấu trúc phân tử DNA - RNA)</w:t>
      </w:r>
    </w:p>
    <w:p>
      <w:pPr>
        <w:keepNext/>
        <w:spacing w:before="100" w:after="40"/>
      </w:pPr>
      <w:r>
        <w:rPr>
          <w:rFonts w:ascii="Times New Roman" w:hAnsi="Times New Roman"/>
          <w:b/>
          <w:i w:val="0"/>
          <w:color w:val="2E7D32"/>
          <w:sz w:val="21"/>
        </w:rPr>
        <w:t>A. MỘT SỐ THUẬT NGỮ CƠ BẢN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w:t>
      </w:r>
      <w:r>
        <w:rPr>
          <w:rFonts w:ascii="Times New Roman" w:hAnsi="Times New Roman"/>
          <w:b w:val="0"/>
          <w:i w:val="0"/>
          <w:sz w:val="21"/>
        </w:rPr>
        <w:t xml:space="preserve"> Là những đặc điểm về hình thái, cấu tạo, sinh lí của một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 tương phản:</w:t>
      </w:r>
      <w:r>
        <w:rPr>
          <w:rFonts w:ascii="Times New Roman" w:hAnsi="Times New Roman"/>
          <w:b w:val="0"/>
          <w:i w:val="0"/>
          <w:sz w:val="21"/>
        </w:rPr>
        <w:t xml:space="preserve"> Là hai trạng thái biểu hiện trái ngược nhau của cùng một loại tính trạng (ví dụ: thân cao đối lập với thân thấp; hoa tím đối lập với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Nhân tố di truyền (gene):</w:t>
      </w:r>
      <w:r>
        <w:rPr>
          <w:rFonts w:ascii="Times New Roman" w:hAnsi="Times New Roman"/>
          <w:b w:val="0"/>
          <w:i w:val="0"/>
          <w:sz w:val="21"/>
        </w:rPr>
        <w:t xml:space="preserve"> Tồn tại thành từng cặp trong nhân tế bào, không hoà trộn vào nhau, quy định tính trạng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hình:</w:t>
      </w:r>
      <w:r>
        <w:rPr>
          <w:rFonts w:ascii="Times New Roman" w:hAnsi="Times New Roman"/>
          <w:b w:val="0"/>
          <w:i w:val="0"/>
          <w:sz w:val="21"/>
        </w:rPr>
        <w:t xml:space="preserve"> Là tổ hợp toàn bộ tính trạng của cơ thể sinh vật biểu hiện ra bên ngoài.</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gene:</w:t>
      </w:r>
      <w:r>
        <w:rPr>
          <w:rFonts w:ascii="Times New Roman" w:hAnsi="Times New Roman"/>
          <w:b w:val="0"/>
          <w:i w:val="0"/>
          <w:sz w:val="21"/>
        </w:rPr>
        <w:t xml:space="preserve"> Là tổ hợp toàn bộ gene trong tế bào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Allele:</w:t>
      </w:r>
      <w:r>
        <w:rPr>
          <w:rFonts w:ascii="Times New Roman" w:hAnsi="Times New Roman"/>
          <w:b w:val="0"/>
          <w:i w:val="0"/>
          <w:sz w:val="21"/>
        </w:rPr>
        <w:t xml:space="preserve"> Là các trạng thái biểu hiện khác nhau của cùng một gene (ví dụ: gene quy định màu hoa có allele A quy định hoa tím, allele a quy định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Cơ thể thuần chủng:</w:t>
      </w:r>
      <w:r>
        <w:rPr>
          <w:rFonts w:ascii="Times New Roman" w:hAnsi="Times New Roman"/>
          <w:b w:val="0"/>
          <w:i w:val="0"/>
          <w:sz w:val="21"/>
        </w:rPr>
        <w:t xml:space="preserve"> Là cơ thể có kiểu gene đồng hợp về một hoặc nhiều tính trạng đang xét (ví dụ: AA hoặc aa).</w:t>
      </w:r>
    </w:p>
    <w:p>
      <w:pPr>
        <w:keepNext/>
        <w:spacing w:before="100" w:after="40"/>
      </w:pPr>
      <w:r>
        <w:rPr>
          <w:rFonts w:ascii="Times New Roman" w:hAnsi="Times New Roman"/>
          <w:b/>
          <w:i w:val="0"/>
          <w:color w:val="2E7D32"/>
          <w:sz w:val="21"/>
        </w:rPr>
        <w:t>B. QUY LUẬT LAI MỘT CẶP TÍNH TRẠNG CỦA MENĐEN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Cây hoa tím  ×  Cây hoa trắng</w:t>
        <w:br/>
        <w:t xml:space="preserve">   F</w:t>
      </w:r>
      <w:r>
        <w:rPr>
          <w:rFonts w:ascii="Times New Roman" w:hAnsi="Times New Roman"/>
          <w:b w:val="0"/>
          <w:i w:val="0"/>
          <w:sz w:val="21"/>
          <w:vertAlign w:val="subscript"/>
        </w:rPr>
        <w:t>1</w:t>
      </w:r>
      <w:r>
        <w:rPr>
          <w:rFonts w:ascii="Times New Roman" w:hAnsi="Times New Roman"/>
          <w:b w:val="0"/>
          <w:i w:val="0"/>
          <w:sz w:val="21"/>
        </w:rPr>
        <w:t>: 100% Cây hoa tím</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w:t>
        <w:br/>
        <w:t xml:space="preserve">   F</w:t>
      </w:r>
      <w:r>
        <w:rPr>
          <w:rFonts w:ascii="Times New Roman" w:hAnsi="Times New Roman"/>
          <w:b w:val="0"/>
          <w:i w:val="0"/>
          <w:sz w:val="21"/>
          <w:vertAlign w:val="subscript"/>
        </w:rPr>
        <w:t>2</w:t>
      </w:r>
      <w:r>
        <w:rPr>
          <w:rFonts w:ascii="Times New Roman" w:hAnsi="Times New Roman"/>
          <w:b w:val="0"/>
          <w:i w:val="0"/>
          <w:sz w:val="21"/>
        </w:rPr>
        <w:t>: 705 cây hoa tím : 224 cây hoa trắng (tỉ lệ xấp xỉ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Giải thích thí nghiệm:</w:t>
      </w:r>
      <w:r>
        <w:rPr>
          <w:rFonts w:ascii="Times New Roman" w:hAnsi="Times New Roman"/>
          <w:b w:val="0"/>
          <w:i w:val="0"/>
          <w:sz w:val="21"/>
        </w:rPr>
        <w:br/>
        <w:t xml:space="preserve">   Quy ước gene: A quy định hoa tím (trội hoàn toàn), a quy định hoa trắng (lặn).</w:t>
        <w:br/>
        <w:t xml:space="preserve">   P</w:t>
      </w:r>
      <w:r>
        <w:rPr>
          <w:rFonts w:ascii="Times New Roman" w:hAnsi="Times New Roman"/>
          <w:b w:val="0"/>
          <w:i w:val="0"/>
          <w:sz w:val="21"/>
          <w:vertAlign w:val="subscript"/>
        </w:rPr>
        <w:t>tc</w:t>
      </w:r>
      <w:r>
        <w:rPr>
          <w:rFonts w:ascii="Times New Roman" w:hAnsi="Times New Roman"/>
          <w:b w:val="0"/>
          <w:i w:val="0"/>
          <w:sz w:val="21"/>
        </w:rPr>
        <w:t>: AA (hoa tím) × aa (hoa trắng)  =&gt; Giao tử P: A, a</w:t>
        <w:br/>
        <w:t xml:space="preserve">   F</w:t>
      </w:r>
      <w:r>
        <w:rPr>
          <w:rFonts w:ascii="Times New Roman" w:hAnsi="Times New Roman"/>
          <w:b w:val="0"/>
          <w:i w:val="0"/>
          <w:sz w:val="21"/>
          <w:vertAlign w:val="subscript"/>
        </w:rPr>
        <w:t>1</w:t>
      </w:r>
      <w:r>
        <w:rPr>
          <w:rFonts w:ascii="Times New Roman" w:hAnsi="Times New Roman"/>
          <w:b w:val="0"/>
          <w:i w:val="0"/>
          <w:sz w:val="21"/>
        </w:rPr>
        <w:t>: 100% Aa (kiểu hình: hoa tím)</w:t>
        <w:br/>
        <w:t xml:space="preserve">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 Aa × Aa  =&gt; Giao tử: (1/2 A : 1/2 a) × (1/2 A : 1/2 a)</w:t>
        <w:br/>
        <w:t xml:space="preserve">   F</w:t>
      </w:r>
      <w:r>
        <w:rPr>
          <w:rFonts w:ascii="Times New Roman" w:hAnsi="Times New Roman"/>
          <w:b w:val="0"/>
          <w:i w:val="0"/>
          <w:sz w:val="21"/>
          <w:vertAlign w:val="subscript"/>
        </w:rPr>
        <w:t>2</w:t>
      </w:r>
      <w:r>
        <w:rPr>
          <w:rFonts w:ascii="Times New Roman" w:hAnsi="Times New Roman"/>
          <w:b w:val="0"/>
          <w:i w:val="0"/>
          <w:sz w:val="21"/>
        </w:rPr>
        <w:t>: Tỉ lệ kiểu gene: 1 AA : 2 Aa : 1 aa</w:t>
        <w:br/>
        <w:t xml:space="preserve">         Tỉ lệ kiểu hình: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3. Nội dung quy luật phân li:</w:t>
      </w:r>
      <w:r>
        <w:rPr>
          <w:rFonts w:ascii="Times New Roman" w:hAnsi="Times New Roman"/>
          <w:b w:val="0"/>
          <w:i w:val="0"/>
          <w:sz w:val="21"/>
        </w:rPr>
        <w:br/>
        <w:t xml:space="preserve">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4. Lai phân tích:</w:t>
      </w:r>
      <w:r>
        <w:rPr>
          <w:rFonts w:ascii="Times New Roman" w:hAnsi="Times New Roman"/>
          <w:b w:val="0"/>
          <w:i w:val="0"/>
          <w:sz w:val="21"/>
        </w:rPr>
        <w:br/>
        <w:t xml:space="preserve">   - Khái niệm: Là phép lai giữa cá thể mang tính trạng trội chưa biết kiểu gene với cá thể mang tính trạng lặn (đồng hợp lặn).</w:t>
        <w:br/>
        <w:t xml:space="preserve">   - Vai trò: Dùng để kiểm tra và xác định kiểu gene của cá thể mang tính trạng trội (nếu đời con đồng tính thì cá thể trội có kiểu gene đồng hợp AA; nếu đời con phân tính theo tỉ lệ 1 : 1 thì cá thể trội có kiểu gene dị hợp Aa).</w:t>
      </w:r>
    </w:p>
    <w:p>
      <w:pPr>
        <w:keepNext/>
        <w:spacing w:before="100" w:after="40"/>
      </w:pPr>
      <w:r>
        <w:rPr>
          <w:rFonts w:ascii="Times New Roman" w:hAnsi="Times New Roman"/>
          <w:b/>
          <w:i w:val="0"/>
          <w:color w:val="2E7D32"/>
          <w:sz w:val="21"/>
        </w:rPr>
        <w:t>C. QUY LUẬT PHÂN LI ĐỘC LẬP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lai hai cặp tính trạng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Hạt vàng, vỏ trơn  ×  Hạt xanh, vỏ nhăn</w:t>
        <w:br/>
        <w:t xml:space="preserve">   F</w:t>
      </w:r>
      <w:r>
        <w:rPr>
          <w:rFonts w:ascii="Times New Roman" w:hAnsi="Times New Roman"/>
          <w:b w:val="0"/>
          <w:i w:val="0"/>
          <w:sz w:val="21"/>
          <w:vertAlign w:val="subscript"/>
        </w:rPr>
        <w:t>1</w:t>
      </w:r>
      <w:r>
        <w:rPr>
          <w:rFonts w:ascii="Times New Roman" w:hAnsi="Times New Roman"/>
          <w:b w:val="0"/>
          <w:i w:val="0"/>
          <w:sz w:val="21"/>
        </w:rPr>
        <w:t>: 100% Hạt vàng, vỏ trơn</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thu được F</w:t>
      </w:r>
      <w:r>
        <w:rPr>
          <w:rFonts w:ascii="Times New Roman" w:hAnsi="Times New Roman"/>
          <w:b w:val="0"/>
          <w:i w:val="0"/>
          <w:sz w:val="21"/>
          <w:vertAlign w:val="subscript"/>
        </w:rPr>
        <w:t>2</w:t>
      </w:r>
      <w:r>
        <w:rPr>
          <w:rFonts w:ascii="Times New Roman" w:hAnsi="Times New Roman"/>
          <w:b w:val="0"/>
          <w:i w:val="0"/>
          <w:sz w:val="21"/>
        </w:rPr>
        <w:t xml:space="preserve"> phân li theo tỉ lệ:</w:t>
        <w:br/>
        <w:t xml:space="preserve">   9 Vàng, trơn : 3 Vàng, nhăn : 3 Xanh, trơn : 1 Xanh, nhăn.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Nội dung quy luật phân li độc lập:</w:t>
      </w:r>
      <w:r>
        <w:rPr>
          <w:rFonts w:ascii="Times New Roman" w:hAnsi="Times New Roman"/>
          <w:b w:val="0"/>
          <w:i w:val="0"/>
          <w:sz w:val="21"/>
        </w:rPr>
        <w:br/>
        <w:t xml:space="preserve">   Các cặp nhân tố di truyền (cặp allele) quy định các cặp tính trạng khác nhau. Trong quá trình hình thành giao tử, cặp allele này phân li độc lập với cặp allele khác.</w:t>
      </w:r>
    </w:p>
    <w:p>
      <w:pPr>
        <w:keepNext/>
        <w:spacing w:before="100" w:after="40"/>
      </w:pPr>
      <w:r>
        <w:rPr>
          <w:rFonts w:ascii="Times New Roman" w:hAnsi="Times New Roman"/>
          <w:b/>
          <w:i w:val="0"/>
          <w:color w:val="2E7D32"/>
          <w:sz w:val="21"/>
        </w:rPr>
        <w:t>IV. NUCLEIC ACID VÀ GENE</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Deoxyribonucleic acid (DNA):</w:t>
      </w:r>
      <w:r>
        <w:rPr>
          <w:rFonts w:ascii="Times New Roman" w:hAnsi="Times New Roman"/>
          <w:b w:val="0"/>
          <w:i w:val="0"/>
          <w:sz w:val="21"/>
        </w:rPr>
        <w:br/>
        <w:t xml:space="preserve">   - DNA là đại phân tử sinh học có kích thước rất dài (tới hàng trăm micromet), khối lượng phân tử đạt hàng triệu đến chục triệu amu.</w:t>
        <w:br/>
        <w:t xml:space="preserve">   - DNA có cấu tạo đa phân, đơn phân là nucleotide gồm 4 loại: Adenine (A), Thymine (T), Cytosine (C) và Guanine (G).</w:t>
        <w:br/>
        <w:t xml:space="preserve">   - Cấu trúc không gian: DNA có cấu trúc xoắn kép gồm hai chuỗi polynucleotide song song, ngược chiều, xoắn đều quanh một trục tưởng tượng từ trái sang phải (xoắn phải).</w:t>
        <w:br/>
        <w:t xml:space="preserve">   - Liên kết trên một mạch: Các nucleotide trên cùng một mạch liên kết với nhau bằng liên kết cộng hóa trị (phosphodiester) theo chiều từ 5' đến 3'.</w:t>
        <w:br/>
        <w:t xml:space="preserve">   - Liên kết giữa hai mạch: Các nucleotide giữa hai mạch đối diện liên kết với nhau bằng liên kết hydrogen theo nguyên tắc bổ sung (NTBS): A liên kết với T bằng 2 liên kết hydrogen (A = T), G liên kết với C bằng 3 liên kết hydrogen (G ≡ C) hoặc ngược lại.</w:t>
        <w:br/>
        <w:t xml:space="preserve">   - Thông số cấu trúc: Đường kính vòng xoắn là 20 Å (2 nm); mỗi chu kì xoắn dài 34 Å (3,4 nm) chứa đúng 10 cặp nucleotide.</w:t>
        <w:br/>
        <w:t xml:space="preserve">   - Chức năng: Lưu trữ, bảo quản và truyền đạt thông tin di truyền qua các thế hệ tế bào và cơ thể.</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Ribonucleic acid (RNA):</w:t>
      </w:r>
      <w:r>
        <w:rPr>
          <w:rFonts w:ascii="Times New Roman" w:hAnsi="Times New Roman"/>
          <w:b w:val="0"/>
          <w:i w:val="0"/>
          <w:sz w:val="21"/>
        </w:rPr>
        <w:br/>
        <w:t xml:space="preserve">   - RNA là đại phân tử nhưng kích thước và khối lượng thường nhỏ hơn nhiều so với DNA.</w:t>
        <w:br/>
        <w:t xml:space="preserve">   - Cấu tạo đa phân từ 4 loại đơn phân nucleotide: A (Adenine), U (Uracil), G (Guanine) và C (Cytosine).</w:t>
        <w:br/>
        <w:t xml:space="preserve">   - Trong tế bào, phân tử RNA thường có cấu trúc 1 mạch đơn, được tổng hợp trong nhân hoặc vùng nhân nhưng phần lớn thực hiện chức năng sinh học tại tế bào chất.</w:t>
        <w:br/>
        <w:t xml:space="preserve">   - Các loại RNA chính: mRNA (RNA thông tin làm khuôn dịch mã), tRNA (RNA vận chuyển amino acid), rRNA (RNA ribosome cấu tạo nên bào quan ribosome).</w:t>
      </w:r>
    </w:p>
    <w:p>
      <w:pPr>
        <w:keepNext/>
        <w:spacing w:before="140" w:after="40"/>
      </w:pPr>
      <w:r>
        <w:rPr>
          <w:rFonts w:ascii="Times New Roman" w:hAnsi="Times New Roman"/>
          <w:b/>
          <w:i w:val="0"/>
          <w:color w:val="2E7D32"/>
          <w:sz w:val="21"/>
        </w:rPr>
        <w:t>II. CÂU HỎI TRẮC NGHIỆM SINH HỌC</w:t>
      </w:r>
    </w:p>
    <w:p>
      <w:pPr>
        <w:spacing w:before="80" w:after="40"/>
      </w:pPr>
      <w:r>
        <w:rPr>
          <w:rFonts w:ascii="Times New Roman" w:hAnsi="Times New Roman"/>
          <w:b/>
          <w:i w:val="0"/>
          <w:color w:val="2E7D32"/>
          <w:sz w:val="21"/>
        </w:rPr>
        <w:t>Phần 1: Câu hỏi nhiều lựa chọn (Câu 1 đến Câu 19):</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Di truyền là gì?</w:t>
      </w:r>
    </w:p>
    <w:p>
      <w:pPr>
        <w:spacing w:before="20" w:after="20"/>
        <w:ind w:left="283"/>
      </w:pPr>
      <w:r>
        <w:rPr>
          <w:rFonts w:ascii="Times New Roman" w:hAnsi="Times New Roman"/>
          <w:b w:val="0"/>
          <w:i w:val="0"/>
          <w:sz w:val="21"/>
        </w:rPr>
        <w:t>A. Là quá trình truyền thông tin di động.</w:t>
      </w:r>
    </w:p>
    <w:p>
      <w:pPr>
        <w:spacing w:before="20" w:after="20"/>
        <w:ind w:left="283"/>
      </w:pPr>
      <w:r>
        <w:rPr>
          <w:rFonts w:ascii="Times New Roman" w:hAnsi="Times New Roman"/>
          <w:b w:val="0"/>
          <w:i w:val="0"/>
          <w:sz w:val="21"/>
        </w:rPr>
        <w:t>B. Là quá trình truyền thông tin trong trên internet.</w:t>
      </w:r>
    </w:p>
    <w:p>
      <w:pPr>
        <w:spacing w:before="20" w:after="20"/>
        <w:ind w:left="283"/>
      </w:pPr>
      <w:r>
        <w:rPr>
          <w:rFonts w:ascii="Times New Roman" w:hAnsi="Times New Roman"/>
          <w:b w:val="0"/>
          <w:i w:val="0"/>
          <w:sz w:val="21"/>
        </w:rPr>
        <w:t>C. Là quá trình truyền thông tin bằng miệng.</w:t>
      </w:r>
    </w:p>
    <w:p>
      <w:pPr>
        <w:spacing w:before="20" w:after="20"/>
        <w:ind w:left="283"/>
      </w:pPr>
      <w:r>
        <w:rPr>
          <w:rFonts w:ascii="Times New Roman" w:hAnsi="Times New Roman"/>
          <w:b/>
          <w:i w:val="0"/>
          <w:color w:val="C62828"/>
          <w:sz w:val="21"/>
        </w:rPr>
        <w:t>D. Là sự truyền đạt các đặc điểm từ thế hệ này sang thế hệ khác.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Di truyền là hiện tượng truyền đạt các tính trạng của bố mẹ, tổ tiên cho các thế hệ con cháu tiếp theo.</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Nội dung nào dưới đây không đúng khi nói về biến dị?</w:t>
      </w:r>
    </w:p>
    <w:p>
      <w:pPr>
        <w:spacing w:before="20" w:after="20"/>
        <w:ind w:left="283"/>
      </w:pPr>
      <w:r>
        <w:rPr>
          <w:rFonts w:ascii="Times New Roman" w:hAnsi="Times New Roman"/>
          <w:b w:val="0"/>
          <w:i w:val="0"/>
          <w:sz w:val="21"/>
        </w:rPr>
        <w:t>A. Con cái sinh ra không giống với bố, mẹ chúng.</w:t>
      </w:r>
    </w:p>
    <w:p>
      <w:pPr>
        <w:spacing w:before="20" w:after="20"/>
        <w:ind w:left="283"/>
      </w:pPr>
      <w:r>
        <w:rPr>
          <w:rFonts w:ascii="Times New Roman" w:hAnsi="Times New Roman"/>
          <w:b w:val="0"/>
          <w:i w:val="0"/>
          <w:sz w:val="21"/>
        </w:rPr>
        <w:t>B. Ở loài sinh sản hữu tính, có sự tổ hợp các gene của bố, mẹ tạo ra các biến dị.</w:t>
      </w:r>
    </w:p>
    <w:p>
      <w:pPr>
        <w:spacing w:before="20" w:after="20"/>
        <w:ind w:left="283"/>
      </w:pPr>
      <w:r>
        <w:rPr>
          <w:rFonts w:ascii="Times New Roman" w:hAnsi="Times New Roman"/>
          <w:b/>
          <w:i w:val="0"/>
          <w:color w:val="C62828"/>
          <w:sz w:val="21"/>
        </w:rPr>
        <w:t>C. Bố mắt đen sinh ra con mắt đen là một biến dị.</w:t>
      </w:r>
    </w:p>
    <w:p>
      <w:pPr>
        <w:spacing w:before="20" w:after="20"/>
        <w:ind w:left="283"/>
      </w:pPr>
      <w:r>
        <w:rPr>
          <w:rFonts w:ascii="Times New Roman" w:hAnsi="Times New Roman"/>
          <w:b w:val="0"/>
          <w:i w:val="0"/>
          <w:sz w:val="21"/>
        </w:rPr>
        <w:t>D. Bố, mẹ bình thường sinh con mắc bệnh Đao là một biến dị.</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Bố mắt đen sinh ra con mắt đen là hiện tượng di truyền (con cái giống với bố mẹ), không phải là biến dị. Biến dị là hiện tượng con sinh ra có những đặc điểm khác biệt so với bố mẹ và khác nhau giữa các cá thể trong cùng lứa.</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Gene là gì?</w:t>
      </w:r>
    </w:p>
    <w:p>
      <w:pPr>
        <w:spacing w:before="20" w:after="20"/>
        <w:ind w:left="283"/>
      </w:pPr>
      <w:r>
        <w:rPr>
          <w:rFonts w:ascii="Times New Roman" w:hAnsi="Times New Roman"/>
          <w:b/>
          <w:i w:val="0"/>
          <w:color w:val="C62828"/>
          <w:sz w:val="21"/>
        </w:rPr>
        <w:t>A. Là một đoạn DNA mang thông tin di truyền mã hóa cho một sản phẩm nhất định.</w:t>
      </w:r>
    </w:p>
    <w:p>
      <w:pPr>
        <w:spacing w:before="20" w:after="20"/>
        <w:ind w:left="283"/>
      </w:pPr>
      <w:r>
        <w:rPr>
          <w:rFonts w:ascii="Times New Roman" w:hAnsi="Times New Roman"/>
          <w:b w:val="0"/>
          <w:i w:val="0"/>
          <w:sz w:val="21"/>
        </w:rPr>
        <w:t>B. Là một loại DNA trong tế bào.</w:t>
      </w:r>
    </w:p>
    <w:p>
      <w:pPr>
        <w:spacing w:before="20" w:after="20"/>
        <w:ind w:left="283"/>
      </w:pPr>
      <w:r>
        <w:rPr>
          <w:rFonts w:ascii="Times New Roman" w:hAnsi="Times New Roman"/>
          <w:b w:val="0"/>
          <w:i w:val="0"/>
          <w:sz w:val="21"/>
        </w:rPr>
        <w:t>C. Là một loại protein cụ thể trong tế bào.</w:t>
      </w:r>
    </w:p>
    <w:p>
      <w:pPr>
        <w:spacing w:before="20" w:after="20"/>
        <w:ind w:left="283"/>
      </w:pPr>
      <w:r>
        <w:rPr>
          <w:rFonts w:ascii="Times New Roman" w:hAnsi="Times New Roman"/>
          <w:b w:val="0"/>
          <w:i w:val="0"/>
          <w:sz w:val="21"/>
        </w:rPr>
        <w:t>D. Là một loại acid amin.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Gene là một đoạn xác định của phân tử DNA mang thông tin di truyền mã hóa cho một sản phẩm nhất định (chuỗi polypeptide hoặc một phân tử RNA).</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Tính trạng là</w:t>
      </w:r>
    </w:p>
    <w:p>
      <w:pPr>
        <w:spacing w:before="20" w:after="20"/>
        <w:ind w:left="283"/>
      </w:pPr>
      <w:r>
        <w:rPr>
          <w:rFonts w:ascii="Times New Roman" w:hAnsi="Times New Roman"/>
          <w:b w:val="0"/>
          <w:i w:val="0"/>
          <w:sz w:val="21"/>
        </w:rPr>
        <w:t>A. những biểu hiện của kiểu gen thành kiểu hình.</w:t>
      </w:r>
    </w:p>
    <w:p>
      <w:pPr>
        <w:spacing w:before="20" w:after="20"/>
        <w:ind w:left="283"/>
      </w:pPr>
      <w:r>
        <w:rPr>
          <w:rFonts w:ascii="Times New Roman" w:hAnsi="Times New Roman"/>
          <w:b w:val="0"/>
          <w:i w:val="0"/>
          <w:sz w:val="21"/>
        </w:rPr>
        <w:t>B. kiểu hình bên ngoài cơ thể sinh vật.</w:t>
      </w:r>
    </w:p>
    <w:p>
      <w:pPr>
        <w:spacing w:before="20" w:after="20"/>
        <w:ind w:left="283"/>
      </w:pPr>
      <w:r>
        <w:rPr>
          <w:rFonts w:ascii="Times New Roman" w:hAnsi="Times New Roman"/>
          <w:b w:val="0"/>
          <w:i w:val="0"/>
          <w:sz w:val="21"/>
        </w:rPr>
        <w:t>C. các đặc điểm bên trong cơ thể sinh vật.</w:t>
      </w:r>
    </w:p>
    <w:p>
      <w:pPr>
        <w:spacing w:before="20" w:after="20"/>
        <w:ind w:left="283"/>
      </w:pPr>
      <w:r>
        <w:rPr>
          <w:rFonts w:ascii="Times New Roman" w:hAnsi="Times New Roman"/>
          <w:b/>
          <w:i w:val="0"/>
          <w:color w:val="C62828"/>
          <w:sz w:val="21"/>
        </w:rPr>
        <w:t>D. những đặc điểm về hình thái, cấu tạo, sinh lý của một cơ thể.</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Tính trạng là những đặc điểm cụ thể về hình thái (màu sắc, hình dạng), cấu tạo giải phẫu và sinh lí của một cơ thể sinh vật.</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Kiểu gen nào dưới đây được xem là thuần chủng?</w:t>
      </w:r>
    </w:p>
    <w:p>
      <w:pPr>
        <w:tabs>
          <w:tab w:pos="283" w:val="left"/>
          <w:tab w:pos="2721" w:val="left"/>
          <w:tab w:pos="5216" w:val="left"/>
          <w:tab w:pos="7710" w:val="left"/>
        </w:tabs>
        <w:spacing w:before="20" w:after="40"/>
      </w:pPr>
      <w:r>
        <w:tab/>
      </w:r>
      <w:r>
        <w:rPr>
          <w:rFonts w:ascii="Times New Roman" w:hAnsi="Times New Roman"/>
          <w:b w:val="0"/>
          <w:i w:val="0"/>
          <w:sz w:val="21"/>
        </w:rPr>
        <w:t>A. Aa.</w:t>
      </w:r>
      <w:r>
        <w:tab/>
      </w:r>
      <w:r>
        <w:rPr>
          <w:rFonts w:ascii="Times New Roman" w:hAnsi="Times New Roman"/>
          <w:b w:val="0"/>
          <w:i w:val="0"/>
          <w:sz w:val="21"/>
        </w:rPr>
        <w:t>B. AA và Aa.</w:t>
      </w:r>
      <w:r>
        <w:tab/>
      </w:r>
      <w:r>
        <w:rPr>
          <w:rFonts w:ascii="Times New Roman" w:hAnsi="Times New Roman"/>
          <w:b/>
          <w:i w:val="0"/>
          <w:color w:val="C62828"/>
          <w:sz w:val="21"/>
        </w:rPr>
        <w:t>C. AA và aa.</w:t>
      </w:r>
      <w:r>
        <w:tab/>
      </w:r>
      <w:r>
        <w:rPr>
          <w:rFonts w:ascii="Times New Roman" w:hAnsi="Times New Roman"/>
          <w:b w:val="0"/>
          <w:i w:val="0"/>
          <w:sz w:val="21"/>
        </w:rPr>
        <w:t>D. AA, Aa và aa.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Cơ thể thuần chủng về một tính trạng là cơ thể có kiểu gene đồng hợp (gồm 2 allele giống nhau trong cặp: đồng hợp trội AA hoặc đồng hợp lặn aa).</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Khi đem lai các cá thể thuần chủng khác nhau về một cặp tính trạng tương phản, Menđen đã phát hiện được điều gì ở thế hệ con lai?</w:t>
      </w:r>
    </w:p>
    <w:p>
      <w:pPr>
        <w:spacing w:before="20" w:after="20"/>
        <w:ind w:left="283"/>
      </w:pPr>
      <w:r>
        <w:rPr>
          <w:rFonts w:ascii="Times New Roman" w:hAnsi="Times New Roman"/>
          <w:b/>
          <w:i w:val="0"/>
          <w:color w:val="C62828"/>
          <w:sz w:val="21"/>
        </w:rPr>
        <w:t>A. Ở thế hệ con lai chỉ biểu hiện một trong hai kiểu hình của bố hoặc mẹ.</w:t>
      </w:r>
    </w:p>
    <w:p>
      <w:pPr>
        <w:spacing w:before="20" w:after="20"/>
        <w:ind w:left="283"/>
      </w:pPr>
      <w:r>
        <w:rPr>
          <w:rFonts w:ascii="Times New Roman" w:hAnsi="Times New Roman"/>
          <w:b w:val="0"/>
          <w:i w:val="0"/>
          <w:sz w:val="21"/>
        </w:rPr>
        <w:t>B. Ở thế hệ con lai biểu hiện tính trạng trung gian giữa bố và mẹ.</w:t>
      </w:r>
    </w:p>
    <w:p>
      <w:pPr>
        <w:spacing w:before="20" w:after="20"/>
        <w:ind w:left="283"/>
      </w:pPr>
      <w:r>
        <w:rPr>
          <w:rFonts w:ascii="Times New Roman" w:hAnsi="Times New Roman"/>
          <w:b w:val="0"/>
          <w:i w:val="0"/>
          <w:sz w:val="21"/>
        </w:rPr>
        <w:t>C. Ở thế hệ con lai luôn luôn biểu hiện kiểu hình giống bố.</w:t>
      </w:r>
    </w:p>
    <w:p>
      <w:pPr>
        <w:spacing w:before="20" w:after="20"/>
        <w:ind w:left="283"/>
      </w:pPr>
      <w:r>
        <w:rPr>
          <w:rFonts w:ascii="Times New Roman" w:hAnsi="Times New Roman"/>
          <w:b w:val="0"/>
          <w:i w:val="0"/>
          <w:sz w:val="21"/>
        </w:rPr>
        <w:t>D. Ở thế hệ con lai luôn luôn biểu hiện kiểu hình giống mẹ.</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Khi lai hai dòng thuần chủng khác nhau về một cặp tính trạng tương phản, thế hệ con lai F</w:t>
      </w:r>
      <w:r>
        <w:rPr>
          <w:rFonts w:ascii="Times New Roman" w:hAnsi="Times New Roman"/>
          <w:b w:val="0"/>
          <w:i w:val="0"/>
          <w:sz w:val="20"/>
          <w:vertAlign w:val="subscript"/>
        </w:rPr>
        <w:t>1</w:t>
      </w:r>
      <w:r>
        <w:rPr>
          <w:rFonts w:ascii="Times New Roman" w:hAnsi="Times New Roman"/>
          <w:b w:val="0"/>
          <w:i w:val="0"/>
          <w:sz w:val="20"/>
        </w:rPr>
        <w:t xml:space="preserve"> đồng tính, tức là 100% cá thể chỉ biểu hiện kiểu hình của một bên bố hoặc mẹ (tính trạng trội).</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Mục đích của phép lai phân tích nhằm xác định</w:t>
      </w:r>
    </w:p>
    <w:p>
      <w:pPr>
        <w:spacing w:before="20" w:after="20"/>
        <w:ind w:left="283"/>
      </w:pPr>
      <w:r>
        <w:rPr>
          <w:rFonts w:ascii="Times New Roman" w:hAnsi="Times New Roman"/>
          <w:b w:val="0"/>
          <w:i w:val="0"/>
          <w:sz w:val="21"/>
        </w:rPr>
        <w:t>A. kiểu gen, kiểu hình của cá thể mang tính trạng trội.</w:t>
      </w:r>
    </w:p>
    <w:p>
      <w:pPr>
        <w:spacing w:before="20" w:after="20"/>
        <w:ind w:left="283"/>
      </w:pPr>
      <w:r>
        <w:rPr>
          <w:rFonts w:ascii="Times New Roman" w:hAnsi="Times New Roman"/>
          <w:b w:val="0"/>
          <w:i w:val="0"/>
          <w:sz w:val="21"/>
        </w:rPr>
        <w:t>B. kiểu hình của cá thể mang tính trạng trội.</w:t>
      </w:r>
    </w:p>
    <w:p>
      <w:pPr>
        <w:spacing w:before="20" w:after="20"/>
        <w:ind w:left="283"/>
      </w:pPr>
      <w:r>
        <w:rPr>
          <w:rFonts w:ascii="Times New Roman" w:hAnsi="Times New Roman"/>
          <w:b w:val="0"/>
          <w:i w:val="0"/>
          <w:sz w:val="21"/>
        </w:rPr>
        <w:t>C. kiểu gen của tất cả các tính trạng.</w:t>
      </w:r>
    </w:p>
    <w:p>
      <w:pPr>
        <w:spacing w:before="20" w:after="20"/>
        <w:ind w:left="283"/>
      </w:pPr>
      <w:r>
        <w:rPr>
          <w:rFonts w:ascii="Times New Roman" w:hAnsi="Times New Roman"/>
          <w:b/>
          <w:i w:val="0"/>
          <w:color w:val="C62828"/>
          <w:sz w:val="21"/>
        </w:rPr>
        <w:t>D. kiểu gen của cá thể mang tính trạng trội.</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Mục đích chính của phép lai phân tích là để kiểm tra và xác định kiểu gene của cá thể mang tính trạng trội (là đồng hợp trội AA hay dị hợp tử Aa).</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Phép lai nào sau đây được gọi là phép lai phân tích?</w:t>
      </w:r>
    </w:p>
    <w:p>
      <w:pPr>
        <w:tabs>
          <w:tab w:pos="283" w:val="left"/>
          <w:tab w:pos="2721" w:val="left"/>
          <w:tab w:pos="5216" w:val="left"/>
          <w:tab w:pos="7710" w:val="left"/>
        </w:tabs>
        <w:spacing w:before="20" w:after="40"/>
      </w:pPr>
      <w:r>
        <w:tab/>
      </w:r>
      <w:r>
        <w:rPr>
          <w:rFonts w:ascii="Times New Roman" w:hAnsi="Times New Roman"/>
          <w:b w:val="0"/>
          <w:i w:val="0"/>
          <w:sz w:val="21"/>
        </w:rPr>
        <w:t>A. Aa × Aa.</w:t>
      </w:r>
      <w:r>
        <w:tab/>
      </w:r>
      <w:r>
        <w:rPr>
          <w:rFonts w:ascii="Times New Roman" w:hAnsi="Times New Roman"/>
          <w:b w:val="0"/>
          <w:i w:val="0"/>
          <w:sz w:val="21"/>
        </w:rPr>
        <w:t>B. Aa × AA.</w:t>
      </w:r>
      <w:r>
        <w:tab/>
      </w:r>
      <w:r>
        <w:rPr>
          <w:rFonts w:ascii="Times New Roman" w:hAnsi="Times New Roman"/>
          <w:b/>
          <w:i w:val="0"/>
          <w:color w:val="C62828"/>
          <w:sz w:val="21"/>
        </w:rPr>
        <w:t>C. Aa × aa.</w:t>
      </w:r>
      <w:r>
        <w:tab/>
      </w:r>
      <w:r>
        <w:rPr>
          <w:rFonts w:ascii="Times New Roman" w:hAnsi="Times New Roman"/>
          <w:b w:val="0"/>
          <w:i w:val="0"/>
          <w:sz w:val="21"/>
        </w:rPr>
        <w:t>D. AA × Aa.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Lai phân tích là phép lai giữa cá thể mang tính trạng trội (ở đây là Aa) với cá thể mang tính trạng lặn (đồng hợp lặn aa).</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Khi giao phấn giữa cây đậu Hà Lan thuần chủng có hạt vàng, vỏ trơn với cây có hạt xanh, vỏ nhăn thuần chủng thì kiểu hình thu được ở các cây lai F</w:t>
      </w:r>
      <w:r>
        <w:rPr>
          <w:rFonts w:ascii="Times New Roman" w:hAnsi="Times New Roman"/>
          <w:b w:val="0"/>
          <w:i w:val="0"/>
          <w:sz w:val="21"/>
          <w:vertAlign w:val="subscript"/>
        </w:rPr>
        <w:t>1</w:t>
      </w:r>
      <w:r>
        <w:rPr>
          <w:rFonts w:ascii="Times New Roman" w:hAnsi="Times New Roman"/>
          <w:b w:val="0"/>
          <w:i w:val="0"/>
          <w:sz w:val="21"/>
        </w:rPr>
        <w:t xml:space="preserve"> là</w:t>
      </w:r>
    </w:p>
    <w:p>
      <w:pPr>
        <w:tabs>
          <w:tab w:pos="283" w:val="left"/>
          <w:tab w:pos="5216" w:val="left"/>
        </w:tabs>
        <w:spacing w:before="20" w:after="20"/>
      </w:pPr>
      <w:r>
        <w:tab/>
      </w:r>
      <w:r>
        <w:rPr>
          <w:rFonts w:ascii="Times New Roman" w:hAnsi="Times New Roman"/>
          <w:b/>
          <w:i w:val="0"/>
          <w:color w:val="C62828"/>
          <w:sz w:val="21"/>
        </w:rPr>
        <w:t>A. 100% hạt vàng, vỏ trơn.</w:t>
      </w:r>
      <w:r>
        <w:tab/>
      </w:r>
      <w:r>
        <w:rPr>
          <w:rFonts w:ascii="Times New Roman" w:hAnsi="Times New Roman"/>
          <w:b w:val="0"/>
          <w:i w:val="0"/>
          <w:sz w:val="21"/>
        </w:rPr>
        <w:t>B. 100% hạt vàng, vỏ nhăn.</w:t>
      </w:r>
    </w:p>
    <w:p>
      <w:pPr>
        <w:tabs>
          <w:tab w:pos="283" w:val="left"/>
          <w:tab w:pos="5216" w:val="left"/>
        </w:tabs>
        <w:spacing w:before="20" w:after="20"/>
      </w:pPr>
      <w:r>
        <w:tab/>
      </w:r>
      <w:r>
        <w:rPr>
          <w:rFonts w:ascii="Times New Roman" w:hAnsi="Times New Roman"/>
          <w:b w:val="0"/>
          <w:i w:val="0"/>
          <w:sz w:val="21"/>
        </w:rPr>
        <w:t>C. 100% hạt xanh, vỏ trơn.</w:t>
      </w:r>
      <w:r>
        <w:tab/>
      </w:r>
      <w:r>
        <w:rPr>
          <w:rFonts w:ascii="Times New Roman" w:hAnsi="Times New Roman"/>
          <w:b w:val="0"/>
          <w:i w:val="0"/>
          <w:sz w:val="21"/>
        </w:rPr>
        <w:t>D. 100% hạt xanh, vỏ nhăn.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Vì hạt vàng và vỏ trơn là hai tính trạng trội hoàn toàn so với hạt xanh và vỏ nhăn, nên phép lai P</w:t>
      </w:r>
      <w:r>
        <w:rPr>
          <w:rFonts w:ascii="Times New Roman" w:hAnsi="Times New Roman"/>
          <w:b w:val="0"/>
          <w:i w:val="0"/>
          <w:sz w:val="20"/>
          <w:vertAlign w:val="subscript"/>
        </w:rPr>
        <w:t>tc</w:t>
      </w:r>
      <w:r>
        <w:rPr>
          <w:rFonts w:ascii="Times New Roman" w:hAnsi="Times New Roman"/>
          <w:b w:val="0"/>
          <w:i w:val="0"/>
          <w:sz w:val="20"/>
        </w:rPr>
        <w:t xml:space="preserve"> (AABB × aabb) cho thế hệ F</w:t>
      </w:r>
      <w:r>
        <w:rPr>
          <w:rFonts w:ascii="Times New Roman" w:hAnsi="Times New Roman"/>
          <w:b w:val="0"/>
          <w:i w:val="0"/>
          <w:sz w:val="20"/>
          <w:vertAlign w:val="subscript"/>
        </w:rPr>
        <w:t>1</w:t>
      </w:r>
      <w:r>
        <w:rPr>
          <w:rFonts w:ascii="Times New Roman" w:hAnsi="Times New Roman"/>
          <w:b w:val="0"/>
          <w:i w:val="0"/>
          <w:sz w:val="20"/>
        </w:rPr>
        <w:t xml:space="preserve"> 100% có kiểu gene AaBb, biểu hiện kiểu hình 100% hạt vàng, vỏ trơn.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Theo dõi thí nghiệm của Menđen, khi lai đậu Hà Lan thuần chủng hạt vàng, trơn và hạt xanh, nhăn với nhau thu được F</w:t>
      </w:r>
      <w:r>
        <w:rPr>
          <w:rFonts w:ascii="Times New Roman" w:hAnsi="Times New Roman"/>
          <w:b w:val="0"/>
          <w:i w:val="0"/>
          <w:sz w:val="21"/>
          <w:vertAlign w:val="subscript"/>
        </w:rPr>
        <w:t>1</w:t>
      </w:r>
      <w:r>
        <w:rPr>
          <w:rFonts w:ascii="Times New Roman" w:hAnsi="Times New Roman"/>
          <w:b w:val="0"/>
          <w:i w:val="0"/>
          <w:sz w:val="21"/>
        </w:rPr>
        <w:t xml:space="preserve"> đều hạt vàng, trơn. Khi cho F</w:t>
      </w:r>
      <w:r>
        <w:rPr>
          <w:rFonts w:ascii="Times New Roman" w:hAnsi="Times New Roman"/>
          <w:b w:val="0"/>
          <w:i w:val="0"/>
          <w:sz w:val="21"/>
          <w:vertAlign w:val="subscript"/>
        </w:rPr>
        <w:t>1</w:t>
      </w:r>
      <w:r>
        <w:rPr>
          <w:rFonts w:ascii="Times New Roman" w:hAnsi="Times New Roman"/>
          <w:b w:val="0"/>
          <w:i w:val="0"/>
          <w:sz w:val="21"/>
        </w:rPr>
        <w:t xml:space="preserve"> tự thụ phấn thì F</w:t>
      </w:r>
      <w:r>
        <w:rPr>
          <w:rFonts w:ascii="Times New Roman" w:hAnsi="Times New Roman"/>
          <w:b w:val="0"/>
          <w:i w:val="0"/>
          <w:sz w:val="21"/>
          <w:vertAlign w:val="subscript"/>
        </w:rPr>
        <w:t>2</w:t>
      </w:r>
      <w:r>
        <w:rPr>
          <w:rFonts w:ascii="Times New Roman" w:hAnsi="Times New Roman"/>
          <w:b w:val="0"/>
          <w:i w:val="0"/>
          <w:sz w:val="21"/>
        </w:rPr>
        <w:t xml:space="preserve"> có tỉ lệ kiểu hình là</w:t>
      </w:r>
    </w:p>
    <w:p>
      <w:pPr>
        <w:spacing w:before="20" w:after="20"/>
        <w:ind w:left="283"/>
      </w:pPr>
      <w:r>
        <w:rPr>
          <w:rFonts w:ascii="Times New Roman" w:hAnsi="Times New Roman"/>
          <w:b w:val="0"/>
          <w:i w:val="0"/>
          <w:sz w:val="21"/>
        </w:rPr>
        <w:t>A. 9 vàng, nhăn : 3 vàng, trơn : 3 xanh, nhăn : 1 xanh, trơn.</w:t>
      </w:r>
    </w:p>
    <w:p>
      <w:pPr>
        <w:spacing w:before="20" w:after="20"/>
        <w:ind w:left="283"/>
      </w:pPr>
      <w:r>
        <w:rPr>
          <w:rFonts w:ascii="Times New Roman" w:hAnsi="Times New Roman"/>
          <w:b w:val="0"/>
          <w:i w:val="0"/>
          <w:sz w:val="21"/>
        </w:rPr>
        <w:t>B. 9 vàng, trơn : 3 xanh, nhăn : 3 xanh, trơn : 1 vàng, nhăn.</w:t>
      </w:r>
    </w:p>
    <w:p>
      <w:pPr>
        <w:spacing w:before="20" w:after="20"/>
        <w:ind w:left="283"/>
      </w:pPr>
      <w:r>
        <w:rPr>
          <w:rFonts w:ascii="Times New Roman" w:hAnsi="Times New Roman"/>
          <w:b w:val="0"/>
          <w:i w:val="0"/>
          <w:sz w:val="21"/>
        </w:rPr>
        <w:t>C. 9 vàng, nhăn : 3 xanh, nhăn : 3 vàng, trơn : 1 xanh, trơn.</w:t>
      </w:r>
    </w:p>
    <w:p>
      <w:pPr>
        <w:spacing w:before="20" w:after="20"/>
        <w:ind w:left="283"/>
      </w:pPr>
      <w:r>
        <w:rPr>
          <w:rFonts w:ascii="Times New Roman" w:hAnsi="Times New Roman"/>
          <w:b/>
          <w:i w:val="0"/>
          <w:color w:val="C62828"/>
          <w:sz w:val="21"/>
        </w:rPr>
        <w:t>D. 9 vàng, trơn : 3 vàng, nhăn : 3 xanh, trơn : 1 xanh, nhăn.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Khi F</w:t>
      </w:r>
      <w:r>
        <w:rPr>
          <w:rFonts w:ascii="Times New Roman" w:hAnsi="Times New Roman"/>
          <w:b w:val="0"/>
          <w:i w:val="0"/>
          <w:sz w:val="20"/>
          <w:vertAlign w:val="subscript"/>
        </w:rPr>
        <w:t>1</w:t>
      </w:r>
      <w:r>
        <w:rPr>
          <w:rFonts w:ascii="Times New Roman" w:hAnsi="Times New Roman"/>
          <w:b w:val="0"/>
          <w:i w:val="0"/>
          <w:sz w:val="20"/>
        </w:rPr>
        <w:t xml:space="preserve"> (AaBb) tự thụ phấn, đời F</w:t>
      </w:r>
      <w:r>
        <w:rPr>
          <w:rFonts w:ascii="Times New Roman" w:hAnsi="Times New Roman"/>
          <w:b w:val="0"/>
          <w:i w:val="0"/>
          <w:sz w:val="20"/>
          <w:vertAlign w:val="subscript"/>
        </w:rPr>
        <w:t>2</w:t>
      </w:r>
      <w:r>
        <w:rPr>
          <w:rFonts w:ascii="Times New Roman" w:hAnsi="Times New Roman"/>
          <w:b w:val="0"/>
          <w:i w:val="0"/>
          <w:sz w:val="20"/>
        </w:rPr>
        <w:t xml:space="preserve"> phân li kiểu hình theo quy luật phân li độc lập với tỉ lệ: 9 vàng, trơn : 3 vàng, nhăn : 3 xanh, trơn : 1 xanh, nhăn.</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Từ kết quả thí nghiệm lai hai cặp tính trạng, Menđen thấy rằng</w:t>
      </w:r>
    </w:p>
    <w:p>
      <w:pPr>
        <w:spacing w:before="20" w:after="20"/>
        <w:ind w:left="283"/>
      </w:pPr>
      <w:r>
        <w:rPr>
          <w:rFonts w:ascii="Times New Roman" w:hAnsi="Times New Roman"/>
          <w:b w:val="0"/>
          <w:i w:val="0"/>
          <w:sz w:val="21"/>
        </w:rPr>
        <w:t>A. các tính trạng màu sắc hạt và hình dạng hạt di truyền phụ thuộc vào nhau.</w:t>
      </w:r>
    </w:p>
    <w:p>
      <w:pPr>
        <w:spacing w:before="20" w:after="20"/>
        <w:ind w:left="283"/>
      </w:pPr>
      <w:r>
        <w:rPr>
          <w:rFonts w:ascii="Times New Roman" w:hAnsi="Times New Roman"/>
          <w:b/>
          <w:i w:val="0"/>
          <w:color w:val="C62828"/>
          <w:sz w:val="21"/>
        </w:rPr>
        <w:t>B. các tính trạng màu sắc hạt và hình dạng hạt di truyền không phụ thuộc vào nhau.</w:t>
      </w:r>
    </w:p>
    <w:p>
      <w:pPr>
        <w:spacing w:before="20" w:after="20"/>
        <w:ind w:left="283"/>
      </w:pPr>
      <w:r>
        <w:rPr>
          <w:rFonts w:ascii="Times New Roman" w:hAnsi="Times New Roman"/>
          <w:b w:val="0"/>
          <w:i w:val="0"/>
          <w:sz w:val="21"/>
        </w:rPr>
        <w:t>C. các tính trạng màu sắc di truyền phụ thuộc vào nhau còn các tính trạng hình dạng hạt di truyền không phụ thuộc vào nhau.</w:t>
      </w:r>
    </w:p>
    <w:p>
      <w:pPr>
        <w:spacing w:before="20" w:after="20"/>
        <w:ind w:left="283"/>
      </w:pPr>
      <w:r>
        <w:rPr>
          <w:rFonts w:ascii="Times New Roman" w:hAnsi="Times New Roman"/>
          <w:b w:val="0"/>
          <w:i w:val="0"/>
          <w:sz w:val="21"/>
        </w:rPr>
        <w:t>D. các tính trạng màu sắc di truyền không phụ thuộc vào nhau còn các tính trạng hình dạng hạt di truyền phụ thuộc vào nhau.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Tỉ lệ phân li của từng cặp tính trạng ở F</w:t>
      </w:r>
      <w:r>
        <w:rPr>
          <w:rFonts w:ascii="Times New Roman" w:hAnsi="Times New Roman"/>
          <w:b w:val="0"/>
          <w:i w:val="0"/>
          <w:sz w:val="20"/>
          <w:vertAlign w:val="subscript"/>
        </w:rPr>
        <w:t>2</w:t>
      </w:r>
      <w:r>
        <w:rPr>
          <w:rFonts w:ascii="Times New Roman" w:hAnsi="Times New Roman"/>
          <w:b w:val="0"/>
          <w:i w:val="0"/>
          <w:sz w:val="20"/>
        </w:rPr>
        <w:t xml:space="preserve"> (3 vàng : 1 xanh và 3 trơn : 1 nhăn) nhân với nhau đúng bằng tỉ lệ kiểu hình chung (9 : 3 : 3 : 1), chứng tỏ các tính trạng màu sắc hạt và hình dạng hạt di truyền hoàn toàn độc lập và không phụ thuộc vào nhau.</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Bốn loại đơn phân cấu tạo DNA có kí hiệu là</w:t>
      </w:r>
    </w:p>
    <w:p>
      <w:pPr>
        <w:tabs>
          <w:tab w:pos="283" w:val="left"/>
          <w:tab w:pos="2721" w:val="left"/>
          <w:tab w:pos="5216" w:val="left"/>
          <w:tab w:pos="7710" w:val="left"/>
        </w:tabs>
        <w:spacing w:before="20" w:after="40"/>
      </w:pPr>
      <w:r>
        <w:tab/>
      </w:r>
      <w:r>
        <w:rPr>
          <w:rFonts w:ascii="Times New Roman" w:hAnsi="Times New Roman"/>
          <w:b w:val="0"/>
          <w:i w:val="0"/>
          <w:sz w:val="21"/>
        </w:rPr>
        <w:t>A. A, U, G, C.</w:t>
      </w:r>
      <w:r>
        <w:tab/>
      </w:r>
      <w:r>
        <w:rPr>
          <w:rFonts w:ascii="Times New Roman" w:hAnsi="Times New Roman"/>
          <w:b/>
          <w:i w:val="0"/>
          <w:color w:val="C62828"/>
          <w:sz w:val="21"/>
        </w:rPr>
        <w:t>B. A, T, G, C.</w:t>
      </w:r>
      <w:r>
        <w:tab/>
      </w:r>
      <w:r>
        <w:rPr>
          <w:rFonts w:ascii="Times New Roman" w:hAnsi="Times New Roman"/>
          <w:b w:val="0"/>
          <w:i w:val="0"/>
          <w:sz w:val="21"/>
        </w:rPr>
        <w:t>C. A, D, R, T.</w:t>
      </w:r>
      <w:r>
        <w:tab/>
      </w:r>
      <w:r>
        <w:rPr>
          <w:rFonts w:ascii="Times New Roman" w:hAnsi="Times New Roman"/>
          <w:b w:val="0"/>
          <w:i w:val="0"/>
          <w:sz w:val="21"/>
        </w:rPr>
        <w:t>D. U, R, D,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Bốn loại đơn phân nucleotide cấu tạo nên phân tử DNA là Adenine (A), Thymine (T), Guanine (G) và Cytosine (C).</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Hai mạch polynucleotide của phân tử ADN liên kết với nhau bằng liên kết nào?</w:t>
      </w:r>
    </w:p>
    <w:p>
      <w:pPr>
        <w:spacing w:before="20" w:after="20"/>
        <w:ind w:left="283"/>
      </w:pPr>
      <w:r>
        <w:rPr>
          <w:rFonts w:ascii="Times New Roman" w:hAnsi="Times New Roman"/>
          <w:b w:val="0"/>
          <w:i w:val="0"/>
          <w:sz w:val="21"/>
        </w:rPr>
        <w:t>A. Liên kết phosphodiester của nucleotide giữa mạch đơn này với nucleotide của mạch đơn kia.</w:t>
      </w:r>
    </w:p>
    <w:p>
      <w:pPr>
        <w:spacing w:before="20" w:after="20"/>
        <w:ind w:left="283"/>
      </w:pPr>
      <w:r>
        <w:rPr>
          <w:rFonts w:ascii="Times New Roman" w:hAnsi="Times New Roman"/>
          <w:b w:val="0"/>
          <w:i w:val="0"/>
          <w:sz w:val="21"/>
        </w:rPr>
        <w:t>B. Liên kết hydrogen giữa nhóm phosphate của nucleotide mạch đơn này với phân tử đường trong nucleotide của mạch đơn kia.</w:t>
      </w:r>
    </w:p>
    <w:p>
      <w:pPr>
        <w:spacing w:before="20" w:after="20"/>
        <w:ind w:left="283"/>
      </w:pPr>
      <w:r>
        <w:rPr>
          <w:rFonts w:ascii="Times New Roman" w:hAnsi="Times New Roman"/>
          <w:b w:val="0"/>
          <w:i w:val="0"/>
          <w:sz w:val="21"/>
        </w:rPr>
        <w:t>C. Liên kết hydrogen giữa các nitrogenous base của mạch đơn này với nitrogenous base mạch đơn kia theo nguyên tắc bổ sung (A – G, T – C).</w:t>
      </w:r>
    </w:p>
    <w:p>
      <w:pPr>
        <w:spacing w:before="20" w:after="20"/>
        <w:ind w:left="283"/>
      </w:pPr>
      <w:r>
        <w:rPr>
          <w:rFonts w:ascii="Times New Roman" w:hAnsi="Times New Roman"/>
          <w:b/>
          <w:i w:val="0"/>
          <w:color w:val="C62828"/>
          <w:sz w:val="21"/>
        </w:rPr>
        <w:t>D. Liên kết hydrogen giữa các nitrogenous base của mạch đơn này với nitrogenous base mạch đơn kia theo nguyên tắc bổ sung (A – T, G –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Hai mạch đơn polynucleotide của phân tử DNA liên kết với nhau bằng các liên kết hydrogen giữa các base nitơ theo nguyên tắc bổ sung: A liên kết với T (bằng 2 liên kết hydrogen) và G liên kết với C (bằng 3 liên kết hydrogen).</w:t>
      </w:r>
    </w:p>
    <w:p>
      <w:pPr>
        <w:keepNext/>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Theo NTBS thì những trường hợp nào sau đây là đúng?</w:t>
        <w:br/>
        <w:t>(1) A + G = T + C</w:t>
        <w:br/>
        <w:t>(2) A + T = G + C</w:t>
        <w:br/>
        <w:t>(3) A = T; G = C</w:t>
        <w:br/>
        <w:t>(4) A + T + G = A + C + T</w:t>
        <w:br/>
        <w:t>(5) A + C + T = G + C + T</w:t>
      </w:r>
    </w:p>
    <w:p>
      <w:pPr>
        <w:tabs>
          <w:tab w:pos="283" w:val="left"/>
          <w:tab w:pos="2721" w:val="left"/>
          <w:tab w:pos="5216" w:val="left"/>
          <w:tab w:pos="7710" w:val="left"/>
        </w:tabs>
        <w:spacing w:before="20" w:after="40"/>
      </w:pPr>
      <w:r>
        <w:tab/>
      </w:r>
      <w:r>
        <w:rPr>
          <w:rFonts w:ascii="Times New Roman" w:hAnsi="Times New Roman"/>
          <w:b w:val="0"/>
          <w:i w:val="0"/>
          <w:sz w:val="21"/>
        </w:rPr>
        <w:t>A. 1, 2, 3.</w:t>
      </w:r>
      <w:r>
        <w:tab/>
      </w:r>
      <w:r>
        <w:rPr>
          <w:rFonts w:ascii="Times New Roman" w:hAnsi="Times New Roman"/>
          <w:b/>
          <w:i w:val="0"/>
          <w:color w:val="C62828"/>
          <w:sz w:val="21"/>
        </w:rPr>
        <w:t>B. 1, 3, 4.</w:t>
      </w:r>
      <w:r>
        <w:tab/>
      </w:r>
      <w:r>
        <w:rPr>
          <w:rFonts w:ascii="Times New Roman" w:hAnsi="Times New Roman"/>
          <w:b w:val="0"/>
          <w:i w:val="0"/>
          <w:sz w:val="21"/>
        </w:rPr>
        <w:t>C. 2, 3, 4.</w:t>
      </w:r>
      <w:r>
        <w:tab/>
      </w:r>
      <w:r>
        <w:rPr>
          <w:rFonts w:ascii="Times New Roman" w:hAnsi="Times New Roman"/>
          <w:b w:val="0"/>
          <w:i w:val="0"/>
          <w:sz w:val="21"/>
        </w:rPr>
        <w:t>D. 3, 4, 5.</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Theo nguyên tắc bổ sung (NTBS) trong phân tử DNA dạng sợi kép:</w:t>
      </w:r>
    </w:p>
    <w:p>
      <w:pPr>
        <w:spacing w:before="20" w:after="20" w:line="276" w:lineRule="auto"/>
        <w:ind w:left="340"/>
      </w:pPr>
      <w:r>
        <w:rPr>
          <w:rFonts w:ascii="Times New Roman" w:hAnsi="Times New Roman"/>
          <w:b w:val="0"/>
          <w:i w:val="0"/>
          <w:sz w:val="20"/>
        </w:rPr>
        <w:t>- (3) Đúng vì A = T và G = C.</w:t>
      </w:r>
    </w:p>
    <w:p>
      <w:pPr>
        <w:spacing w:before="20" w:after="20" w:line="276" w:lineRule="auto"/>
        <w:ind w:left="340"/>
      </w:pPr>
      <w:r>
        <w:rPr>
          <w:rFonts w:ascii="Times New Roman" w:hAnsi="Times New Roman"/>
          <w:b w:val="0"/>
          <w:i w:val="0"/>
          <w:sz w:val="20"/>
        </w:rPr>
        <w:t>- (1) Đúng vì A + G = T + C (tương đương 50% tổng số nucleotide).</w:t>
      </w:r>
    </w:p>
    <w:p>
      <w:pPr>
        <w:spacing w:before="20" w:after="20" w:line="276" w:lineRule="auto"/>
        <w:ind w:left="340"/>
      </w:pPr>
      <w:r>
        <w:rPr>
          <w:rFonts w:ascii="Times New Roman" w:hAnsi="Times New Roman"/>
          <w:b w:val="0"/>
          <w:i w:val="0"/>
          <w:sz w:val="20"/>
        </w:rPr>
        <w:t>- (4) Đúng vì do G = C nên vế trái A + T + G đúng bằng vế phải A + T + C.</w:t>
      </w:r>
    </w:p>
    <w:p>
      <w:pPr>
        <w:spacing w:before="20" w:after="20" w:line="276" w:lineRule="auto"/>
        <w:ind w:left="340"/>
      </w:pPr>
      <w:r>
        <w:rPr>
          <w:rFonts w:ascii="Times New Roman" w:hAnsi="Times New Roman"/>
          <w:b w:val="0"/>
          <w:i w:val="0"/>
          <w:sz w:val="20"/>
        </w:rPr>
        <w:t>- (2) Sai vì A + T chỉ bằng G + C khi tỉ lệ %A = %G = 25% (không đúng tổng quát).</w:t>
      </w:r>
    </w:p>
    <w:p>
      <w:pPr>
        <w:spacing w:before="20" w:after="20" w:line="276" w:lineRule="auto"/>
        <w:ind w:left="340"/>
      </w:pPr>
      <w:r>
        <w:rPr>
          <w:rFonts w:ascii="Times New Roman" w:hAnsi="Times New Roman"/>
          <w:b w:val="0"/>
          <w:i w:val="0"/>
          <w:sz w:val="20"/>
        </w:rPr>
        <w:t>- (5) Sai vì A và G nói chung khác nhau.</w:t>
      </w:r>
    </w:p>
    <w:p>
      <w:pPr>
        <w:spacing w:before="20" w:after="20" w:line="276" w:lineRule="auto"/>
        <w:ind w:left="340"/>
      </w:pPr>
      <w:r>
        <w:rPr>
          <w:rFonts w:ascii="Times New Roman" w:hAnsi="Times New Roman"/>
          <w:b w:val="0"/>
          <w:i w:val="0"/>
          <w:sz w:val="20"/>
        </w:rPr>
        <w:t>Vậy các hệ thức đúng là (1), (3), (4).</w:t>
      </w:r>
    </w:p>
    <w:p>
      <w:pPr>
        <w:keepNext/>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Điều nào dưới đây đúng khi nói về đặc điểm cấu tạo của phân tử mARN?</w:t>
      </w:r>
    </w:p>
    <w:p>
      <w:pPr>
        <w:spacing w:before="20" w:after="20"/>
        <w:ind w:left="283"/>
      </w:pPr>
      <w:r>
        <w:rPr>
          <w:rFonts w:ascii="Times New Roman" w:hAnsi="Times New Roman"/>
          <w:b w:val="0"/>
          <w:i w:val="0"/>
          <w:sz w:val="21"/>
        </w:rPr>
        <w:t>A. Cấu tạo 2 mạch xoắn, song song.</w:t>
      </w:r>
    </w:p>
    <w:p>
      <w:pPr>
        <w:spacing w:before="20" w:after="20"/>
        <w:ind w:left="283"/>
      </w:pPr>
      <w:r>
        <w:rPr>
          <w:rFonts w:ascii="Times New Roman" w:hAnsi="Times New Roman"/>
          <w:b/>
          <w:i w:val="0"/>
          <w:color w:val="C62828"/>
          <w:sz w:val="21"/>
        </w:rPr>
        <w:t>B. Cấu tạo gồm 1 mạch thẳng.</w:t>
      </w:r>
    </w:p>
    <w:p>
      <w:pPr>
        <w:spacing w:before="20" w:after="20"/>
        <w:ind w:left="283"/>
      </w:pPr>
      <w:r>
        <w:rPr>
          <w:rFonts w:ascii="Times New Roman" w:hAnsi="Times New Roman"/>
          <w:b w:val="0"/>
          <w:i w:val="0"/>
          <w:sz w:val="21"/>
        </w:rPr>
        <w:t>C. Kích thước và khối lượng lớn hơn so với phân tử ADN.</w:t>
      </w:r>
    </w:p>
    <w:p>
      <w:pPr>
        <w:spacing w:before="20" w:after="20"/>
        <w:ind w:left="283"/>
      </w:pPr>
      <w:r>
        <w:rPr>
          <w:rFonts w:ascii="Times New Roman" w:hAnsi="Times New Roman"/>
          <w:b w:val="0"/>
          <w:i w:val="0"/>
          <w:sz w:val="21"/>
        </w:rPr>
        <w:t>D. Gồm có 4 loại đơn phân là A, T, G,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Phân tử mRNA (RNA thông tin) có cấu tạo gồm một mạch đơn dạng thẳng, được tổng hợp dựa trên một mạch khuôn của gene DNA.</w:t>
      </w:r>
    </w:p>
    <w:p>
      <w:pPr>
        <w:keepNext/>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Loại nuclêôtit có ở ARN và không có ở ADN là</w:t>
      </w:r>
    </w:p>
    <w:p>
      <w:pPr>
        <w:tabs>
          <w:tab w:pos="283" w:val="left"/>
          <w:tab w:pos="2721" w:val="left"/>
          <w:tab w:pos="5216" w:val="left"/>
          <w:tab w:pos="7710" w:val="left"/>
        </w:tabs>
        <w:spacing w:before="20" w:after="40"/>
      </w:pPr>
      <w:r>
        <w:tab/>
      </w:r>
      <w:r>
        <w:rPr>
          <w:rFonts w:ascii="Times New Roman" w:hAnsi="Times New Roman"/>
          <w:b w:val="0"/>
          <w:i w:val="0"/>
          <w:sz w:val="21"/>
        </w:rPr>
        <w:t>A. Adenine.</w:t>
      </w:r>
      <w:r>
        <w:tab/>
      </w:r>
      <w:r>
        <w:rPr>
          <w:rFonts w:ascii="Times New Roman" w:hAnsi="Times New Roman"/>
          <w:b w:val="0"/>
          <w:i w:val="0"/>
          <w:sz w:val="21"/>
        </w:rPr>
        <w:t>B. Thymine.</w:t>
      </w:r>
      <w:r>
        <w:tab/>
      </w:r>
      <w:r>
        <w:rPr>
          <w:rFonts w:ascii="Times New Roman" w:hAnsi="Times New Roman"/>
          <w:b/>
          <w:i w:val="0"/>
          <w:color w:val="C62828"/>
          <w:sz w:val="21"/>
        </w:rPr>
        <w:t>C. Uracil.</w:t>
      </w:r>
      <w:r>
        <w:tab/>
      </w:r>
      <w:r>
        <w:rPr>
          <w:rFonts w:ascii="Times New Roman" w:hAnsi="Times New Roman"/>
          <w:b w:val="0"/>
          <w:i w:val="0"/>
          <w:sz w:val="21"/>
        </w:rPr>
        <w:t>D. Guanine.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Uracil (U) là loại nucleotide đặc trưng chỉ có trong cấu tạo phân tử RNA, trong phân tử DNA vị trí tương ứng là Thymine (T).</w:t>
      </w:r>
    </w:p>
    <w:p>
      <w:pPr>
        <w:keepNext/>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Đề cập đến chức năng của ARN, nội dung nào sau đây không đúng?</w:t>
      </w:r>
    </w:p>
    <w:p>
      <w:pPr>
        <w:spacing w:before="20" w:after="20"/>
        <w:ind w:left="283"/>
      </w:pPr>
      <w:r>
        <w:rPr>
          <w:rFonts w:ascii="Times New Roman" w:hAnsi="Times New Roman"/>
          <w:b w:val="0"/>
          <w:i w:val="0"/>
          <w:sz w:val="21"/>
        </w:rPr>
        <w:t>A. rARN có vai trò tổng hợp các chuỗi polypeptide đặc biệt tạo thành ribosome.</w:t>
      </w:r>
    </w:p>
    <w:p>
      <w:pPr>
        <w:spacing w:before="20" w:after="20"/>
        <w:ind w:left="283"/>
      </w:pPr>
      <w:r>
        <w:rPr>
          <w:rFonts w:ascii="Times New Roman" w:hAnsi="Times New Roman"/>
          <w:b w:val="0"/>
          <w:i w:val="0"/>
          <w:sz w:val="21"/>
        </w:rPr>
        <w:t>B. mARN mang thông tin quy định trình tự amino acid trong chuỗi polypeptide.</w:t>
      </w:r>
    </w:p>
    <w:p>
      <w:pPr>
        <w:spacing w:before="20" w:after="20"/>
        <w:ind w:left="283"/>
      </w:pPr>
      <w:r>
        <w:rPr>
          <w:rFonts w:ascii="Times New Roman" w:hAnsi="Times New Roman"/>
          <w:b w:val="0"/>
          <w:i w:val="0"/>
          <w:sz w:val="21"/>
        </w:rPr>
        <w:t>C. tARN vận chuyển amino acid đến ribosome.</w:t>
      </w:r>
    </w:p>
    <w:p>
      <w:pPr>
        <w:spacing w:before="20" w:after="20"/>
        <w:ind w:left="283"/>
      </w:pPr>
      <w:r>
        <w:rPr>
          <w:rFonts w:ascii="Times New Roman" w:hAnsi="Times New Roman"/>
          <w:b/>
          <w:i w:val="0"/>
          <w:color w:val="C62828"/>
          <w:sz w:val="21"/>
        </w:rPr>
        <w:t>D. rARN kết hợp với protein để tạo thành nhiễm sắc thể.</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rRNA liên kết với các phân tử protein đặc thù để cấu tạo nên bào quan ribosome (nơi tiến hành dịch mã tổng hợp protein), chứ không phải tạo thành nhiễm sắc thể (nhiễm sắc thể được cấu tạo từ DNA và protein loại histone).</w:t>
      </w:r>
    </w:p>
    <w:p>
      <w:pPr>
        <w:keepNext/>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Gene có chiều dài là 408 Å sẽ có bao nhiêu chu kì xoắn?</w:t>
      </w:r>
    </w:p>
    <w:p>
      <w:pPr>
        <w:tabs>
          <w:tab w:pos="283" w:val="left"/>
          <w:tab w:pos="2721" w:val="left"/>
          <w:tab w:pos="5216" w:val="left"/>
          <w:tab w:pos="7710" w:val="left"/>
        </w:tabs>
        <w:spacing w:before="20" w:after="40"/>
      </w:pPr>
      <w:r>
        <w:tab/>
      </w:r>
      <w:r>
        <w:rPr>
          <w:rFonts w:ascii="Times New Roman" w:hAnsi="Times New Roman"/>
          <w:b w:val="0"/>
          <w:i w:val="0"/>
          <w:sz w:val="21"/>
        </w:rPr>
        <w:t>A. 100.</w:t>
      </w:r>
      <w:r>
        <w:tab/>
      </w:r>
      <w:r>
        <w:rPr>
          <w:rFonts w:ascii="Times New Roman" w:hAnsi="Times New Roman"/>
          <w:b w:val="0"/>
          <w:i w:val="0"/>
          <w:sz w:val="21"/>
        </w:rPr>
        <w:t>B. 210.</w:t>
      </w:r>
      <w:r>
        <w:tab/>
      </w:r>
      <w:r>
        <w:rPr>
          <w:rFonts w:ascii="Times New Roman" w:hAnsi="Times New Roman"/>
          <w:b/>
          <w:i w:val="0"/>
          <w:color w:val="C62828"/>
          <w:sz w:val="21"/>
        </w:rPr>
        <w:t>C. 12.</w:t>
      </w:r>
      <w:r>
        <w:tab/>
      </w:r>
      <w:r>
        <w:rPr>
          <w:rFonts w:ascii="Times New Roman" w:hAnsi="Times New Roman"/>
          <w:b w:val="0"/>
          <w:i w:val="0"/>
          <w:sz w:val="21"/>
        </w:rPr>
        <w:t>D. 120.</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Mỗi chu kì xoắn của phân tử DNA chuẩn dạng B có chiều dài là 34 Å.</w:t>
      </w:r>
    </w:p>
    <w:p>
      <w:pPr>
        <w:spacing w:before="20" w:after="20" w:line="276" w:lineRule="auto"/>
        <w:ind w:left="340"/>
      </w:pPr>
      <w:r>
        <w:rPr>
          <w:rFonts w:ascii="Times New Roman" w:hAnsi="Times New Roman"/>
          <w:b w:val="0"/>
          <w:i w:val="0"/>
          <w:sz w:val="20"/>
        </w:rPr>
        <w:t>Số chu kì xoắn của gene là: C = L / 34 = 408 / 34 = 12 chu kì xoắn.</w:t>
      </w:r>
    </w:p>
    <w:p>
      <w:pPr>
        <w:keepNext/>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Phát biểu nào sau đây không đúng về cấu trúc của mạch DNA?</w:t>
      </w:r>
    </w:p>
    <w:p>
      <w:pPr>
        <w:spacing w:before="20" w:after="20"/>
        <w:ind w:left="283"/>
      </w:pPr>
      <w:r>
        <w:rPr>
          <w:rFonts w:ascii="Times New Roman" w:hAnsi="Times New Roman"/>
          <w:b w:val="0"/>
          <w:i w:val="0"/>
          <w:sz w:val="21"/>
        </w:rPr>
        <w:t>A. DNA có cấu trúc mạch xoắn kép gồm hai mạch song song và ngược chiều.</w:t>
      </w:r>
    </w:p>
    <w:p>
      <w:pPr>
        <w:spacing w:before="20" w:after="20"/>
        <w:ind w:left="283"/>
      </w:pPr>
      <w:r>
        <w:rPr>
          <w:rFonts w:ascii="Times New Roman" w:hAnsi="Times New Roman"/>
          <w:b w:val="0"/>
          <w:i w:val="0"/>
          <w:sz w:val="21"/>
        </w:rPr>
        <w:t>B. Các nucleotide liên kết với nhau bằng liên kết cộng hóa trị.</w:t>
      </w:r>
    </w:p>
    <w:p>
      <w:pPr>
        <w:spacing w:before="20" w:after="20"/>
        <w:ind w:left="283"/>
      </w:pPr>
      <w:r>
        <w:rPr>
          <w:rFonts w:ascii="Times New Roman" w:hAnsi="Times New Roman"/>
          <w:b w:val="0"/>
          <w:i w:val="0"/>
          <w:sz w:val="21"/>
        </w:rPr>
        <w:t>C. Chu kì xoắn, mỗi chu kì xoắn 34 Å tương ứng với 10 cặp nucleotide.</w:t>
      </w:r>
    </w:p>
    <w:p>
      <w:pPr>
        <w:spacing w:before="20" w:after="20"/>
        <w:ind w:left="283"/>
      </w:pPr>
      <w:r>
        <w:rPr>
          <w:rFonts w:ascii="Times New Roman" w:hAnsi="Times New Roman"/>
          <w:b/>
          <w:i w:val="0"/>
          <w:color w:val="C62828"/>
          <w:sz w:val="21"/>
        </w:rPr>
        <w:t>D. Trên mạch polynucleotide theo chiều từ 3' đến 5'.</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Trên mỗi mạch đơn polynucleotide, các nucleotide liên kết với nhau bằng liên kết cộng hóa trị phosphodiester hình thành nên mạch theo chiều liên kết chuẩn từ 5' tới 3' (đầu 5'-phosphate liên kết với đầu 3'-OH của nucleotide kế tiếp).</w:t>
      </w:r>
    </w:p>
    <w:p>
      <w:pPr>
        <w:spacing w:before="100" w:after="40"/>
      </w:pPr>
      <w:r>
        <w:rPr>
          <w:rFonts w:ascii="Times New Roman" w:hAnsi="Times New Roman"/>
          <w:b/>
          <w:i w:val="0"/>
          <w:color w:val="2E7D32"/>
          <w:sz w:val="21"/>
        </w:rPr>
        <w:t>Phần 2: Trắc nghiệm đúng sai (Câu 1 đến Câu 5):</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Khi tìm hiểu các thuật ngữ cơ bản trong di truyền học Mendel.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Tính trạng là những đặc điểm về hình thái, cấu tạo và sinh lí của một cơ thể.</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Cặp 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Kiểu hình là tổ hợp toàn bộ các tính trạng của cơ thể sinh vật.</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Allele là các trạng thái biểu hiện khác nhau của cùng một gene.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Tính trạng phản ánh các đặc tính hình thái, giải phẫu và sinh lí của sinh vật.</w:t>
      </w:r>
    </w:p>
    <w:p>
      <w:pPr>
        <w:spacing w:before="20" w:after="20" w:line="276" w:lineRule="auto"/>
        <w:ind w:left="340"/>
      </w:pPr>
      <w:r>
        <w:rPr>
          <w:rFonts w:ascii="Times New Roman" w:hAnsi="Times New Roman"/>
          <w:b w:val="0"/>
          <w:i w:val="0"/>
          <w:sz w:val="20"/>
        </w:rPr>
        <w:t>• Ý b SAI: Cặp tính trạng tương phản phải là hai trạng thái biểu hiện trái ngược nhau.</w:t>
      </w:r>
    </w:p>
    <w:p>
      <w:pPr>
        <w:spacing w:before="20" w:after="20" w:line="276" w:lineRule="auto"/>
        <w:ind w:left="340"/>
      </w:pPr>
      <w:r>
        <w:rPr>
          <w:rFonts w:ascii="Times New Roman" w:hAnsi="Times New Roman"/>
          <w:b w:val="0"/>
          <w:i w:val="0"/>
          <w:sz w:val="20"/>
        </w:rPr>
        <w:t>• Ý c ĐÚNG: Định nghĩa chuẩn về kiểu hình trong di truyền học.</w:t>
      </w:r>
    </w:p>
    <w:p>
      <w:pPr>
        <w:spacing w:before="20" w:after="20" w:line="276" w:lineRule="auto"/>
        <w:ind w:left="340"/>
      </w:pPr>
      <w:r>
        <w:rPr>
          <w:rFonts w:ascii="Times New Roman" w:hAnsi="Times New Roman"/>
          <w:b w:val="0"/>
          <w:i w:val="0"/>
          <w:sz w:val="20"/>
        </w:rPr>
        <w:t>• Ý d ĐÚNG: Allele là các trạng thái biểu hiện khác nhau của cùng một locus gene.</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Cây hoa tím thuần chủng có kiểu gene đồng hợp về gene quy định màu hoa.</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F</w:t>
      </w:r>
      <w:r>
        <w:rPr>
          <w:rFonts w:ascii="Times New Roman" w:hAnsi="Times New Roman"/>
          <w:b w:val="0"/>
          <w:i w:val="0"/>
          <w:sz w:val="21"/>
          <w:vertAlign w:val="subscript"/>
        </w:rPr>
        <w:t>1</w:t>
      </w:r>
      <w:r>
        <w:rPr>
          <w:rFonts w:ascii="Times New Roman" w:hAnsi="Times New Roman"/>
          <w:b w:val="0"/>
          <w:i w:val="0"/>
          <w:sz w:val="21"/>
        </w:rPr>
        <w:t xml:space="preserve"> có 100% cây hoa tím.</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2</w:t>
      </w:r>
      <w:r>
        <w:rPr>
          <w:rFonts w:ascii="Times New Roman" w:hAnsi="Times New Roman"/>
          <w:b w:val="0"/>
          <w:i w:val="0"/>
          <w:sz w:val="21"/>
        </w:rPr>
        <w:t xml:space="preserve"> có tỉ lệ kiểu hình 3 hoa tím : 1 hoa trắng.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Ở F</w:t>
      </w:r>
      <w:r>
        <w:rPr>
          <w:rFonts w:ascii="Times New Roman" w:hAnsi="Times New Roman"/>
          <w:b w:val="0"/>
          <w:i w:val="0"/>
          <w:sz w:val="21"/>
          <w:vertAlign w:val="subscript"/>
        </w:rPr>
        <w:t>2</w:t>
      </w:r>
      <w:r>
        <w:rPr>
          <w:rFonts w:ascii="Times New Roman" w:hAnsi="Times New Roman"/>
          <w:b w:val="0"/>
          <w:i w:val="0"/>
          <w:sz w:val="21"/>
        </w:rPr>
        <w:t>, tất cả các cây hoa tím đều có kiểu gene đồng hợp.</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Cây hoa tím thuần chủng mang kiểu gene đồng hợp AA.</w:t>
      </w:r>
    </w:p>
    <w:p>
      <w:pPr>
        <w:spacing w:before="20" w:after="20" w:line="276" w:lineRule="auto"/>
        <w:ind w:left="340"/>
      </w:pPr>
      <w:r>
        <w:rPr>
          <w:rFonts w:ascii="Times New Roman" w:hAnsi="Times New Roman"/>
          <w:b w:val="0"/>
          <w:i w:val="0"/>
          <w:sz w:val="20"/>
        </w:rPr>
        <w:t>• Ý b ĐÚNG: Đời con F</w:t>
      </w:r>
      <w:r>
        <w:rPr>
          <w:rFonts w:ascii="Times New Roman" w:hAnsi="Times New Roman"/>
          <w:b w:val="0"/>
          <w:i w:val="0"/>
          <w:sz w:val="20"/>
          <w:vertAlign w:val="subscript"/>
        </w:rPr>
        <w:t>1</w:t>
      </w:r>
      <w:r>
        <w:rPr>
          <w:rFonts w:ascii="Times New Roman" w:hAnsi="Times New Roman"/>
          <w:b w:val="0"/>
          <w:i w:val="0"/>
          <w:sz w:val="20"/>
        </w:rPr>
        <w:t xml:space="preserve"> 100% mang kiểu gene Aa và biểu hiện kiểu hình hoa tím.</w:t>
      </w:r>
    </w:p>
    <w:p>
      <w:pPr>
        <w:spacing w:before="20" w:after="20" w:line="276" w:lineRule="auto"/>
        <w:ind w:left="340"/>
      </w:pPr>
      <w:r>
        <w:rPr>
          <w:rFonts w:ascii="Times New Roman" w:hAnsi="Times New Roman"/>
          <w:b w:val="0"/>
          <w:i w:val="0"/>
          <w:sz w:val="20"/>
        </w:rPr>
        <w:t>• Ý c ĐÚNG: Tỉ lệ phân li kiểu hình ở F</w:t>
      </w:r>
      <w:r>
        <w:rPr>
          <w:rFonts w:ascii="Times New Roman" w:hAnsi="Times New Roman"/>
          <w:b w:val="0"/>
          <w:i w:val="0"/>
          <w:sz w:val="20"/>
          <w:vertAlign w:val="subscript"/>
        </w:rPr>
        <w:t>2</w:t>
      </w:r>
      <w:r>
        <w:rPr>
          <w:rFonts w:ascii="Times New Roman" w:hAnsi="Times New Roman"/>
          <w:b w:val="0"/>
          <w:i w:val="0"/>
          <w:sz w:val="20"/>
        </w:rPr>
        <w:t xml:space="preserve"> là 3 trội (hoa tím) : 1 lặn (hoa trắng).</w:t>
      </w:r>
    </w:p>
    <w:p>
      <w:pPr>
        <w:spacing w:before="20" w:after="20" w:line="276" w:lineRule="auto"/>
        <w:ind w:left="340"/>
      </w:pPr>
      <w:r>
        <w:rPr>
          <w:rFonts w:ascii="Times New Roman" w:hAnsi="Times New Roman"/>
          <w:b w:val="0"/>
          <w:i w:val="0"/>
          <w:sz w:val="20"/>
        </w:rPr>
        <w:t>• Ý d SAI: Trong số các cây hoa tím ở F</w:t>
      </w:r>
      <w:r>
        <w:rPr>
          <w:rFonts w:ascii="Times New Roman" w:hAnsi="Times New Roman"/>
          <w:b w:val="0"/>
          <w:i w:val="0"/>
          <w:sz w:val="20"/>
          <w:vertAlign w:val="subscript"/>
        </w:rPr>
        <w:t>2</w:t>
      </w:r>
      <w:r>
        <w:rPr>
          <w:rFonts w:ascii="Times New Roman" w:hAnsi="Times New Roman"/>
          <w:b w:val="0"/>
          <w:i w:val="0"/>
          <w:sz w:val="20"/>
        </w:rPr>
        <w:t>, có 1/3 là đồng hợp (AA) và 2/3 là dị hợp (Aa).</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Về phép lai phân tích,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Lai phân tích là phép lai giữa cơ thể mang tính trạng trội chưa biết kiểu gene với cơ thể mang tính trạng lặn.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Lai phân tích giúp xác định kiểu gene của cơ thể mang tính trạng trội.</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Nếu phép lai phân tích cho đời con có 100% kiểu hình trội thì cơ thể cần kiểm tra chắc chắn có kiểu gene đồng hợp trội, trong điều kiện di truyền Mendel đơn gene và trội hoàn toàn.</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Nếu cơ thể cần kiểm tra có kiểu gene dị hợp thì phép lai phân tích cho đời con có tỉ lệ kiểu hình 3 trội : 1 lặn.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Định nghĩa chuẩn xác của phép lai phân tích.</w:t>
      </w:r>
    </w:p>
    <w:p>
      <w:pPr>
        <w:spacing w:before="20" w:after="20" w:line="276" w:lineRule="auto"/>
        <w:ind w:left="340"/>
      </w:pPr>
      <w:r>
        <w:rPr>
          <w:rFonts w:ascii="Times New Roman" w:hAnsi="Times New Roman"/>
          <w:b w:val="0"/>
          <w:i w:val="0"/>
          <w:sz w:val="20"/>
        </w:rPr>
        <w:t>• Ý b ĐÚNG: Ứng dụng chính của lai phân tích là xác định kiểu gene của cá thể trội.</w:t>
      </w:r>
    </w:p>
    <w:p>
      <w:pPr>
        <w:spacing w:before="20" w:after="20" w:line="276" w:lineRule="auto"/>
        <w:ind w:left="340"/>
      </w:pPr>
      <w:r>
        <w:rPr>
          <w:rFonts w:ascii="Times New Roman" w:hAnsi="Times New Roman"/>
          <w:b w:val="0"/>
          <w:i w:val="0"/>
          <w:sz w:val="20"/>
        </w:rPr>
        <w:t>• Ý c ĐÚNG: Đời con 100% trội chứng tỏ cá thể mang tính trạng trội chỉ tạo 1 loại giao tử A → kiểu gene AA.</w:t>
      </w:r>
    </w:p>
    <w:p>
      <w:pPr>
        <w:spacing w:before="20" w:after="20" w:line="276" w:lineRule="auto"/>
        <w:ind w:left="340"/>
      </w:pPr>
      <w:r>
        <w:rPr>
          <w:rFonts w:ascii="Times New Roman" w:hAnsi="Times New Roman"/>
          <w:b w:val="0"/>
          <w:i w:val="0"/>
          <w:sz w:val="20"/>
        </w:rPr>
        <w:t>• Ý d SAI: Cá thể dị hợp Aa lai phân tích tạo đời con có tỉ lệ phân li 1 trội : 1 lặn (50% trội : 50% lặn).</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Về cấu tạo hóa học của DNA,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DNA là đại phân tử có cấu tạo theo nguyên tắc đa phân.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Đơn phân cấu tạo nên DNA là nucleotide.</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DNA được cấu tạo từ bốn loại nucleotide là A, T, G và C.</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Trong DNA, nucleotide A liên kết bổ sung với nucleotide G, còn T liên kết với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DNA là đại phân tử sinh học cấu tạo theo nguyên tắc đa phân.</w:t>
      </w:r>
    </w:p>
    <w:p>
      <w:pPr>
        <w:spacing w:before="20" w:after="20" w:line="276" w:lineRule="auto"/>
        <w:ind w:left="340"/>
      </w:pPr>
      <w:r>
        <w:rPr>
          <w:rFonts w:ascii="Times New Roman" w:hAnsi="Times New Roman"/>
          <w:b w:val="0"/>
          <w:i w:val="0"/>
          <w:sz w:val="20"/>
        </w:rPr>
        <w:t>• Ý b ĐÚNG: Đơn phân của phân tử DNA là các nucleotide.</w:t>
      </w:r>
    </w:p>
    <w:p>
      <w:pPr>
        <w:spacing w:before="20" w:after="20" w:line="276" w:lineRule="auto"/>
        <w:ind w:left="340"/>
      </w:pPr>
      <w:r>
        <w:rPr>
          <w:rFonts w:ascii="Times New Roman" w:hAnsi="Times New Roman"/>
          <w:b w:val="0"/>
          <w:i w:val="0"/>
          <w:sz w:val="20"/>
        </w:rPr>
        <w:t>• Ý c ĐÚNG: Bốn loại nucleotide của DNA là Adenine (A), Thymine (T), Guanine (G), Cytosine (C).</w:t>
      </w:r>
    </w:p>
    <w:p>
      <w:pPr>
        <w:spacing w:before="20" w:after="20" w:line="276" w:lineRule="auto"/>
        <w:ind w:left="340"/>
      </w:pPr>
      <w:r>
        <w:rPr>
          <w:rFonts w:ascii="Times New Roman" w:hAnsi="Times New Roman"/>
          <w:b w:val="0"/>
          <w:i w:val="0"/>
          <w:sz w:val="20"/>
        </w:rPr>
        <w:t>• Ý d SAI: Nguyên tắc bổ sung chuẩn xác là A liên kết với T và G liên kết với C.</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Về cấu tạo của RNA,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RNA được cấu tạo theo nguyên tắc đa phân, đơn phân là nucleotide.</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RNA có bốn loại nucleotide là A, T, G và C.</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RNA có nucleotide U thay cho nucleotide T của DNA.</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Các nucleotide trên mạch RNA liên kết với nhau bằng liên kết cộng hóa trị.</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RNA cấu tạo theo nguyên tắc đa phân, đơn phân là ribonucleotide.</w:t>
      </w:r>
    </w:p>
    <w:p>
      <w:pPr>
        <w:spacing w:before="20" w:after="20" w:line="276" w:lineRule="auto"/>
        <w:ind w:left="340"/>
      </w:pPr>
      <w:r>
        <w:rPr>
          <w:rFonts w:ascii="Times New Roman" w:hAnsi="Times New Roman"/>
          <w:b w:val="0"/>
          <w:i w:val="0"/>
          <w:sz w:val="20"/>
        </w:rPr>
        <w:t>• Ý b SAI: Bốn loại đơn phân của RNA là A, U, G, C (không có nucleotide loại T).</w:t>
      </w:r>
    </w:p>
    <w:p>
      <w:pPr>
        <w:spacing w:before="20" w:after="20" w:line="276" w:lineRule="auto"/>
        <w:ind w:left="340"/>
      </w:pPr>
      <w:r>
        <w:rPr>
          <w:rFonts w:ascii="Times New Roman" w:hAnsi="Times New Roman"/>
          <w:b w:val="0"/>
          <w:i w:val="0"/>
          <w:sz w:val="20"/>
        </w:rPr>
        <w:t>• Ý c ĐÚNG: Nucleotide loại U trong RNA thay thế vị trí của nucleotide loại T trong DNA.</w:t>
      </w:r>
    </w:p>
    <w:p>
      <w:pPr>
        <w:spacing w:before="20" w:after="20" w:line="276" w:lineRule="auto"/>
        <w:ind w:left="340"/>
      </w:pPr>
      <w:r>
        <w:rPr>
          <w:rFonts w:ascii="Times New Roman" w:hAnsi="Times New Roman"/>
          <w:b w:val="0"/>
          <w:i w:val="0"/>
          <w:sz w:val="20"/>
        </w:rPr>
        <w:t>• Ý d ĐÚNG: Các nucleotide dọc theo mạch đơn liên kết bằng liên kết cộng hóa trị phosphodiester.</w:t>
      </w:r>
    </w:p>
    <w:p>
      <w:pPr>
        <w:spacing w:before="120" w:after="40"/>
      </w:pPr>
      <w:r>
        <w:rPr>
          <w:rFonts w:ascii="Times New Roman" w:hAnsi="Times New Roman"/>
          <w:b/>
          <w:i w:val="0"/>
          <w:color w:val="2E7D32"/>
          <w:sz w:val="21"/>
        </w:rPr>
        <w:t>Phần 3: Câu hỏi trả lời ngắn (Câu 1 đến Câu 15):</w:t>
      </w:r>
    </w:p>
    <w:p>
      <w:pPr>
        <w:keepNext/>
        <w:spacing w:before="60" w:after="40" w:line="276" w:lineRule="auto"/>
      </w:pPr>
      <w:r>
        <w:rPr>
          <w:rFonts w:ascii="Times New Roman" w:hAnsi="Times New Roman"/>
          <w:b/>
          <w:i w:val="0"/>
          <w:color w:val="C62828"/>
          <w:sz w:val="21"/>
        </w:rPr>
        <w:t>Câu 1.</w:t>
      </w:r>
      <w:r>
        <w:rPr>
          <w:rFonts w:ascii="Times New Roman" w:hAnsi="Times New Roman"/>
          <w:b w:val="0"/>
          <w:i w:val="0"/>
          <w:sz w:val="21"/>
        </w:rPr>
        <w:t xml:space="preserve"> Ở đậu Hà Lan, lai cây hoa tím thuần chủng với cây hoa trắng thuần chủng, biết hoa tím trội hoàn toàn so với hoa trắng. F</w:t>
      </w:r>
      <w:r>
        <w:rPr>
          <w:rFonts w:ascii="Times New Roman" w:hAnsi="Times New Roman"/>
          <w:b w:val="0"/>
          <w:i w:val="0"/>
          <w:sz w:val="21"/>
          <w:vertAlign w:val="subscript"/>
        </w:rPr>
        <w:t>1</w:t>
      </w:r>
      <w:r>
        <w:rPr>
          <w:rFonts w:ascii="Times New Roman" w:hAnsi="Times New Roman"/>
          <w:b w:val="0"/>
          <w:i w:val="0"/>
          <w:sz w:val="21"/>
        </w:rPr>
        <w:t xml:space="preserve"> có 100% hoa tím. Hỏi tỉ lệ cây hoa trắng ở F</w:t>
      </w:r>
      <w:r>
        <w:rPr>
          <w:rFonts w:ascii="Times New Roman" w:hAnsi="Times New Roman"/>
          <w:b w:val="0"/>
          <w:i w:val="0"/>
          <w:sz w:val="21"/>
          <w:vertAlign w:val="subscript"/>
        </w:rPr>
        <w:t>2</w:t>
      </w:r>
      <w:r>
        <w:rPr>
          <w:rFonts w:ascii="Times New Roman" w:hAnsi="Times New Roman"/>
          <w:b w:val="0"/>
          <w:i w:val="0"/>
          <w:sz w:val="21"/>
        </w:rPr>
        <w:t xml:space="preserve"> là bao nhiêu phần trăm?</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25%</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AA (hoa tím) × aa (hoa trắng) → F</w:t>
      </w:r>
      <w:r>
        <w:rPr>
          <w:rFonts w:ascii="Times New Roman" w:hAnsi="Times New Roman"/>
          <w:b w:val="0"/>
          <w:i w:val="0"/>
          <w:sz w:val="20"/>
          <w:vertAlign w:val="subscript"/>
        </w:rPr>
        <w:t>1</w:t>
      </w:r>
      <w:r>
        <w:rPr>
          <w:rFonts w:ascii="Times New Roman" w:hAnsi="Times New Roman"/>
          <w:b w:val="0"/>
          <w:i w:val="0"/>
          <w:sz w:val="20"/>
        </w:rPr>
        <w:t>: Aa (100% hoa tím).</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Aa × Aa → F</w:t>
      </w:r>
      <w:r>
        <w:rPr>
          <w:rFonts w:ascii="Times New Roman" w:hAnsi="Times New Roman"/>
          <w:b w:val="0"/>
          <w:i w:val="0"/>
          <w:sz w:val="20"/>
          <w:vertAlign w:val="subscript"/>
        </w:rPr>
        <w:t>2</w:t>
      </w:r>
      <w:r>
        <w:rPr>
          <w:rFonts w:ascii="Times New Roman" w:hAnsi="Times New Roman"/>
          <w:b w:val="0"/>
          <w:i w:val="0"/>
          <w:sz w:val="20"/>
        </w:rPr>
        <w:t>: 1 AA : 2 Aa : 1 aa (3 hoa tím : 1 hoa trắng).</w:t>
      </w:r>
    </w:p>
    <w:p>
      <w:pPr>
        <w:spacing w:before="20" w:after="20" w:line="276" w:lineRule="auto"/>
        <w:ind w:left="340"/>
      </w:pPr>
      <w:r>
        <w:rPr>
          <w:rFonts w:ascii="Times New Roman" w:hAnsi="Times New Roman"/>
          <w:b w:val="0"/>
          <w:i w:val="0"/>
          <w:sz w:val="20"/>
        </w:rPr>
        <w:t>Tỉ lệ cây hoa trắng (aa) ở F</w:t>
      </w:r>
      <w:r>
        <w:rPr>
          <w:rFonts w:ascii="Times New Roman" w:hAnsi="Times New Roman"/>
          <w:b w:val="0"/>
          <w:i w:val="0"/>
          <w:sz w:val="20"/>
          <w:vertAlign w:val="subscript"/>
        </w:rPr>
        <w:t>2</w:t>
      </w:r>
      <w:r>
        <w:rPr>
          <w:rFonts w:ascii="Times New Roman" w:hAnsi="Times New Roman"/>
          <w:b w:val="0"/>
          <w:i w:val="0"/>
          <w:sz w:val="20"/>
        </w:rPr>
        <w:t xml:space="preserve"> chiếm 1/4 = 25%.</w:t>
      </w:r>
    </w:p>
    <w:p>
      <w:pPr>
        <w:keepNext/>
        <w:spacing w:before="60" w:after="40" w:line="276" w:lineRule="auto"/>
      </w:pPr>
      <w:r>
        <w:rPr>
          <w:rFonts w:ascii="Times New Roman" w:hAnsi="Times New Roman"/>
          <w:b/>
          <w:i w:val="0"/>
          <w:color w:val="C62828"/>
          <w:sz w:val="21"/>
        </w:rPr>
        <w:t>Câu 2.</w:t>
      </w:r>
      <w:r>
        <w:rPr>
          <w:rFonts w:ascii="Times New Roman" w:hAnsi="Times New Roman"/>
          <w:b w:val="0"/>
          <w:i w:val="0"/>
          <w:sz w:val="21"/>
        </w:rPr>
        <w:t xml:space="preserve"> Cho hai cây F</w:t>
      </w:r>
      <w:r>
        <w:rPr>
          <w:rFonts w:ascii="Times New Roman" w:hAnsi="Times New Roman"/>
          <w:b w:val="0"/>
          <w:i w:val="0"/>
          <w:sz w:val="21"/>
          <w:vertAlign w:val="subscript"/>
        </w:rPr>
        <w:t>1</w:t>
      </w:r>
      <w:r>
        <w:rPr>
          <w:rFonts w:ascii="Times New Roman" w:hAnsi="Times New Roman"/>
          <w:b w:val="0"/>
          <w:i w:val="0"/>
          <w:sz w:val="21"/>
        </w:rPr>
        <w:t xml:space="preserve"> dị hợp về một cặp gene lai với nhau (Aa × Aa). Hỏi đời con có bao nhiêu kiểu gene khác nhau?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3</w:t>
      </w:r>
    </w:p>
    <w:p>
      <w:pPr>
        <w:spacing w:before="20" w:after="20" w:line="276" w:lineRule="auto"/>
        <w:ind w:left="340"/>
      </w:pPr>
      <w:r>
        <w:rPr>
          <w:rFonts w:ascii="Times New Roman" w:hAnsi="Times New Roman"/>
          <w:b w:val="0"/>
          <w:i w:val="0"/>
          <w:sz w:val="20"/>
        </w:rPr>
        <w:t>Phép lai Aa × Aa tạo ra đời con có 3 loại kiểu gene khác nhau gồm: AA, Aa và aa với tỉ lệ tương ứng là 1 : 2 : 1.</w:t>
      </w:r>
    </w:p>
    <w:p>
      <w:pPr>
        <w:keepNext/>
        <w:spacing w:before="60" w:after="40" w:line="276" w:lineRule="auto"/>
      </w:pPr>
      <w:r>
        <w:rPr>
          <w:rFonts w:ascii="Times New Roman" w:hAnsi="Times New Roman"/>
          <w:b/>
          <w:i w:val="0"/>
          <w:color w:val="C62828"/>
          <w:sz w:val="21"/>
        </w:rPr>
        <w:t>Câu 3.</w:t>
      </w:r>
      <w:r>
        <w:rPr>
          <w:rFonts w:ascii="Times New Roman" w:hAnsi="Times New Roman"/>
          <w:b w:val="0"/>
          <w:i w:val="0"/>
          <w:sz w:val="21"/>
        </w:rPr>
        <w:t xml:space="preserve"> Phép lai Aa × Aa tạo ra đời con có tỉ lệ kiểu hình 3 trội : 1 lặn. Hỏi tỉ lệ kiểu hình trội là bao nhiêu phần trăm?</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75%</w:t>
      </w:r>
    </w:p>
    <w:p>
      <w:pPr>
        <w:spacing w:before="20" w:after="20" w:line="276" w:lineRule="auto"/>
        <w:ind w:left="340"/>
      </w:pPr>
      <w:r>
        <w:rPr>
          <w:rFonts w:ascii="Times New Roman" w:hAnsi="Times New Roman"/>
          <w:b w:val="0"/>
          <w:i w:val="0"/>
          <w:sz w:val="20"/>
        </w:rPr>
        <w:t>Kiểu hình trội chiếm 3 phần trên tổng số 4 phần (3/4).</w:t>
      </w:r>
    </w:p>
    <w:p>
      <w:pPr>
        <w:spacing w:before="20" w:after="20" w:line="276" w:lineRule="auto"/>
        <w:ind w:left="340"/>
      </w:pPr>
      <w:r>
        <w:rPr>
          <w:rFonts w:ascii="Times New Roman" w:hAnsi="Times New Roman"/>
          <w:b w:val="0"/>
          <w:i w:val="0"/>
          <w:sz w:val="20"/>
        </w:rPr>
        <w:t>Tỉ lệ phần trăm kiểu hình trội là: (3 / 4) × 100% = 75%.</w:t>
      </w:r>
    </w:p>
    <w:p>
      <w:pPr>
        <w:keepNext/>
        <w:spacing w:before="60" w:after="40" w:line="276" w:lineRule="auto"/>
      </w:pPr>
      <w:r>
        <w:rPr>
          <w:rFonts w:ascii="Times New Roman" w:hAnsi="Times New Roman"/>
          <w:b/>
          <w:i w:val="0"/>
          <w:color w:val="C62828"/>
          <w:sz w:val="21"/>
        </w:rPr>
        <w:t>Câu 4.</w:t>
      </w:r>
      <w:r>
        <w:rPr>
          <w:rFonts w:ascii="Times New Roman" w:hAnsi="Times New Roman"/>
          <w:b w:val="0"/>
          <w:i w:val="0"/>
          <w:sz w:val="21"/>
        </w:rPr>
        <w:t xml:space="preserve"> Một cơ thể có kiểu gene Aa giảm phân bình thường. Hỏi cơ thể đó tạo ra bao nhiêu loại giao tử về gene đang xét?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20" w:line="276" w:lineRule="auto"/>
        <w:ind w:left="340"/>
      </w:pPr>
      <w:r>
        <w:rPr>
          <w:rFonts w:ascii="Times New Roman" w:hAnsi="Times New Roman"/>
          <w:b w:val="0"/>
          <w:i w:val="0"/>
          <w:sz w:val="20"/>
        </w:rPr>
        <w:t>Cơ thể dị hợp 1 cặp gene Aa giảm phân bình thường phân li tạo ra 2 loại giao tử mang allele đơn là: giao tử mang allele A và giao tử mang allele a (tỉ lệ 1 : 1).</w:t>
      </w:r>
    </w:p>
    <w:p>
      <w:pPr>
        <w:keepNext/>
        <w:spacing w:before="60" w:after="40" w:line="276" w:lineRule="auto"/>
      </w:pPr>
      <w:r>
        <w:rPr>
          <w:rFonts w:ascii="Times New Roman" w:hAnsi="Times New Roman"/>
          <w:b/>
          <w:i w:val="0"/>
          <w:color w:val="C62828"/>
          <w:sz w:val="21"/>
        </w:rPr>
        <w:t>Câu 5.</w:t>
      </w:r>
      <w:r>
        <w:rPr>
          <w:rFonts w:ascii="Times New Roman" w:hAnsi="Times New Roman"/>
          <w:b w:val="0"/>
          <w:i w:val="0"/>
          <w:sz w:val="21"/>
        </w:rPr>
        <w:t xml:space="preserve"> Một cơ thể có kiểu gene AaBb, hai cặp gene phân li độc lập và trội hoàn toàn. Hỏi cơ thể đó tạo ra bao nhiêu loại giao tử?</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w:t>
      </w:r>
    </w:p>
    <w:p>
      <w:pPr>
        <w:spacing w:before="20" w:after="20" w:line="276" w:lineRule="auto"/>
        <w:ind w:left="340"/>
      </w:pPr>
      <w:r>
        <w:rPr>
          <w:rFonts w:ascii="Times New Roman" w:hAnsi="Times New Roman"/>
          <w:b w:val="0"/>
          <w:i w:val="0"/>
          <w:sz w:val="20"/>
        </w:rPr>
        <w:t>Số loại giao tử tạo ra được tính theo công thức 2^n (với n là số cặp gene dị hợp).</w:t>
      </w:r>
    </w:p>
    <w:p>
      <w:pPr>
        <w:spacing w:before="20" w:after="20" w:line="276" w:lineRule="auto"/>
        <w:ind w:left="340"/>
      </w:pPr>
      <w:r>
        <w:rPr>
          <w:rFonts w:ascii="Times New Roman" w:hAnsi="Times New Roman"/>
          <w:b w:val="0"/>
          <w:i w:val="0"/>
          <w:sz w:val="20"/>
        </w:rPr>
        <w:t>Ở đây n = 2 → Số loại giao tử = 2^2 = 4 loại giao tử gồm: AB, Ab, aB, ab (mỗi loại chiếm 25%).</w:t>
      </w:r>
    </w:p>
    <w:p>
      <w:pPr>
        <w:keepNext/>
        <w:spacing w:before="60" w:after="40" w:line="276" w:lineRule="auto"/>
      </w:pPr>
      <w:r>
        <w:rPr>
          <w:rFonts w:ascii="Times New Roman" w:hAnsi="Times New Roman"/>
          <w:b/>
          <w:i w:val="0"/>
          <w:color w:val="C62828"/>
          <w:sz w:val="21"/>
        </w:rPr>
        <w:t>Câu 6.</w:t>
      </w:r>
      <w:r>
        <w:rPr>
          <w:rFonts w:ascii="Times New Roman" w:hAnsi="Times New Roman"/>
          <w:b w:val="0"/>
          <w:i w:val="0"/>
          <w:sz w:val="21"/>
        </w:rPr>
        <w:t xml:space="preserve"> Một phép lai phân tích giữa cơ thể Aa và cơ thể aa tạo ra đời con có tỉ lệ kiểu hình trội : kiểu hình lặn là 1 : 1. Hỏi tỉ lệ phần trăm đời con mang kiểu hình lặn là bao nhiêu?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50%</w:t>
      </w:r>
    </w:p>
    <w:p>
      <w:pPr>
        <w:spacing w:before="20" w:after="20" w:line="276" w:lineRule="auto"/>
        <w:ind w:left="340"/>
      </w:pPr>
      <w:r>
        <w:rPr>
          <w:rFonts w:ascii="Times New Roman" w:hAnsi="Times New Roman"/>
          <w:b w:val="0"/>
          <w:i w:val="0"/>
          <w:sz w:val="20"/>
        </w:rPr>
        <w:t>Phép lai phân tích: Aa × aa → Đời con: 1 Aa (trội) : 1 aa (lặn).</w:t>
      </w:r>
    </w:p>
    <w:p>
      <w:pPr>
        <w:spacing w:before="20" w:after="20" w:line="276" w:lineRule="auto"/>
        <w:ind w:left="340"/>
      </w:pPr>
      <w:r>
        <w:rPr>
          <w:rFonts w:ascii="Times New Roman" w:hAnsi="Times New Roman"/>
          <w:b w:val="0"/>
          <w:i w:val="0"/>
          <w:sz w:val="20"/>
        </w:rPr>
        <w:t>Tỉ lệ phần trăm cá thể mang kiểu hình lặn (aa) là: 1/2 × 100% = 50%.</w:t>
      </w:r>
    </w:p>
    <w:p>
      <w:pPr>
        <w:keepNext/>
        <w:spacing w:before="60" w:after="40" w:line="276" w:lineRule="auto"/>
      </w:pPr>
      <w:r>
        <w:rPr>
          <w:rFonts w:ascii="Times New Roman" w:hAnsi="Times New Roman"/>
          <w:b/>
          <w:i w:val="0"/>
          <w:color w:val="C62828"/>
          <w:sz w:val="21"/>
        </w:rPr>
        <w:t>Câu 7.</w:t>
      </w:r>
      <w:r>
        <w:rPr>
          <w:rFonts w:ascii="Times New Roman" w:hAnsi="Times New Roman"/>
          <w:b w:val="0"/>
          <w:i w:val="0"/>
          <w:sz w:val="21"/>
        </w:rPr>
        <w:t xml:space="preserve"> Một cơ thể có kiểu gene AaBb, hai cặp gene phân li độc lập. Hỏi cơ thể đó có bao nhiêu loại kiểu gene trong các giao tử được tạo ra?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w:t>
      </w:r>
    </w:p>
    <w:p>
      <w:pPr>
        <w:spacing w:before="20" w:after="20" w:line="276" w:lineRule="auto"/>
        <w:ind w:left="340"/>
      </w:pPr>
      <w:r>
        <w:rPr>
          <w:rFonts w:ascii="Times New Roman" w:hAnsi="Times New Roman"/>
          <w:b w:val="0"/>
          <w:i w:val="0"/>
          <w:sz w:val="20"/>
        </w:rPr>
        <w:t>Giao tử của cơ thể mang kiểu gene đơn bội gồm 1 allele của mỗi cặp gene. Cơ thể AaBb tạo ra 4 loại tổ hợp allele khác nhau trong giao tử: AB, Ab, aB, ab (tương ứng với 4 loại kiểu gene giao tử).</w:t>
      </w:r>
    </w:p>
    <w:p>
      <w:pPr>
        <w:keepNext/>
        <w:spacing w:before="60" w:after="40" w:line="276" w:lineRule="auto"/>
      </w:pPr>
      <w:r>
        <w:rPr>
          <w:rFonts w:ascii="Times New Roman" w:hAnsi="Times New Roman"/>
          <w:b/>
          <w:i w:val="0"/>
          <w:color w:val="C62828"/>
          <w:sz w:val="21"/>
        </w:rPr>
        <w:t>Câu 8.</w:t>
      </w:r>
      <w:r>
        <w:rPr>
          <w:rFonts w:ascii="Times New Roman" w:hAnsi="Times New Roman"/>
          <w:b w:val="0"/>
          <w:i w:val="0"/>
          <w:sz w:val="21"/>
        </w:rPr>
        <w:t xml:space="preserve"> Một phân tử DNA có 1.000 cặp nucleotide. Hỏi phân tử DNA đó có tổng cộng bao nhiêu nucleotide?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2.000</w:t>
      </w:r>
    </w:p>
    <w:p>
      <w:pPr>
        <w:spacing w:before="20" w:after="20" w:line="276" w:lineRule="auto"/>
        <w:ind w:left="340"/>
      </w:pPr>
      <w:r>
        <w:rPr>
          <w:rFonts w:ascii="Times New Roman" w:hAnsi="Times New Roman"/>
          <w:b w:val="0"/>
          <w:i w:val="0"/>
          <w:sz w:val="20"/>
        </w:rPr>
        <w:t>Mỗi cặp nucleotide gồm 2 nucleotide liên kết với nhau giữa hai mạch.</w:t>
      </w:r>
    </w:p>
    <w:p>
      <w:pPr>
        <w:spacing w:before="20" w:after="20" w:line="276" w:lineRule="auto"/>
        <w:ind w:left="340"/>
      </w:pPr>
      <w:r>
        <w:rPr>
          <w:rFonts w:ascii="Times New Roman" w:hAnsi="Times New Roman"/>
          <w:b w:val="0"/>
          <w:i w:val="0"/>
          <w:sz w:val="20"/>
        </w:rPr>
        <w:t>Tổng số nucleotide của phân tử DNA là: N = 1.000 × 2 = 2.000 nucleotide.</w:t>
      </w:r>
    </w:p>
    <w:p>
      <w:pPr>
        <w:keepNext/>
        <w:spacing w:before="60" w:after="40" w:line="276" w:lineRule="auto"/>
      </w:pPr>
      <w:r>
        <w:rPr>
          <w:rFonts w:ascii="Times New Roman" w:hAnsi="Times New Roman"/>
          <w:b/>
          <w:i w:val="0"/>
          <w:color w:val="C62828"/>
          <w:sz w:val="21"/>
        </w:rPr>
        <w:t>Câu 9.</w:t>
      </w:r>
      <w:r>
        <w:rPr>
          <w:rFonts w:ascii="Times New Roman" w:hAnsi="Times New Roman"/>
          <w:b w:val="0"/>
          <w:i w:val="0"/>
          <w:sz w:val="21"/>
        </w:rPr>
        <w:t xml:space="preserve"> Một phân tử DNA có 2.000 nucleotide, trong đó có 400 nucleotide loại A. Hỏi phân tử DNA đó có bao nhiêu nucleotide loại 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400</w:t>
      </w:r>
    </w:p>
    <w:p>
      <w:pPr>
        <w:spacing w:before="20" w:after="20" w:line="276" w:lineRule="auto"/>
        <w:ind w:left="340"/>
      </w:pPr>
      <w:r>
        <w:rPr>
          <w:rFonts w:ascii="Times New Roman" w:hAnsi="Times New Roman"/>
          <w:b w:val="0"/>
          <w:i w:val="0"/>
          <w:sz w:val="20"/>
        </w:rPr>
        <w:t>Theo nguyên tắc bổ sung trong phân tử DNA, nucleotide loại A luôn liên kết bổ sung với nucleotide loại T, do đó số lượng nucleotide loại T bằng số lượng loại A: T = A = 400 nucleotide.</w:t>
      </w:r>
    </w:p>
    <w:p>
      <w:pPr>
        <w:keepNext/>
        <w:spacing w:before="60" w:after="40" w:line="276" w:lineRule="auto"/>
      </w:pPr>
      <w:r>
        <w:rPr>
          <w:rFonts w:ascii="Times New Roman" w:hAnsi="Times New Roman"/>
          <w:b/>
          <w:i w:val="0"/>
          <w:color w:val="C62828"/>
          <w:sz w:val="21"/>
        </w:rPr>
        <w:t>Câu 10.</w:t>
      </w:r>
      <w:r>
        <w:rPr>
          <w:rFonts w:ascii="Times New Roman" w:hAnsi="Times New Roman"/>
          <w:b w:val="0"/>
          <w:i w:val="0"/>
          <w:sz w:val="21"/>
        </w:rPr>
        <w:t xml:space="preserve"> Một phân tử DNA có 2.000 nucleotide, trong đó có 400 nucleotide loại A. Hỏi tổng số nucleotide loại G và C là bao nhiêu?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1.200</w:t>
      </w:r>
    </w:p>
    <w:p>
      <w:pPr>
        <w:spacing w:before="20" w:after="20" w:line="276" w:lineRule="auto"/>
        <w:ind w:left="340"/>
      </w:pPr>
      <w:r>
        <w:rPr>
          <w:rFonts w:ascii="Times New Roman" w:hAnsi="Times New Roman"/>
          <w:b w:val="0"/>
          <w:i w:val="0"/>
          <w:sz w:val="20"/>
        </w:rPr>
        <w:t>Ta có: A = T = 400 nucleotide → A + T = 400 + 400 = 800 nucleotide.</w:t>
      </w:r>
    </w:p>
    <w:p>
      <w:pPr>
        <w:spacing w:before="20" w:after="20" w:line="276" w:lineRule="auto"/>
        <w:ind w:left="340"/>
      </w:pPr>
      <w:r>
        <w:rPr>
          <w:rFonts w:ascii="Times New Roman" w:hAnsi="Times New Roman"/>
          <w:b w:val="0"/>
          <w:i w:val="0"/>
          <w:sz w:val="20"/>
        </w:rPr>
        <w:t>Tổng số nucleotide loại G và C là: G + C = N - (A + T) = 2.000 - 800 = 1.200 nucleotide (trong đó G = C = 600 nucleotide).</w:t>
      </w:r>
    </w:p>
    <w:p>
      <w:pPr>
        <w:keepNext/>
        <w:spacing w:before="60" w:after="40" w:line="276" w:lineRule="auto"/>
      </w:pPr>
      <w:r>
        <w:rPr>
          <w:rFonts w:ascii="Times New Roman" w:hAnsi="Times New Roman"/>
          <w:b/>
          <w:i w:val="0"/>
          <w:color w:val="C62828"/>
          <w:sz w:val="21"/>
        </w:rPr>
        <w:t>Câu 11.</w:t>
      </w:r>
      <w:r>
        <w:rPr>
          <w:rFonts w:ascii="Times New Roman" w:hAnsi="Times New Roman"/>
          <w:b w:val="0"/>
          <w:i w:val="0"/>
          <w:sz w:val="21"/>
        </w:rPr>
        <w:t xml:space="preserve"> Một phân tử DNA có 1.500 cặp nucleotide. Theo mô hình cấu trúc phổ biến, cứ 10 cặp nucleotide tương ứng với một chu kì xoắn. Hỏi phân tử DNA đó có bao nhiêu chu kì xoắn?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150</w:t>
      </w:r>
    </w:p>
    <w:p>
      <w:pPr>
        <w:spacing w:before="20" w:after="20" w:line="276" w:lineRule="auto"/>
        <w:ind w:left="340"/>
      </w:pPr>
      <w:r>
        <w:rPr>
          <w:rFonts w:ascii="Times New Roman" w:hAnsi="Times New Roman"/>
          <w:b w:val="0"/>
          <w:i w:val="0"/>
          <w:sz w:val="20"/>
        </w:rPr>
        <w:t>Số chu kì xoắn của phân tử DNA là: C = (Số cặp nucleotide) / 10 = 1.500 / 10 = 150 chu kì xoắn.</w:t>
      </w:r>
    </w:p>
    <w:p>
      <w:pPr>
        <w:keepNext/>
        <w:spacing w:before="60" w:after="40" w:line="276" w:lineRule="auto"/>
      </w:pPr>
      <w:r>
        <w:rPr>
          <w:rFonts w:ascii="Times New Roman" w:hAnsi="Times New Roman"/>
          <w:b/>
          <w:i w:val="0"/>
          <w:color w:val="C62828"/>
          <w:sz w:val="21"/>
        </w:rPr>
        <w:t>Câu 12.</w:t>
      </w:r>
      <w:r>
        <w:rPr>
          <w:rFonts w:ascii="Times New Roman" w:hAnsi="Times New Roman"/>
          <w:b w:val="0"/>
          <w:i w:val="0"/>
          <w:sz w:val="21"/>
        </w:rPr>
        <w:t xml:space="preserve"> Một phân tử DNA có 20 chu kì xoắn. Biết mỗi chu kì xoắn gồm 10 cặp nucleotide. Hỏi phân tử DNA đó có tổng cộng bao nhiêu nucleotide?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400</w:t>
      </w:r>
    </w:p>
    <w:p>
      <w:pPr>
        <w:spacing w:before="20" w:after="20" w:line="276" w:lineRule="auto"/>
        <w:ind w:left="340"/>
      </w:pPr>
      <w:r>
        <w:rPr>
          <w:rFonts w:ascii="Times New Roman" w:hAnsi="Times New Roman"/>
          <w:b w:val="0"/>
          <w:i w:val="0"/>
          <w:sz w:val="20"/>
        </w:rPr>
        <w:t>Mỗi chu kì xoắn gồm 10 cặp nucleotide = 20 nucleotide.</w:t>
      </w:r>
    </w:p>
    <w:p>
      <w:pPr>
        <w:spacing w:before="20" w:after="20" w:line="276" w:lineRule="auto"/>
        <w:ind w:left="340"/>
      </w:pPr>
      <w:r>
        <w:rPr>
          <w:rFonts w:ascii="Times New Roman" w:hAnsi="Times New Roman"/>
          <w:b w:val="0"/>
          <w:i w:val="0"/>
          <w:sz w:val="20"/>
        </w:rPr>
        <w:t>Tổng số nucleotide của phân tử DNA là: N = 20 chu kì × 20 nucleotide/chu kì = 400 nucleotide.</w:t>
      </w:r>
    </w:p>
    <w:p>
      <w:pPr>
        <w:keepNext/>
        <w:spacing w:before="60" w:after="40" w:line="276" w:lineRule="auto"/>
      </w:pPr>
      <w:r>
        <w:rPr>
          <w:rFonts w:ascii="Times New Roman" w:hAnsi="Times New Roman"/>
          <w:b/>
          <w:i w:val="0"/>
          <w:color w:val="C62828"/>
          <w:sz w:val="21"/>
        </w:rPr>
        <w:t>Câu 13.</w:t>
      </w:r>
      <w:r>
        <w:rPr>
          <w:rFonts w:ascii="Times New Roman" w:hAnsi="Times New Roman"/>
          <w:b w:val="0"/>
          <w:i w:val="0"/>
          <w:sz w:val="21"/>
        </w:rPr>
        <w:t xml:space="preserve"> Một phân tử DNA có 1.000 cặp nucleotide, trong đó có 200 nucleotide loại G. Hỏi phân tử DNA đó có bao nhiêu nucleotide loại 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800</w:t>
      </w:r>
    </w:p>
    <w:p>
      <w:pPr>
        <w:spacing w:before="20" w:after="20" w:line="276" w:lineRule="auto"/>
        <w:ind w:left="340"/>
      </w:pPr>
      <w:r>
        <w:rPr>
          <w:rFonts w:ascii="Times New Roman" w:hAnsi="Times New Roman"/>
          <w:b w:val="0"/>
          <w:i w:val="0"/>
          <w:sz w:val="20"/>
        </w:rPr>
        <w:t>Tổng số nucleotide của DNA là: N = 1.000 × 2 = 2.000 nucleotide.</w:t>
      </w:r>
    </w:p>
    <w:p>
      <w:pPr>
        <w:spacing w:before="20" w:after="20" w:line="276" w:lineRule="auto"/>
        <w:ind w:left="340"/>
      </w:pPr>
      <w:r>
        <w:rPr>
          <w:rFonts w:ascii="Times New Roman" w:hAnsi="Times New Roman"/>
          <w:b w:val="0"/>
          <w:i w:val="0"/>
          <w:sz w:val="20"/>
        </w:rPr>
        <w:t>Theo nguyên tắc bổ sung: G = C = 200 nucleotide → G + C = 400 nucleotide.</w:t>
      </w:r>
    </w:p>
    <w:p>
      <w:pPr>
        <w:spacing w:before="20" w:after="20" w:line="276" w:lineRule="auto"/>
        <w:ind w:left="340"/>
      </w:pPr>
      <w:r>
        <w:rPr>
          <w:rFonts w:ascii="Times New Roman" w:hAnsi="Times New Roman"/>
          <w:b w:val="0"/>
          <w:i w:val="0"/>
          <w:sz w:val="20"/>
        </w:rPr>
        <w:t>Ta có: A + T = N - (G + C) = 2.000 - 400 = 1.600 nucleotide.</w:t>
      </w:r>
    </w:p>
    <w:p>
      <w:pPr>
        <w:spacing w:before="20" w:after="20" w:line="276" w:lineRule="auto"/>
        <w:ind w:left="340"/>
      </w:pPr>
      <w:r>
        <w:rPr>
          <w:rFonts w:ascii="Times New Roman" w:hAnsi="Times New Roman"/>
          <w:b w:val="0"/>
          <w:i w:val="0"/>
          <w:sz w:val="20"/>
        </w:rPr>
        <w:t>Vì A = T nên số nucleotide loại A là: A = 1.600 / 2 = 800 nucleotide.</w:t>
      </w:r>
    </w:p>
    <w:p>
      <w:pPr>
        <w:keepNext/>
        <w:spacing w:before="60" w:after="40" w:line="276" w:lineRule="auto"/>
      </w:pPr>
      <w:r>
        <w:rPr>
          <w:rFonts w:ascii="Times New Roman" w:hAnsi="Times New Roman"/>
          <w:b/>
          <w:i w:val="0"/>
          <w:color w:val="C62828"/>
          <w:sz w:val="21"/>
        </w:rPr>
        <w:t>Câu 14.</w:t>
      </w:r>
      <w:r>
        <w:rPr>
          <w:rFonts w:ascii="Times New Roman" w:hAnsi="Times New Roman"/>
          <w:b w:val="0"/>
          <w:i w:val="0"/>
          <w:sz w:val="21"/>
        </w:rPr>
        <w:t xml:space="preserve"> RNA có 4 loại nucleotide khác nhau. Hỏi có bao nhiêu loại nucleotide của RNA không có trong DNA?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w:t>
      </w:r>
    </w:p>
    <w:p>
      <w:pPr>
        <w:spacing w:before="20" w:after="20" w:line="276" w:lineRule="auto"/>
        <w:ind w:left="340"/>
      </w:pPr>
      <w:r>
        <w:rPr>
          <w:rFonts w:ascii="Times New Roman" w:hAnsi="Times New Roman"/>
          <w:b w:val="0"/>
          <w:i w:val="0"/>
          <w:sz w:val="20"/>
        </w:rPr>
        <w:t>Phân tử RNA cấu tạo từ 4 loại nucleotide là: A, U, G, C. Phân tử DNA cấu tạo từ 4 loại nucleotide là: A, T, G, C.</w:t>
      </w:r>
    </w:p>
    <w:p>
      <w:pPr>
        <w:spacing w:before="20" w:after="20" w:line="276" w:lineRule="auto"/>
        <w:ind w:left="340"/>
      </w:pPr>
      <w:r>
        <w:rPr>
          <w:rFonts w:ascii="Times New Roman" w:hAnsi="Times New Roman"/>
          <w:b w:val="0"/>
          <w:i w:val="0"/>
          <w:sz w:val="20"/>
        </w:rPr>
        <w:t>Chỉ có duy nhất 1 loại nucleotide của RNA không có trong DNA là nucleotide loại U (Uracil thay thế cho Thymine).</w:t>
      </w:r>
    </w:p>
    <w:p>
      <w:pPr>
        <w:keepNext/>
        <w:spacing w:before="6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phân tử DNA có 800 nucleotide trên một mạch. Hỏi mạch còn lại có bao nhiêu nucleotide?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800</w:t>
      </w:r>
    </w:p>
    <w:p>
      <w:pPr>
        <w:spacing w:before="20" w:after="20" w:line="276" w:lineRule="auto"/>
        <w:ind w:left="340"/>
      </w:pPr>
      <w:r>
        <w:rPr>
          <w:rFonts w:ascii="Times New Roman" w:hAnsi="Times New Roman"/>
          <w:b w:val="0"/>
          <w:i w:val="0"/>
          <w:sz w:val="20"/>
        </w:rPr>
        <w:t>Phân tử DNA gồm hai mạch đơn song song liên kết bổ sung với nhau từng đôi một, do đó số lượng nucleotide trên mạch 1 luôn bằng đúng số lượng nucleotide trên mạch 2: N</w:t>
      </w:r>
      <w:r>
        <w:rPr>
          <w:rFonts w:ascii="Times New Roman" w:hAnsi="Times New Roman"/>
          <w:b w:val="0"/>
          <w:i w:val="0"/>
          <w:sz w:val="20"/>
          <w:vertAlign w:val="subscript"/>
        </w:rPr>
        <w:t>mạch 2</w:t>
      </w:r>
      <w:r>
        <w:rPr>
          <w:rFonts w:ascii="Times New Roman" w:hAnsi="Times New Roman"/>
          <w:b w:val="0"/>
          <w:i w:val="0"/>
          <w:sz w:val="20"/>
        </w:rPr>
        <w:t xml:space="preserve"> = N</w:t>
      </w:r>
      <w:r>
        <w:rPr>
          <w:rFonts w:ascii="Times New Roman" w:hAnsi="Times New Roman"/>
          <w:b w:val="0"/>
          <w:i w:val="0"/>
          <w:sz w:val="20"/>
          <w:vertAlign w:val="subscript"/>
        </w:rPr>
        <w:t>mạch 1</w:t>
      </w:r>
      <w:r>
        <w:rPr>
          <w:rFonts w:ascii="Times New Roman" w:hAnsi="Times New Roman"/>
          <w:b w:val="0"/>
          <w:i w:val="0"/>
          <w:sz w:val="20"/>
        </w:rPr>
        <w:t xml:space="preserve"> = 800 nucleotide.</w:t>
      </w:r>
    </w:p>
    <w:p>
      <w:pPr>
        <w:spacing w:before="120" w:after="40"/>
      </w:pPr>
      <w:r>
        <w:rPr>
          <w:rFonts w:ascii="Times New Roman" w:hAnsi="Times New Roman"/>
          <w:b/>
          <w:i w:val="0"/>
          <w:color w:val="2E7D32"/>
          <w:sz w:val="21"/>
        </w:rPr>
        <w:t>Phần 4: Tự luận (Câu 1 đến Câu 4):</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Ở bí, tính trạng quả tròn trội hoàn toàn so với tính trạng quả dài. Cho giao phấn giữa cây có quả tròn với cây có quả dài thu được F</w:t>
      </w:r>
      <w:r>
        <w:rPr>
          <w:rFonts w:ascii="Times New Roman" w:hAnsi="Times New Roman"/>
          <w:b w:val="0"/>
          <w:i w:val="0"/>
          <w:sz w:val="21"/>
          <w:vertAlign w:val="subscript"/>
        </w:rPr>
        <w:t>1</w:t>
      </w:r>
      <w:r>
        <w:rPr>
          <w:rFonts w:ascii="Times New Roman" w:hAnsi="Times New Roman"/>
          <w:b w:val="0"/>
          <w:i w:val="0"/>
          <w:sz w:val="21"/>
        </w:rPr>
        <w:t xml:space="preserve"> rồi tiếp tục cho F</w:t>
      </w:r>
      <w:r>
        <w:rPr>
          <w:rFonts w:ascii="Times New Roman" w:hAnsi="Times New Roman"/>
          <w:b w:val="0"/>
          <w:i w:val="0"/>
          <w:sz w:val="21"/>
          <w:vertAlign w:val="subscript"/>
        </w:rPr>
        <w:t>1</w:t>
      </w:r>
      <w:r>
        <w:rPr>
          <w:rFonts w:ascii="Times New Roman" w:hAnsi="Times New Roman"/>
          <w:b w:val="0"/>
          <w:i w:val="0"/>
          <w:sz w:val="21"/>
        </w:rPr>
        <w:t xml:space="preserve"> giao phấn với nhau.</w:t>
        <w:br/>
        <w:t>a. Lập sơ đồ lai từ P → F</w:t>
      </w:r>
      <w:r>
        <w:rPr>
          <w:rFonts w:ascii="Times New Roman" w:hAnsi="Times New Roman"/>
          <w:b w:val="0"/>
          <w:i w:val="0"/>
          <w:sz w:val="21"/>
          <w:vertAlign w:val="subscript"/>
        </w:rPr>
        <w:t>2</w:t>
      </w:r>
      <w:r>
        <w:rPr>
          <w:rFonts w:ascii="Times New Roman" w:hAnsi="Times New Roman"/>
          <w:b w:val="0"/>
          <w:i w:val="0"/>
          <w:sz w:val="21"/>
        </w:rPr>
        <w:t>.</w:t>
        <w:br/>
        <w:t>b. Cho F</w:t>
      </w:r>
      <w:r>
        <w:rPr>
          <w:rFonts w:ascii="Times New Roman" w:hAnsi="Times New Roman"/>
          <w:b w:val="0"/>
          <w:i w:val="0"/>
          <w:sz w:val="21"/>
          <w:vertAlign w:val="subscript"/>
        </w:rPr>
        <w:t>1</w:t>
      </w:r>
      <w:r>
        <w:rPr>
          <w:rFonts w:ascii="Times New Roman" w:hAnsi="Times New Roman"/>
          <w:b w:val="0"/>
          <w:i w:val="0"/>
          <w:sz w:val="21"/>
        </w:rPr>
        <w:t xml:space="preserve"> lai phân tích thì kết quả tạo ra sẽ như thế nào về kiểu gene và kiểu hình?</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Quy ước gene:</w:t>
      </w:r>
    </w:p>
    <w:p>
      <w:pPr>
        <w:spacing w:before="20" w:after="20" w:line="276" w:lineRule="auto"/>
        <w:ind w:left="340"/>
      </w:pPr>
      <w:r>
        <w:rPr>
          <w:rFonts w:ascii="Times New Roman" w:hAnsi="Times New Roman"/>
          <w:b w:val="0"/>
          <w:i w:val="0"/>
          <w:sz w:val="20"/>
        </w:rPr>
        <w:t>- Theo đề bài, tính trạng quả tròn trội hoàn toàn so với tính trạng quả dài:</w:t>
      </w:r>
    </w:p>
    <w:p>
      <w:pPr>
        <w:spacing w:before="20" w:after="20" w:line="276" w:lineRule="auto"/>
        <w:ind w:left="340"/>
      </w:pPr>
      <w:r>
        <w:rPr>
          <w:rFonts w:ascii="Times New Roman" w:hAnsi="Times New Roman"/>
          <w:b w:val="0"/>
          <w:i w:val="0"/>
          <w:sz w:val="20"/>
        </w:rPr>
        <w:t>+ Allele A quy định tính trạng quả tròn (trội hoàn toàn).</w:t>
      </w:r>
    </w:p>
    <w:p>
      <w:pPr>
        <w:spacing w:before="20" w:after="20" w:line="276" w:lineRule="auto"/>
        <w:ind w:left="340"/>
      </w:pPr>
      <w:r>
        <w:rPr>
          <w:rFonts w:ascii="Times New Roman" w:hAnsi="Times New Roman"/>
          <w:b w:val="0"/>
          <w:i w:val="0"/>
          <w:sz w:val="20"/>
        </w:rPr>
        <w:t>+ Allele a quy định tính trạng quả dài (lặn).</w:t>
      </w:r>
    </w:p>
    <w:p>
      <w:pPr>
        <w:spacing w:before="20" w:after="20" w:line="276" w:lineRule="auto"/>
        <w:ind w:left="340"/>
      </w:pPr>
      <w:r>
        <w:rPr>
          <w:rFonts w:ascii="Times New Roman" w:hAnsi="Times New Roman"/>
          <w:b w:val="0"/>
          <w:i w:val="0"/>
          <w:sz w:val="20"/>
        </w:rPr>
        <w:t>- Cây quả dài mang tính trạng lặn nên có kiểu gene đồng hợp lặn: aa.</w:t>
      </w:r>
    </w:p>
    <w:p>
      <w:pPr>
        <w:spacing w:before="20" w:after="20" w:line="276" w:lineRule="auto"/>
        <w:ind w:left="340"/>
      </w:pPr>
      <w:r>
        <w:rPr>
          <w:rFonts w:ascii="Times New Roman" w:hAnsi="Times New Roman"/>
          <w:b w:val="0"/>
          <w:i w:val="0"/>
          <w:sz w:val="20"/>
        </w:rPr>
        <w:t>- Cây quả tròn giao phấn với cây quả dài thu được F</w:t>
      </w:r>
      <w:r>
        <w:rPr>
          <w:rFonts w:ascii="Times New Roman" w:hAnsi="Times New Roman"/>
          <w:b w:val="0"/>
          <w:i w:val="0"/>
          <w:sz w:val="20"/>
          <w:vertAlign w:val="subscript"/>
        </w:rPr>
        <w:t>1</w:t>
      </w:r>
      <w:r>
        <w:rPr>
          <w:rFonts w:ascii="Times New Roman" w:hAnsi="Times New Roman"/>
          <w:b w:val="0"/>
          <w:i w:val="0"/>
          <w:sz w:val="20"/>
        </w:rPr>
        <w:t xml:space="preserve"> đồng tính rồi tiếp tục F</w:t>
      </w:r>
      <w:r>
        <w:rPr>
          <w:rFonts w:ascii="Times New Roman" w:hAnsi="Times New Roman"/>
          <w:b w:val="0"/>
          <w:i w:val="0"/>
          <w:sz w:val="20"/>
          <w:vertAlign w:val="subscript"/>
        </w:rPr>
        <w:t>1</w:t>
      </w:r>
      <w:r>
        <w:rPr>
          <w:rFonts w:ascii="Times New Roman" w:hAnsi="Times New Roman"/>
          <w:b w:val="0"/>
          <w:i w:val="0"/>
          <w:sz w:val="20"/>
        </w:rPr>
        <w:t xml:space="preserve"> giao phấn thu được F</w:t>
      </w:r>
      <w:r>
        <w:rPr>
          <w:rFonts w:ascii="Times New Roman" w:hAnsi="Times New Roman"/>
          <w:b w:val="0"/>
          <w:i w:val="0"/>
          <w:sz w:val="20"/>
          <w:vertAlign w:val="subscript"/>
        </w:rPr>
        <w:t>2</w:t>
      </w:r>
      <w:r>
        <w:rPr>
          <w:rFonts w:ascii="Times New Roman" w:hAnsi="Times New Roman"/>
          <w:b w:val="0"/>
          <w:i w:val="0"/>
          <w:sz w:val="20"/>
        </w:rPr>
        <w:t xml:space="preserve"> phân li kiểu hình theo quy luật Mendel → Cây quả tròn ở P phải thuần chủng mang kiểu gene: AA.</w:t>
      </w:r>
    </w:p>
    <w:p>
      <w:pPr>
        <w:spacing w:before="20" w:after="20" w:line="276" w:lineRule="auto"/>
        <w:ind w:left="340"/>
      </w:pPr>
      <w:r>
        <w:rPr>
          <w:rFonts w:ascii="Times New Roman" w:hAnsi="Times New Roman"/>
          <w:b w:val="0"/>
          <w:i w:val="0"/>
          <w:sz w:val="20"/>
        </w:rPr>
        <w:t>a. Lập sơ đồ lai từ P →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Sơ đồ lai từ P đến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Cây quả tròn (AA)     ×     Cây quả dài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P</w:t>
      </w:r>
      <w:r>
        <w:rPr>
          <w:rFonts w:ascii="Times New Roman" w:hAnsi="Times New Roman"/>
          <w:b w:val="0"/>
          <w:i w:val="0"/>
          <w:sz w:val="20"/>
        </w:rPr>
        <w:t>:               A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100% Aa (100% Cây quả tròn)</w:t>
      </w:r>
    </w:p>
    <w:p>
      <w:pPr>
        <w:spacing w:before="20" w:after="20" w:line="276" w:lineRule="auto"/>
        <w:ind w:left="340"/>
      </w:pPr>
      <w:r>
        <w:rPr>
          <w:rFonts w:ascii="Times New Roman" w:hAnsi="Times New Roman"/>
          <w:b w:val="0"/>
          <w:i w:val="0"/>
          <w:sz w:val="20"/>
        </w:rPr>
        <w:t>- Cho F</w:t>
      </w:r>
      <w:r>
        <w:rPr>
          <w:rFonts w:ascii="Times New Roman" w:hAnsi="Times New Roman"/>
          <w:b w:val="0"/>
          <w:i w:val="0"/>
          <w:sz w:val="20"/>
          <w:vertAlign w:val="subscript"/>
        </w:rPr>
        <w:t>1</w:t>
      </w:r>
      <w:r>
        <w:rPr>
          <w:rFonts w:ascii="Times New Roman" w:hAnsi="Times New Roman"/>
          <w:b w:val="0"/>
          <w:i w:val="0"/>
          <w:sz w:val="20"/>
        </w:rPr>
        <w:t xml:space="preserve"> giao phấn với nhau (F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Cây quả tròn (Aa)     ×     Cây quả tròn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F1</w:t>
      </w:r>
      <w:r>
        <w:rPr>
          <w:rFonts w:ascii="Times New Roman" w:hAnsi="Times New Roman"/>
          <w:b w:val="0"/>
          <w:i w:val="0"/>
          <w:sz w:val="20"/>
        </w:rPr>
        <w:t>:       1/2 A : 1/2 a                1/2 A : 1/2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1 AA : 2 Aa : 1 aa (25% AA : 50% Aa : 25% aa).</w:t>
      </w:r>
    </w:p>
    <w:p>
      <w:pPr>
        <w:spacing w:before="20" w:after="20" w:line="276" w:lineRule="auto"/>
        <w:ind w:left="340"/>
      </w:pPr>
      <w:r>
        <w:rPr>
          <w:rFonts w:ascii="Times New Roman" w:hAnsi="Times New Roman"/>
          <w:b w:val="0"/>
          <w:i w:val="0"/>
          <w:sz w:val="20"/>
        </w:rPr>
        <w:t>+ Tỉ lệ kiểu hình: 3 quả tròn : 1 quả dài (75% Cây quả tròn : 25% Cây quả dài).</w:t>
      </w:r>
    </w:p>
    <w:p>
      <w:pPr>
        <w:spacing w:before="20" w:after="20" w:line="276" w:lineRule="auto"/>
        <w:ind w:left="340"/>
      </w:pPr>
      <w:r>
        <w:rPr>
          <w:rFonts w:ascii="Times New Roman" w:hAnsi="Times New Roman"/>
          <w:b w:val="0"/>
          <w:i w:val="0"/>
          <w:sz w:val="20"/>
        </w:rPr>
        <w:t>b. Cho F</w:t>
      </w:r>
      <w:r>
        <w:rPr>
          <w:rFonts w:ascii="Times New Roman" w:hAnsi="Times New Roman"/>
          <w:b w:val="0"/>
          <w:i w:val="0"/>
          <w:sz w:val="20"/>
          <w:vertAlign w:val="subscript"/>
        </w:rPr>
        <w:t>1</w:t>
      </w:r>
      <w:r>
        <w:rPr>
          <w:rFonts w:ascii="Times New Roman" w:hAnsi="Times New Roman"/>
          <w:b w:val="0"/>
          <w:i w:val="0"/>
          <w:sz w:val="20"/>
        </w:rPr>
        <w:t xml:space="preserve"> lai phân tích:</w:t>
      </w:r>
    </w:p>
    <w:p>
      <w:pPr>
        <w:spacing w:before="20" w:after="20" w:line="276" w:lineRule="auto"/>
        <w:ind w:left="340"/>
      </w:pPr>
      <w:r>
        <w:rPr>
          <w:rFonts w:ascii="Times New Roman" w:hAnsi="Times New Roman"/>
          <w:b w:val="0"/>
          <w:i w:val="0"/>
          <w:sz w:val="20"/>
        </w:rPr>
        <w:t>- Lai phân tích là phép lai giữa cá thể mang tính trạng trội F</w:t>
      </w:r>
      <w:r>
        <w:rPr>
          <w:rFonts w:ascii="Times New Roman" w:hAnsi="Times New Roman"/>
          <w:b w:val="0"/>
          <w:i w:val="0"/>
          <w:sz w:val="20"/>
          <w:vertAlign w:val="subscript"/>
        </w:rPr>
        <w:t>1</w:t>
      </w:r>
      <w:r>
        <w:rPr>
          <w:rFonts w:ascii="Times New Roman" w:hAnsi="Times New Roman"/>
          <w:b w:val="0"/>
          <w:i w:val="0"/>
          <w:sz w:val="20"/>
        </w:rPr>
        <w:t xml:space="preserve"> (Aa) với cá thể mang tính trạng lặn (aa):</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a</w:t>
      </w:r>
      <w:r>
        <w:rPr>
          <w:rFonts w:ascii="Times New Roman" w:hAnsi="Times New Roman"/>
          <w:b w:val="0"/>
          <w:i w:val="0"/>
          <w:sz w:val="20"/>
        </w:rPr>
        <w:t>:        Cây F</w:t>
      </w:r>
      <w:r>
        <w:rPr>
          <w:rFonts w:ascii="Times New Roman" w:hAnsi="Times New Roman"/>
          <w:b w:val="0"/>
          <w:i w:val="0"/>
          <w:sz w:val="20"/>
          <w:vertAlign w:val="subscript"/>
        </w:rPr>
        <w:t>1</w:t>
      </w:r>
      <w:r>
        <w:rPr>
          <w:rFonts w:ascii="Times New Roman" w:hAnsi="Times New Roman"/>
          <w:b w:val="0"/>
          <w:i w:val="0"/>
          <w:sz w:val="20"/>
        </w:rPr>
        <w:t xml:space="preserve"> quả tròn (Aa)   ×   Cây quả dài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a</w:t>
      </w:r>
      <w:r>
        <w:rPr>
          <w:rFonts w:ascii="Times New Roman" w:hAnsi="Times New Roman"/>
          <w:b w:val="0"/>
          <w:i w:val="0"/>
          <w:sz w:val="20"/>
        </w:rPr>
        <w:t>:             1/2 A : 1/2 a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a</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1 Aa : 1 aa (50% Aa : 50% aa).</w:t>
      </w:r>
    </w:p>
    <w:p>
      <w:pPr>
        <w:spacing w:before="20" w:after="20" w:line="276" w:lineRule="auto"/>
        <w:ind w:left="340"/>
      </w:pPr>
      <w:r>
        <w:rPr>
          <w:rFonts w:ascii="Times New Roman" w:hAnsi="Times New Roman"/>
          <w:b w:val="0"/>
          <w:i w:val="0"/>
          <w:sz w:val="20"/>
        </w:rPr>
        <w:t>+ Tỉ lệ kiểu hình: 1 quả tròn : 1 quả dài (50% Quả tròn : 50% Quả dài).</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bí, quả tròn, hoa vàng là hai tính trạng trội hoàn toàn so với quả dài, hoa trắng. Sự di truyền của hai tính trạng trên tuân theo quy luật phân li độc lập của Mendel. Cho cây bí quả tròn, hoa vàng thuần chủng lai với cây bí quả dài, hoa trắng. Xác định kiểu gene, kiểu hình của P</w:t>
      </w:r>
      <w:r>
        <w:rPr>
          <w:rFonts w:ascii="Times New Roman" w:hAnsi="Times New Roman"/>
          <w:b w:val="0"/>
          <w:i w:val="0"/>
          <w:sz w:val="21"/>
          <w:vertAlign w:val="subscript"/>
        </w:rPr>
        <w:t>tc</w:t>
      </w:r>
      <w:r>
        <w:rPr>
          <w:rFonts w:ascii="Times New Roman" w:hAnsi="Times New Roman"/>
          <w:b w:val="0"/>
          <w:i w:val="0"/>
          <w:sz w:val="21"/>
        </w:rPr>
        <w:t xml:space="preserve"> và lập sơ đồ lai từ P</w:t>
      </w:r>
      <w:r>
        <w:rPr>
          <w:rFonts w:ascii="Times New Roman" w:hAnsi="Times New Roman"/>
          <w:b w:val="0"/>
          <w:i w:val="0"/>
          <w:sz w:val="21"/>
          <w:vertAlign w:val="subscript"/>
        </w:rPr>
        <w:t>tc</w:t>
      </w:r>
      <w:r>
        <w:rPr>
          <w:rFonts w:ascii="Times New Roman" w:hAnsi="Times New Roman"/>
          <w:b w:val="0"/>
          <w:i w:val="0"/>
          <w:sz w:val="21"/>
        </w:rPr>
        <w:t xml:space="preserve"> đến F</w:t>
      </w:r>
      <w:r>
        <w:rPr>
          <w:rFonts w:ascii="Times New Roman" w:hAnsi="Times New Roman"/>
          <w:b w:val="0"/>
          <w:i w:val="0"/>
          <w:sz w:val="21"/>
          <w:vertAlign w:val="subscript"/>
        </w:rPr>
        <w:t>2</w:t>
      </w:r>
      <w:r>
        <w:rPr>
          <w:rFonts w:ascii="Times New Roman" w:hAnsi="Times New Roman"/>
          <w:b w:val="0"/>
          <w:i w:val="0"/>
          <w:sz w:val="21"/>
        </w:rPr>
        <w: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Quy ước gene:</w:t>
      </w:r>
    </w:p>
    <w:p>
      <w:pPr>
        <w:spacing w:before="20" w:after="20" w:line="276" w:lineRule="auto"/>
        <w:ind w:left="340"/>
      </w:pPr>
      <w:r>
        <w:rPr>
          <w:rFonts w:ascii="Times New Roman" w:hAnsi="Times New Roman"/>
          <w:b w:val="0"/>
          <w:i w:val="0"/>
          <w:sz w:val="20"/>
        </w:rPr>
        <w:t>- Cặp tính trạng dạng quả: Allele A quy định quả tròn &gt;&gt; allele a quy định quả dài.</w:t>
      </w:r>
    </w:p>
    <w:p>
      <w:pPr>
        <w:spacing w:before="20" w:after="20" w:line="276" w:lineRule="auto"/>
        <w:ind w:left="340"/>
      </w:pPr>
      <w:r>
        <w:rPr>
          <w:rFonts w:ascii="Times New Roman" w:hAnsi="Times New Roman"/>
          <w:b w:val="0"/>
          <w:i w:val="0"/>
          <w:sz w:val="20"/>
        </w:rPr>
        <w:t>- Cặp tính trạng màu hoa: Allele B quy định hoa vàng &gt;&gt; allele b quy định hoa trắng.</w:t>
      </w:r>
    </w:p>
    <w:p>
      <w:pPr>
        <w:spacing w:before="20" w:after="20" w:line="276" w:lineRule="auto"/>
        <w:ind w:left="340"/>
      </w:pPr>
      <w:r>
        <w:rPr>
          <w:rFonts w:ascii="Times New Roman" w:hAnsi="Times New Roman"/>
          <w:b w:val="0"/>
          <w:i w:val="0"/>
          <w:sz w:val="20"/>
        </w:rPr>
        <w:t>► Xác định kiểu gene, kiểu hình của P</w:t>
      </w:r>
      <w:r>
        <w:rPr>
          <w:rFonts w:ascii="Times New Roman" w:hAnsi="Times New Roman"/>
          <w:b w:val="0"/>
          <w:i w:val="0"/>
          <w:sz w:val="20"/>
          <w:vertAlign w:val="subscript"/>
        </w:rPr>
        <w:t>tc</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Cây bí quả tròn, hoa vàng thuần chủng có kiểu gene là: AABB.</w:t>
      </w:r>
    </w:p>
    <w:p>
      <w:pPr>
        <w:spacing w:before="20" w:after="20" w:line="276" w:lineRule="auto"/>
        <w:ind w:left="340"/>
      </w:pPr>
      <w:r>
        <w:rPr>
          <w:rFonts w:ascii="Times New Roman" w:hAnsi="Times New Roman"/>
          <w:b w:val="0"/>
          <w:i w:val="0"/>
          <w:sz w:val="20"/>
        </w:rPr>
        <w:t>- Cây bí quả dài, hoa trắng mang hai tính trạng lặn nên có kiểu gene là: aabb.</w:t>
      </w:r>
    </w:p>
    <w:p>
      <w:pPr>
        <w:spacing w:before="20" w:after="20" w:line="276" w:lineRule="auto"/>
        <w:ind w:left="340"/>
      </w:pPr>
      <w:r>
        <w:rPr>
          <w:rFonts w:ascii="Times New Roman" w:hAnsi="Times New Roman"/>
          <w:b w:val="0"/>
          <w:i w:val="0"/>
          <w:sz w:val="20"/>
        </w:rPr>
        <w:t>► Sơ đồ lai từ P</w:t>
      </w:r>
      <w:r>
        <w:rPr>
          <w:rFonts w:ascii="Times New Roman" w:hAnsi="Times New Roman"/>
          <w:b w:val="0"/>
          <w:i w:val="0"/>
          <w:sz w:val="20"/>
          <w:vertAlign w:val="subscript"/>
        </w:rPr>
        <w:t>tc</w:t>
      </w:r>
      <w:r>
        <w:rPr>
          <w:rFonts w:ascii="Times New Roman" w:hAnsi="Times New Roman"/>
          <w:b w:val="0"/>
          <w:i w:val="0"/>
          <w:sz w:val="20"/>
        </w:rPr>
        <w:t xml:space="preserve"> đến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Sơ đồ lai P</w:t>
      </w:r>
      <w:r>
        <w:rPr>
          <w:rFonts w:ascii="Times New Roman" w:hAnsi="Times New Roman"/>
          <w:b w:val="0"/>
          <w:i w:val="0"/>
          <w:sz w:val="20"/>
          <w:vertAlign w:val="subscript"/>
        </w:rPr>
        <w:t>tc</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Quả tròn, hoa vàng (AABB)   ×   Quả dài, hoa trắng (aabb)</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P</w:t>
      </w:r>
      <w:r>
        <w:rPr>
          <w:rFonts w:ascii="Times New Roman" w:hAnsi="Times New Roman"/>
          <w:b w:val="0"/>
          <w:i w:val="0"/>
          <w:sz w:val="20"/>
        </w:rPr>
        <w:t>:                 AB                              ab</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100% AaBb (100% Cây quả tròn, hoa vàng)</w:t>
      </w:r>
    </w:p>
    <w:p>
      <w:pPr>
        <w:spacing w:before="20" w:after="20" w:line="276" w:lineRule="auto"/>
        <w:ind w:left="340"/>
      </w:pPr>
      <w:r>
        <w:rPr>
          <w:rFonts w:ascii="Times New Roman" w:hAnsi="Times New Roman"/>
          <w:b w:val="0"/>
          <w:i w:val="0"/>
          <w:sz w:val="20"/>
        </w:rPr>
        <w:t>- Cho F</w:t>
      </w:r>
      <w:r>
        <w:rPr>
          <w:rFonts w:ascii="Times New Roman" w:hAnsi="Times New Roman"/>
          <w:b w:val="0"/>
          <w:i w:val="0"/>
          <w:sz w:val="20"/>
          <w:vertAlign w:val="subscript"/>
        </w:rPr>
        <w:t>1</w:t>
      </w:r>
      <w:r>
        <w:rPr>
          <w:rFonts w:ascii="Times New Roman" w:hAnsi="Times New Roman"/>
          <w:b w:val="0"/>
          <w:i w:val="0"/>
          <w:sz w:val="20"/>
        </w:rPr>
        <w:t xml:space="preserve"> tự thụ phấn (hoặc giao phấn với nhau):</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AaBb (Quả tròn, hoa vàng)   ×   AaBb (Quả tròn, hoa vàng)</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F1</w:t>
      </w:r>
      <w:r>
        <w:rPr>
          <w:rFonts w:ascii="Times New Roman" w:hAnsi="Times New Roman"/>
          <w:b w:val="0"/>
          <w:i w:val="0"/>
          <w:sz w:val="20"/>
        </w:rPr>
        <w:t>:       1/4 AB : 1/4 Ab : 1/4 aB : 1/4 ab       1/4 AB : 1/4 Ab : 1/4 aB : 1/4 ab</w:t>
      </w:r>
    </w:p>
    <w:p>
      <w:pPr>
        <w:spacing w:before="20" w:after="20" w:line="276" w:lineRule="auto"/>
        <w:ind w:left="340"/>
      </w:pPr>
      <w:r>
        <w:rPr>
          <w:rFonts w:ascii="Times New Roman" w:hAnsi="Times New Roman"/>
          <w:b w:val="0"/>
          <w:i w:val="0"/>
          <w:sz w:val="20"/>
        </w:rPr>
        <w:t>- Kết quả ở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Gồm 9 loại kiểu gene phân li theo tỉ lệ:</w:t>
      </w:r>
    </w:p>
    <w:p>
      <w:pPr>
        <w:spacing w:before="20" w:after="20" w:line="276" w:lineRule="auto"/>
        <w:ind w:left="340"/>
      </w:pPr>
      <w:r>
        <w:rPr>
          <w:rFonts w:ascii="Times New Roman" w:hAnsi="Times New Roman"/>
          <w:b w:val="0"/>
          <w:i w:val="0"/>
          <w:sz w:val="20"/>
        </w:rPr>
        <w:t>1 AABB : 2 AABb : 1 AAbb : 2 AaBB : 4 AaBb : 2 Aabb : 1 aaBB : 2 aaBb : 1 aabb.</w:t>
      </w:r>
    </w:p>
    <w:p>
      <w:pPr>
        <w:spacing w:before="20" w:after="20" w:line="276" w:lineRule="auto"/>
        <w:ind w:left="340"/>
      </w:pPr>
      <w:r>
        <w:rPr>
          <w:rFonts w:ascii="Times New Roman" w:hAnsi="Times New Roman"/>
          <w:b w:val="0"/>
          <w:i w:val="0"/>
          <w:sz w:val="20"/>
        </w:rPr>
        <w:t>+ Tỉ lệ kiểu hình: Phân li theo tỉ lệ 9 : 3 : 3 : 1, cụ thể:</w:t>
      </w:r>
    </w:p>
    <w:p>
      <w:pPr>
        <w:spacing w:before="20" w:after="20" w:line="276" w:lineRule="auto"/>
        <w:ind w:left="340"/>
      </w:pPr>
      <w:r>
        <w:rPr>
          <w:rFonts w:ascii="Times New Roman" w:hAnsi="Times New Roman"/>
          <w:b w:val="0"/>
          <w:i w:val="0"/>
          <w:sz w:val="20"/>
        </w:rPr>
        <w:t>* 9/16 Cây quả tròn, hoa vàng (A-B-)</w:t>
      </w:r>
    </w:p>
    <w:p>
      <w:pPr>
        <w:spacing w:before="20" w:after="20" w:line="276" w:lineRule="auto"/>
        <w:ind w:left="340"/>
      </w:pPr>
      <w:r>
        <w:rPr>
          <w:rFonts w:ascii="Times New Roman" w:hAnsi="Times New Roman"/>
          <w:b w:val="0"/>
          <w:i w:val="0"/>
          <w:sz w:val="20"/>
        </w:rPr>
        <w:t>* 3/16 Cây quả tròn, hoa trắng (A-bb)</w:t>
      </w:r>
    </w:p>
    <w:p>
      <w:pPr>
        <w:spacing w:before="20" w:after="20" w:line="276" w:lineRule="auto"/>
        <w:ind w:left="340"/>
      </w:pPr>
      <w:r>
        <w:rPr>
          <w:rFonts w:ascii="Times New Roman" w:hAnsi="Times New Roman"/>
          <w:b w:val="0"/>
          <w:i w:val="0"/>
          <w:sz w:val="20"/>
        </w:rPr>
        <w:t>* 3/16 Cây quả dài, hoa vàng (aaB-)</w:t>
      </w:r>
    </w:p>
    <w:p>
      <w:pPr>
        <w:spacing w:before="20" w:after="20" w:line="276" w:lineRule="auto"/>
        <w:ind w:left="340"/>
      </w:pPr>
      <w:r>
        <w:rPr>
          <w:rFonts w:ascii="Times New Roman" w:hAnsi="Times New Roman"/>
          <w:b w:val="0"/>
          <w:i w:val="0"/>
          <w:sz w:val="20"/>
        </w:rPr>
        <w:t>* 1/16 Cây quả dài, hoa trắng (aabb).</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Dựa vào hình ảnh bên dưới (Hình 38.1 - Mô hình cấu trúc một đoạn phân tử DNA):</w:t>
        <w:br/>
        <w:t>a) Cho biết phân tử DNA có cấu trúc như thế nào?</w:t>
        <w:br/>
        <w:t>b) Gọi tên các đơn phân cấu tạo nên phân tử DNA và cho biết chúng liên kết với nhau bằng cách nào?</w:t>
      </w:r>
    </w:p>
    <w:p>
      <w:pPr>
        <w:spacing w:before="60" w:after="20"/>
        <w:jc w:val="center"/>
      </w:pPr>
      <w:r>
        <w:drawing>
          <wp:inline xmlns:a="http://schemas.openxmlformats.org/drawingml/2006/main" xmlns:pic="http://schemas.openxmlformats.org/drawingml/2006/picture">
            <wp:extent cx="2340000" cy="3362069"/>
            <wp:docPr id="1" name="Picture 1"/>
            <wp:cNvGraphicFramePr>
              <a:graphicFrameLocks noChangeAspect="1"/>
            </wp:cNvGraphicFramePr>
            <a:graphic>
              <a:graphicData uri="http://schemas.openxmlformats.org/drawingml/2006/picture">
                <pic:pic>
                  <pic:nvPicPr>
                    <pic:cNvPr id="0" name="hinh38_1_dna_hd.png"/>
                    <pic:cNvPicPr/>
                  </pic:nvPicPr>
                  <pic:blipFill>
                    <a:blip r:embed="rId11"/>
                    <a:stretch>
                      <a:fillRect/>
                    </a:stretch>
                  </pic:blipFill>
                  <pic:spPr>
                    <a:xfrm>
                      <a:off x="0" y="0"/>
                      <a:ext cx="2340000" cy="3362069"/>
                    </a:xfrm>
                    <a:prstGeom prst="rect"/>
                  </pic:spPr>
                </pic:pic>
              </a:graphicData>
            </a:graphic>
          </wp:inline>
        </w:drawing>
      </w:r>
    </w:p>
    <w:p>
      <w:pPr>
        <w:spacing w:before="0" w:after="60"/>
        <w:jc w:val="center"/>
      </w:pPr>
      <w:r>
        <w:rPr>
          <w:rFonts w:ascii="Times New Roman" w:hAnsi="Times New Roman"/>
          <w:b w:val="0"/>
          <w:i/>
          <w:color w:val="616161"/>
          <w:sz w:val="18"/>
        </w:rPr>
        <w:t>Hình 38.1. Mô hình cấu trúc không gian một đoạn phân tử DNA (SGK KHTN 9)</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a) Cấu trúc không gian của phân tử DNA:</w:t>
      </w:r>
    </w:p>
    <w:p>
      <w:pPr>
        <w:spacing w:before="20" w:after="20" w:line="276" w:lineRule="auto"/>
        <w:ind w:left="340"/>
      </w:pPr>
      <w:r>
        <w:rPr>
          <w:rFonts w:ascii="Times New Roman" w:hAnsi="Times New Roman"/>
          <w:b w:val="0"/>
          <w:i w:val="0"/>
          <w:sz w:val="20"/>
        </w:rPr>
        <w:t>- DNA là một đại phân tử sinh học có cấu trúc xoắn kép, gồm 2 mạch polynucleotide song song và ngược chiều nhau (một mạch chạy theo chiều 5' → 3', mạch kia chạy theo chiều 3' → 5'), cùng xoắn đều quanh một trục tưởng tượng theo chiều từ trái sang phải (xoắn phải).</w:t>
      </w:r>
    </w:p>
    <w:p>
      <w:pPr>
        <w:spacing w:before="20" w:after="20" w:line="276" w:lineRule="auto"/>
        <w:ind w:left="340"/>
      </w:pPr>
      <w:r>
        <w:rPr>
          <w:rFonts w:ascii="Times New Roman" w:hAnsi="Times New Roman"/>
          <w:b w:val="0"/>
          <w:i w:val="0"/>
          <w:sz w:val="20"/>
        </w:rPr>
        <w:t>- Các kích thước hình học chuẩn của vòng xoắn:</w:t>
      </w:r>
    </w:p>
    <w:p>
      <w:pPr>
        <w:spacing w:before="20" w:after="20" w:line="276" w:lineRule="auto"/>
        <w:ind w:left="340"/>
      </w:pPr>
      <w:r>
        <w:rPr>
          <w:rFonts w:ascii="Times New Roman" w:hAnsi="Times New Roman"/>
          <w:b w:val="0"/>
          <w:i w:val="0"/>
          <w:sz w:val="20"/>
        </w:rPr>
        <w:t>+ Đường kính vòng xoắn là 20 Å (Angstrom).</w:t>
      </w:r>
    </w:p>
    <w:p>
      <w:pPr>
        <w:spacing w:before="20" w:after="20" w:line="276" w:lineRule="auto"/>
        <w:ind w:left="340"/>
      </w:pPr>
      <w:r>
        <w:rPr>
          <w:rFonts w:ascii="Times New Roman" w:hAnsi="Times New Roman"/>
          <w:b w:val="0"/>
          <w:i w:val="0"/>
          <w:sz w:val="20"/>
        </w:rPr>
        <w:t>+ Chiều dài mỗi chu kì xoắn là 34 Å, gồm đúng 10 cặp nucleotide (trung bình mỗi cặp nucleotide dài 3,4 Å).</w:t>
      </w:r>
    </w:p>
    <w:p>
      <w:pPr>
        <w:spacing w:before="20" w:after="20" w:line="276" w:lineRule="auto"/>
        <w:ind w:left="340"/>
      </w:pPr>
      <w:r>
        <w:rPr>
          <w:rFonts w:ascii="Times New Roman" w:hAnsi="Times New Roman"/>
          <w:b w:val="0"/>
          <w:i w:val="0"/>
          <w:sz w:val="20"/>
        </w:rPr>
        <w:t>b) Các đơn phân và cách thức liên kết trong phân tử DNA:</w:t>
      </w:r>
    </w:p>
    <w:p>
      <w:pPr>
        <w:spacing w:before="20" w:after="20" w:line="276" w:lineRule="auto"/>
        <w:ind w:left="340"/>
      </w:pPr>
      <w:r>
        <w:rPr>
          <w:rFonts w:ascii="Times New Roman" w:hAnsi="Times New Roman"/>
          <w:b w:val="0"/>
          <w:i w:val="0"/>
          <w:sz w:val="20"/>
        </w:rPr>
        <w:t>- Tên các đơn phân: Đơn phân cấu tạo nên phân tử DNA là các nucleotide, gồm 4 loại:</w:t>
      </w:r>
    </w:p>
    <w:p>
      <w:pPr>
        <w:spacing w:before="20" w:after="20" w:line="276" w:lineRule="auto"/>
        <w:ind w:left="340"/>
      </w:pPr>
      <w:r>
        <w:rPr>
          <w:rFonts w:ascii="Times New Roman" w:hAnsi="Times New Roman"/>
          <w:b w:val="0"/>
          <w:i w:val="0"/>
          <w:sz w:val="20"/>
        </w:rPr>
        <w:t>1. Adenine (kí hiệu là A)</w:t>
      </w:r>
    </w:p>
    <w:p>
      <w:pPr>
        <w:spacing w:before="20" w:after="20" w:line="276" w:lineRule="auto"/>
        <w:ind w:left="340"/>
      </w:pPr>
      <w:r>
        <w:rPr>
          <w:rFonts w:ascii="Times New Roman" w:hAnsi="Times New Roman"/>
          <w:b w:val="0"/>
          <w:i w:val="0"/>
          <w:sz w:val="20"/>
        </w:rPr>
        <w:t>2. Thymine (kí hiệu là T)</w:t>
      </w:r>
    </w:p>
    <w:p>
      <w:pPr>
        <w:spacing w:before="20" w:after="20" w:line="276" w:lineRule="auto"/>
        <w:ind w:left="340"/>
      </w:pPr>
      <w:r>
        <w:rPr>
          <w:rFonts w:ascii="Times New Roman" w:hAnsi="Times New Roman"/>
          <w:b w:val="0"/>
          <w:i w:val="0"/>
          <w:sz w:val="20"/>
        </w:rPr>
        <w:t>3. Guanine (kí hiệu là G)</w:t>
      </w:r>
    </w:p>
    <w:p>
      <w:pPr>
        <w:spacing w:before="20" w:after="20" w:line="276" w:lineRule="auto"/>
        <w:ind w:left="340"/>
      </w:pPr>
      <w:r>
        <w:rPr>
          <w:rFonts w:ascii="Times New Roman" w:hAnsi="Times New Roman"/>
          <w:b w:val="0"/>
          <w:i w:val="0"/>
          <w:sz w:val="20"/>
        </w:rPr>
        <w:t>4. Cytosine (kí hiệu là C)</w:t>
      </w:r>
    </w:p>
    <w:p>
      <w:pPr>
        <w:spacing w:before="20" w:after="20" w:line="276" w:lineRule="auto"/>
        <w:ind w:left="340"/>
      </w:pPr>
      <w:r>
        <w:rPr>
          <w:rFonts w:ascii="Times New Roman" w:hAnsi="Times New Roman"/>
          <w:b w:val="0"/>
          <w:i w:val="0"/>
          <w:sz w:val="20"/>
        </w:rPr>
        <w:t>- Cách thức liên kết giữa các đơn phân:</w:t>
      </w:r>
    </w:p>
    <w:p>
      <w:pPr>
        <w:spacing w:before="20" w:after="20" w:line="276" w:lineRule="auto"/>
        <w:ind w:left="340"/>
      </w:pPr>
      <w:r>
        <w:rPr>
          <w:rFonts w:ascii="Times New Roman" w:hAnsi="Times New Roman"/>
          <w:b w:val="0"/>
          <w:i w:val="0"/>
          <w:sz w:val="20"/>
        </w:rPr>
        <w:t>+ Dọc trên mỗi mạch đơn: Các nucleotide liên kết với nhau bằng liên kết cộng hóa trị phosphodiester bền vững giữa nhóm phosphate của nucleotide này với đường deoxyribose của nucleotide kế tiếp tạo thành chuỗi polynucleotide.</w:t>
      </w:r>
    </w:p>
    <w:p>
      <w:pPr>
        <w:spacing w:before="20" w:after="20" w:line="276" w:lineRule="auto"/>
        <w:ind w:left="340"/>
      </w:pPr>
      <w:r>
        <w:rPr>
          <w:rFonts w:ascii="Times New Roman" w:hAnsi="Times New Roman"/>
          <w:b w:val="0"/>
          <w:i w:val="0"/>
          <w:sz w:val="20"/>
        </w:rPr>
        <w:t>+ Giữa hai mạch đơn: Các base nitrogen đối diện liên kết với nhau bằng liên kết hydrogen theo nguyên tắc bổ sung (NTBS):</w:t>
      </w:r>
    </w:p>
    <w:p>
      <w:pPr>
        <w:spacing w:before="20" w:after="20" w:line="276" w:lineRule="auto"/>
        <w:ind w:left="340"/>
      </w:pPr>
      <w:r>
        <w:rPr>
          <w:rFonts w:ascii="Times New Roman" w:hAnsi="Times New Roman"/>
          <w:b w:val="0"/>
          <w:i w:val="0"/>
          <w:sz w:val="20"/>
        </w:rPr>
        <w:t>* Nucleotide loại A liên kết với nucleotide loại T bằng 2 liên kết hydrogen (A = T).</w:t>
      </w:r>
    </w:p>
    <w:p>
      <w:pPr>
        <w:spacing w:before="20" w:after="20" w:line="276" w:lineRule="auto"/>
        <w:ind w:left="340"/>
      </w:pPr>
      <w:r>
        <w:rPr>
          <w:rFonts w:ascii="Times New Roman" w:hAnsi="Times New Roman"/>
          <w:b w:val="0"/>
          <w:i w:val="0"/>
          <w:sz w:val="20"/>
        </w:rPr>
        <w:t>* Nucleotide loại G liên kết với nucleotide loại C bằng 3 liên kết hydrogen (G ≡ C).</w:t>
      </w:r>
    </w:p>
    <w:p>
      <w:pPr>
        <w:spacing w:before="20" w:after="20" w:line="276" w:lineRule="auto"/>
        <w:ind w:left="340"/>
      </w:pPr>
      <w:r>
        <w:rPr>
          <w:rFonts w:ascii="Times New Roman" w:hAnsi="Times New Roman"/>
          <w:b w:val="0"/>
          <w:i w:val="0"/>
          <w:sz w:val="20"/>
        </w:rPr>
        <w:t>=&gt; Nguyên tắc bổ sung giúp đảm bảo đường kính vòng xoắn DNA luôn giữ ổn định ở mức 20 Å.</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Trình tự các nucleotide trên một đoạn của DNA như sau:</w:t>
        <w:br/>
        <w:t>- A - G - T - T - C - C - A - T - T - G - C - G - A - A - G - T - C -</w:t>
        <w:br/>
        <w:t>Hãy xác định trình tự các nucleotide trên mạch bổ sung với mạch đó.</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Nguyên tắc bổ sung (NTBS):</w:t>
      </w:r>
    </w:p>
    <w:p>
      <w:pPr>
        <w:spacing w:before="20" w:after="20" w:line="276" w:lineRule="auto"/>
        <w:ind w:left="340"/>
      </w:pPr>
      <w:r>
        <w:rPr>
          <w:rFonts w:ascii="Times New Roman" w:hAnsi="Times New Roman"/>
          <w:b w:val="0"/>
          <w:i w:val="0"/>
          <w:sz w:val="20"/>
        </w:rPr>
        <w:t>- Trong cấu trúc phân tử DNA, các nucleotide giữa hai mạch đơn liên kết bổ sung theo nguyên tắc: A liên kết với T (và ngược lại T liên kết với A); G liên kết với C (và ngược lại C liên kết với G).</w:t>
      </w:r>
    </w:p>
    <w:p>
      <w:pPr>
        <w:spacing w:before="20" w:after="20" w:line="276" w:lineRule="auto"/>
        <w:ind w:left="340"/>
      </w:pPr>
      <w:r>
        <w:rPr>
          <w:rFonts w:ascii="Times New Roman" w:hAnsi="Times New Roman"/>
          <w:b w:val="0"/>
          <w:i w:val="0"/>
          <w:sz w:val="20"/>
        </w:rPr>
        <w:t>► Xác định trình tự mạch bổ sung:</w:t>
      </w:r>
    </w:p>
    <w:p>
      <w:pPr>
        <w:spacing w:before="20" w:after="20" w:line="276" w:lineRule="auto"/>
        <w:ind w:left="340"/>
      </w:pPr>
      <w:r>
        <w:rPr>
          <w:rFonts w:ascii="Times New Roman" w:hAnsi="Times New Roman"/>
          <w:b w:val="0"/>
          <w:i w:val="0"/>
          <w:sz w:val="20"/>
        </w:rPr>
        <w:t>- Mạch ban đầu (mạch 1):</w:t>
      </w:r>
    </w:p>
    <w:p>
      <w:pPr>
        <w:spacing w:before="20" w:after="20" w:line="276" w:lineRule="auto"/>
        <w:ind w:left="340"/>
      </w:pPr>
      <w:r>
        <w:rPr>
          <w:rFonts w:ascii="Times New Roman" w:hAnsi="Times New Roman"/>
          <w:b w:val="0"/>
          <w:i w:val="0"/>
          <w:sz w:val="20"/>
        </w:rPr>
        <w:t>- A - G - T - T - C - C - A - T - T - G - C - G - A - A - G - T - C -</w:t>
      </w:r>
    </w:p>
    <w:p>
      <w:pPr>
        <w:spacing w:before="20" w:after="20" w:line="276" w:lineRule="auto"/>
        <w:ind w:left="340"/>
      </w:pPr>
      <w:r>
        <w:rPr>
          <w:rFonts w:ascii="Times New Roman" w:hAnsi="Times New Roman"/>
          <w:b w:val="0"/>
          <w:i w:val="0"/>
          <w:sz w:val="20"/>
        </w:rPr>
        <w:t>- Mạch bổ sung (mạch 2):</w:t>
      </w:r>
    </w:p>
    <w:p>
      <w:pPr>
        <w:spacing w:before="20" w:after="20" w:line="276" w:lineRule="auto"/>
        <w:ind w:left="340"/>
      </w:pPr>
      <w:r>
        <w:rPr>
          <w:rFonts w:ascii="Times New Roman" w:hAnsi="Times New Roman"/>
          <w:b w:val="0"/>
          <w:i w:val="0"/>
          <w:sz w:val="20"/>
        </w:rPr>
        <w:t>- T - C - A - A - G - G - T - A - A - C - G - C - T - T - C - A - G -</w:t>
      </w:r>
    </w:p>
    <w:p>
      <w:pPr>
        <w:spacing w:before="20" w:after="20" w:line="276" w:lineRule="auto"/>
        <w:ind w:left="340"/>
      </w:pPr>
      <w:r>
        <w:rPr>
          <w:rFonts w:ascii="Times New Roman" w:hAnsi="Times New Roman"/>
          <w:b w:val="0"/>
          <w:i w:val="0"/>
          <w:sz w:val="20"/>
        </w:rPr>
        <w:t>► Kết luận: Đoạn phân tử DNA xoắn kép hoàn chỉnh gồm 2 mạch bổ sung:</w:t>
      </w:r>
    </w:p>
    <w:p>
      <w:pPr>
        <w:spacing w:before="20" w:after="20" w:line="276" w:lineRule="auto"/>
        <w:ind w:left="340"/>
      </w:pPr>
      <w:r>
        <w:rPr>
          <w:rFonts w:ascii="Times New Roman" w:hAnsi="Times New Roman"/>
          <w:b w:val="0"/>
          <w:i w:val="0"/>
          <w:sz w:val="20"/>
        </w:rPr>
        <w:t>Mạch 1:  - A - G - T - T - C - C - A - T - T - G - C - G - A - A - G - T - C -</w:t>
      </w:r>
    </w:p>
    <w:p>
      <w:pPr>
        <w:spacing w:before="20" w:after="20" w:line="276" w:lineRule="auto"/>
        <w:ind w:left="340"/>
      </w:pPr>
      <w:r>
        <w:rPr>
          <w:rFonts w:ascii="Times New Roman" w:hAnsi="Times New Roman"/>
          <w:b w:val="0"/>
          <w:i w:val="0"/>
          <w:sz w:val="20"/>
        </w:rPr>
        <w:t>|   |   |   |   |   |   |   |   |   |   |   |   |   |   |   |   |</w:t>
      </w:r>
    </w:p>
    <w:p>
      <w:pPr>
        <w:spacing w:before="20" w:after="20" w:line="276" w:lineRule="auto"/>
        <w:ind w:left="340"/>
      </w:pPr>
      <w:r>
        <w:rPr>
          <w:rFonts w:ascii="Times New Roman" w:hAnsi="Times New Roman"/>
          <w:b w:val="0"/>
          <w:i w:val="0"/>
          <w:sz w:val="20"/>
        </w:rPr>
        <w:t>Mạch 2:  - T - C - A - A - G - G - T - A - A - C - G - C - T - T - C - A - G -</w:t>
      </w:r>
    </w:p>
    <w:p>
      <w:pPr>
        <w:spacing w:before="200" w:after="80"/>
        <w:jc w:val="center"/>
      </w:pPr>
      <w:r>
        <w:rPr>
          <w:rFonts w:ascii="Times New Roman" w:hAnsi="Times New Roman"/>
          <w:b/>
          <w:i w:val="0"/>
          <w:sz w:val="22"/>
        </w:rPr>
        <w:t>--- HẾT ---</w:t>
      </w:r>
    </w:p>
    <w:p>
      <w:pPr>
        <w:spacing w:before="280" w:after="80"/>
        <w:jc w:val="center"/>
      </w:pPr>
      <w:r>
        <w:rPr>
          <w:rFonts w:ascii="Times New Roman" w:hAnsi="Times New Roman"/>
          <w:b/>
          <w:i w:val="0"/>
          <w:color w:val="C62828"/>
          <w:sz w:val="24"/>
        </w:rPr>
        <w:t>BẢNG TỔNG HỢP ĐÁP ÁN NHANH</w:t>
      </w:r>
    </w:p>
    <w:p>
      <w:pPr>
        <w:spacing w:before="80" w:after="40"/>
      </w:pPr>
      <w:r>
        <w:rPr>
          <w:rFonts w:ascii="Times New Roman" w:hAnsi="Times New Roman"/>
          <w:b/>
          <w:i w:val="0"/>
          <w:color w:val="2E7D32"/>
          <w:sz w:val="20"/>
        </w:rPr>
        <w:t>1. Đáp án Vật lí - Phần 1 (Trắc nghiệm nhiều lựa chọn - 13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785"/>
        <w:gridCol w:w="785"/>
        <w:gridCol w:w="785"/>
        <w:gridCol w:w="785"/>
        <w:gridCol w:w="785"/>
        <w:gridCol w:w="785"/>
        <w:gridCol w:w="785"/>
        <w:gridCol w:w="785"/>
        <w:gridCol w:w="785"/>
        <w:gridCol w:w="785"/>
        <w:gridCol w:w="785"/>
        <w:gridCol w:w="785"/>
        <w:gridCol w:w="785"/>
      </w:tblGrid>
      <w:tr>
        <w:tc>
          <w:tcPr>
            <w:tcW w:type="dxa" w:w="782"/>
            <w:tcMar>
              <w:top w:w="30" w:type="dxa"/>
              <w:bottom w:w="30" w:type="dxa"/>
              <w:left w:w="20" w:type="dxa"/>
              <w:right w:w="20" w:type="dxa"/>
            </w:tcMar>
            <w:shd w:fill="E8F5E9"/>
          </w:tcPr>
          <w:p>
            <w:pPr>
              <w:jc w:val="center"/>
            </w:pPr>
            <w:r>
              <w:rPr>
                <w:rFonts w:ascii="Times New Roman" w:hAnsi="Times New Roman"/>
                <w:b/>
                <w:i w:val="0"/>
                <w:sz w:val="18"/>
              </w:rPr>
              <w:t>C1</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C2</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C3</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C4</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C5</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C6</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C7</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C8</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C9</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C10</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C11</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C12</w:t>
            </w:r>
          </w:p>
        </w:tc>
        <w:tc>
          <w:tcPr>
            <w:tcW w:type="dxa" w:w="782"/>
            <w:tcMar>
              <w:top w:w="30" w:type="dxa"/>
              <w:bottom w:w="30" w:type="dxa"/>
              <w:left w:w="20" w:type="dxa"/>
              <w:right w:w="20" w:type="dxa"/>
            </w:tcMar>
            <w:shd w:fill="E8F5E9"/>
          </w:tcPr>
          <w:p>
            <w:pPr>
              <w:jc w:val="center"/>
            </w:pPr>
            <w:r>
              <w:rPr>
                <w:rFonts w:ascii="Times New Roman" w:hAnsi="Times New Roman"/>
                <w:b/>
                <w:i w:val="0"/>
                <w:sz w:val="18"/>
              </w:rPr>
              <w:t>C13</w:t>
            </w:r>
          </w:p>
        </w:tc>
      </w:tr>
      <w:tr>
        <w:tc>
          <w:tcPr>
            <w:tcW w:type="dxa" w:w="782"/>
            <w:tcMar>
              <w:top w:w="30" w:type="dxa"/>
              <w:bottom w:w="30" w:type="dxa"/>
              <w:left w:w="20" w:type="dxa"/>
              <w:right w:w="20" w:type="dxa"/>
            </w:tcMar>
          </w:tcPr>
          <w:p>
            <w:pPr>
              <w:jc w:val="center"/>
            </w:pPr>
            <w:r>
              <w:rPr>
                <w:rFonts w:ascii="Times New Roman" w:hAnsi="Times New Roman"/>
                <w:b/>
                <w:i w:val="0"/>
                <w:color w:val="C62828"/>
                <w:sz w:val="20"/>
              </w:rPr>
              <w:t>B</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A</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C</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B</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C</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A</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A</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B</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D</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B</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D</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C</w:t>
            </w:r>
          </w:p>
        </w:tc>
        <w:tc>
          <w:tcPr>
            <w:tcW w:type="dxa" w:w="782"/>
            <w:tcMar>
              <w:top w:w="30" w:type="dxa"/>
              <w:bottom w:w="30" w:type="dxa"/>
              <w:left w:w="20" w:type="dxa"/>
              <w:right w:w="20" w:type="dxa"/>
            </w:tcMar>
          </w:tcPr>
          <w:p>
            <w:pPr>
              <w:jc w:val="center"/>
            </w:pPr>
            <w:r>
              <w:rPr>
                <w:rFonts w:ascii="Times New Roman" w:hAnsi="Times New Roman"/>
                <w:b/>
                <w:i w:val="0"/>
                <w:color w:val="C62828"/>
                <w:sz w:val="20"/>
              </w:rPr>
              <w:t>A</w:t>
            </w:r>
          </w:p>
        </w:tc>
      </w:tr>
    </w:tbl>
    <w:p>
      <w:pPr>
        <w:spacing w:before="120" w:after="40"/>
      </w:pPr>
      <w:r>
        <w:rPr>
          <w:rFonts w:ascii="Times New Roman" w:hAnsi="Times New Roman"/>
          <w:b/>
          <w:i w:val="0"/>
          <w:color w:val="2E7D32"/>
          <w:sz w:val="20"/>
        </w:rPr>
        <w:t>2. Đáp án Vật lí - Phần 2 (Trắc nghiệm đúng/sai - 4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41"/>
        <w:gridCol w:w="2041"/>
        <w:gridCol w:w="2041"/>
        <w:gridCol w:w="2041"/>
        <w:gridCol w:w="2041"/>
      </w:tblGrid>
      <w:tr>
        <w:tc>
          <w:tcPr>
            <w:tcW w:type="dxa" w:w="2041"/>
            <w:tcMar>
              <w:top w:w="30" w:type="dxa"/>
              <w:bottom w:w="30" w:type="dxa"/>
              <w:left w:w="40" w:type="dxa"/>
              <w:right w:w="40" w:type="dxa"/>
            </w:tcMar>
            <w:shd w:fill="E8F5E9"/>
          </w:tcPr>
          <w:p>
            <w:pPr>
              <w:jc w:val="center"/>
            </w:pPr>
            <w:r>
              <w:rPr>
                <w:rFonts w:ascii="Times New Roman" w:hAnsi="Times New Roman"/>
                <w:b/>
                <w:i w:val="0"/>
                <w:sz w:val="19"/>
              </w:rPr>
              <w:t>Câu hỏi</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a</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b</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c</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d</w:t>
            </w:r>
          </w:p>
        </w:tc>
      </w:tr>
      <w:tr>
        <w:tc>
          <w:tcPr>
            <w:tcW w:type="dxa" w:w="2041"/>
            <w:tcMar>
              <w:top w:w="30" w:type="dxa"/>
              <w:bottom w:w="30" w:type="dxa"/>
              <w:left w:w="40" w:type="dxa"/>
              <w:right w:w="40" w:type="dxa"/>
            </w:tcMar>
          </w:tcPr>
          <w:p>
            <w:pPr>
              <w:jc w:val="center"/>
            </w:pPr>
            <w:r>
              <w:rPr>
                <w:rFonts w:ascii="Times New Roman" w:hAnsi="Times New Roman"/>
                <w:b/>
                <w:i w:val="0"/>
                <w:sz w:val="19"/>
              </w:rPr>
              <w:t>Câu 14</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r>
      <w:tr>
        <w:tc>
          <w:tcPr>
            <w:tcW w:type="dxa" w:w="2041"/>
            <w:tcMar>
              <w:top w:w="30" w:type="dxa"/>
              <w:bottom w:w="30" w:type="dxa"/>
              <w:left w:w="40" w:type="dxa"/>
              <w:right w:w="40" w:type="dxa"/>
            </w:tcMar>
          </w:tcPr>
          <w:p>
            <w:pPr>
              <w:jc w:val="center"/>
            </w:pPr>
            <w:r>
              <w:rPr>
                <w:rFonts w:ascii="Times New Roman" w:hAnsi="Times New Roman"/>
                <w:b/>
                <w:i w:val="0"/>
                <w:sz w:val="19"/>
              </w:rPr>
              <w:t>Câu 15</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r>
      <w:tr>
        <w:tc>
          <w:tcPr>
            <w:tcW w:type="dxa" w:w="2041"/>
            <w:tcMar>
              <w:top w:w="30" w:type="dxa"/>
              <w:bottom w:w="30" w:type="dxa"/>
              <w:left w:w="40" w:type="dxa"/>
              <w:right w:w="40" w:type="dxa"/>
            </w:tcMar>
          </w:tcPr>
          <w:p>
            <w:pPr>
              <w:jc w:val="center"/>
            </w:pPr>
            <w:r>
              <w:rPr>
                <w:rFonts w:ascii="Times New Roman" w:hAnsi="Times New Roman"/>
                <w:b/>
                <w:i w:val="0"/>
                <w:sz w:val="19"/>
              </w:rPr>
              <w:t>Câu 16</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r>
      <w:tr>
        <w:tc>
          <w:tcPr>
            <w:tcW w:type="dxa" w:w="2041"/>
            <w:tcMar>
              <w:top w:w="30" w:type="dxa"/>
              <w:bottom w:w="30" w:type="dxa"/>
              <w:left w:w="40" w:type="dxa"/>
              <w:right w:w="40" w:type="dxa"/>
            </w:tcMar>
          </w:tcPr>
          <w:p>
            <w:pPr>
              <w:jc w:val="center"/>
            </w:pPr>
            <w:r>
              <w:rPr>
                <w:rFonts w:ascii="Times New Roman" w:hAnsi="Times New Roman"/>
                <w:b/>
                <w:i w:val="0"/>
                <w:sz w:val="19"/>
              </w:rPr>
              <w:t>Câu 17</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r>
    </w:tbl>
    <w:p>
      <w:pPr>
        <w:spacing w:before="120" w:after="40"/>
      </w:pPr>
      <w:r>
        <w:rPr>
          <w:rFonts w:ascii="Times New Roman" w:hAnsi="Times New Roman"/>
          <w:b/>
          <w:i w:val="0"/>
          <w:color w:val="2E7D32"/>
          <w:sz w:val="20"/>
        </w:rPr>
        <w:t>3. Đáp án Vật lí - Phần 3 (Trả lời ngắn - 5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41"/>
        <w:gridCol w:w="2041"/>
        <w:gridCol w:w="2041"/>
        <w:gridCol w:w="2041"/>
        <w:gridCol w:w="2041"/>
      </w:tblGrid>
      <w:tr>
        <w:tc>
          <w:tcPr>
            <w:tcW w:type="dxa" w:w="2041"/>
            <w:tcMar>
              <w:top w:w="30" w:type="dxa"/>
              <w:bottom w:w="30" w:type="dxa"/>
              <w:left w:w="40" w:type="dxa"/>
              <w:right w:w="40" w:type="dxa"/>
            </w:tcMar>
            <w:shd w:fill="E8F5E9"/>
          </w:tcPr>
          <w:p>
            <w:pPr>
              <w:jc w:val="center"/>
            </w:pPr>
            <w:r>
              <w:rPr>
                <w:rFonts w:ascii="Times New Roman" w:hAnsi="Times New Roman"/>
                <w:b/>
                <w:i w:val="0"/>
                <w:sz w:val="19"/>
              </w:rPr>
              <w:t>Câu 18</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19</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20</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21</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22</w:t>
            </w:r>
          </w:p>
        </w:tc>
      </w:tr>
      <w:tr>
        <w:tc>
          <w:tcPr>
            <w:tcW w:type="dxa" w:w="2041"/>
            <w:tcMar>
              <w:top w:w="30" w:type="dxa"/>
              <w:bottom w:w="30" w:type="dxa"/>
              <w:left w:w="40" w:type="dxa"/>
              <w:right w:w="40" w:type="dxa"/>
            </w:tcMar>
          </w:tcPr>
          <w:p>
            <w:pPr>
              <w:jc w:val="center"/>
            </w:pPr>
            <w:r>
              <w:rPr>
                <w:rFonts w:ascii="Times New Roman" w:hAnsi="Times New Roman"/>
                <w:b/>
                <w:i w:val="0"/>
                <w:color w:val="C62828"/>
                <w:sz w:val="22"/>
              </w:rPr>
              <w:t>30</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60</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2</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240</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120</w:t>
            </w:r>
          </w:p>
        </w:tc>
      </w:tr>
    </w:tbl>
    <w:p>
      <w:pPr>
        <w:spacing w:before="120" w:after="40"/>
      </w:pPr>
      <w:r>
        <w:rPr>
          <w:rFonts w:ascii="Times New Roman" w:hAnsi="Times New Roman"/>
          <w:b/>
          <w:i w:val="0"/>
          <w:color w:val="2E7D32"/>
          <w:sz w:val="20"/>
        </w:rPr>
        <w:t>4. Đáp án Phân môn Sinh học - Phần 1 (Trắc nghiệm nhiều lựa chọn - 19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021"/>
        <w:gridCol w:w="1021"/>
        <w:gridCol w:w="1021"/>
        <w:gridCol w:w="1021"/>
        <w:gridCol w:w="1021"/>
        <w:gridCol w:w="1021"/>
        <w:gridCol w:w="1021"/>
        <w:gridCol w:w="1021"/>
        <w:gridCol w:w="1021"/>
        <w:gridCol w:w="1021"/>
      </w:tblGrid>
      <w:tr>
        <w:tc>
          <w:tcPr>
            <w:tcW w:type="dxa" w:w="1020"/>
            <w:tcMar>
              <w:top w:w="30" w:type="dxa"/>
              <w:bottom w:w="30" w:type="dxa"/>
              <w:left w:w="20" w:type="dxa"/>
              <w:right w:w="20" w:type="dxa"/>
            </w:tcMar>
            <w:shd w:fill="E8F5E9"/>
          </w:tcPr>
          <w:p>
            <w:pPr>
              <w:jc w:val="center"/>
            </w:pPr>
            <w:r>
              <w:rPr>
                <w:rFonts w:ascii="Times New Roman" w:hAnsi="Times New Roman"/>
                <w:b/>
                <w:i w:val="0"/>
                <w:sz w:val="18"/>
              </w:rPr>
              <w:t>C1</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C2</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C3</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C4</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C5</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C6</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C7</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C8</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C9</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20"/>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D</w:t>
            </w:r>
          </w:p>
        </w:tc>
      </w:tr>
      <w:tr>
        <w:tc>
          <w:tcPr>
            <w:tcW w:type="dxa" w:w="1020"/>
            <w:tcMar>
              <w:top w:w="30" w:type="dxa"/>
              <w:bottom w:w="30" w:type="dxa"/>
              <w:left w:w="20" w:type="dxa"/>
              <w:right w:w="20" w:type="dxa"/>
            </w:tcMar>
            <w:shd w:fill="E8F5E9"/>
          </w:tcPr>
          <w:p>
            <w:pPr>
              <w:jc w:val="center"/>
            </w:pPr>
            <w:r>
              <w:rPr>
                <w:rFonts w:ascii="Times New Roman" w:hAnsi="Times New Roman"/>
                <w:b/>
                <w:i w:val="0"/>
                <w:sz w:val="18"/>
              </w:rPr>
              <w:t>C11</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C12</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C13</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C14</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C15</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C16</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C17</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C18</w:t>
            </w:r>
          </w:p>
        </w:tc>
        <w:tc>
          <w:tcPr>
            <w:tcW w:type="dxa" w:w="1020"/>
            <w:tcMar>
              <w:top w:w="30" w:type="dxa"/>
              <w:bottom w:w="30" w:type="dxa"/>
              <w:left w:w="20" w:type="dxa"/>
              <w:right w:w="20" w:type="dxa"/>
            </w:tcMar>
            <w:shd w:fill="E8F5E9"/>
          </w:tcPr>
          <w:p>
            <w:pPr>
              <w:jc w:val="center"/>
            </w:pPr>
            <w:r>
              <w:rPr>
                <w:rFonts w:ascii="Times New Roman" w:hAnsi="Times New Roman"/>
                <w:b/>
                <w:i w:val="0"/>
                <w:sz w:val="18"/>
              </w:rPr>
              <w:t>C19</w:t>
            </w:r>
          </w:p>
        </w:tc>
        <w:tc>
          <w:tcPr>
            <w:tcW w:type="dxa" w:w="1021"/>
            <w:tcMar>
              <w:top w:w="30" w:type="dxa"/>
              <w:bottom w:w="30" w:type="dxa"/>
              <w:left w:w="20" w:type="dxa"/>
              <w:right w:w="20" w:type="dxa"/>
            </w:tcMar>
          </w:tcPr>
          <w:p>
            <w:pPr>
              <w:jc w:val="center"/>
            </w:pPr>
          </w:p>
        </w:tc>
      </w:tr>
      <w:tr>
        <w:tc>
          <w:tcPr>
            <w:tcW w:type="dxa" w:w="1020"/>
            <w:tcMar>
              <w:top w:w="30" w:type="dxa"/>
              <w:bottom w:w="30" w:type="dxa"/>
              <w:left w:w="20" w:type="dxa"/>
              <w:right w:w="20" w:type="dxa"/>
            </w:tcMar>
          </w:tcPr>
          <w:p>
            <w:pPr>
              <w:jc w:val="center"/>
            </w:pPr>
            <w:r>
              <w:rPr>
                <w:rFonts w:ascii="Times New Roman" w:hAnsi="Times New Roman"/>
                <w:b/>
                <w:i w:val="0"/>
                <w:color w:val="C62828"/>
                <w:sz w:val="20"/>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20"/>
              </w:rPr>
              <w:t>D</w:t>
            </w:r>
          </w:p>
        </w:tc>
        <w:tc>
          <w:tcPr>
            <w:tcW w:type="dxa" w:w="1021"/>
            <w:tcMar>
              <w:top w:w="30" w:type="dxa"/>
              <w:bottom w:w="30" w:type="dxa"/>
              <w:left w:w="20" w:type="dxa"/>
              <w:right w:w="20" w:type="dxa"/>
            </w:tcMar>
          </w:tcPr>
          <w:p>
            <w:pPr>
              <w:jc w:val="center"/>
            </w:pPr>
          </w:p>
        </w:tc>
      </w:tr>
    </w:tbl>
    <w:p>
      <w:pPr>
        <w:spacing w:before="120" w:after="40"/>
      </w:pPr>
      <w:r>
        <w:rPr>
          <w:rFonts w:ascii="Times New Roman" w:hAnsi="Times New Roman"/>
          <w:b/>
          <w:i w:val="0"/>
          <w:color w:val="2E7D32"/>
          <w:sz w:val="20"/>
        </w:rPr>
        <w:t>5. Đáp án Phân môn Sinh học - Phần 2 (Trắc nghiệm đúng/sai - 5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41"/>
        <w:gridCol w:w="2041"/>
        <w:gridCol w:w="2041"/>
        <w:gridCol w:w="2041"/>
        <w:gridCol w:w="2041"/>
      </w:tblGrid>
      <w:tr>
        <w:tc>
          <w:tcPr>
            <w:tcW w:type="dxa" w:w="2041"/>
            <w:tcMar>
              <w:top w:w="30" w:type="dxa"/>
              <w:bottom w:w="30" w:type="dxa"/>
              <w:left w:w="40" w:type="dxa"/>
              <w:right w:w="40" w:type="dxa"/>
            </w:tcMar>
            <w:shd w:fill="E8F5E9"/>
          </w:tcPr>
          <w:p>
            <w:pPr>
              <w:jc w:val="center"/>
            </w:pPr>
            <w:r>
              <w:rPr>
                <w:rFonts w:ascii="Times New Roman" w:hAnsi="Times New Roman"/>
                <w:b/>
                <w:i w:val="0"/>
                <w:sz w:val="19"/>
              </w:rPr>
              <w:t>Câu hỏi</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a</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b</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c</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d</w:t>
            </w:r>
          </w:p>
        </w:tc>
      </w:tr>
      <w:tr>
        <w:tc>
          <w:tcPr>
            <w:tcW w:type="dxa" w:w="2041"/>
            <w:tcMar>
              <w:top w:w="30" w:type="dxa"/>
              <w:bottom w:w="30" w:type="dxa"/>
              <w:left w:w="40" w:type="dxa"/>
              <w:right w:w="40" w:type="dxa"/>
            </w:tcMar>
          </w:tcPr>
          <w:p>
            <w:pPr>
              <w:jc w:val="center"/>
            </w:pPr>
            <w:r>
              <w:rPr>
                <w:rFonts w:ascii="Times New Roman" w:hAnsi="Times New Roman"/>
                <w:b/>
                <w:i w:val="0"/>
                <w:sz w:val="19"/>
              </w:rPr>
              <w:t>Câu 1</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r>
      <w:tr>
        <w:tc>
          <w:tcPr>
            <w:tcW w:type="dxa" w:w="2041"/>
            <w:tcMar>
              <w:top w:w="30" w:type="dxa"/>
              <w:bottom w:w="30" w:type="dxa"/>
              <w:left w:w="40" w:type="dxa"/>
              <w:right w:w="40" w:type="dxa"/>
            </w:tcMar>
          </w:tcPr>
          <w:p>
            <w:pPr>
              <w:jc w:val="center"/>
            </w:pPr>
            <w:r>
              <w:rPr>
                <w:rFonts w:ascii="Times New Roman" w:hAnsi="Times New Roman"/>
                <w:b/>
                <w:i w:val="0"/>
                <w:sz w:val="19"/>
              </w:rPr>
              <w:t>Câu 2</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r>
      <w:tr>
        <w:tc>
          <w:tcPr>
            <w:tcW w:type="dxa" w:w="2041"/>
            <w:tcMar>
              <w:top w:w="30" w:type="dxa"/>
              <w:bottom w:w="30" w:type="dxa"/>
              <w:left w:w="40" w:type="dxa"/>
              <w:right w:w="40" w:type="dxa"/>
            </w:tcMar>
          </w:tcPr>
          <w:p>
            <w:pPr>
              <w:jc w:val="center"/>
            </w:pPr>
            <w:r>
              <w:rPr>
                <w:rFonts w:ascii="Times New Roman" w:hAnsi="Times New Roman"/>
                <w:b/>
                <w:i w:val="0"/>
                <w:sz w:val="19"/>
              </w:rPr>
              <w:t>Câu 3</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r>
      <w:tr>
        <w:tc>
          <w:tcPr>
            <w:tcW w:type="dxa" w:w="2041"/>
            <w:tcMar>
              <w:top w:w="30" w:type="dxa"/>
              <w:bottom w:w="30" w:type="dxa"/>
              <w:left w:w="40" w:type="dxa"/>
              <w:right w:w="40" w:type="dxa"/>
            </w:tcMar>
          </w:tcPr>
          <w:p>
            <w:pPr>
              <w:jc w:val="center"/>
            </w:pPr>
            <w:r>
              <w:rPr>
                <w:rFonts w:ascii="Times New Roman" w:hAnsi="Times New Roman"/>
                <w:b/>
                <w:i w:val="0"/>
                <w:sz w:val="19"/>
              </w:rPr>
              <w:t>Câu 4</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r>
      <w:tr>
        <w:tc>
          <w:tcPr>
            <w:tcW w:type="dxa" w:w="2041"/>
            <w:tcMar>
              <w:top w:w="30" w:type="dxa"/>
              <w:bottom w:w="30" w:type="dxa"/>
              <w:left w:w="40" w:type="dxa"/>
              <w:right w:w="40" w:type="dxa"/>
            </w:tcMar>
          </w:tcPr>
          <w:p>
            <w:pPr>
              <w:jc w:val="center"/>
            </w:pPr>
            <w:r>
              <w:rPr>
                <w:rFonts w:ascii="Times New Roman" w:hAnsi="Times New Roman"/>
                <w:b/>
                <w:i w:val="0"/>
                <w:sz w:val="19"/>
              </w:rPr>
              <w:t>Câu 5</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r>
    </w:tbl>
    <w:p>
      <w:pPr>
        <w:spacing w:before="120" w:after="40"/>
      </w:pPr>
      <w:r>
        <w:rPr>
          <w:rFonts w:ascii="Times New Roman" w:hAnsi="Times New Roman"/>
          <w:b/>
          <w:i w:val="0"/>
          <w:color w:val="2E7D32"/>
          <w:sz w:val="20"/>
        </w:rPr>
        <w:t>6. Đáp án Phân môn Sinh học - Phần 3 (Trả lời ngắn - 15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276"/>
        <w:gridCol w:w="1276"/>
        <w:gridCol w:w="1276"/>
        <w:gridCol w:w="1276"/>
        <w:gridCol w:w="1276"/>
        <w:gridCol w:w="1276"/>
        <w:gridCol w:w="1276"/>
        <w:gridCol w:w="1276"/>
      </w:tblGrid>
      <w:tr>
        <w:tc>
          <w:tcPr>
            <w:tcW w:type="dxa" w:w="1276"/>
            <w:tcMar>
              <w:top w:w="30" w:type="dxa"/>
              <w:bottom w:w="30" w:type="dxa"/>
              <w:left w:w="20" w:type="dxa"/>
              <w:right w:w="20" w:type="dxa"/>
            </w:tcMar>
            <w:shd w:fill="E8F5E9"/>
          </w:tcPr>
          <w:p>
            <w:pPr>
              <w:jc w:val="center"/>
            </w:pPr>
            <w:r>
              <w:rPr>
                <w:rFonts w:ascii="Times New Roman" w:hAnsi="Times New Roman"/>
                <w:b/>
                <w:i w:val="0"/>
                <w:sz w:val="18"/>
              </w:rPr>
              <w:t>C1</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C2</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C3</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C4</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C5</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C6</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C7</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C8</w:t>
            </w:r>
          </w:p>
        </w:tc>
      </w:tr>
      <w:tr>
        <w:tc>
          <w:tcPr>
            <w:tcW w:type="dxa" w:w="1276"/>
            <w:tcMar>
              <w:top w:w="30" w:type="dxa"/>
              <w:bottom w:w="30" w:type="dxa"/>
              <w:left w:w="20" w:type="dxa"/>
              <w:right w:w="20" w:type="dxa"/>
            </w:tcMar>
          </w:tcPr>
          <w:p>
            <w:pPr>
              <w:jc w:val="center"/>
            </w:pPr>
            <w:r>
              <w:rPr>
                <w:rFonts w:ascii="Times New Roman" w:hAnsi="Times New Roman"/>
                <w:b/>
                <w:i w:val="0"/>
                <w:color w:val="C62828"/>
                <w:sz w:val="19"/>
              </w:rPr>
              <w:t>25%</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3</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75%</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2</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4</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50%</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4</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2.000</w:t>
            </w:r>
          </w:p>
        </w:tc>
      </w:tr>
      <w:tr>
        <w:tc>
          <w:tcPr>
            <w:tcW w:type="dxa" w:w="1276"/>
            <w:tcMar>
              <w:top w:w="30" w:type="dxa"/>
              <w:bottom w:w="30" w:type="dxa"/>
              <w:left w:w="20" w:type="dxa"/>
              <w:right w:w="20" w:type="dxa"/>
            </w:tcMar>
            <w:shd w:fill="E8F5E9"/>
          </w:tcPr>
          <w:p>
            <w:pPr>
              <w:jc w:val="center"/>
            </w:pPr>
            <w:r>
              <w:rPr>
                <w:rFonts w:ascii="Times New Roman" w:hAnsi="Times New Roman"/>
                <w:b/>
                <w:i w:val="0"/>
                <w:sz w:val="18"/>
              </w:rPr>
              <w:t>C9</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C10</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C11</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C12</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C13</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C14</w:t>
            </w:r>
          </w:p>
        </w:tc>
        <w:tc>
          <w:tcPr>
            <w:tcW w:type="dxa" w:w="1276"/>
            <w:tcMar>
              <w:top w:w="30" w:type="dxa"/>
              <w:bottom w:w="30" w:type="dxa"/>
              <w:left w:w="20" w:type="dxa"/>
              <w:right w:w="20" w:type="dxa"/>
            </w:tcMar>
            <w:shd w:fill="E8F5E9"/>
          </w:tcPr>
          <w:p>
            <w:pPr>
              <w:jc w:val="center"/>
            </w:pPr>
            <w:r>
              <w:rPr>
                <w:rFonts w:ascii="Times New Roman" w:hAnsi="Times New Roman"/>
                <w:b/>
                <w:i w:val="0"/>
                <w:sz w:val="18"/>
              </w:rPr>
              <w:t>C15</w:t>
            </w:r>
          </w:p>
        </w:tc>
        <w:tc>
          <w:tcPr>
            <w:tcW w:type="dxa" w:w="1276"/>
          </w:tcPr>
          <w:p/>
        </w:tc>
      </w:tr>
      <w:tr>
        <w:tc>
          <w:tcPr>
            <w:tcW w:type="dxa" w:w="1276"/>
            <w:tcMar>
              <w:top w:w="30" w:type="dxa"/>
              <w:bottom w:w="30" w:type="dxa"/>
              <w:left w:w="20" w:type="dxa"/>
              <w:right w:w="20" w:type="dxa"/>
            </w:tcMar>
          </w:tcPr>
          <w:p>
            <w:pPr>
              <w:jc w:val="center"/>
            </w:pPr>
            <w:r>
              <w:rPr>
                <w:rFonts w:ascii="Times New Roman" w:hAnsi="Times New Roman"/>
                <w:b/>
                <w:i w:val="0"/>
                <w:color w:val="C62828"/>
                <w:sz w:val="19"/>
              </w:rPr>
              <w:t>400</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1.200</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150</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400</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800</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1</w:t>
            </w:r>
          </w:p>
        </w:tc>
        <w:tc>
          <w:tcPr>
            <w:tcW w:type="dxa" w:w="1276"/>
            <w:tcMar>
              <w:top w:w="30" w:type="dxa"/>
              <w:bottom w:w="30" w:type="dxa"/>
              <w:left w:w="20" w:type="dxa"/>
              <w:right w:w="20" w:type="dxa"/>
            </w:tcMar>
          </w:tcPr>
          <w:p>
            <w:pPr>
              <w:jc w:val="center"/>
            </w:pPr>
            <w:r>
              <w:rPr>
                <w:rFonts w:ascii="Times New Roman" w:hAnsi="Times New Roman"/>
                <w:b/>
                <w:i w:val="0"/>
                <w:color w:val="C62828"/>
                <w:sz w:val="19"/>
              </w:rPr>
              <w:t>800</w:t>
            </w:r>
          </w:p>
        </w:tc>
        <w:tc>
          <w:tcPr>
            <w:tcW w:type="dxa" w:w="1276"/>
          </w:tcP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