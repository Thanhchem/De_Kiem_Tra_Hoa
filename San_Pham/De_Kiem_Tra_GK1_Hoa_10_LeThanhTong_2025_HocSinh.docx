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0"/>
        </w:rPr>
        <w:t>SỞ GIÁO DỤC VÀ ĐÀO TẠO - THPT LÊ THÁNH TÔNG</w:t>
      </w:r>
      <w:r>
        <w:tab/>
      </w:r>
      <w:r>
        <w:rPr>
          <w:rFonts w:ascii="Times New Roman" w:hAnsi="Times New Roman"/>
          <w:b/>
          <w:i w:val="0"/>
          <w:sz w:val="22"/>
        </w:rPr>
        <w:t>KIỂM TRA GIỮA HỌC KÌ 1 - NĂM HỌC 2024 – 2025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1"/>
        </w:rPr>
        <w:t>ĐỀ CHÍNH THỨC</w:t>
      </w:r>
      <w:r>
        <w:tab/>
      </w:r>
      <w:r>
        <w:rPr>
          <w:rFonts w:ascii="Times New Roman" w:hAnsi="Times New Roman"/>
          <w:b/>
          <w:i w:val="0"/>
          <w:sz w:val="22"/>
        </w:rPr>
        <w:t>MÔN: HÓA HỌC 10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(Đề thi có 04 trang)</w:t>
      </w:r>
      <w:r>
        <w:tab/>
      </w:r>
      <w:r>
        <w:rPr>
          <w:rFonts w:ascii="Times New Roman" w:hAnsi="Times New Roman"/>
          <w:b/>
          <w:i w:val="0"/>
          <w:sz w:val="20"/>
        </w:rPr>
        <w:t>Thời gian làm bài: 45 phút | MÃ ĐỀ THI: 103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C62828"/>
          <w:sz w:val="21"/>
        </w:rPr>
        <w:t>Họ,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.............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0"/>
        </w:rPr>
        <w:t>(Cho biết nguyên tử khối: H = 1; C = 12; N = 14; O = 16; Na = 23; Mg = 24; Al = 27; Cl = 35,5; K = 39; Ca = 40; Ag = 108).</w:t>
      </w:r>
    </w:p>
    <w:p>
      <w:pPr>
        <w:spacing w:before="0" w:after="80"/>
        <w:pBdr>
          <w:bottom w:val="single" w:sz="4" w:space="4" w:color="CCCCCC"/>
        </w:pBdr>
      </w:pP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I. Câu trắc nghiệm nhiều phương án lựa chọn.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Thí sinh trả lời từ câu 1 đến câu 18. Mỗi câu hỏi thí sinh chỉ chọn một phương án.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Trong nguyên tử, hạt mang điện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proton và neuton.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proton và electron.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electron.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electron và neutron.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Số electron tối đa trong phân lớp d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14.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10.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6.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Cho các nguyên tố Na, Mg, K. Thứ tự tính kim loại giảm dần của các nguyên tố đó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K &gt; Na &gt; Mg.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K &gt; Mg &gt; Na.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Mg &gt; Na &gt; K.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Na &gt; Mg &gt; K.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Chọn phương án sai trong các phương án sau: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Trong một ô orbital có tối đa 2 electron có chiều tự quay ngược nhau.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Các electron được sắp xếp vào các ô orbital sao cho số electron độc thân là cực đại.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Trong nguyên tử các electron được sắp xếp theo mức năng lượng từ thấp đến cao.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Trong một ô orbital có tối đa 2 electron có chiều tự quay cùng chiều.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Electron thuộc lớp nào sau đây liên kết chặt chẽ nhất với hạt nhân?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Lớp 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Lớp 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Lớp K.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Lớp N.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Orbital s chứa tối đa bao nhiêu electron?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2 electron.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3 electron.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1 electron.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4 electron.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7. </w:t>
      </w:r>
      <w:r>
        <w:rPr>
          <w:rFonts w:ascii="Times New Roman" w:hAnsi="Times New Roman"/>
          <w:b w:val="0"/>
          <w:i w:val="0"/>
          <w:sz w:val="21"/>
        </w:rPr>
        <w:t>Cấu hình electron của nguyên tử Aluminium (Z = 13) theo ô orbital có số electron độc thân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1.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3.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4.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2.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8. </w:t>
      </w:r>
      <w:r>
        <w:rPr>
          <w:rFonts w:ascii="Times New Roman" w:hAnsi="Times New Roman"/>
          <w:b w:val="0"/>
          <w:i w:val="0"/>
          <w:sz w:val="21"/>
        </w:rPr>
        <w:t>Nguyên tử của nguyên tố Nitrogen có 7 electron. Kết luận nào sau đây là đúng?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u8_nitrog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Lớp electron ngoài cùng của Nitrogen có 3 electron.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Nguyên tử Nitrogen có 5 electron độc thân.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Lớp L (lớp thứ 2) của Nitrogen có 3 electron.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Lớp electron ngoài cùng của Nitrogen có 5 electron.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9. </w:t>
      </w:r>
      <w:r>
        <w:rPr>
          <w:rFonts w:ascii="Times New Roman" w:hAnsi="Times New Roman"/>
          <w:b w:val="0"/>
          <w:i w:val="0"/>
          <w:sz w:val="21"/>
        </w:rPr>
        <w:t>Cho sơ đồ cấu tạo nguyên tử sau. Nguyên tử đó có số khối là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1800000" cy="1285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u9_so_do_nguyen_t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12.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11.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23.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32.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10. </w:t>
      </w:r>
      <w:r>
        <w:rPr>
          <w:rFonts w:ascii="Times New Roman" w:hAnsi="Times New Roman"/>
          <w:b w:val="0"/>
          <w:i w:val="0"/>
          <w:sz w:val="21"/>
        </w:rPr>
        <w:t>Kí hiệu nguyên tử Magnesium được cho tại hình sau. Số hạt proton, neutron và electron trong nguyên tử Magnesium lần lượt là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1152000" cy="92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u10_magnesiu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92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24, 12, 12.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12, 12, 12.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12, 24, 12.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12, 12, 24.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11. </w:t>
      </w:r>
      <w:r>
        <w:rPr>
          <w:rFonts w:ascii="Times New Roman" w:hAnsi="Times New Roman"/>
          <w:b w:val="0"/>
          <w:i w:val="0"/>
          <w:sz w:val="21"/>
        </w:rPr>
        <w:t>Trong một chu kì, bán kính nguyên tử các nguyên tố: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Tăng theo chiều tăng dần của điện tích hạt nhân.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Tăng theo chiều tăng của tính phi kim.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Giảm theo chiều tăng của tính kim loại.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Giảm theo chiều tăng dần của điện tích hạt nhân.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12. </w:t>
      </w:r>
      <w:r>
        <w:rPr>
          <w:rFonts w:ascii="Times New Roman" w:hAnsi="Times New Roman"/>
          <w:b w:val="0"/>
          <w:i w:val="0"/>
          <w:sz w:val="21"/>
        </w:rPr>
        <w:t>Trong bảng tuần hoàn, các nguyên tố hoá học được sắp xếp theo ba nguyên tắc, nguyên tắc nào sau đây là đúng?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Các nguyên tố có cùng số lớp electron trong nguyên tử được xếp thành một cột.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Các nguyên tố được xếp theo chiều điện tích hạt nhân tăng dần.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Các nguyên tố có cùng số electron hoá trị được xếp cùng một hàng.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Các nguyên tố được xếp theo chiều nguyên tử khối tăng dần.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13. </w:t>
      </w:r>
      <w:r>
        <w:rPr>
          <w:rFonts w:ascii="Times New Roman" w:hAnsi="Times New Roman"/>
          <w:b w:val="0"/>
          <w:i w:val="0"/>
          <w:sz w:val="21"/>
        </w:rPr>
        <w:t>Hình ảnh sau đây là của orbital nào?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1620000" cy="10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u13_orbital_p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Orbital s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Orbital p</w:t>
      </w:r>
      <w:r>
        <w:rPr>
          <w:rFonts w:ascii="Times New Roman" w:hAnsi="Times New Roman"/>
          <w:b w:val="0"/>
          <w:i w:val="0"/>
          <w:sz w:val="21"/>
          <w:vertAlign w:val="subscript"/>
        </w:rPr>
        <w:t>z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Orbital p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Orbital p</w:t>
      </w:r>
      <w:r>
        <w:rPr>
          <w:rFonts w:ascii="Times New Roman" w:hAnsi="Times New Roman"/>
          <w:b w:val="0"/>
          <w:i w:val="0"/>
          <w:sz w:val="21"/>
          <w:vertAlign w:val="subscript"/>
        </w:rPr>
        <w:t>y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14. </w:t>
      </w:r>
      <w:r>
        <w:rPr>
          <w:rFonts w:ascii="Times New Roman" w:hAnsi="Times New Roman"/>
          <w:b w:val="0"/>
          <w:i w:val="0"/>
          <w:sz w:val="21"/>
        </w:rPr>
        <w:t>Nhóm IA trong bảng tuần hoàn có tên gọi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nhóm halogen.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nhóm kim loại kiềm thổ.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nhóm kim loại kiềm.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nhóm khí hiếm.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15. </w:t>
      </w:r>
      <w:r>
        <w:rPr>
          <w:rFonts w:ascii="Times New Roman" w:hAnsi="Times New Roman"/>
          <w:b w:val="0"/>
          <w:i w:val="0"/>
          <w:sz w:val="21"/>
        </w:rPr>
        <w:t>Trong những cặp sau đây, cặp nào là đồng vị của nhau?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và 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  <w:vertAlign w:val="superscript"/>
        </w:rPr>
        <w:t xml:space="preserve">16_8O và </w:t>
      </w:r>
      <w:r>
        <w:rPr>
          <w:rFonts w:ascii="Times New Roman" w:hAnsi="Times New Roman"/>
          <w:b w:val="0"/>
          <w:i w:val="0"/>
          <w:sz w:val="21"/>
        </w:rPr>
        <w:t>17_8O.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  <w:vertAlign w:val="superscript"/>
        </w:rPr>
        <w:t xml:space="preserve">40_19K và </w:t>
      </w:r>
      <w:r>
        <w:rPr>
          <w:rFonts w:ascii="Times New Roman" w:hAnsi="Times New Roman"/>
          <w:b w:val="0"/>
          <w:i w:val="0"/>
          <w:sz w:val="21"/>
        </w:rPr>
        <w:t>40_18Ar.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  <w:vertAlign w:val="superscript"/>
        </w:rPr>
        <w:t xml:space="preserve">40_19K và </w:t>
      </w:r>
      <w:r>
        <w:rPr>
          <w:rFonts w:ascii="Times New Roman" w:hAnsi="Times New Roman"/>
          <w:b w:val="0"/>
          <w:i w:val="0"/>
          <w:sz w:val="21"/>
        </w:rPr>
        <w:t>40_20Ca.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16. </w:t>
      </w:r>
      <w:r>
        <w:rPr>
          <w:rFonts w:ascii="Times New Roman" w:hAnsi="Times New Roman"/>
          <w:b w:val="0"/>
          <w:i w:val="0"/>
          <w:sz w:val="21"/>
        </w:rPr>
        <w:t>Nguyên tử nguyên tố X có cấu hình electron lớp ngoài cùng là 3p^4. Vị trí của X trong bảng tuần hoàn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nhóm IVA, chu kì 3.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nhóm VI B, chu kì 4.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nhóm IV B, chu kì 4.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nhóm VI A, chu kì 3.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17. </w:t>
      </w:r>
      <w:r>
        <w:rPr>
          <w:rFonts w:ascii="Times New Roman" w:hAnsi="Times New Roman"/>
          <w:b w:val="0"/>
          <w:i w:val="0"/>
          <w:sz w:val="21"/>
        </w:rPr>
        <w:t>Xét các nguyên tố trong cùng một chu kì, đại lượng nào sau đây không biến đổi tuần hoàn?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Số lớp electron.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Tính kim loại, tính phi kim.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Độ âm điện.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Bán kính nguyên tử.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18. </w:t>
      </w:r>
      <w:r>
        <w:rPr>
          <w:rFonts w:ascii="Times New Roman" w:hAnsi="Times New Roman"/>
          <w:b w:val="0"/>
          <w:i w:val="0"/>
          <w:sz w:val="21"/>
        </w:rPr>
        <w:t>Nguyên tố X có Z = 11 thuộc loại nguyên tố nào sau đây?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Nguyên tố p.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Nguyên tố f.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Nguyên tố s.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Nguyên tố d.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II. Câu trắc nghiệm đúng sai.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Thí sinh trả lời từ câu 1 đến câu 4. Trong mỗi ý a), b), c), d) ở mỗi câu, thí sinh chọn đúng hoặc sai.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Trong lịch sử các thuyết về mô hình nguyên tử có mô hình hành tinh nguyên tử (mô hình Rutherford - Bohr) và mô hình hiện đại của nguyên tử.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3960000" cy="13019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cau1_mo_hin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301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Khái niệm về xác suất tìm thấy electron xuất phát từ mô hình hành tinh nguyên tử.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Với nguyên tử hydrogen, mô hình (1) là mô hình hiện đại, mô hình (2) là mô hình hành tinh nguyên tử.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Trong mô hình (2) các electron chuyển động rất nhanh xung quanh hạt nhân, không theo một quỹ đạo xác định.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Theo mô hình (1), electron chuyển động trên quỹ đạo xác định xung quanh hạt nhân.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Chlorine là chất có nhiều ứng dụng như khử trùng nước sinh hoạt, sản xuất các chất tẩy rửa, nguyên tố này có Z = 17 và có số khối bằng 35.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Trong hạt nhân nguyên tử chlorine có 17 hạt không mang điện.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Nguyên tử chlorine có 17 electron.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Chlorine có 9 electron trên phân lớp p và là nguyên tố p.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Nguyên tử chlorine có 2 đồng vị bền, Hydrogen có 3 đồng vị bền. Từ các đồng vị này Có thể tạo ra 8 loại phân tử HCl.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Trong nguyên tử nguyên tố X có tổng số electron trên phân lớp s là 6, lớp ngoài cùng của nguyên tử X có 2 electron.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X có 1 electron độc thân và là nguyên tố p.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Nguyên tố X là kim loại, dễ nhường electron.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Tổng số electron trên lớp L của X là 8.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X có 2 lớp electron.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 xml:space="preserve">Tìm hiểu các nguyên tố hóa học Natri (sodium, </w:t>
      </w:r>
      <w:r>
        <w:rPr>
          <w:rFonts w:ascii="Times New Roman" w:hAnsi="Times New Roman"/>
          <w:b w:val="0"/>
          <w:i/>
          <w:sz w:val="21"/>
        </w:rPr>
        <w:t>11Na) và Potasium (</w:t>
      </w:r>
      <w:r>
        <w:rPr>
          <w:rFonts w:ascii="Times New Roman" w:hAnsi="Times New Roman"/>
          <w:b w:val="0"/>
          <w:i w:val="0"/>
          <w:sz w:val="21"/>
        </w:rPr>
        <w:t>19K) trong bảng tuần hoàn.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Theo xu hướng biến đổi tính kim loại, K có tính kim loại mạnh hơn Na.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Đều thuộc chu kì 3 trong bảng tuần hoàn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Tính base của sodium hydroxide yếu hơn tính base của potasium hydroxide.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Na và K đều có tính chất hóa học cơ bản giống nhau.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III. Trắc nghiệm trả lời ngắn và tự luận.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Thí sinh trả lời từ câu 1 đến câu 6.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Nguyên tử của nguyên tố Nitrogen ^14_7N có bao nhiêu neutron?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Lớp L có số orbital bằng bao nhiêu?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Nguyên tử của nguyên tố Y có tổng số hạt trong nguyên tử là 34. Số hạt mang điện nhiều hơn số hạt không mang điện là 10. Số khối của nguyên tử Y là bao nhiêu?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Nguyên tử của các nguyên tố X (Z = 6); Y (Z = 20).</w:t>
      </w:r>
    </w:p>
    <w:p>
      <w:r>
        <w:rPr>
          <w:rFonts w:ascii="Times New Roman" w:hAnsi="Times New Roman"/>
          <w:b w:val="0"/>
          <w:i w:val="0"/>
          <w:sz w:val="21"/>
        </w:rPr>
        <w:t>a. Viết cấu hình electron nguyên tử của X và Y.</w:t>
      </w:r>
    </w:p>
    <w:p>
      <w:r>
        <w:rPr>
          <w:rFonts w:ascii="Times New Roman" w:hAnsi="Times New Roman"/>
          <w:b w:val="0"/>
          <w:i w:val="0"/>
          <w:sz w:val="21"/>
        </w:rPr>
        <w:t>b. Cho biết X, Y có tính chất của kim loại, phi kim hay khí hiếm? Giải thích?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Trong phân tử MX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có tổng số hạt cơ bản bằng 164 hạt, trong đó số hạt mang điện nhiều hơn số hạt không mang điện là 52 hạt. Số khối của nguyên tử M lớn hơn số khối của nguyên tử X là 5. Tổng số hạt trong nguyên tử M lớn hơn trong nguyên tử X là 8 hạt. Xác định số hiệu nguyên tử của M và X và cho biết công thức MX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Cho 5,85 gam muối NaX tác dụng với dung dịch AgNO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dư, thu được 14,35 gam kết tủa trắng. Nguyên tố X có hai đồng vị </w:t>
      </w:r>
      <w:r>
        <w:rPr>
          <w:rFonts w:ascii="Times New Roman" w:hAnsi="Times New Roman"/>
          <w:b w:val="0"/>
          <w:i w:val="0"/>
          <w:sz w:val="21"/>
          <w:vertAlign w:val="superscript"/>
        </w:rPr>
        <w:t xml:space="preserve">35X (x~1~%) và </w:t>
      </w:r>
      <w:r>
        <w:rPr>
          <w:rFonts w:ascii="Times New Roman" w:hAnsi="Times New Roman"/>
          <w:b w:val="0"/>
          <w:i w:val="0"/>
          <w:sz w:val="21"/>
        </w:rPr>
        <w:t>37X (x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%). Xác định x</w:t>
      </w:r>
      <w:r>
        <w:rPr>
          <w:rFonts w:ascii="Times New Roman" w:hAnsi="Times New Roman"/>
          <w:b w:val="0"/>
          <w:i w:val="0"/>
          <w:sz w:val="21"/>
          <w:vertAlign w:val="subscript"/>
        </w:rPr>
        <w:t>1</w:t>
      </w:r>
      <w:r>
        <w:rPr>
          <w:rFonts w:ascii="Times New Roman" w:hAnsi="Times New Roman"/>
          <w:b w:val="0"/>
          <w:i w:val="0"/>
          <w:sz w:val="21"/>
        </w:rPr>
        <w:t xml:space="preserve"> và x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?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p>
      <w:pPr>
        <w:spacing w:before="40" w:after="40"/>
      </w:pPr>
      <w:r>
        <w:rPr>
          <w:rFonts w:ascii="Times New Roman" w:hAnsi="Times New Roman"/>
          <w:b w:val="0"/>
          <w:i w:val="0"/>
          <w:color w:val="B4B4B4"/>
          <w:sz w:val="20"/>
        </w:rPr>
        <w:t>.........................................................................................................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8220"/>
        </w:tcPr>
        <w:p>
          <w:pPr>
            <w:spacing w:before="40" w:after="0"/>
            <w:jc w:val="left"/>
            <w:pBdr>
              <w:top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19"/>
            </w:rPr>
            <w:t>CS1: 6/15 Nguyễn Hoàng, P. Kim Long, TP Huế   |   CS2: 24 Đặng Thái Thân, TP Huế</w:t>
          </w:r>
        </w:p>
      </w:tc>
      <w:tc>
        <w:tcPr>
          <w:tcW w:type="dxa" w:w="1984"/>
        </w:tcPr>
        <w:p>
          <w:pPr>
            <w:spacing w:before="40" w:after="0"/>
            <w:jc w:val="right"/>
            <w:pBdr>
              <w:top w:val="single" w:sz="6" w:space="4" w:color="8BC390"/>
            </w:pBdr>
          </w:pPr>
          <w:r>
            <w:rPr>
              <w:rFonts w:ascii="Times New Roman" w:hAnsi="Times New Roman"/>
              <w:b/>
              <w:i w:val="0"/>
              <w:color w:val="D32F2F"/>
              <w:sz w:val="20"/>
            </w:rPr>
            <w:t xml:space="preserve">Trang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4535"/>
        </w:tcPr>
        <w:p>
          <w:pPr>
            <w:spacing w:before="0" w:after="40"/>
            <w:jc w:val="lef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20"/>
            </w:rPr>
            <w:t>Tài liệu lưu hành nội bộ</w:t>
          </w:r>
        </w:p>
      </w:tc>
      <w:tc>
        <w:tcPr>
          <w:tcW w:type="dxa" w:w="5669"/>
        </w:tcPr>
        <w:p>
          <w:pPr>
            <w:spacing w:before="0" w:after="40"/>
            <w:jc w:val="righ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Thầy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t>TRẦN VĂN THẠNH</w:t>
          </w: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 - 0777.470.803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