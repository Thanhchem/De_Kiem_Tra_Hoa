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CƯƠNG ÔN TẬP KIỂM TRA GIỮA KÌ I</w:t>
      </w:r>
    </w:p>
    <w:p>
      <w:pPr>
        <w:tabs>
          <w:tab w:pos="10205" w:val="right"/>
        </w:tabs>
        <w:spacing w:before="0" w:after="30"/>
      </w:pPr>
      <w:r>
        <w:rPr>
          <w:rFonts w:ascii="Times New Roman" w:hAnsi="Times New Roman"/>
          <w:b/>
          <w:i w:val="0"/>
          <w:sz w:val="21"/>
        </w:rPr>
        <w:t>TRƯỜNG THCS NGUYỄN THỊ MINH KHAI</w:t>
      </w:r>
      <w:r>
        <w:tab/>
      </w:r>
      <w:r>
        <w:rPr>
          <w:rFonts w:ascii="Times New Roman" w:hAnsi="Times New Roman"/>
          <w:b/>
          <w:i w:val="0"/>
          <w:sz w:val="23"/>
        </w:rPr>
        <w:t>MÔN: KHOA HỌC TỰ NHIÊN 7</w:t>
      </w:r>
    </w:p>
    <w:p>
      <w:pPr>
        <w:tabs>
          <w:tab w:pos="10205" w:val="right"/>
        </w:tabs>
        <w:spacing w:before="0" w:after="30"/>
      </w:pPr>
      <w:r>
        <w:rPr>
          <w:rFonts w:ascii="Times New Roman" w:hAnsi="Times New Roman"/>
          <w:b w:val="0"/>
          <w:i/>
          <w:sz w:val="19"/>
        </w:rPr>
        <w:t>(Đề cương ôn tập toàn diện)</w:t>
      </w:r>
      <w:r>
        <w:tab/>
      </w:r>
      <w:r>
        <w:rPr>
          <w:rFonts w:ascii="Times New Roman" w:hAnsi="Times New Roman"/>
          <w:b/>
          <w:i w:val="0"/>
          <w:sz w:val="20"/>
        </w:rPr>
        <w:t>NĂM HỌC 2026 - 2027</w:t>
      </w:r>
    </w:p>
    <w:p>
      <w:pPr>
        <w:spacing w:before="60" w:after="60"/>
        <w:jc w:val="center"/>
      </w:pPr>
      <w:r>
        <w:rPr>
          <w:rFonts w:ascii="Times New Roman" w:hAnsi="Times New Roman"/>
          <w:b/>
          <w:i w:val="0"/>
          <w:color w:val="C62828"/>
          <w:sz w:val="23"/>
        </w:rPr>
        <w:t>(BẢN GIÁO VIÊN -- CÓ ĐÁP ÁN &amp; LỜI GIẢI CHI TIẾT)</w:t>
      </w:r>
    </w:p>
    <w:p>
      <w:pPr>
        <w:spacing w:before="80" w:after="60"/>
      </w:pPr>
      <w:r>
        <w:rPr>
          <w:rFonts w:ascii="Times New Roman" w:hAnsi="Times New Roman"/>
          <w:b/>
          <w:i w:val="0"/>
          <w:color w:val="C62828"/>
          <w:sz w:val="21"/>
        </w:rPr>
        <w:t>Họ, tên học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Trường:</w:t>
      </w:r>
      <w:r>
        <w:rPr>
          <w:rFonts w:ascii="Times New Roman" w:hAnsi="Times New Roman"/>
          <w:b w:val="0"/>
          <w:i w:val="0"/>
          <w:sz w:val="21"/>
        </w:rPr>
        <w:t xml:space="preserve"> ....................................................</w:t>
      </w:r>
    </w:p>
    <w:p>
      <w:pPr>
        <w:spacing w:before="0" w:after="80"/>
        <w:pBdr>
          <w:bottom w:val="single" w:sz="4" w:space="4" w:color="CCCCCC"/>
        </w:pBdr>
      </w:pPr>
    </w:p>
    <w:p>
      <w:pPr>
        <w:spacing w:before="160" w:after="60"/>
      </w:pPr>
      <w:r>
        <w:rPr>
          <w:rFonts w:ascii="Times New Roman" w:hAnsi="Times New Roman"/>
          <w:b/>
          <w:i w:val="0"/>
          <w:color w:val="2E7D32"/>
          <w:sz w:val="23"/>
        </w:rPr>
        <w:t>I. KHTN (VẬT LÝ)</w:t>
      </w:r>
    </w:p>
    <w:p>
      <w:pPr>
        <w:spacing w:before="80" w:after="40"/>
        <w:ind w:left="170"/>
      </w:pPr>
      <w:r>
        <w:rPr>
          <w:rFonts w:ascii="Times New Roman" w:hAnsi="Times New Roman"/>
          <w:b/>
          <w:i w:val="0"/>
          <w:color w:val="00695C"/>
          <w:sz w:val="22"/>
        </w:rPr>
        <w:t>A. Lý thuyết:</w:t>
      </w:r>
    </w:p>
    <w:p>
      <w:pPr>
        <w:spacing w:line="276" w:lineRule="auto" w:before="60" w:after="20"/>
      </w:pPr>
      <w:r>
        <w:rPr>
          <w:rFonts w:ascii="Times New Roman" w:hAnsi="Times New Roman"/>
          <w:b/>
          <w:i w:val="0"/>
          <w:sz w:val="21"/>
        </w:rPr>
        <w:t xml:space="preserve">Câu 1. </w:t>
      </w:r>
      <w:r>
        <w:rPr>
          <w:rFonts w:ascii="Times New Roman" w:hAnsi="Times New Roman"/>
          <w:b w:val="0"/>
          <w:i w:val="0"/>
          <w:sz w:val="21"/>
        </w:rPr>
        <w:t>Nêu ý nghĩa của tốc độ. Tốc độ chuyển động là gì? Viết công thức tính tốc độ. Ghi chú tên và đơn vị của từng đại lượng có trong công thức.</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Ý nghĩa của tốc độ:</w:t>
      </w:r>
      <w:r>
        <w:rPr>
          <w:rFonts w:ascii="Times New Roman" w:hAnsi="Times New Roman"/>
          <w:b w:val="0"/>
          <w:i w:val="0"/>
          <w:sz w:val="20"/>
        </w:rPr>
        <w:t xml:space="preserve"> Tốc độ cho biết mức độ nhanh hay chậm của chuyển động. Chuyển động nào có tốc độ lớn hơn thì nhanh hơn, chuyển động nào có tốc độ nhỏ hơn thì chậm hơn.</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Định nghĩa tốc độ chuyển động:</w:t>
      </w:r>
      <w:r>
        <w:rPr>
          <w:rFonts w:ascii="Times New Roman" w:hAnsi="Times New Roman"/>
          <w:b w:val="0"/>
          <w:i w:val="0"/>
          <w:sz w:val="20"/>
        </w:rPr>
        <w:t xml:space="preserve"> Tốc độ là đại lượng đặc trưng cho sự chuyển động nhanh hay chậm của một vật, được xác định bằng quãng đường vật đi được trong một đơn vị thời gian.</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Công thức tính tốc độ:</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v = s / 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Ghi chú tên và đơn vị của các đại lượng:</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s</w:t>
      </w:r>
      <w:r>
        <w:rPr>
          <w:rFonts w:ascii="Times New Roman" w:hAnsi="Times New Roman"/>
          <w:b w:val="0"/>
          <w:i w:val="0"/>
          <w:sz w:val="20"/>
        </w:rPr>
        <w:t xml:space="preserve">: Quãng đường đi được của vật (đơn vị: mét, kí hiệu </w:t>
      </w:r>
      <w:r>
        <w:rPr>
          <w:rFonts w:ascii="Times New Roman" w:hAnsi="Times New Roman"/>
          <w:b w:val="0"/>
          <w:i w:val="0"/>
          <w:sz w:val="20"/>
          <w:vertAlign w:val="subscript"/>
        </w:rPr>
        <w:t>m</w:t>
      </w:r>
      <w:r>
        <w:rPr>
          <w:rFonts w:ascii="Times New Roman" w:hAnsi="Times New Roman"/>
          <w:b w:val="0"/>
          <w:i w:val="0"/>
          <w:sz w:val="20"/>
        </w:rPr>
        <w:t xml:space="preserve">; hoặc kilômét, kí hiệu </w:t>
      </w:r>
      <w:r>
        <w:rPr>
          <w:rFonts w:ascii="Times New Roman" w:hAnsi="Times New Roman"/>
          <w:b w:val="0"/>
          <w:i w:val="0"/>
          <w:sz w:val="20"/>
          <w:vertAlign w:val="subscript"/>
        </w:rPr>
        <w:t>km</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t</w:t>
      </w:r>
      <w:r>
        <w:rPr>
          <w:rFonts w:ascii="Times New Roman" w:hAnsi="Times New Roman"/>
          <w:b w:val="0"/>
          <w:i w:val="0"/>
          <w:sz w:val="20"/>
        </w:rPr>
        <w:t xml:space="preserve">: Thời gian đi hết quãng đường đó (đơn vị: giây, kí hiệu </w:t>
      </w:r>
      <w:r>
        <w:rPr>
          <w:rFonts w:ascii="Times New Roman" w:hAnsi="Times New Roman"/>
          <w:b w:val="0"/>
          <w:i w:val="0"/>
          <w:sz w:val="20"/>
          <w:vertAlign w:val="subscript"/>
        </w:rPr>
        <w:t>s</w:t>
      </w:r>
      <w:r>
        <w:rPr>
          <w:rFonts w:ascii="Times New Roman" w:hAnsi="Times New Roman"/>
          <w:b w:val="0"/>
          <w:i w:val="0"/>
          <w:sz w:val="20"/>
        </w:rPr>
        <w:t xml:space="preserve">; hoặc giờ, kí hiệu </w:t>
      </w:r>
      <w:r>
        <w:rPr>
          <w:rFonts w:ascii="Times New Roman" w:hAnsi="Times New Roman"/>
          <w:b w:val="0"/>
          <w:i w:val="0"/>
          <w:sz w:val="20"/>
          <w:vertAlign w:val="subscript"/>
        </w:rPr>
        <w:t>h</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v</w:t>
      </w:r>
      <w:r>
        <w:rPr>
          <w:rFonts w:ascii="Times New Roman" w:hAnsi="Times New Roman"/>
          <w:b w:val="0"/>
          <w:i w:val="0"/>
          <w:sz w:val="20"/>
        </w:rPr>
        <w:t xml:space="preserve">: Tốc độ chuyển động của vật (đơn vị hợp pháp trong hệ đo lường SI là mét trên giây, kí hiệu </w:t>
      </w:r>
      <w:r>
        <w:rPr>
          <w:rFonts w:ascii="Times New Roman" w:hAnsi="Times New Roman"/>
          <w:b w:val="0"/>
          <w:i w:val="0"/>
          <w:sz w:val="20"/>
          <w:vertAlign w:val="subscript"/>
        </w:rPr>
        <w:t>m/s</w:t>
      </w:r>
      <w:r>
        <w:rPr>
          <w:rFonts w:ascii="Times New Roman" w:hAnsi="Times New Roman"/>
          <w:b w:val="0"/>
          <w:i w:val="0"/>
          <w:sz w:val="20"/>
        </w:rPr>
        <w:t xml:space="preserve">; hoặc kilômét trên giờ, kí hiệu </w:t>
      </w:r>
      <w:r>
        <w:rPr>
          <w:rFonts w:ascii="Times New Roman" w:hAnsi="Times New Roman"/>
          <w:b w:val="0"/>
          <w:i w:val="0"/>
          <w:sz w:val="20"/>
          <w:vertAlign w:val="subscript"/>
        </w:rPr>
        <w:t>km/h</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Mối quan hệ chuyển đổi đơn vị: 1 m/s = 3,6 km/h; 1 km/h ≈ 0,28 m/s.</w:t>
      </w:r>
    </w:p>
    <w:p>
      <w:pPr>
        <w:spacing w:line="276" w:lineRule="auto" w:before="60" w:after="20"/>
      </w:pPr>
      <w:r>
        <w:rPr>
          <w:rFonts w:ascii="Times New Roman" w:hAnsi="Times New Roman"/>
          <w:b/>
          <w:i w:val="0"/>
          <w:sz w:val="21"/>
        </w:rPr>
        <w:t xml:space="preserve">Câu 2. </w:t>
      </w:r>
      <w:r>
        <w:rPr>
          <w:rFonts w:ascii="Times New Roman" w:hAnsi="Times New Roman"/>
          <w:b w:val="0"/>
          <w:i w:val="0"/>
          <w:sz w:val="21"/>
        </w:rPr>
        <w:t>Theo em để xác định tốc độ chuyển động người ta phải đo những đại lượng nào và dùng những dụng cụ nào để đo? Tại sao?</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Các đại lượng cần đo:</w:t>
      </w:r>
      <w:r>
        <w:rPr>
          <w:rFonts w:ascii="Times New Roman" w:hAnsi="Times New Roman"/>
          <w:b w:val="0"/>
          <w:i w:val="0"/>
          <w:sz w:val="20"/>
        </w:rPr>
        <w:t xml:space="preserve"> Để xác định tốc độ chuyển động của một vật, người ta phải đo hai đại lượng:</w:t>
      </w:r>
    </w:p>
    <w:p>
      <w:pPr>
        <w:spacing w:line="276" w:lineRule="auto" w:before="20" w:after="20"/>
        <w:ind w:left="454"/>
      </w:pPr>
      <w:r>
        <w:rPr>
          <w:rFonts w:ascii="Times New Roman" w:hAnsi="Times New Roman"/>
          <w:b w:val="0"/>
          <w:i w:val="0"/>
          <w:sz w:val="20"/>
        </w:rPr>
        <w:t xml:space="preserve">  1. Quãng đường vật đi được (</w:t>
      </w:r>
      <w:r>
        <w:rPr>
          <w:rFonts w:ascii="Times New Roman" w:hAnsi="Times New Roman"/>
          <w:b/>
          <w:i w:val="0"/>
          <w:color w:val="C62828"/>
          <w:sz w:val="20"/>
        </w:rPr>
        <w:t>s</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2. Thời gian vật đi hết quãng đường đó (</w:t>
      </w:r>
      <w:r>
        <w:rPr>
          <w:rFonts w:ascii="Times New Roman" w:hAnsi="Times New Roman"/>
          <w:b/>
          <w:i w:val="0"/>
          <w:color w:val="C62828"/>
          <w:sz w:val="20"/>
        </w:rPr>
        <w:t>t</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Các dụng cụ dùng để đo:</w:t>
      </w:r>
    </w:p>
    <w:p>
      <w:pPr>
        <w:spacing w:line="276" w:lineRule="auto" w:before="20" w:after="20"/>
        <w:ind w:left="454"/>
      </w:pPr>
      <w:r>
        <w:rPr>
          <w:rFonts w:ascii="Times New Roman" w:hAnsi="Times New Roman"/>
          <w:b w:val="0"/>
          <w:i w:val="0"/>
          <w:sz w:val="20"/>
        </w:rPr>
        <w:t xml:space="preserve">  + Đo quãng đường (</w:t>
      </w:r>
      <w:r>
        <w:rPr>
          <w:rFonts w:ascii="Times New Roman" w:hAnsi="Times New Roman"/>
          <w:b/>
          <w:i w:val="0"/>
          <w:color w:val="C62828"/>
          <w:sz w:val="20"/>
        </w:rPr>
        <w:t>s</w:t>
      </w:r>
      <w:r>
        <w:rPr>
          <w:rFonts w:ascii="Times New Roman" w:hAnsi="Times New Roman"/>
          <w:b w:val="0"/>
          <w:i w:val="0"/>
          <w:sz w:val="20"/>
        </w:rPr>
        <w:t>): Dùng thước mét, thước dây, thước cuộn, thước kẹp hoặc cảm biến đo khoảng cách.</w:t>
      </w:r>
    </w:p>
    <w:p>
      <w:pPr>
        <w:spacing w:line="276" w:lineRule="auto" w:before="20" w:after="20"/>
        <w:ind w:left="454"/>
      </w:pPr>
      <w:r>
        <w:rPr>
          <w:rFonts w:ascii="Times New Roman" w:hAnsi="Times New Roman"/>
          <w:b w:val="0"/>
          <w:i w:val="0"/>
          <w:sz w:val="20"/>
        </w:rPr>
        <w:t xml:space="preserve">  + Đo thời gian (</w:t>
      </w:r>
      <w:r>
        <w:rPr>
          <w:rFonts w:ascii="Times New Roman" w:hAnsi="Times New Roman"/>
          <w:b/>
          <w:i w:val="0"/>
          <w:color w:val="C62828"/>
          <w:sz w:val="20"/>
        </w:rPr>
        <w:t>t</w:t>
      </w:r>
      <w:r>
        <w:rPr>
          <w:rFonts w:ascii="Times New Roman" w:hAnsi="Times New Roman"/>
          <w:b w:val="0"/>
          <w:i w:val="0"/>
          <w:sz w:val="20"/>
        </w:rPr>
        <w:t>): Dùng đồng hồ bấm giây (cơ học hoặc điện tử), hoặc đồng hồ đo thời gian hiện số kết hợp cổng quang điện.</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Giải thích tại sao:</w:t>
      </w:r>
    </w:p>
    <w:p>
      <w:pPr>
        <w:spacing w:line="276" w:lineRule="auto" w:before="20" w:after="20"/>
        <w:ind w:left="454"/>
      </w:pPr>
      <w:r>
        <w:rPr>
          <w:rFonts w:ascii="Times New Roman" w:hAnsi="Times New Roman"/>
          <w:b w:val="0"/>
          <w:i w:val="0"/>
          <w:sz w:val="20"/>
        </w:rPr>
        <w:t xml:space="preserve">  Vì theo công thức </w:t>
      </w:r>
      <w:r>
        <w:rPr>
          <w:rFonts w:ascii="Times New Roman" w:hAnsi="Times New Roman"/>
          <w:b/>
          <w:i w:val="0"/>
          <w:color w:val="C62828"/>
          <w:sz w:val="20"/>
        </w:rPr>
        <w:t>v = s / t</w:t>
      </w:r>
      <w:r>
        <w:rPr>
          <w:rFonts w:ascii="Times New Roman" w:hAnsi="Times New Roman"/>
          <w:b w:val="0"/>
          <w:i w:val="0"/>
          <w:sz w:val="20"/>
        </w:rPr>
        <w:t xml:space="preserve">, tốc độ phụ thuộc trực tiếp vào quãng đường và thời gian chuyển động. Do đó, muốn tính được tốc độ </w:t>
      </w:r>
      <w:r>
        <w:rPr>
          <w:rFonts w:ascii="Times New Roman" w:hAnsi="Times New Roman"/>
          <w:b/>
          <w:i w:val="0"/>
          <w:color w:val="C62828"/>
          <w:sz w:val="20"/>
        </w:rPr>
        <w:t>v</w:t>
      </w:r>
      <w:r>
        <w:rPr>
          <w:rFonts w:ascii="Times New Roman" w:hAnsi="Times New Roman"/>
          <w:b w:val="0"/>
          <w:i w:val="0"/>
          <w:sz w:val="20"/>
        </w:rPr>
        <w:t xml:space="preserve">, bắt buộc phải đo chính xác quãng đường </w:t>
      </w:r>
      <w:r>
        <w:rPr>
          <w:rFonts w:ascii="Times New Roman" w:hAnsi="Times New Roman"/>
          <w:b/>
          <w:i w:val="0"/>
          <w:color w:val="C62828"/>
          <w:sz w:val="20"/>
        </w:rPr>
        <w:t>s</w:t>
      </w:r>
      <w:r>
        <w:rPr>
          <w:rFonts w:ascii="Times New Roman" w:hAnsi="Times New Roman"/>
          <w:b w:val="0"/>
          <w:i w:val="0"/>
          <w:sz w:val="20"/>
        </w:rPr>
        <w:t xml:space="preserve"> mà vật đã đi và khoảng thời gian </w:t>
      </w:r>
      <w:r>
        <w:rPr>
          <w:rFonts w:ascii="Times New Roman" w:hAnsi="Times New Roman"/>
          <w:b/>
          <w:i w:val="0"/>
          <w:color w:val="C62828"/>
          <w:sz w:val="20"/>
        </w:rPr>
        <w:t>t</w:t>
      </w:r>
      <w:r>
        <w:rPr>
          <w:rFonts w:ascii="Times New Roman" w:hAnsi="Times New Roman"/>
          <w:b w:val="0"/>
          <w:i w:val="0"/>
          <w:sz w:val="20"/>
        </w:rPr>
        <w:t xml:space="preserve"> tương ứng để đi hết quãng đường đó.</w:t>
      </w:r>
    </w:p>
    <w:p>
      <w:pPr>
        <w:spacing w:line="276" w:lineRule="auto" w:before="60" w:after="20"/>
      </w:pPr>
      <w:r>
        <w:rPr>
          <w:rFonts w:ascii="Times New Roman" w:hAnsi="Times New Roman"/>
          <w:b/>
          <w:i w:val="0"/>
          <w:sz w:val="21"/>
        </w:rPr>
        <w:t xml:space="preserve">Câu 3. </w:t>
      </w:r>
      <w:r>
        <w:rPr>
          <w:rFonts w:ascii="Times New Roman" w:hAnsi="Times New Roman"/>
          <w:b w:val="0"/>
          <w:i w:val="0"/>
          <w:sz w:val="21"/>
        </w:rPr>
        <w:t>Nêu công dụng, cấu tạo và hoạt động của thiết bị bắn tốc độ.</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Công dụng:</w:t>
      </w:r>
      <w:r>
        <w:rPr>
          <w:rFonts w:ascii="Times New Roman" w:hAnsi="Times New Roman"/>
          <w:b w:val="0"/>
          <w:i w:val="0"/>
          <w:sz w:val="20"/>
        </w:rPr>
        <w:t xml:space="preserve"> Dùng để đo tốc độ chuyển động của các phương tiện giao thông (như ô tô, xe máy, xe tải...) đang lưu thông trên đường nhằm kiểm tra, giám sát việc chấp hành quy định về giới hạn tốc độ, góp phần bảo đảm an toàn giao thông và giảm thiểu tai nạn.</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Cấu tạo chính:</w:t>
      </w:r>
      <w:r>
        <w:rPr>
          <w:rFonts w:ascii="Times New Roman" w:hAnsi="Times New Roman"/>
          <w:b w:val="0"/>
          <w:i w:val="0"/>
          <w:sz w:val="20"/>
        </w:rPr>
        <w:t xml:space="preserve"> Thiết bị bắn tốc độ gồm hai bộ phận cơ bản:</w:t>
      </w:r>
    </w:p>
    <w:p>
      <w:pPr>
        <w:spacing w:line="276" w:lineRule="auto" w:before="20" w:after="20"/>
        <w:ind w:left="454"/>
      </w:pPr>
      <w:r>
        <w:rPr>
          <w:rFonts w:ascii="Times New Roman" w:hAnsi="Times New Roman"/>
          <w:b w:val="0"/>
          <w:i w:val="0"/>
          <w:sz w:val="20"/>
        </w:rPr>
        <w:t xml:space="preserve">  1. Camera ghi hình: Ghi lại hình ảnh của phương tiện chuyển động và biển số xe.</w:t>
      </w:r>
    </w:p>
    <w:p>
      <w:pPr>
        <w:spacing w:line="276" w:lineRule="auto" w:before="20" w:after="20"/>
        <w:ind w:left="454"/>
      </w:pPr>
      <w:r>
        <w:rPr>
          <w:rFonts w:ascii="Times New Roman" w:hAnsi="Times New Roman"/>
          <w:b w:val="0"/>
          <w:i w:val="0"/>
          <w:sz w:val="20"/>
        </w:rPr>
        <w:t xml:space="preserve">  2. Bộ phận đo thời gian / phát - thu tín hiệu: Có thể là cảm biến phát - nhận xung laser, máy phát sóng vô tuyến radar, hoặc hệ thống tính toán thời gian xe chạy qua hai vạch mốc cách nhau một khoảng xác định.</w:t>
      </w:r>
    </w:p>
    <w:p>
      <w:pPr>
        <w:spacing w:line="276" w:lineRule="auto" w:before="20" w:after="20"/>
        <w:ind w:left="454"/>
      </w:pPr>
      <w:r>
        <w:rPr>
          <w:rFonts w:ascii="Times New Roman" w:hAnsi="Times New Roman"/>
          <w:b w:val="0"/>
          <w:i w:val="0"/>
          <w:sz w:val="20"/>
        </w:rPr>
        <w:t xml:space="preserve">  3. Bộ vi xử lý (máy tính mini tích hợp): Nhận dữ liệu, tự động tính tốc độ và hiển thị kết quả lên màn hình/ảnh chụp.</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Hoạt động:</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Cách 1 (Sử dụng hai vạch mốc và camera):</w:t>
      </w:r>
      <w:r>
        <w:rPr>
          <w:rFonts w:ascii="Times New Roman" w:hAnsi="Times New Roman"/>
          <w:b w:val="0"/>
          <w:i w:val="0"/>
          <w:sz w:val="20"/>
        </w:rPr>
        <w:t xml:space="preserve"> Camera chụp ảnh xe khi bắt đầu đi qua vạch mốc 1 và khi đi qua vạch mốc 2 (hai vạch cách nhau một khoảng </w:t>
      </w:r>
      <w:r>
        <w:rPr>
          <w:rFonts w:ascii="Times New Roman" w:hAnsi="Times New Roman"/>
          <w:b/>
          <w:i w:val="0"/>
          <w:color w:val="C62828"/>
          <w:sz w:val="20"/>
        </w:rPr>
        <w:t>s</w:t>
      </w:r>
      <w:r>
        <w:rPr>
          <w:rFonts w:ascii="Times New Roman" w:hAnsi="Times New Roman"/>
          <w:b w:val="0"/>
          <w:i w:val="0"/>
          <w:sz w:val="20"/>
        </w:rPr>
        <w:t xml:space="preserve"> cố định). Bộ bấm giờ tự động đo khoảng thời gian </w:t>
      </w:r>
      <w:r>
        <w:rPr>
          <w:rFonts w:ascii="Times New Roman" w:hAnsi="Times New Roman"/>
          <w:b/>
          <w:i w:val="0"/>
          <w:color w:val="C62828"/>
          <w:sz w:val="20"/>
        </w:rPr>
        <w:t>t</w:t>
      </w:r>
      <w:r>
        <w:rPr>
          <w:rFonts w:ascii="Times New Roman" w:hAnsi="Times New Roman"/>
          <w:b w:val="0"/>
          <w:i w:val="0"/>
          <w:sz w:val="20"/>
        </w:rPr>
        <w:t xml:space="preserve"> xe chạy giữa hai mốc. Máy tính tính tốc độ </w:t>
      </w:r>
      <w:r>
        <w:rPr>
          <w:rFonts w:ascii="Times New Roman" w:hAnsi="Times New Roman"/>
          <w:b/>
          <w:i w:val="0"/>
          <w:color w:val="C62828"/>
          <w:sz w:val="20"/>
        </w:rPr>
        <w:t>v = s / t</w:t>
      </w:r>
      <w:r>
        <w:rPr>
          <w:rFonts w:ascii="Times New Roman" w:hAnsi="Times New Roman"/>
          <w:b w:val="0"/>
          <w:i w:val="0"/>
          <w:sz w:val="20"/>
        </w:rPr>
        <w:t>. Nếu vượt quá tốc độ cho phép, hệ thống sẽ in tốc độ và lưu ảnh làm bằng chứng xử phạt.</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Cách 2 (Sử dụng súng bắn tốc độ laser hoặc radar):</w:t>
      </w:r>
      <w:r>
        <w:rPr>
          <w:rFonts w:ascii="Times New Roman" w:hAnsi="Times New Roman"/>
          <w:b w:val="0"/>
          <w:i w:val="0"/>
          <w:sz w:val="20"/>
        </w:rPr>
        <w:t xml:space="preserve"> Thiết bị phát chùm sóng laser hoặc sóng radar tới phương tiện đang chạy và thu sóng phản xạ trở lại. Dựa vào thời gian phản xạ của hai xung hoặc sự thay đổi tần số sóng (hiệu ứng Doppler), thiết bị tính toán ngay tốc độ tức thời của phương tiện cực kỳ chính xác.</w:t>
      </w:r>
    </w:p>
    <w:p>
      <w:pPr>
        <w:spacing w:line="276" w:lineRule="auto" w:before="60" w:after="20"/>
      </w:pPr>
      <w:r>
        <w:rPr>
          <w:rFonts w:ascii="Times New Roman" w:hAnsi="Times New Roman"/>
          <w:b/>
          <w:i w:val="0"/>
          <w:sz w:val="21"/>
        </w:rPr>
        <w:t xml:space="preserve">Câu 4. </w:t>
      </w:r>
      <w:r>
        <w:rPr>
          <w:rFonts w:ascii="Times New Roman" w:hAnsi="Times New Roman"/>
          <w:b w:val="0"/>
          <w:i w:val="0"/>
          <w:sz w:val="21"/>
        </w:rPr>
        <w:t>Đồ thị quãng đường - thời gian cho biết gì? Đồ thị của chuyển động có tốc độ không đổi có dạng như thế nào?</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Đồ thị quãng đường - thời gian cho biết:</w:t>
      </w:r>
    </w:p>
    <w:p>
      <w:pPr>
        <w:spacing w:line="276" w:lineRule="auto" w:before="20" w:after="20"/>
        <w:ind w:left="454"/>
      </w:pPr>
      <w:r>
        <w:rPr>
          <w:rFonts w:ascii="Times New Roman" w:hAnsi="Times New Roman"/>
          <w:b w:val="0"/>
          <w:i w:val="0"/>
          <w:sz w:val="20"/>
        </w:rPr>
        <w:t xml:space="preserve">  + Mối liên hệ định lượng giữa quãng đường đi được (</w:t>
      </w:r>
      <w:r>
        <w:rPr>
          <w:rFonts w:ascii="Times New Roman" w:hAnsi="Times New Roman"/>
          <w:b/>
          <w:i w:val="0"/>
          <w:color w:val="C62828"/>
          <w:sz w:val="20"/>
        </w:rPr>
        <w:t>s</w:t>
      </w:r>
      <w:r>
        <w:rPr>
          <w:rFonts w:ascii="Times New Roman" w:hAnsi="Times New Roman"/>
          <w:b w:val="0"/>
          <w:i w:val="0"/>
          <w:sz w:val="20"/>
        </w:rPr>
        <w:t>) và thời gian chuyển động (</w:t>
      </w:r>
      <w:r>
        <w:rPr>
          <w:rFonts w:ascii="Times New Roman" w:hAnsi="Times New Roman"/>
          <w:b/>
          <w:i w:val="0"/>
          <w:color w:val="C62828"/>
          <w:sz w:val="20"/>
        </w:rPr>
        <w:t>t</w:t>
      </w:r>
      <w:r>
        <w:rPr>
          <w:rFonts w:ascii="Times New Roman" w:hAnsi="Times New Roman"/>
          <w:b w:val="0"/>
          <w:i w:val="0"/>
          <w:sz w:val="20"/>
        </w:rPr>
        <w:t>) của một vật.</w:t>
      </w:r>
    </w:p>
    <w:p>
      <w:pPr>
        <w:spacing w:line="276" w:lineRule="auto" w:before="20" w:after="20"/>
        <w:ind w:left="454"/>
      </w:pPr>
      <w:r>
        <w:rPr>
          <w:rFonts w:ascii="Times New Roman" w:hAnsi="Times New Roman"/>
          <w:b w:val="0"/>
          <w:i w:val="0"/>
          <w:sz w:val="20"/>
        </w:rPr>
        <w:t xml:space="preserve">  + Vị trí, quãng đường vật đã đi được ở một thời điểm bất kì hoặc thời gian cần thiết để đi hết một quãng đường xác định mà không cần làm phép tính phức tạp.</w:t>
      </w:r>
    </w:p>
    <w:p>
      <w:pPr>
        <w:spacing w:line="276" w:lineRule="auto" w:before="20" w:after="20"/>
        <w:ind w:left="454"/>
      </w:pPr>
      <w:r>
        <w:rPr>
          <w:rFonts w:ascii="Times New Roman" w:hAnsi="Times New Roman"/>
          <w:b w:val="0"/>
          <w:i w:val="0"/>
          <w:sz w:val="20"/>
        </w:rPr>
        <w:t xml:space="preserve">  + Tốc độ của vật (độ dốc/nghiêng của đường đồ thị biểu thị tốc độ: đường càng dốc thì tốc độ càng lớn).</w:t>
      </w:r>
    </w:p>
    <w:p>
      <w:pPr>
        <w:spacing w:line="276" w:lineRule="auto" w:before="20" w:after="20"/>
        <w:ind w:left="454"/>
      </w:pPr>
      <w:r>
        <w:rPr>
          <w:rFonts w:ascii="Times New Roman" w:hAnsi="Times New Roman"/>
          <w:b w:val="0"/>
          <w:i w:val="0"/>
          <w:sz w:val="20"/>
        </w:rPr>
        <w:t xml:space="preserve">  + Tình trạng chuyển động của vật: chuyển động nhanh dần, chậm dần, chuyển động đều hay đứng yên (nếu đường đồ thị nằm ngang song song trục thời gian thì vật đứng yên).</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Dạng của đồ thị chuyển động có tốc độ không đổi (chuyển động đều):</w:t>
      </w:r>
    </w:p>
    <w:p>
      <w:pPr>
        <w:spacing w:line="276" w:lineRule="auto" w:before="20" w:after="20"/>
        <w:ind w:left="454"/>
      </w:pPr>
      <w:r>
        <w:rPr>
          <w:rFonts w:ascii="Times New Roman" w:hAnsi="Times New Roman"/>
          <w:b w:val="0"/>
          <w:i w:val="0"/>
          <w:sz w:val="20"/>
        </w:rPr>
        <w:t xml:space="preserve">  + Là một </w:t>
      </w:r>
      <w:r>
        <w:rPr>
          <w:rFonts w:ascii="Times New Roman" w:hAnsi="Times New Roman"/>
          <w:b/>
          <w:i w:val="0"/>
          <w:color w:val="C62828"/>
          <w:sz w:val="20"/>
        </w:rPr>
        <w:t>đoạn thẳng nằm nghiêng (đường thẳng xiên góc)</w:t>
      </w:r>
      <w:r>
        <w:rPr>
          <w:rFonts w:ascii="Times New Roman" w:hAnsi="Times New Roman"/>
          <w:b w:val="0"/>
          <w:i w:val="0"/>
          <w:sz w:val="20"/>
        </w:rPr>
        <w:t xml:space="preserve"> đi lên so với trục nằm ngang (trục thời gian </w:t>
      </w:r>
      <w:r>
        <w:rPr>
          <w:rFonts w:ascii="Times New Roman" w:hAnsi="Times New Roman"/>
          <w:b/>
          <w:i w:val="0"/>
          <w:color w:val="C62828"/>
          <w:sz w:val="20"/>
        </w:rPr>
        <w:t>t</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Nếu chọn gốc thời gian lúc vật bắt đầu xuất phát từ vị trí mốc thì đường thẳng này xuất phát từ gốc tọa độ </w:t>
      </w:r>
      <w:r>
        <w:rPr>
          <w:rFonts w:ascii="Times New Roman" w:hAnsi="Times New Roman"/>
          <w:b/>
          <w:i w:val="0"/>
          <w:color w:val="C62828"/>
          <w:sz w:val="20"/>
        </w:rPr>
        <w:t>O(0; 0)</w:t>
      </w:r>
      <w:r>
        <w:rPr>
          <w:rFonts w:ascii="Times New Roman" w:hAnsi="Times New Roman"/>
          <w:b w:val="0"/>
          <w:i w:val="0"/>
          <w:sz w:val="20"/>
        </w:rPr>
        <w:t>.</w:t>
      </w:r>
    </w:p>
    <w:p>
      <w:pPr>
        <w:spacing w:before="80" w:after="40"/>
        <w:ind w:left="170"/>
      </w:pPr>
      <w:r>
        <w:rPr>
          <w:rFonts w:ascii="Times New Roman" w:hAnsi="Times New Roman"/>
          <w:b/>
          <w:i w:val="0"/>
          <w:color w:val="00695C"/>
          <w:sz w:val="22"/>
        </w:rPr>
        <w:t>B. Vận dụng:</w:t>
      </w:r>
    </w:p>
    <w:p>
      <w:pPr>
        <w:spacing w:line="276" w:lineRule="auto" w:before="60" w:after="20"/>
      </w:pPr>
      <w:r>
        <w:rPr>
          <w:rFonts w:ascii="Times New Roman" w:hAnsi="Times New Roman"/>
          <w:b/>
          <w:i w:val="0"/>
          <w:sz w:val="21"/>
        </w:rPr>
        <w:t xml:space="preserve">Câu 1. </w:t>
      </w:r>
      <w:r>
        <w:rPr>
          <w:rFonts w:ascii="Times New Roman" w:hAnsi="Times New Roman"/>
          <w:b w:val="0"/>
          <w:i w:val="0"/>
          <w:sz w:val="21"/>
        </w:rPr>
        <w:t>Một người đi bộ từ nhà ra công viên trên đoạn đường 3,6 km hết thời gian 40 min. Tính tốc độ của người đó ra đơn vị km/h và m/s.</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i w:val="0"/>
          <w:color w:val="C62828"/>
          <w:sz w:val="20"/>
        </w:rPr>
        <w:t>Tóm tắt:</w:t>
      </w:r>
    </w:p>
    <w:p>
      <w:pPr>
        <w:spacing w:line="276" w:lineRule="auto" w:before="20" w:after="20"/>
        <w:ind w:left="454"/>
      </w:pPr>
      <w:r>
        <w:rPr>
          <w:rFonts w:ascii="Times New Roman" w:hAnsi="Times New Roman"/>
          <w:b w:val="0"/>
          <w:i w:val="0"/>
          <w:sz w:val="20"/>
        </w:rPr>
        <w:t xml:space="preserve">- Quãng đường: </w:t>
      </w:r>
      <w:r>
        <w:rPr>
          <w:rFonts w:ascii="Times New Roman" w:hAnsi="Times New Roman"/>
          <w:b/>
          <w:i w:val="0"/>
          <w:color w:val="C62828"/>
          <w:sz w:val="20"/>
        </w:rPr>
        <w:t>s = 3,6 km = 3600 m</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Thời gian: </w:t>
      </w:r>
      <w:r>
        <w:rPr>
          <w:rFonts w:ascii="Times New Roman" w:hAnsi="Times New Roman"/>
          <w:b/>
          <w:i w:val="0"/>
          <w:color w:val="C62828"/>
          <w:sz w:val="20"/>
        </w:rPr>
        <w:t>t = 40 min = 40 / 60 h = 2/3 h ≈ 0,667 h</w:t>
      </w:r>
      <w:r>
        <w:rPr>
          <w:rFonts w:ascii="Times New Roman" w:hAnsi="Times New Roman"/>
          <w:b w:val="0"/>
          <w:i w:val="0"/>
          <w:sz w:val="20"/>
        </w:rPr>
        <w:t xml:space="preserve"> (hoặc </w:t>
      </w:r>
      <w:r>
        <w:rPr>
          <w:rFonts w:ascii="Times New Roman" w:hAnsi="Times New Roman"/>
          <w:b/>
          <w:i w:val="0"/>
          <w:color w:val="C62828"/>
          <w:sz w:val="20"/>
        </w:rPr>
        <w:t>t = 40 × 60 = 2400 s</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Tính </w:t>
      </w:r>
      <w:r>
        <w:rPr>
          <w:rFonts w:ascii="Times New Roman" w:hAnsi="Times New Roman"/>
          <w:b/>
          <w:i w:val="0"/>
          <w:color w:val="C62828"/>
          <w:sz w:val="20"/>
        </w:rPr>
        <w:t>v</w:t>
      </w:r>
      <w:r>
        <w:rPr>
          <w:rFonts w:ascii="Times New Roman" w:hAnsi="Times New Roman"/>
          <w:b w:val="0"/>
          <w:i w:val="0"/>
          <w:sz w:val="20"/>
        </w:rPr>
        <w:t xml:space="preserve"> theo </w:t>
      </w:r>
      <w:r>
        <w:rPr>
          <w:rFonts w:ascii="Times New Roman" w:hAnsi="Times New Roman"/>
          <w:b/>
          <w:i w:val="0"/>
          <w:color w:val="C62828"/>
          <w:sz w:val="20"/>
        </w:rPr>
        <w:t>km/h</w:t>
      </w:r>
      <w:r>
        <w:rPr>
          <w:rFonts w:ascii="Times New Roman" w:hAnsi="Times New Roman"/>
          <w:b w:val="0"/>
          <w:i w:val="0"/>
          <w:sz w:val="20"/>
        </w:rPr>
        <w:t xml:space="preserve"> và </w:t>
      </w:r>
      <w:r>
        <w:rPr>
          <w:rFonts w:ascii="Times New Roman" w:hAnsi="Times New Roman"/>
          <w:b/>
          <w:i w:val="0"/>
          <w:color w:val="C62828"/>
          <w:sz w:val="20"/>
        </w:rPr>
        <w:t>m/s</w:t>
      </w:r>
      <w:r>
        <w:rPr>
          <w:rFonts w:ascii="Times New Roman" w:hAnsi="Times New Roman"/>
          <w:b w:val="0"/>
          <w:i w:val="0"/>
          <w:sz w:val="20"/>
        </w:rPr>
        <w:t>.</w:t>
      </w:r>
    </w:p>
    <w:p>
      <w:pPr>
        <w:spacing w:line="276" w:lineRule="auto" w:before="20" w:after="20"/>
        <w:ind w:left="454"/>
      </w:pPr>
    </w:p>
    <w:p>
      <w:pPr>
        <w:spacing w:line="276" w:lineRule="auto" w:before="20" w:after="20"/>
        <w:ind w:left="454"/>
      </w:pPr>
      <w:r>
        <w:rPr>
          <w:rFonts w:ascii="Times New Roman" w:hAnsi="Times New Roman"/>
          <w:b/>
          <w:i w:val="0"/>
          <w:color w:val="C62828"/>
          <w:sz w:val="20"/>
        </w:rPr>
        <w:t>Lời giải:</w:t>
      </w:r>
    </w:p>
    <w:p>
      <w:pPr>
        <w:spacing w:line="276" w:lineRule="auto" w:before="20" w:after="20"/>
        <w:ind w:left="454"/>
      </w:pPr>
      <w:r>
        <w:rPr>
          <w:rFonts w:ascii="Times New Roman" w:hAnsi="Times New Roman"/>
          <w:b w:val="0"/>
          <w:i w:val="0"/>
          <w:sz w:val="20"/>
        </w:rPr>
        <w:t xml:space="preserve">- Tốc độ của người đó theo đơn vị </w:t>
      </w:r>
      <w:r>
        <w:rPr>
          <w:rFonts w:ascii="Times New Roman" w:hAnsi="Times New Roman"/>
          <w:b/>
          <w:i w:val="0"/>
          <w:color w:val="C62828"/>
          <w:sz w:val="20"/>
        </w:rPr>
        <w:t>km/h</w:t>
      </w:r>
      <w:r>
        <w:rPr>
          <w:rFonts w:ascii="Times New Roman" w:hAnsi="Times New Roman"/>
          <w:b w:val="0"/>
          <w:i w:val="0"/>
          <w:sz w:val="20"/>
        </w:rPr>
        <w:t xml:space="preserve"> là:</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v = s / t = 3,6 / (2/3) = 3,6 × 1,5 = 5,4 km/h</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Tốc độ của người đó theo đơn vị </w:t>
      </w:r>
      <w:r>
        <w:rPr>
          <w:rFonts w:ascii="Times New Roman" w:hAnsi="Times New Roman"/>
          <w:b/>
          <w:i w:val="0"/>
          <w:color w:val="C62828"/>
          <w:sz w:val="20"/>
        </w:rPr>
        <w:t>m/s</w:t>
      </w:r>
      <w:r>
        <w:rPr>
          <w:rFonts w:ascii="Times New Roman" w:hAnsi="Times New Roman"/>
          <w:b w:val="0"/>
          <w:i w:val="0"/>
          <w:sz w:val="20"/>
        </w:rPr>
        <w:t xml:space="preserve"> là:</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v = s / t = 3600 / 2400 = 1,5 m/s</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(Hoặc đổi từ km/h sang m/s: v = 5,4 / 3,6 = 1,5 m/s).</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Đáp số:</w:t>
      </w:r>
      <w:r>
        <w:rPr>
          <w:rFonts w:ascii="Times New Roman" w:hAnsi="Times New Roman"/>
          <w:b w:val="0"/>
          <w:i w:val="0"/>
          <w:sz w:val="20"/>
        </w:rPr>
        <w:t xml:space="preserve"> </w:t>
      </w:r>
      <w:r>
        <w:rPr>
          <w:rFonts w:ascii="Times New Roman" w:hAnsi="Times New Roman"/>
          <w:b/>
          <w:i w:val="0"/>
          <w:color w:val="C62828"/>
          <w:sz w:val="20"/>
        </w:rPr>
        <w:t>5,4 km/h</w:t>
      </w:r>
      <w:r>
        <w:rPr>
          <w:rFonts w:ascii="Times New Roman" w:hAnsi="Times New Roman"/>
          <w:b w:val="0"/>
          <w:i w:val="0"/>
          <w:sz w:val="20"/>
        </w:rPr>
        <w:t xml:space="preserve"> và </w:t>
      </w:r>
      <w:r>
        <w:rPr>
          <w:rFonts w:ascii="Times New Roman" w:hAnsi="Times New Roman"/>
          <w:b/>
          <w:i w:val="0"/>
          <w:color w:val="C62828"/>
          <w:sz w:val="20"/>
        </w:rPr>
        <w:t>1,5 m/s</w:t>
      </w:r>
      <w:r>
        <w:rPr>
          <w:rFonts w:ascii="Times New Roman" w:hAnsi="Times New Roman"/>
          <w:b w:val="0"/>
          <w:i w:val="0"/>
          <w:sz w:val="20"/>
        </w:rPr>
        <w:t>.</w:t>
      </w:r>
    </w:p>
    <w:p>
      <w:pPr>
        <w:spacing w:line="276" w:lineRule="auto" w:before="60" w:after="20"/>
      </w:pPr>
      <w:r>
        <w:rPr>
          <w:rFonts w:ascii="Times New Roman" w:hAnsi="Times New Roman"/>
          <w:b/>
          <w:i w:val="0"/>
          <w:sz w:val="21"/>
        </w:rPr>
        <w:t xml:space="preserve">Câu 2. </w:t>
      </w:r>
      <w:r>
        <w:rPr>
          <w:rFonts w:ascii="Times New Roman" w:hAnsi="Times New Roman"/>
          <w:b w:val="0"/>
          <w:i w:val="0"/>
          <w:sz w:val="21"/>
        </w:rPr>
        <w:t>Bạn Bình đi từ nhà đến trường hết 15 min với tốc độ 5 m/s. Tính quãng đường từ nhà đến trường của bạn Bình ra đơn vị m và km.</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i w:val="0"/>
          <w:color w:val="C62828"/>
          <w:sz w:val="20"/>
        </w:rPr>
        <w:t>Tóm tắt:</w:t>
      </w:r>
    </w:p>
    <w:p>
      <w:pPr>
        <w:spacing w:line="276" w:lineRule="auto" w:before="20" w:after="20"/>
        <w:ind w:left="454"/>
      </w:pPr>
      <w:r>
        <w:rPr>
          <w:rFonts w:ascii="Times New Roman" w:hAnsi="Times New Roman"/>
          <w:b w:val="0"/>
          <w:i w:val="0"/>
          <w:sz w:val="20"/>
        </w:rPr>
        <w:t xml:space="preserve">- Thời gian: </w:t>
      </w:r>
      <w:r>
        <w:rPr>
          <w:rFonts w:ascii="Times New Roman" w:hAnsi="Times New Roman"/>
          <w:b/>
          <w:i w:val="0"/>
          <w:color w:val="C62828"/>
          <w:sz w:val="20"/>
        </w:rPr>
        <w:t>t = 15 min = 15 × 60 = 900 s</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Tốc độ: </w:t>
      </w:r>
      <w:r>
        <w:rPr>
          <w:rFonts w:ascii="Times New Roman" w:hAnsi="Times New Roman"/>
          <w:b/>
          <w:i w:val="0"/>
          <w:color w:val="C62828"/>
          <w:sz w:val="20"/>
        </w:rPr>
        <w:t>v = 5 m/s</w:t>
      </w:r>
      <w:r>
        <w:rPr>
          <w:rFonts w:ascii="Times New Roman" w:hAnsi="Times New Roman"/>
          <w:b w:val="0"/>
          <w:i w:val="0"/>
          <w:sz w:val="20"/>
        </w:rPr>
        <w:t xml:space="preserve"> (hoặc </w:t>
      </w:r>
      <w:r>
        <w:rPr>
          <w:rFonts w:ascii="Times New Roman" w:hAnsi="Times New Roman"/>
          <w:b/>
          <w:i w:val="0"/>
          <w:color w:val="C62828"/>
          <w:sz w:val="20"/>
        </w:rPr>
        <w:t>v = 5 × 3,6 = 18 km/h</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Tính </w:t>
      </w:r>
      <w:r>
        <w:rPr>
          <w:rFonts w:ascii="Times New Roman" w:hAnsi="Times New Roman"/>
          <w:b/>
          <w:i w:val="0"/>
          <w:color w:val="C62828"/>
          <w:sz w:val="20"/>
        </w:rPr>
        <w:t>s</w:t>
      </w:r>
      <w:r>
        <w:rPr>
          <w:rFonts w:ascii="Times New Roman" w:hAnsi="Times New Roman"/>
          <w:b w:val="0"/>
          <w:i w:val="0"/>
          <w:sz w:val="20"/>
        </w:rPr>
        <w:t xml:space="preserve"> theo </w:t>
      </w:r>
      <w:r>
        <w:rPr>
          <w:rFonts w:ascii="Times New Roman" w:hAnsi="Times New Roman"/>
          <w:b/>
          <w:i w:val="0"/>
          <w:color w:val="C62828"/>
          <w:sz w:val="20"/>
        </w:rPr>
        <w:t>m</w:t>
      </w:r>
      <w:r>
        <w:rPr>
          <w:rFonts w:ascii="Times New Roman" w:hAnsi="Times New Roman"/>
          <w:b w:val="0"/>
          <w:i w:val="0"/>
          <w:sz w:val="20"/>
        </w:rPr>
        <w:t xml:space="preserve"> và </w:t>
      </w:r>
      <w:r>
        <w:rPr>
          <w:rFonts w:ascii="Times New Roman" w:hAnsi="Times New Roman"/>
          <w:b/>
          <w:i w:val="0"/>
          <w:color w:val="C62828"/>
          <w:sz w:val="20"/>
        </w:rPr>
        <w:t>km</w:t>
      </w:r>
      <w:r>
        <w:rPr>
          <w:rFonts w:ascii="Times New Roman" w:hAnsi="Times New Roman"/>
          <w:b w:val="0"/>
          <w:i w:val="0"/>
          <w:sz w:val="20"/>
        </w:rPr>
        <w:t>.</w:t>
      </w:r>
    </w:p>
    <w:p>
      <w:pPr>
        <w:spacing w:line="276" w:lineRule="auto" w:before="20" w:after="20"/>
        <w:ind w:left="454"/>
      </w:pPr>
    </w:p>
    <w:p>
      <w:pPr>
        <w:spacing w:line="276" w:lineRule="auto" w:before="20" w:after="20"/>
        <w:ind w:left="454"/>
      </w:pPr>
      <w:r>
        <w:rPr>
          <w:rFonts w:ascii="Times New Roman" w:hAnsi="Times New Roman"/>
          <w:b/>
          <w:i w:val="0"/>
          <w:color w:val="C62828"/>
          <w:sz w:val="20"/>
        </w:rPr>
        <w:t>Lời giải:</w:t>
      </w:r>
    </w:p>
    <w:p>
      <w:pPr>
        <w:spacing w:line="276" w:lineRule="auto" w:before="20" w:after="20"/>
        <w:ind w:left="454"/>
      </w:pPr>
      <w:r>
        <w:rPr>
          <w:rFonts w:ascii="Times New Roman" w:hAnsi="Times New Roman"/>
          <w:b w:val="0"/>
          <w:i w:val="0"/>
          <w:sz w:val="20"/>
        </w:rPr>
        <w:t>- Quãng đường từ nhà đến trường của bạn Bình theo đơn vị mét là:</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s = v × t = 5 × 900 = 4500 m</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Đổi quãng đường sang đơn vị kilômét: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s = 4500 / 1000 = 4,5 km</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Đáp số:</w:t>
      </w:r>
      <w:r>
        <w:rPr>
          <w:rFonts w:ascii="Times New Roman" w:hAnsi="Times New Roman"/>
          <w:b w:val="0"/>
          <w:i w:val="0"/>
          <w:sz w:val="20"/>
        </w:rPr>
        <w:t xml:space="preserve"> </w:t>
      </w:r>
      <w:r>
        <w:rPr>
          <w:rFonts w:ascii="Times New Roman" w:hAnsi="Times New Roman"/>
          <w:b/>
          <w:i w:val="0"/>
          <w:color w:val="C62828"/>
          <w:sz w:val="20"/>
        </w:rPr>
        <w:t>4500 m</w:t>
      </w:r>
      <w:r>
        <w:rPr>
          <w:rFonts w:ascii="Times New Roman" w:hAnsi="Times New Roman"/>
          <w:b w:val="0"/>
          <w:i w:val="0"/>
          <w:sz w:val="20"/>
        </w:rPr>
        <w:t xml:space="preserve"> và </w:t>
      </w:r>
      <w:r>
        <w:rPr>
          <w:rFonts w:ascii="Times New Roman" w:hAnsi="Times New Roman"/>
          <w:b/>
          <w:i w:val="0"/>
          <w:color w:val="C62828"/>
          <w:sz w:val="20"/>
        </w:rPr>
        <w:t>4,5 km</w:t>
      </w:r>
      <w:r>
        <w:rPr>
          <w:rFonts w:ascii="Times New Roman" w:hAnsi="Times New Roman"/>
          <w:b w:val="0"/>
          <w:i w:val="0"/>
          <w:sz w:val="20"/>
        </w:rPr>
        <w:t>.</w:t>
      </w:r>
    </w:p>
    <w:p>
      <w:pPr>
        <w:spacing w:line="276" w:lineRule="auto" w:before="60" w:after="20"/>
      </w:pPr>
      <w:r>
        <w:rPr>
          <w:rFonts w:ascii="Times New Roman" w:hAnsi="Times New Roman"/>
          <w:b/>
          <w:i w:val="0"/>
          <w:sz w:val="21"/>
        </w:rPr>
        <w:t xml:space="preserve">Câu 3. </w:t>
      </w:r>
      <w:r>
        <w:rPr>
          <w:rFonts w:ascii="Times New Roman" w:hAnsi="Times New Roman"/>
          <w:b w:val="0"/>
          <w:i w:val="0"/>
          <w:sz w:val="21"/>
        </w:rPr>
        <w:t>Bạn Tú đi bộ từ nhà đến thư viện lấy sách với tốc độ không đổi là 0,5 m/s. Biết quãng đường từ nhà đến thư viện là 0,6 km. Tính thời gian bạn Tú đi được ra đơn vị h và s.</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i w:val="0"/>
          <w:color w:val="C62828"/>
          <w:sz w:val="20"/>
        </w:rPr>
        <w:t>Tóm tắt:</w:t>
      </w:r>
    </w:p>
    <w:p>
      <w:pPr>
        <w:spacing w:line="276" w:lineRule="auto" w:before="20" w:after="20"/>
        <w:ind w:left="454"/>
      </w:pPr>
      <w:r>
        <w:rPr>
          <w:rFonts w:ascii="Times New Roman" w:hAnsi="Times New Roman"/>
          <w:b w:val="0"/>
          <w:i w:val="0"/>
          <w:sz w:val="20"/>
        </w:rPr>
        <w:t xml:space="preserve">- Tốc độ: </w:t>
      </w:r>
      <w:r>
        <w:rPr>
          <w:rFonts w:ascii="Times New Roman" w:hAnsi="Times New Roman"/>
          <w:b/>
          <w:i w:val="0"/>
          <w:color w:val="C62828"/>
          <w:sz w:val="20"/>
        </w:rPr>
        <w:t>v = 0,5 m/s</w:t>
      </w:r>
      <w:r>
        <w:rPr>
          <w:rFonts w:ascii="Times New Roman" w:hAnsi="Times New Roman"/>
          <w:b w:val="0"/>
          <w:i w:val="0"/>
          <w:sz w:val="20"/>
        </w:rPr>
        <w:t xml:space="preserve"> (hoặc </w:t>
      </w:r>
      <w:r>
        <w:rPr>
          <w:rFonts w:ascii="Times New Roman" w:hAnsi="Times New Roman"/>
          <w:b/>
          <w:i w:val="0"/>
          <w:color w:val="C62828"/>
          <w:sz w:val="20"/>
        </w:rPr>
        <w:t>v = 0,5 × 3,6 = 1,8 km/h</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Quãng đường: </w:t>
      </w:r>
      <w:r>
        <w:rPr>
          <w:rFonts w:ascii="Times New Roman" w:hAnsi="Times New Roman"/>
          <w:b/>
          <w:i w:val="0"/>
          <w:color w:val="C62828"/>
          <w:sz w:val="20"/>
        </w:rPr>
        <w:t>s = 0,6 km = 600 m</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Tính </w:t>
      </w:r>
      <w:r>
        <w:rPr>
          <w:rFonts w:ascii="Times New Roman" w:hAnsi="Times New Roman"/>
          <w:b/>
          <w:i w:val="0"/>
          <w:color w:val="C62828"/>
          <w:sz w:val="20"/>
        </w:rPr>
        <w:t>t</w:t>
      </w:r>
      <w:r>
        <w:rPr>
          <w:rFonts w:ascii="Times New Roman" w:hAnsi="Times New Roman"/>
          <w:b w:val="0"/>
          <w:i w:val="0"/>
          <w:sz w:val="20"/>
        </w:rPr>
        <w:t xml:space="preserve"> theo </w:t>
      </w:r>
      <w:r>
        <w:rPr>
          <w:rFonts w:ascii="Times New Roman" w:hAnsi="Times New Roman"/>
          <w:b/>
          <w:i w:val="0"/>
          <w:color w:val="C62828"/>
          <w:sz w:val="20"/>
        </w:rPr>
        <w:t>s</w:t>
      </w:r>
      <w:r>
        <w:rPr>
          <w:rFonts w:ascii="Times New Roman" w:hAnsi="Times New Roman"/>
          <w:b w:val="0"/>
          <w:i w:val="0"/>
          <w:sz w:val="20"/>
        </w:rPr>
        <w:t xml:space="preserve"> và </w:t>
      </w:r>
      <w:r>
        <w:rPr>
          <w:rFonts w:ascii="Times New Roman" w:hAnsi="Times New Roman"/>
          <w:b/>
          <w:i w:val="0"/>
          <w:color w:val="C62828"/>
          <w:sz w:val="20"/>
        </w:rPr>
        <w:t>h</w:t>
      </w:r>
      <w:r>
        <w:rPr>
          <w:rFonts w:ascii="Times New Roman" w:hAnsi="Times New Roman"/>
          <w:b w:val="0"/>
          <w:i w:val="0"/>
          <w:sz w:val="20"/>
        </w:rPr>
        <w:t>.</w:t>
      </w:r>
    </w:p>
    <w:p>
      <w:pPr>
        <w:spacing w:line="276" w:lineRule="auto" w:before="20" w:after="20"/>
        <w:ind w:left="454"/>
      </w:pPr>
    </w:p>
    <w:p>
      <w:pPr>
        <w:spacing w:line="276" w:lineRule="auto" w:before="20" w:after="20"/>
        <w:ind w:left="454"/>
      </w:pPr>
      <w:r>
        <w:rPr>
          <w:rFonts w:ascii="Times New Roman" w:hAnsi="Times New Roman"/>
          <w:b/>
          <w:i w:val="0"/>
          <w:color w:val="C62828"/>
          <w:sz w:val="20"/>
        </w:rPr>
        <w:t>Lời giải:</w:t>
      </w:r>
    </w:p>
    <w:p>
      <w:pPr>
        <w:spacing w:line="276" w:lineRule="auto" w:before="20" w:after="20"/>
        <w:ind w:left="454"/>
      </w:pPr>
      <w:r>
        <w:rPr>
          <w:rFonts w:ascii="Times New Roman" w:hAnsi="Times New Roman"/>
          <w:b w:val="0"/>
          <w:i w:val="0"/>
          <w:sz w:val="20"/>
        </w:rPr>
        <w:t>- Thời gian bạn Tú đi bộ theo đơn vị giây là:</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t = s / v = 600 / 0,5 = 1200 s</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Đổi thời gian sang đơn vị giờ:</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t = 1200 / 3600 = 1/3 h ≈ 0,333 h</w:t>
      </w:r>
      <w:r>
        <w:rPr>
          <w:rFonts w:ascii="Times New Roman" w:hAnsi="Times New Roman"/>
          <w:b w:val="0"/>
          <w:i w:val="0"/>
          <w:sz w:val="20"/>
        </w:rPr>
        <w:t xml:space="preserve"> (hoặc </w:t>
      </w:r>
      <w:r>
        <w:rPr>
          <w:rFonts w:ascii="Times New Roman" w:hAnsi="Times New Roman"/>
          <w:b/>
          <w:i w:val="0"/>
          <w:color w:val="C62828"/>
          <w:sz w:val="20"/>
        </w:rPr>
        <w:t>t = 20 phút</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(Hoặc tính: t = s / v = 0,6 / 1,8 = 1/3 h).</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Đáp số:</w:t>
      </w:r>
      <w:r>
        <w:rPr>
          <w:rFonts w:ascii="Times New Roman" w:hAnsi="Times New Roman"/>
          <w:b w:val="0"/>
          <w:i w:val="0"/>
          <w:sz w:val="20"/>
        </w:rPr>
        <w:t xml:space="preserve"> </w:t>
      </w:r>
      <w:r>
        <w:rPr>
          <w:rFonts w:ascii="Times New Roman" w:hAnsi="Times New Roman"/>
          <w:b/>
          <w:i w:val="0"/>
          <w:color w:val="C62828"/>
          <w:sz w:val="20"/>
        </w:rPr>
        <w:t>1200 s</w:t>
      </w:r>
      <w:r>
        <w:rPr>
          <w:rFonts w:ascii="Times New Roman" w:hAnsi="Times New Roman"/>
          <w:b w:val="0"/>
          <w:i w:val="0"/>
          <w:sz w:val="20"/>
        </w:rPr>
        <w:t xml:space="preserve"> và </w:t>
      </w:r>
      <w:r>
        <w:rPr>
          <w:rFonts w:ascii="Times New Roman" w:hAnsi="Times New Roman"/>
          <w:b/>
          <w:i w:val="0"/>
          <w:color w:val="C62828"/>
          <w:sz w:val="20"/>
        </w:rPr>
        <w:t>1/3 h</w:t>
      </w:r>
      <w:r>
        <w:rPr>
          <w:rFonts w:ascii="Times New Roman" w:hAnsi="Times New Roman"/>
          <w:b w:val="0"/>
          <w:i w:val="0"/>
          <w:sz w:val="20"/>
        </w:rPr>
        <w:t xml:space="preserve"> (khoảng </w:t>
      </w:r>
      <w:r>
        <w:rPr>
          <w:rFonts w:ascii="Times New Roman" w:hAnsi="Times New Roman"/>
          <w:b/>
          <w:i w:val="0"/>
          <w:color w:val="C62828"/>
          <w:sz w:val="20"/>
        </w:rPr>
        <w:t>0,333 h</w:t>
      </w:r>
      <w:r>
        <w:rPr>
          <w:rFonts w:ascii="Times New Roman" w:hAnsi="Times New Roman"/>
          <w:b w:val="0"/>
          <w:i w:val="0"/>
          <w:sz w:val="20"/>
        </w:rPr>
        <w:t>).</w:t>
      </w:r>
    </w:p>
    <w:p>
      <w:pPr>
        <w:spacing w:line="276" w:lineRule="auto" w:before="60" w:after="20"/>
      </w:pPr>
      <w:r>
        <w:rPr>
          <w:rFonts w:ascii="Times New Roman" w:hAnsi="Times New Roman"/>
          <w:b/>
          <w:i w:val="0"/>
          <w:sz w:val="21"/>
        </w:rPr>
        <w:t xml:space="preserve">Câu 4. </w:t>
      </w:r>
      <w:r>
        <w:rPr>
          <w:rFonts w:ascii="Times New Roman" w:hAnsi="Times New Roman"/>
          <w:b w:val="0"/>
          <w:i w:val="0"/>
          <w:sz w:val="21"/>
        </w:rPr>
        <w:t>Một chiếc ô tô và một chiếc xe máy được phát hiện bởi thiết bị bắn tốc độ, chạy từ vạch mốc 1 và vạch mốc 2 cách nhau 5 m thời gian ô tô chạy giữa hai vạch mốc là 0,2 s và thời gian xe máy chạy giữa hai vạch mốc là 0,25 s.</w:t>
      </w:r>
    </w:p>
    <w:p>
      <w:pPr>
        <w:spacing w:line="276" w:lineRule="auto" w:before="20" w:after="20"/>
        <w:ind w:left="283"/>
      </w:pPr>
      <w:r>
        <w:rPr>
          <w:rFonts w:ascii="Times New Roman" w:hAnsi="Times New Roman"/>
          <w:b/>
          <w:i w:val="0"/>
          <w:sz w:val="21"/>
        </w:rPr>
        <w:t xml:space="preserve">a. </w:t>
      </w:r>
      <w:r>
        <w:rPr>
          <w:rFonts w:ascii="Times New Roman" w:hAnsi="Times New Roman"/>
          <w:b w:val="0"/>
          <w:i w:val="0"/>
          <w:sz w:val="21"/>
        </w:rPr>
        <w:t>Hỏi tốc độ của ô tô và của xe máy bằng bao nhiêu?</w:t>
      </w:r>
    </w:p>
    <w:p>
      <w:pPr>
        <w:spacing w:line="276" w:lineRule="auto" w:before="20" w:after="20"/>
        <w:ind w:left="283"/>
      </w:pPr>
      <w:r>
        <w:rPr>
          <w:rFonts w:ascii="Times New Roman" w:hAnsi="Times New Roman"/>
          <w:b/>
          <w:i w:val="0"/>
          <w:sz w:val="21"/>
        </w:rPr>
        <w:t xml:space="preserve">b. </w:t>
      </w:r>
      <w:r>
        <w:rPr>
          <w:rFonts w:ascii="Times New Roman" w:hAnsi="Times New Roman"/>
          <w:b w:val="0"/>
          <w:i w:val="0"/>
          <w:sz w:val="21"/>
        </w:rPr>
        <w:t>Nếu tốc độ giới hạn của cung đường là 80 km/h thì ô tô và xe máy có vượt quá tốc độ giới hạn không? Tại sao?</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i w:val="0"/>
          <w:color w:val="C62828"/>
          <w:sz w:val="20"/>
        </w:rPr>
        <w:t>Tóm tắt:</w:t>
      </w:r>
    </w:p>
    <w:p>
      <w:pPr>
        <w:spacing w:line="276" w:lineRule="auto" w:before="20" w:after="20"/>
        <w:ind w:left="454"/>
      </w:pPr>
      <w:r>
        <w:rPr>
          <w:rFonts w:ascii="Times New Roman" w:hAnsi="Times New Roman"/>
          <w:b w:val="0"/>
          <w:i w:val="0"/>
          <w:sz w:val="20"/>
        </w:rPr>
        <w:t xml:space="preserve">- Quãng đường giữa hai vạch mốc: </w:t>
      </w:r>
      <w:r>
        <w:rPr>
          <w:rFonts w:ascii="Times New Roman" w:hAnsi="Times New Roman"/>
          <w:b/>
          <w:i w:val="0"/>
          <w:color w:val="C62828"/>
          <w:sz w:val="20"/>
        </w:rPr>
        <w:t>s = 5 m</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Thời gian ô tô chạy: </w:t>
      </w:r>
      <w:r>
        <w:rPr>
          <w:rFonts w:ascii="Times New Roman" w:hAnsi="Times New Roman"/>
          <w:b/>
          <w:i w:val="0"/>
          <w:color w:val="C62828"/>
          <w:sz w:val="20"/>
        </w:rPr>
        <w:t>t_1 = 0,2 s</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Thời gian xe máy chạy: </w:t>
      </w:r>
      <w:r>
        <w:rPr>
          <w:rFonts w:ascii="Times New Roman" w:hAnsi="Times New Roman"/>
          <w:b/>
          <w:i w:val="0"/>
          <w:color w:val="C62828"/>
          <w:sz w:val="20"/>
        </w:rPr>
        <w:t>t_2 = 0,25 s</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Giới hạn tốc độ: </w:t>
      </w:r>
      <w:r>
        <w:rPr>
          <w:rFonts w:ascii="Times New Roman" w:hAnsi="Times New Roman"/>
          <w:b/>
          <w:i w:val="0"/>
          <w:color w:val="C62828"/>
          <w:sz w:val="20"/>
        </w:rPr>
        <w:t>v_gh = 80 km/h</w:t>
      </w:r>
      <w:r>
        <w:rPr>
          <w:rFonts w:ascii="Times New Roman" w:hAnsi="Times New Roman"/>
          <w:b w:val="0"/>
          <w:i w:val="0"/>
          <w:sz w:val="20"/>
        </w:rPr>
        <w:t>.</w:t>
      </w:r>
    </w:p>
    <w:p>
      <w:pPr>
        <w:spacing w:line="276" w:lineRule="auto" w:before="20" w:after="20"/>
        <w:ind w:left="454"/>
      </w:pPr>
    </w:p>
    <w:p>
      <w:pPr>
        <w:spacing w:line="276" w:lineRule="auto" w:before="20" w:after="20"/>
        <w:ind w:left="454"/>
      </w:pPr>
      <w:r>
        <w:rPr>
          <w:rFonts w:ascii="Times New Roman" w:hAnsi="Times New Roman"/>
          <w:b/>
          <w:i w:val="0"/>
          <w:color w:val="C62828"/>
          <w:sz w:val="20"/>
        </w:rPr>
        <w:t>Lời giải:</w:t>
      </w:r>
    </w:p>
    <w:p>
      <w:pPr>
        <w:spacing w:line="276" w:lineRule="auto" w:before="20" w:after="20"/>
        <w:ind w:left="454"/>
      </w:pPr>
      <w:r>
        <w:rPr>
          <w:rFonts w:ascii="Times New Roman" w:hAnsi="Times New Roman"/>
          <w:b/>
          <w:i w:val="0"/>
          <w:color w:val="C62828"/>
          <w:sz w:val="20"/>
        </w:rPr>
        <w:t>a. Tính tốc độ của ô tô và xe máy:</w:t>
      </w:r>
    </w:p>
    <w:p>
      <w:pPr>
        <w:spacing w:line="276" w:lineRule="auto" w:before="20" w:after="20"/>
        <w:ind w:left="454"/>
      </w:pPr>
      <w:r>
        <w:rPr>
          <w:rFonts w:ascii="Times New Roman" w:hAnsi="Times New Roman"/>
          <w:b w:val="0"/>
          <w:i w:val="0"/>
          <w:sz w:val="20"/>
        </w:rPr>
        <w:t>- Tốc độ của chiếc ô tô là:</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v_ô tô = s / t_1 = 5 / 0,2 = 25 m/s</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Đổi sang đơn vị km/h: </w:t>
      </w:r>
      <w:r>
        <w:rPr>
          <w:rFonts w:ascii="Times New Roman" w:hAnsi="Times New Roman"/>
          <w:b/>
          <w:i w:val="0"/>
          <w:color w:val="C62828"/>
          <w:sz w:val="20"/>
        </w:rPr>
        <w:t>v_ô tô = 25 × 3,6 = 90 km/h</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Tốc độ của chiếc xe máy là:</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v_xe máy = s / t_2 = 5 / 0,25 = 20 m/s</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Đổi sang đơn vị km/h: </w:t>
      </w:r>
      <w:r>
        <w:rPr>
          <w:rFonts w:ascii="Times New Roman" w:hAnsi="Times New Roman"/>
          <w:b/>
          <w:i w:val="0"/>
          <w:color w:val="C62828"/>
          <w:sz w:val="20"/>
        </w:rPr>
        <w:t>v_xe máy = 20 × 3,6 = 72 km/h</w:t>
      </w:r>
      <w:r>
        <w:rPr>
          <w:rFonts w:ascii="Times New Roman" w:hAnsi="Times New Roman"/>
          <w:b w:val="0"/>
          <w:i w:val="0"/>
          <w:sz w:val="20"/>
        </w:rPr>
        <w:t>.</w:t>
      </w:r>
    </w:p>
    <w:p>
      <w:pPr>
        <w:spacing w:line="276" w:lineRule="auto" w:before="20" w:after="20"/>
        <w:ind w:left="454"/>
      </w:pPr>
    </w:p>
    <w:p>
      <w:pPr>
        <w:spacing w:line="276" w:lineRule="auto" w:before="20" w:after="20"/>
        <w:ind w:left="454"/>
      </w:pPr>
      <w:r>
        <w:rPr>
          <w:rFonts w:ascii="Times New Roman" w:hAnsi="Times New Roman"/>
          <w:b/>
          <w:i w:val="0"/>
          <w:color w:val="C62828"/>
          <w:sz w:val="20"/>
        </w:rPr>
        <w:t>b. So sánh với tốc độ giới hạn:</w:t>
      </w:r>
    </w:p>
    <w:p>
      <w:pPr>
        <w:spacing w:line="276" w:lineRule="auto" w:before="20" w:after="20"/>
        <w:ind w:left="454"/>
      </w:pPr>
      <w:r>
        <w:rPr>
          <w:rFonts w:ascii="Times New Roman" w:hAnsi="Times New Roman"/>
          <w:b w:val="0"/>
          <w:i w:val="0"/>
          <w:sz w:val="20"/>
        </w:rPr>
        <w:t xml:space="preserve">- Đối với ô tô: </w:t>
      </w:r>
      <w:r>
        <w:rPr>
          <w:rFonts w:ascii="Times New Roman" w:hAnsi="Times New Roman"/>
          <w:b/>
          <w:i w:val="0"/>
          <w:color w:val="C62828"/>
          <w:sz w:val="20"/>
        </w:rPr>
        <w:t>v_ô tô = 90 km/h &gt; 80 km/h</w:t>
      </w:r>
      <w:r>
        <w:rPr>
          <w:rFonts w:ascii="Times New Roman" w:hAnsi="Times New Roman"/>
          <w:b w:val="0"/>
          <w:i w:val="0"/>
          <w:sz w:val="20"/>
        </w:rPr>
        <w:t xml:space="preserve">, do đó </w:t>
      </w:r>
      <w:r>
        <w:rPr>
          <w:rFonts w:ascii="Times New Roman" w:hAnsi="Times New Roman"/>
          <w:b/>
          <w:i w:val="0"/>
          <w:color w:val="C62828"/>
          <w:sz w:val="20"/>
        </w:rPr>
        <w:t>ô tô đã vượt quá tốc độ giới hạn</w:t>
      </w:r>
      <w:r>
        <w:rPr>
          <w:rFonts w:ascii="Times New Roman" w:hAnsi="Times New Roman"/>
          <w:b w:val="0"/>
          <w:i w:val="0"/>
          <w:sz w:val="20"/>
        </w:rPr>
        <w:t xml:space="preserve"> (vượt 10 km/h).</w:t>
      </w:r>
    </w:p>
    <w:p>
      <w:pPr>
        <w:spacing w:line="276" w:lineRule="auto" w:before="20" w:after="20"/>
        <w:ind w:left="454"/>
      </w:pPr>
      <w:r>
        <w:rPr>
          <w:rFonts w:ascii="Times New Roman" w:hAnsi="Times New Roman"/>
          <w:b w:val="0"/>
          <w:i w:val="0"/>
          <w:sz w:val="20"/>
        </w:rPr>
        <w:t xml:space="preserve">- Đối với xe máy: </w:t>
      </w:r>
      <w:r>
        <w:rPr>
          <w:rFonts w:ascii="Times New Roman" w:hAnsi="Times New Roman"/>
          <w:b/>
          <w:i w:val="0"/>
          <w:color w:val="C62828"/>
          <w:sz w:val="20"/>
        </w:rPr>
        <w:t>v_xe máy = 72 km/h &lt; 80 km/h</w:t>
      </w:r>
      <w:r>
        <w:rPr>
          <w:rFonts w:ascii="Times New Roman" w:hAnsi="Times New Roman"/>
          <w:b w:val="0"/>
          <w:i w:val="0"/>
          <w:sz w:val="20"/>
        </w:rPr>
        <w:t xml:space="preserve">, do đó </w:t>
      </w:r>
      <w:r>
        <w:rPr>
          <w:rFonts w:ascii="Times New Roman" w:hAnsi="Times New Roman"/>
          <w:b/>
          <w:i w:val="0"/>
          <w:color w:val="C62828"/>
          <w:sz w:val="20"/>
        </w:rPr>
        <w:t>xe máy không vượt quá tốc độ giới hạn</w:t>
      </w:r>
      <w:r>
        <w:rPr>
          <w:rFonts w:ascii="Times New Roman" w:hAnsi="Times New Roman"/>
          <w:b w:val="0"/>
          <w:i w:val="0"/>
          <w:sz w:val="20"/>
        </w:rPr>
        <w:t xml:space="preserve"> (chạy đúng quy định an toàn).</w:t>
      </w:r>
    </w:p>
    <w:p>
      <w:pPr>
        <w:spacing w:line="276" w:lineRule="auto" w:before="60" w:after="20"/>
      </w:pPr>
      <w:r>
        <w:rPr>
          <w:rFonts w:ascii="Times New Roman" w:hAnsi="Times New Roman"/>
          <w:b/>
          <w:i w:val="0"/>
          <w:sz w:val="21"/>
        </w:rPr>
        <w:t xml:space="preserve">Câu 5. </w:t>
      </w:r>
      <w:r>
        <w:rPr>
          <w:rFonts w:ascii="Times New Roman" w:hAnsi="Times New Roman"/>
          <w:b w:val="0"/>
          <w:i w:val="0"/>
          <w:sz w:val="21"/>
        </w:rPr>
        <w:t>Hình dưới đây biểu diễn đồ thị quãng đường - thời gian của một vật chuyển động trong khoảng thời gian 8 s.</w:t>
      </w:r>
    </w:p>
    <w:p>
      <w:pPr>
        <w:spacing w:line="276" w:lineRule="auto" w:before="20" w:after="20"/>
        <w:ind w:left="283"/>
      </w:pPr>
      <w:r>
        <w:rPr>
          <w:rFonts w:ascii="Times New Roman" w:hAnsi="Times New Roman"/>
          <w:b/>
          <w:i w:val="0"/>
          <w:sz w:val="21"/>
        </w:rPr>
        <w:t xml:space="preserve">a. </w:t>
      </w:r>
      <w:r>
        <w:rPr>
          <w:rFonts w:ascii="Times New Roman" w:hAnsi="Times New Roman"/>
          <w:b w:val="0"/>
          <w:i w:val="0"/>
          <w:sz w:val="21"/>
        </w:rPr>
        <w:t>Xác định quãng đường đi được của vật sau 8 s kể từ lúc xuất phát.</w:t>
      </w:r>
    </w:p>
    <w:p>
      <w:pPr>
        <w:spacing w:line="276" w:lineRule="auto" w:before="20" w:after="20"/>
        <w:ind w:left="283"/>
      </w:pPr>
      <w:r>
        <w:rPr>
          <w:rFonts w:ascii="Times New Roman" w:hAnsi="Times New Roman"/>
          <w:b/>
          <w:i w:val="0"/>
          <w:sz w:val="21"/>
        </w:rPr>
        <w:t xml:space="preserve">b. </w:t>
      </w:r>
      <w:r>
        <w:rPr>
          <w:rFonts w:ascii="Times New Roman" w:hAnsi="Times New Roman"/>
          <w:b w:val="0"/>
          <w:i w:val="0"/>
          <w:sz w:val="21"/>
        </w:rPr>
        <w:t>Sau bao lâu kể từ lúc xuất phát vật đi hết quãng đường 15 m?</w:t>
      </w:r>
    </w:p>
    <w:p>
      <w:pPr>
        <w:spacing w:line="276" w:lineRule="auto" w:before="20" w:after="20"/>
        <w:ind w:left="283"/>
      </w:pPr>
      <w:r>
        <w:rPr>
          <w:rFonts w:ascii="Times New Roman" w:hAnsi="Times New Roman"/>
          <w:b/>
          <w:i w:val="0"/>
          <w:sz w:val="21"/>
        </w:rPr>
        <w:t xml:space="preserve">c. </w:t>
      </w:r>
      <w:r>
        <w:rPr>
          <w:rFonts w:ascii="Times New Roman" w:hAnsi="Times New Roman"/>
          <w:b w:val="0"/>
          <w:i w:val="0"/>
          <w:sz w:val="21"/>
        </w:rPr>
        <w:t>Sau 2 s kể từ lúc xuất phát vật đi hết quãng đường là bao nhiêu?</w:t>
      </w:r>
    </w:p>
    <w:p>
      <w:pPr>
        <w:spacing w:line="276" w:lineRule="auto" w:before="20" w:after="20"/>
        <w:ind w:left="283"/>
      </w:pPr>
      <w:r>
        <w:rPr>
          <w:rFonts w:ascii="Times New Roman" w:hAnsi="Times New Roman"/>
          <w:b/>
          <w:i w:val="0"/>
          <w:sz w:val="21"/>
        </w:rPr>
        <w:t xml:space="preserve">d. </w:t>
      </w:r>
      <w:r>
        <w:rPr>
          <w:rFonts w:ascii="Times New Roman" w:hAnsi="Times New Roman"/>
          <w:b w:val="0"/>
          <w:i w:val="0"/>
          <w:sz w:val="21"/>
        </w:rPr>
        <w:t>Từ đồ thị, hãy xác định tốc độ của vật.</w:t>
      </w:r>
    </w:p>
    <w:p>
      <w:pPr>
        <w:spacing w:before="60" w:after="40"/>
        <w:jc w:val="center"/>
      </w:pPr>
      <w:r>
        <w:drawing>
          <wp:inline xmlns:a="http://schemas.openxmlformats.org/drawingml/2006/main" xmlns:pic="http://schemas.openxmlformats.org/drawingml/2006/picture">
            <wp:extent cx="2592000" cy="2093110"/>
            <wp:docPr id="1" name="Picture 1"/>
            <wp:cNvGraphicFramePr>
              <a:graphicFrameLocks noChangeAspect="1"/>
            </wp:cNvGraphicFramePr>
            <a:graphic>
              <a:graphicData uri="http://schemas.openxmlformats.org/drawingml/2006/picture">
                <pic:pic>
                  <pic:nvPicPr>
                    <pic:cNvPr id="0" name="do_thi_cau5.png"/>
                    <pic:cNvPicPr/>
                  </pic:nvPicPr>
                  <pic:blipFill>
                    <a:blip r:embed="rId11"/>
                    <a:stretch>
                      <a:fillRect/>
                    </a:stretch>
                  </pic:blipFill>
                  <pic:spPr>
                    <a:xfrm>
                      <a:off x="0" y="0"/>
                      <a:ext cx="2592000" cy="2093110"/>
                    </a:xfrm>
                    <a:prstGeom prst="rect"/>
                  </pic:spPr>
                </pic:pic>
              </a:graphicData>
            </a:graphic>
          </wp:inline>
        </w:drawing>
      </w:r>
    </w:p>
    <w:p>
      <w:pPr>
        <w:spacing w:before="0" w:after="60"/>
        <w:jc w:val="center"/>
      </w:pPr>
      <w:r>
        <w:rPr>
          <w:rFonts w:ascii="Times New Roman" w:hAnsi="Times New Roman"/>
          <w:b w:val="0"/>
          <w:i/>
          <w:color w:val="616161"/>
          <w:sz w:val="19"/>
        </w:rPr>
        <w:t>_Đồ thị quãng đường – thời gian của một vật chuyển động trong 8 s_</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i w:val="0"/>
          <w:color w:val="C62828"/>
          <w:sz w:val="20"/>
        </w:rPr>
        <w:t>a. Quãng đường đi được của vật sau 8 s:</w:t>
      </w:r>
    </w:p>
    <w:p>
      <w:pPr>
        <w:spacing w:line="276" w:lineRule="auto" w:before="20" w:after="20"/>
        <w:ind w:left="454"/>
      </w:pPr>
      <w:r>
        <w:rPr>
          <w:rFonts w:ascii="Times New Roman" w:hAnsi="Times New Roman"/>
          <w:b w:val="0"/>
          <w:i w:val="0"/>
          <w:sz w:val="20"/>
        </w:rPr>
        <w:t xml:space="preserve">- Từ giá trị </w:t>
      </w:r>
      <w:r>
        <w:rPr>
          <w:rFonts w:ascii="Times New Roman" w:hAnsi="Times New Roman"/>
          <w:b/>
          <w:i w:val="0"/>
          <w:color w:val="C62828"/>
          <w:sz w:val="20"/>
        </w:rPr>
        <w:t>t = 8 s</w:t>
      </w:r>
      <w:r>
        <w:rPr>
          <w:rFonts w:ascii="Times New Roman" w:hAnsi="Times New Roman"/>
          <w:b w:val="0"/>
          <w:i w:val="0"/>
          <w:sz w:val="20"/>
        </w:rPr>
        <w:t xml:space="preserve"> trên trục hoành, dóng thẳng đứng lên gặp đồ thị, rồi từ điểm đó dóng nằm ngang sang trục tung, ta đọc được giá trị </w:t>
      </w:r>
      <w:r>
        <w:rPr>
          <w:rFonts w:ascii="Times New Roman" w:hAnsi="Times New Roman"/>
          <w:b/>
          <w:i w:val="0"/>
          <w:color w:val="C62828"/>
          <w:sz w:val="20"/>
        </w:rPr>
        <w:t>s = 20 m</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Kết luận:</w:t>
      </w:r>
      <w:r>
        <w:rPr>
          <w:rFonts w:ascii="Times New Roman" w:hAnsi="Times New Roman"/>
          <w:b w:val="0"/>
          <w:i w:val="0"/>
          <w:sz w:val="20"/>
        </w:rPr>
        <w:t xml:space="preserve"> Sau 8 s kể từ lúc xuất phát, vật đi được </w:t>
      </w:r>
      <w:r>
        <w:rPr>
          <w:rFonts w:ascii="Times New Roman" w:hAnsi="Times New Roman"/>
          <w:b/>
          <w:i w:val="0"/>
          <w:color w:val="C62828"/>
          <w:sz w:val="20"/>
        </w:rPr>
        <w:t>20 m</w:t>
      </w:r>
      <w:r>
        <w:rPr>
          <w:rFonts w:ascii="Times New Roman" w:hAnsi="Times New Roman"/>
          <w:b w:val="0"/>
          <w:i w:val="0"/>
          <w:sz w:val="20"/>
        </w:rPr>
        <w:t>.</w:t>
      </w:r>
    </w:p>
    <w:p>
      <w:pPr>
        <w:spacing w:line="276" w:lineRule="auto" w:before="20" w:after="20"/>
        <w:ind w:left="454"/>
      </w:pPr>
    </w:p>
    <w:p>
      <w:pPr>
        <w:spacing w:line="276" w:lineRule="auto" w:before="20" w:after="20"/>
        <w:ind w:left="454"/>
      </w:pPr>
      <w:r>
        <w:rPr>
          <w:rFonts w:ascii="Times New Roman" w:hAnsi="Times New Roman"/>
          <w:b/>
          <w:i w:val="0"/>
          <w:color w:val="C62828"/>
          <w:sz w:val="20"/>
        </w:rPr>
        <w:t>b. Thời gian để vật đi hết quãng đường 15 m:</w:t>
      </w:r>
    </w:p>
    <w:p>
      <w:pPr>
        <w:spacing w:line="276" w:lineRule="auto" w:before="20" w:after="20"/>
        <w:ind w:left="454"/>
      </w:pPr>
      <w:r>
        <w:rPr>
          <w:rFonts w:ascii="Times New Roman" w:hAnsi="Times New Roman"/>
          <w:b w:val="0"/>
          <w:i w:val="0"/>
          <w:sz w:val="20"/>
        </w:rPr>
        <w:t xml:space="preserve">- Từ giá trị </w:t>
      </w:r>
      <w:r>
        <w:rPr>
          <w:rFonts w:ascii="Times New Roman" w:hAnsi="Times New Roman"/>
          <w:b/>
          <w:i w:val="0"/>
          <w:color w:val="C62828"/>
          <w:sz w:val="20"/>
        </w:rPr>
        <w:t>s = 15 m</w:t>
      </w:r>
      <w:r>
        <w:rPr>
          <w:rFonts w:ascii="Times New Roman" w:hAnsi="Times New Roman"/>
          <w:b w:val="0"/>
          <w:i w:val="0"/>
          <w:sz w:val="20"/>
        </w:rPr>
        <w:t xml:space="preserve"> trên trục tung, dóng nằm ngang sang phải gặp đường đồ thị, rồi từ điểm cắt dóng thẳng đứng xuống trục hoành, ta đọc được giá trị </w:t>
      </w:r>
      <w:r>
        <w:rPr>
          <w:rFonts w:ascii="Times New Roman" w:hAnsi="Times New Roman"/>
          <w:b/>
          <w:i w:val="0"/>
          <w:color w:val="C62828"/>
          <w:sz w:val="20"/>
        </w:rPr>
        <w:t>t = 6 s</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Kết luận:</w:t>
      </w:r>
      <w:r>
        <w:rPr>
          <w:rFonts w:ascii="Times New Roman" w:hAnsi="Times New Roman"/>
          <w:b w:val="0"/>
          <w:i w:val="0"/>
          <w:sz w:val="20"/>
        </w:rPr>
        <w:t xml:space="preserve"> Sau </w:t>
      </w:r>
      <w:r>
        <w:rPr>
          <w:rFonts w:ascii="Times New Roman" w:hAnsi="Times New Roman"/>
          <w:b/>
          <w:i w:val="0"/>
          <w:color w:val="C62828"/>
          <w:sz w:val="20"/>
        </w:rPr>
        <w:t>6 s</w:t>
      </w:r>
      <w:r>
        <w:rPr>
          <w:rFonts w:ascii="Times New Roman" w:hAnsi="Times New Roman"/>
          <w:b w:val="0"/>
          <w:i w:val="0"/>
          <w:sz w:val="20"/>
        </w:rPr>
        <w:t xml:space="preserve"> kể từ lúc xuất phát, vật đi hết quãng đường 15 m.</w:t>
      </w:r>
    </w:p>
    <w:p>
      <w:pPr>
        <w:spacing w:line="276" w:lineRule="auto" w:before="20" w:after="20"/>
        <w:ind w:left="454"/>
      </w:pPr>
    </w:p>
    <w:p>
      <w:pPr>
        <w:spacing w:line="276" w:lineRule="auto" w:before="20" w:after="20"/>
        <w:ind w:left="454"/>
      </w:pPr>
      <w:r>
        <w:rPr>
          <w:rFonts w:ascii="Times New Roman" w:hAnsi="Times New Roman"/>
          <w:b/>
          <w:i w:val="0"/>
          <w:color w:val="C62828"/>
          <w:sz w:val="20"/>
        </w:rPr>
        <w:t>c. Quãng đường vật đi được sau 2 s:</w:t>
      </w:r>
    </w:p>
    <w:p>
      <w:pPr>
        <w:spacing w:line="276" w:lineRule="auto" w:before="20" w:after="20"/>
        <w:ind w:left="454"/>
      </w:pPr>
      <w:r>
        <w:rPr>
          <w:rFonts w:ascii="Times New Roman" w:hAnsi="Times New Roman"/>
          <w:b w:val="0"/>
          <w:i w:val="0"/>
          <w:sz w:val="20"/>
        </w:rPr>
        <w:t xml:space="preserve">- Từ giá trị </w:t>
      </w:r>
      <w:r>
        <w:rPr>
          <w:rFonts w:ascii="Times New Roman" w:hAnsi="Times New Roman"/>
          <w:b/>
          <w:i w:val="0"/>
          <w:color w:val="C62828"/>
          <w:sz w:val="20"/>
        </w:rPr>
        <w:t>t = 2 s</w:t>
      </w:r>
      <w:r>
        <w:rPr>
          <w:rFonts w:ascii="Times New Roman" w:hAnsi="Times New Roman"/>
          <w:b w:val="0"/>
          <w:i w:val="0"/>
          <w:sz w:val="20"/>
        </w:rPr>
        <w:t xml:space="preserve"> trên trục hoành, dóng thẳng đứng lên gặp đường đồ thị, rồi dóng nằm ngang sang trục tung, ta đọc được giá trị </w:t>
      </w:r>
      <w:r>
        <w:rPr>
          <w:rFonts w:ascii="Times New Roman" w:hAnsi="Times New Roman"/>
          <w:b/>
          <w:i w:val="0"/>
          <w:color w:val="C62828"/>
          <w:sz w:val="20"/>
        </w:rPr>
        <w:t>s = 5 m</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Kết luận:</w:t>
      </w:r>
      <w:r>
        <w:rPr>
          <w:rFonts w:ascii="Times New Roman" w:hAnsi="Times New Roman"/>
          <w:b w:val="0"/>
          <w:i w:val="0"/>
          <w:sz w:val="20"/>
        </w:rPr>
        <w:t xml:space="preserve"> Sau 2 s kể từ lúc xuất phát, vật đi được quãng đường là </w:t>
      </w:r>
      <w:r>
        <w:rPr>
          <w:rFonts w:ascii="Times New Roman" w:hAnsi="Times New Roman"/>
          <w:b/>
          <w:i w:val="0"/>
          <w:color w:val="C62828"/>
          <w:sz w:val="20"/>
        </w:rPr>
        <w:t>5 m</w:t>
      </w:r>
      <w:r>
        <w:rPr>
          <w:rFonts w:ascii="Times New Roman" w:hAnsi="Times New Roman"/>
          <w:b w:val="0"/>
          <w:i w:val="0"/>
          <w:sz w:val="20"/>
        </w:rPr>
        <w:t>.</w:t>
      </w:r>
    </w:p>
    <w:p>
      <w:pPr>
        <w:spacing w:line="276" w:lineRule="auto" w:before="20" w:after="20"/>
        <w:ind w:left="454"/>
      </w:pPr>
    </w:p>
    <w:p>
      <w:pPr>
        <w:spacing w:line="276" w:lineRule="auto" w:before="20" w:after="20"/>
        <w:ind w:left="454"/>
      </w:pPr>
      <w:r>
        <w:rPr>
          <w:rFonts w:ascii="Times New Roman" w:hAnsi="Times New Roman"/>
          <w:b/>
          <w:i w:val="0"/>
          <w:color w:val="C62828"/>
          <w:sz w:val="20"/>
        </w:rPr>
        <w:t>d. Xác định tốc độ của vật:</w:t>
      </w:r>
    </w:p>
    <w:p>
      <w:pPr>
        <w:spacing w:line="276" w:lineRule="auto" w:before="20" w:after="20"/>
        <w:ind w:left="454"/>
      </w:pPr>
      <w:r>
        <w:rPr>
          <w:rFonts w:ascii="Times New Roman" w:hAnsi="Times New Roman"/>
          <w:b w:val="0"/>
          <w:i w:val="0"/>
          <w:sz w:val="20"/>
        </w:rPr>
        <w:t>- Vì đồ thị quãng đường - thời gian là một đoạn thẳng đi qua gốc tọa độ nên vật chuyển động thẳng đều (tốc độ không đổi).</w:t>
      </w:r>
    </w:p>
    <w:p>
      <w:pPr>
        <w:spacing w:line="276" w:lineRule="auto" w:before="20" w:after="20"/>
        <w:ind w:left="454"/>
      </w:pPr>
      <w:r>
        <w:rPr>
          <w:rFonts w:ascii="Times New Roman" w:hAnsi="Times New Roman"/>
          <w:b w:val="0"/>
          <w:i w:val="0"/>
          <w:sz w:val="20"/>
        </w:rPr>
        <w:t>- Tốc độ của vật là:</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v = s / t = 20 / 8 = 2,5 m/s</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(Hoặc tính: v = 5 / 2 = 10 / 4 = 15 / 6 = 2,5 m/s = 9 km/h).</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Đáp số:</w:t>
      </w:r>
      <w:r>
        <w:rPr>
          <w:rFonts w:ascii="Times New Roman" w:hAnsi="Times New Roman"/>
          <w:b w:val="0"/>
          <w:i w:val="0"/>
          <w:sz w:val="20"/>
        </w:rPr>
        <w:t xml:space="preserve"> </w:t>
      </w:r>
      <w:r>
        <w:rPr>
          <w:rFonts w:ascii="Times New Roman" w:hAnsi="Times New Roman"/>
          <w:b/>
          <w:i w:val="0"/>
          <w:color w:val="C62828"/>
          <w:sz w:val="20"/>
        </w:rPr>
        <w:t>v = 2,5 m/s</w:t>
      </w:r>
      <w:r>
        <w:rPr>
          <w:rFonts w:ascii="Times New Roman" w:hAnsi="Times New Roman"/>
          <w:b w:val="0"/>
          <w:i w:val="0"/>
          <w:sz w:val="20"/>
        </w:rPr>
        <w:t xml:space="preserve"> (hay </w:t>
      </w:r>
      <w:r>
        <w:rPr>
          <w:rFonts w:ascii="Times New Roman" w:hAnsi="Times New Roman"/>
          <w:b/>
          <w:i w:val="0"/>
          <w:color w:val="C62828"/>
          <w:sz w:val="20"/>
        </w:rPr>
        <w:t>9 km/h</w:t>
      </w:r>
      <w:r>
        <w:rPr>
          <w:rFonts w:ascii="Times New Roman" w:hAnsi="Times New Roman"/>
          <w:b w:val="0"/>
          <w:i w:val="0"/>
          <w:sz w:val="20"/>
        </w:rPr>
        <w:t>).</w:t>
      </w:r>
    </w:p>
    <w:p>
      <w:pPr>
        <w:spacing w:line="276" w:lineRule="auto" w:before="60" w:after="20"/>
      </w:pPr>
      <w:r>
        <w:rPr>
          <w:rFonts w:ascii="Times New Roman" w:hAnsi="Times New Roman"/>
          <w:b/>
          <w:i w:val="0"/>
          <w:sz w:val="21"/>
        </w:rPr>
        <w:t xml:space="preserve">Câu 6. </w:t>
      </w:r>
      <w:r>
        <w:rPr>
          <w:rFonts w:ascii="Times New Roman" w:hAnsi="Times New Roman"/>
          <w:b w:val="0"/>
          <w:i w:val="0"/>
          <w:sz w:val="21"/>
        </w:rPr>
        <w:t>Bảng dưới đây ghi lại quãng đường đi được theo thời gian của một người đi bộ.</w:t>
      </w:r>
    </w:p>
    <w:p>
      <w:pPr>
        <w:spacing w:line="276" w:lineRule="auto" w:before="20" w:after="20"/>
        <w:ind w:left="283"/>
      </w:pPr>
      <w:r>
        <w:rPr>
          <w:rFonts w:ascii="Times New Roman" w:hAnsi="Times New Roman"/>
          <w:b/>
          <w:i w:val="0"/>
          <w:sz w:val="21"/>
        </w:rPr>
        <w:t xml:space="preserve">a. </w:t>
      </w:r>
      <w:r>
        <w:rPr>
          <w:rFonts w:ascii="Times New Roman" w:hAnsi="Times New Roman"/>
          <w:b w:val="0"/>
          <w:i w:val="0"/>
          <w:sz w:val="21"/>
        </w:rPr>
        <w:t>Dựa vào số liệu trong bảng, hãy vẽ đồ thị quãng đường - thời gian của người đi bộ.</w:t>
      </w:r>
    </w:p>
    <w:p>
      <w:pPr>
        <w:spacing w:line="276" w:lineRule="auto" w:before="20" w:after="20"/>
        <w:ind w:left="283"/>
      </w:pPr>
      <w:r>
        <w:rPr>
          <w:rFonts w:ascii="Times New Roman" w:hAnsi="Times New Roman"/>
          <w:b/>
          <w:i w:val="0"/>
          <w:sz w:val="21"/>
        </w:rPr>
        <w:t xml:space="preserve">b. </w:t>
      </w:r>
      <w:r>
        <w:rPr>
          <w:rFonts w:ascii="Times New Roman" w:hAnsi="Times New Roman"/>
          <w:b w:val="0"/>
          <w:i w:val="0"/>
          <w:sz w:val="21"/>
        </w:rPr>
        <w:t>Từ đồ thị, xác định tốc độ đi bộ của người đó.</w:t>
      </w:r>
    </w:p>
    <w:tbl>
      <w:tblPr>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2041"/>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Thời gian (s)</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0</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10</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20</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30</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40</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50</w:t>
            </w:r>
          </w:p>
        </w:tc>
      </w:tr>
      <w:tr>
        <w:tc>
          <w:tcPr>
            <w:tcW w:type="dxa" w:w="2041"/>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Quãng đường (m)</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0</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14</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28</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42</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56</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70</w:t>
            </w:r>
          </w:p>
        </w:tc>
      </w:tr>
    </w:tbl>
    <w:p>
      <w:pPr>
        <w:spacing w:before="0" w:after="60"/>
      </w:pP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i w:val="0"/>
          <w:color w:val="C62828"/>
          <w:sz w:val="20"/>
        </w:rPr>
        <w:t>a. Hướng dẫn các bước vẽ đồ thị quãng đường - thời gian:</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Bước 1: Vẽ hệ trục tọa độ:</w:t>
      </w:r>
    </w:p>
    <w:p>
      <w:pPr>
        <w:spacing w:line="276" w:lineRule="auto" w:before="20" w:after="20"/>
        <w:ind w:left="454"/>
      </w:pPr>
      <w:r>
        <w:rPr>
          <w:rFonts w:ascii="Times New Roman" w:hAnsi="Times New Roman"/>
          <w:b w:val="0"/>
          <w:i w:val="0"/>
          <w:sz w:val="20"/>
        </w:rPr>
        <w:t xml:space="preserve">  + Trục hoành nằm ngang biểu diễn thời gian </w:t>
      </w:r>
      <w:r>
        <w:rPr>
          <w:rFonts w:ascii="Times New Roman" w:hAnsi="Times New Roman"/>
          <w:b/>
          <w:i w:val="0"/>
          <w:color w:val="C62828"/>
          <w:sz w:val="20"/>
        </w:rPr>
        <w:t>t (s)</w:t>
      </w:r>
      <w:r>
        <w:rPr>
          <w:rFonts w:ascii="Times New Roman" w:hAnsi="Times New Roman"/>
          <w:b w:val="0"/>
          <w:i w:val="0"/>
          <w:sz w:val="20"/>
        </w:rPr>
        <w:t xml:space="preserve">, gốc </w:t>
      </w:r>
      <w:r>
        <w:rPr>
          <w:rFonts w:ascii="Times New Roman" w:hAnsi="Times New Roman"/>
          <w:b/>
          <w:i w:val="0"/>
          <w:color w:val="C62828"/>
          <w:sz w:val="20"/>
        </w:rPr>
        <w:t>O(0)</w:t>
      </w:r>
      <w:r>
        <w:rPr>
          <w:rFonts w:ascii="Times New Roman" w:hAnsi="Times New Roman"/>
          <w:b w:val="0"/>
          <w:i w:val="0"/>
          <w:sz w:val="20"/>
        </w:rPr>
        <w:t>, chia vạch mỗi khoảng 10 s (0, 10, 20, 30, 40, 50).</w:t>
      </w:r>
    </w:p>
    <w:p>
      <w:pPr>
        <w:spacing w:line="276" w:lineRule="auto" w:before="20" w:after="20"/>
        <w:ind w:left="454"/>
      </w:pPr>
      <w:r>
        <w:rPr>
          <w:rFonts w:ascii="Times New Roman" w:hAnsi="Times New Roman"/>
          <w:b w:val="0"/>
          <w:i w:val="0"/>
          <w:sz w:val="20"/>
        </w:rPr>
        <w:t xml:space="preserve">  + Trục tung thẳng đứng biểu diễn quãng đường </w:t>
      </w:r>
      <w:r>
        <w:rPr>
          <w:rFonts w:ascii="Times New Roman" w:hAnsi="Times New Roman"/>
          <w:b/>
          <w:i w:val="0"/>
          <w:color w:val="C62828"/>
          <w:sz w:val="20"/>
        </w:rPr>
        <w:t>s (m)</w:t>
      </w:r>
      <w:r>
        <w:rPr>
          <w:rFonts w:ascii="Times New Roman" w:hAnsi="Times New Roman"/>
          <w:b w:val="0"/>
          <w:i w:val="0"/>
          <w:sz w:val="20"/>
        </w:rPr>
        <w:t xml:space="preserve">, gốc </w:t>
      </w:r>
      <w:r>
        <w:rPr>
          <w:rFonts w:ascii="Times New Roman" w:hAnsi="Times New Roman"/>
          <w:b/>
          <w:i w:val="0"/>
          <w:color w:val="C62828"/>
          <w:sz w:val="20"/>
        </w:rPr>
        <w:t>O(0)</w:t>
      </w:r>
      <w:r>
        <w:rPr>
          <w:rFonts w:ascii="Times New Roman" w:hAnsi="Times New Roman"/>
          <w:b w:val="0"/>
          <w:i w:val="0"/>
          <w:sz w:val="20"/>
        </w:rPr>
        <w:t>, chia vạch mỗi khoảng 14 m (0, 14, 28, 42, 56, 70).</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Bước 2: Xác định các điểm tọa độ từ bảng số liệu:</w:t>
      </w:r>
    </w:p>
    <w:p>
      <w:pPr>
        <w:spacing w:line="276" w:lineRule="auto" w:before="20" w:after="20"/>
        <w:ind w:left="454"/>
      </w:pPr>
      <w:r>
        <w:rPr>
          <w:rFonts w:ascii="Times New Roman" w:hAnsi="Times New Roman"/>
          <w:b w:val="0"/>
          <w:i w:val="0"/>
          <w:sz w:val="20"/>
        </w:rPr>
        <w:t xml:space="preserve">  + Gốc xuất phát: </w:t>
      </w:r>
      <w:r>
        <w:rPr>
          <w:rFonts w:ascii="Times New Roman" w:hAnsi="Times New Roman"/>
          <w:b/>
          <w:i w:val="0"/>
          <w:color w:val="C62828"/>
          <w:sz w:val="20"/>
        </w:rPr>
        <w:t>O(0; 0)</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Điểm </w:t>
      </w:r>
      <w:r>
        <w:rPr>
          <w:rFonts w:ascii="Times New Roman" w:hAnsi="Times New Roman"/>
          <w:b/>
          <w:i w:val="0"/>
          <w:color w:val="C62828"/>
          <w:sz w:val="20"/>
        </w:rPr>
        <w:t>A(10; 14)</w:t>
      </w:r>
      <w:r>
        <w:rPr>
          <w:rFonts w:ascii="Times New Roman" w:hAnsi="Times New Roman"/>
          <w:b w:val="0"/>
          <w:i w:val="0"/>
          <w:sz w:val="20"/>
        </w:rPr>
        <w:t xml:space="preserve">: tại </w:t>
      </w:r>
      <w:r>
        <w:rPr>
          <w:rFonts w:ascii="Times New Roman" w:hAnsi="Times New Roman"/>
          <w:b/>
          <w:i w:val="0"/>
          <w:color w:val="C62828"/>
          <w:sz w:val="20"/>
        </w:rPr>
        <w:t>t = 10 s, s = 14 m</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Điểm </w:t>
      </w:r>
      <w:r>
        <w:rPr>
          <w:rFonts w:ascii="Times New Roman" w:hAnsi="Times New Roman"/>
          <w:b/>
          <w:i w:val="0"/>
          <w:color w:val="C62828"/>
          <w:sz w:val="20"/>
        </w:rPr>
        <w:t>B(20; 28)</w:t>
      </w:r>
      <w:r>
        <w:rPr>
          <w:rFonts w:ascii="Times New Roman" w:hAnsi="Times New Roman"/>
          <w:b w:val="0"/>
          <w:i w:val="0"/>
          <w:sz w:val="20"/>
        </w:rPr>
        <w:t xml:space="preserve">: tại </w:t>
      </w:r>
      <w:r>
        <w:rPr>
          <w:rFonts w:ascii="Times New Roman" w:hAnsi="Times New Roman"/>
          <w:b/>
          <w:i w:val="0"/>
          <w:color w:val="C62828"/>
          <w:sz w:val="20"/>
        </w:rPr>
        <w:t>t = 20 s, s = 28 m</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Điểm </w:t>
      </w:r>
      <w:r>
        <w:rPr>
          <w:rFonts w:ascii="Times New Roman" w:hAnsi="Times New Roman"/>
          <w:b/>
          <w:i w:val="0"/>
          <w:color w:val="C62828"/>
          <w:sz w:val="20"/>
        </w:rPr>
        <w:t>C(30; 42)</w:t>
      </w:r>
      <w:r>
        <w:rPr>
          <w:rFonts w:ascii="Times New Roman" w:hAnsi="Times New Roman"/>
          <w:b w:val="0"/>
          <w:i w:val="0"/>
          <w:sz w:val="20"/>
        </w:rPr>
        <w:t xml:space="preserve">: tại </w:t>
      </w:r>
      <w:r>
        <w:rPr>
          <w:rFonts w:ascii="Times New Roman" w:hAnsi="Times New Roman"/>
          <w:b/>
          <w:i w:val="0"/>
          <w:color w:val="C62828"/>
          <w:sz w:val="20"/>
        </w:rPr>
        <w:t>t = 30 s, s = 42 m</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Điểm </w:t>
      </w:r>
      <w:r>
        <w:rPr>
          <w:rFonts w:ascii="Times New Roman" w:hAnsi="Times New Roman"/>
          <w:b/>
          <w:i w:val="0"/>
          <w:color w:val="C62828"/>
          <w:sz w:val="20"/>
        </w:rPr>
        <w:t>D(40; 56)</w:t>
      </w:r>
      <w:r>
        <w:rPr>
          <w:rFonts w:ascii="Times New Roman" w:hAnsi="Times New Roman"/>
          <w:b w:val="0"/>
          <w:i w:val="0"/>
          <w:sz w:val="20"/>
        </w:rPr>
        <w:t xml:space="preserve">: tại </w:t>
      </w:r>
      <w:r>
        <w:rPr>
          <w:rFonts w:ascii="Times New Roman" w:hAnsi="Times New Roman"/>
          <w:b/>
          <w:i w:val="0"/>
          <w:color w:val="C62828"/>
          <w:sz w:val="20"/>
        </w:rPr>
        <w:t>t = 40 s, s = 56 m</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Điểm </w:t>
      </w:r>
      <w:r>
        <w:rPr>
          <w:rFonts w:ascii="Times New Roman" w:hAnsi="Times New Roman"/>
          <w:b/>
          <w:i w:val="0"/>
          <w:color w:val="C62828"/>
          <w:sz w:val="20"/>
        </w:rPr>
        <w:t>E(50; 70)</w:t>
      </w:r>
      <w:r>
        <w:rPr>
          <w:rFonts w:ascii="Times New Roman" w:hAnsi="Times New Roman"/>
          <w:b w:val="0"/>
          <w:i w:val="0"/>
          <w:sz w:val="20"/>
        </w:rPr>
        <w:t xml:space="preserve">: tại </w:t>
      </w:r>
      <w:r>
        <w:rPr>
          <w:rFonts w:ascii="Times New Roman" w:hAnsi="Times New Roman"/>
          <w:b/>
          <w:i w:val="0"/>
          <w:color w:val="C62828"/>
          <w:sz w:val="20"/>
        </w:rPr>
        <w:t>t = 50 s, s = 70 m</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Bước 3: Nối các điểm:</w:t>
      </w:r>
    </w:p>
    <w:p>
      <w:pPr>
        <w:spacing w:line="276" w:lineRule="auto" w:before="20" w:after="20"/>
        <w:ind w:left="454"/>
      </w:pPr>
      <w:r>
        <w:rPr>
          <w:rFonts w:ascii="Times New Roman" w:hAnsi="Times New Roman"/>
          <w:b w:val="0"/>
          <w:i w:val="0"/>
          <w:sz w:val="20"/>
        </w:rPr>
        <w:t xml:space="preserve">  + Nối gốc tọa độ </w:t>
      </w:r>
      <w:r>
        <w:rPr>
          <w:rFonts w:ascii="Times New Roman" w:hAnsi="Times New Roman"/>
          <w:b/>
          <w:i w:val="0"/>
          <w:color w:val="C62828"/>
          <w:sz w:val="20"/>
        </w:rPr>
        <w:t>O</w:t>
      </w:r>
      <w:r>
        <w:rPr>
          <w:rFonts w:ascii="Times New Roman" w:hAnsi="Times New Roman"/>
          <w:b w:val="0"/>
          <w:i w:val="0"/>
          <w:sz w:val="20"/>
        </w:rPr>
        <w:t xml:space="preserve"> và các điểm </w:t>
      </w:r>
      <w:r>
        <w:rPr>
          <w:rFonts w:ascii="Times New Roman" w:hAnsi="Times New Roman"/>
          <w:b/>
          <w:i w:val="0"/>
          <w:color w:val="C62828"/>
          <w:sz w:val="20"/>
        </w:rPr>
        <w:t>A, B, C, D, E</w:t>
      </w:r>
      <w:r>
        <w:rPr>
          <w:rFonts w:ascii="Times New Roman" w:hAnsi="Times New Roman"/>
          <w:b w:val="0"/>
          <w:i w:val="0"/>
          <w:sz w:val="20"/>
        </w:rPr>
        <w:t>, ta được một đường thẳng xiên góc đi qua gốc tọa độ. Đó là đồ thị quãng đường - thời gian của người đi bộ.</w:t>
      </w:r>
    </w:p>
    <w:p>
      <w:pPr>
        <w:spacing w:line="276" w:lineRule="auto" w:before="20" w:after="20"/>
        <w:ind w:left="454"/>
      </w:pPr>
    </w:p>
    <w:p>
      <w:pPr>
        <w:spacing w:line="276" w:lineRule="auto" w:before="20" w:after="20"/>
        <w:ind w:left="454"/>
      </w:pPr>
      <w:r>
        <w:rPr>
          <w:rFonts w:ascii="Times New Roman" w:hAnsi="Times New Roman"/>
          <w:b/>
          <w:i w:val="0"/>
          <w:color w:val="C62828"/>
          <w:sz w:val="20"/>
        </w:rPr>
        <w:t>b. Xác định tốc độ đi bộ của người đó:</w:t>
      </w:r>
    </w:p>
    <w:p>
      <w:pPr>
        <w:spacing w:line="276" w:lineRule="auto" w:before="20" w:after="20"/>
        <w:ind w:left="454"/>
      </w:pPr>
      <w:r>
        <w:rPr>
          <w:rFonts w:ascii="Times New Roman" w:hAnsi="Times New Roman"/>
          <w:b w:val="0"/>
          <w:i w:val="0"/>
          <w:sz w:val="20"/>
        </w:rPr>
        <w:t>- Từ đồ thị (hoặc bảng số liệu), ta thấy sau những khoảng thời gian bằng nhau (10 s), người đó đi được những quãng đường bằng nhau (14 m). Do đó, người đi bộ chuyển động đều.</w:t>
      </w:r>
    </w:p>
    <w:p>
      <w:pPr>
        <w:spacing w:line="276" w:lineRule="auto" w:before="20" w:after="20"/>
        <w:ind w:left="454"/>
      </w:pPr>
      <w:r>
        <w:rPr>
          <w:rFonts w:ascii="Times New Roman" w:hAnsi="Times New Roman"/>
          <w:b w:val="0"/>
          <w:i w:val="0"/>
          <w:sz w:val="20"/>
        </w:rPr>
        <w:t>- Tốc độ đi bộ của người đó là:</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v = s / t = 14 / 10 = 28 / 20 = 70 / 50 = 1,4 m/s</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Đổi sang đơn vị km/h:</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v = 1,4 × 3,6 = 5,04 km/h</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Đáp số:</w:t>
      </w:r>
      <w:r>
        <w:rPr>
          <w:rFonts w:ascii="Times New Roman" w:hAnsi="Times New Roman"/>
          <w:b w:val="0"/>
          <w:i w:val="0"/>
          <w:sz w:val="20"/>
        </w:rPr>
        <w:t xml:space="preserve"> </w:t>
      </w:r>
      <w:r>
        <w:rPr>
          <w:rFonts w:ascii="Times New Roman" w:hAnsi="Times New Roman"/>
          <w:b/>
          <w:i w:val="0"/>
          <w:color w:val="C62828"/>
          <w:sz w:val="20"/>
        </w:rPr>
        <w:t>1,4 m/s</w:t>
      </w:r>
      <w:r>
        <w:rPr>
          <w:rFonts w:ascii="Times New Roman" w:hAnsi="Times New Roman"/>
          <w:b w:val="0"/>
          <w:i w:val="0"/>
          <w:sz w:val="20"/>
        </w:rPr>
        <w:t xml:space="preserve"> (hay </w:t>
      </w:r>
      <w:r>
        <w:rPr>
          <w:rFonts w:ascii="Times New Roman" w:hAnsi="Times New Roman"/>
          <w:b/>
          <w:i w:val="0"/>
          <w:color w:val="C62828"/>
          <w:sz w:val="20"/>
        </w:rPr>
        <w:t>5,04 km/h</w:t>
      </w:r>
      <w:r>
        <w:rPr>
          <w:rFonts w:ascii="Times New Roman" w:hAnsi="Times New Roman"/>
          <w:b w:val="0"/>
          <w:i w:val="0"/>
          <w:sz w:val="20"/>
        </w:rPr>
        <w:t>).</w:t>
      </w:r>
    </w:p>
    <w:p>
      <w:pPr>
        <w:spacing w:before="80" w:after="40"/>
        <w:jc w:val="center"/>
      </w:pPr>
      <w:r>
        <w:drawing>
          <wp:inline xmlns:a="http://schemas.openxmlformats.org/drawingml/2006/main" xmlns:pic="http://schemas.openxmlformats.org/drawingml/2006/picture">
            <wp:extent cx="2448000" cy="2046451"/>
            <wp:docPr id="2" name="Picture 2"/>
            <wp:cNvGraphicFramePr>
              <a:graphicFrameLocks noChangeAspect="1"/>
            </wp:cNvGraphicFramePr>
            <a:graphic>
              <a:graphicData uri="http://schemas.openxmlformats.org/drawingml/2006/picture">
                <pic:pic>
                  <pic:nvPicPr>
                    <pic:cNvPr id="0" name="do_thi_cau6.png"/>
                    <pic:cNvPicPr/>
                  </pic:nvPicPr>
                  <pic:blipFill>
                    <a:blip r:embed="rId12"/>
                    <a:stretch>
                      <a:fillRect/>
                    </a:stretch>
                  </pic:blipFill>
                  <pic:spPr>
                    <a:xfrm>
                      <a:off x="0" y="0"/>
                      <a:ext cx="2448000" cy="2046451"/>
                    </a:xfrm>
                    <a:prstGeom prst="rect"/>
                  </pic:spPr>
                </pic:pic>
              </a:graphicData>
            </a:graphic>
          </wp:inline>
        </w:drawing>
      </w:r>
    </w:p>
    <w:p>
      <w:pPr>
        <w:spacing w:before="160" w:after="60"/>
      </w:pPr>
      <w:r>
        <w:rPr>
          <w:rFonts w:ascii="Times New Roman" w:hAnsi="Times New Roman"/>
          <w:b/>
          <w:i w:val="0"/>
          <w:color w:val="2E7D32"/>
          <w:sz w:val="23"/>
        </w:rPr>
        <w:t>II. KHTN (HÓA HỌC)</w:t>
      </w:r>
    </w:p>
    <w:p>
      <w:pPr>
        <w:spacing w:before="80" w:after="40"/>
        <w:ind w:left="170"/>
      </w:pPr>
      <w:r>
        <w:rPr>
          <w:rFonts w:ascii="Times New Roman" w:hAnsi="Times New Roman"/>
          <w:b/>
          <w:i w:val="0"/>
          <w:color w:val="00695C"/>
          <w:sz w:val="22"/>
        </w:rPr>
        <w:t>A. Lý thuyết:</w:t>
      </w:r>
    </w:p>
    <w:p>
      <w:pPr>
        <w:spacing w:line="276" w:lineRule="auto" w:before="60" w:after="20"/>
      </w:pPr>
      <w:r>
        <w:rPr>
          <w:rFonts w:ascii="Times New Roman" w:hAnsi="Times New Roman"/>
          <w:b/>
          <w:i w:val="0"/>
          <w:sz w:val="21"/>
        </w:rPr>
        <w:t xml:space="preserve">Câu 1. </w:t>
      </w:r>
      <w:r>
        <w:rPr>
          <w:rFonts w:ascii="Times New Roman" w:hAnsi="Times New Roman"/>
          <w:b w:val="0"/>
          <w:i w:val="0"/>
          <w:sz w:val="21"/>
        </w:rPr>
        <w:t>Bài 1: Phần II: Nêu và phân tích một số kĩ năng tiến trình học tập môn khoa học tự nhiên: quan sát, phân loại, liên kết, đo, dự báo.</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val="0"/>
          <w:i w:val="0"/>
          <w:sz w:val="20"/>
        </w:rPr>
        <w:t>Các kĩ năng tiến trình học tập môn Khoa học tự nhiên gồm 5 kĩ năng cốt lõi:</w:t>
      </w:r>
    </w:p>
    <w:p>
      <w:pPr>
        <w:spacing w:line="276" w:lineRule="auto" w:before="20" w:after="20"/>
        <w:ind w:left="454"/>
      </w:pPr>
      <w:r>
        <w:rPr>
          <w:rFonts w:ascii="Times New Roman" w:hAnsi="Times New Roman"/>
          <w:b w:val="0"/>
          <w:i w:val="0"/>
          <w:sz w:val="20"/>
        </w:rPr>
        <w:t xml:space="preserve">1. </w:t>
      </w:r>
      <w:r>
        <w:rPr>
          <w:rFonts w:ascii="Times New Roman" w:hAnsi="Times New Roman"/>
          <w:b/>
          <w:i w:val="0"/>
          <w:color w:val="C62828"/>
          <w:sz w:val="20"/>
        </w:rPr>
        <w:t>Kĩ năng quan sát:</w:t>
      </w:r>
      <w:r>
        <w:rPr>
          <w:rFonts w:ascii="Times New Roman" w:hAnsi="Times New Roman"/>
          <w:b w:val="0"/>
          <w:i w:val="0"/>
          <w:sz w:val="20"/>
        </w:rPr>
        <w:t xml:space="preserve"> Là việc thu thập các thông tin, hình ảnh, đặc điểm về sự vật, hiện tượng trong tự nhiên bằng các giác quan (thị giác, thính giác, khứu giác, xúc giác...) hoặc sử dụng các dụng cụ, phương tiện hỗ trợ quan sát (kính lúp, kính hiển vi, ống nhòm...).</w:t>
      </w:r>
    </w:p>
    <w:p>
      <w:pPr>
        <w:spacing w:line="276" w:lineRule="auto" w:before="20" w:after="20"/>
        <w:ind w:left="454"/>
      </w:pPr>
      <w:r>
        <w:rPr>
          <w:rFonts w:ascii="Times New Roman" w:hAnsi="Times New Roman"/>
          <w:b w:val="0"/>
          <w:i w:val="0"/>
          <w:sz w:val="20"/>
        </w:rPr>
        <w:t xml:space="preserve">2. </w:t>
      </w:r>
      <w:r>
        <w:rPr>
          <w:rFonts w:ascii="Times New Roman" w:hAnsi="Times New Roman"/>
          <w:b/>
          <w:i w:val="0"/>
          <w:color w:val="C62828"/>
          <w:sz w:val="20"/>
        </w:rPr>
        <w:t>Kĩ năng phân loại:</w:t>
      </w:r>
      <w:r>
        <w:rPr>
          <w:rFonts w:ascii="Times New Roman" w:hAnsi="Times New Roman"/>
          <w:b w:val="0"/>
          <w:i w:val="0"/>
          <w:sz w:val="20"/>
        </w:rPr>
        <w:t xml:space="preserve"> Là việc sắp xếp, phân nhóm các đối tượng, sự vật, hiện tượng hoặc dữ liệu có những dấu hiệu, đặc điểm hoặc tiêu chí giống nhau vào từng nhóm, lớp xác định theo một trật tự logic nhất định.</w:t>
      </w:r>
    </w:p>
    <w:p>
      <w:pPr>
        <w:spacing w:line="276" w:lineRule="auto" w:before="20" w:after="20"/>
        <w:ind w:left="454"/>
      </w:pPr>
      <w:r>
        <w:rPr>
          <w:rFonts w:ascii="Times New Roman" w:hAnsi="Times New Roman"/>
          <w:b w:val="0"/>
          <w:i w:val="0"/>
          <w:sz w:val="20"/>
        </w:rPr>
        <w:t xml:space="preserve">3. </w:t>
      </w:r>
      <w:r>
        <w:rPr>
          <w:rFonts w:ascii="Times New Roman" w:hAnsi="Times New Roman"/>
          <w:b/>
          <w:i w:val="0"/>
          <w:color w:val="C62828"/>
          <w:sz w:val="20"/>
        </w:rPr>
        <w:t>Kĩ năng liên kết:</w:t>
      </w:r>
      <w:r>
        <w:rPr>
          <w:rFonts w:ascii="Times New Roman" w:hAnsi="Times New Roman"/>
          <w:b w:val="0"/>
          <w:i w:val="0"/>
          <w:sz w:val="20"/>
        </w:rPr>
        <w:t xml:space="preserve"> Là việc kết nối, phối hợp các tri thức khoa học đã có với các kết quả, dữ liệu mới thu thập được nhằm giải thích nguyên nhân, phát hiện mối liên hệ nhân - quả và rút ra bản chất quy luật của sự vật, hiện tượng.</w:t>
      </w:r>
    </w:p>
    <w:p>
      <w:pPr>
        <w:spacing w:line="276" w:lineRule="auto" w:before="20" w:after="20"/>
        <w:ind w:left="454"/>
      </w:pPr>
      <w:r>
        <w:rPr>
          <w:rFonts w:ascii="Times New Roman" w:hAnsi="Times New Roman"/>
          <w:b w:val="0"/>
          <w:i w:val="0"/>
          <w:sz w:val="20"/>
        </w:rPr>
        <w:t xml:space="preserve">4. </w:t>
      </w:r>
      <w:r>
        <w:rPr>
          <w:rFonts w:ascii="Times New Roman" w:hAnsi="Times New Roman"/>
          <w:b/>
          <w:i w:val="0"/>
          <w:color w:val="C62828"/>
          <w:sz w:val="20"/>
        </w:rPr>
        <w:t>Kĩ năng đo:</w:t>
      </w:r>
      <w:r>
        <w:rPr>
          <w:rFonts w:ascii="Times New Roman" w:hAnsi="Times New Roman"/>
          <w:b w:val="0"/>
          <w:i w:val="0"/>
          <w:sz w:val="20"/>
        </w:rPr>
        <w:t xml:space="preserve"> Là việc sử dụng các dụng cụ và thiết bị đo lường chuẩn xác (như thước kẻ, cân điện tử, nhiệt kế, ống đong, đồng hồ bấm giây...) để xác định kích thước, khối lượng, thể tích, nhiệt độ, thời gian... của đối tượng nghiên cứu dưới dạng định lượng số liệu cụ thể.</w:t>
      </w:r>
    </w:p>
    <w:p>
      <w:pPr>
        <w:spacing w:line="276" w:lineRule="auto" w:before="20" w:after="20"/>
        <w:ind w:left="454"/>
      </w:pPr>
      <w:r>
        <w:rPr>
          <w:rFonts w:ascii="Times New Roman" w:hAnsi="Times New Roman"/>
          <w:b w:val="0"/>
          <w:i w:val="0"/>
          <w:sz w:val="20"/>
        </w:rPr>
        <w:t xml:space="preserve">5. </w:t>
      </w:r>
      <w:r>
        <w:rPr>
          <w:rFonts w:ascii="Times New Roman" w:hAnsi="Times New Roman"/>
          <w:b/>
          <w:i w:val="0"/>
          <w:color w:val="C62828"/>
          <w:sz w:val="20"/>
        </w:rPr>
        <w:t>Kĩ năng dự báo:</w:t>
      </w:r>
      <w:r>
        <w:rPr>
          <w:rFonts w:ascii="Times New Roman" w:hAnsi="Times New Roman"/>
          <w:b w:val="0"/>
          <w:i w:val="0"/>
          <w:sz w:val="20"/>
        </w:rPr>
        <w:t xml:space="preserve"> Là việc đưa ra các nhận định, phán đoán có cơ sở khoa học về những sự kiện, kết quả có thể xảy ra trong tương lai hoặc chiều hướng diễn biến của hiện tượng dựa trên các quan sát thực nghiệm và các quy luật khoa học đã biết.</w:t>
      </w:r>
    </w:p>
    <w:p>
      <w:pPr>
        <w:spacing w:line="276" w:lineRule="auto" w:before="60" w:after="20"/>
      </w:pPr>
      <w:r>
        <w:rPr>
          <w:rFonts w:ascii="Times New Roman" w:hAnsi="Times New Roman"/>
          <w:b/>
          <w:i w:val="0"/>
          <w:sz w:val="21"/>
        </w:rPr>
        <w:t xml:space="preserve">Câu 2. </w:t>
      </w:r>
      <w:r>
        <w:rPr>
          <w:rFonts w:ascii="Times New Roman" w:hAnsi="Times New Roman"/>
          <w:b w:val="0"/>
          <w:i w:val="0"/>
          <w:sz w:val="21"/>
        </w:rPr>
        <w:t>Chương I. Nguyên tử. Sơ lược về bảng tuần hoàn các nguyên tố hóa học:</w:t>
      </w:r>
    </w:p>
    <w:p>
      <w:pPr>
        <w:spacing w:line="276" w:lineRule="auto" w:before="20" w:after="20"/>
        <w:ind w:left="283"/>
      </w:pPr>
      <w:r>
        <w:rPr>
          <w:rFonts w:ascii="Times New Roman" w:hAnsi="Times New Roman"/>
          <w:b/>
          <w:i w:val="0"/>
          <w:sz w:val="21"/>
        </w:rPr>
        <w:t xml:space="preserve">• </w:t>
      </w:r>
      <w:r>
        <w:rPr>
          <w:rFonts w:ascii="Times New Roman" w:hAnsi="Times New Roman"/>
          <w:b w:val="0"/>
          <w:i w:val="0"/>
          <w:sz w:val="21"/>
        </w:rPr>
        <w:t>Trình bày mô hình nguyên tử của Rutherford - Bohr: mô hình sắp xếp electron trong các lớp của vỏ nguyên tử, cấu tạo nguyên tử (hạt nhân và lớp vỏ nguyên tử).</w:t>
      </w:r>
    </w:p>
    <w:p>
      <w:pPr>
        <w:spacing w:line="276" w:lineRule="auto" w:before="20" w:after="20"/>
        <w:ind w:left="283"/>
      </w:pPr>
      <w:r>
        <w:rPr>
          <w:rFonts w:ascii="Times New Roman" w:hAnsi="Times New Roman"/>
          <w:b/>
          <w:i w:val="0"/>
          <w:sz w:val="21"/>
        </w:rPr>
        <w:t xml:space="preserve">• </w:t>
      </w:r>
      <w:r>
        <w:rPr>
          <w:rFonts w:ascii="Times New Roman" w:hAnsi="Times New Roman"/>
          <w:b w:val="0"/>
          <w:i w:val="0"/>
          <w:sz w:val="21"/>
        </w:rPr>
        <w:t>Nêu khối lượng của một nguyên tử theo đơn vị quốc tế amu, khối lượng amu các hạt proton, neutron, electron, từ đó nêu cách tính khối lượng nguyên tử.</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i w:val="0"/>
          <w:color w:val="C62828"/>
          <w:sz w:val="20"/>
        </w:rPr>
        <w:t>1. Mô hình nguyên tử của Rutherford - Bohr:</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Cấu tạo nguyên tử:</w:t>
      </w:r>
      <w:r>
        <w:rPr>
          <w:rFonts w:ascii="Times New Roman" w:hAnsi="Times New Roman"/>
          <w:b w:val="0"/>
          <w:i w:val="0"/>
          <w:sz w:val="20"/>
        </w:rPr>
        <w:t xml:space="preserve"> Nguyên tử là hạt vô cùng nhỏ bé và trung hòa về điện, gồm hai phần chính:</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Hạt nhân:</w:t>
      </w:r>
      <w:r>
        <w:rPr>
          <w:rFonts w:ascii="Times New Roman" w:hAnsi="Times New Roman"/>
          <w:b w:val="0"/>
          <w:i w:val="0"/>
          <w:sz w:val="20"/>
        </w:rPr>
        <w:t xml:space="preserve"> Nằm ở tâm nguyên tử, mang điện tích dương (+), gồm hai loại hạt:</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Proton (kí hiệu p):</w:t>
      </w:r>
      <w:r>
        <w:rPr>
          <w:rFonts w:ascii="Times New Roman" w:hAnsi="Times New Roman"/>
          <w:b w:val="0"/>
          <w:i w:val="0"/>
          <w:sz w:val="20"/>
        </w:rPr>
        <w:t xml:space="preserve"> Mang điện tích dương (+1).</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Neutron (kí hiệu n):</w:t>
      </w:r>
      <w:r>
        <w:rPr>
          <w:rFonts w:ascii="Times New Roman" w:hAnsi="Times New Roman"/>
          <w:b w:val="0"/>
          <w:i w:val="0"/>
          <w:sz w:val="20"/>
        </w:rPr>
        <w:t xml:space="preserve"> Không mang điện tích (0).</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Lớp vỏ nguyên tử:</w:t>
      </w:r>
      <w:r>
        <w:rPr>
          <w:rFonts w:ascii="Times New Roman" w:hAnsi="Times New Roman"/>
          <w:b w:val="0"/>
          <w:i w:val="0"/>
          <w:sz w:val="20"/>
        </w:rPr>
        <w:t xml:space="preserve"> Gồm các hạt </w:t>
      </w:r>
      <w:r>
        <w:rPr>
          <w:rFonts w:ascii="Times New Roman" w:hAnsi="Times New Roman"/>
          <w:b/>
          <w:i w:val="0"/>
          <w:color w:val="C62828"/>
          <w:sz w:val="20"/>
        </w:rPr>
        <w:t>electron (kí hiệu e)</w:t>
      </w:r>
      <w:r>
        <w:rPr>
          <w:rFonts w:ascii="Times New Roman" w:hAnsi="Times New Roman"/>
          <w:b w:val="0"/>
          <w:i w:val="0"/>
          <w:sz w:val="20"/>
        </w:rPr>
        <w:t xml:space="preserve"> mang điện tích âm (-1) chuyển động rất nhanh xung quanh hạt nhân.</w:t>
      </w:r>
    </w:p>
    <w:p>
      <w:pPr>
        <w:spacing w:line="276" w:lineRule="auto" w:before="20" w:after="20"/>
        <w:ind w:left="454"/>
      </w:pPr>
      <w:r>
        <w:rPr>
          <w:rFonts w:ascii="Times New Roman" w:hAnsi="Times New Roman"/>
          <w:b w:val="0"/>
          <w:i w:val="0"/>
          <w:sz w:val="20"/>
        </w:rPr>
        <w:t xml:space="preserve">  + Do nguyên tử trung hòa về điện nên: </w:t>
      </w:r>
      <w:r>
        <w:rPr>
          <w:rFonts w:ascii="Times New Roman" w:hAnsi="Times New Roman"/>
          <w:b/>
          <w:i w:val="0"/>
          <w:color w:val="C62828"/>
          <w:sz w:val="20"/>
        </w:rPr>
        <w:t>Số proton (p) = Số electron (e)</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Mô hình sắp xếp electron trong các lớp của vỏ nguyên tử (mô hình Bohr):</w:t>
      </w:r>
    </w:p>
    <w:p>
      <w:pPr>
        <w:spacing w:line="276" w:lineRule="auto" w:before="20" w:after="20"/>
        <w:ind w:left="454"/>
      </w:pPr>
      <w:r>
        <w:rPr>
          <w:rFonts w:ascii="Times New Roman" w:hAnsi="Times New Roman"/>
          <w:b w:val="0"/>
          <w:i w:val="0"/>
          <w:sz w:val="20"/>
        </w:rPr>
        <w:t xml:space="preserve">  + Các electron chuyển động xung quanh hạt nhân theo từng quỹ đạo xác định tạo thành các lớp electron xếp từ trong ra ngoài.</w:t>
      </w:r>
    </w:p>
    <w:p>
      <w:pPr>
        <w:spacing w:line="276" w:lineRule="auto" w:before="20" w:after="20"/>
        <w:ind w:left="454"/>
      </w:pPr>
      <w:r>
        <w:rPr>
          <w:rFonts w:ascii="Times New Roman" w:hAnsi="Times New Roman"/>
          <w:b w:val="0"/>
          <w:i w:val="0"/>
          <w:sz w:val="20"/>
        </w:rPr>
        <w:t xml:space="preserve">  + Mỗi lớp electron có số electron tối đa xác định:</w:t>
      </w:r>
    </w:p>
    <w:p>
      <w:pPr>
        <w:spacing w:line="276" w:lineRule="auto" w:before="20" w:after="20"/>
        <w:ind w:left="454"/>
      </w:pPr>
      <w:r>
        <w:rPr>
          <w:rFonts w:ascii="Times New Roman" w:hAnsi="Times New Roman"/>
          <w:b w:val="0"/>
          <w:i w:val="0"/>
          <w:sz w:val="20"/>
        </w:rPr>
        <w:t xml:space="preserve">    • Lớp 1 (lớp trong cùng, sát hạt nhân nhất): Chứa tối đa </w:t>
      </w:r>
      <w:r>
        <w:rPr>
          <w:rFonts w:ascii="Times New Roman" w:hAnsi="Times New Roman"/>
          <w:b/>
          <w:i w:val="0"/>
          <w:color w:val="C62828"/>
          <w:sz w:val="20"/>
        </w:rPr>
        <w:t>2 electron</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Lớp 2: Chứa tối đa </w:t>
      </w:r>
      <w:r>
        <w:rPr>
          <w:rFonts w:ascii="Times New Roman" w:hAnsi="Times New Roman"/>
          <w:b/>
          <w:i w:val="0"/>
          <w:color w:val="C62828"/>
          <w:sz w:val="20"/>
        </w:rPr>
        <w:t>8 electron</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Lớp 3: Chứa tối đa </w:t>
      </w:r>
      <w:r>
        <w:rPr>
          <w:rFonts w:ascii="Times New Roman" w:hAnsi="Times New Roman"/>
          <w:b/>
          <w:i w:val="0"/>
          <w:color w:val="C62828"/>
          <w:sz w:val="20"/>
        </w:rPr>
        <w:t>8 electron</w:t>
      </w:r>
      <w:r>
        <w:rPr>
          <w:rFonts w:ascii="Times New Roman" w:hAnsi="Times New Roman"/>
          <w:b w:val="0"/>
          <w:i w:val="0"/>
          <w:sz w:val="20"/>
        </w:rPr>
        <w:t xml:space="preserve"> (đối với 20 nguyên tố đầu bảng tuần hoàn).</w:t>
      </w:r>
    </w:p>
    <w:p>
      <w:pPr>
        <w:spacing w:line="276" w:lineRule="auto" w:before="20" w:after="20"/>
        <w:ind w:left="454"/>
      </w:pPr>
    </w:p>
    <w:p>
      <w:pPr>
        <w:spacing w:line="276" w:lineRule="auto" w:before="20" w:after="20"/>
        <w:ind w:left="454"/>
      </w:pPr>
      <w:r>
        <w:rPr>
          <w:rFonts w:ascii="Times New Roman" w:hAnsi="Times New Roman"/>
          <w:b/>
          <w:i w:val="0"/>
          <w:color w:val="C62828"/>
          <w:sz w:val="20"/>
        </w:rPr>
        <w:t>2. Khối lượng của nguyên tử theo đơn vị quốc tế amu:</w:t>
      </w:r>
    </w:p>
    <w:p>
      <w:pPr>
        <w:spacing w:line="276" w:lineRule="auto" w:before="20" w:after="20"/>
        <w:ind w:left="454"/>
      </w:pPr>
      <w:r>
        <w:rPr>
          <w:rFonts w:ascii="Times New Roman" w:hAnsi="Times New Roman"/>
          <w:b w:val="0"/>
          <w:i w:val="0"/>
          <w:sz w:val="20"/>
        </w:rPr>
        <w:t xml:space="preserve">- Đơn vị đo khối lượng nguyên tử là </w:t>
      </w:r>
      <w:r>
        <w:rPr>
          <w:rFonts w:ascii="Times New Roman" w:hAnsi="Times New Roman"/>
          <w:b/>
          <w:i w:val="0"/>
          <w:color w:val="C62828"/>
          <w:sz w:val="20"/>
        </w:rPr>
        <w:t>amu</w:t>
      </w:r>
      <w:r>
        <w:rPr>
          <w:rFonts w:ascii="Times New Roman" w:hAnsi="Times New Roman"/>
          <w:b w:val="0"/>
          <w:i w:val="0"/>
          <w:sz w:val="20"/>
        </w:rPr>
        <w:t xml:space="preserve"> (atomic mass unit):</w:t>
      </w:r>
    </w:p>
    <w:p>
      <w:pPr>
        <w:spacing w:line="276" w:lineRule="auto" w:before="20" w:after="20"/>
        <w:ind w:left="454"/>
      </w:pPr>
      <w:r>
        <w:rPr>
          <w:rFonts w:ascii="Times New Roman" w:hAnsi="Times New Roman"/>
          <w:b w:val="0"/>
          <w:i w:val="0"/>
          <w:sz w:val="20"/>
        </w:rPr>
        <w:t xml:space="preserve">  1 amu = 1/12 khối lượng của một nguyên tử Carbon-12 ≈ 1,6605 × 10</w:t>
      </w:r>
      <w:r>
        <w:rPr>
          <w:rFonts w:ascii="Times New Roman" w:hAnsi="Times New Roman"/>
          <w:b w:val="0"/>
          <w:i w:val="0"/>
          <w:sz w:val="20"/>
          <w:vertAlign w:val="superscript"/>
        </w:rPr>
        <w:t>-24</w:t>
      </w:r>
      <w:r>
        <w:rPr>
          <w:rFonts w:ascii="Times New Roman" w:hAnsi="Times New Roman"/>
          <w:b w:val="0"/>
          <w:i w:val="0"/>
          <w:sz w:val="20"/>
        </w:rPr>
        <w:t xml:space="preserve"> g = 1,6605 × 10</w:t>
      </w:r>
      <w:r>
        <w:rPr>
          <w:rFonts w:ascii="Times New Roman" w:hAnsi="Times New Roman"/>
          <w:b w:val="0"/>
          <w:i w:val="0"/>
          <w:sz w:val="20"/>
          <w:vertAlign w:val="superscript"/>
        </w:rPr>
        <w:t>-27</w:t>
      </w:r>
      <w:r>
        <w:rPr>
          <w:rFonts w:ascii="Times New Roman" w:hAnsi="Times New Roman"/>
          <w:b w:val="0"/>
          <w:i w:val="0"/>
          <w:sz w:val="20"/>
        </w:rPr>
        <w:t xml:space="preserve"> kg.</w:t>
      </w:r>
    </w:p>
    <w:p>
      <w:pPr>
        <w:spacing w:line="276" w:lineRule="auto" w:before="20" w:after="20"/>
        <w:ind w:left="454"/>
      </w:pPr>
      <w:r>
        <w:rPr>
          <w:rFonts w:ascii="Times New Roman" w:hAnsi="Times New Roman"/>
          <w:b w:val="0"/>
          <w:i w:val="0"/>
          <w:sz w:val="20"/>
        </w:rPr>
        <w:t>- Khối lượng xấp xỉ của các hạt cấu tạo nên nguyên tử:</w:t>
      </w:r>
    </w:p>
    <w:p>
      <w:pPr>
        <w:spacing w:line="276" w:lineRule="auto" w:before="20" w:after="20"/>
        <w:ind w:left="454"/>
      </w:pPr>
      <w:r>
        <w:rPr>
          <w:rFonts w:ascii="Times New Roman" w:hAnsi="Times New Roman"/>
          <w:b w:val="0"/>
          <w:i w:val="0"/>
          <w:sz w:val="20"/>
        </w:rPr>
        <w:t xml:space="preserve">  + Khối lượng của 1 proton: </w:t>
      </w:r>
      <w:r>
        <w:rPr>
          <w:rFonts w:ascii="Times New Roman" w:hAnsi="Times New Roman"/>
          <w:b/>
          <w:i w:val="0"/>
          <w:color w:val="C62828"/>
          <w:sz w:val="20"/>
        </w:rPr>
        <w:t>m_p ≈ 1 amu</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Khối lượng của 1 neutron: </w:t>
      </w:r>
      <w:r>
        <w:rPr>
          <w:rFonts w:ascii="Times New Roman" w:hAnsi="Times New Roman"/>
          <w:b/>
          <w:i w:val="0"/>
          <w:color w:val="C62828"/>
          <w:sz w:val="20"/>
        </w:rPr>
        <w:t>m_n ≈ 1 amu</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Khối lượng của 1 electron: </w:t>
      </w:r>
      <w:r>
        <w:rPr>
          <w:rFonts w:ascii="Times New Roman" w:hAnsi="Times New Roman"/>
          <w:b/>
          <w:i w:val="0"/>
          <w:color w:val="C62828"/>
          <w:sz w:val="20"/>
        </w:rPr>
        <w:t>m_e ≈ 0,00055 amu</w:t>
      </w:r>
      <w:r>
        <w:rPr>
          <w:rFonts w:ascii="Times New Roman" w:hAnsi="Times New Roman"/>
          <w:b w:val="0"/>
          <w:i w:val="0"/>
          <w:sz w:val="20"/>
        </w:rPr>
        <w:t xml:space="preserve"> (rất nhỏ, chỉ bằng khoảng 1/1836 khối lượng của proton).</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Cách tính khối lượng nguyên tử:</w:t>
      </w:r>
    </w:p>
    <w:p>
      <w:pPr>
        <w:spacing w:line="276" w:lineRule="auto" w:before="20" w:after="20"/>
        <w:ind w:left="454"/>
      </w:pPr>
      <w:r>
        <w:rPr>
          <w:rFonts w:ascii="Times New Roman" w:hAnsi="Times New Roman"/>
          <w:b w:val="0"/>
          <w:i w:val="0"/>
          <w:sz w:val="20"/>
        </w:rPr>
        <w:t xml:space="preserve">  Vì khối lượng của các electron vô cùng nhỏ so với khối lượng hạt nhân nên khối lượng của nguyên tử coi như tập trung toàn bộ ở hạt nhân:</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Khối lượng nguyên tử ≈ Khối lượng hạt nhân = m_p + m_n ≈ (Số p + Số n) amu</w:t>
      </w:r>
      <w:r>
        <w:rPr>
          <w:rFonts w:ascii="Times New Roman" w:hAnsi="Times New Roman"/>
          <w:b w:val="0"/>
          <w:i w:val="0"/>
          <w:sz w:val="20"/>
        </w:rPr>
        <w:t>.</w:t>
      </w:r>
    </w:p>
    <w:p>
      <w:pPr>
        <w:spacing w:before="80" w:after="40"/>
        <w:ind w:left="170"/>
      </w:pPr>
      <w:r>
        <w:rPr>
          <w:rFonts w:ascii="Times New Roman" w:hAnsi="Times New Roman"/>
          <w:b/>
          <w:i w:val="0"/>
          <w:color w:val="00695C"/>
          <w:sz w:val="22"/>
        </w:rPr>
        <w:t>B. Một số bài tập vận dụng:</w:t>
      </w:r>
    </w:p>
    <w:p>
      <w:pPr>
        <w:spacing w:line="276" w:lineRule="auto" w:before="60" w:after="20"/>
      </w:pPr>
      <w:r>
        <w:rPr>
          <w:rFonts w:ascii="Times New Roman" w:hAnsi="Times New Roman"/>
          <w:b/>
          <w:i w:val="0"/>
          <w:sz w:val="21"/>
        </w:rPr>
        <w:t xml:space="preserve">Câu 1. </w:t>
      </w:r>
      <w:r>
        <w:rPr>
          <w:rFonts w:ascii="Times New Roman" w:hAnsi="Times New Roman"/>
          <w:b w:val="0"/>
          <w:i w:val="0"/>
          <w:sz w:val="21"/>
        </w:rPr>
        <w:t>Quan sát hình 2.1 sgk và cho biết các thành phần cấu tạo của nguyên tử.</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val="0"/>
          <w:i w:val="0"/>
          <w:sz w:val="20"/>
        </w:rPr>
        <w:t>Dựa vào hình 2.1 SGK (Sơ đồ cấu tạo nguyên tử), nguyên tử được cấu tạo từ hai thành phần chính:</w:t>
      </w:r>
    </w:p>
    <w:p>
      <w:pPr>
        <w:spacing w:line="276" w:lineRule="auto" w:before="20" w:after="20"/>
        <w:ind w:left="454"/>
      </w:pPr>
      <w:r>
        <w:rPr>
          <w:rFonts w:ascii="Times New Roman" w:hAnsi="Times New Roman"/>
          <w:b w:val="0"/>
          <w:i w:val="0"/>
          <w:sz w:val="20"/>
        </w:rPr>
        <w:t xml:space="preserve">1. </w:t>
      </w:r>
      <w:r>
        <w:rPr>
          <w:rFonts w:ascii="Times New Roman" w:hAnsi="Times New Roman"/>
          <w:b/>
          <w:i w:val="0"/>
          <w:color w:val="C62828"/>
          <w:sz w:val="20"/>
        </w:rPr>
        <w:t>Hạt nhân nguyên tử:</w:t>
      </w:r>
      <w:r>
        <w:rPr>
          <w:rFonts w:ascii="Times New Roman" w:hAnsi="Times New Roman"/>
          <w:b w:val="0"/>
          <w:i w:val="0"/>
          <w:sz w:val="20"/>
        </w:rPr>
        <w:t xml:space="preserve"> Nằm ở trung tâm nguyên tử, mang điện tích dương, gồm hai loại hạt:</w:t>
      </w:r>
    </w:p>
    <w:p>
      <w:pPr>
        <w:spacing w:line="276" w:lineRule="auto" w:before="20" w:after="20"/>
        <w:ind w:left="454"/>
      </w:pPr>
      <w:r>
        <w:rPr>
          <w:rFonts w:ascii="Times New Roman" w:hAnsi="Times New Roman"/>
          <w:b w:val="0"/>
          <w:i w:val="0"/>
          <w:sz w:val="20"/>
        </w:rPr>
        <w:t xml:space="preserve">   - Hạt </w:t>
      </w:r>
      <w:r>
        <w:rPr>
          <w:rFonts w:ascii="Times New Roman" w:hAnsi="Times New Roman"/>
          <w:b/>
          <w:i w:val="0"/>
          <w:color w:val="C62828"/>
          <w:sz w:val="20"/>
        </w:rPr>
        <w:t>proton (p)</w:t>
      </w:r>
      <w:r>
        <w:rPr>
          <w:rFonts w:ascii="Times New Roman" w:hAnsi="Times New Roman"/>
          <w:b w:val="0"/>
          <w:i w:val="0"/>
          <w:sz w:val="20"/>
        </w:rPr>
        <w:t xml:space="preserve"> mang điện tích dương (+).</w:t>
      </w:r>
    </w:p>
    <w:p>
      <w:pPr>
        <w:spacing w:line="276" w:lineRule="auto" w:before="20" w:after="20"/>
        <w:ind w:left="454"/>
      </w:pPr>
      <w:r>
        <w:rPr>
          <w:rFonts w:ascii="Times New Roman" w:hAnsi="Times New Roman"/>
          <w:b w:val="0"/>
          <w:i w:val="0"/>
          <w:sz w:val="20"/>
        </w:rPr>
        <w:t xml:space="preserve">   - Hạt </w:t>
      </w:r>
      <w:r>
        <w:rPr>
          <w:rFonts w:ascii="Times New Roman" w:hAnsi="Times New Roman"/>
          <w:b/>
          <w:i w:val="0"/>
          <w:color w:val="C62828"/>
          <w:sz w:val="20"/>
        </w:rPr>
        <w:t>neutron (n)</w:t>
      </w:r>
      <w:r>
        <w:rPr>
          <w:rFonts w:ascii="Times New Roman" w:hAnsi="Times New Roman"/>
          <w:b w:val="0"/>
          <w:i w:val="0"/>
          <w:sz w:val="20"/>
        </w:rPr>
        <w:t xml:space="preserve"> không mang điện tích.</w:t>
      </w:r>
    </w:p>
    <w:p>
      <w:pPr>
        <w:spacing w:line="276" w:lineRule="auto" w:before="20" w:after="20"/>
        <w:ind w:left="454"/>
      </w:pPr>
      <w:r>
        <w:rPr>
          <w:rFonts w:ascii="Times New Roman" w:hAnsi="Times New Roman"/>
          <w:b w:val="0"/>
          <w:i w:val="0"/>
          <w:sz w:val="20"/>
        </w:rPr>
        <w:t xml:space="preserve">2. </w:t>
      </w:r>
      <w:r>
        <w:rPr>
          <w:rFonts w:ascii="Times New Roman" w:hAnsi="Times New Roman"/>
          <w:b/>
          <w:i w:val="0"/>
          <w:color w:val="C62828"/>
          <w:sz w:val="20"/>
        </w:rPr>
        <w:t>Lớp vỏ nguyên tử:</w:t>
      </w:r>
      <w:r>
        <w:rPr>
          <w:rFonts w:ascii="Times New Roman" w:hAnsi="Times New Roman"/>
          <w:b w:val="0"/>
          <w:i w:val="0"/>
          <w:sz w:val="20"/>
        </w:rPr>
        <w:t xml:space="preserve"> Bao quanh hạt nhân, gồm các hạt </w:t>
      </w:r>
      <w:r>
        <w:rPr>
          <w:rFonts w:ascii="Times New Roman" w:hAnsi="Times New Roman"/>
          <w:b/>
          <w:i w:val="0"/>
          <w:color w:val="C62828"/>
          <w:sz w:val="20"/>
        </w:rPr>
        <w:t>electron (e)</w:t>
      </w:r>
      <w:r>
        <w:rPr>
          <w:rFonts w:ascii="Times New Roman" w:hAnsi="Times New Roman"/>
          <w:b w:val="0"/>
          <w:i w:val="0"/>
          <w:sz w:val="20"/>
        </w:rPr>
        <w:t xml:space="preserve"> mang điện tích âm (-) chuyển động rất nhanh trong không gian xung quanh hạt nhân.</w:t>
      </w:r>
    </w:p>
    <w:p>
      <w:pPr>
        <w:spacing w:line="276" w:lineRule="auto" w:before="60" w:after="20"/>
      </w:pPr>
      <w:r>
        <w:rPr>
          <w:rFonts w:ascii="Times New Roman" w:hAnsi="Times New Roman"/>
          <w:b/>
          <w:i w:val="0"/>
          <w:sz w:val="21"/>
        </w:rPr>
        <w:t xml:space="preserve">Câu 2. </w:t>
      </w:r>
      <w:r>
        <w:rPr>
          <w:rFonts w:ascii="Times New Roman" w:hAnsi="Times New Roman"/>
          <w:b w:val="0"/>
          <w:i w:val="0"/>
          <w:sz w:val="21"/>
        </w:rPr>
        <w:t>Quan sát hình 2.2 sgk áp dụng mô hình nguyên tử của Bo, mô tả cấu tạo của nguyên tử hydrogen, và nguyên tử carbon.</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val="0"/>
          <w:i w:val="0"/>
          <w:sz w:val="20"/>
        </w:rPr>
        <w:t>Áp dụng mô hình nguyên tử của Bohr (Bo):</w:t>
      </w:r>
    </w:p>
    <w:p>
      <w:pPr>
        <w:spacing w:line="276" w:lineRule="auto" w:before="20" w:after="20"/>
        <w:ind w:left="454"/>
      </w:pPr>
      <w:r>
        <w:rPr>
          <w:rFonts w:ascii="Times New Roman" w:hAnsi="Times New Roman"/>
          <w:b w:val="0"/>
          <w:i w:val="0"/>
          <w:sz w:val="20"/>
        </w:rPr>
        <w:t xml:space="preserve">1. </w:t>
      </w:r>
      <w:r>
        <w:rPr>
          <w:rFonts w:ascii="Times New Roman" w:hAnsi="Times New Roman"/>
          <w:b/>
          <w:i w:val="0"/>
          <w:color w:val="C62828"/>
          <w:sz w:val="20"/>
        </w:rPr>
        <w:t>Cấu tạo nguyên tử Hydrogen (H):</w:t>
      </w:r>
    </w:p>
    <w:p>
      <w:pPr>
        <w:spacing w:line="276" w:lineRule="auto" w:before="20" w:after="20"/>
        <w:ind w:left="454"/>
      </w:pPr>
      <w:r>
        <w:rPr>
          <w:rFonts w:ascii="Times New Roman" w:hAnsi="Times New Roman"/>
          <w:b w:val="0"/>
          <w:i w:val="0"/>
          <w:sz w:val="20"/>
        </w:rPr>
        <w:t xml:space="preserve">   - Hạt nhân: Có </w:t>
      </w:r>
      <w:r>
        <w:rPr>
          <w:rFonts w:ascii="Times New Roman" w:hAnsi="Times New Roman"/>
          <w:b/>
          <w:i w:val="0"/>
          <w:color w:val="C62828"/>
          <w:sz w:val="20"/>
        </w:rPr>
        <w:t>1 proton</w:t>
      </w:r>
      <w:r>
        <w:rPr>
          <w:rFonts w:ascii="Times New Roman" w:hAnsi="Times New Roman"/>
          <w:b w:val="0"/>
          <w:i w:val="0"/>
          <w:sz w:val="20"/>
        </w:rPr>
        <w:t xml:space="preserve"> mang điện tích +1.</w:t>
      </w:r>
    </w:p>
    <w:p>
      <w:pPr>
        <w:spacing w:line="276" w:lineRule="auto" w:before="20" w:after="20"/>
        <w:ind w:left="454"/>
      </w:pPr>
      <w:r>
        <w:rPr>
          <w:rFonts w:ascii="Times New Roman" w:hAnsi="Times New Roman"/>
          <w:b w:val="0"/>
          <w:i w:val="0"/>
          <w:sz w:val="20"/>
        </w:rPr>
        <w:t xml:space="preserve">   - Vỏ nguyên tử: Có </w:t>
      </w:r>
      <w:r>
        <w:rPr>
          <w:rFonts w:ascii="Times New Roman" w:hAnsi="Times New Roman"/>
          <w:b/>
          <w:i w:val="0"/>
          <w:color w:val="C62828"/>
          <w:sz w:val="20"/>
        </w:rPr>
        <w:t>1 electron</w:t>
      </w:r>
      <w:r>
        <w:rPr>
          <w:rFonts w:ascii="Times New Roman" w:hAnsi="Times New Roman"/>
          <w:b w:val="0"/>
          <w:i w:val="0"/>
          <w:sz w:val="20"/>
        </w:rPr>
        <w:t xml:space="preserve"> mang điện tích -1, chuyển động trên </w:t>
      </w:r>
      <w:r>
        <w:rPr>
          <w:rFonts w:ascii="Times New Roman" w:hAnsi="Times New Roman"/>
          <w:b/>
          <w:i w:val="0"/>
          <w:color w:val="C62828"/>
          <w:sz w:val="20"/>
        </w:rPr>
        <w:t>1 lớp</w:t>
      </w:r>
      <w:r>
        <w:rPr>
          <w:rFonts w:ascii="Times New Roman" w:hAnsi="Times New Roman"/>
          <w:b w:val="0"/>
          <w:i w:val="0"/>
          <w:sz w:val="20"/>
        </w:rPr>
        <w:t xml:space="preserve"> electron duy nhất bao quanh hạt nhân.</w:t>
      </w:r>
    </w:p>
    <w:p>
      <w:pPr>
        <w:spacing w:line="276" w:lineRule="auto" w:before="20" w:after="20"/>
        <w:ind w:left="454"/>
      </w:pPr>
      <w:r>
        <w:rPr>
          <w:rFonts w:ascii="Times New Roman" w:hAnsi="Times New Roman"/>
          <w:b w:val="0"/>
          <w:i w:val="0"/>
          <w:sz w:val="20"/>
        </w:rPr>
        <w:t xml:space="preserve">   - Khối lượng nguyên tử: Xấp xỉ </w:t>
      </w:r>
      <w:r>
        <w:rPr>
          <w:rFonts w:ascii="Times New Roman" w:hAnsi="Times New Roman"/>
          <w:b/>
          <w:i w:val="0"/>
          <w:color w:val="C62828"/>
          <w:sz w:val="20"/>
        </w:rPr>
        <w:t>1 amu</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2. </w:t>
      </w:r>
      <w:r>
        <w:rPr>
          <w:rFonts w:ascii="Times New Roman" w:hAnsi="Times New Roman"/>
          <w:b/>
          <w:i w:val="0"/>
          <w:color w:val="C62828"/>
          <w:sz w:val="20"/>
        </w:rPr>
        <w:t>Cấu tạo nguyên tử Carbon (C):</w:t>
      </w:r>
    </w:p>
    <w:p>
      <w:pPr>
        <w:spacing w:line="276" w:lineRule="auto" w:before="20" w:after="20"/>
        <w:ind w:left="454"/>
      </w:pPr>
      <w:r>
        <w:rPr>
          <w:rFonts w:ascii="Times New Roman" w:hAnsi="Times New Roman"/>
          <w:b w:val="0"/>
          <w:i w:val="0"/>
          <w:sz w:val="20"/>
        </w:rPr>
        <w:t xml:space="preserve">   - Hạt nhân: Có </w:t>
      </w:r>
      <w:r>
        <w:rPr>
          <w:rFonts w:ascii="Times New Roman" w:hAnsi="Times New Roman"/>
          <w:b/>
          <w:i w:val="0"/>
          <w:color w:val="C62828"/>
          <w:sz w:val="20"/>
        </w:rPr>
        <w:t>6 proton</w:t>
      </w:r>
      <w:r>
        <w:rPr>
          <w:rFonts w:ascii="Times New Roman" w:hAnsi="Times New Roman"/>
          <w:b w:val="0"/>
          <w:i w:val="0"/>
          <w:sz w:val="20"/>
        </w:rPr>
        <w:t xml:space="preserve"> mang điện tích +6 và </w:t>
      </w:r>
      <w:r>
        <w:rPr>
          <w:rFonts w:ascii="Times New Roman" w:hAnsi="Times New Roman"/>
          <w:b/>
          <w:i w:val="0"/>
          <w:color w:val="C62828"/>
          <w:sz w:val="20"/>
        </w:rPr>
        <w:t>6 neutron</w:t>
      </w:r>
      <w:r>
        <w:rPr>
          <w:rFonts w:ascii="Times New Roman" w:hAnsi="Times New Roman"/>
          <w:b w:val="0"/>
          <w:i w:val="0"/>
          <w:sz w:val="20"/>
        </w:rPr>
        <w:t xml:space="preserve"> không mang điện.</w:t>
      </w:r>
    </w:p>
    <w:p>
      <w:pPr>
        <w:spacing w:line="276" w:lineRule="auto" w:before="20" w:after="20"/>
        <w:ind w:left="454"/>
      </w:pPr>
      <w:r>
        <w:rPr>
          <w:rFonts w:ascii="Times New Roman" w:hAnsi="Times New Roman"/>
          <w:b w:val="0"/>
          <w:i w:val="0"/>
          <w:sz w:val="20"/>
        </w:rPr>
        <w:t xml:space="preserve">   - Vỏ nguyên tử: Có </w:t>
      </w:r>
      <w:r>
        <w:rPr>
          <w:rFonts w:ascii="Times New Roman" w:hAnsi="Times New Roman"/>
          <w:b/>
          <w:i w:val="0"/>
          <w:color w:val="C62828"/>
          <w:sz w:val="20"/>
        </w:rPr>
        <w:t>6 electron</w:t>
      </w:r>
      <w:r>
        <w:rPr>
          <w:rFonts w:ascii="Times New Roman" w:hAnsi="Times New Roman"/>
          <w:b w:val="0"/>
          <w:i w:val="0"/>
          <w:sz w:val="20"/>
        </w:rPr>
        <w:t xml:space="preserve"> mang điện tích -6, được phân bố vào </w:t>
      </w:r>
      <w:r>
        <w:rPr>
          <w:rFonts w:ascii="Times New Roman" w:hAnsi="Times New Roman"/>
          <w:b/>
          <w:i w:val="0"/>
          <w:color w:val="C62828"/>
          <w:sz w:val="20"/>
        </w:rPr>
        <w:t>2 lớp</w:t>
      </w:r>
      <w:r>
        <w:rPr>
          <w:rFonts w:ascii="Times New Roman" w:hAnsi="Times New Roman"/>
          <w:b w:val="0"/>
          <w:i w:val="0"/>
          <w:sz w:val="20"/>
        </w:rPr>
        <w:t xml:space="preserve"> electron từ trong ra ngoài:</w:t>
      </w:r>
    </w:p>
    <w:p>
      <w:pPr>
        <w:spacing w:line="276" w:lineRule="auto" w:before="20" w:after="20"/>
        <w:ind w:left="454"/>
      </w:pPr>
      <w:r>
        <w:rPr>
          <w:rFonts w:ascii="Times New Roman" w:hAnsi="Times New Roman"/>
          <w:b w:val="0"/>
          <w:i w:val="0"/>
          <w:sz w:val="20"/>
        </w:rPr>
        <w:t xml:space="preserve">     + Lớp 1 (lớp trong cùng): Có </w:t>
      </w:r>
      <w:r>
        <w:rPr>
          <w:rFonts w:ascii="Times New Roman" w:hAnsi="Times New Roman"/>
          <w:b/>
          <w:i w:val="0"/>
          <w:color w:val="C62828"/>
          <w:sz w:val="20"/>
        </w:rPr>
        <w:t>2 electron</w:t>
      </w:r>
      <w:r>
        <w:rPr>
          <w:rFonts w:ascii="Times New Roman" w:hAnsi="Times New Roman"/>
          <w:b w:val="0"/>
          <w:i w:val="0"/>
          <w:sz w:val="20"/>
        </w:rPr>
        <w:t xml:space="preserve"> (đã đạt số e tối đa của lớp 1).</w:t>
      </w:r>
    </w:p>
    <w:p>
      <w:pPr>
        <w:spacing w:line="276" w:lineRule="auto" w:before="20" w:after="20"/>
        <w:ind w:left="454"/>
      </w:pPr>
      <w:r>
        <w:rPr>
          <w:rFonts w:ascii="Times New Roman" w:hAnsi="Times New Roman"/>
          <w:b w:val="0"/>
          <w:i w:val="0"/>
          <w:sz w:val="20"/>
        </w:rPr>
        <w:t xml:space="preserve">     + Lớp 2 (lớp ngoài cùng): Có </w:t>
      </w:r>
      <w:r>
        <w:rPr>
          <w:rFonts w:ascii="Times New Roman" w:hAnsi="Times New Roman"/>
          <w:b/>
          <w:i w:val="0"/>
          <w:color w:val="C62828"/>
          <w:sz w:val="20"/>
        </w:rPr>
        <w:t>4 electron</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Khối lượng nguyên tử: Xấp xỉ </w:t>
      </w:r>
      <w:r>
        <w:rPr>
          <w:rFonts w:ascii="Times New Roman" w:hAnsi="Times New Roman"/>
          <w:b/>
          <w:i w:val="0"/>
          <w:color w:val="C62828"/>
          <w:sz w:val="20"/>
        </w:rPr>
        <w:t>6 + 6 = 12 amu</w:t>
      </w:r>
      <w:r>
        <w:rPr>
          <w:rFonts w:ascii="Times New Roman" w:hAnsi="Times New Roman"/>
          <w:b w:val="0"/>
          <w:i w:val="0"/>
          <w:sz w:val="20"/>
        </w:rPr>
        <w:t>.</w:t>
      </w:r>
    </w:p>
    <w:p>
      <w:pPr>
        <w:spacing w:line="276" w:lineRule="auto" w:before="60" w:after="20"/>
      </w:pPr>
      <w:r>
        <w:rPr>
          <w:rFonts w:ascii="Times New Roman" w:hAnsi="Times New Roman"/>
          <w:b/>
          <w:i w:val="0"/>
          <w:sz w:val="21"/>
        </w:rPr>
        <w:t xml:space="preserve">Câu 3. </w:t>
      </w:r>
      <w:r>
        <w:rPr>
          <w:rFonts w:ascii="Times New Roman" w:hAnsi="Times New Roman"/>
          <w:b w:val="0"/>
          <w:i w:val="0"/>
          <w:sz w:val="21"/>
        </w:rPr>
        <w:t>Khi tìm hiểu về mô hình nguyên tử carbon theo Rutherford – Bohr, người ta xác định được hạt nhân nguyên tử chứa 6 proton, 6 neutron và vỏ nguyên tử chứa 6 electron.</w:t>
      </w:r>
    </w:p>
    <w:p>
      <w:pPr>
        <w:spacing w:line="276" w:lineRule="auto" w:before="20" w:after="20"/>
        <w:ind w:left="283"/>
      </w:pPr>
      <w:r>
        <w:rPr>
          <w:rFonts w:ascii="Times New Roman" w:hAnsi="Times New Roman"/>
          <w:b/>
          <w:i w:val="0"/>
          <w:sz w:val="21"/>
        </w:rPr>
        <w:t xml:space="preserve">a. </w:t>
      </w:r>
      <w:r>
        <w:rPr>
          <w:rFonts w:ascii="Times New Roman" w:hAnsi="Times New Roman"/>
          <w:b w:val="0"/>
          <w:i w:val="0"/>
          <w:sz w:val="21"/>
        </w:rPr>
        <w:t>Ở lớp vỏ nguyên tử carbon, 6 electron được phân bố thành 2 lớp. Vẽ mô hình cấu tạo nguyên tử Carbon.</w:t>
      </w:r>
    </w:p>
    <w:p>
      <w:pPr>
        <w:spacing w:line="276" w:lineRule="auto" w:before="20" w:after="20"/>
        <w:ind w:left="283"/>
      </w:pPr>
      <w:r>
        <w:rPr>
          <w:rFonts w:ascii="Times New Roman" w:hAnsi="Times New Roman"/>
          <w:b/>
          <w:i w:val="0"/>
          <w:sz w:val="21"/>
        </w:rPr>
        <w:t xml:space="preserve">b. </w:t>
      </w:r>
      <w:r>
        <w:rPr>
          <w:rFonts w:ascii="Times New Roman" w:hAnsi="Times New Roman"/>
          <w:b w:val="0"/>
          <w:i w:val="0"/>
          <w:sz w:val="21"/>
        </w:rPr>
        <w:t>Biết rằng khối lượng nguyên tử tập trung chủ yếu ở hạt nhân và coi khối lượng mỗi proton và neutron xấp xỉ 1 amu. Tính khối lượng của nguyên tử carbon bao nhiêu amu?</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i w:val="0"/>
          <w:color w:val="C62828"/>
          <w:sz w:val="20"/>
        </w:rPr>
        <w:t>a. Phân bố electron và mô hình cấu tạo nguyên tử Carbon:</w:t>
      </w:r>
    </w:p>
    <w:p>
      <w:pPr>
        <w:spacing w:line="276" w:lineRule="auto" w:before="20" w:after="20"/>
        <w:ind w:left="454"/>
      </w:pPr>
      <w:r>
        <w:rPr>
          <w:rFonts w:ascii="Times New Roman" w:hAnsi="Times New Roman"/>
          <w:b w:val="0"/>
          <w:i w:val="0"/>
          <w:sz w:val="20"/>
        </w:rPr>
        <w:t>- Vỏ nguyên tử Carbon có tổng số 6 electron, phân bố trên 2 lớp electron từ trong ra ngoài:</w:t>
      </w:r>
    </w:p>
    <w:p>
      <w:pPr>
        <w:spacing w:line="276" w:lineRule="auto" w:before="20" w:after="20"/>
        <w:ind w:left="454"/>
      </w:pPr>
      <w:r>
        <w:rPr>
          <w:rFonts w:ascii="Times New Roman" w:hAnsi="Times New Roman"/>
          <w:b w:val="0"/>
          <w:i w:val="0"/>
          <w:sz w:val="20"/>
        </w:rPr>
        <w:t xml:space="preserve">  + Lớp 1 (trong cùng): Chứa tối đa </w:t>
      </w:r>
      <w:r>
        <w:rPr>
          <w:rFonts w:ascii="Times New Roman" w:hAnsi="Times New Roman"/>
          <w:b/>
          <w:i w:val="0"/>
          <w:color w:val="C62828"/>
          <w:sz w:val="20"/>
        </w:rPr>
        <w:t>2 electron</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Lớp 2 (lớp ngoài cùng): Chứa </w:t>
      </w:r>
      <w:r>
        <w:rPr>
          <w:rFonts w:ascii="Times New Roman" w:hAnsi="Times New Roman"/>
          <w:b/>
          <w:i w:val="0"/>
          <w:color w:val="C62828"/>
          <w:sz w:val="20"/>
        </w:rPr>
        <w:t>4 electron</w:t>
      </w:r>
      <w:r>
        <w:rPr>
          <w:rFonts w:ascii="Times New Roman" w:hAnsi="Times New Roman"/>
          <w:b w:val="0"/>
          <w:i w:val="0"/>
          <w:sz w:val="20"/>
        </w:rPr>
        <w:t xml:space="preserve"> còn lại (6 - 2 = 4).</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Mô hình cấu tạo:</w:t>
      </w:r>
      <w:r>
        <w:rPr>
          <w:rFonts w:ascii="Times New Roman" w:hAnsi="Times New Roman"/>
          <w:b w:val="0"/>
          <w:i w:val="0"/>
          <w:sz w:val="20"/>
        </w:rPr>
        <w:t xml:space="preserve"> Vẽ hạt nhân ở tâm mang điện tích +6 (gồm 6p và 6n). Xung quanh hạt nhân vẽ 2 đường tròn đồng tâm: đường tròn thứ nhất chứa 2 electron đối xứng nhau, đường tròn thứ hai chứa 4 electron phân bố đều đối xứng trên 4 hướng.</w:t>
      </w:r>
    </w:p>
    <w:p>
      <w:pPr>
        <w:spacing w:line="276" w:lineRule="auto" w:before="20" w:after="20"/>
        <w:ind w:left="454"/>
      </w:pPr>
    </w:p>
    <w:p>
      <w:pPr>
        <w:spacing w:line="276" w:lineRule="auto" w:before="20" w:after="20"/>
        <w:ind w:left="454"/>
      </w:pPr>
      <w:r>
        <w:rPr>
          <w:rFonts w:ascii="Times New Roman" w:hAnsi="Times New Roman"/>
          <w:b/>
          <w:i w:val="0"/>
          <w:color w:val="C62828"/>
          <w:sz w:val="20"/>
        </w:rPr>
        <w:t>b. Tính khối lượng nguyên tử Carbon theo amu:</w:t>
      </w:r>
    </w:p>
    <w:p>
      <w:pPr>
        <w:spacing w:line="276" w:lineRule="auto" w:before="20" w:after="20"/>
        <w:ind w:left="454"/>
      </w:pPr>
      <w:r>
        <w:rPr>
          <w:rFonts w:ascii="Times New Roman" w:hAnsi="Times New Roman"/>
          <w:b w:val="0"/>
          <w:i w:val="0"/>
          <w:sz w:val="20"/>
        </w:rPr>
        <w:t>- Khối lượng nguyên tử tập trung chủ yếu ở hạt nhân, bỏ qua khối lượng của 6 electron ở lớp vỏ:</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Khối lượng nguyên tử C ≈ m_p + m_n = (6 × 1 amu) + (6 × 1 amu) = 12 amu</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Đáp số:</w:t>
      </w:r>
      <w:r>
        <w:rPr>
          <w:rFonts w:ascii="Times New Roman" w:hAnsi="Times New Roman"/>
          <w:b w:val="0"/>
          <w:i w:val="0"/>
          <w:sz w:val="20"/>
        </w:rPr>
        <w:t xml:space="preserve"> </w:t>
      </w:r>
      <w:r>
        <w:rPr>
          <w:rFonts w:ascii="Times New Roman" w:hAnsi="Times New Roman"/>
          <w:b/>
          <w:i w:val="0"/>
          <w:color w:val="C62828"/>
          <w:sz w:val="20"/>
        </w:rPr>
        <w:t>12 amu</w:t>
      </w:r>
      <w:r>
        <w:rPr>
          <w:rFonts w:ascii="Times New Roman" w:hAnsi="Times New Roman"/>
          <w:b w:val="0"/>
          <w:i w:val="0"/>
          <w:sz w:val="20"/>
        </w:rPr>
        <w:t>.</w:t>
      </w:r>
    </w:p>
    <w:p>
      <w:pPr>
        <w:spacing w:before="80" w:after="40"/>
        <w:jc w:val="center"/>
      </w:pPr>
      <w:r>
        <w:drawing>
          <wp:inline xmlns:a="http://schemas.openxmlformats.org/drawingml/2006/main" xmlns:pic="http://schemas.openxmlformats.org/drawingml/2006/picture">
            <wp:extent cx="2448000" cy="2805077"/>
            <wp:docPr id="3" name="Picture 3"/>
            <wp:cNvGraphicFramePr>
              <a:graphicFrameLocks noChangeAspect="1"/>
            </wp:cNvGraphicFramePr>
            <a:graphic>
              <a:graphicData uri="http://schemas.openxmlformats.org/drawingml/2006/picture">
                <pic:pic>
                  <pic:nvPicPr>
                    <pic:cNvPr id="0" name="mo_hinh_carbon.png"/>
                    <pic:cNvPicPr/>
                  </pic:nvPicPr>
                  <pic:blipFill>
                    <a:blip r:embed="rId13"/>
                    <a:stretch>
                      <a:fillRect/>
                    </a:stretch>
                  </pic:blipFill>
                  <pic:spPr>
                    <a:xfrm>
                      <a:off x="0" y="0"/>
                      <a:ext cx="2448000" cy="2805077"/>
                    </a:xfrm>
                    <a:prstGeom prst="rect"/>
                  </pic:spPr>
                </pic:pic>
              </a:graphicData>
            </a:graphic>
          </wp:inline>
        </w:drawing>
      </w:r>
    </w:p>
    <w:p>
      <w:pPr>
        <w:spacing w:line="276" w:lineRule="auto" w:before="60" w:after="20"/>
      </w:pPr>
      <w:r>
        <w:rPr>
          <w:rFonts w:ascii="Times New Roman" w:hAnsi="Times New Roman"/>
          <w:b/>
          <w:i w:val="0"/>
          <w:sz w:val="21"/>
        </w:rPr>
        <w:t xml:space="preserve">Câu 4. </w:t>
      </w:r>
      <w:r>
        <w:rPr>
          <w:rFonts w:ascii="Times New Roman" w:hAnsi="Times New Roman"/>
          <w:b w:val="0"/>
          <w:i w:val="0"/>
          <w:sz w:val="21"/>
        </w:rPr>
        <w:t>Khi tìm hiểu cấu tạo nguyên tử nhôm (Aluminium) theo mô hình Rutherford – Bohr, học sinh xác định được trong hạt nhân nguyên tử này có 13 proton.</w:t>
      </w:r>
    </w:p>
    <w:p>
      <w:pPr>
        <w:spacing w:line="276" w:lineRule="auto" w:before="20" w:after="20"/>
        <w:ind w:left="283"/>
      </w:pPr>
      <w:r>
        <w:rPr>
          <w:rFonts w:ascii="Times New Roman" w:hAnsi="Times New Roman"/>
          <w:b/>
          <w:i w:val="0"/>
          <w:sz w:val="21"/>
        </w:rPr>
        <w:t xml:space="preserve">a. </w:t>
      </w:r>
      <w:r>
        <w:rPr>
          <w:rFonts w:ascii="Times New Roman" w:hAnsi="Times New Roman"/>
          <w:b w:val="0"/>
          <w:i w:val="0"/>
          <w:sz w:val="21"/>
        </w:rPr>
        <w:t>Em hãy vẽ sơ đồ mô hình nguyên tử nhôm theo Rutherford – Bohr.</w:t>
      </w:r>
    </w:p>
    <w:p>
      <w:pPr>
        <w:spacing w:line="276" w:lineRule="auto" w:before="20" w:after="20"/>
        <w:ind w:left="283"/>
      </w:pPr>
      <w:r>
        <w:rPr>
          <w:rFonts w:ascii="Times New Roman" w:hAnsi="Times New Roman"/>
          <w:b/>
          <w:i w:val="0"/>
          <w:sz w:val="21"/>
        </w:rPr>
        <w:t xml:space="preserve">b. </w:t>
      </w:r>
      <w:r>
        <w:rPr>
          <w:rFonts w:ascii="Times New Roman" w:hAnsi="Times New Roman"/>
          <w:b w:val="0"/>
          <w:i w:val="0"/>
          <w:sz w:val="21"/>
        </w:rPr>
        <w:t>Biết nhôm có khối lượng nguyên tử 27 amu, khối lượng mỗi proton và neutron xấp xỉ 1 amu. Tính số hạt neutron.</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i w:val="0"/>
          <w:color w:val="C62828"/>
          <w:sz w:val="20"/>
        </w:rPr>
        <w:t>a. Phân bố electron và sơ đồ mô hình nguyên tử Nhôm (Aluminium):</w:t>
      </w:r>
    </w:p>
    <w:p>
      <w:pPr>
        <w:spacing w:line="276" w:lineRule="auto" w:before="20" w:after="20"/>
        <w:ind w:left="454"/>
      </w:pPr>
      <w:r>
        <w:rPr>
          <w:rFonts w:ascii="Times New Roman" w:hAnsi="Times New Roman"/>
          <w:b w:val="0"/>
          <w:i w:val="0"/>
          <w:sz w:val="20"/>
        </w:rPr>
        <w:t xml:space="preserve">- Vì nguyên tử trung hòa về điện nên: Số electron = Số proton = </w:t>
      </w:r>
      <w:r>
        <w:rPr>
          <w:rFonts w:ascii="Times New Roman" w:hAnsi="Times New Roman"/>
          <w:b/>
          <w:i w:val="0"/>
          <w:color w:val="C62828"/>
          <w:sz w:val="20"/>
        </w:rPr>
        <w:t>13 electron</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- 13 electron này được sắp xếp vào 3 lớp electron từ trong ra ngoài:</w:t>
      </w:r>
    </w:p>
    <w:p>
      <w:pPr>
        <w:spacing w:line="276" w:lineRule="auto" w:before="20" w:after="20"/>
        <w:ind w:left="454"/>
      </w:pPr>
      <w:r>
        <w:rPr>
          <w:rFonts w:ascii="Times New Roman" w:hAnsi="Times New Roman"/>
          <w:b w:val="0"/>
          <w:i w:val="0"/>
          <w:sz w:val="20"/>
        </w:rPr>
        <w:t xml:space="preserve">  + Lớp 1 (trong cùng): Chứa tối đa </w:t>
      </w:r>
      <w:r>
        <w:rPr>
          <w:rFonts w:ascii="Times New Roman" w:hAnsi="Times New Roman"/>
          <w:b/>
          <w:i w:val="0"/>
          <w:color w:val="C62828"/>
          <w:sz w:val="20"/>
        </w:rPr>
        <w:t>2 electron</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Lớp 2: Chứa tối đa </w:t>
      </w:r>
      <w:r>
        <w:rPr>
          <w:rFonts w:ascii="Times New Roman" w:hAnsi="Times New Roman"/>
          <w:b/>
          <w:i w:val="0"/>
          <w:color w:val="C62828"/>
          <w:sz w:val="20"/>
        </w:rPr>
        <w:t>8 electron</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 Lớp 3 (lớp ngoài cùng): Chứa số electron còn lại là </w:t>
      </w:r>
      <w:r>
        <w:rPr>
          <w:rFonts w:ascii="Times New Roman" w:hAnsi="Times New Roman"/>
          <w:b/>
          <w:i w:val="0"/>
          <w:color w:val="C62828"/>
          <w:sz w:val="20"/>
        </w:rPr>
        <w:t>13 - (2 + 8) = 3 electron</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Sơ đồ mô hình:</w:t>
      </w:r>
      <w:r>
        <w:rPr>
          <w:rFonts w:ascii="Times New Roman" w:hAnsi="Times New Roman"/>
          <w:b w:val="0"/>
          <w:i w:val="0"/>
          <w:sz w:val="20"/>
        </w:rPr>
        <w:t xml:space="preserve"> Hạt nhân ở tâm mang điện tích +13 (gồm 13p, 14n), bao quanh bởi 3 vòng tròn đồng tâm biểu thị 3 lớp electron (lớp 1 có 2e, lớp 2 có 8e, lớp 3 có 3e).</w:t>
      </w:r>
    </w:p>
    <w:p>
      <w:pPr>
        <w:spacing w:line="276" w:lineRule="auto" w:before="20" w:after="20"/>
        <w:ind w:left="454"/>
      </w:pPr>
    </w:p>
    <w:p>
      <w:pPr>
        <w:spacing w:line="276" w:lineRule="auto" w:before="20" w:after="20"/>
        <w:ind w:left="454"/>
      </w:pPr>
      <w:r>
        <w:rPr>
          <w:rFonts w:ascii="Times New Roman" w:hAnsi="Times New Roman"/>
          <w:b/>
          <w:i w:val="0"/>
          <w:color w:val="C62828"/>
          <w:sz w:val="20"/>
        </w:rPr>
        <w:t>b. Tính số hạt neutron trong nguyên tử Nhôm:</w:t>
      </w:r>
    </w:p>
    <w:p>
      <w:pPr>
        <w:spacing w:line="276" w:lineRule="auto" w:before="20" w:after="20"/>
        <w:ind w:left="454"/>
      </w:pPr>
      <w:r>
        <w:rPr>
          <w:rFonts w:ascii="Times New Roman" w:hAnsi="Times New Roman"/>
          <w:b w:val="0"/>
          <w:i w:val="0"/>
          <w:sz w:val="20"/>
        </w:rPr>
        <w:t>- Khối lượng nguyên tử tập trung ở hạt nhân:</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Khối lượng nguyên tử Al ≈ m_p + m_n ≈ (Số p × 1 amu) + (Số n × 1 amu) = 27 amu</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Suy ra:</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Số p + Số n = 27</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Số n = 27 - Số p = 27 - 13 = 14 hạt</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Đáp số:</w:t>
      </w:r>
      <w:r>
        <w:rPr>
          <w:rFonts w:ascii="Times New Roman" w:hAnsi="Times New Roman"/>
          <w:b w:val="0"/>
          <w:i w:val="0"/>
          <w:sz w:val="20"/>
        </w:rPr>
        <w:t xml:space="preserve"> </w:t>
      </w:r>
      <w:r>
        <w:rPr>
          <w:rFonts w:ascii="Times New Roman" w:hAnsi="Times New Roman"/>
          <w:b/>
          <w:i w:val="0"/>
          <w:color w:val="C62828"/>
          <w:sz w:val="20"/>
        </w:rPr>
        <w:t>14 hạt neutron</w:t>
      </w:r>
      <w:r>
        <w:rPr>
          <w:rFonts w:ascii="Times New Roman" w:hAnsi="Times New Roman"/>
          <w:b w:val="0"/>
          <w:i w:val="0"/>
          <w:sz w:val="20"/>
        </w:rPr>
        <w:t>.</w:t>
      </w:r>
    </w:p>
    <w:p>
      <w:pPr>
        <w:spacing w:before="80" w:after="40"/>
        <w:jc w:val="center"/>
      </w:pPr>
      <w:r>
        <w:drawing>
          <wp:inline xmlns:a="http://schemas.openxmlformats.org/drawingml/2006/main" xmlns:pic="http://schemas.openxmlformats.org/drawingml/2006/picture">
            <wp:extent cx="2448000" cy="2866033"/>
            <wp:docPr id="4" name="Picture 4"/>
            <wp:cNvGraphicFramePr>
              <a:graphicFrameLocks noChangeAspect="1"/>
            </wp:cNvGraphicFramePr>
            <a:graphic>
              <a:graphicData uri="http://schemas.openxmlformats.org/drawingml/2006/picture">
                <pic:pic>
                  <pic:nvPicPr>
                    <pic:cNvPr id="0" name="mo_hinh_aluminium.png"/>
                    <pic:cNvPicPr/>
                  </pic:nvPicPr>
                  <pic:blipFill>
                    <a:blip r:embed="rId14"/>
                    <a:stretch>
                      <a:fillRect/>
                    </a:stretch>
                  </pic:blipFill>
                  <pic:spPr>
                    <a:xfrm>
                      <a:off x="0" y="0"/>
                      <a:ext cx="2448000" cy="2866033"/>
                    </a:xfrm>
                    <a:prstGeom prst="rect"/>
                  </pic:spPr>
                </pic:pic>
              </a:graphicData>
            </a:graphic>
          </wp:inline>
        </w:drawing>
      </w:r>
    </w:p>
    <w:p>
      <w:pPr>
        <w:spacing w:before="160" w:after="60"/>
      </w:pPr>
      <w:r>
        <w:rPr>
          <w:rFonts w:ascii="Times New Roman" w:hAnsi="Times New Roman"/>
          <w:b/>
          <w:i w:val="0"/>
          <w:color w:val="2E7D32"/>
          <w:sz w:val="23"/>
        </w:rPr>
        <w:t>III. KHTN (SINH HỌC)</w:t>
      </w:r>
    </w:p>
    <w:p>
      <w:pPr>
        <w:spacing w:before="80" w:after="40"/>
        <w:ind w:left="170"/>
      </w:pPr>
      <w:r>
        <w:rPr>
          <w:rFonts w:ascii="Times New Roman" w:hAnsi="Times New Roman"/>
          <w:b/>
          <w:i w:val="0"/>
          <w:color w:val="00695C"/>
          <w:sz w:val="22"/>
        </w:rPr>
        <w:t>A. Trắc nghiệm &amp; Câu hỏi ôn tập trọng tâm:</w:t>
      </w:r>
    </w:p>
    <w:p>
      <w:pPr>
        <w:spacing w:line="276" w:lineRule="auto" w:before="60" w:after="20"/>
      </w:pPr>
      <w:r>
        <w:rPr>
          <w:rFonts w:ascii="Times New Roman" w:hAnsi="Times New Roman"/>
          <w:b/>
          <w:i w:val="0"/>
          <w:sz w:val="21"/>
        </w:rPr>
        <w:t xml:space="preserve">Câu 1. </w:t>
      </w:r>
      <w:r>
        <w:rPr>
          <w:rFonts w:ascii="Times New Roman" w:hAnsi="Times New Roman"/>
          <w:b w:val="0"/>
          <w:i w:val="0"/>
          <w:sz w:val="21"/>
        </w:rPr>
        <w:t>Nêu khái niệm và vai trò của trao đổi chất và chuyển hóa năng lượng ở sinh vật.</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Khái niệm:</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Trao đổi chất:</w:t>
      </w:r>
      <w:r>
        <w:rPr>
          <w:rFonts w:ascii="Times New Roman" w:hAnsi="Times New Roman"/>
          <w:b w:val="0"/>
          <w:i w:val="0"/>
          <w:sz w:val="20"/>
        </w:rPr>
        <w:t xml:space="preserve"> Là quá trình cơ thể sinh vật lấy các chất từ môi trường ngoài vào (như nước, chất dinh dưỡng, khí oxygen, ánh sáng...), biến đổi chúng thành các chất cần thiết cho cơ thể, đồng thời thải các chất cặn bã, dư thừa ra ngoài môi trường.</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Chuyển hóa năng lượng:</w:t>
      </w:r>
      <w:r>
        <w:rPr>
          <w:rFonts w:ascii="Times New Roman" w:hAnsi="Times New Roman"/>
          <w:b w:val="0"/>
          <w:i w:val="0"/>
          <w:sz w:val="20"/>
        </w:rPr>
        <w:t xml:space="preserve"> Là sự biến đổi năng lượng từ dạng này sang dạng khác trong tế bào và cơ thể (ví dụ: chuyển hóa quang năng thành hóa năng trong quang hợp, chuyển hóa hóa năng thành nhiệt năng, cơ năng, điện năng trong hoạt động sống).</w:t>
      </w:r>
    </w:p>
    <w:p>
      <w:pPr>
        <w:spacing w:line="276" w:lineRule="auto" w:before="20" w:after="20"/>
        <w:ind w:left="454"/>
      </w:pPr>
      <w:r>
        <w:rPr>
          <w:rFonts w:ascii="Times New Roman" w:hAnsi="Times New Roman"/>
          <w:b w:val="0"/>
          <w:i w:val="0"/>
          <w:sz w:val="20"/>
        </w:rPr>
        <w:t xml:space="preserve">  + Trao đổi chất và chuyển hóa năng lượng luôn diễn ra đồng thời và gắn bó khăng khít với nhau.</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Vai trò:</w:t>
      </w:r>
    </w:p>
    <w:p>
      <w:pPr>
        <w:spacing w:line="276" w:lineRule="auto" w:before="20" w:after="20"/>
        <w:ind w:left="454"/>
      </w:pPr>
      <w:r>
        <w:rPr>
          <w:rFonts w:ascii="Times New Roman" w:hAnsi="Times New Roman"/>
          <w:b w:val="0"/>
          <w:i w:val="0"/>
          <w:sz w:val="20"/>
        </w:rPr>
        <w:t xml:space="preserve">  + Cung cấp nguyên liệu để xây dựng, tái tạo tế bào, cơ quan và các chất sống cần thiết cho sự duy trì, sinh trưởng, phát triển và sinh sản của cơ thể sinh vật.</w:t>
      </w:r>
    </w:p>
    <w:p>
      <w:pPr>
        <w:spacing w:line="276" w:lineRule="auto" w:before="20" w:after="20"/>
        <w:ind w:left="454"/>
      </w:pPr>
      <w:r>
        <w:rPr>
          <w:rFonts w:ascii="Times New Roman" w:hAnsi="Times New Roman"/>
          <w:b w:val="0"/>
          <w:i w:val="0"/>
          <w:sz w:val="20"/>
        </w:rPr>
        <w:t xml:space="preserve">  + Cung cấp năng lượng (chủ yếu tích lũy dưới dạng phân tử ATP) để thực hiện mọi hoạt động sống của tế bào và cơ thể (vận động, cảm ứng, duy trì thân nhiệt, vận chuyển các chất...).</w:t>
      </w:r>
    </w:p>
    <w:p>
      <w:pPr>
        <w:spacing w:line="276" w:lineRule="auto" w:before="20" w:after="20"/>
        <w:ind w:left="454"/>
      </w:pPr>
      <w:r>
        <w:rPr>
          <w:rFonts w:ascii="Times New Roman" w:hAnsi="Times New Roman"/>
          <w:b w:val="0"/>
          <w:i w:val="0"/>
          <w:sz w:val="20"/>
        </w:rPr>
        <w:t xml:space="preserve">  + Đào thải các chất độc hại, chất bã ra khỏi cơ thể giúp duy trì cân bằng nội môi. Sinh vật sẽ ngừng sống nếu ngừng trao đổi chất và chuyển hóa năng lượng.</w:t>
      </w:r>
    </w:p>
    <w:p>
      <w:pPr>
        <w:spacing w:line="276" w:lineRule="auto" w:before="60" w:after="20"/>
      </w:pPr>
      <w:r>
        <w:rPr>
          <w:rFonts w:ascii="Times New Roman" w:hAnsi="Times New Roman"/>
          <w:b/>
          <w:i w:val="0"/>
          <w:sz w:val="21"/>
        </w:rPr>
        <w:t xml:space="preserve">Câu 2. </w:t>
      </w:r>
      <w:r>
        <w:rPr>
          <w:rFonts w:ascii="Times New Roman" w:hAnsi="Times New Roman"/>
          <w:b w:val="0"/>
          <w:i w:val="0"/>
          <w:sz w:val="21"/>
        </w:rPr>
        <w:t>Các yếu tố môi trường ảnh hưởng đến quang hợp như thế nào?</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val="0"/>
          <w:i w:val="0"/>
          <w:sz w:val="20"/>
        </w:rPr>
        <w:t>Các yếu tố môi trường chủ yếu ảnh hưởng đến quá trình quang hợp ở thực vật:</w:t>
      </w:r>
    </w:p>
    <w:p>
      <w:pPr>
        <w:spacing w:line="276" w:lineRule="auto" w:before="20" w:after="20"/>
        <w:ind w:left="454"/>
      </w:pPr>
      <w:r>
        <w:rPr>
          <w:rFonts w:ascii="Times New Roman" w:hAnsi="Times New Roman"/>
          <w:b w:val="0"/>
          <w:i w:val="0"/>
          <w:sz w:val="20"/>
        </w:rPr>
        <w:t xml:space="preserve">1. </w:t>
      </w:r>
      <w:r>
        <w:rPr>
          <w:rFonts w:ascii="Times New Roman" w:hAnsi="Times New Roman"/>
          <w:b/>
          <w:i w:val="0"/>
          <w:color w:val="C62828"/>
          <w:sz w:val="20"/>
        </w:rPr>
        <w:t>Ánh sáng:</w:t>
      </w:r>
      <w:r>
        <w:rPr>
          <w:rFonts w:ascii="Times New Roman" w:hAnsi="Times New Roman"/>
          <w:b w:val="0"/>
          <w:i w:val="0"/>
          <w:sz w:val="20"/>
        </w:rPr>
        <w:t xml:space="preserve"> Là nguồn cung cấp năng lượng cho quang hợp. Khi cường độ ánh sáng tăng thì cường độ quang hợp tăng dần cho đến khi đạt điểm bão hòa ánh sáng. Thành phần quang phổ (ánh sáng đỏ và xanh tím giúp quang hợp hiệu quả nhất).</w:t>
      </w:r>
    </w:p>
    <w:p>
      <w:pPr>
        <w:spacing w:line="276" w:lineRule="auto" w:before="20" w:after="20"/>
        <w:ind w:left="454"/>
      </w:pPr>
      <w:r>
        <w:rPr>
          <w:rFonts w:ascii="Times New Roman" w:hAnsi="Times New Roman"/>
          <w:b w:val="0"/>
          <w:i w:val="0"/>
          <w:sz w:val="20"/>
        </w:rPr>
        <w:t xml:space="preserve">2. </w:t>
      </w:r>
      <w:r>
        <w:rPr>
          <w:rFonts w:ascii="Times New Roman" w:hAnsi="Times New Roman"/>
          <w:b/>
          <w:i w:val="0"/>
          <w:color w:val="C62828"/>
          <w:sz w:val="20"/>
        </w:rPr>
        <w:t>Nồng độ khí Carbon dioxide (CO~2~):</w:t>
      </w:r>
      <w:r>
        <w:rPr>
          <w:rFonts w:ascii="Times New Roman" w:hAnsi="Times New Roman"/>
          <w:b w:val="0"/>
          <w:i w:val="0"/>
          <w:sz w:val="20"/>
        </w:rPr>
        <w:t xml:space="preserve"> CO</w:t>
      </w:r>
      <w:r>
        <w:rPr>
          <w:rFonts w:ascii="Times New Roman" w:hAnsi="Times New Roman"/>
          <w:b w:val="0"/>
          <w:i w:val="0"/>
          <w:sz w:val="20"/>
          <w:vertAlign w:val="subscript"/>
        </w:rPr>
        <w:t>2</w:t>
      </w:r>
      <w:r>
        <w:rPr>
          <w:rFonts w:ascii="Times New Roman" w:hAnsi="Times New Roman"/>
          <w:b w:val="0"/>
          <w:i w:val="0"/>
          <w:sz w:val="20"/>
        </w:rPr>
        <w:t xml:space="preserve"> là nguyên liệu chính để tổng hợp chất hữu cơ. Khi nồng độ CO</w:t>
      </w:r>
      <w:r>
        <w:rPr>
          <w:rFonts w:ascii="Times New Roman" w:hAnsi="Times New Roman"/>
          <w:b w:val="0"/>
          <w:i w:val="0"/>
          <w:sz w:val="20"/>
          <w:vertAlign w:val="subscript"/>
        </w:rPr>
        <w:t>2</w:t>
      </w:r>
      <w:r>
        <w:rPr>
          <w:rFonts w:ascii="Times New Roman" w:hAnsi="Times New Roman"/>
          <w:b w:val="0"/>
          <w:i w:val="0"/>
          <w:sz w:val="20"/>
        </w:rPr>
        <w:t xml:space="preserve"> trong không khí tăng từ mức bình thường (0,03%) thì hiệu suất quang hợp tăng; nhưng nếu nồng độ CO</w:t>
      </w:r>
      <w:r>
        <w:rPr>
          <w:rFonts w:ascii="Times New Roman" w:hAnsi="Times New Roman"/>
          <w:b w:val="0"/>
          <w:i w:val="0"/>
          <w:sz w:val="20"/>
          <w:vertAlign w:val="subscript"/>
        </w:rPr>
        <w:t>2</w:t>
      </w:r>
      <w:r>
        <w:rPr>
          <w:rFonts w:ascii="Times New Roman" w:hAnsi="Times New Roman"/>
          <w:b w:val="0"/>
          <w:i w:val="0"/>
          <w:sz w:val="20"/>
        </w:rPr>
        <w:t xml:space="preserve"> quá cao sẽ làm khí khổng đóng lại và gây độc cho cây.</w:t>
      </w:r>
    </w:p>
    <w:p>
      <w:pPr>
        <w:spacing w:line="276" w:lineRule="auto" w:before="20" w:after="20"/>
        <w:ind w:left="454"/>
      </w:pPr>
      <w:r>
        <w:rPr>
          <w:rFonts w:ascii="Times New Roman" w:hAnsi="Times New Roman"/>
          <w:b w:val="0"/>
          <w:i w:val="0"/>
          <w:sz w:val="20"/>
        </w:rPr>
        <w:t xml:space="preserve">3. </w:t>
      </w:r>
      <w:r>
        <w:rPr>
          <w:rFonts w:ascii="Times New Roman" w:hAnsi="Times New Roman"/>
          <w:b/>
          <w:i w:val="0"/>
          <w:color w:val="C62828"/>
          <w:sz w:val="20"/>
        </w:rPr>
        <w:t>Nước:</w:t>
      </w:r>
      <w:r>
        <w:rPr>
          <w:rFonts w:ascii="Times New Roman" w:hAnsi="Times New Roman"/>
          <w:b w:val="0"/>
          <w:i w:val="0"/>
          <w:sz w:val="20"/>
        </w:rPr>
        <w:t xml:space="preserve"> Vừa là nguyên liệu trực tiếp tham gia phản ứng quang hợp, vừa là dung môi hòa tan vận chuyển các chất, vừa điều tiết sự đóng mở của khí khổng. Khi cây thiếu nước, khí khổng đóng, quang hợp giảm mạnh hoặc ngừng hẳn.</w:t>
      </w:r>
    </w:p>
    <w:p>
      <w:pPr>
        <w:spacing w:line="276" w:lineRule="auto" w:before="20" w:after="20"/>
        <w:ind w:left="454"/>
      </w:pPr>
      <w:r>
        <w:rPr>
          <w:rFonts w:ascii="Times New Roman" w:hAnsi="Times New Roman"/>
          <w:b w:val="0"/>
          <w:i w:val="0"/>
          <w:sz w:val="20"/>
        </w:rPr>
        <w:t xml:space="preserve">4. </w:t>
      </w:r>
      <w:r>
        <w:rPr>
          <w:rFonts w:ascii="Times New Roman" w:hAnsi="Times New Roman"/>
          <w:b/>
          <w:i w:val="0"/>
          <w:color w:val="C62828"/>
          <w:sz w:val="20"/>
        </w:rPr>
        <w:t>Nhiệt độ:</w:t>
      </w:r>
      <w:r>
        <w:rPr>
          <w:rFonts w:ascii="Times New Roman" w:hAnsi="Times New Roman"/>
          <w:b w:val="0"/>
          <w:i w:val="0"/>
          <w:sz w:val="20"/>
        </w:rPr>
        <w:t xml:space="preserve"> Ảnh hưởng trực tiếp đến hoạt tính của các enzyme xúc tác quang hợp. Nhiệt độ thích hợp cho quang hợp của đa số thực vật là từ 25°C đến 35°C. Nhiệt độ quá thấp (&lt; 5°C) hoặc quá cao (&gt; 40°C) đều ức chế enzyme và làm giảm hoặc ngừng quang hợp.</w:t>
      </w:r>
    </w:p>
    <w:p>
      <w:pPr>
        <w:spacing w:line="276" w:lineRule="auto" w:before="20" w:after="20"/>
        <w:ind w:left="454"/>
      </w:pPr>
      <w:r>
        <w:rPr>
          <w:rFonts w:ascii="Times New Roman" w:hAnsi="Times New Roman"/>
          <w:b w:val="0"/>
          <w:i w:val="0"/>
          <w:sz w:val="20"/>
        </w:rPr>
        <w:t xml:space="preserve">5. </w:t>
      </w:r>
      <w:r>
        <w:rPr>
          <w:rFonts w:ascii="Times New Roman" w:hAnsi="Times New Roman"/>
          <w:b/>
          <w:i w:val="0"/>
          <w:color w:val="C62828"/>
          <w:sz w:val="20"/>
        </w:rPr>
        <w:t>Chất khoáng:</w:t>
      </w:r>
      <w:r>
        <w:rPr>
          <w:rFonts w:ascii="Times New Roman" w:hAnsi="Times New Roman"/>
          <w:b w:val="0"/>
          <w:i w:val="0"/>
          <w:sz w:val="20"/>
        </w:rPr>
        <w:t xml:space="preserve"> Các nguyên tố khoáng (N, P, K, Mg, Fe...) tham gia cấu tạo nên phân tử diệp lục, hệ enzyme và các chất truyền điện tử trong quang hợp.</w:t>
      </w:r>
    </w:p>
    <w:p>
      <w:pPr>
        <w:spacing w:line="276" w:lineRule="auto" w:before="60" w:after="20"/>
      </w:pPr>
      <w:r>
        <w:rPr>
          <w:rFonts w:ascii="Times New Roman" w:hAnsi="Times New Roman"/>
          <w:b/>
          <w:i w:val="0"/>
          <w:sz w:val="21"/>
        </w:rPr>
        <w:t xml:space="preserve">Câu 3. </w:t>
      </w:r>
      <w:r>
        <w:rPr>
          <w:rFonts w:ascii="Times New Roman" w:hAnsi="Times New Roman"/>
          <w:b w:val="0"/>
          <w:i w:val="0"/>
          <w:sz w:val="21"/>
        </w:rPr>
        <w:t>Các yếu tố môi trường ảnh hưởng đến hô hấp tế bào như thế nào?</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val="0"/>
          <w:i w:val="0"/>
          <w:sz w:val="20"/>
        </w:rPr>
        <w:t>Quá trình hô hấp tế bào chịu ảnh hưởng sâu sắc bởi các yếu tố môi trường:</w:t>
      </w:r>
    </w:p>
    <w:p>
      <w:pPr>
        <w:spacing w:line="276" w:lineRule="auto" w:before="20" w:after="20"/>
        <w:ind w:left="454"/>
      </w:pPr>
      <w:r>
        <w:rPr>
          <w:rFonts w:ascii="Times New Roman" w:hAnsi="Times New Roman"/>
          <w:b w:val="0"/>
          <w:i w:val="0"/>
          <w:sz w:val="20"/>
        </w:rPr>
        <w:t xml:space="preserve">1. </w:t>
      </w:r>
      <w:r>
        <w:rPr>
          <w:rFonts w:ascii="Times New Roman" w:hAnsi="Times New Roman"/>
          <w:b/>
          <w:i w:val="0"/>
          <w:color w:val="C62828"/>
          <w:sz w:val="20"/>
        </w:rPr>
        <w:t>Hàm lượng nước:</w:t>
      </w:r>
      <w:r>
        <w:rPr>
          <w:rFonts w:ascii="Times New Roman" w:hAnsi="Times New Roman"/>
          <w:b w:val="0"/>
          <w:i w:val="0"/>
          <w:sz w:val="20"/>
        </w:rPr>
        <w:t xml:space="preserve"> Nước là môi trường và tham gia trực tiếp vào các phản ứng hóa học của hô hấp tế bào. Độ ẩm và hàm lượng nước cao làm tăng cường độ hô hấp; hàm lượng nước thấp (ví dụ ở hạt khô nông sản) làm hô hấp giảm xuống mức tối thiểu.</w:t>
      </w:r>
    </w:p>
    <w:p>
      <w:pPr>
        <w:spacing w:line="276" w:lineRule="auto" w:before="20" w:after="20"/>
        <w:ind w:left="454"/>
      </w:pPr>
      <w:r>
        <w:rPr>
          <w:rFonts w:ascii="Times New Roman" w:hAnsi="Times New Roman"/>
          <w:b w:val="0"/>
          <w:i w:val="0"/>
          <w:sz w:val="20"/>
        </w:rPr>
        <w:t xml:space="preserve">2. </w:t>
      </w:r>
      <w:r>
        <w:rPr>
          <w:rFonts w:ascii="Times New Roman" w:hAnsi="Times New Roman"/>
          <w:b/>
          <w:i w:val="0"/>
          <w:color w:val="C62828"/>
          <w:sz w:val="20"/>
        </w:rPr>
        <w:t>Nhiệt độ:</w:t>
      </w:r>
      <w:r>
        <w:rPr>
          <w:rFonts w:ascii="Times New Roman" w:hAnsi="Times New Roman"/>
          <w:b w:val="0"/>
          <w:i w:val="0"/>
          <w:sz w:val="20"/>
        </w:rPr>
        <w:t xml:space="preserve"> Ảnh hưởng trực tiếp đến hoạt tính của hệ enzyme hô hấp. Nhiệt độ tối ưu cho hô hấp tế bào thường dao động từ 30°C đến 35°C. Nhiệt độ quá thấp làm enzyme hoạt động chậm (hô hấp yếu); nhiệt độ quá cao (&gt; 45°C - 50°C) làm biến tính enzyme, làm ngừng hô hấp dẫn đến tế bào chết.</w:t>
      </w:r>
    </w:p>
    <w:p>
      <w:pPr>
        <w:spacing w:line="276" w:lineRule="auto" w:before="20" w:after="20"/>
        <w:ind w:left="454"/>
      </w:pPr>
      <w:r>
        <w:rPr>
          <w:rFonts w:ascii="Times New Roman" w:hAnsi="Times New Roman"/>
          <w:b w:val="0"/>
          <w:i w:val="0"/>
          <w:sz w:val="20"/>
        </w:rPr>
        <w:t xml:space="preserve">3. </w:t>
      </w:r>
      <w:r>
        <w:rPr>
          <w:rFonts w:ascii="Times New Roman" w:hAnsi="Times New Roman"/>
          <w:b/>
          <w:i w:val="0"/>
          <w:color w:val="C62828"/>
          <w:sz w:val="20"/>
        </w:rPr>
        <w:t>Hàm lượng khí Oxygen (O~2~):</w:t>
      </w:r>
      <w:r>
        <w:rPr>
          <w:rFonts w:ascii="Times New Roman" w:hAnsi="Times New Roman"/>
          <w:b w:val="0"/>
          <w:i w:val="0"/>
          <w:sz w:val="20"/>
        </w:rPr>
        <w:t xml:space="preserve"> O</w:t>
      </w:r>
      <w:r>
        <w:rPr>
          <w:rFonts w:ascii="Times New Roman" w:hAnsi="Times New Roman"/>
          <w:b w:val="0"/>
          <w:i w:val="0"/>
          <w:sz w:val="20"/>
          <w:vertAlign w:val="subscript"/>
        </w:rPr>
        <w:t>2</w:t>
      </w:r>
      <w:r>
        <w:rPr>
          <w:rFonts w:ascii="Times New Roman" w:hAnsi="Times New Roman"/>
          <w:b w:val="0"/>
          <w:i w:val="0"/>
          <w:sz w:val="20"/>
        </w:rPr>
        <w:t xml:space="preserve"> là chất tham gia trực tiếp oxy hóa chất hữu cơ trong hô hấp hiếu khí. Khi nồng độ O</w:t>
      </w:r>
      <w:r>
        <w:rPr>
          <w:rFonts w:ascii="Times New Roman" w:hAnsi="Times New Roman"/>
          <w:b w:val="0"/>
          <w:i w:val="0"/>
          <w:sz w:val="20"/>
          <w:vertAlign w:val="subscript"/>
        </w:rPr>
        <w:t>2</w:t>
      </w:r>
      <w:r>
        <w:rPr>
          <w:rFonts w:ascii="Times New Roman" w:hAnsi="Times New Roman"/>
          <w:b w:val="0"/>
          <w:i w:val="0"/>
          <w:sz w:val="20"/>
        </w:rPr>
        <w:t xml:space="preserve"> trong không khí giảm xuống dưới 5%, hô hấp hiếu khí giảm, tế bào chuyển sang hô hấp kị khí (lên men) làm tích lũy các chất gây độc (ethanol, acid lactic...).</w:t>
      </w:r>
    </w:p>
    <w:p>
      <w:pPr>
        <w:spacing w:line="276" w:lineRule="auto" w:before="20" w:after="20"/>
        <w:ind w:left="454"/>
      </w:pPr>
      <w:r>
        <w:rPr>
          <w:rFonts w:ascii="Times New Roman" w:hAnsi="Times New Roman"/>
          <w:b w:val="0"/>
          <w:i w:val="0"/>
          <w:sz w:val="20"/>
        </w:rPr>
        <w:t xml:space="preserve">4. </w:t>
      </w:r>
      <w:r>
        <w:rPr>
          <w:rFonts w:ascii="Times New Roman" w:hAnsi="Times New Roman"/>
          <w:b/>
          <w:i w:val="0"/>
          <w:color w:val="C62828"/>
          <w:sz w:val="20"/>
        </w:rPr>
        <w:t>Hàm lượng khí Carbon dioxide (CO~2~):</w:t>
      </w:r>
      <w:r>
        <w:rPr>
          <w:rFonts w:ascii="Times New Roman" w:hAnsi="Times New Roman"/>
          <w:b w:val="0"/>
          <w:i w:val="0"/>
          <w:sz w:val="20"/>
        </w:rPr>
        <w:t xml:space="preserve"> CO</w:t>
      </w:r>
      <w:r>
        <w:rPr>
          <w:rFonts w:ascii="Times New Roman" w:hAnsi="Times New Roman"/>
          <w:b w:val="0"/>
          <w:i w:val="0"/>
          <w:sz w:val="20"/>
          <w:vertAlign w:val="subscript"/>
        </w:rPr>
        <w:t>2</w:t>
      </w:r>
      <w:r>
        <w:rPr>
          <w:rFonts w:ascii="Times New Roman" w:hAnsi="Times New Roman"/>
          <w:b w:val="0"/>
          <w:i w:val="0"/>
          <w:sz w:val="20"/>
        </w:rPr>
        <w:t xml:space="preserve"> là sản phẩm của quá trình hô hấp. Khi nồng độ CO</w:t>
      </w:r>
      <w:r>
        <w:rPr>
          <w:rFonts w:ascii="Times New Roman" w:hAnsi="Times New Roman"/>
          <w:b w:val="0"/>
          <w:i w:val="0"/>
          <w:sz w:val="20"/>
          <w:vertAlign w:val="subscript"/>
        </w:rPr>
        <w:t>2</w:t>
      </w:r>
      <w:r>
        <w:rPr>
          <w:rFonts w:ascii="Times New Roman" w:hAnsi="Times New Roman"/>
          <w:b w:val="0"/>
          <w:i w:val="0"/>
          <w:sz w:val="20"/>
        </w:rPr>
        <w:t xml:space="preserve"> trong môi trường tăng cao (&gt; 3% - 5%), nó sẽ gây ức chế phản ứng hô hấp tế bào.</w:t>
      </w:r>
    </w:p>
    <w:p>
      <w:pPr>
        <w:spacing w:line="276" w:lineRule="auto" w:before="60" w:after="20"/>
      </w:pPr>
      <w:r>
        <w:rPr>
          <w:rFonts w:ascii="Times New Roman" w:hAnsi="Times New Roman"/>
          <w:b/>
          <w:i w:val="0"/>
          <w:sz w:val="21"/>
        </w:rPr>
        <w:t xml:space="preserve">Câu 4. </w:t>
      </w:r>
      <w:r>
        <w:rPr>
          <w:rFonts w:ascii="Times New Roman" w:hAnsi="Times New Roman"/>
          <w:b w:val="0"/>
          <w:i w:val="0"/>
          <w:sz w:val="21"/>
        </w:rPr>
        <w:t>Nêu các đặc điểm cấu tạo của lá phù hợp với chức năng quang hợp.</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val="0"/>
          <w:i w:val="0"/>
          <w:sz w:val="20"/>
        </w:rPr>
        <w:t>Lá cây có cấu tạo hình thái và giải phẫu thích nghi cao độ với chức năng quang hợp:</w:t>
      </w:r>
    </w:p>
    <w:p>
      <w:pPr>
        <w:spacing w:line="276" w:lineRule="auto" w:before="20" w:after="20"/>
        <w:ind w:left="454"/>
      </w:pPr>
      <w:r>
        <w:rPr>
          <w:rFonts w:ascii="Times New Roman" w:hAnsi="Times New Roman"/>
          <w:b w:val="0"/>
          <w:i w:val="0"/>
          <w:sz w:val="20"/>
        </w:rPr>
        <w:t xml:space="preserve">1. </w:t>
      </w:r>
      <w:r>
        <w:rPr>
          <w:rFonts w:ascii="Times New Roman" w:hAnsi="Times New Roman"/>
          <w:b/>
          <w:i w:val="0"/>
          <w:color w:val="C62828"/>
          <w:sz w:val="20"/>
        </w:rPr>
        <w:t>Đặc điểm hình thái bên ngoài:</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Phiến lá:</w:t>
      </w:r>
      <w:r>
        <w:rPr>
          <w:rFonts w:ascii="Times New Roman" w:hAnsi="Times New Roman"/>
          <w:b w:val="0"/>
          <w:i w:val="0"/>
          <w:sz w:val="20"/>
        </w:rPr>
        <w:t xml:space="preserve"> Bản mỏng, diện tích bề mặt rộng giúp hấp thụ được tối đa ánh sáng mặt trời.</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Cách sắp xếp lá trên thân/cành:</w:t>
      </w:r>
      <w:r>
        <w:rPr>
          <w:rFonts w:ascii="Times New Roman" w:hAnsi="Times New Roman"/>
          <w:b w:val="0"/>
          <w:i w:val="0"/>
          <w:sz w:val="20"/>
        </w:rPr>
        <w:t xml:space="preserve"> Các lá mọc so le hoặc xếp vòng tròn quanh thân giúp lá không che khuất ánh sáng lẫn nhau.</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Gân lá:</w:t>
      </w:r>
      <w:r>
        <w:rPr>
          <w:rFonts w:ascii="Times New Roman" w:hAnsi="Times New Roman"/>
          <w:b w:val="0"/>
          <w:i w:val="0"/>
          <w:sz w:val="20"/>
        </w:rPr>
        <w:t xml:space="preserve"> Chứa các bó mạch dẫn (mạch gỗ dẫn nước và muối khoáng từ rễ lên; mạch rây dẫn chất hữu cơ quang hợp đi khắp cơ thể), phân nhánh chằng chịt đến từng tế bào thịt lá.</w:t>
      </w:r>
    </w:p>
    <w:p>
      <w:pPr>
        <w:spacing w:line="276" w:lineRule="auto" w:before="20" w:after="20"/>
        <w:ind w:left="454"/>
      </w:pPr>
      <w:r>
        <w:rPr>
          <w:rFonts w:ascii="Times New Roman" w:hAnsi="Times New Roman"/>
          <w:b w:val="0"/>
          <w:i w:val="0"/>
          <w:sz w:val="20"/>
        </w:rPr>
        <w:t xml:space="preserve">2. </w:t>
      </w:r>
      <w:r>
        <w:rPr>
          <w:rFonts w:ascii="Times New Roman" w:hAnsi="Times New Roman"/>
          <w:b/>
          <w:i w:val="0"/>
          <w:color w:val="C62828"/>
          <w:sz w:val="20"/>
        </w:rPr>
        <w:t>Đặc điểm cấu tạo giải phẫu bên trong:</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Lớp biểu bì:</w:t>
      </w:r>
      <w:r>
        <w:rPr>
          <w:rFonts w:ascii="Times New Roman" w:hAnsi="Times New Roman"/>
          <w:b w:val="0"/>
          <w:i w:val="0"/>
          <w:sz w:val="20"/>
        </w:rPr>
        <w:t xml:space="preserve"> Có lớp cutin mỏng trong suốt để ánh sáng dễ dàng xuyên qua. Trên lớp biểu bì (chủ yếu ở mặt dưới của lá) có vô số </w:t>
      </w:r>
      <w:r>
        <w:rPr>
          <w:rFonts w:ascii="Times New Roman" w:hAnsi="Times New Roman"/>
          <w:b/>
          <w:i w:val="0"/>
          <w:color w:val="C62828"/>
          <w:sz w:val="20"/>
        </w:rPr>
        <w:t>khí khổng</w:t>
      </w:r>
      <w:r>
        <w:rPr>
          <w:rFonts w:ascii="Times New Roman" w:hAnsi="Times New Roman"/>
          <w:b w:val="0"/>
          <w:i w:val="0"/>
          <w:sz w:val="20"/>
        </w:rPr>
        <w:t xml:space="preserve"> có khả năng đóng mở linh hoạt để khí CO</w:t>
      </w:r>
      <w:r>
        <w:rPr>
          <w:rFonts w:ascii="Times New Roman" w:hAnsi="Times New Roman"/>
          <w:b w:val="0"/>
          <w:i w:val="0"/>
          <w:sz w:val="20"/>
          <w:vertAlign w:val="subscript"/>
        </w:rPr>
        <w:t>2</w:t>
      </w:r>
      <w:r>
        <w:rPr>
          <w:rFonts w:ascii="Times New Roman" w:hAnsi="Times New Roman"/>
          <w:b w:val="0"/>
          <w:i w:val="0"/>
          <w:sz w:val="20"/>
        </w:rPr>
        <w:t xml:space="preserve"> khuếch tán vào lá và giải phóng khí O</w:t>
      </w:r>
      <w:r>
        <w:rPr>
          <w:rFonts w:ascii="Times New Roman" w:hAnsi="Times New Roman"/>
          <w:b w:val="0"/>
          <w:i w:val="0"/>
          <w:sz w:val="20"/>
          <w:vertAlign w:val="subscript"/>
        </w:rPr>
        <w:t>2</w:t>
      </w:r>
      <w:r>
        <w:rPr>
          <w:rFonts w:ascii="Times New Roman" w:hAnsi="Times New Roman"/>
          <w:b w:val="0"/>
          <w:i w:val="0"/>
          <w:sz w:val="20"/>
        </w:rPr>
        <w:t>, hơi nước ra ngoài.</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Lớp tế bào thịt lá:</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Mô giậu (nằm sát biểu bì trên):</w:t>
      </w:r>
      <w:r>
        <w:rPr>
          <w:rFonts w:ascii="Times New Roman" w:hAnsi="Times New Roman"/>
          <w:b w:val="0"/>
          <w:i w:val="0"/>
          <w:sz w:val="20"/>
        </w:rPr>
        <w:t xml:space="preserve"> Gồm các tế bào hình trụ xếp sít nhau thẳng đứng, chứa mật độ </w:t>
      </w:r>
      <w:r>
        <w:rPr>
          <w:rFonts w:ascii="Times New Roman" w:hAnsi="Times New Roman"/>
          <w:b/>
          <w:i w:val="0"/>
          <w:color w:val="C62828"/>
          <w:sz w:val="20"/>
        </w:rPr>
        <w:t>lục lạp (chứa diệp lục)</w:t>
      </w:r>
      <w:r>
        <w:rPr>
          <w:rFonts w:ascii="Times New Roman" w:hAnsi="Times New Roman"/>
          <w:b w:val="0"/>
          <w:i w:val="0"/>
          <w:sz w:val="20"/>
        </w:rPr>
        <w:t xml:space="preserve"> rất cao nhằm hấp thụ ánh sáng trực tiếp hiệu quả nhất.</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Mô khuyết (mô xốp nằm phía dưới):</w:t>
      </w:r>
      <w:r>
        <w:rPr>
          <w:rFonts w:ascii="Times New Roman" w:hAnsi="Times New Roman"/>
          <w:b w:val="0"/>
          <w:i w:val="0"/>
          <w:sz w:val="20"/>
        </w:rPr>
        <w:t xml:space="preserve"> Gồm các tế bào xếp lỏng lẻo tạo ra nhiều khoảng gian bào chứa khí giúp khí CO</w:t>
      </w:r>
      <w:r>
        <w:rPr>
          <w:rFonts w:ascii="Times New Roman" w:hAnsi="Times New Roman"/>
          <w:b w:val="0"/>
          <w:i w:val="0"/>
          <w:sz w:val="20"/>
          <w:vertAlign w:val="subscript"/>
        </w:rPr>
        <w:t>2</w:t>
      </w:r>
      <w:r>
        <w:rPr>
          <w:rFonts w:ascii="Times New Roman" w:hAnsi="Times New Roman"/>
          <w:b w:val="0"/>
          <w:i w:val="0"/>
          <w:sz w:val="20"/>
        </w:rPr>
        <w:t xml:space="preserve"> khuếch tán nhanh chóng đến các tế bào mô giậu.</w:t>
      </w:r>
    </w:p>
    <w:p>
      <w:pPr>
        <w:spacing w:line="276" w:lineRule="auto" w:before="60" w:after="20"/>
      </w:pPr>
      <w:r>
        <w:rPr>
          <w:rFonts w:ascii="Times New Roman" w:hAnsi="Times New Roman"/>
          <w:b/>
          <w:i w:val="0"/>
          <w:sz w:val="21"/>
        </w:rPr>
        <w:t xml:space="preserve">Câu 5. </w:t>
      </w:r>
      <w:r>
        <w:rPr>
          <w:rFonts w:ascii="Times New Roman" w:hAnsi="Times New Roman"/>
          <w:b w:val="0"/>
          <w:i w:val="0"/>
          <w:sz w:val="21"/>
        </w:rPr>
        <w:t>Trình bày khái niệm và viết phương trình tổng quát của quang hợp và hô hấp tế bào.</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i w:val="0"/>
          <w:color w:val="C62828"/>
          <w:sz w:val="20"/>
        </w:rPr>
        <w:t>1. Quang hợp:</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Khái niệm:</w:t>
      </w:r>
      <w:r>
        <w:rPr>
          <w:rFonts w:ascii="Times New Roman" w:hAnsi="Times New Roman"/>
          <w:b w:val="0"/>
          <w:i w:val="0"/>
          <w:sz w:val="20"/>
        </w:rPr>
        <w:t xml:space="preserve"> Là quá trình lục lạp ở thực vật hấp thụ và sử dụng năng lượng ánh sáng mặt trời để tổng hợp chất hữu cơ (glucose) từ các chất vô cơ đơn giản (nước và khí carbon dioxide), đồng thời giải phóng khí oxygen.</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Phương trình tổng quát: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Nước + Khí carbon dioxide ──(Ánh sáng / Diệp lục)──&gt; Glucose + Khí oxygen</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(Phương trình hóa học: 6H~2~O + 6CO~2~ ──(Ánh sáng / Diệp lục)──&gt; C~6~H~12~O~6~ + 6O~2~↑)</w:t>
      </w:r>
    </w:p>
    <w:p>
      <w:pPr>
        <w:spacing w:line="276" w:lineRule="auto" w:before="20" w:after="20"/>
        <w:ind w:left="454"/>
      </w:pPr>
    </w:p>
    <w:p>
      <w:pPr>
        <w:spacing w:line="276" w:lineRule="auto" w:before="20" w:after="20"/>
        <w:ind w:left="454"/>
      </w:pPr>
      <w:r>
        <w:rPr>
          <w:rFonts w:ascii="Times New Roman" w:hAnsi="Times New Roman"/>
          <w:b/>
          <w:i w:val="0"/>
          <w:color w:val="C62828"/>
          <w:sz w:val="20"/>
        </w:rPr>
        <w:t>2. Hô hấp tế bào:</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Khái niệm:</w:t>
      </w:r>
      <w:r>
        <w:rPr>
          <w:rFonts w:ascii="Times New Roman" w:hAnsi="Times New Roman"/>
          <w:b w:val="0"/>
          <w:i w:val="0"/>
          <w:sz w:val="20"/>
        </w:rPr>
        <w:t xml:space="preserve"> Là quá trình tế bào phân giải các hợp chất hữu cơ (chủ yếu là glucose) thành các chất đơn giản (CO</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bscript"/>
        </w:rPr>
        <w:t>2</w:t>
      </w:r>
      <w:r>
        <w:rPr>
          <w:rFonts w:ascii="Times New Roman" w:hAnsi="Times New Roman"/>
          <w:b w:val="0"/>
          <w:i w:val="0"/>
          <w:sz w:val="20"/>
        </w:rPr>
        <w:t>O), đồng thời giải phóng năng lượng tích lũy trong chất hữu cơ để chuyển thành năng lượng trong các phân tử ATP cung cấp cho hoạt động sống và giải phóng nhiệt năng.</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Phương trình tổng quát: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Glucose + Khí oxygen ──(Enzyme)──&gt; Khí carbon dioxide + Nước + Năng lượng (ATP + Nhiệt)</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(Phương trình hóa học: C~6~H~12~O~6~ + 6O~2~ ──(Enzyme)──&gt; 6CO~2~ + 6H~2~O + Năng lượng (ATP + Nhiệt))</w:t>
      </w:r>
    </w:p>
    <w:p>
      <w:pPr>
        <w:spacing w:line="276" w:lineRule="auto" w:before="60" w:after="20"/>
      </w:pPr>
      <w:r>
        <w:rPr>
          <w:rFonts w:ascii="Times New Roman" w:hAnsi="Times New Roman"/>
          <w:b/>
          <w:i w:val="0"/>
          <w:sz w:val="21"/>
        </w:rPr>
        <w:t xml:space="preserve">Câu 6. </w:t>
      </w:r>
      <w:r>
        <w:rPr>
          <w:rFonts w:ascii="Times New Roman" w:hAnsi="Times New Roman"/>
          <w:b w:val="0"/>
          <w:i w:val="0"/>
          <w:sz w:val="21"/>
        </w:rPr>
        <w:t>Trình bày mối quan hệ giữa tổng hợp và phân giải chất hữu cơ ở tế bào.</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val="0"/>
          <w:i w:val="0"/>
          <w:sz w:val="20"/>
        </w:rPr>
        <w:t>Quá trình tổng hợp và phân giải chất hữu cơ ở tế bào là hai mặt của một thể thống nhất, có mối quan hệ hai chiều, gắn bó mật thiết và không thể tách rời:</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Mặt đối lập:</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Tổng hợp (đồng hóa):</w:t>
      </w:r>
      <w:r>
        <w:rPr>
          <w:rFonts w:ascii="Times New Roman" w:hAnsi="Times New Roman"/>
          <w:b w:val="0"/>
          <w:i w:val="0"/>
          <w:sz w:val="20"/>
        </w:rPr>
        <w:t xml:space="preserve"> Biến đổi chất vô cơ đơn giản thành chất hữu cơ phức tạp; tích lũy năng lượng dưới dạng hóa năng trong các liên kết hóa học.</w:t>
      </w:r>
    </w:p>
    <w:p>
      <w:pPr>
        <w:spacing w:line="276" w:lineRule="auto" w:before="20" w:after="20"/>
        <w:ind w:left="454"/>
      </w:pPr>
      <w:r>
        <w:rPr>
          <w:rFonts w:ascii="Times New Roman" w:hAnsi="Times New Roman"/>
          <w:b w:val="0"/>
          <w:i w:val="0"/>
          <w:sz w:val="20"/>
        </w:rPr>
        <w:t xml:space="preserve">  + </w:t>
      </w:r>
      <w:r>
        <w:rPr>
          <w:rFonts w:ascii="Times New Roman" w:hAnsi="Times New Roman"/>
          <w:b/>
          <w:i w:val="0"/>
          <w:color w:val="C62828"/>
          <w:sz w:val="20"/>
        </w:rPr>
        <w:t>Phân giải (dị hóa):</w:t>
      </w:r>
      <w:r>
        <w:rPr>
          <w:rFonts w:ascii="Times New Roman" w:hAnsi="Times New Roman"/>
          <w:b w:val="0"/>
          <w:i w:val="0"/>
          <w:sz w:val="20"/>
        </w:rPr>
        <w:t xml:space="preserve"> Phân giải chất hữu cơ phức tạp thành các chất đơn giản; giải phóng năng lượng tích lũy trong các liên kết hóa học để tạo ATP và nhiệt năng.</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Mặt thống nhất và phụ thuộc lẫn nhau:</w:t>
      </w:r>
    </w:p>
    <w:p>
      <w:pPr>
        <w:spacing w:line="276" w:lineRule="auto" w:before="20" w:after="20"/>
        <w:ind w:left="454"/>
      </w:pPr>
      <w:r>
        <w:rPr>
          <w:rFonts w:ascii="Times New Roman" w:hAnsi="Times New Roman"/>
          <w:b w:val="0"/>
          <w:i w:val="0"/>
          <w:sz w:val="20"/>
        </w:rPr>
        <w:t xml:space="preserve">  + Sản phẩm của quá trình tổng hợp (chất hữu cơ như glucose, tinh bột, protein, lipid...) chính là nguyên liệu đầu vào cho quá trình phân giải. Nếu không có tổng hợp thì phân giải không thể diễn ra.</w:t>
      </w:r>
    </w:p>
    <w:p>
      <w:pPr>
        <w:spacing w:line="276" w:lineRule="auto" w:before="20" w:after="20"/>
        <w:ind w:left="454"/>
      </w:pPr>
      <w:r>
        <w:rPr>
          <w:rFonts w:ascii="Times New Roman" w:hAnsi="Times New Roman"/>
          <w:b w:val="0"/>
          <w:i w:val="0"/>
          <w:sz w:val="20"/>
        </w:rPr>
        <w:t xml:space="preserve">  + Ngược lại, năng lượng ATP và các sản phẩm trung gian do quá trình phân giải giải phóng ra lại là nguồn cung cấp trực tiếp cho các phản ứng sinh tổng hợp các chất mới trong tế bào.</w:t>
      </w:r>
    </w:p>
    <w:p>
      <w:pPr>
        <w:spacing w:line="276" w:lineRule="auto" w:before="20" w:after="20"/>
        <w:ind w:left="454"/>
      </w:pPr>
      <w:r>
        <w:rPr>
          <w:rFonts w:ascii="Times New Roman" w:hAnsi="Times New Roman"/>
          <w:b w:val="0"/>
          <w:i w:val="0"/>
          <w:sz w:val="20"/>
        </w:rPr>
        <w:t xml:space="preserve">- </w:t>
      </w:r>
      <w:r>
        <w:rPr>
          <w:rFonts w:ascii="Times New Roman" w:hAnsi="Times New Roman"/>
          <w:b/>
          <w:i w:val="0"/>
          <w:color w:val="C62828"/>
          <w:sz w:val="20"/>
        </w:rPr>
        <w:t>Kết luận:</w:t>
      </w:r>
      <w:r>
        <w:rPr>
          <w:rFonts w:ascii="Times New Roman" w:hAnsi="Times New Roman"/>
          <w:b w:val="0"/>
          <w:i w:val="0"/>
          <w:sz w:val="20"/>
        </w:rPr>
        <w:t xml:space="preserve"> Hai quá trình này luôn diễn ra nhịp nhàng, cân bằng; nếu một trong hai quá trình ngừng trệ thì tế bào và sinh vật sẽ không thể duy trì sự sống.</w:t>
      </w:r>
    </w:p>
    <w:p>
      <w:pPr>
        <w:spacing w:line="276" w:lineRule="auto" w:before="60" w:after="20"/>
      </w:pPr>
      <w:r>
        <w:rPr>
          <w:rFonts w:ascii="Times New Roman" w:hAnsi="Times New Roman"/>
          <w:b/>
          <w:i w:val="0"/>
          <w:sz w:val="21"/>
        </w:rPr>
        <w:t xml:space="preserve">Câu 7. </w:t>
      </w:r>
      <w:r>
        <w:rPr>
          <w:rFonts w:ascii="Times New Roman" w:hAnsi="Times New Roman"/>
          <w:b w:val="0"/>
          <w:i w:val="0"/>
          <w:sz w:val="21"/>
        </w:rPr>
        <w:t>Trình bày ý nghĩa của việc trồng và bảo vệ cây xanh.</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val="0"/>
          <w:i w:val="0"/>
          <w:sz w:val="20"/>
        </w:rPr>
        <w:t>Cây xanh được ví như 'lá phổi xanh' của Trái Đất, việc trồng và bảo vệ cây xanh có ý nghĩa sống còn:</w:t>
      </w:r>
    </w:p>
    <w:p>
      <w:pPr>
        <w:spacing w:line="276" w:lineRule="auto" w:before="20" w:after="20"/>
        <w:ind w:left="454"/>
      </w:pPr>
      <w:r>
        <w:rPr>
          <w:rFonts w:ascii="Times New Roman" w:hAnsi="Times New Roman"/>
          <w:b w:val="0"/>
          <w:i w:val="0"/>
          <w:sz w:val="20"/>
        </w:rPr>
        <w:t xml:space="preserve">1. </w:t>
      </w:r>
      <w:r>
        <w:rPr>
          <w:rFonts w:ascii="Times New Roman" w:hAnsi="Times New Roman"/>
          <w:b/>
          <w:i w:val="0"/>
          <w:color w:val="C62828"/>
          <w:sz w:val="20"/>
        </w:rPr>
        <w:t>Điều hòa thành phần khí quyển:</w:t>
      </w:r>
      <w:r>
        <w:rPr>
          <w:rFonts w:ascii="Times New Roman" w:hAnsi="Times New Roman"/>
          <w:b w:val="0"/>
          <w:i w:val="0"/>
          <w:sz w:val="20"/>
        </w:rPr>
        <w:t xml:space="preserve"> Quá trình quang hợp của cây xanh hấp thụ lượng lớn khí CO</w:t>
      </w:r>
      <w:r>
        <w:rPr>
          <w:rFonts w:ascii="Times New Roman" w:hAnsi="Times New Roman"/>
          <w:b w:val="0"/>
          <w:i w:val="0"/>
          <w:sz w:val="20"/>
          <w:vertAlign w:val="subscript"/>
        </w:rPr>
        <w:t>2</w:t>
      </w:r>
      <w:r>
        <w:rPr>
          <w:rFonts w:ascii="Times New Roman" w:hAnsi="Times New Roman"/>
          <w:b w:val="0"/>
          <w:i w:val="0"/>
          <w:sz w:val="20"/>
        </w:rPr>
        <w:t xml:space="preserve"> (khí gây hiệu ứng nhà kính và biến đổi khí hậu) và giải phóng khí O</w:t>
      </w:r>
      <w:r>
        <w:rPr>
          <w:rFonts w:ascii="Times New Roman" w:hAnsi="Times New Roman"/>
          <w:b w:val="0"/>
          <w:i w:val="0"/>
          <w:sz w:val="20"/>
          <w:vertAlign w:val="subscript"/>
        </w:rPr>
        <w:t>2</w:t>
      </w:r>
      <w:r>
        <w:rPr>
          <w:rFonts w:ascii="Times New Roman" w:hAnsi="Times New Roman"/>
          <w:b w:val="0"/>
          <w:i w:val="0"/>
          <w:sz w:val="20"/>
        </w:rPr>
        <w:t xml:space="preserve"> cần thiết cho hô hấp của con người và muôn loài sinh vật.</w:t>
      </w:r>
    </w:p>
    <w:p>
      <w:pPr>
        <w:spacing w:line="276" w:lineRule="auto" w:before="20" w:after="20"/>
        <w:ind w:left="454"/>
      </w:pPr>
      <w:r>
        <w:rPr>
          <w:rFonts w:ascii="Times New Roman" w:hAnsi="Times New Roman"/>
          <w:b w:val="0"/>
          <w:i w:val="0"/>
          <w:sz w:val="20"/>
        </w:rPr>
        <w:t xml:space="preserve">2. </w:t>
      </w:r>
      <w:r>
        <w:rPr>
          <w:rFonts w:ascii="Times New Roman" w:hAnsi="Times New Roman"/>
          <w:b/>
          <w:i w:val="0"/>
          <w:color w:val="C62828"/>
          <w:sz w:val="20"/>
        </w:rPr>
        <w:t>Làm sạch và làm mát môi trường:</w:t>
      </w:r>
      <w:r>
        <w:rPr>
          <w:rFonts w:ascii="Times New Roman" w:hAnsi="Times New Roman"/>
          <w:b w:val="0"/>
          <w:i w:val="0"/>
          <w:sz w:val="20"/>
        </w:rPr>
        <w:t xml:space="preserve"> Tán lá cây cản bụi bẩn, giữ lại các hạt bụi mịn, hấp thụ một số khí độc hại, giảm bức xạ nhiệt mặt trời và thoát hơi nước làm hạ nhiệt độ không khí xung quanh, giảm ô nhiễm tiếng ồn ở đô thị.</w:t>
      </w:r>
    </w:p>
    <w:p>
      <w:pPr>
        <w:spacing w:line="276" w:lineRule="auto" w:before="20" w:after="20"/>
        <w:ind w:left="454"/>
      </w:pPr>
      <w:r>
        <w:rPr>
          <w:rFonts w:ascii="Times New Roman" w:hAnsi="Times New Roman"/>
          <w:b w:val="0"/>
          <w:i w:val="0"/>
          <w:sz w:val="20"/>
        </w:rPr>
        <w:t xml:space="preserve">3. </w:t>
      </w:r>
      <w:r>
        <w:rPr>
          <w:rFonts w:ascii="Times New Roman" w:hAnsi="Times New Roman"/>
          <w:b/>
          <w:i w:val="0"/>
          <w:color w:val="C62828"/>
          <w:sz w:val="20"/>
        </w:rPr>
        <w:t>Bảo vệ đất và nguồn nước:</w:t>
      </w:r>
      <w:r>
        <w:rPr>
          <w:rFonts w:ascii="Times New Roman" w:hAnsi="Times New Roman"/>
          <w:b w:val="0"/>
          <w:i w:val="0"/>
          <w:sz w:val="20"/>
        </w:rPr>
        <w:t xml:space="preserve"> Hệ rễ cây bám sâu vào lòng đất giúp giữ đất, chống xói mòn, sạt lở đất đồi núi và bờ sông bờ biển; tán rừng cản bớt lực rơi của hạt mưa, làm tăng khả năng thấm nước vào mạch nước ngầm, giúp điều tiết nguồn nước, hạn chế lũ lụt vào mùa mưa và hạn hán vào mùa khô.</w:t>
      </w:r>
    </w:p>
    <w:p>
      <w:pPr>
        <w:spacing w:line="276" w:lineRule="auto" w:before="20" w:after="20"/>
        <w:ind w:left="454"/>
      </w:pPr>
      <w:r>
        <w:rPr>
          <w:rFonts w:ascii="Times New Roman" w:hAnsi="Times New Roman"/>
          <w:b w:val="0"/>
          <w:i w:val="0"/>
          <w:sz w:val="20"/>
        </w:rPr>
        <w:t xml:space="preserve">4. </w:t>
      </w:r>
      <w:r>
        <w:rPr>
          <w:rFonts w:ascii="Times New Roman" w:hAnsi="Times New Roman"/>
          <w:b/>
          <w:i w:val="0"/>
          <w:color w:val="C62828"/>
          <w:sz w:val="20"/>
        </w:rPr>
        <w:t>Cung cấp nơi ở và nguồn sống:</w:t>
      </w:r>
      <w:r>
        <w:rPr>
          <w:rFonts w:ascii="Times New Roman" w:hAnsi="Times New Roman"/>
          <w:b w:val="0"/>
          <w:i w:val="0"/>
          <w:sz w:val="20"/>
        </w:rPr>
        <w:t xml:space="preserve"> Rừng là sinh cảnh, nơi cư trú của vô số loài động thực vật; cung cấp gỗ, thức ăn, dược liệu quý và các tài nguyên phục vụ đời sống con người.</w:t>
      </w:r>
    </w:p>
    <w:p>
      <w:pPr>
        <w:spacing w:line="276" w:lineRule="auto" w:before="20" w:after="20"/>
        <w:ind w:left="454"/>
      </w:pPr>
      <w:r>
        <w:rPr>
          <w:rFonts w:ascii="Times New Roman" w:hAnsi="Times New Roman"/>
          <w:b w:val="0"/>
          <w:i w:val="0"/>
          <w:sz w:val="20"/>
        </w:rPr>
        <w:t xml:space="preserve">5. </w:t>
      </w:r>
      <w:r>
        <w:rPr>
          <w:rFonts w:ascii="Times New Roman" w:hAnsi="Times New Roman"/>
          <w:b/>
          <w:i w:val="0"/>
          <w:color w:val="C62828"/>
          <w:sz w:val="20"/>
        </w:rPr>
        <w:t>Nâng cao cảnh quan và sức khỏe con người:</w:t>
      </w:r>
      <w:r>
        <w:rPr>
          <w:rFonts w:ascii="Times New Roman" w:hAnsi="Times New Roman"/>
          <w:b w:val="0"/>
          <w:i w:val="0"/>
          <w:sz w:val="20"/>
        </w:rPr>
        <w:t xml:space="preserve"> Không gian xanh giúp tạo cảnh quan tươi đẹp cho đô thị, làng quê, trường học, mang lại cảm giác thư thái, giảm căng thẳng và tăng cường sức khỏe thể chất, tinh thần.</w:t>
      </w:r>
    </w:p>
    <w:p>
      <w:pPr>
        <w:spacing w:before="80" w:after="40"/>
        <w:ind w:left="170"/>
      </w:pPr>
      <w:r>
        <w:rPr>
          <w:rFonts w:ascii="Times New Roman" w:hAnsi="Times New Roman"/>
          <w:b/>
          <w:i w:val="0"/>
          <w:color w:val="00695C"/>
          <w:sz w:val="22"/>
        </w:rPr>
        <w:t>B. Tự luận:</w:t>
      </w:r>
    </w:p>
    <w:p>
      <w:pPr>
        <w:spacing w:line="276" w:lineRule="auto" w:before="60" w:after="20"/>
      </w:pPr>
      <w:r>
        <w:rPr>
          <w:rFonts w:ascii="Times New Roman" w:hAnsi="Times New Roman"/>
          <w:b w:val="0"/>
          <w:i w:val="0"/>
          <w:sz w:val="21"/>
        </w:rPr>
        <w:t>Câu hỏi Tự luận: Vận dụng hô hấp tế bào vào thực tiễn: Giải thích vì sao rau củ quả thường được bảo quản trong ngăn mát tủ lạnh. Vì sao một số loại thực phẩm bảo quản quá lâu thì bị giảm chất lượng?</w:t>
      </w:r>
    </w:p>
    <w:p>
      <w:pPr>
        <w:spacing w:before="80" w:after="4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line="276" w:lineRule="auto" w:before="20" w:after="20"/>
        <w:ind w:left="454"/>
      </w:pPr>
      <w:r>
        <w:rPr>
          <w:rFonts w:ascii="Times New Roman" w:hAnsi="Times New Roman"/>
          <w:b/>
          <w:i w:val="0"/>
          <w:color w:val="C62828"/>
          <w:sz w:val="20"/>
        </w:rPr>
        <w:t>1. Giải thích vì sao rau củ quả thường được bảo quản trong ngăn mát tủ lạnh:</w:t>
      </w:r>
    </w:p>
    <w:p>
      <w:pPr>
        <w:spacing w:line="276" w:lineRule="auto" w:before="20" w:after="20"/>
        <w:ind w:left="454"/>
      </w:pPr>
      <w:r>
        <w:rPr>
          <w:rFonts w:ascii="Times New Roman" w:hAnsi="Times New Roman"/>
          <w:b w:val="0"/>
          <w:i w:val="0"/>
          <w:sz w:val="20"/>
        </w:rPr>
        <w:t xml:space="preserve">- Rau củ quả sau khi thu hái rời khỏi cây mẹ vẫn là các cơ quan sống, các tế bào vẫn liên tục diễn ra quá trình </w:t>
      </w:r>
      <w:r>
        <w:rPr>
          <w:rFonts w:ascii="Times New Roman" w:hAnsi="Times New Roman"/>
          <w:b/>
          <w:i w:val="0"/>
          <w:color w:val="C62828"/>
          <w:sz w:val="20"/>
        </w:rPr>
        <w:t>hô hấp tế bào</w:t>
      </w:r>
      <w:r>
        <w:rPr>
          <w:rFonts w:ascii="Times New Roman" w:hAnsi="Times New Roman"/>
          <w:b w:val="0"/>
          <w:i w:val="0"/>
          <w:sz w:val="20"/>
        </w:rPr>
        <w:t>.</w:t>
      </w:r>
    </w:p>
    <w:p>
      <w:pPr>
        <w:spacing w:line="276" w:lineRule="auto" w:before="20" w:after="20"/>
        <w:ind w:left="454"/>
      </w:pPr>
      <w:r>
        <w:rPr>
          <w:rFonts w:ascii="Times New Roman" w:hAnsi="Times New Roman"/>
          <w:b w:val="0"/>
          <w:i w:val="0"/>
          <w:sz w:val="20"/>
        </w:rPr>
        <w:t>- Trong quá trình hô hấp, tế bào tiêu hao chất hữu cơ dự trữ (đường, tinh bột, vitamin, khoáng chất...) và nước, đồng thời giải phóng khí CO</w:t>
      </w:r>
      <w:r>
        <w:rPr>
          <w:rFonts w:ascii="Times New Roman" w:hAnsi="Times New Roman"/>
          <w:b w:val="0"/>
          <w:i w:val="0"/>
          <w:sz w:val="20"/>
          <w:vertAlign w:val="subscript"/>
        </w:rPr>
        <w:t>2</w:t>
      </w:r>
      <w:r>
        <w:rPr>
          <w:rFonts w:ascii="Times New Roman" w:hAnsi="Times New Roman"/>
          <w:b w:val="0"/>
          <w:i w:val="0"/>
          <w:sz w:val="20"/>
        </w:rPr>
        <w:t xml:space="preserve"> và nhiệt. Nếu hô hấp diễn ra mạnh, rau củ quả sẽ rất nhanh bị tiêu hao dinh dưỡng, héo úa, sụt giảm khối lượng, mất vị ngọt tự nhiên và dễ bị hư hỏng.</w:t>
      </w:r>
    </w:p>
    <w:p>
      <w:pPr>
        <w:spacing w:line="276" w:lineRule="auto" w:before="20" w:after="20"/>
        <w:ind w:left="454"/>
      </w:pPr>
      <w:r>
        <w:rPr>
          <w:rFonts w:ascii="Times New Roman" w:hAnsi="Times New Roman"/>
          <w:b w:val="0"/>
          <w:i w:val="0"/>
          <w:sz w:val="20"/>
        </w:rPr>
        <w:t xml:space="preserve">- Nhiệt độ trong ngăn mát tủ lạnh thường duy trì ổn định từ </w:t>
      </w:r>
      <w:r>
        <w:rPr>
          <w:rFonts w:ascii="Times New Roman" w:hAnsi="Times New Roman"/>
          <w:b/>
          <w:i w:val="0"/>
          <w:color w:val="C62828"/>
          <w:sz w:val="20"/>
        </w:rPr>
        <w:t>1°C đến 4°C</w:t>
      </w:r>
      <w:r>
        <w:rPr>
          <w:rFonts w:ascii="Times New Roman" w:hAnsi="Times New Roman"/>
          <w:b w:val="0"/>
          <w:i w:val="0"/>
          <w:sz w:val="20"/>
        </w:rPr>
        <w:t>. Ở mức nhiệt độ thấp này:</w:t>
      </w:r>
    </w:p>
    <w:p>
      <w:pPr>
        <w:spacing w:line="276" w:lineRule="auto" w:before="20" w:after="20"/>
        <w:ind w:left="454"/>
      </w:pPr>
      <w:r>
        <w:rPr>
          <w:rFonts w:ascii="Times New Roman" w:hAnsi="Times New Roman"/>
          <w:b w:val="0"/>
          <w:i w:val="0"/>
          <w:sz w:val="20"/>
        </w:rPr>
        <w:t xml:space="preserve">  + Hoạt tính của các </w:t>
      </w:r>
      <w:r>
        <w:rPr>
          <w:rFonts w:ascii="Times New Roman" w:hAnsi="Times New Roman"/>
          <w:b/>
          <w:i w:val="0"/>
          <w:color w:val="C62828"/>
          <w:sz w:val="20"/>
        </w:rPr>
        <w:t>enzyme xúc tác hô hấp tế bào bị ức chế mạnh</w:t>
      </w:r>
      <w:r>
        <w:rPr>
          <w:rFonts w:ascii="Times New Roman" w:hAnsi="Times New Roman"/>
          <w:b w:val="0"/>
          <w:i w:val="0"/>
          <w:sz w:val="20"/>
        </w:rPr>
        <w:t>, làm cho cường độ hô hấp của rau củ giảm xuống mức tối thiểu, hạn chế tối đa việc phân giải các chất hữu cơ dự trữ.</w:t>
      </w:r>
    </w:p>
    <w:p>
      <w:pPr>
        <w:spacing w:line="276" w:lineRule="auto" w:before="20" w:after="20"/>
        <w:ind w:left="454"/>
      </w:pPr>
      <w:r>
        <w:rPr>
          <w:rFonts w:ascii="Times New Roman" w:hAnsi="Times New Roman"/>
          <w:b w:val="0"/>
          <w:i w:val="0"/>
          <w:sz w:val="20"/>
        </w:rPr>
        <w:t xml:space="preserve">  + Đồng thời, nhiệt độ thấp cũng kìm hãm sự phát triển và sinh sôi của các vi sinh vật, nấm mốc gây thối rữa và làm chậm quá trình thoát hơi nước.</w:t>
      </w:r>
    </w:p>
    <w:p>
      <w:pPr>
        <w:spacing w:line="276" w:lineRule="auto" w:before="20" w:after="20"/>
        <w:ind w:left="454"/>
      </w:pPr>
      <w:r>
        <w:rPr>
          <w:rFonts w:ascii="Times New Roman" w:hAnsi="Times New Roman"/>
          <w:b w:val="0"/>
          <w:i w:val="0"/>
          <w:sz w:val="20"/>
        </w:rPr>
        <w:t>- Nhờ đó, rau củ quả bảo quản trong ngăn mát giữ được độ tươi ngon, mọng nước, hàm lượng dinh dưỡng và kéo dài thời gian sử dụng được lâu hơn nhiều so với nhiệt độ thường.</w:t>
      </w:r>
    </w:p>
    <w:p>
      <w:pPr>
        <w:spacing w:line="276" w:lineRule="auto" w:before="20" w:after="20"/>
        <w:ind w:left="454"/>
      </w:pPr>
    </w:p>
    <w:p>
      <w:pPr>
        <w:spacing w:line="276" w:lineRule="auto" w:before="20" w:after="20"/>
        <w:ind w:left="454"/>
      </w:pPr>
      <w:r>
        <w:rPr>
          <w:rFonts w:ascii="Times New Roman" w:hAnsi="Times New Roman"/>
          <w:b/>
          <w:i w:val="0"/>
          <w:color w:val="C62828"/>
          <w:sz w:val="20"/>
        </w:rPr>
        <w:t>2. Giải thích vì sao một số loại thực phẩm bảo quản quá lâu thì bị giảm chất lượng:</w:t>
      </w:r>
    </w:p>
    <w:p>
      <w:pPr>
        <w:spacing w:line="276" w:lineRule="auto" w:before="20" w:after="20"/>
        <w:ind w:left="454"/>
      </w:pPr>
      <w:r>
        <w:rPr>
          <w:rFonts w:ascii="Times New Roman" w:hAnsi="Times New Roman"/>
          <w:b w:val="0"/>
          <w:i w:val="0"/>
          <w:sz w:val="20"/>
        </w:rPr>
        <w:t xml:space="preserve">- Mặc dù ở điều kiện nhiệt độ thấp trong tủ lạnh, quá trình hô hấp tế bào bị ức chế nhưng </w:t>
      </w:r>
      <w:r>
        <w:rPr>
          <w:rFonts w:ascii="Times New Roman" w:hAnsi="Times New Roman"/>
          <w:b/>
          <w:i w:val="0"/>
          <w:color w:val="C62828"/>
          <w:sz w:val="20"/>
        </w:rPr>
        <w:t>vẫn diễn ra chậm rãi</w:t>
      </w:r>
      <w:r>
        <w:rPr>
          <w:rFonts w:ascii="Times New Roman" w:hAnsi="Times New Roman"/>
          <w:b w:val="0"/>
          <w:i w:val="0"/>
          <w:sz w:val="20"/>
        </w:rPr>
        <w:t xml:space="preserve"> chứ không ngừng hẳn hoàn toàn.</w:t>
      </w:r>
    </w:p>
    <w:p>
      <w:pPr>
        <w:spacing w:line="276" w:lineRule="auto" w:before="20" w:after="20"/>
        <w:ind w:left="454"/>
      </w:pPr>
      <w:r>
        <w:rPr>
          <w:rFonts w:ascii="Times New Roman" w:hAnsi="Times New Roman"/>
          <w:b w:val="0"/>
          <w:i w:val="0"/>
          <w:sz w:val="20"/>
        </w:rPr>
        <w:t>- Khi bảo quản trong thời gian quá lâu:</w:t>
      </w:r>
    </w:p>
    <w:p>
      <w:pPr>
        <w:spacing w:line="276" w:lineRule="auto" w:before="20" w:after="20"/>
        <w:ind w:left="454"/>
      </w:pPr>
      <w:r>
        <w:rPr>
          <w:rFonts w:ascii="Times New Roman" w:hAnsi="Times New Roman"/>
          <w:b w:val="0"/>
          <w:i w:val="0"/>
          <w:sz w:val="20"/>
        </w:rPr>
        <w:t xml:space="preserve">  + Quá trình hô hấp chậm kéo dài liên tục làm tiêu hao dần lượng đường, tinh bột, protein, vitamin và các vi chất dinh dưỡng thiết yếu, làm cho thực phẩm bị xốp, nhạt nhẽo, mất hương vị thơm ngon ban đầu.</w:t>
      </w:r>
    </w:p>
    <w:p>
      <w:pPr>
        <w:spacing w:line="276" w:lineRule="auto" w:before="20" w:after="20"/>
        <w:ind w:left="454"/>
      </w:pPr>
      <w:r>
        <w:rPr>
          <w:rFonts w:ascii="Times New Roman" w:hAnsi="Times New Roman"/>
          <w:b w:val="0"/>
          <w:i w:val="0"/>
          <w:sz w:val="20"/>
        </w:rPr>
        <w:t xml:space="preserve">  + Sự mất nước vi mô diễn ra liên tục khiến tế bào bị co nguyên sinh, rau củ bị héo mềm, mất đi độ giòn dai tự nhiên.</w:t>
      </w:r>
    </w:p>
    <w:p>
      <w:pPr>
        <w:spacing w:line="276" w:lineRule="auto" w:before="20" w:after="20"/>
        <w:ind w:left="454"/>
      </w:pPr>
      <w:r>
        <w:rPr>
          <w:rFonts w:ascii="Times New Roman" w:hAnsi="Times New Roman"/>
          <w:b w:val="0"/>
          <w:i w:val="0"/>
          <w:sz w:val="20"/>
        </w:rPr>
        <w:t xml:space="preserve">  + Một số loại củ (như khoai tây, hành, tỏi) khi để lâu vẫn có thể chuyển sang trạng thái nảy mầm; quá trình nảy mầm tiêu tốn lượng lớn dinh dưỡng và đặc biệt ở khoai tây mọc mầm còn tích tụ hàm lượng cao chất độc solanine rất nguy hiểm cho sức khỏe.</w:t>
      </w:r>
    </w:p>
    <w:p>
      <w:pPr>
        <w:spacing w:line="276" w:lineRule="auto" w:before="20" w:after="20"/>
        <w:ind w:left="454"/>
      </w:pPr>
      <w:r>
        <w:rPr>
          <w:rFonts w:ascii="Times New Roman" w:hAnsi="Times New Roman"/>
          <w:b w:val="0"/>
          <w:i w:val="0"/>
          <w:sz w:val="20"/>
        </w:rPr>
        <w:t xml:space="preserve">  + Ngoài ra, dù ở nhiệt độ thấp, vi sinh vật kị khí hoặc nấm mốc chịu lạnh sau một thời gian dài vẫn thích nghi và phát triển, tiết ra các enzyme phân giải chất hữu cơ gây biến đổi màu sắc, mùi vị (ôi thiu, chua, biến chất) và có thể sinh ra các độc tố gây ngộ độc.</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