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1"/>
              </w:rPr>
              <w:t>TỔ KHOA HỌC TỰ NHIÊN</w:t>
            </w:r>
          </w:p>
          <w:p>
            <w:pPr>
              <w:spacing w:before="0" w:after="0"/>
              <w:jc w:val="center"/>
            </w:pPr>
            <w:r>
              <w:rPr>
                <w:rFonts w:ascii="Times New Roman" w:hAnsi="Times New Roman"/>
                <w:b w:val="0"/>
                <w:i/>
                <w:sz w:val="19"/>
              </w:rPr>
              <w:t>(Tài liệu lưu hành nội bộ)</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3"/>
              </w:rPr>
              <w:t>PHÂN MÔN VẬT LÍ &amp; PHÂN MÔN SINH HỌC</w:t>
            </w:r>
          </w:p>
          <w:p>
            <w:pPr>
              <w:spacing w:before="0" w:after="0"/>
              <w:jc w:val="center"/>
            </w:pPr>
            <w:r>
              <w:rPr>
                <w:rFonts w:ascii="Times New Roman" w:hAnsi="Times New Roman"/>
                <w:b w:val="0"/>
                <w:i/>
                <w:sz w:val="19"/>
              </w:rPr>
              <w:t>Chương trình GDPT 2018 - Đầy đủ Trắc nghiệm &amp; Tự luận có lời giải chi tiết</w:t>
            </w:r>
          </w:p>
        </w:tc>
      </w:tr>
    </w:tbl>
    <w:p>
      <w:pPr>
        <w:spacing w:before="80" w:after="40"/>
        <w:jc w:val="center"/>
      </w:pPr>
      <w:r>
        <w:rPr>
          <w:rFonts w:ascii="Times New Roman" w:hAnsi="Times New Roman"/>
          <w:b/>
          <w:i w:val="0"/>
          <w:color w:val="6A1B9A"/>
          <w:sz w:val="23"/>
        </w:rPr>
        <w:t>(BẢN TRÌNH CHIẾU / GIẢNG DẠY MÀN HÌNH -- CÓ CHỪA CHỖ TRỐNG)</w:t>
      </w:r>
    </w:p>
    <w:p>
      <w:pPr>
        <w:tabs>
          <w:tab w:pos="10205" w:val="right"/>
        </w:tabs>
        <w:spacing w:before="80" w:after="60"/>
      </w:pPr>
      <w:r>
        <w:rPr>
          <w:rFonts w:ascii="Times New Roman" w:hAnsi="Times New Roman"/>
          <w:b/>
          <w:i w:val="0"/>
          <w:color w:val="C62828"/>
          <w:sz w:val="23"/>
        </w:rPr>
        <w:t>Họ và tên học sinh:</w:t>
      </w:r>
      <w:r>
        <w:rPr>
          <w:rFonts w:ascii="Times New Roman" w:hAnsi="Times New Roman"/>
          <w:b w:val="0"/>
          <w:i w:val="0"/>
          <w:sz w:val="23"/>
        </w:rPr>
        <w:t xml:space="preserve"> .................................................... </w:t>
      </w:r>
      <w:r>
        <w:rPr>
          <w:rFonts w:ascii="Times New Roman" w:hAnsi="Times New Roman"/>
          <w:b/>
          <w:i w:val="0"/>
          <w:color w:val="C62828"/>
          <w:sz w:val="23"/>
        </w:rPr>
        <w:t>Lớp:</w:t>
      </w:r>
      <w:r>
        <w:rPr>
          <w:rFonts w:ascii="Times New Roman" w:hAnsi="Times New Roman"/>
          <w:b w:val="0"/>
          <w:i w:val="0"/>
          <w:sz w:val="23"/>
        </w:rPr>
        <w:t xml:space="preserve"> ......... </w:t>
      </w:r>
      <w:r>
        <w:rPr>
          <w:rFonts w:ascii="Times New Roman" w:hAnsi="Times New Roman"/>
          <w:b/>
          <w:i w:val="0"/>
          <w:color w:val="C62828"/>
          <w:sz w:val="23"/>
        </w:rPr>
        <w:t>Số báo danh:</w:t>
      </w:r>
      <w:r>
        <w:rPr>
          <w:rFonts w:ascii="Times New Roman" w:hAnsi="Times New Roman"/>
          <w:b w:val="0"/>
          <w:i w:val="0"/>
          <w:sz w:val="23"/>
        </w:rPr>
        <w:t xml:space="preserve"> .........</w:t>
      </w:r>
      <w:r>
        <w:tab/>
      </w:r>
      <w:r>
        <w:rPr>
          <w:rFonts w:ascii="Times New Roman" w:hAnsi="Times New Roman"/>
          <w:b/>
          <w:i w:val="0"/>
          <w:sz w:val="21"/>
        </w:rPr>
        <w:t>Mã đề 091</w:t>
      </w:r>
    </w:p>
    <w:p>
      <w:pPr>
        <w:spacing w:before="0" w:after="80"/>
        <w:pBdr>
          <w:bottom w:val="single" w:sz="4" w:space="4" w:color="CCCCCC"/>
        </w:pBdr>
      </w:pPr>
    </w:p>
    <w:p>
      <w:pPr>
        <w:keepNext/>
        <w:spacing w:before="200" w:after="60"/>
        <w:pBdr>
          <w:bottom w:val="single" w:sz="8" w:space="4" w:color="2E7D32"/>
        </w:pBdr>
      </w:pPr>
      <w:r>
        <w:rPr>
          <w:rFonts w:ascii="Times New Roman" w:hAnsi="Times New Roman"/>
          <w:b/>
          <w:i w:val="0"/>
          <w:color w:val="2E7D32"/>
          <w:sz w:val="25"/>
        </w:rPr>
        <w:t>A. PHÂN MÔN VẬT LÍ: CƠ NĂNG - CÔNG VÀ CÔNG SUẤT - NĂNG LƯỢNG</w:t>
      </w:r>
      <w:r>
        <w:rPr>
          <w:rFonts w:ascii="Times New Roman" w:hAnsi="Times New Roman"/>
          <w:b w:val="0"/>
          <w:i/>
          <w:sz w:val="23"/>
        </w:rPr>
        <w:t xml:space="preserve"> - </w:t>
      </w:r>
      <w:r>
        <w:rPr>
          <w:rFonts w:ascii="Times New Roman" w:hAnsi="Times New Roman"/>
          <w:b w:val="0"/>
          <w:i/>
          <w:sz w:val="23"/>
        </w:rPr>
        <w:t>Chủ đề Năng lượng cơ học &amp; Năng lượng tái tạo</w:t>
      </w:r>
    </w:p>
    <w:p>
      <w:pPr>
        <w:keepNext/>
        <w:spacing w:before="140" w:after="40"/>
      </w:pPr>
      <w:r>
        <w:rPr>
          <w:rFonts w:ascii="Times New Roman" w:hAnsi="Times New Roman"/>
          <w:b/>
          <w:i w:val="0"/>
          <w:color w:val="2E7D32"/>
          <w:sz w:val="23"/>
        </w:rPr>
        <w:t>Phần 1: Trắc nghiệm nhiều phương án lựa chọn.</w:t>
      </w:r>
      <w:r>
        <w:rPr>
          <w:rFonts w:ascii="Times New Roman" w:hAnsi="Times New Roman"/>
          <w:b w:val="0"/>
          <w:i/>
          <w:sz w:val="22"/>
        </w:rPr>
        <w:t xml:space="preserve"> (Thí sinh trả lời từ Câu 1 đến Câu 13. Mỗi câu hỏi chỉ chọn một phương án đúng)</w:t>
      </w:r>
    </w:p>
    <w:p>
      <w:pPr>
        <w:keepNext/>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Khi tốc độ của một vật tăng lên 2 lần thì động năng của vật sẽ</w:t>
      </w:r>
    </w:p>
    <w:p>
      <w:pPr>
        <w:tabs>
          <w:tab w:pos="283" w:val="left"/>
          <w:tab w:pos="2721" w:val="left"/>
          <w:tab w:pos="5216" w:val="left"/>
          <w:tab w:pos="7710" w:val="left"/>
        </w:tabs>
        <w:spacing w:before="20" w:after="40"/>
      </w:pPr>
      <w:r>
        <w:tab/>
      </w:r>
      <w:r>
        <w:rPr>
          <w:rFonts w:ascii="Times New Roman" w:hAnsi="Times New Roman"/>
          <w:b w:val="0"/>
          <w:i w:val="0"/>
          <w:sz w:val="23"/>
        </w:rPr>
        <w:t>A. tăng gấp 2.</w:t>
      </w:r>
      <w:r>
        <w:tab/>
      </w:r>
      <w:r>
        <w:rPr>
          <w:rFonts w:ascii="Times New Roman" w:hAnsi="Times New Roman"/>
          <w:b w:val="0"/>
          <w:i w:val="0"/>
          <w:sz w:val="23"/>
        </w:rPr>
        <w:t>B. tăng gấp 4.</w:t>
      </w:r>
      <w:r>
        <w:tab/>
      </w:r>
      <w:r>
        <w:rPr>
          <w:rFonts w:ascii="Times New Roman" w:hAnsi="Times New Roman"/>
          <w:b w:val="0"/>
          <w:i w:val="0"/>
          <w:sz w:val="23"/>
        </w:rPr>
        <w:t>C. tăng gấp 8.</w:t>
      </w:r>
      <w:r>
        <w:tab/>
      </w:r>
      <w:r>
        <w:rPr>
          <w:rFonts w:ascii="Times New Roman" w:hAnsi="Times New Roman"/>
          <w:b w:val="0"/>
          <w:i w:val="0"/>
          <w:sz w:val="23"/>
        </w:rPr>
        <w:t>D. giảm 2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Thế năng trọng trường của vật phụ thuộc vào</w:t>
      </w:r>
    </w:p>
    <w:p>
      <w:pPr>
        <w:tabs>
          <w:tab w:pos="283" w:val="left"/>
          <w:tab w:pos="2721" w:val="left"/>
          <w:tab w:pos="5216" w:val="left"/>
          <w:tab w:pos="7710" w:val="left"/>
        </w:tabs>
        <w:spacing w:before="20" w:after="40"/>
      </w:pPr>
      <w:r>
        <w:tab/>
      </w:r>
      <w:r>
        <w:rPr>
          <w:rFonts w:ascii="Times New Roman" w:hAnsi="Times New Roman"/>
          <w:b w:val="0"/>
          <w:i w:val="0"/>
          <w:sz w:val="23"/>
        </w:rPr>
        <w:t>A. khối lượng.</w:t>
      </w:r>
      <w:r>
        <w:tab/>
      </w:r>
      <w:r>
        <w:rPr>
          <w:rFonts w:ascii="Times New Roman" w:hAnsi="Times New Roman"/>
          <w:b w:val="0"/>
          <w:i w:val="0"/>
          <w:sz w:val="23"/>
        </w:rPr>
        <w:t>B. tốc độ.</w:t>
      </w:r>
      <w:r>
        <w:tab/>
      </w:r>
      <w:r>
        <w:rPr>
          <w:rFonts w:ascii="Times New Roman" w:hAnsi="Times New Roman"/>
          <w:b w:val="0"/>
          <w:i w:val="0"/>
          <w:sz w:val="23"/>
        </w:rPr>
        <w:t>C. thể tích.</w:t>
      </w:r>
      <w:r>
        <w:tab/>
      </w:r>
      <w:r>
        <w:rPr>
          <w:rFonts w:ascii="Times New Roman" w:hAnsi="Times New Roman"/>
          <w:b w:val="0"/>
          <w:i w:val="0"/>
          <w:sz w:val="23"/>
        </w:rPr>
        <w:t>D. hình dạng.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Khi nước chảy từ trên đập cao xuống tuabin của máy phát điện thì có sự chuyển hóa năng lượng từ</w:t>
      </w:r>
    </w:p>
    <w:p>
      <w:pPr>
        <w:tabs>
          <w:tab w:pos="283" w:val="left"/>
          <w:tab w:pos="5216" w:val="left"/>
        </w:tabs>
        <w:spacing w:before="20" w:after="20"/>
      </w:pPr>
      <w:r>
        <w:tab/>
      </w:r>
      <w:r>
        <w:rPr>
          <w:rFonts w:ascii="Times New Roman" w:hAnsi="Times New Roman"/>
          <w:b w:val="0"/>
          <w:i w:val="0"/>
          <w:sz w:val="23"/>
        </w:rPr>
        <w:t>A. động năng thành thế năng.</w:t>
      </w:r>
      <w:r>
        <w:tab/>
      </w:r>
      <w:r>
        <w:rPr>
          <w:rFonts w:ascii="Times New Roman" w:hAnsi="Times New Roman"/>
          <w:b w:val="0"/>
          <w:i w:val="0"/>
          <w:sz w:val="23"/>
        </w:rPr>
        <w:t>B. động năng thành cơ năng.</w:t>
      </w:r>
    </w:p>
    <w:p>
      <w:pPr>
        <w:tabs>
          <w:tab w:pos="283" w:val="left"/>
          <w:tab w:pos="5216" w:val="left"/>
        </w:tabs>
        <w:spacing w:before="20" w:after="20"/>
      </w:pPr>
      <w:r>
        <w:tab/>
      </w:r>
      <w:r>
        <w:rPr>
          <w:rFonts w:ascii="Times New Roman" w:hAnsi="Times New Roman"/>
          <w:b w:val="0"/>
          <w:i w:val="0"/>
          <w:sz w:val="23"/>
        </w:rPr>
        <w:t>C. thế năng thành động năng.</w:t>
      </w:r>
      <w:r>
        <w:tab/>
      </w:r>
      <w:r>
        <w:rPr>
          <w:rFonts w:ascii="Times New Roman" w:hAnsi="Times New Roman"/>
          <w:b w:val="0"/>
          <w:i w:val="0"/>
          <w:sz w:val="23"/>
        </w:rPr>
        <w:t>D. thế năng thành cơ năng.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Một chiếc ô tô đang chạy thì tắt máy, xe đi thêm được một quãng đường nữa rồi dừng lại. Trong quá trình này có sự chuyển hóa năng lượng từ</w:t>
      </w:r>
    </w:p>
    <w:p>
      <w:pPr>
        <w:tabs>
          <w:tab w:pos="283" w:val="left"/>
          <w:tab w:pos="5216" w:val="left"/>
        </w:tabs>
        <w:spacing w:before="20" w:after="20"/>
      </w:pPr>
      <w:r>
        <w:tab/>
      </w:r>
      <w:r>
        <w:rPr>
          <w:rFonts w:ascii="Times New Roman" w:hAnsi="Times New Roman"/>
          <w:b w:val="0"/>
          <w:i w:val="0"/>
          <w:sz w:val="23"/>
        </w:rPr>
        <w:t>A. thế năng thành nhiệt năng.</w:t>
      </w:r>
      <w:r>
        <w:tab/>
      </w:r>
      <w:r>
        <w:rPr>
          <w:rFonts w:ascii="Times New Roman" w:hAnsi="Times New Roman"/>
          <w:b w:val="0"/>
          <w:i w:val="0"/>
          <w:sz w:val="23"/>
        </w:rPr>
        <w:t>B. động năng thành nhiệt năng.</w:t>
      </w:r>
    </w:p>
    <w:p>
      <w:pPr>
        <w:tabs>
          <w:tab w:pos="283" w:val="left"/>
          <w:tab w:pos="5216" w:val="left"/>
        </w:tabs>
        <w:spacing w:before="20" w:after="20"/>
      </w:pPr>
      <w:r>
        <w:tab/>
      </w:r>
      <w:r>
        <w:rPr>
          <w:rFonts w:ascii="Times New Roman" w:hAnsi="Times New Roman"/>
          <w:b w:val="0"/>
          <w:i w:val="0"/>
          <w:sz w:val="23"/>
        </w:rPr>
        <w:t>C. cơ năng thành nhiệt năng.</w:t>
      </w:r>
      <w:r>
        <w:tab/>
      </w:r>
      <w:r>
        <w:rPr>
          <w:rFonts w:ascii="Times New Roman" w:hAnsi="Times New Roman"/>
          <w:b w:val="0"/>
          <w:i w:val="0"/>
          <w:sz w:val="23"/>
        </w:rPr>
        <w:t>D. động năng thành thế năng.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Cơ năng của một vật là</w:t>
      </w:r>
    </w:p>
    <w:p>
      <w:pPr>
        <w:tabs>
          <w:tab w:pos="283" w:val="left"/>
          <w:tab w:pos="5216" w:val="left"/>
        </w:tabs>
        <w:spacing w:before="20" w:after="20"/>
      </w:pPr>
      <w:r>
        <w:tab/>
      </w:r>
      <w:r>
        <w:rPr>
          <w:rFonts w:ascii="Times New Roman" w:hAnsi="Times New Roman"/>
          <w:b w:val="0"/>
          <w:i w:val="0"/>
          <w:sz w:val="23"/>
        </w:rPr>
        <w:t>A. chỉ có động năng.</w:t>
      </w:r>
      <w:r>
        <w:tab/>
      </w:r>
      <w:r>
        <w:rPr>
          <w:rFonts w:ascii="Times New Roman" w:hAnsi="Times New Roman"/>
          <w:b w:val="0"/>
          <w:i w:val="0"/>
          <w:sz w:val="23"/>
        </w:rPr>
        <w:t>B. chỉ có thế năng trọng trường.</w:t>
      </w:r>
    </w:p>
    <w:p>
      <w:pPr>
        <w:tabs>
          <w:tab w:pos="283" w:val="left"/>
          <w:tab w:pos="5216" w:val="left"/>
        </w:tabs>
        <w:spacing w:before="20" w:after="20"/>
      </w:pPr>
      <w:r>
        <w:tab/>
      </w:r>
      <w:r>
        <w:rPr>
          <w:rFonts w:ascii="Times New Roman" w:hAnsi="Times New Roman"/>
          <w:b w:val="0"/>
          <w:i w:val="0"/>
          <w:sz w:val="23"/>
        </w:rPr>
        <w:t>C. tổng động năng và thế năng.</w:t>
      </w:r>
      <w:r>
        <w:tab/>
      </w:r>
      <w:r>
        <w:rPr>
          <w:rFonts w:ascii="Times New Roman" w:hAnsi="Times New Roman"/>
          <w:b w:val="0"/>
          <w:i w:val="0"/>
          <w:sz w:val="23"/>
        </w:rPr>
        <w:t>D. hiệu động năng và thế năng.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6.</w:t>
      </w:r>
      <w:r>
        <w:rPr>
          <w:rFonts w:ascii="Times New Roman" w:hAnsi="Times New Roman"/>
          <w:b w:val="0"/>
          <w:i w:val="0"/>
          <w:sz w:val="23"/>
        </w:rPr>
        <w:t xml:space="preserve"> Đơn vị nào sau đây là đơn vị đo công suất?</w:t>
      </w:r>
    </w:p>
    <w:p>
      <w:pPr>
        <w:tabs>
          <w:tab w:pos="283" w:val="left"/>
          <w:tab w:pos="5216" w:val="left"/>
        </w:tabs>
        <w:spacing w:before="20" w:after="20"/>
      </w:pPr>
      <w:r>
        <w:tab/>
      </w:r>
      <w:r>
        <w:rPr>
          <w:rFonts w:ascii="Times New Roman" w:hAnsi="Times New Roman"/>
          <w:b w:val="0"/>
          <w:i w:val="0"/>
          <w:sz w:val="23"/>
        </w:rPr>
        <w:t>A. mêgaoát (MW).</w:t>
      </w:r>
      <w:r>
        <w:tab/>
      </w:r>
      <w:r>
        <w:rPr>
          <w:rFonts w:ascii="Times New Roman" w:hAnsi="Times New Roman"/>
          <w:b w:val="0"/>
          <w:i w:val="0"/>
          <w:sz w:val="23"/>
        </w:rPr>
        <w:t>B. paxcan (Pa).</w:t>
      </w:r>
    </w:p>
    <w:p>
      <w:pPr>
        <w:tabs>
          <w:tab w:pos="283" w:val="left"/>
          <w:tab w:pos="5216" w:val="left"/>
        </w:tabs>
        <w:spacing w:before="20" w:after="20"/>
      </w:pPr>
      <w:r>
        <w:tab/>
      </w:r>
      <w:r>
        <w:rPr>
          <w:rFonts w:ascii="Times New Roman" w:hAnsi="Times New Roman"/>
          <w:b w:val="0"/>
          <w:i w:val="0"/>
          <w:sz w:val="23"/>
        </w:rPr>
        <w:t>C. BTU.</w:t>
      </w:r>
      <w:r>
        <w:tab/>
      </w:r>
      <w:r>
        <w:rPr>
          <w:rFonts w:ascii="Times New Roman" w:hAnsi="Times New Roman"/>
          <w:b w:val="0"/>
          <w:i w:val="0"/>
          <w:sz w:val="23"/>
        </w:rPr>
        <w:t>D. kilocalo (kcal).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7.</w:t>
      </w:r>
      <w:r>
        <w:rPr>
          <w:rFonts w:ascii="Times New Roman" w:hAnsi="Times New Roman"/>
          <w:b w:val="0"/>
          <w:i w:val="0"/>
          <w:sz w:val="23"/>
        </w:rPr>
        <w:t xml:space="preserve"> Một người kéo một chiếc hộp với lực 50 N trên quãng đường 10 m theo hướng của lực. Công mà người đó thực hiện là bao nhiêu?</w:t>
      </w:r>
    </w:p>
    <w:p>
      <w:pPr>
        <w:tabs>
          <w:tab w:pos="283" w:val="left"/>
          <w:tab w:pos="2721" w:val="left"/>
          <w:tab w:pos="5216" w:val="left"/>
          <w:tab w:pos="7710" w:val="left"/>
        </w:tabs>
        <w:spacing w:before="20" w:after="40"/>
      </w:pPr>
      <w:r>
        <w:tab/>
      </w:r>
      <w:r>
        <w:rPr>
          <w:rFonts w:ascii="Times New Roman" w:hAnsi="Times New Roman"/>
          <w:b w:val="0"/>
          <w:i w:val="0"/>
          <w:sz w:val="23"/>
        </w:rPr>
        <w:t>A. 500 J.</w:t>
      </w:r>
      <w:r>
        <w:tab/>
      </w:r>
      <w:r>
        <w:rPr>
          <w:rFonts w:ascii="Times New Roman" w:hAnsi="Times New Roman"/>
          <w:b w:val="0"/>
          <w:i w:val="0"/>
          <w:sz w:val="23"/>
        </w:rPr>
        <w:t>B. 50 J.</w:t>
      </w:r>
      <w:r>
        <w:tab/>
      </w:r>
      <w:r>
        <w:rPr>
          <w:rFonts w:ascii="Times New Roman" w:hAnsi="Times New Roman"/>
          <w:b w:val="0"/>
          <w:i w:val="0"/>
          <w:sz w:val="23"/>
        </w:rPr>
        <w:t>C. 10 J.</w:t>
      </w:r>
      <w:r>
        <w:tab/>
      </w:r>
      <w:r>
        <w:rPr>
          <w:rFonts w:ascii="Times New Roman" w:hAnsi="Times New Roman"/>
          <w:b w:val="0"/>
          <w:i w:val="0"/>
          <w:sz w:val="23"/>
        </w:rPr>
        <w:t>D. 5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8.</w:t>
      </w:r>
      <w:r>
        <w:rPr>
          <w:rFonts w:ascii="Times New Roman" w:hAnsi="Times New Roman"/>
          <w:b w:val="0"/>
          <w:i w:val="0"/>
          <w:sz w:val="23"/>
        </w:rPr>
        <w:t xml:space="preserve"> Một chiếc máy nâng một vật có khối lượng 100 kg lên độ cao 5 m trong thời gian 10 giây. Công suất của máy là bao nhiêu?</w:t>
      </w:r>
    </w:p>
    <w:p>
      <w:pPr>
        <w:tabs>
          <w:tab w:pos="283" w:val="left"/>
          <w:tab w:pos="2721" w:val="left"/>
          <w:tab w:pos="5216" w:val="left"/>
          <w:tab w:pos="7710" w:val="left"/>
        </w:tabs>
        <w:spacing w:before="20" w:after="40"/>
      </w:pPr>
      <w:r>
        <w:tab/>
      </w:r>
      <w:r>
        <w:rPr>
          <w:rFonts w:ascii="Times New Roman" w:hAnsi="Times New Roman"/>
          <w:b w:val="0"/>
          <w:i w:val="0"/>
          <w:sz w:val="23"/>
        </w:rPr>
        <w:t>A. 50 W.</w:t>
      </w:r>
      <w:r>
        <w:tab/>
      </w:r>
      <w:r>
        <w:rPr>
          <w:rFonts w:ascii="Times New Roman" w:hAnsi="Times New Roman"/>
          <w:b w:val="0"/>
          <w:i w:val="0"/>
          <w:sz w:val="23"/>
        </w:rPr>
        <w:t>B. 500 W.</w:t>
      </w:r>
      <w:r>
        <w:tab/>
      </w:r>
      <w:r>
        <w:rPr>
          <w:rFonts w:ascii="Times New Roman" w:hAnsi="Times New Roman"/>
          <w:b w:val="0"/>
          <w:i w:val="0"/>
          <w:sz w:val="23"/>
        </w:rPr>
        <w:t>C. 1000 W.</w:t>
      </w:r>
      <w:r>
        <w:tab/>
      </w:r>
      <w:r>
        <w:rPr>
          <w:rFonts w:ascii="Times New Roman" w:hAnsi="Times New Roman"/>
          <w:b w:val="0"/>
          <w:i w:val="0"/>
          <w:sz w:val="23"/>
        </w:rPr>
        <w:t>D. 1500 W.</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9.</w:t>
      </w:r>
      <w:r>
        <w:rPr>
          <w:rFonts w:ascii="Times New Roman" w:hAnsi="Times New Roman"/>
          <w:b w:val="0"/>
          <w:i w:val="0"/>
          <w:sz w:val="23"/>
        </w:rPr>
        <w:t xml:space="preserve"> Để đánh giá xem ai làm việc khoẻ hơn, người ta cần biết</w:t>
      </w:r>
    </w:p>
    <w:p>
      <w:pPr>
        <w:spacing w:before="20" w:after="20"/>
        <w:ind w:left="283"/>
      </w:pPr>
      <w:r>
        <w:rPr>
          <w:rFonts w:ascii="Times New Roman" w:hAnsi="Times New Roman"/>
          <w:b w:val="0"/>
          <w:i w:val="0"/>
          <w:sz w:val="23"/>
        </w:rPr>
        <w:t>A. ai thực hiện công lớn hơn.</w:t>
      </w:r>
    </w:p>
    <w:p>
      <w:pPr>
        <w:spacing w:before="20" w:after="20"/>
        <w:ind w:left="283"/>
      </w:pPr>
      <w:r>
        <w:rPr>
          <w:rFonts w:ascii="Times New Roman" w:hAnsi="Times New Roman"/>
          <w:b w:val="0"/>
          <w:i w:val="0"/>
          <w:sz w:val="23"/>
        </w:rPr>
        <w:t>B. ai dùng ít thời gian hơn.</w:t>
      </w:r>
    </w:p>
    <w:p>
      <w:pPr>
        <w:spacing w:before="20" w:after="20"/>
        <w:ind w:left="283"/>
      </w:pPr>
      <w:r>
        <w:rPr>
          <w:rFonts w:ascii="Times New Roman" w:hAnsi="Times New Roman"/>
          <w:b w:val="0"/>
          <w:i w:val="0"/>
          <w:sz w:val="23"/>
        </w:rPr>
        <w:t>C. ai dùng lực mạnh hơn.</w:t>
      </w:r>
    </w:p>
    <w:p>
      <w:pPr>
        <w:spacing w:before="20" w:after="20"/>
        <w:ind w:left="283"/>
      </w:pPr>
      <w:r>
        <w:rPr>
          <w:rFonts w:ascii="Times New Roman" w:hAnsi="Times New Roman"/>
          <w:b w:val="0"/>
          <w:i w:val="0"/>
          <w:sz w:val="23"/>
        </w:rPr>
        <w:t>D. trong cùng một thời gian ai thực hiện công lớn hơn.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10.</w:t>
      </w:r>
      <w:r>
        <w:rPr>
          <w:rFonts w:ascii="Times New Roman" w:hAnsi="Times New Roman"/>
          <w:b w:val="0"/>
          <w:i w:val="0"/>
          <w:sz w:val="23"/>
        </w:rPr>
        <w:t xml:space="preserve"> Việc đốt cháy nhiên liệu hóa thạch sẽ gây ảnh hưởng đến sức khỏe con người và gây ô nhiễm môi trường. Sản phẩm đốt cháy nào sau đây gây ra hiệu ứng nhà kính trên Trái Đất?</w:t>
      </w:r>
    </w:p>
    <w:p>
      <w:pPr>
        <w:tabs>
          <w:tab w:pos="283" w:val="left"/>
          <w:tab w:pos="5216" w:val="left"/>
        </w:tabs>
        <w:spacing w:before="20" w:after="20"/>
      </w:pPr>
      <w:r>
        <w:tab/>
      </w:r>
      <w:r>
        <w:rPr>
          <w:rFonts w:ascii="Times New Roman" w:hAnsi="Times New Roman"/>
          <w:b w:val="0"/>
          <w:i w:val="0"/>
          <w:sz w:val="23"/>
        </w:rPr>
        <w:t>A. H</w:t>
      </w:r>
      <w:r>
        <w:rPr>
          <w:rFonts w:ascii="Times New Roman" w:hAnsi="Times New Roman"/>
          <w:b w:val="0"/>
          <w:i w:val="0"/>
          <w:sz w:val="23"/>
          <w:vertAlign w:val="subscript"/>
        </w:rPr>
        <w:t>2</w:t>
      </w:r>
      <w:r>
        <w:rPr>
          <w:rFonts w:ascii="Times New Roman" w:hAnsi="Times New Roman"/>
          <w:b w:val="0"/>
          <w:i w:val="0"/>
          <w:sz w:val="23"/>
        </w:rPr>
        <w:t>O.</w:t>
      </w:r>
      <w:r>
        <w:tab/>
      </w:r>
      <w:r>
        <w:rPr>
          <w:rFonts w:ascii="Times New Roman" w:hAnsi="Times New Roman"/>
          <w:b w:val="0"/>
          <w:i w:val="0"/>
          <w:sz w:val="23"/>
        </w:rPr>
        <w:t>B. CO</w:t>
      </w:r>
      <w:r>
        <w:rPr>
          <w:rFonts w:ascii="Times New Roman" w:hAnsi="Times New Roman"/>
          <w:b w:val="0"/>
          <w:i w:val="0"/>
          <w:sz w:val="23"/>
          <w:vertAlign w:val="subscript"/>
        </w:rPr>
        <w:t>2</w:t>
      </w:r>
      <w:r>
        <w:rPr>
          <w:rFonts w:ascii="Times New Roman" w:hAnsi="Times New Roman"/>
          <w:b w:val="0"/>
          <w:i w:val="0"/>
          <w:sz w:val="23"/>
        </w:rPr>
        <w:t>.</w:t>
      </w:r>
    </w:p>
    <w:p>
      <w:pPr>
        <w:tabs>
          <w:tab w:pos="283" w:val="left"/>
          <w:tab w:pos="5216" w:val="left"/>
        </w:tabs>
        <w:spacing w:before="20" w:after="20"/>
      </w:pPr>
      <w:r>
        <w:tab/>
      </w:r>
      <w:r>
        <w:rPr>
          <w:rFonts w:ascii="Times New Roman" w:hAnsi="Times New Roman"/>
          <w:b w:val="0"/>
          <w:i w:val="0"/>
          <w:sz w:val="23"/>
        </w:rPr>
        <w:t>C. CO.</w:t>
      </w:r>
      <w:r>
        <w:tab/>
      </w:r>
      <w:r>
        <w:rPr>
          <w:rFonts w:ascii="Times New Roman" w:hAnsi="Times New Roman"/>
          <w:b w:val="0"/>
          <w:i w:val="0"/>
          <w:sz w:val="23"/>
        </w:rPr>
        <w:t>D. B và C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11.</w:t>
      </w:r>
      <w:r>
        <w:rPr>
          <w:rFonts w:ascii="Times New Roman" w:hAnsi="Times New Roman"/>
          <w:b w:val="0"/>
          <w:i w:val="0"/>
          <w:sz w:val="23"/>
        </w:rPr>
        <w:t xml:space="preserve"> Năng lượng nào dưới đây không thể tái tạo trong thời gian ngắn?</w:t>
      </w:r>
    </w:p>
    <w:p>
      <w:pPr>
        <w:tabs>
          <w:tab w:pos="283" w:val="left"/>
          <w:tab w:pos="2721" w:val="left"/>
          <w:tab w:pos="5216" w:val="left"/>
          <w:tab w:pos="7710" w:val="left"/>
        </w:tabs>
        <w:spacing w:before="20" w:after="40"/>
      </w:pPr>
      <w:r>
        <w:tab/>
      </w:r>
      <w:r>
        <w:rPr>
          <w:rFonts w:ascii="Times New Roman" w:hAnsi="Times New Roman"/>
          <w:b w:val="0"/>
          <w:i w:val="0"/>
          <w:sz w:val="23"/>
        </w:rPr>
        <w:t>A. Mặt Trời.</w:t>
      </w:r>
      <w:r>
        <w:tab/>
      </w:r>
      <w:r>
        <w:rPr>
          <w:rFonts w:ascii="Times New Roman" w:hAnsi="Times New Roman"/>
          <w:b w:val="0"/>
          <w:i w:val="0"/>
          <w:sz w:val="23"/>
        </w:rPr>
        <w:t>B. Địa nhiệt.</w:t>
      </w:r>
      <w:r>
        <w:tab/>
      </w:r>
      <w:r>
        <w:rPr>
          <w:rFonts w:ascii="Times New Roman" w:hAnsi="Times New Roman"/>
          <w:b w:val="0"/>
          <w:i w:val="0"/>
          <w:sz w:val="23"/>
        </w:rPr>
        <w:t>C. Gió.</w:t>
      </w:r>
      <w:r>
        <w:tab/>
      </w:r>
      <w:r>
        <w:rPr>
          <w:rFonts w:ascii="Times New Roman" w:hAnsi="Times New Roman"/>
          <w:b w:val="0"/>
          <w:i w:val="0"/>
          <w:sz w:val="23"/>
        </w:rPr>
        <w:t>D. Dầu mỏ.</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12.</w:t>
      </w:r>
      <w:r>
        <w:rPr>
          <w:rFonts w:ascii="Times New Roman" w:hAnsi="Times New Roman"/>
          <w:b w:val="0"/>
          <w:i w:val="0"/>
          <w:sz w:val="23"/>
        </w:rPr>
        <w:t xml:space="preserve"> Nhiên liệu hóa thạch có nguồn gốc từ việc phân hủy xác</w:t>
      </w:r>
    </w:p>
    <w:p>
      <w:pPr>
        <w:tabs>
          <w:tab w:pos="283" w:val="left"/>
          <w:tab w:pos="5216" w:val="left"/>
        </w:tabs>
        <w:spacing w:before="20" w:after="20"/>
      </w:pPr>
      <w:r>
        <w:tab/>
      </w:r>
      <w:r>
        <w:rPr>
          <w:rFonts w:ascii="Times New Roman" w:hAnsi="Times New Roman"/>
          <w:b w:val="0"/>
          <w:i w:val="0"/>
          <w:sz w:val="23"/>
        </w:rPr>
        <w:t>A. động vật.</w:t>
      </w:r>
      <w:r>
        <w:tab/>
      </w:r>
      <w:r>
        <w:rPr>
          <w:rFonts w:ascii="Times New Roman" w:hAnsi="Times New Roman"/>
          <w:b w:val="0"/>
          <w:i w:val="0"/>
          <w:sz w:val="23"/>
        </w:rPr>
        <w:t>B. thực vật.</w:t>
      </w:r>
    </w:p>
    <w:p>
      <w:pPr>
        <w:tabs>
          <w:tab w:pos="283" w:val="left"/>
          <w:tab w:pos="5216" w:val="left"/>
        </w:tabs>
        <w:spacing w:before="20" w:after="20"/>
      </w:pPr>
      <w:r>
        <w:tab/>
      </w:r>
      <w:r>
        <w:rPr>
          <w:rFonts w:ascii="Times New Roman" w:hAnsi="Times New Roman"/>
          <w:b w:val="0"/>
          <w:i w:val="0"/>
          <w:sz w:val="23"/>
        </w:rPr>
        <w:t>C. động vật và thực vật.</w:t>
      </w:r>
      <w:r>
        <w:tab/>
      </w:r>
      <w:r>
        <w:rPr>
          <w:rFonts w:ascii="Times New Roman" w:hAnsi="Times New Roman"/>
          <w:b w:val="0"/>
          <w:i w:val="0"/>
          <w:sz w:val="23"/>
        </w:rPr>
        <w:t>D. vi khuẩn.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13.</w:t>
      </w:r>
      <w:r>
        <w:rPr>
          <w:rFonts w:ascii="Times New Roman" w:hAnsi="Times New Roman"/>
          <w:b w:val="0"/>
          <w:i w:val="0"/>
          <w:sz w:val="23"/>
        </w:rPr>
        <w:t xml:space="preserve"> Gió và dòng hải lưu được tạo thành từ</w:t>
      </w:r>
    </w:p>
    <w:p>
      <w:pPr>
        <w:spacing w:before="20" w:after="20"/>
        <w:ind w:left="283"/>
      </w:pPr>
      <w:r>
        <w:rPr>
          <w:rFonts w:ascii="Times New Roman" w:hAnsi="Times New Roman"/>
          <w:b w:val="0"/>
          <w:i w:val="0"/>
          <w:sz w:val="23"/>
        </w:rPr>
        <w:t>A. sự chênh lệch nhiệt độ giữa các vùng trên Trái Đất.</w:t>
      </w:r>
    </w:p>
    <w:p>
      <w:pPr>
        <w:spacing w:before="20" w:after="20"/>
        <w:ind w:left="283"/>
      </w:pPr>
      <w:r>
        <w:rPr>
          <w:rFonts w:ascii="Times New Roman" w:hAnsi="Times New Roman"/>
          <w:b w:val="0"/>
          <w:i w:val="0"/>
          <w:sz w:val="23"/>
        </w:rPr>
        <w:t>B. do lực hút của Mặt Trăng.</w:t>
      </w:r>
    </w:p>
    <w:p>
      <w:pPr>
        <w:spacing w:before="20" w:after="20"/>
        <w:ind w:left="283"/>
      </w:pPr>
      <w:r>
        <w:rPr>
          <w:rFonts w:ascii="Times New Roman" w:hAnsi="Times New Roman"/>
          <w:b w:val="0"/>
          <w:i w:val="0"/>
          <w:sz w:val="23"/>
        </w:rPr>
        <w:t>C. do lực hút của Mặt Trời.</w:t>
      </w:r>
    </w:p>
    <w:p>
      <w:pPr>
        <w:spacing w:before="20" w:after="20"/>
        <w:ind w:left="283"/>
      </w:pPr>
      <w:r>
        <w:rPr>
          <w:rFonts w:ascii="Times New Roman" w:hAnsi="Times New Roman"/>
          <w:b w:val="0"/>
          <w:i w:val="0"/>
          <w:sz w:val="23"/>
        </w:rPr>
        <w:t>D. do năng lượng địa nhiệt của Trái Đất.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2: Trắc nghiệm đúng sai.</w:t>
      </w:r>
      <w:r>
        <w:rPr>
          <w:rFonts w:ascii="Times New Roman" w:hAnsi="Times New Roman"/>
          <w:b w:val="0"/>
          <w:i/>
          <w:sz w:val="22"/>
        </w:rPr>
        <w:t xml:space="preserve"> (Thí sinh trả lời từ Câu 14 đến Câu 17. Trong mỗi ý a), b), c), d) chọn Đúng hoặc Sai)</w:t>
      </w:r>
    </w:p>
    <w:p>
      <w:pPr>
        <w:keepNext/>
        <w:spacing w:before="80" w:after="40" w:line="276" w:lineRule="auto"/>
      </w:pPr>
      <w:r>
        <w:rPr>
          <w:rFonts w:ascii="Times New Roman" w:hAnsi="Times New Roman"/>
          <w:b/>
          <w:i w:val="0"/>
          <w:color w:val="C62828"/>
          <w:sz w:val="23"/>
        </w:rPr>
        <w:t>Câu 14.</w:t>
      </w:r>
      <w:r>
        <w:rPr>
          <w:rFonts w:ascii="Times New Roman" w:hAnsi="Times New Roman"/>
          <w:b w:val="0"/>
          <w:i w:val="0"/>
          <w:sz w:val="23"/>
        </w:rPr>
        <w:t xml:space="preserve"> Một hòn đá được thả rơi từ độ cao 5 m so với mặt đất. Bỏ qua lực cản của không khí.</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Trong khi rơi, thế năng trọng trường được chuyển hóa thành động năng.</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Cơ năng của hòn đá được bảo toàn.</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Trong khi rơi, thế năng tăng và động năng tăng.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Trong khi rơi, tốc độ của hòn đá giảm dần.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15.</w:t>
      </w:r>
      <w:r>
        <w:rPr>
          <w:rFonts w:ascii="Times New Roman" w:hAnsi="Times New Roman"/>
          <w:b w:val="0"/>
          <w:i w:val="0"/>
          <w:sz w:val="23"/>
        </w:rPr>
        <w:t xml:space="preserve"> Một vật có khối lượng m = 1,5 kg được thả rơi từ độ cao h = 4 m so với mặt đất. Chọn gốc thế năng ở mặt đất. Biết toàn bộ thế năng của vật được chuyển hóa thành động năng (lấy g = 10 m/s</w:t>
      </w:r>
      <w:r>
        <w:rPr>
          <w:rFonts w:ascii="Times New Roman" w:hAnsi="Times New Roman"/>
          <w:b w:val="0"/>
          <w:i w:val="0"/>
          <w:sz w:val="23"/>
          <w:vertAlign w:val="superscript"/>
        </w:rPr>
        <w:t>2</w:t>
      </w:r>
      <w:r>
        <w:rPr>
          <w:rFonts w:ascii="Times New Roman" w:hAnsi="Times New Roman"/>
          <w:b w:val="0"/>
          <w:i w:val="0"/>
          <w:sz w:val="23"/>
        </w:rPr>
        <w:t>).</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Trong quá trình rơi, thế năng giảm, động năng tăng.</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Cơ năng của vật chỉ có thế năng trọng trường.</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Động năng của vật ngay trước khi chạm đất là W</w:t>
      </w:r>
      <w:r>
        <w:rPr>
          <w:rFonts w:ascii="Times New Roman" w:hAnsi="Times New Roman"/>
          <w:b w:val="0"/>
          <w:i w:val="0"/>
          <w:sz w:val="23"/>
          <w:vertAlign w:val="subscript"/>
        </w:rPr>
        <w:t>đ</w:t>
      </w:r>
      <w:r>
        <w:rPr>
          <w:rFonts w:ascii="Times New Roman" w:hAnsi="Times New Roman"/>
          <w:b w:val="0"/>
          <w:i w:val="0"/>
          <w:sz w:val="23"/>
        </w:rPr>
        <w:t xml:space="preserve"> = 60 (J).</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Tốc độ của vật ngay trước khi chạm đất là v = 4√5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16.</w:t>
      </w:r>
      <w:r>
        <w:rPr>
          <w:rFonts w:ascii="Times New Roman" w:hAnsi="Times New Roman"/>
          <w:b w:val="0"/>
          <w:i w:val="0"/>
          <w:sz w:val="23"/>
        </w:rPr>
        <w:t xml:space="preserve"> Một người kéo đều một vật nặng 18 (kg) từ giếng sâu 8 (m) lên trong 20 giây (lấy g = 10 m/s</w:t>
      </w:r>
      <w:r>
        <w:rPr>
          <w:rFonts w:ascii="Times New Roman" w:hAnsi="Times New Roman"/>
          <w:b w:val="0"/>
          <w:i w:val="0"/>
          <w:sz w:val="23"/>
          <w:vertAlign w:val="superscript"/>
        </w:rPr>
        <w:t>2</w:t>
      </w:r>
      <w:r>
        <w:rPr>
          <w:rFonts w:ascii="Times New Roman" w:hAnsi="Times New Roman"/>
          <w:b w:val="0"/>
          <w:i w:val="0"/>
          <w:sz w:val="23"/>
        </w:rPr>
        <w:t>).</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Lực kéo tối thiểu bằng 180 (N).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Công của người đó bằng 1440 (J).</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Công suất của người đó bằng 72 (W).</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Tốc độ chuyển động của vật là 0,4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17.</w:t>
      </w:r>
      <w:r>
        <w:rPr>
          <w:rFonts w:ascii="Times New Roman" w:hAnsi="Times New Roman"/>
          <w:b w:val="0"/>
          <w:i w:val="0"/>
          <w:sz w:val="23"/>
        </w:rPr>
        <w:t xml:space="preserve"> Xét tính đúng – sai của các phát biểu sau về năng lượng và biến đổi năng lượng:</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Quạt điện có hiệu suất 55% hoạt động hiệu quả hơn quạt điện có hiệu suất 45%.</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Ưu điểm của việc khai thác và sử dụng năng lượng tái tạo là không phụ thuộc vào các yếu tố thời tiết và thiên nhiên; chi phí đầu tư ban đầu rẻ.</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Nhiên liệu hydrogen được coi là một nguồn năng lượng xanh vì không phát thải khí nhà kính trong quá trình đốt cháy.</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Thực vật hấp thụ năng lượng Mặt Trời để chuyển khí CO</w:t>
      </w:r>
      <w:r>
        <w:rPr>
          <w:rFonts w:ascii="Times New Roman" w:hAnsi="Times New Roman"/>
          <w:b w:val="0"/>
          <w:i w:val="0"/>
          <w:sz w:val="23"/>
          <w:vertAlign w:val="subscript"/>
        </w:rPr>
        <w:t>2</w:t>
      </w:r>
      <w:r>
        <w:rPr>
          <w:rFonts w:ascii="Times New Roman" w:hAnsi="Times New Roman"/>
          <w:b w:val="0"/>
          <w:i w:val="0"/>
          <w:sz w:val="23"/>
        </w:rPr>
        <w:t xml:space="preserve"> và nước thành đường và tinh bột nhờ vào quá trình quang hợp.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Phần 3: Câu hỏi trắc nghiệm trả lời ngắn.</w:t>
      </w:r>
      <w:r>
        <w:rPr>
          <w:rFonts w:ascii="Times New Roman" w:hAnsi="Times New Roman"/>
          <w:b w:val="0"/>
          <w:i/>
          <w:sz w:val="22"/>
        </w:rPr>
        <w:t xml:space="preserve"> (Thí sinh trả lời từ Câu 18 đến Câu 22. Điền kết quả số tương ứng)</w:t>
      </w:r>
    </w:p>
    <w:p>
      <w:pPr>
        <w:keepNext/>
        <w:spacing w:before="60" w:after="40" w:line="276" w:lineRule="auto"/>
      </w:pPr>
      <w:r>
        <w:rPr>
          <w:rFonts w:ascii="Times New Roman" w:hAnsi="Times New Roman"/>
          <w:b/>
          <w:i w:val="0"/>
          <w:color w:val="C62828"/>
          <w:sz w:val="23"/>
        </w:rPr>
        <w:t>Câu 18.</w:t>
      </w:r>
      <w:r>
        <w:rPr>
          <w:rFonts w:ascii="Times New Roman" w:hAnsi="Times New Roman"/>
          <w:b w:val="0"/>
          <w:i w:val="0"/>
          <w:sz w:val="23"/>
        </w:rPr>
        <w:t xml:space="preserve"> Một người thực hiện công 600 J trong thời gian 20 s. Công suất của người đó là bao nhiêu W?</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19.</w:t>
      </w:r>
      <w:r>
        <w:rPr>
          <w:rFonts w:ascii="Times New Roman" w:hAnsi="Times New Roman"/>
          <w:b w:val="0"/>
          <w:i w:val="0"/>
          <w:sz w:val="23"/>
        </w:rPr>
        <w:t xml:space="preserve"> Một lực kéo vật chuyển động cùng hướng với lực, có độ lớn 20 N. Vật dịch chuyển được 3 m. Công của lực kéo là bao nhiêu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20.</w:t>
      </w:r>
      <w:r>
        <w:rPr>
          <w:rFonts w:ascii="Times New Roman" w:hAnsi="Times New Roman"/>
          <w:b w:val="0"/>
          <w:i w:val="0"/>
          <w:sz w:val="23"/>
        </w:rPr>
        <w:t xml:space="preserve"> Nếu giảm khối lượng của một vật xuống 2 lần và tăng độ cao của vật đó lên 4 lần thì thế năng trọng trường của nó tăng bao nhiêu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21.</w:t>
      </w:r>
      <w:r>
        <w:rPr>
          <w:rFonts w:ascii="Times New Roman" w:hAnsi="Times New Roman"/>
          <w:b w:val="0"/>
          <w:i w:val="0"/>
          <w:sz w:val="23"/>
        </w:rPr>
        <w:t xml:space="preserve"> Một vật đang chuyển động với tốc độ không đổi là v (m/s) thì có động năng là 15 J. Nếu tốc độ của vật tăng lên đến 4v thì động năng của vật bằng bao nhiêu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22.</w:t>
      </w:r>
      <w:r>
        <w:rPr>
          <w:rFonts w:ascii="Times New Roman" w:hAnsi="Times New Roman"/>
          <w:b w:val="0"/>
          <w:i w:val="0"/>
          <w:sz w:val="23"/>
        </w:rPr>
        <w:t xml:space="preserve"> Một vật có khối lượng 3 kg ở độ cao 4 m so với mặt đất (lấy g = 10 m/s</w:t>
      </w:r>
      <w:r>
        <w:rPr>
          <w:rFonts w:ascii="Times New Roman" w:hAnsi="Times New Roman"/>
          <w:b w:val="0"/>
          <w:i w:val="0"/>
          <w:sz w:val="23"/>
          <w:vertAlign w:val="superscript"/>
        </w:rPr>
        <w:t>2</w:t>
      </w:r>
      <w:r>
        <w:rPr>
          <w:rFonts w:ascii="Times New Roman" w:hAnsi="Times New Roman"/>
          <w:b w:val="0"/>
          <w:i w:val="0"/>
          <w:sz w:val="23"/>
        </w:rPr>
        <w:t>). Hỏi thế năng trọng trường của vật là bao nhiêu J?</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40" w:after="40"/>
      </w:pPr>
      <w:r>
        <w:rPr>
          <w:rFonts w:ascii="Times New Roman" w:hAnsi="Times New Roman"/>
          <w:b/>
          <w:i w:val="0"/>
          <w:color w:val="2E7D32"/>
          <w:sz w:val="23"/>
        </w:rPr>
        <w:t>C. TỰ LUẬN VẬT LÍ.</w:t>
      </w:r>
      <w:r>
        <w:rPr>
          <w:rFonts w:ascii="Times New Roman" w:hAnsi="Times New Roman"/>
          <w:b w:val="0"/>
          <w:i/>
          <w:sz w:val="22"/>
        </w:rPr>
        <w:t xml:space="preserve"> (Thí sinh trình bày lời giải chi tiết và tính toán đầy đủ cho Câu 1 đến Câu 12)</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Một ô tô có khối lượng 1,2 tấn đang chuyển động với tốc độ 72 km/h. Tính động năng của ô tô?</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Thả vật nặng 100 g rơi tự do từ độ cao 45 m so với mặt đất. Bỏ qua sức cản của không khí và chọn mốc tính thế năng ở mặt đất. Biết rằng thế năng chuyển hóa hoàn toàn thành động năng (lấy g = 10 m/s</w:t>
      </w:r>
      <w:r>
        <w:rPr>
          <w:rFonts w:ascii="Times New Roman" w:hAnsi="Times New Roman"/>
          <w:b w:val="0"/>
          <w:i w:val="0"/>
          <w:sz w:val="23"/>
          <w:vertAlign w:val="superscript"/>
        </w:rPr>
        <w:t>2</w:t>
      </w:r>
      <w:r>
        <w:rPr>
          <w:rFonts w:ascii="Times New Roman" w:hAnsi="Times New Roman"/>
          <w:b w:val="0"/>
          <w:i w:val="0"/>
          <w:sz w:val="23"/>
        </w:rPr>
        <w:t>).</w:t>
        <w:br/>
        <w:t>a) Tính động năng của vật ngay trước khi chạm đất.</w:t>
        <w:br/>
        <w:t>b) Tính tốc độ của vật ngay trước khi chạm đất.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Một hòn bi có khối lượng 20 g được ném thẳng đứng lên cao với tốc độ 4 m/s từ độ cao 1,6 m so với mặt đất. Bỏ qua lực cản của không khí và chọn mốc tính thế năng ở mặt đất (lấy g = 10 m/s</w:t>
      </w:r>
      <w:r>
        <w:rPr>
          <w:rFonts w:ascii="Times New Roman" w:hAnsi="Times New Roman"/>
          <w:b w:val="0"/>
          <w:i w:val="0"/>
          <w:sz w:val="23"/>
          <w:vertAlign w:val="superscript"/>
        </w:rPr>
        <w:t>2</w:t>
      </w:r>
      <w:r>
        <w:rPr>
          <w:rFonts w:ascii="Times New Roman" w:hAnsi="Times New Roman"/>
          <w:b w:val="0"/>
          <w:i w:val="0"/>
          <w:sz w:val="23"/>
        </w:rPr>
        <w:t>).</w:t>
        <w:br/>
        <w:t>a) Tính động năng, thế năng, cơ năng của hòn bi ngay tại lúc ném.</w:t>
        <w:br/>
        <w:t>b) Tìm độ cao lớn nhất mà viên bi lên tới.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Một vật được ném thẳng đứng xuống dưới từ độ cao 20 m với tốc độ ban đầu 10 m/s. Bỏ qua mọi lực cản (lấy g = 10 m/s</w:t>
      </w:r>
      <w:r>
        <w:rPr>
          <w:rFonts w:ascii="Times New Roman" w:hAnsi="Times New Roman"/>
          <w:b w:val="0"/>
          <w:i w:val="0"/>
          <w:sz w:val="23"/>
          <w:vertAlign w:val="superscript"/>
        </w:rPr>
        <w:t>2</w:t>
      </w:r>
      <w:r>
        <w:rPr>
          <w:rFonts w:ascii="Times New Roman" w:hAnsi="Times New Roman"/>
          <w:b w:val="0"/>
          <w:i w:val="0"/>
          <w:sz w:val="23"/>
        </w:rPr>
        <w:t>).</w:t>
        <w:br/>
        <w:t>a) Tìm cơ năng của vật khi ném vật (tính theo khối lượng m).</w:t>
        <w:br/>
        <w:t>b) Tìm thế năng của vật khi vật ở vị trí mà động năng bằng 3 lần thế năng. Từ đó suy ra độ cao của vật khi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5.</w:t>
      </w:r>
      <w:r>
        <w:rPr>
          <w:rFonts w:ascii="Times New Roman" w:hAnsi="Times New Roman"/>
          <w:b w:val="0"/>
          <w:i w:val="0"/>
          <w:sz w:val="23"/>
        </w:rPr>
        <w:t xml:space="preserve"> Động cơ của một thang máy tác dụng lực kéo 20 000 N để thang máy chuyển động thẳng lên trên trong 10 s và quãng đường đi được tương ứng là 18 m.</w:t>
        <w:br/>
        <w:t>a) Tính công thực hiện của thang máy.</w:t>
        <w:br/>
        <w:t>b) Tính công suất trung bình của động cơ.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6.</w:t>
      </w:r>
      <w:r>
        <w:rPr>
          <w:rFonts w:ascii="Times New Roman" w:hAnsi="Times New Roman"/>
          <w:b w:val="0"/>
          <w:i w:val="0"/>
          <w:sz w:val="23"/>
        </w:rPr>
        <w:t xml:space="preserve"> Một động cơ điện cung cấp công suất 5 kW cho một cần cẩu để nâng vật 1000 kg chuyển động đều lên cao 30 m (lấy g = 10 m/s</w:t>
      </w:r>
      <w:r>
        <w:rPr>
          <w:rFonts w:ascii="Times New Roman" w:hAnsi="Times New Roman"/>
          <w:b w:val="0"/>
          <w:i w:val="0"/>
          <w:sz w:val="23"/>
          <w:vertAlign w:val="superscript"/>
        </w:rPr>
        <w:t>2</w:t>
      </w:r>
      <w:r>
        <w:rPr>
          <w:rFonts w:ascii="Times New Roman" w:hAnsi="Times New Roman"/>
          <w:b w:val="0"/>
          <w:i w:val="0"/>
          <w:sz w:val="23"/>
        </w:rPr>
        <w:t>).</w:t>
        <w:br/>
        <w:t>a) Tính công của động cơ thực hiện được.</w:t>
        <w:br/>
        <w:t>b) Tính thời gian để thực hiện công việc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7.</w:t>
      </w:r>
      <w:r>
        <w:rPr>
          <w:rFonts w:ascii="Times New Roman" w:hAnsi="Times New Roman"/>
          <w:b w:val="0"/>
          <w:i w:val="0"/>
          <w:sz w:val="23"/>
        </w:rPr>
        <w:t xml:space="preserve"> Đầu tàu hỏa kéo toa xe với lực kéo F = 50 000 N làm cho toa xe đi được quãng đường s = 1 000 m trong thời gian 4 giờ.</w:t>
        <w:br/>
        <w:t>a) Tính công của lực kéo của đầu tàu.</w:t>
        <w:br/>
        <w:t>b) Tính công suất của đầu tàu.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8.</w:t>
      </w:r>
      <w:r>
        <w:rPr>
          <w:rFonts w:ascii="Times New Roman" w:hAnsi="Times New Roman"/>
          <w:b w:val="0"/>
          <w:i w:val="0"/>
          <w:sz w:val="23"/>
        </w:rPr>
        <w:t xml:space="preserve"> Một xe máy chuyển động đều, lực kéo của động cơ là 1150 (N). Trong một phút, công sinh ra là 690 (kJ). Tốc độ trung bình của xe trong một phút đó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9.</w:t>
      </w:r>
      <w:r>
        <w:rPr>
          <w:rFonts w:ascii="Times New Roman" w:hAnsi="Times New Roman"/>
          <w:b w:val="0"/>
          <w:i w:val="0"/>
          <w:sz w:val="23"/>
        </w:rPr>
        <w:t xml:space="preserve"> Liệt kê một số dạng năng lượng tái tạo và năng lượng không tái tạo mà em biết.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10.</w:t>
      </w:r>
      <w:r>
        <w:rPr>
          <w:rFonts w:ascii="Times New Roman" w:hAnsi="Times New Roman"/>
          <w:b w:val="0"/>
          <w:i w:val="0"/>
          <w:sz w:val="23"/>
        </w:rPr>
        <w:t xml:space="preserve"> Dầu mỏ, than đá được hình thành như thế nào? Tại sao có thể nói “Năng lượng hóa thạch cũng có nguồn gốc từ Mặt Trời”?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11.</w:t>
      </w:r>
      <w:r>
        <w:rPr>
          <w:rFonts w:ascii="Times New Roman" w:hAnsi="Times New Roman"/>
          <w:b w:val="0"/>
          <w:i w:val="0"/>
          <w:sz w:val="23"/>
        </w:rPr>
        <w:t xml:space="preserve"> Em hãy nêu một vài biện pháp để sử dụng hiệu quả và tiết kiệm năng lượng?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12.</w:t>
      </w:r>
      <w:r>
        <w:rPr>
          <w:rFonts w:ascii="Times New Roman" w:hAnsi="Times New Roman"/>
          <w:b w:val="0"/>
          <w:i w:val="0"/>
          <w:sz w:val="23"/>
        </w:rPr>
        <w:t xml:space="preserve"> Nêu các ưu điểm và nhược điểm của năng lượng tái tạo?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200" w:after="60"/>
        <w:pBdr>
          <w:bottom w:val="single" w:sz="8" w:space="4" w:color="2E7D32"/>
        </w:pBdr>
      </w:pPr>
      <w:r>
        <w:rPr>
          <w:rFonts w:ascii="Times New Roman" w:hAnsi="Times New Roman"/>
          <w:b/>
          <w:i w:val="0"/>
          <w:color w:val="2E7D32"/>
          <w:sz w:val="25"/>
        </w:rPr>
        <w:t>PHẦN MÔN KHTN 3: SINH HỌC (DI TRUYỀN HỌC &amp; GENE)</w:t>
      </w:r>
      <w:r>
        <w:rPr>
          <w:rFonts w:ascii="Times New Roman" w:hAnsi="Times New Roman"/>
          <w:b w:val="0"/>
          <w:i/>
          <w:sz w:val="23"/>
        </w:rPr>
        <w:t xml:space="preserve"> - </w:t>
      </w:r>
      <w:r>
        <w:rPr>
          <w:rFonts w:ascii="Times New Roman" w:hAnsi="Times New Roman"/>
          <w:b w:val="0"/>
          <w:i/>
          <w:sz w:val="23"/>
        </w:rPr>
        <w:t>Di truyền và biến dị - Quy luật Menđen - Nucleic acid và Gene</w:t>
      </w:r>
    </w:p>
    <w:p>
      <w:pPr>
        <w:keepNext/>
        <w:spacing w:before="140" w:after="40"/>
      </w:pPr>
      <w:r>
        <w:rPr>
          <w:rFonts w:ascii="Times New Roman" w:hAnsi="Times New Roman"/>
          <w:b/>
          <w:i w:val="0"/>
          <w:color w:val="2E7D32"/>
          <w:sz w:val="23"/>
        </w:rPr>
        <w:t>I. NỘI DUNG ÔN TẬP LÝ THUYẾT TRỌNG TÂM</w:t>
      </w:r>
      <w:r>
        <w:rPr>
          <w:rFonts w:ascii="Times New Roman" w:hAnsi="Times New Roman"/>
          <w:b w:val="0"/>
          <w:i/>
          <w:sz w:val="22"/>
        </w:rPr>
        <w:t xml:space="preserve"> (Các thuật ngữ cơ bản, quy luật di truyền và cấu trúc phân tử DNA - RNA)</w:t>
      </w:r>
    </w:p>
    <w:p>
      <w:pPr>
        <w:keepNext/>
        <w:spacing w:before="100" w:after="40"/>
      </w:pPr>
      <w:r>
        <w:rPr>
          <w:rFonts w:ascii="Times New Roman" w:hAnsi="Times New Roman"/>
          <w:b/>
          <w:i w:val="0"/>
          <w:color w:val="2E7D32"/>
          <w:sz w:val="23"/>
        </w:rPr>
        <w:t>A. MỘT SỐ THUẬT NGỮ CƠ BẢN</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Tính trạng:</w:t>
      </w:r>
      <w:r>
        <w:rPr>
          <w:rFonts w:ascii="Times New Roman" w:hAnsi="Times New Roman"/>
          <w:b w:val="0"/>
          <w:i w:val="0"/>
          <w:sz w:val="23"/>
        </w:rPr>
        <w:t xml:space="preserve"> Là những đặc điểm về hình thái, cấu tạo, sinh lí của một cơ thể sinh vật.</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Tính trạng tương phản:</w:t>
      </w:r>
      <w:r>
        <w:rPr>
          <w:rFonts w:ascii="Times New Roman" w:hAnsi="Times New Roman"/>
          <w:b w:val="0"/>
          <w:i w:val="0"/>
          <w:sz w:val="23"/>
        </w:rPr>
        <w:t xml:space="preserve"> Là hai trạng thái biểu hiện trái ngược nhau của cùng một loại tính trạng (ví dụ: thân cao đối lập với thân thấp; hoa tím đối lập với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Nhân tố di truyền (gene):</w:t>
      </w:r>
      <w:r>
        <w:rPr>
          <w:rFonts w:ascii="Times New Roman" w:hAnsi="Times New Roman"/>
          <w:b w:val="0"/>
          <w:i w:val="0"/>
          <w:sz w:val="23"/>
        </w:rPr>
        <w:t xml:space="preserve"> Tồn tại thành từng cặp trong nhân tế bào, không hoà trộn vào nhau, quy định tính trạng của cơ thể sinh vật.</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Kiểu hình:</w:t>
      </w:r>
      <w:r>
        <w:rPr>
          <w:rFonts w:ascii="Times New Roman" w:hAnsi="Times New Roman"/>
          <w:b w:val="0"/>
          <w:i w:val="0"/>
          <w:sz w:val="23"/>
        </w:rPr>
        <w:t xml:space="preserve"> Là tổ hợp toàn bộ tính trạng của cơ thể sinh vật biểu hiện ra bên ngoài.</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Kiểu gene:</w:t>
      </w:r>
      <w:r>
        <w:rPr>
          <w:rFonts w:ascii="Times New Roman" w:hAnsi="Times New Roman"/>
          <w:b w:val="0"/>
          <w:i w:val="0"/>
          <w:sz w:val="23"/>
        </w:rPr>
        <w:t xml:space="preserve"> Là tổ hợp toàn bộ gene trong tế bào của cơ thể sinh vật.</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Allele:</w:t>
      </w:r>
      <w:r>
        <w:rPr>
          <w:rFonts w:ascii="Times New Roman" w:hAnsi="Times New Roman"/>
          <w:b w:val="0"/>
          <w:i w:val="0"/>
          <w:sz w:val="23"/>
        </w:rPr>
        <w:t xml:space="preserve"> Là các trạng thái biểu hiện khác nhau của cùng một gene (ví dụ: gene quy định màu hoa có allele A quy định hoa tím, allele a quy định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Cơ thể thuần chủng:</w:t>
      </w:r>
      <w:r>
        <w:rPr>
          <w:rFonts w:ascii="Times New Roman" w:hAnsi="Times New Roman"/>
          <w:b w:val="0"/>
          <w:i w:val="0"/>
          <w:sz w:val="23"/>
        </w:rPr>
        <w:t xml:space="preserve"> Là cơ thể có kiểu gene đồng hợp về một hoặc nhiều tính trạng đang xét (ví dụ: AA hoặc aa).</w:t>
      </w:r>
    </w:p>
    <w:p>
      <w:pPr>
        <w:keepNext/>
        <w:spacing w:before="100" w:after="40"/>
      </w:pPr>
      <w:r>
        <w:rPr>
          <w:rFonts w:ascii="Times New Roman" w:hAnsi="Times New Roman"/>
          <w:b/>
          <w:i w:val="0"/>
          <w:color w:val="2E7D32"/>
          <w:sz w:val="23"/>
        </w:rPr>
        <w:t>B. QUY LUẬT LAI MỘT CẶP TÍNH TRẠNG CỦA MENĐEN</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1. Thí nghiệm của Menđen:</w:t>
      </w:r>
      <w:r>
        <w:rPr>
          <w:rFonts w:ascii="Times New Roman" w:hAnsi="Times New Roman"/>
          <w:b w:val="0"/>
          <w:i w:val="0"/>
          <w:sz w:val="23"/>
        </w:rPr>
        <w:br/>
        <w:t xml:space="preserve">   P</w:t>
      </w:r>
      <w:r>
        <w:rPr>
          <w:rFonts w:ascii="Times New Roman" w:hAnsi="Times New Roman"/>
          <w:b w:val="0"/>
          <w:i w:val="0"/>
          <w:sz w:val="23"/>
          <w:vertAlign w:val="subscript"/>
        </w:rPr>
        <w:t>tc</w:t>
      </w:r>
      <w:r>
        <w:rPr>
          <w:rFonts w:ascii="Times New Roman" w:hAnsi="Times New Roman"/>
          <w:b w:val="0"/>
          <w:i w:val="0"/>
          <w:sz w:val="23"/>
        </w:rPr>
        <w:t>: Cây hoa tím  ×  Cây hoa trắng</w:t>
        <w:br/>
        <w:t xml:space="preserve">   F</w:t>
      </w:r>
      <w:r>
        <w:rPr>
          <w:rFonts w:ascii="Times New Roman" w:hAnsi="Times New Roman"/>
          <w:b w:val="0"/>
          <w:i w:val="0"/>
          <w:sz w:val="23"/>
          <w:vertAlign w:val="subscript"/>
        </w:rPr>
        <w:t>1</w:t>
      </w:r>
      <w:r>
        <w:rPr>
          <w:rFonts w:ascii="Times New Roman" w:hAnsi="Times New Roman"/>
          <w:b w:val="0"/>
          <w:i w:val="0"/>
          <w:sz w:val="23"/>
        </w:rPr>
        <w:t>: 100% Cây hoa tím</w:t>
        <w:br/>
        <w:t xml:space="preserve">   Cho F</w:t>
      </w:r>
      <w:r>
        <w:rPr>
          <w:rFonts w:ascii="Times New Roman" w:hAnsi="Times New Roman"/>
          <w:b w:val="0"/>
          <w:i w:val="0"/>
          <w:sz w:val="23"/>
          <w:vertAlign w:val="subscript"/>
        </w:rPr>
        <w:t>1</w:t>
      </w:r>
      <w:r>
        <w:rPr>
          <w:rFonts w:ascii="Times New Roman" w:hAnsi="Times New Roman"/>
          <w:b w:val="0"/>
          <w:i w:val="0"/>
          <w:sz w:val="23"/>
        </w:rPr>
        <w:t xml:space="preserve"> tự thụ phấn (F</w:t>
      </w:r>
      <w:r>
        <w:rPr>
          <w:rFonts w:ascii="Times New Roman" w:hAnsi="Times New Roman"/>
          <w:b w:val="0"/>
          <w:i w:val="0"/>
          <w:sz w:val="23"/>
          <w:vertAlign w:val="subscript"/>
        </w:rPr>
        <w:t>1</w:t>
      </w:r>
      <w:r>
        <w:rPr>
          <w:rFonts w:ascii="Times New Roman" w:hAnsi="Times New Roman"/>
          <w:b w:val="0"/>
          <w:i w:val="0"/>
          <w:sz w:val="23"/>
        </w:rPr>
        <w:t xml:space="preserve"> × F</w:t>
      </w:r>
      <w:r>
        <w:rPr>
          <w:rFonts w:ascii="Times New Roman" w:hAnsi="Times New Roman"/>
          <w:b w:val="0"/>
          <w:i w:val="0"/>
          <w:sz w:val="23"/>
          <w:vertAlign w:val="subscript"/>
        </w:rPr>
        <w:t>1</w:t>
      </w:r>
      <w:r>
        <w:rPr>
          <w:rFonts w:ascii="Times New Roman" w:hAnsi="Times New Roman"/>
          <w:b w:val="0"/>
          <w:i w:val="0"/>
          <w:sz w:val="23"/>
        </w:rPr>
        <w:t>)</w:t>
        <w:br/>
        <w:t xml:space="preserve">   F</w:t>
      </w:r>
      <w:r>
        <w:rPr>
          <w:rFonts w:ascii="Times New Roman" w:hAnsi="Times New Roman"/>
          <w:b w:val="0"/>
          <w:i w:val="0"/>
          <w:sz w:val="23"/>
          <w:vertAlign w:val="subscript"/>
        </w:rPr>
        <w:t>2</w:t>
      </w:r>
      <w:r>
        <w:rPr>
          <w:rFonts w:ascii="Times New Roman" w:hAnsi="Times New Roman"/>
          <w:b w:val="0"/>
          <w:i w:val="0"/>
          <w:sz w:val="23"/>
        </w:rPr>
        <w:t>: 705 cây hoa tím : 224 cây hoa trắng (tỉ lệ xấp xỉ 3 hoa tím : 1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2. Giải thích thí nghiệm:</w:t>
      </w:r>
      <w:r>
        <w:rPr>
          <w:rFonts w:ascii="Times New Roman" w:hAnsi="Times New Roman"/>
          <w:b w:val="0"/>
          <w:i w:val="0"/>
          <w:sz w:val="23"/>
        </w:rPr>
        <w:br/>
        <w:t xml:space="preserve">   Quy ước gene: A quy định hoa tím (trội hoàn toàn), a quy định hoa trắng (lặn).</w:t>
        <w:br/>
        <w:t xml:space="preserve">   P</w:t>
      </w:r>
      <w:r>
        <w:rPr>
          <w:rFonts w:ascii="Times New Roman" w:hAnsi="Times New Roman"/>
          <w:b w:val="0"/>
          <w:i w:val="0"/>
          <w:sz w:val="23"/>
          <w:vertAlign w:val="subscript"/>
        </w:rPr>
        <w:t>tc</w:t>
      </w:r>
      <w:r>
        <w:rPr>
          <w:rFonts w:ascii="Times New Roman" w:hAnsi="Times New Roman"/>
          <w:b w:val="0"/>
          <w:i w:val="0"/>
          <w:sz w:val="23"/>
        </w:rPr>
        <w:t>: AA (hoa tím) × aa (hoa trắng)  =&gt; Giao tử P: A, a</w:t>
        <w:br/>
        <w:t xml:space="preserve">   F</w:t>
      </w:r>
      <w:r>
        <w:rPr>
          <w:rFonts w:ascii="Times New Roman" w:hAnsi="Times New Roman"/>
          <w:b w:val="0"/>
          <w:i w:val="0"/>
          <w:sz w:val="23"/>
          <w:vertAlign w:val="subscript"/>
        </w:rPr>
        <w:t>1</w:t>
      </w:r>
      <w:r>
        <w:rPr>
          <w:rFonts w:ascii="Times New Roman" w:hAnsi="Times New Roman"/>
          <w:b w:val="0"/>
          <w:i w:val="0"/>
          <w:sz w:val="23"/>
        </w:rPr>
        <w:t>: 100% Aa (kiểu hình: hoa tím)</w:t>
        <w:br/>
        <w:t xml:space="preserve">   F</w:t>
      </w:r>
      <w:r>
        <w:rPr>
          <w:rFonts w:ascii="Times New Roman" w:hAnsi="Times New Roman"/>
          <w:b w:val="0"/>
          <w:i w:val="0"/>
          <w:sz w:val="23"/>
          <w:vertAlign w:val="subscript"/>
        </w:rPr>
        <w:t>1</w:t>
      </w:r>
      <w:r>
        <w:rPr>
          <w:rFonts w:ascii="Times New Roman" w:hAnsi="Times New Roman"/>
          <w:b w:val="0"/>
          <w:i w:val="0"/>
          <w:sz w:val="23"/>
        </w:rPr>
        <w:t xml:space="preserve"> × F</w:t>
      </w:r>
      <w:r>
        <w:rPr>
          <w:rFonts w:ascii="Times New Roman" w:hAnsi="Times New Roman"/>
          <w:b w:val="0"/>
          <w:i w:val="0"/>
          <w:sz w:val="23"/>
          <w:vertAlign w:val="subscript"/>
        </w:rPr>
        <w:t>1</w:t>
      </w:r>
      <w:r>
        <w:rPr>
          <w:rFonts w:ascii="Times New Roman" w:hAnsi="Times New Roman"/>
          <w:b w:val="0"/>
          <w:i w:val="0"/>
          <w:sz w:val="23"/>
        </w:rPr>
        <w:t>: Aa × Aa  =&gt; Giao tử: (1/2 A : 1/2 a) × (1/2 A : 1/2 a)</w:t>
        <w:br/>
        <w:t xml:space="preserve">   F</w:t>
      </w:r>
      <w:r>
        <w:rPr>
          <w:rFonts w:ascii="Times New Roman" w:hAnsi="Times New Roman"/>
          <w:b w:val="0"/>
          <w:i w:val="0"/>
          <w:sz w:val="23"/>
          <w:vertAlign w:val="subscript"/>
        </w:rPr>
        <w:t>2</w:t>
      </w:r>
      <w:r>
        <w:rPr>
          <w:rFonts w:ascii="Times New Roman" w:hAnsi="Times New Roman"/>
          <w:b w:val="0"/>
          <w:i w:val="0"/>
          <w:sz w:val="23"/>
        </w:rPr>
        <w:t>: Tỉ lệ kiểu gene: 1 AA : 2 Aa : 1 aa</w:t>
        <w:br/>
        <w:t xml:space="preserve">         Tỉ lệ kiểu hình: 3 hoa tím : 1 hoa trắng.</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3. Nội dung quy luật phân li:</w:t>
      </w:r>
      <w:r>
        <w:rPr>
          <w:rFonts w:ascii="Times New Roman" w:hAnsi="Times New Roman"/>
          <w:b w:val="0"/>
          <w:i w:val="0"/>
          <w:sz w:val="23"/>
        </w:rPr>
        <w:br/>
        <w:t xml:space="preserve">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4. Lai phân tích:</w:t>
      </w:r>
      <w:r>
        <w:rPr>
          <w:rFonts w:ascii="Times New Roman" w:hAnsi="Times New Roman"/>
          <w:b w:val="0"/>
          <w:i w:val="0"/>
          <w:sz w:val="23"/>
        </w:rPr>
        <w:br/>
        <w:t xml:space="preserve">   - Khái niệm: Là phép lai giữa cá thể mang tính trạng trội chưa biết kiểu gene với cá thể mang tính trạng lặn (đồng hợp lặn).</w:t>
        <w:br/>
        <w:t xml:space="preserve">   - Vai trò: Dùng để kiểm tra và xác định kiểu gene của cá thể mang tính trạng trội (nếu đời con đồng tính thì cá thể trội có kiểu gene đồng hợp AA; nếu đời con phân tính theo tỉ lệ 1 : 1 thì cá thể trội có kiểu gene dị hợp Aa).</w:t>
      </w:r>
    </w:p>
    <w:p>
      <w:pPr>
        <w:keepNext/>
        <w:spacing w:before="100" w:after="40"/>
      </w:pPr>
      <w:r>
        <w:rPr>
          <w:rFonts w:ascii="Times New Roman" w:hAnsi="Times New Roman"/>
          <w:b/>
          <w:i w:val="0"/>
          <w:color w:val="2E7D32"/>
          <w:sz w:val="23"/>
        </w:rPr>
        <w:t>C. QUY LUẬT PHÂN LI ĐỘC LẬP</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1. Thí nghiệm lai hai cặp tính trạng của Menđen:</w:t>
      </w:r>
      <w:r>
        <w:rPr>
          <w:rFonts w:ascii="Times New Roman" w:hAnsi="Times New Roman"/>
          <w:b w:val="0"/>
          <w:i w:val="0"/>
          <w:sz w:val="23"/>
        </w:rPr>
        <w:br/>
        <w:t xml:space="preserve">   P</w:t>
      </w:r>
      <w:r>
        <w:rPr>
          <w:rFonts w:ascii="Times New Roman" w:hAnsi="Times New Roman"/>
          <w:b w:val="0"/>
          <w:i w:val="0"/>
          <w:sz w:val="23"/>
          <w:vertAlign w:val="subscript"/>
        </w:rPr>
        <w:t>tc</w:t>
      </w:r>
      <w:r>
        <w:rPr>
          <w:rFonts w:ascii="Times New Roman" w:hAnsi="Times New Roman"/>
          <w:b w:val="0"/>
          <w:i w:val="0"/>
          <w:sz w:val="23"/>
        </w:rPr>
        <w:t>: Hạt vàng, vỏ trơn  ×  Hạt xanh, vỏ nhăn</w:t>
        <w:br/>
        <w:t xml:space="preserve">   F</w:t>
      </w:r>
      <w:r>
        <w:rPr>
          <w:rFonts w:ascii="Times New Roman" w:hAnsi="Times New Roman"/>
          <w:b w:val="0"/>
          <w:i w:val="0"/>
          <w:sz w:val="23"/>
          <w:vertAlign w:val="subscript"/>
        </w:rPr>
        <w:t>1</w:t>
      </w:r>
      <w:r>
        <w:rPr>
          <w:rFonts w:ascii="Times New Roman" w:hAnsi="Times New Roman"/>
          <w:b w:val="0"/>
          <w:i w:val="0"/>
          <w:sz w:val="23"/>
        </w:rPr>
        <w:t>: 100% Hạt vàng, vỏ trơn</w:t>
        <w:br/>
        <w:t xml:space="preserve">   Cho F</w:t>
      </w:r>
      <w:r>
        <w:rPr>
          <w:rFonts w:ascii="Times New Roman" w:hAnsi="Times New Roman"/>
          <w:b w:val="0"/>
          <w:i w:val="0"/>
          <w:sz w:val="23"/>
          <w:vertAlign w:val="subscript"/>
        </w:rPr>
        <w:t>1</w:t>
      </w:r>
      <w:r>
        <w:rPr>
          <w:rFonts w:ascii="Times New Roman" w:hAnsi="Times New Roman"/>
          <w:b w:val="0"/>
          <w:i w:val="0"/>
          <w:sz w:val="23"/>
        </w:rPr>
        <w:t xml:space="preserve"> tự thụ phấn thu được F</w:t>
      </w:r>
      <w:r>
        <w:rPr>
          <w:rFonts w:ascii="Times New Roman" w:hAnsi="Times New Roman"/>
          <w:b w:val="0"/>
          <w:i w:val="0"/>
          <w:sz w:val="23"/>
          <w:vertAlign w:val="subscript"/>
        </w:rPr>
        <w:t>2</w:t>
      </w:r>
      <w:r>
        <w:rPr>
          <w:rFonts w:ascii="Times New Roman" w:hAnsi="Times New Roman"/>
          <w:b w:val="0"/>
          <w:i w:val="0"/>
          <w:sz w:val="23"/>
        </w:rPr>
        <w:t xml:space="preserve"> phân li theo tỉ lệ:</w:t>
        <w:br/>
        <w:t xml:space="preserve">   9 Vàng, trơn : 3 Vàng, nhăn : 3 Xanh, trơn : 1 Xanh, nhăn.</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2. Nội dung quy luật phân li độc lập:</w:t>
      </w:r>
      <w:r>
        <w:rPr>
          <w:rFonts w:ascii="Times New Roman" w:hAnsi="Times New Roman"/>
          <w:b w:val="0"/>
          <w:i w:val="0"/>
          <w:sz w:val="23"/>
        </w:rPr>
        <w:br/>
        <w:t xml:space="preserve">   Các cặp nhân tố di truyền (cặp allele) quy định các cặp tính trạng khác nhau. Trong quá trình hình thành giao tử, cặp allele này phân li độc lập với cặp allele khác.</w:t>
      </w:r>
    </w:p>
    <w:p>
      <w:pPr>
        <w:keepNext/>
        <w:spacing w:before="100" w:after="40"/>
      </w:pPr>
      <w:r>
        <w:rPr>
          <w:rFonts w:ascii="Times New Roman" w:hAnsi="Times New Roman"/>
          <w:b/>
          <w:i w:val="0"/>
          <w:color w:val="2E7D32"/>
          <w:sz w:val="23"/>
        </w:rPr>
        <w:t>IV. NUCLEIC ACID VÀ GENE</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1. Deoxyribonucleic acid (DNA):</w:t>
      </w:r>
      <w:r>
        <w:rPr>
          <w:rFonts w:ascii="Times New Roman" w:hAnsi="Times New Roman"/>
          <w:b w:val="0"/>
          <w:i w:val="0"/>
          <w:sz w:val="23"/>
        </w:rPr>
        <w:br/>
        <w:t xml:space="preserve">   - DNA là đại phân tử sinh học có kích thước rất dài (tới hàng trăm micromet), khối lượng phân tử đạt hàng triệu đến chục triệu amu.</w:t>
        <w:br/>
        <w:t xml:space="preserve">   - DNA có cấu tạo đa phân, đơn phân là nucleotide gồm 4 loại: Adenine (A), Thymine (T), Cytosine (C) và Guanine (G).</w:t>
        <w:br/>
        <w:t xml:space="preserve">   - Cấu trúc không gian: DNA có cấu trúc xoắn kép gồm hai chuỗi polynucleotide song song, ngược chiều, xoắn đều quanh một trục tưởng tượng từ trái sang phải (xoắn phải).</w:t>
        <w:br/>
        <w:t xml:space="preserve">   - Liên kết trên một mạch: Các nucleotide trên cùng một mạch liên kết với nhau bằng liên kết cộng hóa trị (phosphodiester) theo chiều từ 5' đến 3'.</w:t>
        <w:br/>
        <w:t xml:space="preserve">   - Liên kết giữa hai mạch: Các nucleotide giữa hai mạch đối diện liên kết với nhau bằng liên kết hydrogen theo nguyên tắc bổ sung (NTBS): A liên kết với T bằng 2 liên kết hydrogen (A = T), G liên kết với C bằng 3 liên kết hydrogen (G ≡ C) hoặc ngược lại.</w:t>
        <w:br/>
        <w:t xml:space="preserve">   - Thông số cấu trúc: Đường kính vòng xoắn là 20 Å (2 nm); mỗi chu kì xoắn dài 34 Å (3,4 nm) chứa đúng 10 cặp nucleotide.</w:t>
        <w:br/>
        <w:t xml:space="preserve">   - Chức năng: Lưu trữ, bảo quản và truyền đạt thông tin di truyền qua các thế hệ tế bào và cơ thể.</w:t>
      </w:r>
    </w:p>
    <w:p>
      <w:pPr>
        <w:spacing w:before="20" w:after="40" w:line="276" w:lineRule="auto"/>
        <w:ind w:left="227"/>
      </w:pPr>
      <w:r>
        <w:rPr>
          <w:rFonts w:ascii="Times New Roman" w:hAnsi="Times New Roman"/>
          <w:b w:val="0"/>
          <w:i w:val="0"/>
          <w:sz w:val="23"/>
        </w:rPr>
        <w:t xml:space="preserve">- </w:t>
      </w:r>
      <w:r>
        <w:rPr>
          <w:rFonts w:ascii="Times New Roman" w:hAnsi="Times New Roman"/>
          <w:b/>
          <w:i w:val="0"/>
          <w:color w:val="C62828"/>
          <w:sz w:val="23"/>
        </w:rPr>
        <w:t>2. Ribonucleic acid (RNA):</w:t>
      </w:r>
      <w:r>
        <w:rPr>
          <w:rFonts w:ascii="Times New Roman" w:hAnsi="Times New Roman"/>
          <w:b w:val="0"/>
          <w:i w:val="0"/>
          <w:sz w:val="23"/>
        </w:rPr>
        <w:br/>
        <w:t xml:space="preserve">   - RNA là đại phân tử nhưng kích thước và khối lượng thường nhỏ hơn nhiều so với DNA.</w:t>
        <w:br/>
        <w:t xml:space="preserve">   - Cấu tạo đa phân từ 4 loại đơn phân nucleotide: A (Adenine), U (Uracil), G (Guanine) và C (Cytosine).</w:t>
        <w:br/>
        <w:t xml:space="preserve">   - Trong tế bào, phân tử RNA thường có cấu trúc 1 mạch đơn, được tổng hợp trong nhân hoặc vùng nhân nhưng phần lớn thực hiện chức năng sinh học tại tế bào chất.</w:t>
        <w:br/>
        <w:t xml:space="preserve">   - Các loại RNA chính: mRNA (RNA thông tin làm khuôn dịch mã), tRNA (RNA vận chuyển amino acid), rRNA (RNA ribosome cấu tạo nên bào quan ribosome).</w:t>
      </w:r>
    </w:p>
    <w:p>
      <w:pPr>
        <w:keepNext/>
        <w:spacing w:before="140" w:after="40"/>
      </w:pPr>
      <w:r>
        <w:rPr>
          <w:rFonts w:ascii="Times New Roman" w:hAnsi="Times New Roman"/>
          <w:b/>
          <w:i w:val="0"/>
          <w:color w:val="2E7D32"/>
          <w:sz w:val="23"/>
        </w:rPr>
        <w:t>II. CÂU HỎI TRẮC NGHIỆM SINH HỌC</w:t>
      </w:r>
    </w:p>
    <w:p>
      <w:pPr>
        <w:spacing w:before="80" w:after="40"/>
      </w:pPr>
      <w:r>
        <w:rPr>
          <w:rFonts w:ascii="Times New Roman" w:hAnsi="Times New Roman"/>
          <w:b/>
          <w:i w:val="0"/>
          <w:color w:val="2E7D32"/>
          <w:sz w:val="23"/>
        </w:rPr>
        <w:t>Phần 1: Câu hỏi nhiều lựa chọn (Câu 1 đến Câu 19):</w:t>
      </w:r>
    </w:p>
    <w:p>
      <w:pPr>
        <w:keepNext/>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Di truyền là gì?</w:t>
      </w:r>
    </w:p>
    <w:p>
      <w:pPr>
        <w:spacing w:before="20" w:after="20"/>
        <w:ind w:left="283"/>
      </w:pPr>
      <w:r>
        <w:rPr>
          <w:rFonts w:ascii="Times New Roman" w:hAnsi="Times New Roman"/>
          <w:b w:val="0"/>
          <w:i w:val="0"/>
          <w:sz w:val="23"/>
        </w:rPr>
        <w:t>A. Là quá trình truyền thông tin di động.</w:t>
      </w:r>
    </w:p>
    <w:p>
      <w:pPr>
        <w:spacing w:before="20" w:after="20"/>
        <w:ind w:left="283"/>
      </w:pPr>
      <w:r>
        <w:rPr>
          <w:rFonts w:ascii="Times New Roman" w:hAnsi="Times New Roman"/>
          <w:b w:val="0"/>
          <w:i w:val="0"/>
          <w:sz w:val="23"/>
        </w:rPr>
        <w:t>B. Là quá trình truyền thông tin trong trên internet.</w:t>
      </w:r>
    </w:p>
    <w:p>
      <w:pPr>
        <w:spacing w:before="20" w:after="20"/>
        <w:ind w:left="283"/>
      </w:pPr>
      <w:r>
        <w:rPr>
          <w:rFonts w:ascii="Times New Roman" w:hAnsi="Times New Roman"/>
          <w:b w:val="0"/>
          <w:i w:val="0"/>
          <w:sz w:val="23"/>
        </w:rPr>
        <w:t>C. Là quá trình truyền thông tin bằng miệng.</w:t>
      </w:r>
    </w:p>
    <w:p>
      <w:pPr>
        <w:spacing w:before="20" w:after="20"/>
        <w:ind w:left="283"/>
      </w:pPr>
      <w:r>
        <w:rPr>
          <w:rFonts w:ascii="Times New Roman" w:hAnsi="Times New Roman"/>
          <w:b w:val="0"/>
          <w:i w:val="0"/>
          <w:sz w:val="23"/>
        </w:rPr>
        <w:t>D. Là sự truyền đạt các đặc điểm từ thế hệ này sang thế hệ khác.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Nội dung nào dưới đây không đúng khi nói về biến dị?</w:t>
      </w:r>
    </w:p>
    <w:p>
      <w:pPr>
        <w:spacing w:before="20" w:after="20"/>
        <w:ind w:left="283"/>
      </w:pPr>
      <w:r>
        <w:rPr>
          <w:rFonts w:ascii="Times New Roman" w:hAnsi="Times New Roman"/>
          <w:b w:val="0"/>
          <w:i w:val="0"/>
          <w:sz w:val="23"/>
        </w:rPr>
        <w:t>A. Con cái sinh ra không giống với bố, mẹ chúng.</w:t>
      </w:r>
    </w:p>
    <w:p>
      <w:pPr>
        <w:spacing w:before="20" w:after="20"/>
        <w:ind w:left="283"/>
      </w:pPr>
      <w:r>
        <w:rPr>
          <w:rFonts w:ascii="Times New Roman" w:hAnsi="Times New Roman"/>
          <w:b w:val="0"/>
          <w:i w:val="0"/>
          <w:sz w:val="23"/>
        </w:rPr>
        <w:t>B. Ở loài sinh sản hữu tính, có sự tổ hợp các gene của bố, mẹ tạo ra các biến dị.</w:t>
      </w:r>
    </w:p>
    <w:p>
      <w:pPr>
        <w:spacing w:before="20" w:after="20"/>
        <w:ind w:left="283"/>
      </w:pPr>
      <w:r>
        <w:rPr>
          <w:rFonts w:ascii="Times New Roman" w:hAnsi="Times New Roman"/>
          <w:b w:val="0"/>
          <w:i w:val="0"/>
          <w:sz w:val="23"/>
        </w:rPr>
        <w:t>C. Bố mắt đen sinh ra con mắt đen là một biến dị.</w:t>
      </w:r>
    </w:p>
    <w:p>
      <w:pPr>
        <w:spacing w:before="20" w:after="20"/>
        <w:ind w:left="283"/>
      </w:pPr>
      <w:r>
        <w:rPr>
          <w:rFonts w:ascii="Times New Roman" w:hAnsi="Times New Roman"/>
          <w:b w:val="0"/>
          <w:i w:val="0"/>
          <w:sz w:val="23"/>
        </w:rPr>
        <w:t>D. Bố, mẹ bình thường sinh con mắc bệnh Đao là một biến dị.</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Gene là gì?</w:t>
      </w:r>
    </w:p>
    <w:p>
      <w:pPr>
        <w:spacing w:before="20" w:after="20"/>
        <w:ind w:left="283"/>
      </w:pPr>
      <w:r>
        <w:rPr>
          <w:rFonts w:ascii="Times New Roman" w:hAnsi="Times New Roman"/>
          <w:b w:val="0"/>
          <w:i w:val="0"/>
          <w:sz w:val="23"/>
        </w:rPr>
        <w:t>A. Là một đoạn DNA mang thông tin di truyền mã hóa cho một sản phẩm nhất định.</w:t>
      </w:r>
    </w:p>
    <w:p>
      <w:pPr>
        <w:spacing w:before="20" w:after="20"/>
        <w:ind w:left="283"/>
      </w:pPr>
      <w:r>
        <w:rPr>
          <w:rFonts w:ascii="Times New Roman" w:hAnsi="Times New Roman"/>
          <w:b w:val="0"/>
          <w:i w:val="0"/>
          <w:sz w:val="23"/>
        </w:rPr>
        <w:t>B. Là một loại DNA trong tế bào.</w:t>
      </w:r>
    </w:p>
    <w:p>
      <w:pPr>
        <w:spacing w:before="20" w:after="20"/>
        <w:ind w:left="283"/>
      </w:pPr>
      <w:r>
        <w:rPr>
          <w:rFonts w:ascii="Times New Roman" w:hAnsi="Times New Roman"/>
          <w:b w:val="0"/>
          <w:i w:val="0"/>
          <w:sz w:val="23"/>
        </w:rPr>
        <w:t>C. Là một loại protein cụ thể trong tế bào.</w:t>
      </w:r>
    </w:p>
    <w:p>
      <w:pPr>
        <w:spacing w:before="20" w:after="20"/>
        <w:ind w:left="283"/>
      </w:pPr>
      <w:r>
        <w:rPr>
          <w:rFonts w:ascii="Times New Roman" w:hAnsi="Times New Roman"/>
          <w:b w:val="0"/>
          <w:i w:val="0"/>
          <w:sz w:val="23"/>
        </w:rPr>
        <w:t>D. Là một loại acid amin.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Tính trạng là</w:t>
      </w:r>
    </w:p>
    <w:p>
      <w:pPr>
        <w:spacing w:before="20" w:after="20"/>
        <w:ind w:left="283"/>
      </w:pPr>
      <w:r>
        <w:rPr>
          <w:rFonts w:ascii="Times New Roman" w:hAnsi="Times New Roman"/>
          <w:b w:val="0"/>
          <w:i w:val="0"/>
          <w:sz w:val="23"/>
        </w:rPr>
        <w:t>A. những biểu hiện của kiểu gen thành kiểu hình.</w:t>
      </w:r>
    </w:p>
    <w:p>
      <w:pPr>
        <w:spacing w:before="20" w:after="20"/>
        <w:ind w:left="283"/>
      </w:pPr>
      <w:r>
        <w:rPr>
          <w:rFonts w:ascii="Times New Roman" w:hAnsi="Times New Roman"/>
          <w:b w:val="0"/>
          <w:i w:val="0"/>
          <w:sz w:val="23"/>
        </w:rPr>
        <w:t>B. kiểu hình bên ngoài cơ thể sinh vật.</w:t>
      </w:r>
    </w:p>
    <w:p>
      <w:pPr>
        <w:spacing w:before="20" w:after="20"/>
        <w:ind w:left="283"/>
      </w:pPr>
      <w:r>
        <w:rPr>
          <w:rFonts w:ascii="Times New Roman" w:hAnsi="Times New Roman"/>
          <w:b w:val="0"/>
          <w:i w:val="0"/>
          <w:sz w:val="23"/>
        </w:rPr>
        <w:t>C. các đặc điểm bên trong cơ thể sinh vật.</w:t>
      </w:r>
    </w:p>
    <w:p>
      <w:pPr>
        <w:spacing w:before="20" w:after="20"/>
        <w:ind w:left="283"/>
      </w:pPr>
      <w:r>
        <w:rPr>
          <w:rFonts w:ascii="Times New Roman" w:hAnsi="Times New Roman"/>
          <w:b w:val="0"/>
          <w:i w:val="0"/>
          <w:sz w:val="23"/>
        </w:rPr>
        <w:t>D. những đặc điểm về hình thái, cấu tạo, sinh lý của một cơ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Kiểu gen nào dưới đây được xem là thuần chủng?</w:t>
      </w:r>
    </w:p>
    <w:p>
      <w:pPr>
        <w:tabs>
          <w:tab w:pos="283" w:val="left"/>
          <w:tab w:pos="2721" w:val="left"/>
          <w:tab w:pos="5216" w:val="left"/>
          <w:tab w:pos="7710" w:val="left"/>
        </w:tabs>
        <w:spacing w:before="20" w:after="40"/>
      </w:pPr>
      <w:r>
        <w:tab/>
      </w:r>
      <w:r>
        <w:rPr>
          <w:rFonts w:ascii="Times New Roman" w:hAnsi="Times New Roman"/>
          <w:b w:val="0"/>
          <w:i w:val="0"/>
          <w:sz w:val="23"/>
        </w:rPr>
        <w:t>A. Aa.</w:t>
      </w:r>
      <w:r>
        <w:tab/>
      </w:r>
      <w:r>
        <w:rPr>
          <w:rFonts w:ascii="Times New Roman" w:hAnsi="Times New Roman"/>
          <w:b w:val="0"/>
          <w:i w:val="0"/>
          <w:sz w:val="23"/>
        </w:rPr>
        <w:t>B. AA và Aa.</w:t>
      </w:r>
      <w:r>
        <w:tab/>
      </w:r>
      <w:r>
        <w:rPr>
          <w:rFonts w:ascii="Times New Roman" w:hAnsi="Times New Roman"/>
          <w:b w:val="0"/>
          <w:i w:val="0"/>
          <w:sz w:val="23"/>
        </w:rPr>
        <w:t>C. AA và aa.</w:t>
      </w:r>
      <w:r>
        <w:tab/>
      </w:r>
      <w:r>
        <w:rPr>
          <w:rFonts w:ascii="Times New Roman" w:hAnsi="Times New Roman"/>
          <w:b w:val="0"/>
          <w:i w:val="0"/>
          <w:sz w:val="23"/>
        </w:rPr>
        <w:t>D. AA, Aa và aa.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6.</w:t>
      </w:r>
      <w:r>
        <w:rPr>
          <w:rFonts w:ascii="Times New Roman" w:hAnsi="Times New Roman"/>
          <w:b w:val="0"/>
          <w:i w:val="0"/>
          <w:sz w:val="23"/>
        </w:rPr>
        <w:t xml:space="preserve"> Khi đem lai các cá thể thuần chủng khác nhau về một cặp tính trạng tương phản, Menđen đã phát hiện được điều gì ở thế hệ con lai?</w:t>
      </w:r>
    </w:p>
    <w:p>
      <w:pPr>
        <w:spacing w:before="20" w:after="20"/>
        <w:ind w:left="283"/>
      </w:pPr>
      <w:r>
        <w:rPr>
          <w:rFonts w:ascii="Times New Roman" w:hAnsi="Times New Roman"/>
          <w:b w:val="0"/>
          <w:i w:val="0"/>
          <w:sz w:val="23"/>
        </w:rPr>
        <w:t>A. Ở thế hệ con lai chỉ biểu hiện một trong hai kiểu hình của bố hoặc mẹ.</w:t>
      </w:r>
    </w:p>
    <w:p>
      <w:pPr>
        <w:spacing w:before="20" w:after="20"/>
        <w:ind w:left="283"/>
      </w:pPr>
      <w:r>
        <w:rPr>
          <w:rFonts w:ascii="Times New Roman" w:hAnsi="Times New Roman"/>
          <w:b w:val="0"/>
          <w:i w:val="0"/>
          <w:sz w:val="23"/>
        </w:rPr>
        <w:t>B. Ở thế hệ con lai biểu hiện tính trạng trung gian giữa bố và mẹ.</w:t>
      </w:r>
    </w:p>
    <w:p>
      <w:pPr>
        <w:spacing w:before="20" w:after="20"/>
        <w:ind w:left="283"/>
      </w:pPr>
      <w:r>
        <w:rPr>
          <w:rFonts w:ascii="Times New Roman" w:hAnsi="Times New Roman"/>
          <w:b w:val="0"/>
          <w:i w:val="0"/>
          <w:sz w:val="23"/>
        </w:rPr>
        <w:t>C. Ở thế hệ con lai luôn luôn biểu hiện kiểu hình giống bố.</w:t>
      </w:r>
    </w:p>
    <w:p>
      <w:pPr>
        <w:spacing w:before="20" w:after="20"/>
        <w:ind w:left="283"/>
      </w:pPr>
      <w:r>
        <w:rPr>
          <w:rFonts w:ascii="Times New Roman" w:hAnsi="Times New Roman"/>
          <w:b w:val="0"/>
          <w:i w:val="0"/>
          <w:sz w:val="23"/>
        </w:rPr>
        <w:t>D. Ở thế hệ con lai luôn luôn biểu hiện kiểu hình giống mẹ.</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7.</w:t>
      </w:r>
      <w:r>
        <w:rPr>
          <w:rFonts w:ascii="Times New Roman" w:hAnsi="Times New Roman"/>
          <w:b w:val="0"/>
          <w:i w:val="0"/>
          <w:sz w:val="23"/>
        </w:rPr>
        <w:t xml:space="preserve"> Mục đích của phép lai phân tích nhằm xác định</w:t>
      </w:r>
    </w:p>
    <w:p>
      <w:pPr>
        <w:spacing w:before="20" w:after="20"/>
        <w:ind w:left="283"/>
      </w:pPr>
      <w:r>
        <w:rPr>
          <w:rFonts w:ascii="Times New Roman" w:hAnsi="Times New Roman"/>
          <w:b w:val="0"/>
          <w:i w:val="0"/>
          <w:sz w:val="23"/>
        </w:rPr>
        <w:t>A. kiểu gen, kiểu hình của cá thể mang tính trạng trội.</w:t>
      </w:r>
    </w:p>
    <w:p>
      <w:pPr>
        <w:spacing w:before="20" w:after="20"/>
        <w:ind w:left="283"/>
      </w:pPr>
      <w:r>
        <w:rPr>
          <w:rFonts w:ascii="Times New Roman" w:hAnsi="Times New Roman"/>
          <w:b w:val="0"/>
          <w:i w:val="0"/>
          <w:sz w:val="23"/>
        </w:rPr>
        <w:t>B. kiểu hình của cá thể mang tính trạng trội.</w:t>
      </w:r>
    </w:p>
    <w:p>
      <w:pPr>
        <w:spacing w:before="20" w:after="20"/>
        <w:ind w:left="283"/>
      </w:pPr>
      <w:r>
        <w:rPr>
          <w:rFonts w:ascii="Times New Roman" w:hAnsi="Times New Roman"/>
          <w:b w:val="0"/>
          <w:i w:val="0"/>
          <w:sz w:val="23"/>
        </w:rPr>
        <w:t>C. kiểu gen của tất cả các tính trạng.</w:t>
      </w:r>
    </w:p>
    <w:p>
      <w:pPr>
        <w:spacing w:before="20" w:after="20"/>
        <w:ind w:left="283"/>
      </w:pPr>
      <w:r>
        <w:rPr>
          <w:rFonts w:ascii="Times New Roman" w:hAnsi="Times New Roman"/>
          <w:b w:val="0"/>
          <w:i w:val="0"/>
          <w:sz w:val="23"/>
        </w:rPr>
        <w:t>D. kiểu gen của cá thể mang tính trạng trội.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8.</w:t>
      </w:r>
      <w:r>
        <w:rPr>
          <w:rFonts w:ascii="Times New Roman" w:hAnsi="Times New Roman"/>
          <w:b w:val="0"/>
          <w:i w:val="0"/>
          <w:sz w:val="23"/>
        </w:rPr>
        <w:t xml:space="preserve"> Phép lai nào sau đây được gọi là phép lai phân tích?</w:t>
      </w:r>
    </w:p>
    <w:p>
      <w:pPr>
        <w:tabs>
          <w:tab w:pos="283" w:val="left"/>
          <w:tab w:pos="2721" w:val="left"/>
          <w:tab w:pos="5216" w:val="left"/>
          <w:tab w:pos="7710" w:val="left"/>
        </w:tabs>
        <w:spacing w:before="20" w:after="40"/>
      </w:pPr>
      <w:r>
        <w:tab/>
      </w:r>
      <w:r>
        <w:rPr>
          <w:rFonts w:ascii="Times New Roman" w:hAnsi="Times New Roman"/>
          <w:b w:val="0"/>
          <w:i w:val="0"/>
          <w:sz w:val="23"/>
        </w:rPr>
        <w:t>A. Aa × Aa.</w:t>
      </w:r>
      <w:r>
        <w:tab/>
      </w:r>
      <w:r>
        <w:rPr>
          <w:rFonts w:ascii="Times New Roman" w:hAnsi="Times New Roman"/>
          <w:b w:val="0"/>
          <w:i w:val="0"/>
          <w:sz w:val="23"/>
        </w:rPr>
        <w:t>B. Aa × AA.</w:t>
      </w:r>
      <w:r>
        <w:tab/>
      </w:r>
      <w:r>
        <w:rPr>
          <w:rFonts w:ascii="Times New Roman" w:hAnsi="Times New Roman"/>
          <w:b w:val="0"/>
          <w:i w:val="0"/>
          <w:sz w:val="23"/>
        </w:rPr>
        <w:t>C. Aa × aa.</w:t>
      </w:r>
      <w:r>
        <w:tab/>
      </w:r>
      <w:r>
        <w:rPr>
          <w:rFonts w:ascii="Times New Roman" w:hAnsi="Times New Roman"/>
          <w:b w:val="0"/>
          <w:i w:val="0"/>
          <w:sz w:val="23"/>
        </w:rPr>
        <w:t>D. AA × Aa.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9.</w:t>
      </w:r>
      <w:r>
        <w:rPr>
          <w:rFonts w:ascii="Times New Roman" w:hAnsi="Times New Roman"/>
          <w:b w:val="0"/>
          <w:i w:val="0"/>
          <w:sz w:val="23"/>
        </w:rPr>
        <w:t xml:space="preserve"> Khi giao phấn giữa cây đậu Hà Lan thuần chủng có hạt vàng, vỏ trơn với cây có hạt xanh, vỏ nhăn thuần chủng thì kiểu hình thu được ở các cây lai F</w:t>
      </w:r>
      <w:r>
        <w:rPr>
          <w:rFonts w:ascii="Times New Roman" w:hAnsi="Times New Roman"/>
          <w:b w:val="0"/>
          <w:i w:val="0"/>
          <w:sz w:val="23"/>
          <w:vertAlign w:val="subscript"/>
        </w:rPr>
        <w:t>1</w:t>
      </w:r>
      <w:r>
        <w:rPr>
          <w:rFonts w:ascii="Times New Roman" w:hAnsi="Times New Roman"/>
          <w:b w:val="0"/>
          <w:i w:val="0"/>
          <w:sz w:val="23"/>
        </w:rPr>
        <w:t xml:space="preserve"> là</w:t>
      </w:r>
    </w:p>
    <w:p>
      <w:pPr>
        <w:tabs>
          <w:tab w:pos="283" w:val="left"/>
          <w:tab w:pos="5216" w:val="left"/>
        </w:tabs>
        <w:spacing w:before="20" w:after="20"/>
      </w:pPr>
      <w:r>
        <w:tab/>
      </w:r>
      <w:r>
        <w:rPr>
          <w:rFonts w:ascii="Times New Roman" w:hAnsi="Times New Roman"/>
          <w:b w:val="0"/>
          <w:i w:val="0"/>
          <w:sz w:val="23"/>
        </w:rPr>
        <w:t>A. 100% hạt vàng, vỏ trơn.</w:t>
      </w:r>
      <w:r>
        <w:tab/>
      </w:r>
      <w:r>
        <w:rPr>
          <w:rFonts w:ascii="Times New Roman" w:hAnsi="Times New Roman"/>
          <w:b w:val="0"/>
          <w:i w:val="0"/>
          <w:sz w:val="23"/>
        </w:rPr>
        <w:t>B. 100% hạt vàng, vỏ nhăn.</w:t>
      </w:r>
    </w:p>
    <w:p>
      <w:pPr>
        <w:tabs>
          <w:tab w:pos="283" w:val="left"/>
          <w:tab w:pos="5216" w:val="left"/>
        </w:tabs>
        <w:spacing w:before="20" w:after="20"/>
      </w:pPr>
      <w:r>
        <w:tab/>
      </w:r>
      <w:r>
        <w:rPr>
          <w:rFonts w:ascii="Times New Roman" w:hAnsi="Times New Roman"/>
          <w:b w:val="0"/>
          <w:i w:val="0"/>
          <w:sz w:val="23"/>
        </w:rPr>
        <w:t>C. 100% hạt xanh, vỏ trơn.</w:t>
      </w:r>
      <w:r>
        <w:tab/>
      </w:r>
      <w:r>
        <w:rPr>
          <w:rFonts w:ascii="Times New Roman" w:hAnsi="Times New Roman"/>
          <w:b w:val="0"/>
          <w:i w:val="0"/>
          <w:sz w:val="23"/>
        </w:rPr>
        <w:t>D. 100% hạt xanh, vỏ nhăn.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10.</w:t>
      </w:r>
      <w:r>
        <w:rPr>
          <w:rFonts w:ascii="Times New Roman" w:hAnsi="Times New Roman"/>
          <w:b w:val="0"/>
          <w:i w:val="0"/>
          <w:sz w:val="23"/>
        </w:rPr>
        <w:t xml:space="preserve"> Theo dõi thí nghiệm của Menđen, khi lai đậu Hà Lan thuần chủng hạt vàng, trơn và hạt xanh, nhăn với nhau thu được F</w:t>
      </w:r>
      <w:r>
        <w:rPr>
          <w:rFonts w:ascii="Times New Roman" w:hAnsi="Times New Roman"/>
          <w:b w:val="0"/>
          <w:i w:val="0"/>
          <w:sz w:val="23"/>
          <w:vertAlign w:val="subscript"/>
        </w:rPr>
        <w:t>1</w:t>
      </w:r>
      <w:r>
        <w:rPr>
          <w:rFonts w:ascii="Times New Roman" w:hAnsi="Times New Roman"/>
          <w:b w:val="0"/>
          <w:i w:val="0"/>
          <w:sz w:val="23"/>
        </w:rPr>
        <w:t xml:space="preserve"> đều hạt vàng, trơn. Khi cho F</w:t>
      </w:r>
      <w:r>
        <w:rPr>
          <w:rFonts w:ascii="Times New Roman" w:hAnsi="Times New Roman"/>
          <w:b w:val="0"/>
          <w:i w:val="0"/>
          <w:sz w:val="23"/>
          <w:vertAlign w:val="subscript"/>
        </w:rPr>
        <w:t>1</w:t>
      </w:r>
      <w:r>
        <w:rPr>
          <w:rFonts w:ascii="Times New Roman" w:hAnsi="Times New Roman"/>
          <w:b w:val="0"/>
          <w:i w:val="0"/>
          <w:sz w:val="23"/>
        </w:rPr>
        <w:t xml:space="preserve"> tự thụ phấn thì F</w:t>
      </w:r>
      <w:r>
        <w:rPr>
          <w:rFonts w:ascii="Times New Roman" w:hAnsi="Times New Roman"/>
          <w:b w:val="0"/>
          <w:i w:val="0"/>
          <w:sz w:val="23"/>
          <w:vertAlign w:val="subscript"/>
        </w:rPr>
        <w:t>2</w:t>
      </w:r>
      <w:r>
        <w:rPr>
          <w:rFonts w:ascii="Times New Roman" w:hAnsi="Times New Roman"/>
          <w:b w:val="0"/>
          <w:i w:val="0"/>
          <w:sz w:val="23"/>
        </w:rPr>
        <w:t xml:space="preserve"> có tỉ lệ kiểu hình là</w:t>
      </w:r>
    </w:p>
    <w:p>
      <w:pPr>
        <w:spacing w:before="20" w:after="20"/>
        <w:ind w:left="283"/>
      </w:pPr>
      <w:r>
        <w:rPr>
          <w:rFonts w:ascii="Times New Roman" w:hAnsi="Times New Roman"/>
          <w:b w:val="0"/>
          <w:i w:val="0"/>
          <w:sz w:val="23"/>
        </w:rPr>
        <w:t>A. 9 vàng, nhăn : 3 vàng, trơn : 3 xanh, nhăn : 1 xanh, trơn.</w:t>
      </w:r>
    </w:p>
    <w:p>
      <w:pPr>
        <w:spacing w:before="20" w:after="20"/>
        <w:ind w:left="283"/>
      </w:pPr>
      <w:r>
        <w:rPr>
          <w:rFonts w:ascii="Times New Roman" w:hAnsi="Times New Roman"/>
          <w:b w:val="0"/>
          <w:i w:val="0"/>
          <w:sz w:val="23"/>
        </w:rPr>
        <w:t>B. 9 vàng, trơn : 3 xanh, nhăn : 3 xanh, trơn : 1 vàng, nhăn.</w:t>
      </w:r>
    </w:p>
    <w:p>
      <w:pPr>
        <w:spacing w:before="20" w:after="20"/>
        <w:ind w:left="283"/>
      </w:pPr>
      <w:r>
        <w:rPr>
          <w:rFonts w:ascii="Times New Roman" w:hAnsi="Times New Roman"/>
          <w:b w:val="0"/>
          <w:i w:val="0"/>
          <w:sz w:val="23"/>
        </w:rPr>
        <w:t>C. 9 vàng, nhăn : 3 xanh, nhăn : 3 vàng, trơn : 1 xanh, trơn.</w:t>
      </w:r>
    </w:p>
    <w:p>
      <w:pPr>
        <w:spacing w:before="20" w:after="20"/>
        <w:ind w:left="283"/>
      </w:pPr>
      <w:r>
        <w:rPr>
          <w:rFonts w:ascii="Times New Roman" w:hAnsi="Times New Roman"/>
          <w:b w:val="0"/>
          <w:i w:val="0"/>
          <w:sz w:val="23"/>
        </w:rPr>
        <w:t>D. 9 vàng, trơn : 3 vàng, nhăn : 3 xanh, trơn : 1 xanh, nhăn.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11.</w:t>
      </w:r>
      <w:r>
        <w:rPr>
          <w:rFonts w:ascii="Times New Roman" w:hAnsi="Times New Roman"/>
          <w:b w:val="0"/>
          <w:i w:val="0"/>
          <w:sz w:val="23"/>
        </w:rPr>
        <w:t xml:space="preserve"> Từ kết quả thí nghiệm lai hai cặp tính trạng, Menđen thấy rằng</w:t>
      </w:r>
    </w:p>
    <w:p>
      <w:pPr>
        <w:spacing w:before="20" w:after="20"/>
        <w:ind w:left="283"/>
      </w:pPr>
      <w:r>
        <w:rPr>
          <w:rFonts w:ascii="Times New Roman" w:hAnsi="Times New Roman"/>
          <w:b w:val="0"/>
          <w:i w:val="0"/>
          <w:sz w:val="23"/>
        </w:rPr>
        <w:t>A. các tính trạng màu sắc hạt và hình dạng hạt di truyền phụ thuộc vào nhau.</w:t>
      </w:r>
    </w:p>
    <w:p>
      <w:pPr>
        <w:spacing w:before="20" w:after="20"/>
        <w:ind w:left="283"/>
      </w:pPr>
      <w:r>
        <w:rPr>
          <w:rFonts w:ascii="Times New Roman" w:hAnsi="Times New Roman"/>
          <w:b w:val="0"/>
          <w:i w:val="0"/>
          <w:sz w:val="23"/>
        </w:rPr>
        <w:t>B. các tính trạng màu sắc hạt và hình dạng hạt di truyền không phụ thuộc vào nhau.</w:t>
      </w:r>
    </w:p>
    <w:p>
      <w:pPr>
        <w:spacing w:before="20" w:after="20"/>
        <w:ind w:left="283"/>
      </w:pPr>
      <w:r>
        <w:rPr>
          <w:rFonts w:ascii="Times New Roman" w:hAnsi="Times New Roman"/>
          <w:b w:val="0"/>
          <w:i w:val="0"/>
          <w:sz w:val="23"/>
        </w:rPr>
        <w:t>C. các tính trạng màu sắc di truyền phụ thuộc vào nhau còn các tính trạng hình dạng hạt di truyền không phụ thuộc vào nhau.</w:t>
      </w:r>
    </w:p>
    <w:p>
      <w:pPr>
        <w:spacing w:before="20" w:after="20"/>
        <w:ind w:left="283"/>
      </w:pPr>
      <w:r>
        <w:rPr>
          <w:rFonts w:ascii="Times New Roman" w:hAnsi="Times New Roman"/>
          <w:b w:val="0"/>
          <w:i w:val="0"/>
          <w:sz w:val="23"/>
        </w:rPr>
        <w:t>D. các tính trạng màu sắc di truyền không phụ thuộc vào nhau còn các tính trạng hình dạng hạt di truyền phụ thuộc vào nhau.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12.</w:t>
      </w:r>
      <w:r>
        <w:rPr>
          <w:rFonts w:ascii="Times New Roman" w:hAnsi="Times New Roman"/>
          <w:b w:val="0"/>
          <w:i w:val="0"/>
          <w:sz w:val="23"/>
        </w:rPr>
        <w:t xml:space="preserve"> Bốn loại đơn phân cấu tạo DNA có kí hiệu là</w:t>
      </w:r>
    </w:p>
    <w:p>
      <w:pPr>
        <w:tabs>
          <w:tab w:pos="283" w:val="left"/>
          <w:tab w:pos="2721" w:val="left"/>
          <w:tab w:pos="5216" w:val="left"/>
          <w:tab w:pos="7710" w:val="left"/>
        </w:tabs>
        <w:spacing w:before="20" w:after="40"/>
      </w:pPr>
      <w:r>
        <w:tab/>
      </w:r>
      <w:r>
        <w:rPr>
          <w:rFonts w:ascii="Times New Roman" w:hAnsi="Times New Roman"/>
          <w:b w:val="0"/>
          <w:i w:val="0"/>
          <w:sz w:val="23"/>
        </w:rPr>
        <w:t>A. A, U, G, C.</w:t>
      </w:r>
      <w:r>
        <w:tab/>
      </w:r>
      <w:r>
        <w:rPr>
          <w:rFonts w:ascii="Times New Roman" w:hAnsi="Times New Roman"/>
          <w:b w:val="0"/>
          <w:i w:val="0"/>
          <w:sz w:val="23"/>
        </w:rPr>
        <w:t>B. A, T, G, C.</w:t>
      </w:r>
      <w:r>
        <w:tab/>
      </w:r>
      <w:r>
        <w:rPr>
          <w:rFonts w:ascii="Times New Roman" w:hAnsi="Times New Roman"/>
          <w:b w:val="0"/>
          <w:i w:val="0"/>
          <w:sz w:val="23"/>
        </w:rPr>
        <w:t>C. A, D, R, T.</w:t>
      </w:r>
      <w:r>
        <w:tab/>
      </w:r>
      <w:r>
        <w:rPr>
          <w:rFonts w:ascii="Times New Roman" w:hAnsi="Times New Roman"/>
          <w:b w:val="0"/>
          <w:i w:val="0"/>
          <w:sz w:val="23"/>
        </w:rPr>
        <w:t>D. U, R, D,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13.</w:t>
      </w:r>
      <w:r>
        <w:rPr>
          <w:rFonts w:ascii="Times New Roman" w:hAnsi="Times New Roman"/>
          <w:b w:val="0"/>
          <w:i w:val="0"/>
          <w:sz w:val="23"/>
        </w:rPr>
        <w:t xml:space="preserve"> Hai mạch polynucleotide của phân tử ADN liên kết với nhau bằng liên kết nào?</w:t>
      </w:r>
    </w:p>
    <w:p>
      <w:pPr>
        <w:spacing w:before="20" w:after="20"/>
        <w:ind w:left="283"/>
      </w:pPr>
      <w:r>
        <w:rPr>
          <w:rFonts w:ascii="Times New Roman" w:hAnsi="Times New Roman"/>
          <w:b w:val="0"/>
          <w:i w:val="0"/>
          <w:sz w:val="23"/>
        </w:rPr>
        <w:t>A. Liên kết phosphodiester của nucleotide giữa mạch đơn này với nucleotide của mạch đơn kia.</w:t>
      </w:r>
    </w:p>
    <w:p>
      <w:pPr>
        <w:spacing w:before="20" w:after="20"/>
        <w:ind w:left="283"/>
      </w:pPr>
      <w:r>
        <w:rPr>
          <w:rFonts w:ascii="Times New Roman" w:hAnsi="Times New Roman"/>
          <w:b w:val="0"/>
          <w:i w:val="0"/>
          <w:sz w:val="23"/>
        </w:rPr>
        <w:t>B. Liên kết hydrogen giữa nhóm phosphate của nucleotide mạch đơn này với phân tử đường trong nucleotide của mạch đơn kia.</w:t>
      </w:r>
    </w:p>
    <w:p>
      <w:pPr>
        <w:spacing w:before="20" w:after="20"/>
        <w:ind w:left="283"/>
      </w:pPr>
      <w:r>
        <w:rPr>
          <w:rFonts w:ascii="Times New Roman" w:hAnsi="Times New Roman"/>
          <w:b w:val="0"/>
          <w:i w:val="0"/>
          <w:sz w:val="23"/>
        </w:rPr>
        <w:t>C. Liên kết hydrogen giữa các nitrogenous base của mạch đơn này với nitrogenous base mạch đơn kia theo nguyên tắc bổ sung (A – G, T – C).</w:t>
      </w:r>
    </w:p>
    <w:p>
      <w:pPr>
        <w:spacing w:before="20" w:after="20"/>
        <w:ind w:left="283"/>
      </w:pPr>
      <w:r>
        <w:rPr>
          <w:rFonts w:ascii="Times New Roman" w:hAnsi="Times New Roman"/>
          <w:b w:val="0"/>
          <w:i w:val="0"/>
          <w:sz w:val="23"/>
        </w:rPr>
        <w:t>D. Liên kết hydrogen giữa các nitrogenous base của mạch đơn này với nitrogenous base mạch đơn kia theo nguyên tắc bổ sung (A – T, G –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14.</w:t>
      </w:r>
      <w:r>
        <w:rPr>
          <w:rFonts w:ascii="Times New Roman" w:hAnsi="Times New Roman"/>
          <w:b w:val="0"/>
          <w:i w:val="0"/>
          <w:sz w:val="23"/>
        </w:rPr>
        <w:t xml:space="preserve"> Theo NTBS thì những trường hợp nào sau đây là đúng?</w:t>
        <w:br/>
        <w:t>(1) A + G = T + C</w:t>
        <w:br/>
        <w:t>(2) A + T = G + C</w:t>
        <w:br/>
        <w:t>(3) A = T; G = C</w:t>
        <w:br/>
        <w:t>(4) A + T + G = A + C + T</w:t>
        <w:br/>
        <w:t>(5) A + C + T = G + C + T</w:t>
      </w:r>
    </w:p>
    <w:p>
      <w:pPr>
        <w:tabs>
          <w:tab w:pos="283" w:val="left"/>
          <w:tab w:pos="2721" w:val="left"/>
          <w:tab w:pos="5216" w:val="left"/>
          <w:tab w:pos="7710" w:val="left"/>
        </w:tabs>
        <w:spacing w:before="20" w:after="40"/>
      </w:pPr>
      <w:r>
        <w:tab/>
      </w:r>
      <w:r>
        <w:rPr>
          <w:rFonts w:ascii="Times New Roman" w:hAnsi="Times New Roman"/>
          <w:b w:val="0"/>
          <w:i w:val="0"/>
          <w:sz w:val="23"/>
        </w:rPr>
        <w:t>A. 1, 2, 3.</w:t>
      </w:r>
      <w:r>
        <w:tab/>
      </w:r>
      <w:r>
        <w:rPr>
          <w:rFonts w:ascii="Times New Roman" w:hAnsi="Times New Roman"/>
          <w:b w:val="0"/>
          <w:i w:val="0"/>
          <w:sz w:val="23"/>
        </w:rPr>
        <w:t>B. 1, 3, 4.</w:t>
      </w:r>
      <w:r>
        <w:tab/>
      </w:r>
      <w:r>
        <w:rPr>
          <w:rFonts w:ascii="Times New Roman" w:hAnsi="Times New Roman"/>
          <w:b w:val="0"/>
          <w:i w:val="0"/>
          <w:sz w:val="23"/>
        </w:rPr>
        <w:t>C. 2, 3, 4.</w:t>
      </w:r>
      <w:r>
        <w:tab/>
      </w:r>
      <w:r>
        <w:rPr>
          <w:rFonts w:ascii="Times New Roman" w:hAnsi="Times New Roman"/>
          <w:b w:val="0"/>
          <w:i w:val="0"/>
          <w:sz w:val="23"/>
        </w:rPr>
        <w:t>D. 3, 4, 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15.</w:t>
      </w:r>
      <w:r>
        <w:rPr>
          <w:rFonts w:ascii="Times New Roman" w:hAnsi="Times New Roman"/>
          <w:b w:val="0"/>
          <w:i w:val="0"/>
          <w:sz w:val="23"/>
        </w:rPr>
        <w:t xml:space="preserve"> Điều nào dưới đây đúng khi nói về đặc điểm cấu tạo của phân tử mARN?</w:t>
      </w:r>
    </w:p>
    <w:p>
      <w:pPr>
        <w:spacing w:before="20" w:after="20"/>
        <w:ind w:left="283"/>
      </w:pPr>
      <w:r>
        <w:rPr>
          <w:rFonts w:ascii="Times New Roman" w:hAnsi="Times New Roman"/>
          <w:b w:val="0"/>
          <w:i w:val="0"/>
          <w:sz w:val="23"/>
        </w:rPr>
        <w:t>A. Cấu tạo 2 mạch xoắn, song song.</w:t>
      </w:r>
    </w:p>
    <w:p>
      <w:pPr>
        <w:spacing w:before="20" w:after="20"/>
        <w:ind w:left="283"/>
      </w:pPr>
      <w:r>
        <w:rPr>
          <w:rFonts w:ascii="Times New Roman" w:hAnsi="Times New Roman"/>
          <w:b w:val="0"/>
          <w:i w:val="0"/>
          <w:sz w:val="23"/>
        </w:rPr>
        <w:t>B. Cấu tạo gồm 1 mạch thẳng.</w:t>
      </w:r>
    </w:p>
    <w:p>
      <w:pPr>
        <w:spacing w:before="20" w:after="20"/>
        <w:ind w:left="283"/>
      </w:pPr>
      <w:r>
        <w:rPr>
          <w:rFonts w:ascii="Times New Roman" w:hAnsi="Times New Roman"/>
          <w:b w:val="0"/>
          <w:i w:val="0"/>
          <w:sz w:val="23"/>
        </w:rPr>
        <w:t>C. Kích thước và khối lượng lớn hơn so với phân tử ADN.</w:t>
      </w:r>
    </w:p>
    <w:p>
      <w:pPr>
        <w:spacing w:before="20" w:after="20"/>
        <w:ind w:left="283"/>
      </w:pPr>
      <w:r>
        <w:rPr>
          <w:rFonts w:ascii="Times New Roman" w:hAnsi="Times New Roman"/>
          <w:b w:val="0"/>
          <w:i w:val="0"/>
          <w:sz w:val="23"/>
        </w:rPr>
        <w:t>D. Gồm có 4 loại đơn phân là A, T, G,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16.</w:t>
      </w:r>
      <w:r>
        <w:rPr>
          <w:rFonts w:ascii="Times New Roman" w:hAnsi="Times New Roman"/>
          <w:b w:val="0"/>
          <w:i w:val="0"/>
          <w:sz w:val="23"/>
        </w:rPr>
        <w:t xml:space="preserve"> Loại nuclêôtit có ở ARN và không có ở ADN là</w:t>
      </w:r>
    </w:p>
    <w:p>
      <w:pPr>
        <w:tabs>
          <w:tab w:pos="283" w:val="left"/>
          <w:tab w:pos="2721" w:val="left"/>
          <w:tab w:pos="5216" w:val="left"/>
          <w:tab w:pos="7710" w:val="left"/>
        </w:tabs>
        <w:spacing w:before="20" w:after="40"/>
      </w:pPr>
      <w:r>
        <w:tab/>
      </w:r>
      <w:r>
        <w:rPr>
          <w:rFonts w:ascii="Times New Roman" w:hAnsi="Times New Roman"/>
          <w:b w:val="0"/>
          <w:i w:val="0"/>
          <w:sz w:val="23"/>
        </w:rPr>
        <w:t>A. Adenine.</w:t>
      </w:r>
      <w:r>
        <w:tab/>
      </w:r>
      <w:r>
        <w:rPr>
          <w:rFonts w:ascii="Times New Roman" w:hAnsi="Times New Roman"/>
          <w:b w:val="0"/>
          <w:i w:val="0"/>
          <w:sz w:val="23"/>
        </w:rPr>
        <w:t>B. Thymine.</w:t>
      </w:r>
      <w:r>
        <w:tab/>
      </w:r>
      <w:r>
        <w:rPr>
          <w:rFonts w:ascii="Times New Roman" w:hAnsi="Times New Roman"/>
          <w:b w:val="0"/>
          <w:i w:val="0"/>
          <w:sz w:val="23"/>
        </w:rPr>
        <w:t>C. Uracil.</w:t>
      </w:r>
      <w:r>
        <w:tab/>
      </w:r>
      <w:r>
        <w:rPr>
          <w:rFonts w:ascii="Times New Roman" w:hAnsi="Times New Roman"/>
          <w:b w:val="0"/>
          <w:i w:val="0"/>
          <w:sz w:val="23"/>
        </w:rPr>
        <w:t>D. Guanine.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17.</w:t>
      </w:r>
      <w:r>
        <w:rPr>
          <w:rFonts w:ascii="Times New Roman" w:hAnsi="Times New Roman"/>
          <w:b w:val="0"/>
          <w:i w:val="0"/>
          <w:sz w:val="23"/>
        </w:rPr>
        <w:t xml:space="preserve"> Đề cập đến chức năng của ARN, nội dung nào sau đây không đúng?</w:t>
      </w:r>
    </w:p>
    <w:p>
      <w:pPr>
        <w:spacing w:before="20" w:after="20"/>
        <w:ind w:left="283"/>
      </w:pPr>
      <w:r>
        <w:rPr>
          <w:rFonts w:ascii="Times New Roman" w:hAnsi="Times New Roman"/>
          <w:b w:val="0"/>
          <w:i w:val="0"/>
          <w:sz w:val="23"/>
        </w:rPr>
        <w:t>A. rARN có vai trò tổng hợp các chuỗi polypeptide đặc biệt tạo thành ribosome.</w:t>
      </w:r>
    </w:p>
    <w:p>
      <w:pPr>
        <w:spacing w:before="20" w:after="20"/>
        <w:ind w:left="283"/>
      </w:pPr>
      <w:r>
        <w:rPr>
          <w:rFonts w:ascii="Times New Roman" w:hAnsi="Times New Roman"/>
          <w:b w:val="0"/>
          <w:i w:val="0"/>
          <w:sz w:val="23"/>
        </w:rPr>
        <w:t>B. mARN mang thông tin quy định trình tự amino acid trong chuỗi polypeptide.</w:t>
      </w:r>
    </w:p>
    <w:p>
      <w:pPr>
        <w:spacing w:before="20" w:after="20"/>
        <w:ind w:left="283"/>
      </w:pPr>
      <w:r>
        <w:rPr>
          <w:rFonts w:ascii="Times New Roman" w:hAnsi="Times New Roman"/>
          <w:b w:val="0"/>
          <w:i w:val="0"/>
          <w:sz w:val="23"/>
        </w:rPr>
        <w:t>C. tARN vận chuyển amino acid đến ribosome.</w:t>
      </w:r>
    </w:p>
    <w:p>
      <w:pPr>
        <w:spacing w:before="20" w:after="20"/>
        <w:ind w:left="283"/>
      </w:pPr>
      <w:r>
        <w:rPr>
          <w:rFonts w:ascii="Times New Roman" w:hAnsi="Times New Roman"/>
          <w:b w:val="0"/>
          <w:i w:val="0"/>
          <w:sz w:val="23"/>
        </w:rPr>
        <w:t>D. rARN kết hợp với protein để tạo thành nhiễm sắc thể.</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18.</w:t>
      </w:r>
      <w:r>
        <w:rPr>
          <w:rFonts w:ascii="Times New Roman" w:hAnsi="Times New Roman"/>
          <w:b w:val="0"/>
          <w:i w:val="0"/>
          <w:sz w:val="23"/>
        </w:rPr>
        <w:t xml:space="preserve"> Gene có chiều dài là 408 Å sẽ có bao nhiêu chu kì xoắn?</w:t>
      </w:r>
    </w:p>
    <w:p>
      <w:pPr>
        <w:tabs>
          <w:tab w:pos="283" w:val="left"/>
          <w:tab w:pos="2721" w:val="left"/>
          <w:tab w:pos="5216" w:val="left"/>
          <w:tab w:pos="7710" w:val="left"/>
        </w:tabs>
        <w:spacing w:before="20" w:after="40"/>
      </w:pPr>
      <w:r>
        <w:tab/>
      </w:r>
      <w:r>
        <w:rPr>
          <w:rFonts w:ascii="Times New Roman" w:hAnsi="Times New Roman"/>
          <w:b w:val="0"/>
          <w:i w:val="0"/>
          <w:sz w:val="23"/>
        </w:rPr>
        <w:t>A. 100.</w:t>
      </w:r>
      <w:r>
        <w:tab/>
      </w:r>
      <w:r>
        <w:rPr>
          <w:rFonts w:ascii="Times New Roman" w:hAnsi="Times New Roman"/>
          <w:b w:val="0"/>
          <w:i w:val="0"/>
          <w:sz w:val="23"/>
        </w:rPr>
        <w:t>B. 210.</w:t>
      </w:r>
      <w:r>
        <w:tab/>
      </w:r>
      <w:r>
        <w:rPr>
          <w:rFonts w:ascii="Times New Roman" w:hAnsi="Times New Roman"/>
          <w:b w:val="0"/>
          <w:i w:val="0"/>
          <w:sz w:val="23"/>
        </w:rPr>
        <w:t>C. 12.</w:t>
      </w:r>
      <w:r>
        <w:tab/>
      </w:r>
      <w:r>
        <w:rPr>
          <w:rFonts w:ascii="Times New Roman" w:hAnsi="Times New Roman"/>
          <w:b w:val="0"/>
          <w:i w:val="0"/>
          <w:sz w:val="23"/>
        </w:rPr>
        <w:t>D. 120.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20" w:line="276" w:lineRule="auto"/>
      </w:pPr>
      <w:r>
        <w:rPr>
          <w:rFonts w:ascii="Times New Roman" w:hAnsi="Times New Roman"/>
          <w:b/>
          <w:i w:val="0"/>
          <w:color w:val="C62828"/>
          <w:sz w:val="23"/>
        </w:rPr>
        <w:t>Câu 19.</w:t>
      </w:r>
      <w:r>
        <w:rPr>
          <w:rFonts w:ascii="Times New Roman" w:hAnsi="Times New Roman"/>
          <w:b w:val="0"/>
          <w:i w:val="0"/>
          <w:sz w:val="23"/>
        </w:rPr>
        <w:t xml:space="preserve"> Phát biểu nào sau đây không đúng về cấu trúc của mạch DNA?</w:t>
      </w:r>
    </w:p>
    <w:p>
      <w:pPr>
        <w:spacing w:before="20" w:after="20"/>
        <w:ind w:left="283"/>
      </w:pPr>
      <w:r>
        <w:rPr>
          <w:rFonts w:ascii="Times New Roman" w:hAnsi="Times New Roman"/>
          <w:b w:val="0"/>
          <w:i w:val="0"/>
          <w:sz w:val="23"/>
        </w:rPr>
        <w:t>A. DNA có cấu trúc mạch xoắn kép gồm hai mạch song song và ngược chiều.</w:t>
      </w:r>
    </w:p>
    <w:p>
      <w:pPr>
        <w:spacing w:before="20" w:after="20"/>
        <w:ind w:left="283"/>
      </w:pPr>
      <w:r>
        <w:rPr>
          <w:rFonts w:ascii="Times New Roman" w:hAnsi="Times New Roman"/>
          <w:b w:val="0"/>
          <w:i w:val="0"/>
          <w:sz w:val="23"/>
        </w:rPr>
        <w:t>B. Các nucleotide liên kết với nhau bằng liên kết cộng hóa trị.</w:t>
      </w:r>
    </w:p>
    <w:p>
      <w:pPr>
        <w:spacing w:before="20" w:after="20"/>
        <w:ind w:left="283"/>
      </w:pPr>
      <w:r>
        <w:rPr>
          <w:rFonts w:ascii="Times New Roman" w:hAnsi="Times New Roman"/>
          <w:b w:val="0"/>
          <w:i w:val="0"/>
          <w:sz w:val="23"/>
        </w:rPr>
        <w:t>C. Chu kì xoắn, mỗi chu kì xoắn 34 Å tương ứng với 10 cặp nucleotide.</w:t>
      </w:r>
    </w:p>
    <w:p>
      <w:pPr>
        <w:spacing w:before="20" w:after="20"/>
        <w:ind w:left="283"/>
      </w:pPr>
      <w:r>
        <w:rPr>
          <w:rFonts w:ascii="Times New Roman" w:hAnsi="Times New Roman"/>
          <w:b w:val="0"/>
          <w:i w:val="0"/>
          <w:sz w:val="23"/>
        </w:rPr>
        <w:t>D. Trên mạch polynucleotide theo chiều từ 3' đến 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2E7D32"/>
          <w:sz w:val="23"/>
        </w:rPr>
        <w:t>Phần 2: Trắc nghiệm đúng sai (Câu 1 đến Câu 5):</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Khi tìm hiểu các thuật ngữ cơ bản trong di truyền học Mendel.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Tính trạng là những đặc điểm về hình thái, cấu tạo và sinh lí của một cơ thể.</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Cặp 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Kiểu hình là tổ hợp toàn bộ các tính trạng của cơ thể sinh vật.</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Allele là các trạng thái biểu hiện khác nhau của cùng một gene.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Cây hoa tím thuần chủng có kiểu gene đồng hợp về gene quy định màu hoa.</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F</w:t>
      </w:r>
      <w:r>
        <w:rPr>
          <w:rFonts w:ascii="Times New Roman" w:hAnsi="Times New Roman"/>
          <w:b w:val="0"/>
          <w:i w:val="0"/>
          <w:sz w:val="23"/>
          <w:vertAlign w:val="subscript"/>
        </w:rPr>
        <w:t>1</w:t>
      </w:r>
      <w:r>
        <w:rPr>
          <w:rFonts w:ascii="Times New Roman" w:hAnsi="Times New Roman"/>
          <w:b w:val="0"/>
          <w:i w:val="0"/>
          <w:sz w:val="23"/>
        </w:rPr>
        <w:t xml:space="preserve"> có 100% cây hoa tím.</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Cho các cây F</w:t>
      </w:r>
      <w:r>
        <w:rPr>
          <w:rFonts w:ascii="Times New Roman" w:hAnsi="Times New Roman"/>
          <w:b w:val="0"/>
          <w:i w:val="0"/>
          <w:sz w:val="23"/>
          <w:vertAlign w:val="subscript"/>
        </w:rPr>
        <w:t>1</w:t>
      </w:r>
      <w:r>
        <w:rPr>
          <w:rFonts w:ascii="Times New Roman" w:hAnsi="Times New Roman"/>
          <w:b w:val="0"/>
          <w:i w:val="0"/>
          <w:sz w:val="23"/>
        </w:rPr>
        <w:t xml:space="preserve"> tự thụ phấn, F</w:t>
      </w:r>
      <w:r>
        <w:rPr>
          <w:rFonts w:ascii="Times New Roman" w:hAnsi="Times New Roman"/>
          <w:b w:val="0"/>
          <w:i w:val="0"/>
          <w:sz w:val="23"/>
          <w:vertAlign w:val="subscript"/>
        </w:rPr>
        <w:t>2</w:t>
      </w:r>
      <w:r>
        <w:rPr>
          <w:rFonts w:ascii="Times New Roman" w:hAnsi="Times New Roman"/>
          <w:b w:val="0"/>
          <w:i w:val="0"/>
          <w:sz w:val="23"/>
        </w:rPr>
        <w:t xml:space="preserve"> có tỉ lệ kiểu hình 3 hoa tím : 1 hoa trắng.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Ở F</w:t>
      </w:r>
      <w:r>
        <w:rPr>
          <w:rFonts w:ascii="Times New Roman" w:hAnsi="Times New Roman"/>
          <w:b w:val="0"/>
          <w:i w:val="0"/>
          <w:sz w:val="23"/>
          <w:vertAlign w:val="subscript"/>
        </w:rPr>
        <w:t>2</w:t>
      </w:r>
      <w:r>
        <w:rPr>
          <w:rFonts w:ascii="Times New Roman" w:hAnsi="Times New Roman"/>
          <w:b w:val="0"/>
          <w:i w:val="0"/>
          <w:sz w:val="23"/>
        </w:rPr>
        <w:t>, tất cả các cây hoa tím đều có kiểu gene đồng hợp.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Về phép lai phân tích,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Lai phân tích là phép lai giữa cơ thể mang tính trạng trội chưa biết kiểu gene với cơ thể mang tính trạng lặn.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Lai phân tích giúp xác định kiểu gene của cơ thể mang tính trạng trội.</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Nếu phép lai phân tích cho đời con có 100% kiểu hình trội thì cơ thể cần kiểm tra chắc chắn có kiểu gene đồng hợp trội, trong điều kiện di truyền Mendel đơn gene và trội hoàn toàn.</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Nếu cơ thể cần kiểm tra có kiểu gene dị hợp thì phép lai phân tích cho đời con có tỉ lệ kiểu hình 3 trội : 1 lặn.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Về cấu tạo hóa học của DNA,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DNA là đại phân tử có cấu tạo theo nguyên tắc đa phân.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Đơn phân cấu tạo nên DNA là nucleotide.</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DNA được cấu tạo từ bốn loại nucleotide là A, T, G và C.</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Trong DNA, nucleotide A liên kết bổ sung với nucleotide G, còn T liên kết với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w:t>
      </w:r>
      <w:r>
        <w:rPr>
          <w:rFonts w:ascii="Times New Roman" w:hAnsi="Times New Roman"/>
          <w:b w:val="0"/>
          <w:i w:val="0"/>
          <w:sz w:val="23"/>
        </w:rPr>
        <w:t xml:space="preserve"> Về cấu tạo của RNA,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RNA được cấu tạo theo nguyên tắc đa phân, đơn phân là nucleotide.</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RNA có bốn loại nucleotide là A, T, G và C.</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RNA có nucleotide U thay cho nucleotide T của DNA.</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Các nucleotide trên mạch RNA liên kết với nhau bằng liên kết cộng hóa trị.</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2E7D32"/>
          <w:sz w:val="23"/>
        </w:rPr>
        <w:t>Phần 3: Câu hỏi trả lời ngắn (Câu 1 đến Câu 15):</w:t>
      </w:r>
    </w:p>
    <w:p>
      <w:pPr>
        <w:keepNext/>
        <w:spacing w:before="60" w:after="40" w:line="276" w:lineRule="auto"/>
      </w:pPr>
      <w:r>
        <w:rPr>
          <w:rFonts w:ascii="Times New Roman" w:hAnsi="Times New Roman"/>
          <w:b/>
          <w:i w:val="0"/>
          <w:color w:val="C62828"/>
          <w:sz w:val="23"/>
        </w:rPr>
        <w:t>Câu 1.</w:t>
      </w:r>
      <w:r>
        <w:rPr>
          <w:rFonts w:ascii="Times New Roman" w:hAnsi="Times New Roman"/>
          <w:b w:val="0"/>
          <w:i w:val="0"/>
          <w:sz w:val="23"/>
        </w:rPr>
        <w:t xml:space="preserve"> Ở đậu Hà Lan, lai cây hoa tím thuần chủng với cây hoa trắng thuần chủng, biết hoa tím trội hoàn toàn so với hoa trắng. F</w:t>
      </w:r>
      <w:r>
        <w:rPr>
          <w:rFonts w:ascii="Times New Roman" w:hAnsi="Times New Roman"/>
          <w:b w:val="0"/>
          <w:i w:val="0"/>
          <w:sz w:val="23"/>
          <w:vertAlign w:val="subscript"/>
        </w:rPr>
        <w:t>1</w:t>
      </w:r>
      <w:r>
        <w:rPr>
          <w:rFonts w:ascii="Times New Roman" w:hAnsi="Times New Roman"/>
          <w:b w:val="0"/>
          <w:i w:val="0"/>
          <w:sz w:val="23"/>
        </w:rPr>
        <w:t xml:space="preserve"> có 100% hoa tím. Hỏi tỉ lệ cây hoa trắng ở F</w:t>
      </w:r>
      <w:r>
        <w:rPr>
          <w:rFonts w:ascii="Times New Roman" w:hAnsi="Times New Roman"/>
          <w:b w:val="0"/>
          <w:i w:val="0"/>
          <w:sz w:val="23"/>
          <w:vertAlign w:val="subscript"/>
        </w:rPr>
        <w:t>2</w:t>
      </w:r>
      <w:r>
        <w:rPr>
          <w:rFonts w:ascii="Times New Roman" w:hAnsi="Times New Roman"/>
          <w:b w:val="0"/>
          <w:i w:val="0"/>
          <w:sz w:val="23"/>
        </w:rPr>
        <w:t xml:space="preserve"> là bao nhiêu phần trăm?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w:t>
      </w:r>
      <w:r>
        <w:rPr>
          <w:rFonts w:ascii="Times New Roman" w:hAnsi="Times New Roman"/>
          <w:b w:val="0"/>
          <w:i w:val="0"/>
          <w:sz w:val="23"/>
        </w:rPr>
        <w:t xml:space="preserve"> Cho hai cây F</w:t>
      </w:r>
      <w:r>
        <w:rPr>
          <w:rFonts w:ascii="Times New Roman" w:hAnsi="Times New Roman"/>
          <w:b w:val="0"/>
          <w:i w:val="0"/>
          <w:sz w:val="23"/>
          <w:vertAlign w:val="subscript"/>
        </w:rPr>
        <w:t>1</w:t>
      </w:r>
      <w:r>
        <w:rPr>
          <w:rFonts w:ascii="Times New Roman" w:hAnsi="Times New Roman"/>
          <w:b w:val="0"/>
          <w:i w:val="0"/>
          <w:sz w:val="23"/>
        </w:rPr>
        <w:t xml:space="preserve"> dị hợp về một cặp gene lai với nhau (Aa × Aa). Hỏi đời con có bao nhiêu kiểu gene khác nhau?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3.</w:t>
      </w:r>
      <w:r>
        <w:rPr>
          <w:rFonts w:ascii="Times New Roman" w:hAnsi="Times New Roman"/>
          <w:b w:val="0"/>
          <w:i w:val="0"/>
          <w:sz w:val="23"/>
        </w:rPr>
        <w:t xml:space="preserve"> Phép lai Aa × Aa tạo ra đời con có tỉ lệ kiểu hình 3 trội : 1 lặn. Hỏi tỉ lệ kiểu hình trội là bao nhiêu phần trăm?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4.</w:t>
      </w:r>
      <w:r>
        <w:rPr>
          <w:rFonts w:ascii="Times New Roman" w:hAnsi="Times New Roman"/>
          <w:b w:val="0"/>
          <w:i w:val="0"/>
          <w:sz w:val="23"/>
        </w:rPr>
        <w:t xml:space="preserve"> Một cơ thể có kiểu gene Aa giảm phân bình thường. Hỏi cơ thể đó tạo ra bao nhiêu loại giao tử về gene đang xét?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5.</w:t>
      </w:r>
      <w:r>
        <w:rPr>
          <w:rFonts w:ascii="Times New Roman" w:hAnsi="Times New Roman"/>
          <w:b w:val="0"/>
          <w:i w:val="0"/>
          <w:sz w:val="23"/>
        </w:rPr>
        <w:t xml:space="preserve"> Một cơ thể có kiểu gene AaBb, hai cặp gene phân li độc lập và trội hoàn toàn. Hỏi cơ thể đó tạo ra bao nhiêu loại giao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6.</w:t>
      </w:r>
      <w:r>
        <w:rPr>
          <w:rFonts w:ascii="Times New Roman" w:hAnsi="Times New Roman"/>
          <w:b w:val="0"/>
          <w:i w:val="0"/>
          <w:sz w:val="23"/>
        </w:rPr>
        <w:t xml:space="preserve"> Một phép lai phân tích giữa cơ thể Aa và cơ thể aa tạo ra đời con có tỉ lệ kiểu hình trội : kiểu hình lặn là 1 : 1. Hỏi tỉ lệ phần trăm đời con mang kiểu hình lặn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7.</w:t>
      </w:r>
      <w:r>
        <w:rPr>
          <w:rFonts w:ascii="Times New Roman" w:hAnsi="Times New Roman"/>
          <w:b w:val="0"/>
          <w:i w:val="0"/>
          <w:sz w:val="23"/>
        </w:rPr>
        <w:t xml:space="preserve"> Một cơ thể có kiểu gene AaBb, hai cặp gene phân li độc lập. Hỏi cơ thể đó có bao nhiêu loại kiểu gene trong các giao tử được tạo ra?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8.</w:t>
      </w:r>
      <w:r>
        <w:rPr>
          <w:rFonts w:ascii="Times New Roman" w:hAnsi="Times New Roman"/>
          <w:b w:val="0"/>
          <w:i w:val="0"/>
          <w:sz w:val="23"/>
        </w:rPr>
        <w:t xml:space="preserve"> Một phân tử DNA có 1.000 cặp nucleotide. Hỏi phân tử DNA đó có tổng cộng bao nhiêu nucleotide?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9.</w:t>
      </w:r>
      <w:r>
        <w:rPr>
          <w:rFonts w:ascii="Times New Roman" w:hAnsi="Times New Roman"/>
          <w:b w:val="0"/>
          <w:i w:val="0"/>
          <w:sz w:val="23"/>
        </w:rPr>
        <w:t xml:space="preserve"> Một phân tử DNA có 2.000 nucleotide, trong đó có 400 nucleotide loại A. Hỏi phân tử DNA đó có bao nhiêu nucleotide loại 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10.</w:t>
      </w:r>
      <w:r>
        <w:rPr>
          <w:rFonts w:ascii="Times New Roman" w:hAnsi="Times New Roman"/>
          <w:b w:val="0"/>
          <w:i w:val="0"/>
          <w:sz w:val="23"/>
        </w:rPr>
        <w:t xml:space="preserve"> Một phân tử DNA có 2.000 nucleotide, trong đó có 400 nucleotide loại A. Hỏi tổng số nucleotide loại G và C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11.</w:t>
      </w:r>
      <w:r>
        <w:rPr>
          <w:rFonts w:ascii="Times New Roman" w:hAnsi="Times New Roman"/>
          <w:b w:val="0"/>
          <w:i w:val="0"/>
          <w:sz w:val="23"/>
        </w:rPr>
        <w:t xml:space="preserve"> Một phân tử DNA có 1.500 cặp nucleotide. Theo mô hình cấu trúc phổ biến, cứ 10 cặp nucleotide tương ứng với một chu kì xoắn. Hỏi phân tử DNA đó có bao nhiêu chu kì xoắn?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12.</w:t>
      </w:r>
      <w:r>
        <w:rPr>
          <w:rFonts w:ascii="Times New Roman" w:hAnsi="Times New Roman"/>
          <w:b w:val="0"/>
          <w:i w:val="0"/>
          <w:sz w:val="23"/>
        </w:rPr>
        <w:t xml:space="preserve"> Một phân tử DNA có 20 chu kì xoắn. Biết mỗi chu kì xoắn gồm 10 cặp nucleotide. Hỏi phân tử DNA đó có tổng cộng bao nhiêu nucleotide?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13.</w:t>
      </w:r>
      <w:r>
        <w:rPr>
          <w:rFonts w:ascii="Times New Roman" w:hAnsi="Times New Roman"/>
          <w:b w:val="0"/>
          <w:i w:val="0"/>
          <w:sz w:val="23"/>
        </w:rPr>
        <w:t xml:space="preserve"> Một phân tử DNA có 1.000 cặp nucleotide, trong đó có 200 nucleotide loại G. Hỏi phân tử DNA đó có bao nhiêu nucleotide loại 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14.</w:t>
      </w:r>
      <w:r>
        <w:rPr>
          <w:rFonts w:ascii="Times New Roman" w:hAnsi="Times New Roman"/>
          <w:b w:val="0"/>
          <w:i w:val="0"/>
          <w:sz w:val="23"/>
        </w:rPr>
        <w:t xml:space="preserve"> RNA có 4 loại nucleotide khác nhau. Hỏi có bao nhiêu loại nucleotide của RNA không có trong DNA?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15.</w:t>
      </w:r>
      <w:r>
        <w:rPr>
          <w:rFonts w:ascii="Times New Roman" w:hAnsi="Times New Roman"/>
          <w:b w:val="0"/>
          <w:i w:val="0"/>
          <w:sz w:val="23"/>
        </w:rPr>
        <w:t xml:space="preserve"> Một phân tử DNA có 800 nucleotide trên một mạch. Hỏi mạch còn lại có bao nhiêu nucleotide?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2E7D32"/>
          <w:sz w:val="23"/>
        </w:rPr>
        <w:t>Phần 4: Tự luận (Câu 1 đến Câu 4):</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Ở bí, tính trạng quả tròn trội hoàn toàn so với tính trạng quả dài. Cho giao phấn giữa cây có quả tròn với cây có quả dài thu được F</w:t>
      </w:r>
      <w:r>
        <w:rPr>
          <w:rFonts w:ascii="Times New Roman" w:hAnsi="Times New Roman"/>
          <w:b w:val="0"/>
          <w:i w:val="0"/>
          <w:sz w:val="23"/>
          <w:vertAlign w:val="subscript"/>
        </w:rPr>
        <w:t>1</w:t>
      </w:r>
      <w:r>
        <w:rPr>
          <w:rFonts w:ascii="Times New Roman" w:hAnsi="Times New Roman"/>
          <w:b w:val="0"/>
          <w:i w:val="0"/>
          <w:sz w:val="23"/>
        </w:rPr>
        <w:t xml:space="preserve"> rồi tiếp tục cho F</w:t>
      </w:r>
      <w:r>
        <w:rPr>
          <w:rFonts w:ascii="Times New Roman" w:hAnsi="Times New Roman"/>
          <w:b w:val="0"/>
          <w:i w:val="0"/>
          <w:sz w:val="23"/>
          <w:vertAlign w:val="subscript"/>
        </w:rPr>
        <w:t>1</w:t>
      </w:r>
      <w:r>
        <w:rPr>
          <w:rFonts w:ascii="Times New Roman" w:hAnsi="Times New Roman"/>
          <w:b w:val="0"/>
          <w:i w:val="0"/>
          <w:sz w:val="23"/>
        </w:rPr>
        <w:t xml:space="preserve"> giao phấn với nhau.</w:t>
        <w:br/>
        <w:t>a. Lập sơ đồ lai từ P → F</w:t>
      </w:r>
      <w:r>
        <w:rPr>
          <w:rFonts w:ascii="Times New Roman" w:hAnsi="Times New Roman"/>
          <w:b w:val="0"/>
          <w:i w:val="0"/>
          <w:sz w:val="23"/>
          <w:vertAlign w:val="subscript"/>
        </w:rPr>
        <w:t>2</w:t>
      </w:r>
      <w:r>
        <w:rPr>
          <w:rFonts w:ascii="Times New Roman" w:hAnsi="Times New Roman"/>
          <w:b w:val="0"/>
          <w:i w:val="0"/>
          <w:sz w:val="23"/>
        </w:rPr>
        <w:t>.</w:t>
        <w:br/>
        <w:t>b. Cho F</w:t>
      </w:r>
      <w:r>
        <w:rPr>
          <w:rFonts w:ascii="Times New Roman" w:hAnsi="Times New Roman"/>
          <w:b w:val="0"/>
          <w:i w:val="0"/>
          <w:sz w:val="23"/>
          <w:vertAlign w:val="subscript"/>
        </w:rPr>
        <w:t>1</w:t>
      </w:r>
      <w:r>
        <w:rPr>
          <w:rFonts w:ascii="Times New Roman" w:hAnsi="Times New Roman"/>
          <w:b w:val="0"/>
          <w:i w:val="0"/>
          <w:sz w:val="23"/>
        </w:rPr>
        <w:t xml:space="preserve"> lai phân tích thì kết quả tạo ra sẽ như thế nào về kiểu gene và kiểu hình?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Ở bí, quả tròn, hoa vàng là hai tính trạng trội hoàn toàn so với quả dài, hoa trắng. Sự di truyền của hai tính trạng trên tuân theo quy luật phân li độc lập của Mendel. Cho cây bí quả tròn, hoa vàng thuần chủng lai với cây bí quả dài, hoa trắng. Xác định kiểu gene, kiểu hình của P</w:t>
      </w:r>
      <w:r>
        <w:rPr>
          <w:rFonts w:ascii="Times New Roman" w:hAnsi="Times New Roman"/>
          <w:b w:val="0"/>
          <w:i w:val="0"/>
          <w:sz w:val="23"/>
          <w:vertAlign w:val="subscript"/>
        </w:rPr>
        <w:t>tc</w:t>
      </w:r>
      <w:r>
        <w:rPr>
          <w:rFonts w:ascii="Times New Roman" w:hAnsi="Times New Roman"/>
          <w:b w:val="0"/>
          <w:i w:val="0"/>
          <w:sz w:val="23"/>
        </w:rPr>
        <w:t xml:space="preserve"> và lập sơ đồ lai từ P</w:t>
      </w:r>
      <w:r>
        <w:rPr>
          <w:rFonts w:ascii="Times New Roman" w:hAnsi="Times New Roman"/>
          <w:b w:val="0"/>
          <w:i w:val="0"/>
          <w:sz w:val="23"/>
          <w:vertAlign w:val="subscript"/>
        </w:rPr>
        <w:t>tc</w:t>
      </w:r>
      <w:r>
        <w:rPr>
          <w:rFonts w:ascii="Times New Roman" w:hAnsi="Times New Roman"/>
          <w:b w:val="0"/>
          <w:i w:val="0"/>
          <w:sz w:val="23"/>
        </w:rPr>
        <w:t xml:space="preserve"> đến F</w:t>
      </w:r>
      <w:r>
        <w:rPr>
          <w:rFonts w:ascii="Times New Roman" w:hAnsi="Times New Roman"/>
          <w:b w:val="0"/>
          <w:i w:val="0"/>
          <w:sz w:val="23"/>
          <w:vertAlign w:val="subscript"/>
        </w:rPr>
        <w:t>2</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Dựa vào hình ảnh bên dưới (Hình 38.1 - Mô hình cấu trúc một đoạn phân tử DNA):</w:t>
        <w:br/>
        <w:t>a) Cho biết phân tử DNA có cấu trúc như thế nào?</w:t>
        <w:br/>
        <w:t>b) Gọi tên các đơn phân cấu tạo nên phân tử DNA và cho biết chúng liên kết với nhau bằng cách nào?</w:t>
      </w:r>
    </w:p>
    <w:p>
      <w:pPr>
        <w:spacing w:before="60" w:after="20"/>
        <w:jc w:val="center"/>
      </w:pPr>
      <w:r>
        <w:drawing>
          <wp:inline xmlns:a="http://schemas.openxmlformats.org/drawingml/2006/main" xmlns:pic="http://schemas.openxmlformats.org/drawingml/2006/picture">
            <wp:extent cx="2340000" cy="3362069"/>
            <wp:docPr id="1" name="Picture 1"/>
            <wp:cNvGraphicFramePr>
              <a:graphicFrameLocks noChangeAspect="1"/>
            </wp:cNvGraphicFramePr>
            <a:graphic>
              <a:graphicData uri="http://schemas.openxmlformats.org/drawingml/2006/picture">
                <pic:pic>
                  <pic:nvPicPr>
                    <pic:cNvPr id="0" name="hinh38_1_dna_hd.png"/>
                    <pic:cNvPicPr/>
                  </pic:nvPicPr>
                  <pic:blipFill>
                    <a:blip r:embed="rId11"/>
                    <a:stretch>
                      <a:fillRect/>
                    </a:stretch>
                  </pic:blipFill>
                  <pic:spPr>
                    <a:xfrm>
                      <a:off x="0" y="0"/>
                      <a:ext cx="2340000" cy="3362069"/>
                    </a:xfrm>
                    <a:prstGeom prst="rect"/>
                  </pic:spPr>
                </pic:pic>
              </a:graphicData>
            </a:graphic>
          </wp:inline>
        </w:drawing>
      </w:r>
    </w:p>
    <w:p>
      <w:pPr>
        <w:spacing w:before="0" w:after="60"/>
        <w:jc w:val="center"/>
      </w:pPr>
      <w:r>
        <w:rPr>
          <w:rFonts w:ascii="Times New Roman" w:hAnsi="Times New Roman"/>
          <w:b w:val="0"/>
          <w:i/>
          <w:color w:val="616161"/>
          <w:sz w:val="18"/>
        </w:rPr>
        <w:t>Hình 38.1. Mô hình cấu trúc không gian một đoạn phân tử DNA (SGK KHTN 9)</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Trình tự các nucleotide trên một đoạn của DNA như sau:</w:t>
        <w:br/>
        <w:t>- A - G - T - T - C - C - A - T - T - G - C - G - A - A - G - T - C -</w:t>
        <w:br/>
        <w:t>Hãy xác định trình tự các nucleotide trên mạch bổ sung với mạch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