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5: PIN ĐIỆN – ĐIỆN PHÂN</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113</w:t>
      </w:r>
    </w:p>
    <w:p>
      <w:pPr>
        <w:spacing w:before="40" w:after="40"/>
        <w:jc w:val="center"/>
      </w:pPr>
      <w:r>
        <w:rPr>
          <w:rFonts w:ascii="Times New Roman" w:hAnsi="Times New Roman"/>
          <w:b/>
          <w:i w:val="0"/>
          <w:color w:val="D32F2F"/>
          <w:sz w:val="23"/>
        </w:rPr>
        <w:t>(BẢN GIÁO VIÊN -- CÓ LỜI GIẢI CHI TIẾT)</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Mg = 24; Al = 27; S = 32; Cl = 35,5; K = 39; Ca = 40; Fe = 56; Ni = 59; Cu = 64; Zn = 65; Ag = 108; Sn = 119; Pb = 207; hằng số Faraday F = 96500 C/mol).</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(SBT – CĐ). Sức điện động chuẩn của pin Galvani được tính như thế nào?</w:t>
      </w:r>
    </w:p>
    <w:p>
      <w:pPr>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Bằng hiệu của thế điện cực chuẩn tương ứng của điện cực dương và điện cực âm.</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Bằng tổng của thế điện cực chuẩn tương ứng của điện cực dương và điện cực âm.</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Bằng tích của thế điện cực chuẩn tương ứng của điện cực dương và điện cực âm.</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Bằng thương của thế điện cực chuẩn tương ứng của điện cực dương và điện cực âm.</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Sức điện động chuẩn của pin điện hoá (pin Galvani) bằng hiệu giữa thế điện cực chuẩn của cực dương (cathode) và cực âm (anode): E^o^_pin = E^o^_(+) - E^o^_(-) = E^o^_cathode - E^o^_anode.</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(SBT – KNTT). Trong pin điện hoá Zn - Cu, phản ứng hoá học xảy ra giữa hai dạng nào của các cặp oxi hoá - khử tương ứng?</w:t>
      </w:r>
    </w:p>
    <w:p>
      <w:pPr>
        <w:tabs>
          <w:tab w:pos="2551" w:val="left"/>
          <w:tab w:pos="5102" w:val="left"/>
          <w:tab w:pos="7654"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Zn và Cu</w:t>
      </w:r>
      <w:r>
        <w:rPr>
          <w:rFonts w:ascii="Times New Roman" w:hAnsi="Times New Roman"/>
          <w:b/>
          <w:i w:val="0"/>
          <w:color w:val="C62828"/>
          <w:sz w:val="22"/>
          <w:vertAlign w:val="superscript"/>
        </w:rPr>
        <w:t>2+</w:t>
      </w:r>
      <w:r>
        <w:rPr>
          <w:rFonts w:ascii="Times New Roman" w:hAnsi="Times New Roman"/>
          <w:b/>
          <w:i w:val="0"/>
          <w:color w:val="C62828"/>
          <w:sz w:val="22"/>
          <w:vertAlign w:val="superscript"/>
        </w:rPr>
        <w:t>.</w:t>
      </w:r>
      <w:r>
        <w:tab/>
      </w:r>
      <w:r>
        <w:rPr>
          <w:rFonts w:ascii="Times New Roman" w:hAnsi="Times New Roman"/>
          <w:b/>
          <w:i w:val="0"/>
          <w:sz w:val="22"/>
        </w:rPr>
        <w:t xml:space="preserve">B. </w:t>
      </w:r>
      <w:r>
        <w:rPr>
          <w:rFonts w:ascii="Times New Roman" w:hAnsi="Times New Roman"/>
          <w:b w:val="0"/>
          <w:i w:val="0"/>
          <w:sz w:val="22"/>
        </w:rPr>
        <w:t>Zn và Cu.</w:t>
      </w:r>
      <w:r>
        <w:tab/>
      </w:r>
      <w:r>
        <w:rPr>
          <w:rFonts w:ascii="Times New Roman" w:hAnsi="Times New Roman"/>
          <w:b/>
          <w:i w:val="0"/>
          <w:sz w:val="22"/>
        </w:rPr>
        <w:t xml:space="preserve">C.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vertAlign w:val="superscript"/>
        </w:rPr>
        <w:t xml:space="preserve"> và Cu</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Pb và Cu</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Trong pin điện hoá Zn - Cu, chất khử mạnh (Zn) tác dụng với chất oxi hoá mạnh (Cu</w:t>
      </w:r>
      <w:r>
        <w:rPr>
          <w:rFonts w:ascii="Times New Roman" w:hAnsi="Times New Roman"/>
          <w:b w:val="0"/>
          <w:i/>
          <w:sz w:val="21"/>
          <w:vertAlign w:val="superscript"/>
        </w:rPr>
        <w:t>2+</w:t>
      </w:r>
      <w:r>
        <w:rPr>
          <w:rFonts w:ascii="Times New Roman" w:hAnsi="Times New Roman"/>
          <w:b w:val="0"/>
          <w:i/>
          <w:sz w:val="21"/>
          <w:vertAlign w:val="superscript"/>
        </w:rPr>
        <w:t>) theo phản ứng oxi hóa - khử tự diễn biến: Zn + Cu</w:t>
      </w:r>
      <w:r>
        <w:rPr>
          <w:rFonts w:ascii="Times New Roman" w:hAnsi="Times New Roman"/>
          <w:b w:val="0"/>
          <w:i/>
          <w:sz w:val="21"/>
          <w:vertAlign w:val="superscript"/>
        </w:rPr>
        <w:t>2+</w:t>
      </w:r>
      <w:r>
        <w:rPr>
          <w:rFonts w:ascii="Times New Roman" w:hAnsi="Times New Roman"/>
          <w:b w:val="0"/>
          <w:i/>
          <w:sz w:val="21"/>
          <w:vertAlign w:val="superscript"/>
        </w:rPr>
        <w:t xml:space="preserve"> -&gt; Zn</w:t>
      </w:r>
      <w:r>
        <w:rPr>
          <w:rFonts w:ascii="Times New Roman" w:hAnsi="Times New Roman"/>
          <w:b w:val="0"/>
          <w:i/>
          <w:sz w:val="21"/>
          <w:vertAlign w:val="superscript"/>
        </w:rPr>
        <w:t>2+</w:t>
      </w:r>
      <w:r>
        <w:rPr>
          <w:rFonts w:ascii="Times New Roman" w:hAnsi="Times New Roman"/>
          <w:b w:val="0"/>
          <w:i/>
          <w:sz w:val="21"/>
          <w:vertAlign w:val="superscript"/>
        </w:rPr>
        <w:t xml:space="preserve"> + Cu.</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(SBT – KNTT). Trong quá trình hoạt động của pin điện Zn - Cu, dòng electron di chuyển từ</w:t>
      </w:r>
    </w:p>
    <w:p>
      <w:pPr>
        <w:tabs>
          <w:tab w:pos="5102" w:val="left"/>
        </w:tabs>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cực kẽm sang cực đồng.</w:t>
      </w:r>
      <w:r>
        <w:tab/>
      </w:r>
      <w:r>
        <w:rPr>
          <w:rFonts w:ascii="Times New Roman" w:hAnsi="Times New Roman"/>
          <w:b/>
          <w:i w:val="0"/>
          <w:sz w:val="22"/>
        </w:rPr>
        <w:t xml:space="preserve">B. </w:t>
      </w:r>
      <w:r>
        <w:rPr>
          <w:rFonts w:ascii="Times New Roman" w:hAnsi="Times New Roman"/>
          <w:b w:val="0"/>
          <w:i w:val="0"/>
          <w:sz w:val="22"/>
        </w:rPr>
        <w:t>cực bên phải sang cực bên trái.</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cathode sang anode.</w:t>
      </w:r>
      <w:r>
        <w:tab/>
      </w:r>
      <w:r>
        <w:rPr>
          <w:rFonts w:ascii="Times New Roman" w:hAnsi="Times New Roman"/>
          <w:b/>
          <w:i w:val="0"/>
          <w:sz w:val="22"/>
        </w:rPr>
        <w:t xml:space="preserve">D. </w:t>
      </w:r>
      <w:r>
        <w:rPr>
          <w:rFonts w:ascii="Times New Roman" w:hAnsi="Times New Roman"/>
          <w:b w:val="0"/>
          <w:i w:val="0"/>
          <w:sz w:val="22"/>
        </w:rPr>
        <w:t>cực dương sang cực âm.</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Ở cực âm (anode, Zn), Zn bị oxi hoá giải phóng electron: Zn -&gt; Zn</w:t>
      </w:r>
      <w:r>
        <w:rPr>
          <w:rFonts w:ascii="Times New Roman" w:hAnsi="Times New Roman"/>
          <w:b w:val="0"/>
          <w:i/>
          <w:sz w:val="21"/>
          <w:vertAlign w:val="superscript"/>
        </w:rPr>
        <w:t>2+</w:t>
      </w:r>
      <w:r>
        <w:rPr>
          <w:rFonts w:ascii="Times New Roman" w:hAnsi="Times New Roman"/>
          <w:b w:val="0"/>
          <w:i/>
          <w:sz w:val="21"/>
          <w:vertAlign w:val="superscript"/>
        </w:rPr>
        <w:t xml:space="preserve"> + 2e. Các electron này di chuyển qua dây dẫn mạch ngoài sang cực dương (cathode, Cu) để khử Cu</w:t>
      </w:r>
      <w:r>
        <w:rPr>
          <w:rFonts w:ascii="Times New Roman" w:hAnsi="Times New Roman"/>
          <w:b w:val="0"/>
          <w:i/>
          <w:sz w:val="21"/>
          <w:vertAlign w:val="superscript"/>
        </w:rPr>
        <w:t>2+</w:t>
      </w:r>
      <w:r>
        <w:rPr>
          <w:rFonts w:ascii="Times New Roman" w:hAnsi="Times New Roman"/>
          <w:b w:val="0"/>
          <w:i/>
          <w:sz w:val="21"/>
          <w:vertAlign w:val="superscript"/>
        </w:rPr>
        <w:t>. Vậy electron chạy từ cực kẽm sang cực đồng (từ anode sang cathode).</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(SBT – KNTT). Phản ứng hoá học chính xảy ra trong quá trình điện phân nóng chảy Al</w:t>
      </w:r>
      <w:r>
        <w:rPr>
          <w:rFonts w:ascii="Times New Roman" w:hAnsi="Times New Roman"/>
          <w:b w:val="0"/>
          <w:i w:val="0"/>
          <w:sz w:val="22"/>
          <w:vertAlign w:val="subscript"/>
        </w:rPr>
        <w:t>2</w:t>
      </w:r>
      <w:r>
        <w:rPr>
          <w:rFonts w:ascii="Times New Roman" w:hAnsi="Times New Roman"/>
          <w:b w:val="0"/>
          <w:i w:val="0"/>
          <w:sz w:val="22"/>
          <w:vertAlign w:val="subscript"/>
        </w:rPr>
        <w:t>O</w:t>
      </w:r>
      <w:r>
        <w:rPr>
          <w:rFonts w:ascii="Times New Roman" w:hAnsi="Times New Roman"/>
          <w:b w:val="0"/>
          <w:i w:val="0"/>
          <w:sz w:val="22"/>
          <w:vertAlign w:val="subscript"/>
        </w:rPr>
        <w:t>3</w:t>
      </w:r>
      <w:r>
        <w:rPr>
          <w:rFonts w:ascii="Times New Roman" w:hAnsi="Times New Roman"/>
          <w:b w:val="0"/>
          <w:i w:val="0"/>
          <w:sz w:val="22"/>
          <w:vertAlign w:val="subscript"/>
        </w:rPr>
        <w:t xml:space="preserve"> trong cryolite (3NaF·AlF</w:t>
      </w:r>
      <w:r>
        <w:rPr>
          <w:rFonts w:ascii="Times New Roman" w:hAnsi="Times New Roman"/>
          <w:b w:val="0"/>
          <w:i w:val="0"/>
          <w:sz w:val="22"/>
          <w:vertAlign w:val="subscript"/>
        </w:rPr>
        <w:t>3</w:t>
      </w:r>
      <w:r>
        <w:rPr>
          <w:rFonts w:ascii="Times New Roman" w:hAnsi="Times New Roman"/>
          <w:b w:val="0"/>
          <w:i w:val="0"/>
          <w:sz w:val="22"/>
          <w:vertAlign w:val="subscript"/>
        </w:rPr>
        <w:t>) là</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2AlF</w:t>
      </w:r>
      <w:r>
        <w:rPr>
          <w:rFonts w:ascii="Times New Roman" w:hAnsi="Times New Roman"/>
          <w:b w:val="0"/>
          <w:i w:val="0"/>
          <w:sz w:val="22"/>
          <w:vertAlign w:val="subscript"/>
        </w:rPr>
        <w:t>3</w:t>
      </w:r>
      <w:r>
        <w:rPr>
          <w:rFonts w:ascii="Times New Roman" w:hAnsi="Times New Roman"/>
          <w:b w:val="0"/>
          <w:i w:val="0"/>
          <w:sz w:val="22"/>
          <w:vertAlign w:val="subscript"/>
        </w:rPr>
        <w:t xml:space="preserve"> -&gt; 2Al + 3F</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2NaF -&gt; 2Na + F</w:t>
      </w:r>
      <w:r>
        <w:rPr>
          <w:rFonts w:ascii="Times New Roman" w:hAnsi="Times New Roman"/>
          <w:b w:val="0"/>
          <w:i w:val="0"/>
          <w:sz w:val="22"/>
          <w:vertAlign w:val="subscript"/>
        </w:rPr>
        <w:t>2</w:t>
      </w:r>
      <w:r>
        <w:rPr>
          <w:rFonts w:ascii="Times New Roman" w:hAnsi="Times New Roman"/>
          <w:b w:val="0"/>
          <w:i w:val="0"/>
          <w:sz w:val="22"/>
          <w:vertAlign w:val="sub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2H</w:t>
      </w:r>
      <w:r>
        <w:rPr>
          <w:rFonts w:ascii="Times New Roman" w:hAnsi="Times New Roman"/>
          <w:b w:val="0"/>
          <w:i w:val="0"/>
          <w:sz w:val="22"/>
          <w:vertAlign w:val="subscript"/>
        </w:rPr>
        <w:t>2</w:t>
      </w:r>
      <w:r>
        <w:rPr>
          <w:rFonts w:ascii="Times New Roman" w:hAnsi="Times New Roman"/>
          <w:b w:val="0"/>
          <w:i w:val="0"/>
          <w:sz w:val="22"/>
          <w:vertAlign w:val="subscript"/>
        </w:rPr>
        <w:t>O -&gt; 2H</w:t>
      </w:r>
      <w:r>
        <w:rPr>
          <w:rFonts w:ascii="Times New Roman" w:hAnsi="Times New Roman"/>
          <w:b w:val="0"/>
          <w:i w:val="0"/>
          <w:sz w:val="22"/>
          <w:vertAlign w:val="subscript"/>
        </w:rPr>
        <w:t>2</w:t>
      </w:r>
      <w:r>
        <w:rPr>
          <w:rFonts w:ascii="Times New Roman" w:hAnsi="Times New Roman"/>
          <w:b w:val="0"/>
          <w:i w:val="0"/>
          <w:sz w:val="22"/>
          <w:vertAlign w:val="subscript"/>
        </w:rPr>
        <w:t xml:space="preserve"> + O</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color w:val="C62828"/>
          <w:sz w:val="22"/>
        </w:rPr>
        <w:t xml:space="preserve">D. </w:t>
      </w:r>
      <w:r>
        <w:rPr>
          <w:rFonts w:ascii="Times New Roman" w:hAnsi="Times New Roman"/>
          <w:b/>
          <w:i w:val="0"/>
          <w:color w:val="C62828"/>
          <w:sz w:val="22"/>
        </w:rPr>
        <w:t>2Al</w:t>
      </w:r>
      <w:r>
        <w:rPr>
          <w:rFonts w:ascii="Times New Roman" w:hAnsi="Times New Roman"/>
          <w:b/>
          <w:i w:val="0"/>
          <w:color w:val="C62828"/>
          <w:sz w:val="22"/>
          <w:vertAlign w:val="subscript"/>
        </w:rPr>
        <w:t>2</w:t>
      </w:r>
      <w:r>
        <w:rPr>
          <w:rFonts w:ascii="Times New Roman" w:hAnsi="Times New Roman"/>
          <w:b/>
          <w:i w:val="0"/>
          <w:color w:val="C62828"/>
          <w:sz w:val="22"/>
          <w:vertAlign w:val="subscript"/>
        </w:rPr>
        <w:t>O</w:t>
      </w:r>
      <w:r>
        <w:rPr>
          <w:rFonts w:ascii="Times New Roman" w:hAnsi="Times New Roman"/>
          <w:b/>
          <w:i w:val="0"/>
          <w:color w:val="C62828"/>
          <w:sz w:val="22"/>
          <w:vertAlign w:val="subscript"/>
        </w:rPr>
        <w:t>3</w:t>
      </w:r>
      <w:r>
        <w:rPr>
          <w:rFonts w:ascii="Times New Roman" w:hAnsi="Times New Roman"/>
          <w:b/>
          <w:i w:val="0"/>
          <w:color w:val="C62828"/>
          <w:sz w:val="22"/>
          <w:vertAlign w:val="subscript"/>
        </w:rPr>
        <w:t xml:space="preserve"> -&gt; 4Al + 3O</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Trong công nghiệp, nhôm được sản xuất bằng phương pháp điện phân nóng chảy Al</w:t>
      </w:r>
      <w:r>
        <w:rPr>
          <w:rFonts w:ascii="Times New Roman" w:hAnsi="Times New Roman"/>
          <w:b w:val="0"/>
          <w:i/>
          <w:sz w:val="21"/>
          <w:vertAlign w:val="subscript"/>
        </w:rPr>
        <w:t>2</w:t>
      </w:r>
      <w:r>
        <w:rPr>
          <w:rFonts w:ascii="Times New Roman" w:hAnsi="Times New Roman"/>
          <w:b w:val="0"/>
          <w:i/>
          <w:sz w:val="21"/>
          <w:vertAlign w:val="subscript"/>
        </w:rPr>
        <w:t>O</w:t>
      </w:r>
      <w:r>
        <w:rPr>
          <w:rFonts w:ascii="Times New Roman" w:hAnsi="Times New Roman"/>
          <w:b w:val="0"/>
          <w:i/>
          <w:sz w:val="21"/>
          <w:vertAlign w:val="subscript"/>
        </w:rPr>
        <w:t>3</w:t>
      </w:r>
      <w:r>
        <w:rPr>
          <w:rFonts w:ascii="Times New Roman" w:hAnsi="Times New Roman"/>
          <w:b w:val="0"/>
          <w:i/>
          <w:sz w:val="21"/>
          <w:vertAlign w:val="subscript"/>
        </w:rPr>
        <w:t xml:space="preserve"> với sự có mặt của cryolite. Phản ứng chính là: 2Al</w:t>
      </w:r>
      <w:r>
        <w:rPr>
          <w:rFonts w:ascii="Times New Roman" w:hAnsi="Times New Roman"/>
          <w:b w:val="0"/>
          <w:i/>
          <w:sz w:val="21"/>
          <w:vertAlign w:val="subscript"/>
        </w:rPr>
        <w:t>2</w:t>
      </w:r>
      <w:r>
        <w:rPr>
          <w:rFonts w:ascii="Times New Roman" w:hAnsi="Times New Roman"/>
          <w:b w:val="0"/>
          <w:i/>
          <w:sz w:val="21"/>
          <w:vertAlign w:val="subscript"/>
        </w:rPr>
        <w:t>O</w:t>
      </w:r>
      <w:r>
        <w:rPr>
          <w:rFonts w:ascii="Times New Roman" w:hAnsi="Times New Roman"/>
          <w:b w:val="0"/>
          <w:i/>
          <w:sz w:val="21"/>
          <w:vertAlign w:val="subscript"/>
        </w:rPr>
        <w:t>3</w:t>
      </w:r>
      <w:r>
        <w:rPr>
          <w:rFonts w:ascii="Times New Roman" w:hAnsi="Times New Roman"/>
          <w:b w:val="0"/>
          <w:i/>
          <w:sz w:val="21"/>
          <w:vertAlign w:val="subscript"/>
        </w:rPr>
        <w:t xml:space="preserve"> -&gt; 4Al + 3O</w:t>
      </w:r>
      <w:r>
        <w:rPr>
          <w:rFonts w:ascii="Times New Roman" w:hAnsi="Times New Roman"/>
          <w:b w:val="0"/>
          <w:i/>
          <w:sz w:val="21"/>
          <w:vertAlign w:val="subscript"/>
        </w:rPr>
        <w:t>2</w:t>
      </w:r>
      <w:r>
        <w:rPr>
          <w:rFonts w:ascii="Times New Roman" w:hAnsi="Times New Roman"/>
          <w:b w:val="0"/>
          <w:i/>
          <w:sz w:val="21"/>
          <w:vertAlign w:val="subscript"/>
        </w:rPr>
        <w:t>.</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(SBT – KNTT). Việc duy trì điện áp thấp (~ 5 V) trong quá trình điện phân nóng chảy Al</w:t>
      </w:r>
      <w:r>
        <w:rPr>
          <w:rFonts w:ascii="Times New Roman" w:hAnsi="Times New Roman"/>
          <w:b w:val="0"/>
          <w:i w:val="0"/>
          <w:sz w:val="22"/>
          <w:vertAlign w:val="subscript"/>
        </w:rPr>
        <w:t>2</w:t>
      </w:r>
      <w:r>
        <w:rPr>
          <w:rFonts w:ascii="Times New Roman" w:hAnsi="Times New Roman"/>
          <w:b w:val="0"/>
          <w:i w:val="0"/>
          <w:sz w:val="22"/>
          <w:vertAlign w:val="subscript"/>
        </w:rPr>
        <w:t>O</w:t>
      </w:r>
      <w:r>
        <w:rPr>
          <w:rFonts w:ascii="Times New Roman" w:hAnsi="Times New Roman"/>
          <w:b w:val="0"/>
          <w:i w:val="0"/>
          <w:sz w:val="22"/>
          <w:vertAlign w:val="subscript"/>
        </w:rPr>
        <w:t>3</w:t>
      </w:r>
      <w:r>
        <w:rPr>
          <w:rFonts w:ascii="Times New Roman" w:hAnsi="Times New Roman"/>
          <w:b w:val="0"/>
          <w:i w:val="0"/>
          <w:sz w:val="22"/>
          <w:vertAlign w:val="subscript"/>
        </w:rPr>
        <w:t xml:space="preserve"> trong cryolite (3NaF·AlF</w:t>
      </w:r>
      <w:r>
        <w:rPr>
          <w:rFonts w:ascii="Times New Roman" w:hAnsi="Times New Roman"/>
          <w:b w:val="0"/>
          <w:i w:val="0"/>
          <w:sz w:val="22"/>
          <w:vertAlign w:val="subscript"/>
        </w:rPr>
        <w:t>3</w:t>
      </w:r>
      <w:r>
        <w:rPr>
          <w:rFonts w:ascii="Times New Roman" w:hAnsi="Times New Roman"/>
          <w:b w:val="0"/>
          <w:i w:val="0"/>
          <w:sz w:val="22"/>
          <w:vertAlign w:val="subscript"/>
        </w:rPr>
        <w:t>) nhằm ngăn cản quá trình nào sau đây xảy ra ở cathode?</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Al</w:t>
      </w:r>
      <w:r>
        <w:rPr>
          <w:rFonts w:ascii="Times New Roman" w:hAnsi="Times New Roman"/>
          <w:b w:val="0"/>
          <w:i w:val="0"/>
          <w:sz w:val="22"/>
          <w:vertAlign w:val="superscript"/>
        </w:rPr>
        <w:t>3+</w:t>
      </w:r>
      <w:r>
        <w:rPr>
          <w:rFonts w:ascii="Times New Roman" w:hAnsi="Times New Roman"/>
          <w:b w:val="0"/>
          <w:i w:val="0"/>
          <w:sz w:val="22"/>
          <w:vertAlign w:val="superscript"/>
        </w:rPr>
        <w:t xml:space="preserve"> + 3e -&gt; Al.</w:t>
      </w:r>
      <w:r>
        <w:tab/>
      </w:r>
      <w:r>
        <w:rPr>
          <w:rFonts w:ascii="Times New Roman" w:hAnsi="Times New Roman"/>
          <w:b/>
          <w:i w:val="0"/>
          <w:color w:val="C62828"/>
          <w:sz w:val="22"/>
        </w:rPr>
        <w:t xml:space="preserve">B. </w:t>
      </w:r>
      <w:r>
        <w:rPr>
          <w:rFonts w:ascii="Times New Roman" w:hAnsi="Times New Roman"/>
          <w:b/>
          <w:i w:val="0"/>
          <w:color w:val="C62828"/>
          <w:sz w:val="22"/>
        </w:rPr>
        <w:t>Na</w:t>
      </w:r>
      <w:r>
        <w:rPr>
          <w:rFonts w:ascii="Times New Roman" w:hAnsi="Times New Roman"/>
          <w:b/>
          <w:i w:val="0"/>
          <w:color w:val="C62828"/>
          <w:sz w:val="22"/>
          <w:vertAlign w:val="superscript"/>
        </w:rPr>
        <w:t>+</w:t>
      </w:r>
      <w:r>
        <w:rPr>
          <w:rFonts w:ascii="Times New Roman" w:hAnsi="Times New Roman"/>
          <w:b/>
          <w:i w:val="0"/>
          <w:color w:val="C62828"/>
          <w:sz w:val="22"/>
          <w:vertAlign w:val="superscript"/>
        </w:rPr>
        <w:t xml:space="preserve"> + 1e -&gt; Na.</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F</w:t>
      </w:r>
      <w:r>
        <w:rPr>
          <w:rFonts w:ascii="Times New Roman" w:hAnsi="Times New Roman"/>
          <w:b w:val="0"/>
          <w:i w:val="0"/>
          <w:sz w:val="22"/>
          <w:vertAlign w:val="subscript"/>
        </w:rPr>
        <w:t>2</w:t>
      </w:r>
      <w:r>
        <w:rPr>
          <w:rFonts w:ascii="Times New Roman" w:hAnsi="Times New Roman"/>
          <w:b w:val="0"/>
          <w:i w:val="0"/>
          <w:sz w:val="22"/>
          <w:vertAlign w:val="subscript"/>
        </w:rPr>
        <w:t xml:space="preserve"> + 2e -&gt; 2F</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vertAlign w:val="subscript"/>
        </w:rPr>
        <w:t xml:space="preserve"> + 4e -&gt; 2O</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Cặp Na</w:t>
      </w:r>
      <w:r>
        <w:rPr>
          <w:rFonts w:ascii="Times New Roman" w:hAnsi="Times New Roman"/>
          <w:b w:val="0"/>
          <w:i/>
          <w:sz w:val="21"/>
          <w:vertAlign w:val="superscript"/>
        </w:rPr>
        <w:t>+</w:t>
      </w:r>
      <w:r>
        <w:rPr>
          <w:rFonts w:ascii="Times New Roman" w:hAnsi="Times New Roman"/>
          <w:b w:val="0"/>
          <w:i/>
          <w:sz w:val="21"/>
          <w:vertAlign w:val="superscript"/>
        </w:rPr>
        <w:t>/Na có thế điện cực chuẩn âm hơn Al</w:t>
      </w:r>
      <w:r>
        <w:rPr>
          <w:rFonts w:ascii="Times New Roman" w:hAnsi="Times New Roman"/>
          <w:b w:val="0"/>
          <w:i/>
          <w:sz w:val="21"/>
          <w:vertAlign w:val="superscript"/>
        </w:rPr>
        <w:t>3+</w:t>
      </w:r>
      <w:r>
        <w:rPr>
          <w:rFonts w:ascii="Times New Roman" w:hAnsi="Times New Roman"/>
          <w:b w:val="0"/>
          <w:i/>
          <w:sz w:val="21"/>
          <w:vertAlign w:val="superscript"/>
        </w:rPr>
        <w:t>/Al (E^o^ = -2,71 V so với -1,66 V). Việc duy trì điện áp thấp nhằm đảm bảo chỉ có ion Al</w:t>
      </w:r>
      <w:r>
        <w:rPr>
          <w:rFonts w:ascii="Times New Roman" w:hAnsi="Times New Roman"/>
          <w:b w:val="0"/>
          <w:i/>
          <w:sz w:val="21"/>
          <w:vertAlign w:val="superscript"/>
        </w:rPr>
        <w:t>3+</w:t>
      </w:r>
      <w:r>
        <w:rPr>
          <w:rFonts w:ascii="Times New Roman" w:hAnsi="Times New Roman"/>
          <w:b w:val="0"/>
          <w:i/>
          <w:sz w:val="21"/>
          <w:vertAlign w:val="superscript"/>
        </w:rPr>
        <w:t xml:space="preserve"> bị khử tại cathode mà không khử ion Na</w:t>
      </w:r>
      <w:r>
        <w:rPr>
          <w:rFonts w:ascii="Times New Roman" w:hAnsi="Times New Roman"/>
          <w:b w:val="0"/>
          <w:i/>
          <w:sz w:val="21"/>
          <w:vertAlign w:val="superscript"/>
        </w:rPr>
        <w:t>+</w:t>
      </w:r>
      <w:r>
        <w:rPr>
          <w:rFonts w:ascii="Times New Roman" w:hAnsi="Times New Roman"/>
          <w:b w:val="0"/>
          <w:i/>
          <w:sz w:val="21"/>
          <w:vertAlign w:val="superscript"/>
        </w:rPr>
        <w:t xml:space="preserve"> thành Na tự do.</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(SBT – KNTT). Trong công nghiệp, phương pháp điện phân dung dịch được sử dụng để sản xuất một lượng đáng kể kim loại nào sau đây?</w:t>
      </w:r>
    </w:p>
    <w:p>
      <w:pPr>
        <w:tabs>
          <w:tab w:pos="2551" w:val="left"/>
          <w:tab w:pos="5102" w:val="left"/>
          <w:tab w:pos="7654"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Zn.</w:t>
      </w:r>
      <w:r>
        <w:tab/>
      </w:r>
      <w:r>
        <w:rPr>
          <w:rFonts w:ascii="Times New Roman" w:hAnsi="Times New Roman"/>
          <w:b/>
          <w:i w:val="0"/>
          <w:sz w:val="22"/>
        </w:rPr>
        <w:t xml:space="preserve">B. </w:t>
      </w:r>
      <w:r>
        <w:rPr>
          <w:rFonts w:ascii="Times New Roman" w:hAnsi="Times New Roman"/>
          <w:b w:val="0"/>
          <w:i w:val="0"/>
          <w:sz w:val="22"/>
        </w:rPr>
        <w:t>Al.</w:t>
      </w:r>
      <w:r>
        <w:tab/>
      </w:r>
      <w:r>
        <w:rPr>
          <w:rFonts w:ascii="Times New Roman" w:hAnsi="Times New Roman"/>
          <w:b/>
          <w:i w:val="0"/>
          <w:sz w:val="22"/>
        </w:rPr>
        <w:t xml:space="preserve">C. </w:t>
      </w:r>
      <w:r>
        <w:rPr>
          <w:rFonts w:ascii="Times New Roman" w:hAnsi="Times New Roman"/>
          <w:b w:val="0"/>
          <w:i w:val="0"/>
          <w:sz w:val="22"/>
        </w:rPr>
        <w:t>Fe.</w:t>
      </w:r>
      <w:r>
        <w:tab/>
      </w:r>
      <w:r>
        <w:rPr>
          <w:rFonts w:ascii="Times New Roman" w:hAnsi="Times New Roman"/>
          <w:b/>
          <w:i w:val="0"/>
          <w:sz w:val="22"/>
        </w:rPr>
        <w:t xml:space="preserve">D. </w:t>
      </w:r>
      <w:r>
        <w:rPr>
          <w:rFonts w:ascii="Times New Roman" w:hAnsi="Times New Roman"/>
          <w:b w:val="0"/>
          <w:i w:val="0"/>
          <w:sz w:val="22"/>
        </w:rPr>
        <w:t>Mg.</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Trong công nghiệp, kẽm (Zn) được sản xuất chủ yếu bằng phương pháp điện phân dung dịch ZnSO</w:t>
      </w:r>
      <w:r>
        <w:rPr>
          <w:rFonts w:ascii="Times New Roman" w:hAnsi="Times New Roman"/>
          <w:b w:val="0"/>
          <w:i/>
          <w:sz w:val="21"/>
          <w:vertAlign w:val="subscript"/>
        </w:rPr>
        <w:t>4</w:t>
      </w:r>
      <w:r>
        <w:rPr>
          <w:rFonts w:ascii="Times New Roman" w:hAnsi="Times New Roman"/>
          <w:b w:val="0"/>
          <w:i/>
          <w:sz w:val="21"/>
          <w:vertAlign w:val="subscript"/>
        </w:rPr>
        <w:t>. Al và Mg là các kim loại có tính khử mạnh được điều chế bằng điện phân nóng chảy; Fe được sản xuất bằng phương pháp nhiệt luyện trong lò cao.</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(SBT – CTST). Dãy kim loại sắp xếp theo chiều tăng dần tính khử từ trái sang phải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Pb, Ni, Sn, Zn.</w:t>
      </w:r>
      <w:r>
        <w:tab/>
      </w:r>
      <w:r>
        <w:rPr>
          <w:rFonts w:ascii="Times New Roman" w:hAnsi="Times New Roman"/>
          <w:b/>
          <w:i w:val="0"/>
          <w:color w:val="C62828"/>
          <w:sz w:val="22"/>
        </w:rPr>
        <w:t xml:space="preserve">B. </w:t>
      </w:r>
      <w:r>
        <w:rPr>
          <w:rFonts w:ascii="Times New Roman" w:hAnsi="Times New Roman"/>
          <w:b/>
          <w:i w:val="0"/>
          <w:color w:val="C62828"/>
          <w:sz w:val="22"/>
        </w:rPr>
        <w:t>Pb, Sn, Ni, Zn.</w:t>
      </w:r>
      <w:r>
        <w:tab/>
      </w:r>
      <w:r>
        <w:rPr>
          <w:rFonts w:ascii="Times New Roman" w:hAnsi="Times New Roman"/>
          <w:b/>
          <w:i w:val="0"/>
          <w:sz w:val="22"/>
        </w:rPr>
        <w:t xml:space="preserve">C. </w:t>
      </w:r>
      <w:r>
        <w:rPr>
          <w:rFonts w:ascii="Times New Roman" w:hAnsi="Times New Roman"/>
          <w:b w:val="0"/>
          <w:i w:val="0"/>
          <w:sz w:val="22"/>
        </w:rPr>
        <w:t>Ni, Sn, Zn, Pb.</w:t>
      </w:r>
      <w:r>
        <w:tab/>
      </w:r>
      <w:r>
        <w:rPr>
          <w:rFonts w:ascii="Times New Roman" w:hAnsi="Times New Roman"/>
          <w:b/>
          <w:i w:val="0"/>
          <w:sz w:val="22"/>
        </w:rPr>
        <w:t xml:space="preserve">D. </w:t>
      </w:r>
      <w:r>
        <w:rPr>
          <w:rFonts w:ascii="Times New Roman" w:hAnsi="Times New Roman"/>
          <w:b w:val="0"/>
          <w:i w:val="0"/>
          <w:sz w:val="22"/>
        </w:rPr>
        <w:t>Ni, Zn, Pb, Sn.</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Căn cứ vào thế điện cực chuẩn: E^o^_Zn</w:t>
      </w:r>
      <w:r>
        <w:rPr>
          <w:rFonts w:ascii="Times New Roman" w:hAnsi="Times New Roman"/>
          <w:b w:val="0"/>
          <w:i/>
          <w:sz w:val="21"/>
          <w:vertAlign w:val="superscript"/>
        </w:rPr>
        <w:t>2+</w:t>
      </w:r>
      <w:r>
        <w:rPr>
          <w:rFonts w:ascii="Times New Roman" w:hAnsi="Times New Roman"/>
          <w:b w:val="0"/>
          <w:i/>
          <w:sz w:val="21"/>
          <w:vertAlign w:val="superscript"/>
        </w:rPr>
        <w:t>/Zn (-0,76 V) &lt; E^o^_Ni</w:t>
      </w:r>
      <w:r>
        <w:rPr>
          <w:rFonts w:ascii="Times New Roman" w:hAnsi="Times New Roman"/>
          <w:b w:val="0"/>
          <w:i/>
          <w:sz w:val="21"/>
          <w:vertAlign w:val="superscript"/>
        </w:rPr>
        <w:t>2+</w:t>
      </w:r>
      <w:r>
        <w:rPr>
          <w:rFonts w:ascii="Times New Roman" w:hAnsi="Times New Roman"/>
          <w:b w:val="0"/>
          <w:i/>
          <w:sz w:val="21"/>
          <w:vertAlign w:val="superscript"/>
        </w:rPr>
        <w:t>/Ni (-0,26 V) &lt; E^o^_Sn</w:t>
      </w:r>
      <w:r>
        <w:rPr>
          <w:rFonts w:ascii="Times New Roman" w:hAnsi="Times New Roman"/>
          <w:b w:val="0"/>
          <w:i/>
          <w:sz w:val="21"/>
          <w:vertAlign w:val="superscript"/>
        </w:rPr>
        <w:t>2+</w:t>
      </w:r>
      <w:r>
        <w:rPr>
          <w:rFonts w:ascii="Times New Roman" w:hAnsi="Times New Roman"/>
          <w:b w:val="0"/>
          <w:i/>
          <w:sz w:val="21"/>
          <w:vertAlign w:val="superscript"/>
        </w:rPr>
        <w:t>/Sn (-0,14 V) &lt; E^o^_Pb</w:t>
      </w:r>
      <w:r>
        <w:rPr>
          <w:rFonts w:ascii="Times New Roman" w:hAnsi="Times New Roman"/>
          <w:b w:val="0"/>
          <w:i/>
          <w:sz w:val="21"/>
          <w:vertAlign w:val="superscript"/>
        </w:rPr>
        <w:t>2+</w:t>
      </w:r>
      <w:r>
        <w:rPr>
          <w:rFonts w:ascii="Times New Roman" w:hAnsi="Times New Roman"/>
          <w:b w:val="0"/>
          <w:i/>
          <w:sz w:val="21"/>
          <w:vertAlign w:val="superscript"/>
        </w:rPr>
        <w:t>/Pb (-0,13 V). Thế điện cực càng âm thì tính khử của kim loại càng mạnh, do đó chiều tăng dần tính khử là: Pb &lt; Sn &lt; Ni &lt; Zn.</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(SBT – CTST). Dãy cation kim loại được sắp xếp theo chiều tăng dần tính oxi hóa từ trái sang phải là</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vertAlign w:val="superscript"/>
        </w:rPr>
        <w:t>, Fe</w:t>
      </w:r>
      <w:r>
        <w:rPr>
          <w:rFonts w:ascii="Times New Roman" w:hAnsi="Times New Roman"/>
          <w:b w:val="0"/>
          <w:i w:val="0"/>
          <w:sz w:val="22"/>
          <w:vertAlign w:val="superscript"/>
        </w:rPr>
        <w:t>2+</w:t>
      </w:r>
      <w:r>
        <w:rPr>
          <w:rFonts w:ascii="Times New Roman" w:hAnsi="Times New Roman"/>
          <w:b w:val="0"/>
          <w:i w:val="0"/>
          <w:sz w:val="22"/>
          <w:vertAlign w:val="superscript"/>
        </w:rPr>
        <w:t>, Mg</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color w:val="C62828"/>
          <w:sz w:val="22"/>
        </w:rPr>
        <w:t xml:space="preserve">B. </w:t>
      </w:r>
      <w:r>
        <w:rPr>
          <w:rFonts w:ascii="Times New Roman" w:hAnsi="Times New Roman"/>
          <w:b/>
          <w:i w:val="0"/>
          <w:color w:val="C62828"/>
          <w:sz w:val="22"/>
        </w:rPr>
        <w:t>Mg</w:t>
      </w:r>
      <w:r>
        <w:rPr>
          <w:rFonts w:ascii="Times New Roman" w:hAnsi="Times New Roman"/>
          <w:b/>
          <w:i w:val="0"/>
          <w:color w:val="C62828"/>
          <w:sz w:val="22"/>
          <w:vertAlign w:val="superscript"/>
        </w:rPr>
        <w:t>2+</w:t>
      </w:r>
      <w:r>
        <w:rPr>
          <w:rFonts w:ascii="Times New Roman" w:hAnsi="Times New Roman"/>
          <w:b/>
          <w:i w:val="0"/>
          <w:color w:val="C62828"/>
          <w:sz w:val="22"/>
          <w:vertAlign w:val="superscript"/>
        </w:rPr>
        <w:t>, Fe</w:t>
      </w:r>
      <w:r>
        <w:rPr>
          <w:rFonts w:ascii="Times New Roman" w:hAnsi="Times New Roman"/>
          <w:b/>
          <w:i w:val="0"/>
          <w:color w:val="C62828"/>
          <w:sz w:val="22"/>
          <w:vertAlign w:val="superscript"/>
        </w:rPr>
        <w:t>2+</w:t>
      </w:r>
      <w:r>
        <w:rPr>
          <w:rFonts w:ascii="Times New Roman" w:hAnsi="Times New Roman"/>
          <w:b/>
          <w:i w:val="0"/>
          <w:color w:val="C62828"/>
          <w:sz w:val="22"/>
          <w:vertAlign w:val="superscript"/>
        </w:rPr>
        <w:t>, Cu</w:t>
      </w:r>
      <w:r>
        <w:rPr>
          <w:rFonts w:ascii="Times New Roman" w:hAnsi="Times New Roman"/>
          <w:b/>
          <w:i w:val="0"/>
          <w:color w:val="C62828"/>
          <w:sz w:val="22"/>
          <w:vertAlign w:val="superscript"/>
        </w:rPr>
        <w:t>2+</w:t>
      </w:r>
      <w:r>
        <w:rPr>
          <w:rFonts w:ascii="Times New Roman" w:hAnsi="Times New Roman"/>
          <w:b/>
          <w:i w:val="0"/>
          <w:color w:val="C62828"/>
          <w:sz w:val="22"/>
          <w:vertAlign w:val="super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vertAlign w:val="superscript"/>
        </w:rPr>
        <w:t>, Cu</w:t>
      </w:r>
      <w:r>
        <w:rPr>
          <w:rFonts w:ascii="Times New Roman" w:hAnsi="Times New Roman"/>
          <w:b w:val="0"/>
          <w:i w:val="0"/>
          <w:sz w:val="22"/>
          <w:vertAlign w:val="superscript"/>
        </w:rPr>
        <w:t>2+</w:t>
      </w:r>
      <w:r>
        <w:rPr>
          <w:rFonts w:ascii="Times New Roman" w:hAnsi="Times New Roman"/>
          <w:b w:val="0"/>
          <w:i w:val="0"/>
          <w:sz w:val="22"/>
          <w:vertAlign w:val="superscript"/>
        </w:rPr>
        <w:t>, Fe</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vertAlign w:val="superscript"/>
        </w:rPr>
        <w:t>, Mg</w:t>
      </w:r>
      <w:r>
        <w:rPr>
          <w:rFonts w:ascii="Times New Roman" w:hAnsi="Times New Roman"/>
          <w:b w:val="0"/>
          <w:i w:val="0"/>
          <w:sz w:val="22"/>
          <w:vertAlign w:val="superscript"/>
        </w:rPr>
        <w:t>2+</w:t>
      </w:r>
      <w:r>
        <w:rPr>
          <w:rFonts w:ascii="Times New Roman" w:hAnsi="Times New Roman"/>
          <w:b w:val="0"/>
          <w:i w:val="0"/>
          <w:sz w:val="22"/>
          <w:vertAlign w:val="superscript"/>
        </w:rPr>
        <w:t>, Fe</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Thế điện cực chuẩn của các cặp: E^o^_Mg</w:t>
      </w:r>
      <w:r>
        <w:rPr>
          <w:rFonts w:ascii="Times New Roman" w:hAnsi="Times New Roman"/>
          <w:b w:val="0"/>
          <w:i/>
          <w:sz w:val="21"/>
          <w:vertAlign w:val="superscript"/>
        </w:rPr>
        <w:t>2+</w:t>
      </w:r>
      <w:r>
        <w:rPr>
          <w:rFonts w:ascii="Times New Roman" w:hAnsi="Times New Roman"/>
          <w:b w:val="0"/>
          <w:i/>
          <w:sz w:val="21"/>
          <w:vertAlign w:val="superscript"/>
        </w:rPr>
        <w:t>/Mg (-2,37 V) &lt; E^o^_Fe</w:t>
      </w:r>
      <w:r>
        <w:rPr>
          <w:rFonts w:ascii="Times New Roman" w:hAnsi="Times New Roman"/>
          <w:b w:val="0"/>
          <w:i/>
          <w:sz w:val="21"/>
          <w:vertAlign w:val="superscript"/>
        </w:rPr>
        <w:t>2+</w:t>
      </w:r>
      <w:r>
        <w:rPr>
          <w:rFonts w:ascii="Times New Roman" w:hAnsi="Times New Roman"/>
          <w:b w:val="0"/>
          <w:i/>
          <w:sz w:val="21"/>
          <w:vertAlign w:val="superscript"/>
        </w:rPr>
        <w:t>/Fe (-0,44 V) &lt; E^o^_Cu</w:t>
      </w:r>
      <w:r>
        <w:rPr>
          <w:rFonts w:ascii="Times New Roman" w:hAnsi="Times New Roman"/>
          <w:b w:val="0"/>
          <w:i/>
          <w:sz w:val="21"/>
          <w:vertAlign w:val="superscript"/>
        </w:rPr>
        <w:t>2+</w:t>
      </w:r>
      <w:r>
        <w:rPr>
          <w:rFonts w:ascii="Times New Roman" w:hAnsi="Times New Roman"/>
          <w:b w:val="0"/>
          <w:i/>
          <w:sz w:val="21"/>
          <w:vertAlign w:val="superscript"/>
        </w:rPr>
        <w:t>/Cu (+0,34 V). Thế điện cực càng dương thì tính oxi hóa của cation càng mạnh. Chiều tăng dần tính oxi hoá là: Mg</w:t>
      </w:r>
      <w:r>
        <w:rPr>
          <w:rFonts w:ascii="Times New Roman" w:hAnsi="Times New Roman"/>
          <w:b w:val="0"/>
          <w:i/>
          <w:sz w:val="21"/>
          <w:vertAlign w:val="superscript"/>
        </w:rPr>
        <w:t>2+</w:t>
      </w:r>
      <w:r>
        <w:rPr>
          <w:rFonts w:ascii="Times New Roman" w:hAnsi="Times New Roman"/>
          <w:b w:val="0"/>
          <w:i/>
          <w:sz w:val="21"/>
          <w:vertAlign w:val="superscript"/>
        </w:rPr>
        <w:t xml:space="preserve"> &lt; Fe</w:t>
      </w:r>
      <w:r>
        <w:rPr>
          <w:rFonts w:ascii="Times New Roman" w:hAnsi="Times New Roman"/>
          <w:b w:val="0"/>
          <w:i/>
          <w:sz w:val="21"/>
          <w:vertAlign w:val="superscript"/>
        </w:rPr>
        <w:t>2+</w:t>
      </w:r>
      <w:r>
        <w:rPr>
          <w:rFonts w:ascii="Times New Roman" w:hAnsi="Times New Roman"/>
          <w:b w:val="0"/>
          <w:i/>
          <w:sz w:val="21"/>
          <w:vertAlign w:val="superscript"/>
        </w:rPr>
        <w:t xml:space="preserve"> &lt; Cu</w:t>
      </w:r>
      <w:r>
        <w:rPr>
          <w:rFonts w:ascii="Times New Roman" w:hAnsi="Times New Roman"/>
          <w:b w:val="0"/>
          <w:i/>
          <w:sz w:val="21"/>
          <w:vertAlign w:val="superscript"/>
        </w:rPr>
        <w:t>2+</w:t>
      </w:r>
      <w:r>
        <w:rPr>
          <w:rFonts w:ascii="Times New Roman" w:hAnsi="Times New Roman"/>
          <w:b w:val="0"/>
          <w:i/>
          <w:sz w:val="21"/>
          <w:vertAlign w:val="superscript"/>
        </w:rPr>
        <w:t>.</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(SBT – KNTT). Phản ứng hoá học xảy ra trong pin điện hoá Sn - Cu: Sn +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-&gt; Sn</w:t>
      </w:r>
      <w:r>
        <w:rPr>
          <w:rFonts w:ascii="Times New Roman" w:hAnsi="Times New Roman"/>
          <w:b w:val="0"/>
          <w:i w:val="0"/>
          <w:sz w:val="22"/>
          <w:vertAlign w:val="superscript"/>
        </w:rPr>
        <w:t>2+</w:t>
      </w:r>
      <w:r>
        <w:rPr>
          <w:rFonts w:ascii="Times New Roman" w:hAnsi="Times New Roman"/>
          <w:b w:val="0"/>
          <w:i w:val="0"/>
          <w:sz w:val="22"/>
          <w:vertAlign w:val="superscript"/>
        </w:rPr>
        <w:t xml:space="preserve"> + Cu. Trong quá trình hoạt động của pin điện hoá, nhận định nào sau đây là đúng?</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Khối lượng của điện cực Sn tăng.</w:t>
      </w:r>
      <w:r>
        <w:tab/>
      </w:r>
      <w:r>
        <w:rPr>
          <w:rFonts w:ascii="Times New Roman" w:hAnsi="Times New Roman"/>
          <w:b/>
          <w:i w:val="0"/>
          <w:color w:val="C62828"/>
          <w:sz w:val="22"/>
        </w:rPr>
        <w:t xml:space="preserve">B. </w:t>
      </w:r>
      <w:r>
        <w:rPr>
          <w:rFonts w:ascii="Times New Roman" w:hAnsi="Times New Roman"/>
          <w:b/>
          <w:i w:val="0"/>
          <w:color w:val="C62828"/>
          <w:sz w:val="22"/>
        </w:rPr>
        <w:t>Nồng độ Sn</w:t>
      </w:r>
      <w:r>
        <w:rPr>
          <w:rFonts w:ascii="Times New Roman" w:hAnsi="Times New Roman"/>
          <w:b/>
          <w:i w:val="0"/>
          <w:color w:val="C62828"/>
          <w:sz w:val="22"/>
          <w:vertAlign w:val="superscript"/>
        </w:rPr>
        <w:t>2+</w:t>
      </w:r>
      <w:r>
        <w:rPr>
          <w:rFonts w:ascii="Times New Roman" w:hAnsi="Times New Roman"/>
          <w:b/>
          <w:i w:val="0"/>
          <w:color w:val="C62828"/>
          <w:sz w:val="22"/>
          <w:vertAlign w:val="superscript"/>
        </w:rPr>
        <w:t xml:space="preserve"> trong dung dịch tăng.</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Khối lượng của điện cực Cu giảm.</w:t>
      </w:r>
      <w:r>
        <w:tab/>
      </w:r>
      <w:r>
        <w:rPr>
          <w:rFonts w:ascii="Times New Roman" w:hAnsi="Times New Roman"/>
          <w:b/>
          <w:i w:val="0"/>
          <w:sz w:val="22"/>
        </w:rPr>
        <w:t xml:space="preserve">D. </w:t>
      </w:r>
      <w:r>
        <w:rPr>
          <w:rFonts w:ascii="Times New Roman" w:hAnsi="Times New Roman"/>
          <w:b w:val="0"/>
          <w:i w:val="0"/>
          <w:sz w:val="22"/>
        </w:rPr>
        <w:t>Nồng độ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trong dung dịch tăng.</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Ở anode, Sn bị oxi hóa: Sn -&gt; Sn</w:t>
      </w:r>
      <w:r>
        <w:rPr>
          <w:rFonts w:ascii="Times New Roman" w:hAnsi="Times New Roman"/>
          <w:b w:val="0"/>
          <w:i/>
          <w:sz w:val="21"/>
          <w:vertAlign w:val="superscript"/>
        </w:rPr>
        <w:t>2+</w:t>
      </w:r>
      <w:r>
        <w:rPr>
          <w:rFonts w:ascii="Times New Roman" w:hAnsi="Times New Roman"/>
          <w:b w:val="0"/>
          <w:i/>
          <w:sz w:val="21"/>
          <w:vertAlign w:val="superscript"/>
        </w:rPr>
        <w:t xml:space="preserve"> + 2e (khối lượng điện cực Sn giảm, nồng độ ion Sn</w:t>
      </w:r>
      <w:r>
        <w:rPr>
          <w:rFonts w:ascii="Times New Roman" w:hAnsi="Times New Roman"/>
          <w:b w:val="0"/>
          <w:i/>
          <w:sz w:val="21"/>
          <w:vertAlign w:val="superscript"/>
        </w:rPr>
        <w:t>2+</w:t>
      </w:r>
      <w:r>
        <w:rPr>
          <w:rFonts w:ascii="Times New Roman" w:hAnsi="Times New Roman"/>
          <w:b w:val="0"/>
          <w:i/>
          <w:sz w:val="21"/>
          <w:vertAlign w:val="superscript"/>
        </w:rPr>
        <w:t xml:space="preserve"> tăng lên). Ở cathode, Cu</w:t>
      </w:r>
      <w:r>
        <w:rPr>
          <w:rFonts w:ascii="Times New Roman" w:hAnsi="Times New Roman"/>
          <w:b w:val="0"/>
          <w:i/>
          <w:sz w:val="21"/>
          <w:vertAlign w:val="superscript"/>
        </w:rPr>
        <w:t>2+</w:t>
      </w:r>
      <w:r>
        <w:rPr>
          <w:rFonts w:ascii="Times New Roman" w:hAnsi="Times New Roman"/>
          <w:b w:val="0"/>
          <w:i/>
          <w:sz w:val="21"/>
          <w:vertAlign w:val="superscript"/>
        </w:rPr>
        <w:t xml:space="preserve"> bị khử: Cu</w:t>
      </w:r>
      <w:r>
        <w:rPr>
          <w:rFonts w:ascii="Times New Roman" w:hAnsi="Times New Roman"/>
          <w:b w:val="0"/>
          <w:i/>
          <w:sz w:val="21"/>
          <w:vertAlign w:val="superscript"/>
        </w:rPr>
        <w:t>2+</w:t>
      </w:r>
      <w:r>
        <w:rPr>
          <w:rFonts w:ascii="Times New Roman" w:hAnsi="Times New Roman"/>
          <w:b w:val="0"/>
          <w:i/>
          <w:sz w:val="21"/>
          <w:vertAlign w:val="superscript"/>
        </w:rPr>
        <w:t xml:space="preserve"> + 2e -&gt; Cu (khối lượng điện cực Cu tăng, nồng độ Cu</w:t>
      </w:r>
      <w:r>
        <w:rPr>
          <w:rFonts w:ascii="Times New Roman" w:hAnsi="Times New Roman"/>
          <w:b w:val="0"/>
          <w:i/>
          <w:sz w:val="21"/>
          <w:vertAlign w:val="superscript"/>
        </w:rPr>
        <w:t>2+</w:t>
      </w:r>
      <w:r>
        <w:rPr>
          <w:rFonts w:ascii="Times New Roman" w:hAnsi="Times New Roman"/>
          <w:b w:val="0"/>
          <w:i/>
          <w:sz w:val="21"/>
          <w:vertAlign w:val="superscript"/>
        </w:rPr>
        <w:t xml:space="preserve"> giảm).</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(SBT – KNTT). Một pin điện hoá có điện cực Zn nhúng trong dung dịch ZnSO</w:t>
      </w:r>
      <w:r>
        <w:rPr>
          <w:rFonts w:ascii="Times New Roman" w:hAnsi="Times New Roman"/>
          <w:b w:val="0"/>
          <w:i w:val="0"/>
          <w:sz w:val="22"/>
          <w:vertAlign w:val="subscript"/>
        </w:rPr>
        <w:t>4</w:t>
      </w:r>
      <w:r>
        <w:rPr>
          <w:rFonts w:ascii="Times New Roman" w:hAnsi="Times New Roman"/>
          <w:b w:val="0"/>
          <w:i w:val="0"/>
          <w:sz w:val="22"/>
          <w:vertAlign w:val="subscript"/>
        </w:rPr>
        <w:t xml:space="preserve"> và điện cực Cu nhúng trong dung dịch CuSO</w:t>
      </w:r>
      <w:r>
        <w:rPr>
          <w:rFonts w:ascii="Times New Roman" w:hAnsi="Times New Roman"/>
          <w:b w:val="0"/>
          <w:i w:val="0"/>
          <w:sz w:val="22"/>
          <w:vertAlign w:val="subscript"/>
        </w:rPr>
        <w:t>4</w:t>
      </w:r>
      <w:r>
        <w:rPr>
          <w:rFonts w:ascii="Times New Roman" w:hAnsi="Times New Roman"/>
          <w:b w:val="0"/>
          <w:i w:val="0"/>
          <w:sz w:val="22"/>
          <w:vertAlign w:val="subscript"/>
        </w:rPr>
        <w:t>. Sau một thời gian pin đó phóng điện thì</w:t>
      </w:r>
    </w:p>
    <w:p>
      <w:pPr>
        <w:spacing w:before="20" w:after="30" w:line="276" w:lineRule="auto"/>
      </w:pPr>
      <w:r>
        <w:rPr>
          <w:rFonts w:ascii="Times New Roman" w:hAnsi="Times New Roman"/>
          <w:b/>
          <w:i w:val="0"/>
          <w:color w:val="C62828"/>
          <w:sz w:val="22"/>
        </w:rPr>
        <w:t xml:space="preserve">A. </w:t>
      </w:r>
      <w:r>
        <w:rPr>
          <w:rFonts w:ascii="Times New Roman" w:hAnsi="Times New Roman"/>
          <w:b/>
          <w:i w:val="0"/>
          <w:color w:val="C62828"/>
          <w:sz w:val="22"/>
        </w:rPr>
        <w:t>khối lượng điện cực Zn giảm còn khối lượng điện cực Cu tăng.</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khối lượng điện cực Zn tăng còn khối lượng điện cực Cu giảm.</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khối lượng cả hai điện cực Zn và Cu đều tăng.</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khối lượng cả hai điện cực Zn và Cu đều giảm.</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A. Cực Zn là cực âm (anode) bị tan ra (Zn -&gt; Zn</w:t>
      </w:r>
      <w:r>
        <w:rPr>
          <w:rFonts w:ascii="Times New Roman" w:hAnsi="Times New Roman"/>
          <w:b w:val="0"/>
          <w:i/>
          <w:sz w:val="21"/>
          <w:vertAlign w:val="superscript"/>
        </w:rPr>
        <w:t>2+</w:t>
      </w:r>
      <w:r>
        <w:rPr>
          <w:rFonts w:ascii="Times New Roman" w:hAnsi="Times New Roman"/>
          <w:b w:val="0"/>
          <w:i/>
          <w:sz w:val="21"/>
          <w:vertAlign w:val="superscript"/>
        </w:rPr>
        <w:t xml:space="preserve"> + 2e) nên khối lượng giảm; cực Cu là cực dương (cathode) có Cu bám vào (Cu</w:t>
      </w:r>
      <w:r>
        <w:rPr>
          <w:rFonts w:ascii="Times New Roman" w:hAnsi="Times New Roman"/>
          <w:b w:val="0"/>
          <w:i/>
          <w:sz w:val="21"/>
          <w:vertAlign w:val="superscript"/>
        </w:rPr>
        <w:t>2+</w:t>
      </w:r>
      <w:r>
        <w:rPr>
          <w:rFonts w:ascii="Times New Roman" w:hAnsi="Times New Roman"/>
          <w:b w:val="0"/>
          <w:i/>
          <w:sz w:val="21"/>
          <w:vertAlign w:val="superscript"/>
        </w:rPr>
        <w:t xml:space="preserve"> + 2e -&gt; Cu) nên khối lượng tăng.</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(SBT – KNTT). Khi điện phân dung dịch gồm CuSO</w:t>
      </w:r>
      <w:r>
        <w:rPr>
          <w:rFonts w:ascii="Times New Roman" w:hAnsi="Times New Roman"/>
          <w:b w:val="0"/>
          <w:i w:val="0"/>
          <w:sz w:val="22"/>
          <w:vertAlign w:val="subscript"/>
        </w:rPr>
        <w:t>4</w:t>
      </w:r>
      <w:r>
        <w:rPr>
          <w:rFonts w:ascii="Times New Roman" w:hAnsi="Times New Roman"/>
          <w:b w:val="0"/>
          <w:i w:val="0"/>
          <w:sz w:val="22"/>
          <w:vertAlign w:val="subscript"/>
        </w:rPr>
        <w:t xml:space="preserve"> và HCl (sử dụng điện cực trơ, có màng ngăn xốp), chất khí đầu tiên thoát ra ở anode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color w:val="C62828"/>
          <w:sz w:val="22"/>
        </w:rPr>
        <w:t xml:space="preserve">B. </w:t>
      </w:r>
      <w:r>
        <w:rPr>
          <w:rFonts w:ascii="Times New Roman" w:hAnsi="Times New Roman"/>
          <w:b/>
          <w:i w:val="0"/>
          <w:color w:val="C62828"/>
          <w:sz w:val="22"/>
        </w:rPr>
        <w:t>Cl</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r>
        <w:tab/>
      </w:r>
      <w:r>
        <w:rPr>
          <w:rFonts w:ascii="Times New Roman" w:hAnsi="Times New Roman"/>
          <w:b/>
          <w:i w:val="0"/>
          <w:sz w:val="22"/>
        </w:rPr>
        <w:t xml:space="preserve">C.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SO</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 Ở anode (cực dương), ion Cl</w:t>
      </w:r>
      <w:r>
        <w:rPr>
          <w:rFonts w:ascii="Times New Roman" w:hAnsi="Times New Roman"/>
          <w:b w:val="0"/>
          <w:i/>
          <w:sz w:val="21"/>
          <w:vertAlign w:val="superscript"/>
        </w:rPr>
        <w:t>-</w:t>
      </w:r>
      <w:r>
        <w:rPr>
          <w:rFonts w:ascii="Times New Roman" w:hAnsi="Times New Roman"/>
          <w:b w:val="0"/>
          <w:i/>
          <w:sz w:val="21"/>
          <w:vertAlign w:val="superscript"/>
        </w:rPr>
        <w:t xml:space="preserve"> bị oxi hoá trước H</w:t>
      </w:r>
      <w:r>
        <w:rPr>
          <w:rFonts w:ascii="Times New Roman" w:hAnsi="Times New Roman"/>
          <w:b w:val="0"/>
          <w:i/>
          <w:sz w:val="21"/>
          <w:vertAlign w:val="subscript"/>
        </w:rPr>
        <w:t>2</w:t>
      </w:r>
      <w:r>
        <w:rPr>
          <w:rFonts w:ascii="Times New Roman" w:hAnsi="Times New Roman"/>
          <w:b w:val="0"/>
          <w:i/>
          <w:sz w:val="21"/>
          <w:vertAlign w:val="subscript"/>
        </w:rPr>
        <w:t>O theo quá trình: 2Cl</w:t>
      </w:r>
      <w:r>
        <w:rPr>
          <w:rFonts w:ascii="Times New Roman" w:hAnsi="Times New Roman"/>
          <w:b w:val="0"/>
          <w:i/>
          <w:sz w:val="21"/>
          <w:vertAlign w:val="superscript"/>
        </w:rPr>
        <w:t>-</w:t>
      </w:r>
      <w:r>
        <w:rPr>
          <w:rFonts w:ascii="Times New Roman" w:hAnsi="Times New Roman"/>
          <w:b w:val="0"/>
          <w:i/>
          <w:sz w:val="21"/>
          <w:vertAlign w:val="superscript"/>
        </w:rPr>
        <w:t xml:space="preserve"> -&gt; Cl</w:t>
      </w:r>
      <w:r>
        <w:rPr>
          <w:rFonts w:ascii="Times New Roman" w:hAnsi="Times New Roman"/>
          <w:b w:val="0"/>
          <w:i/>
          <w:sz w:val="21"/>
          <w:vertAlign w:val="subscript"/>
        </w:rPr>
        <w:t>2</w:t>
      </w:r>
      <w:r>
        <w:rPr>
          <w:rFonts w:ascii="Times New Roman" w:hAnsi="Times New Roman"/>
          <w:b w:val="0"/>
          <w:i/>
          <w:sz w:val="21"/>
          <w:vertAlign w:val="subscript"/>
        </w:rPr>
        <w:t xml:space="preserve"> + 2e. Vì vậy chất khí đầu tiên thoát ra ở anode là Cl</w:t>
      </w:r>
      <w:r>
        <w:rPr>
          <w:rFonts w:ascii="Times New Roman" w:hAnsi="Times New Roman"/>
          <w:b w:val="0"/>
          <w:i/>
          <w:sz w:val="21"/>
          <w:vertAlign w:val="subscript"/>
        </w:rPr>
        <w:t>2</w:t>
      </w:r>
      <w:r>
        <w:rPr>
          <w:rFonts w:ascii="Times New Roman" w:hAnsi="Times New Roman"/>
          <w:b w:val="0"/>
          <w:i/>
          <w:sz w:val="21"/>
          <w:vertAlign w:val="subscript"/>
        </w:rPr>
        <w:t>.</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(SBT – CTST). Cách nào sau đây không được dùng để điều chế NaOH?</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Điện phân dung dịch NaCl có màng ngăn xốp, điện cực trơ.</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vertAlign w:val="subscript"/>
        </w:rPr>
        <w:t xml:space="preserve"> tác dụng với dung dịch Na</w:t>
      </w:r>
      <w:r>
        <w:rPr>
          <w:rFonts w:ascii="Times New Roman" w:hAnsi="Times New Roman"/>
          <w:b w:val="0"/>
          <w:i w:val="0"/>
          <w:sz w:val="22"/>
          <w:vertAlign w:val="subscript"/>
        </w:rPr>
        <w:t>2</w:t>
      </w:r>
      <w:r>
        <w:rPr>
          <w:rFonts w:ascii="Times New Roman" w:hAnsi="Times New Roman"/>
          <w:b w:val="0"/>
          <w:i w:val="0"/>
          <w:sz w:val="22"/>
          <w:vertAlign w:val="subscript"/>
        </w:rPr>
        <w:t>CO</w:t>
      </w:r>
      <w:r>
        <w:rPr>
          <w:rFonts w:ascii="Times New Roman" w:hAnsi="Times New Roman"/>
          <w:b w:val="0"/>
          <w:i w:val="0"/>
          <w:sz w:val="22"/>
          <w:vertAlign w:val="subscript"/>
        </w:rPr>
        <w:t>3</w:t>
      </w:r>
      <w:r>
        <w:rPr>
          <w:rFonts w:ascii="Times New Roman" w:hAnsi="Times New Roman"/>
          <w:b w:val="0"/>
          <w:i w:val="0"/>
          <w:sz w:val="22"/>
          <w:vertAlign w:val="subscript"/>
        </w:rPr>
        <w:t>.</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Cho Na</w:t>
      </w:r>
      <w:r>
        <w:rPr>
          <w:rFonts w:ascii="Times New Roman" w:hAnsi="Times New Roman"/>
          <w:b w:val="0"/>
          <w:i w:val="0"/>
          <w:sz w:val="22"/>
          <w:vertAlign w:val="subscript"/>
        </w:rPr>
        <w:t>2</w:t>
      </w:r>
      <w:r>
        <w:rPr>
          <w:rFonts w:ascii="Times New Roman" w:hAnsi="Times New Roman"/>
          <w:b w:val="0"/>
          <w:i w:val="0"/>
          <w:sz w:val="22"/>
          <w:vertAlign w:val="subscript"/>
        </w:rPr>
        <w:t>O tác dụng với nước.</w:t>
      </w:r>
    </w:p>
    <w:p>
      <w:pPr>
        <w:spacing w:before="20" w:after="30" w:line="276" w:lineRule="auto"/>
      </w:pPr>
      <w:r>
        <w:rPr>
          <w:rFonts w:ascii="Times New Roman" w:hAnsi="Times New Roman"/>
          <w:b/>
          <w:i w:val="0"/>
          <w:color w:val="C62828"/>
          <w:sz w:val="22"/>
        </w:rPr>
        <w:t xml:space="preserve">D. </w:t>
      </w:r>
      <w:r>
        <w:rPr>
          <w:rFonts w:ascii="Times New Roman" w:hAnsi="Times New Roman"/>
          <w:b/>
          <w:i w:val="0"/>
          <w:color w:val="C62828"/>
          <w:sz w:val="22"/>
        </w:rPr>
        <w:t>Dẫn khí NH</w:t>
      </w:r>
      <w:r>
        <w:rPr>
          <w:rFonts w:ascii="Times New Roman" w:hAnsi="Times New Roman"/>
          <w:b/>
          <w:i w:val="0"/>
          <w:color w:val="C62828"/>
          <w:sz w:val="22"/>
          <w:vertAlign w:val="subscript"/>
        </w:rPr>
        <w:t>3</w:t>
      </w:r>
      <w:r>
        <w:rPr>
          <w:rFonts w:ascii="Times New Roman" w:hAnsi="Times New Roman"/>
          <w:b/>
          <w:i w:val="0"/>
          <w:color w:val="C62828"/>
          <w:sz w:val="22"/>
          <w:vertAlign w:val="subscript"/>
        </w:rPr>
        <w:t xml:space="preserve"> vào dung dịch Na</w:t>
      </w:r>
      <w:r>
        <w:rPr>
          <w:rFonts w:ascii="Times New Roman" w:hAnsi="Times New Roman"/>
          <w:b/>
          <w:i w:val="0"/>
          <w:color w:val="C62828"/>
          <w:sz w:val="22"/>
          <w:vertAlign w:val="subscript"/>
        </w:rPr>
        <w:t>2</w:t>
      </w:r>
      <w:r>
        <w:rPr>
          <w:rFonts w:ascii="Times New Roman" w:hAnsi="Times New Roman"/>
          <w:b/>
          <w:i w:val="0"/>
          <w:color w:val="C62828"/>
          <w:sz w:val="22"/>
          <w:vertAlign w:val="subscript"/>
        </w:rPr>
        <w:t>CO</w:t>
      </w:r>
      <w:r>
        <w:rPr>
          <w:rFonts w:ascii="Times New Roman" w:hAnsi="Times New Roman"/>
          <w:b/>
          <w:i w:val="0"/>
          <w:color w:val="C62828"/>
          <w:sz w:val="22"/>
          <w:vertAlign w:val="subscript"/>
        </w:rPr>
        <w:t>3</w:t>
      </w:r>
      <w:r>
        <w:rPr>
          <w:rFonts w:ascii="Times New Roman" w:hAnsi="Times New Roman"/>
          <w:b/>
          <w:i w:val="0"/>
          <w:color w:val="C62828"/>
          <w:sz w:val="22"/>
          <w:vertAlign w:val="sub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NH</w:t>
      </w:r>
      <w:r>
        <w:rPr>
          <w:rFonts w:ascii="Times New Roman" w:hAnsi="Times New Roman"/>
          <w:b w:val="0"/>
          <w:i/>
          <w:sz w:val="21"/>
          <w:vertAlign w:val="subscript"/>
        </w:rPr>
        <w:t>3</w:t>
      </w:r>
      <w:r>
        <w:rPr>
          <w:rFonts w:ascii="Times New Roman" w:hAnsi="Times New Roman"/>
          <w:b w:val="0"/>
          <w:i/>
          <w:sz w:val="21"/>
          <w:vertAlign w:val="subscript"/>
        </w:rPr>
        <w:t xml:space="preserve"> là base yếu hơn NaOH, dung dịch NH</w:t>
      </w:r>
      <w:r>
        <w:rPr>
          <w:rFonts w:ascii="Times New Roman" w:hAnsi="Times New Roman"/>
          <w:b w:val="0"/>
          <w:i/>
          <w:sz w:val="21"/>
          <w:vertAlign w:val="subscript"/>
        </w:rPr>
        <w:t>3</w:t>
      </w:r>
      <w:r>
        <w:rPr>
          <w:rFonts w:ascii="Times New Roman" w:hAnsi="Times New Roman"/>
          <w:b w:val="0"/>
          <w:i/>
          <w:sz w:val="21"/>
          <w:vertAlign w:val="subscript"/>
        </w:rPr>
        <w:t xml:space="preserve"> không thể phản ứng với muối Na</w:t>
      </w:r>
      <w:r>
        <w:rPr>
          <w:rFonts w:ascii="Times New Roman" w:hAnsi="Times New Roman"/>
          <w:b w:val="0"/>
          <w:i/>
          <w:sz w:val="21"/>
          <w:vertAlign w:val="subscript"/>
        </w:rPr>
        <w:t>2</w:t>
      </w:r>
      <w:r>
        <w:rPr>
          <w:rFonts w:ascii="Times New Roman" w:hAnsi="Times New Roman"/>
          <w:b w:val="0"/>
          <w:i/>
          <w:sz w:val="21"/>
          <w:vertAlign w:val="subscript"/>
        </w:rPr>
        <w:t>CO</w:t>
      </w:r>
      <w:r>
        <w:rPr>
          <w:rFonts w:ascii="Times New Roman" w:hAnsi="Times New Roman"/>
          <w:b w:val="0"/>
          <w:i/>
          <w:sz w:val="21"/>
          <w:vertAlign w:val="subscript"/>
        </w:rPr>
        <w:t>3</w:t>
      </w:r>
      <w:r>
        <w:rPr>
          <w:rFonts w:ascii="Times New Roman" w:hAnsi="Times New Roman"/>
          <w:b w:val="0"/>
          <w:i/>
          <w:sz w:val="21"/>
          <w:vertAlign w:val="subscript"/>
        </w:rPr>
        <w:t xml:space="preserve"> để giải phóng base mạnh NaOH. Các cách A, B, C đều điều chế được NaOH.</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(SBT – CTST). Khi điện phân NaCl nóng chảy (điện cực trơ), ở cathode xảy ra</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sự khử ion Cl</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B. </w:t>
      </w:r>
      <w:r>
        <w:rPr>
          <w:rFonts w:ascii="Times New Roman" w:hAnsi="Times New Roman"/>
          <w:b w:val="0"/>
          <w:i w:val="0"/>
          <w:sz w:val="22"/>
        </w:rPr>
        <w:t>sự oxi hóa ion Cl</w:t>
      </w:r>
      <w:r>
        <w:rPr>
          <w:rFonts w:ascii="Times New Roman" w:hAnsi="Times New Roman"/>
          <w:b w:val="0"/>
          <w:i w:val="0"/>
          <w:sz w:val="22"/>
          <w:vertAlign w:val="superscript"/>
        </w:rPr>
        <w:t>-</w:t>
      </w:r>
      <w:r>
        <w:rPr>
          <w:rFonts w:ascii="Times New Roman" w:hAnsi="Times New Roman"/>
          <w:b w:val="0"/>
          <w:i w:val="0"/>
          <w:sz w:val="22"/>
          <w:vertAlign w:val="super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sự oxi hóa ion Na</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color w:val="C62828"/>
          <w:sz w:val="22"/>
        </w:rPr>
        <w:t xml:space="preserve">D. </w:t>
      </w:r>
      <w:r>
        <w:rPr>
          <w:rFonts w:ascii="Times New Roman" w:hAnsi="Times New Roman"/>
          <w:b/>
          <w:i w:val="0"/>
          <w:color w:val="C62828"/>
          <w:sz w:val="22"/>
        </w:rPr>
        <w:t>sự khử ion Na</w:t>
      </w:r>
      <w:r>
        <w:rPr>
          <w:rFonts w:ascii="Times New Roman" w:hAnsi="Times New Roman"/>
          <w:b/>
          <w:i w:val="0"/>
          <w:color w:val="C62828"/>
          <w:sz w:val="22"/>
          <w:vertAlign w:val="superscript"/>
        </w:rPr>
        <w:t>+</w:t>
      </w:r>
      <w:r>
        <w:rPr>
          <w:rFonts w:ascii="Times New Roman" w:hAnsi="Times New Roman"/>
          <w:b/>
          <w:i w:val="0"/>
          <w:color w:val="C62828"/>
          <w:sz w:val="22"/>
          <w:vertAlign w:val="super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Tại cathode (cực âm), ion Na</w:t>
      </w:r>
      <w:r>
        <w:rPr>
          <w:rFonts w:ascii="Times New Roman" w:hAnsi="Times New Roman"/>
          <w:b w:val="0"/>
          <w:i/>
          <w:sz w:val="21"/>
          <w:vertAlign w:val="superscript"/>
        </w:rPr>
        <w:t>+</w:t>
      </w:r>
      <w:r>
        <w:rPr>
          <w:rFonts w:ascii="Times New Roman" w:hAnsi="Times New Roman"/>
          <w:b w:val="0"/>
          <w:i/>
          <w:sz w:val="21"/>
          <w:vertAlign w:val="superscript"/>
        </w:rPr>
        <w:t xml:space="preserve"> nhận electron chuyển thành Na kim loại: Na</w:t>
      </w:r>
      <w:r>
        <w:rPr>
          <w:rFonts w:ascii="Times New Roman" w:hAnsi="Times New Roman"/>
          <w:b w:val="0"/>
          <w:i/>
          <w:sz w:val="21"/>
          <w:vertAlign w:val="superscript"/>
        </w:rPr>
        <w:t>+</w:t>
      </w:r>
      <w:r>
        <w:rPr>
          <w:rFonts w:ascii="Times New Roman" w:hAnsi="Times New Roman"/>
          <w:b w:val="0"/>
          <w:i/>
          <w:sz w:val="21"/>
          <w:vertAlign w:val="superscript"/>
        </w:rPr>
        <w:t xml:space="preserve"> + 1e -&gt; Na. Quá trình nhận electron là quá trình khử (sự khử) ion Na</w:t>
      </w:r>
      <w:r>
        <w:rPr>
          <w:rFonts w:ascii="Times New Roman" w:hAnsi="Times New Roman"/>
          <w:b w:val="0"/>
          <w:i/>
          <w:sz w:val="21"/>
          <w:vertAlign w:val="superscript"/>
        </w:rPr>
        <w:t>+</w:t>
      </w:r>
      <w:r>
        <w:rPr>
          <w:rFonts w:ascii="Times New Roman" w:hAnsi="Times New Roman"/>
          <w:b w:val="0"/>
          <w:i/>
          <w:sz w:val="21"/>
          <w:vertAlign w:val="superscript"/>
        </w:rPr>
        <w:t>.</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(SBT – CTST). Khi điện phân CaCl</w:t>
      </w:r>
      <w:r>
        <w:rPr>
          <w:rFonts w:ascii="Times New Roman" w:hAnsi="Times New Roman"/>
          <w:b w:val="0"/>
          <w:i w:val="0"/>
          <w:sz w:val="22"/>
          <w:vertAlign w:val="subscript"/>
        </w:rPr>
        <w:t>2</w:t>
      </w:r>
      <w:r>
        <w:rPr>
          <w:rFonts w:ascii="Times New Roman" w:hAnsi="Times New Roman"/>
          <w:b w:val="0"/>
          <w:i w:val="0"/>
          <w:sz w:val="22"/>
          <w:vertAlign w:val="subscript"/>
        </w:rPr>
        <w:t xml:space="preserve"> nóng chảy (điện cực trơ), ở anode xảy ra</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sự khử ion Cl</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B. </w:t>
      </w:r>
      <w:r>
        <w:rPr>
          <w:rFonts w:ascii="Times New Roman" w:hAnsi="Times New Roman"/>
          <w:b w:val="0"/>
          <w:i w:val="0"/>
          <w:sz w:val="22"/>
        </w:rPr>
        <w:t>sự khử ion Ca</w:t>
      </w:r>
      <w:r>
        <w:rPr>
          <w:rFonts w:ascii="Times New Roman" w:hAnsi="Times New Roman"/>
          <w:b w:val="0"/>
          <w:i w:val="0"/>
          <w:sz w:val="22"/>
          <w:vertAlign w:val="superscript"/>
        </w:rPr>
        <w:t>2+</w:t>
      </w:r>
      <w:r>
        <w:rPr>
          <w:rFonts w:ascii="Times New Roman" w:hAnsi="Times New Roman"/>
          <w:b w:val="0"/>
          <w:i w:val="0"/>
          <w:sz w:val="22"/>
          <w:vertAlign w:val="super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sự oxi hóa ion Ca</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color w:val="C62828"/>
          <w:sz w:val="22"/>
        </w:rPr>
        <w:t xml:space="preserve">D. </w:t>
      </w:r>
      <w:r>
        <w:rPr>
          <w:rFonts w:ascii="Times New Roman" w:hAnsi="Times New Roman"/>
          <w:b/>
          <w:i w:val="0"/>
          <w:color w:val="C62828"/>
          <w:sz w:val="22"/>
        </w:rPr>
        <w:t>sự oxi hóa ion Cl</w:t>
      </w:r>
      <w:r>
        <w:rPr>
          <w:rFonts w:ascii="Times New Roman" w:hAnsi="Times New Roman"/>
          <w:b/>
          <w:i w:val="0"/>
          <w:color w:val="C62828"/>
          <w:sz w:val="22"/>
          <w:vertAlign w:val="superscript"/>
        </w:rPr>
        <w:t>-</w:t>
      </w:r>
      <w:r>
        <w:rPr>
          <w:rFonts w:ascii="Times New Roman" w:hAnsi="Times New Roman"/>
          <w:b/>
          <w:i w:val="0"/>
          <w:color w:val="C62828"/>
          <w:sz w:val="22"/>
          <w:vertAlign w:val="superscript"/>
        </w:rPr>
        <w:t>.</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Tại anode (cực dương), ion Cl</w:t>
      </w:r>
      <w:r>
        <w:rPr>
          <w:rFonts w:ascii="Times New Roman" w:hAnsi="Times New Roman"/>
          <w:b w:val="0"/>
          <w:i/>
          <w:sz w:val="21"/>
          <w:vertAlign w:val="superscript"/>
        </w:rPr>
        <w:t>-</w:t>
      </w:r>
      <w:r>
        <w:rPr>
          <w:rFonts w:ascii="Times New Roman" w:hAnsi="Times New Roman"/>
          <w:b w:val="0"/>
          <w:i/>
          <w:sz w:val="21"/>
          <w:vertAlign w:val="superscript"/>
        </w:rPr>
        <w:t xml:space="preserve"> nhường electron sinh ra khí Cl</w:t>
      </w:r>
      <w:r>
        <w:rPr>
          <w:rFonts w:ascii="Times New Roman" w:hAnsi="Times New Roman"/>
          <w:b w:val="0"/>
          <w:i/>
          <w:sz w:val="21"/>
          <w:vertAlign w:val="subscript"/>
        </w:rPr>
        <w:t>2</w:t>
      </w:r>
      <w:r>
        <w:rPr>
          <w:rFonts w:ascii="Times New Roman" w:hAnsi="Times New Roman"/>
          <w:b w:val="0"/>
          <w:i/>
          <w:sz w:val="21"/>
          <w:vertAlign w:val="subscript"/>
        </w:rPr>
        <w:t>: 2Cl</w:t>
      </w:r>
      <w:r>
        <w:rPr>
          <w:rFonts w:ascii="Times New Roman" w:hAnsi="Times New Roman"/>
          <w:b w:val="0"/>
          <w:i/>
          <w:sz w:val="21"/>
          <w:vertAlign w:val="superscript"/>
        </w:rPr>
        <w:t>-</w:t>
      </w:r>
      <w:r>
        <w:rPr>
          <w:rFonts w:ascii="Times New Roman" w:hAnsi="Times New Roman"/>
          <w:b w:val="0"/>
          <w:i/>
          <w:sz w:val="21"/>
          <w:vertAlign w:val="superscript"/>
        </w:rPr>
        <w:t xml:space="preserve"> -&gt; Cl</w:t>
      </w:r>
      <w:r>
        <w:rPr>
          <w:rFonts w:ascii="Times New Roman" w:hAnsi="Times New Roman"/>
          <w:b w:val="0"/>
          <w:i/>
          <w:sz w:val="21"/>
          <w:vertAlign w:val="subscript"/>
        </w:rPr>
        <w:t>2</w:t>
      </w:r>
      <w:r>
        <w:rPr>
          <w:rFonts w:ascii="Times New Roman" w:hAnsi="Times New Roman"/>
          <w:b w:val="0"/>
          <w:i/>
          <w:sz w:val="21"/>
          <w:vertAlign w:val="subscript"/>
        </w:rPr>
        <w:t xml:space="preserve"> + 2e. Quá trình nhường electron là quá trình oxi hoá (sự oxi hoá) ion Cl</w:t>
      </w:r>
      <w:r>
        <w:rPr>
          <w:rFonts w:ascii="Times New Roman" w:hAnsi="Times New Roman"/>
          <w:b w:val="0"/>
          <w:i/>
          <w:sz w:val="21"/>
          <w:vertAlign w:val="superscript"/>
        </w:rPr>
        <w:t>-</w:t>
      </w:r>
      <w:r>
        <w:rPr>
          <w:rFonts w:ascii="Times New Roman" w:hAnsi="Times New Roman"/>
          <w:b w:val="0"/>
          <w:i/>
          <w:sz w:val="21"/>
          <w:vertAlign w:val="superscript"/>
        </w:rPr>
        <w:t>.</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Một học sinh thực hiện ba thí nghiệm liên quan đến ba kim loại X, Y, Z và dung dịch muối nitrate của chúng ở điều kiện chuẩn và quan sát được các hiện tượng sau:</w:t>
        <w:br/>
        <w:t>(1) X không phản ứng được với dung dịch Y(NO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1 M.</w:t>
        <w:br/>
        <w:t>(2) Y tan trong dung dịch muối ZNO</w:t>
      </w:r>
      <w:r>
        <w:rPr>
          <w:rFonts w:ascii="Times New Roman" w:hAnsi="Times New Roman"/>
          <w:b w:val="0"/>
          <w:i w:val="0"/>
          <w:sz w:val="22"/>
          <w:vertAlign w:val="subscript"/>
        </w:rPr>
        <w:t>3</w:t>
      </w:r>
      <w:r>
        <w:rPr>
          <w:rFonts w:ascii="Times New Roman" w:hAnsi="Times New Roman"/>
          <w:b w:val="0"/>
          <w:i w:val="0"/>
          <w:sz w:val="22"/>
          <w:vertAlign w:val="subscript"/>
        </w:rPr>
        <w:t xml:space="preserve"> 1 M và xuất hiện tinh thể Z.</w:t>
        <w:br/>
        <w:t>(3) Z không phản ứng với dung dịch X(NO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1 M.</w:t>
        <w:br/>
        <w:t>Trật tự nào sau đây thể hiện đúng mức độ khử của ba kim loại?</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X &gt; Y &gt; Z.</w:t>
      </w:r>
      <w:r>
        <w:tab/>
      </w:r>
      <w:r>
        <w:rPr>
          <w:rFonts w:ascii="Times New Roman" w:hAnsi="Times New Roman"/>
          <w:b/>
          <w:i w:val="0"/>
          <w:color w:val="C62828"/>
          <w:sz w:val="22"/>
        </w:rPr>
        <w:t xml:space="preserve">B. </w:t>
      </w:r>
      <w:r>
        <w:rPr>
          <w:rFonts w:ascii="Times New Roman" w:hAnsi="Times New Roman"/>
          <w:b/>
          <w:i w:val="0"/>
          <w:color w:val="C62828"/>
          <w:sz w:val="22"/>
        </w:rPr>
        <w:t>Y &gt; X &gt; Z.</w:t>
      </w:r>
      <w:r>
        <w:tab/>
      </w:r>
      <w:r>
        <w:rPr>
          <w:rFonts w:ascii="Times New Roman" w:hAnsi="Times New Roman"/>
          <w:b/>
          <w:i w:val="0"/>
          <w:sz w:val="22"/>
        </w:rPr>
        <w:t xml:space="preserve">C. </w:t>
      </w:r>
      <w:r>
        <w:rPr>
          <w:rFonts w:ascii="Times New Roman" w:hAnsi="Times New Roman"/>
          <w:b w:val="0"/>
          <w:i w:val="0"/>
          <w:sz w:val="22"/>
        </w:rPr>
        <w:t>X &gt; Z &gt; Y.</w:t>
      </w:r>
      <w:r>
        <w:tab/>
      </w:r>
      <w:r>
        <w:rPr>
          <w:rFonts w:ascii="Times New Roman" w:hAnsi="Times New Roman"/>
          <w:b/>
          <w:i w:val="0"/>
          <w:sz w:val="22"/>
        </w:rPr>
        <w:t xml:space="preserve">D. </w:t>
      </w:r>
      <w:r>
        <w:rPr>
          <w:rFonts w:ascii="Times New Roman" w:hAnsi="Times New Roman"/>
          <w:b w:val="0"/>
          <w:i w:val="0"/>
          <w:sz w:val="22"/>
        </w:rPr>
        <w:t>Y &gt; Z &gt; X.</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B.</w:t>
        <w:br/>
        <w:t>• Từ (1): X không đẩy được Y</w:t>
      </w:r>
      <w:r>
        <w:rPr>
          <w:rFonts w:ascii="Times New Roman" w:hAnsi="Times New Roman"/>
          <w:b w:val="0"/>
          <w:i/>
          <w:sz w:val="21"/>
          <w:vertAlign w:val="superscript"/>
        </w:rPr>
        <w:t>2+</w:t>
      </w:r>
      <w:r>
        <w:rPr>
          <w:rFonts w:ascii="Times New Roman" w:hAnsi="Times New Roman"/>
          <w:b w:val="0"/>
          <w:i/>
          <w:sz w:val="21"/>
          <w:vertAlign w:val="superscript"/>
        </w:rPr>
        <w:t xml:space="preserve"> =&gt; tính khử của X &lt; Y.</w:t>
        <w:br/>
        <w:t>• Từ (2): Y đẩy được Z</w:t>
      </w:r>
      <w:r>
        <w:rPr>
          <w:rFonts w:ascii="Times New Roman" w:hAnsi="Times New Roman"/>
          <w:b w:val="0"/>
          <w:i/>
          <w:sz w:val="21"/>
          <w:vertAlign w:val="superscript"/>
        </w:rPr>
        <w:t>+</w:t>
      </w:r>
      <w:r>
        <w:rPr>
          <w:rFonts w:ascii="Times New Roman" w:hAnsi="Times New Roman"/>
          <w:b w:val="0"/>
          <w:i/>
          <w:sz w:val="21"/>
          <w:vertAlign w:val="superscript"/>
        </w:rPr>
        <w:t xml:space="preserve"> =&gt; tính khử của Y &gt; Z.</w:t>
        <w:br/>
        <w:t>• Từ (3): Z không đẩy được X</w:t>
      </w:r>
      <w:r>
        <w:rPr>
          <w:rFonts w:ascii="Times New Roman" w:hAnsi="Times New Roman"/>
          <w:b w:val="0"/>
          <w:i/>
          <w:sz w:val="21"/>
          <w:vertAlign w:val="superscript"/>
        </w:rPr>
        <w:t>2+</w:t>
      </w:r>
      <w:r>
        <w:rPr>
          <w:rFonts w:ascii="Times New Roman" w:hAnsi="Times New Roman"/>
          <w:b w:val="0"/>
          <w:i/>
          <w:sz w:val="21"/>
          <w:vertAlign w:val="superscript"/>
        </w:rPr>
        <w:t xml:space="preserve"> =&gt; tính khử của Z &lt; X.</w:t>
        <w:br/>
        <w:t>Kết hợp lại ta được thứ tự giảm dần tính khử: Y &gt; X &gt; Z.</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(SBT – CTST). Cho E^o^_pin(Ni-Cu) = 0,59 V và E^o^_Cu</w:t>
      </w:r>
      <w:r>
        <w:rPr>
          <w:rFonts w:ascii="Times New Roman" w:hAnsi="Times New Roman"/>
          <w:b w:val="0"/>
          <w:i w:val="0"/>
          <w:sz w:val="22"/>
          <w:vertAlign w:val="superscript"/>
        </w:rPr>
        <w:t>2+</w:t>
      </w:r>
      <w:r>
        <w:rPr>
          <w:rFonts w:ascii="Times New Roman" w:hAnsi="Times New Roman"/>
          <w:b w:val="0"/>
          <w:i w:val="0"/>
          <w:sz w:val="22"/>
          <w:vertAlign w:val="superscript"/>
        </w:rPr>
        <w:t>/Cu = 0,34 V. Thế điện cực chuẩn của cặp oxi hóa - khử Ni</w:t>
      </w:r>
      <w:r>
        <w:rPr>
          <w:rFonts w:ascii="Times New Roman" w:hAnsi="Times New Roman"/>
          <w:b w:val="0"/>
          <w:i w:val="0"/>
          <w:sz w:val="22"/>
          <w:vertAlign w:val="superscript"/>
        </w:rPr>
        <w:t>2+</w:t>
      </w:r>
      <w:r>
        <w:rPr>
          <w:rFonts w:ascii="Times New Roman" w:hAnsi="Times New Roman"/>
          <w:b w:val="0"/>
          <w:i w:val="0"/>
          <w:sz w:val="22"/>
          <w:vertAlign w:val="superscript"/>
        </w:rPr>
        <w:t>/Ni (E^o^_Ni</w:t>
      </w:r>
      <w:r>
        <w:rPr>
          <w:rFonts w:ascii="Times New Roman" w:hAnsi="Times New Roman"/>
          <w:b w:val="0"/>
          <w:i w:val="0"/>
          <w:sz w:val="22"/>
          <w:vertAlign w:val="superscript"/>
        </w:rPr>
        <w:t>2+</w:t>
      </w:r>
      <w:r>
        <w:rPr>
          <w:rFonts w:ascii="Times New Roman" w:hAnsi="Times New Roman"/>
          <w:b w:val="0"/>
          <w:i w:val="0"/>
          <w:sz w:val="22"/>
          <w:vertAlign w:val="superscript"/>
        </w:rPr>
        <w:t>/Ni)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0,34 V.</w:t>
      </w:r>
      <w:r>
        <w:tab/>
      </w:r>
      <w:r>
        <w:rPr>
          <w:rFonts w:ascii="Times New Roman" w:hAnsi="Times New Roman"/>
          <w:b/>
          <w:i w:val="0"/>
          <w:sz w:val="22"/>
        </w:rPr>
        <w:t xml:space="preserve">B. </w:t>
      </w:r>
      <w:r>
        <w:rPr>
          <w:rFonts w:ascii="Times New Roman" w:hAnsi="Times New Roman"/>
          <w:b w:val="0"/>
          <w:i w:val="0"/>
          <w:sz w:val="22"/>
        </w:rPr>
        <w:t>0,35 V.</w:t>
      </w:r>
      <w:r>
        <w:tab/>
      </w:r>
      <w:r>
        <w:rPr>
          <w:rFonts w:ascii="Times New Roman" w:hAnsi="Times New Roman"/>
          <w:b/>
          <w:i w:val="0"/>
          <w:sz w:val="22"/>
        </w:rPr>
        <w:t xml:space="preserve">C. </w:t>
      </w:r>
      <w:r>
        <w:rPr>
          <w:rFonts w:ascii="Times New Roman" w:hAnsi="Times New Roman"/>
          <w:b w:val="0"/>
          <w:i w:val="0"/>
          <w:sz w:val="22"/>
        </w:rPr>
        <w:t>-0,34 V.</w:t>
      </w:r>
      <w:r>
        <w:tab/>
      </w:r>
      <w:r>
        <w:rPr>
          <w:rFonts w:ascii="Times New Roman" w:hAnsi="Times New Roman"/>
          <w:b/>
          <w:i w:val="0"/>
          <w:color w:val="C62828"/>
          <w:sz w:val="22"/>
        </w:rPr>
        <w:t xml:space="preserve">D. </w:t>
      </w:r>
      <w:r>
        <w:rPr>
          <w:rFonts w:ascii="Times New Roman" w:hAnsi="Times New Roman"/>
          <w:b/>
          <w:i w:val="0"/>
          <w:color w:val="C62828"/>
          <w:sz w:val="22"/>
        </w:rPr>
        <w:t>-0,25 V.</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Ta có công thức: E^o^_pin(Ni-Cu) = E^o^_Cu</w:t>
      </w:r>
      <w:r>
        <w:rPr>
          <w:rFonts w:ascii="Times New Roman" w:hAnsi="Times New Roman"/>
          <w:b w:val="0"/>
          <w:i/>
          <w:sz w:val="21"/>
          <w:vertAlign w:val="superscript"/>
        </w:rPr>
        <w:t>2+</w:t>
      </w:r>
      <w:r>
        <w:rPr>
          <w:rFonts w:ascii="Times New Roman" w:hAnsi="Times New Roman"/>
          <w:b w:val="0"/>
          <w:i/>
          <w:sz w:val="21"/>
          <w:vertAlign w:val="superscript"/>
        </w:rPr>
        <w:t>/Cu - E^o^_Ni</w:t>
      </w:r>
      <w:r>
        <w:rPr>
          <w:rFonts w:ascii="Times New Roman" w:hAnsi="Times New Roman"/>
          <w:b w:val="0"/>
          <w:i/>
          <w:sz w:val="21"/>
          <w:vertAlign w:val="superscript"/>
        </w:rPr>
        <w:t>2+</w:t>
      </w:r>
      <w:r>
        <w:rPr>
          <w:rFonts w:ascii="Times New Roman" w:hAnsi="Times New Roman"/>
          <w:b w:val="0"/>
          <w:i/>
          <w:sz w:val="21"/>
          <w:vertAlign w:val="superscript"/>
        </w:rPr>
        <w:t>/Ni =&gt; E^o^_Ni</w:t>
      </w:r>
      <w:r>
        <w:rPr>
          <w:rFonts w:ascii="Times New Roman" w:hAnsi="Times New Roman"/>
          <w:b w:val="0"/>
          <w:i/>
          <w:sz w:val="21"/>
          <w:vertAlign w:val="superscript"/>
        </w:rPr>
        <w:t>2+</w:t>
      </w:r>
      <w:r>
        <w:rPr>
          <w:rFonts w:ascii="Times New Roman" w:hAnsi="Times New Roman"/>
          <w:b w:val="0"/>
          <w:i/>
          <w:sz w:val="21"/>
          <w:vertAlign w:val="superscript"/>
        </w:rPr>
        <w:t>/Ni = 0,34 - 0,59 = -0,25 V.</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(SBT – KNTT). Sức điện động chuẩn của pin điện hoá H</w:t>
      </w:r>
      <w:r>
        <w:rPr>
          <w:rFonts w:ascii="Times New Roman" w:hAnsi="Times New Roman"/>
          <w:b w:val="0"/>
          <w:i w:val="0"/>
          <w:sz w:val="22"/>
          <w:vertAlign w:val="subscript"/>
        </w:rPr>
        <w:t>2</w:t>
      </w:r>
      <w:r>
        <w:rPr>
          <w:rFonts w:ascii="Times New Roman" w:hAnsi="Times New Roman"/>
          <w:b w:val="0"/>
          <w:i w:val="0"/>
          <w:sz w:val="22"/>
          <w:vertAlign w:val="subscript"/>
        </w:rPr>
        <w:t xml:space="preserve"> - Cu (gồm hai điện cực ứng với hai cặp oxi hoá - khử là 2H</w:t>
      </w:r>
      <w:r>
        <w:rPr>
          <w:rFonts w:ascii="Times New Roman" w:hAnsi="Times New Roman"/>
          <w:b w:val="0"/>
          <w:i w:val="0"/>
          <w:sz w:val="22"/>
          <w:vertAlign w:val="superscript"/>
        </w:rPr>
        <w:t>+</w:t>
      </w:r>
      <w:r>
        <w:rPr>
          <w:rFonts w:ascii="Times New Roman" w:hAnsi="Times New Roman"/>
          <w:b w:val="0"/>
          <w:i w:val="0"/>
          <w:sz w:val="22"/>
          <w:vertAlign w:val="superscript"/>
        </w:rPr>
        <w:t>/H</w:t>
      </w:r>
      <w:r>
        <w:rPr>
          <w:rFonts w:ascii="Times New Roman" w:hAnsi="Times New Roman"/>
          <w:b w:val="0"/>
          <w:i w:val="0"/>
          <w:sz w:val="22"/>
          <w:vertAlign w:val="subscript"/>
        </w:rPr>
        <w:t>2</w:t>
      </w:r>
      <w:r>
        <w:rPr>
          <w:rFonts w:ascii="Times New Roman" w:hAnsi="Times New Roman"/>
          <w:b w:val="0"/>
          <w:i w:val="0"/>
          <w:sz w:val="22"/>
          <w:vertAlign w:val="subscript"/>
        </w:rPr>
        <w:t xml:space="preserve"> và Cu</w:t>
      </w:r>
      <w:r>
        <w:rPr>
          <w:rFonts w:ascii="Times New Roman" w:hAnsi="Times New Roman"/>
          <w:b w:val="0"/>
          <w:i w:val="0"/>
          <w:sz w:val="22"/>
          <w:vertAlign w:val="superscript"/>
        </w:rPr>
        <w:t>2+</w:t>
      </w:r>
      <w:r>
        <w:rPr>
          <w:rFonts w:ascii="Times New Roman" w:hAnsi="Times New Roman"/>
          <w:b w:val="0"/>
          <w:i w:val="0"/>
          <w:sz w:val="22"/>
          <w:vertAlign w:val="superscript"/>
        </w:rPr>
        <w:t>/Cu) đo được bằng vôn kế có điện trở vô cùng lớn là 0,340 V. Từ đó, xác định được thế điện cực chuẩn của cặp Cu</w:t>
      </w:r>
      <w:r>
        <w:rPr>
          <w:rFonts w:ascii="Times New Roman" w:hAnsi="Times New Roman"/>
          <w:b w:val="0"/>
          <w:i w:val="0"/>
          <w:sz w:val="22"/>
          <w:vertAlign w:val="superscript"/>
        </w:rPr>
        <w:t>2+</w:t>
      </w:r>
      <w:r>
        <w:rPr>
          <w:rFonts w:ascii="Times New Roman" w:hAnsi="Times New Roman"/>
          <w:b w:val="0"/>
          <w:i w:val="0"/>
          <w:sz w:val="22"/>
          <w:vertAlign w:val="superscript"/>
        </w:rPr>
        <w:t>/Cu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-0,340 V.</w:t>
      </w:r>
      <w:r>
        <w:tab/>
      </w:r>
      <w:r>
        <w:rPr>
          <w:rFonts w:ascii="Times New Roman" w:hAnsi="Times New Roman"/>
          <w:b/>
          <w:i w:val="0"/>
          <w:sz w:val="22"/>
        </w:rPr>
        <w:t xml:space="preserve">B. </w:t>
      </w:r>
      <w:r>
        <w:rPr>
          <w:rFonts w:ascii="Times New Roman" w:hAnsi="Times New Roman"/>
          <w:b w:val="0"/>
          <w:i w:val="0"/>
          <w:sz w:val="22"/>
        </w:rPr>
        <w:t>0,000 V.</w:t>
      </w:r>
      <w:r>
        <w:tab/>
      </w:r>
      <w:r>
        <w:rPr>
          <w:rFonts w:ascii="Times New Roman" w:hAnsi="Times New Roman"/>
          <w:b/>
          <w:i w:val="0"/>
          <w:sz w:val="22"/>
        </w:rPr>
        <w:t xml:space="preserve">C. </w:t>
      </w:r>
      <w:r>
        <w:rPr>
          <w:rFonts w:ascii="Times New Roman" w:hAnsi="Times New Roman"/>
          <w:b w:val="0"/>
          <w:i w:val="0"/>
          <w:sz w:val="22"/>
        </w:rPr>
        <w:t>0,680 V.</w:t>
      </w:r>
      <w:r>
        <w:tab/>
      </w:r>
      <w:r>
        <w:rPr>
          <w:rFonts w:ascii="Times New Roman" w:hAnsi="Times New Roman"/>
          <w:b/>
          <w:i w:val="0"/>
          <w:color w:val="C62828"/>
          <w:sz w:val="22"/>
        </w:rPr>
        <w:t xml:space="preserve">D. </w:t>
      </w:r>
      <w:r>
        <w:rPr>
          <w:rFonts w:ascii="Times New Roman" w:hAnsi="Times New Roman"/>
          <w:b/>
          <w:i w:val="0"/>
          <w:color w:val="C62828"/>
          <w:sz w:val="22"/>
        </w:rPr>
        <w:t>+0,340 V.</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Quy ước thế điện cực chuẩn của điện cực hydro là 0,000 V (E^o^_2H</w:t>
      </w:r>
      <w:r>
        <w:rPr>
          <w:rFonts w:ascii="Times New Roman" w:hAnsi="Times New Roman"/>
          <w:b w:val="0"/>
          <w:i/>
          <w:sz w:val="21"/>
          <w:vertAlign w:val="superscript"/>
        </w:rPr>
        <w:t>+</w:t>
      </w:r>
      <w:r>
        <w:rPr>
          <w:rFonts w:ascii="Times New Roman" w:hAnsi="Times New Roman"/>
          <w:b w:val="0"/>
          <w:i/>
          <w:sz w:val="21"/>
          <w:vertAlign w:val="superscript"/>
        </w:rPr>
        <w:t>/H</w:t>
      </w:r>
      <w:r>
        <w:rPr>
          <w:rFonts w:ascii="Times New Roman" w:hAnsi="Times New Roman"/>
          <w:b w:val="0"/>
          <w:i/>
          <w:sz w:val="21"/>
          <w:vertAlign w:val="subscript"/>
        </w:rPr>
        <w:t>2</w:t>
      </w:r>
      <w:r>
        <w:rPr>
          <w:rFonts w:ascii="Times New Roman" w:hAnsi="Times New Roman"/>
          <w:b w:val="0"/>
          <w:i/>
          <w:sz w:val="21"/>
          <w:vertAlign w:val="subscript"/>
        </w:rPr>
        <w:t xml:space="preserve"> = 0,000 V). Khi đó: E^o^_pin = E^o^_Cu</w:t>
      </w:r>
      <w:r>
        <w:rPr>
          <w:rFonts w:ascii="Times New Roman" w:hAnsi="Times New Roman"/>
          <w:b w:val="0"/>
          <w:i/>
          <w:sz w:val="21"/>
          <w:vertAlign w:val="superscript"/>
        </w:rPr>
        <w:t>2+</w:t>
      </w:r>
      <w:r>
        <w:rPr>
          <w:rFonts w:ascii="Times New Roman" w:hAnsi="Times New Roman"/>
          <w:b w:val="0"/>
          <w:i/>
          <w:sz w:val="21"/>
          <w:vertAlign w:val="superscript"/>
        </w:rPr>
        <w:t>/Cu - E^o^_2H</w:t>
      </w:r>
      <w:r>
        <w:rPr>
          <w:rFonts w:ascii="Times New Roman" w:hAnsi="Times New Roman"/>
          <w:b w:val="0"/>
          <w:i/>
          <w:sz w:val="21"/>
          <w:vertAlign w:val="superscript"/>
        </w:rPr>
        <w:t>+</w:t>
      </w:r>
      <w:r>
        <w:rPr>
          <w:rFonts w:ascii="Times New Roman" w:hAnsi="Times New Roman"/>
          <w:b w:val="0"/>
          <w:i/>
          <w:sz w:val="21"/>
          <w:vertAlign w:val="superscript"/>
        </w:rPr>
        <w:t>/H</w:t>
      </w:r>
      <w:r>
        <w:rPr>
          <w:rFonts w:ascii="Times New Roman" w:hAnsi="Times New Roman"/>
          <w:b w:val="0"/>
          <w:i/>
          <w:sz w:val="21"/>
          <w:vertAlign w:val="subscript"/>
        </w:rPr>
        <w:t>2</w:t>
      </w:r>
      <w:r>
        <w:rPr>
          <w:rFonts w:ascii="Times New Roman" w:hAnsi="Times New Roman"/>
          <w:b w:val="0"/>
          <w:i/>
          <w:sz w:val="21"/>
          <w:vertAlign w:val="subscript"/>
        </w:rPr>
        <w:t xml:space="preserve"> =&gt; E^o^_Cu</w:t>
      </w:r>
      <w:r>
        <w:rPr>
          <w:rFonts w:ascii="Times New Roman" w:hAnsi="Times New Roman"/>
          <w:b w:val="0"/>
          <w:i/>
          <w:sz w:val="21"/>
          <w:vertAlign w:val="superscript"/>
        </w:rPr>
        <w:t>2+</w:t>
      </w:r>
      <w:r>
        <w:rPr>
          <w:rFonts w:ascii="Times New Roman" w:hAnsi="Times New Roman"/>
          <w:b w:val="0"/>
          <w:i/>
          <w:sz w:val="21"/>
          <w:vertAlign w:val="superscript"/>
        </w:rPr>
        <w:t>/Cu = 0,340 + 0,000 = +0,340 V.</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(SBT – CTST). Điện phân một dung dịch hỗn hợp gồm: HCl, CuCl</w:t>
      </w:r>
      <w:r>
        <w:rPr>
          <w:rFonts w:ascii="Times New Roman" w:hAnsi="Times New Roman"/>
          <w:b w:val="0"/>
          <w:i w:val="0"/>
          <w:sz w:val="22"/>
          <w:vertAlign w:val="subscript"/>
        </w:rPr>
        <w:t>2</w:t>
      </w:r>
      <w:r>
        <w:rPr>
          <w:rFonts w:ascii="Times New Roman" w:hAnsi="Times New Roman"/>
          <w:b w:val="0"/>
          <w:i w:val="0"/>
          <w:sz w:val="22"/>
          <w:vertAlign w:val="subscript"/>
        </w:rPr>
        <w:t>, NaCl với điện cực trơ, có màng ngăn. Kết luận nào sau đây không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Sau khi kết thúc quá trình điện phân, pH của dung dịch tăng so với dung dịch ban đầu.</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Các chất bị điện phân lần lượt theo thứ tự: CuCl</w:t>
      </w:r>
      <w:r>
        <w:rPr>
          <w:rFonts w:ascii="Times New Roman" w:hAnsi="Times New Roman"/>
          <w:b w:val="0"/>
          <w:i w:val="0"/>
          <w:sz w:val="22"/>
          <w:vertAlign w:val="subscript"/>
        </w:rPr>
        <w:t>2</w:t>
      </w:r>
      <w:r>
        <w:rPr>
          <w:rFonts w:ascii="Times New Roman" w:hAnsi="Times New Roman"/>
          <w:b w:val="0"/>
          <w:i w:val="0"/>
          <w:sz w:val="22"/>
          <w:vertAlign w:val="subscript"/>
        </w:rPr>
        <w:t>, HCl, NaCl và H</w:t>
      </w:r>
      <w:r>
        <w:rPr>
          <w:rFonts w:ascii="Times New Roman" w:hAnsi="Times New Roman"/>
          <w:b w:val="0"/>
          <w:i w:val="0"/>
          <w:sz w:val="22"/>
          <w:vertAlign w:val="subscript"/>
        </w:rPr>
        <w:t>2</w:t>
      </w:r>
      <w:r>
        <w:rPr>
          <w:rFonts w:ascii="Times New Roman" w:hAnsi="Times New Roman"/>
          <w:b w:val="0"/>
          <w:i w:val="0"/>
          <w:sz w:val="22"/>
          <w:vertAlign w:val="subscript"/>
        </w:rPr>
        <w:t>O.</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Quá trình điện phân NaCl làm tăng pH của dung dịch.</w:t>
      </w:r>
    </w:p>
    <w:p>
      <w:pPr>
        <w:spacing w:before="20" w:after="30" w:line="276" w:lineRule="auto"/>
      </w:pPr>
      <w:r>
        <w:rPr>
          <w:rFonts w:ascii="Times New Roman" w:hAnsi="Times New Roman"/>
          <w:b/>
          <w:i w:val="0"/>
          <w:color w:val="C62828"/>
          <w:sz w:val="22"/>
        </w:rPr>
        <w:t xml:space="preserve">D. </w:t>
      </w:r>
      <w:r>
        <w:rPr>
          <w:rFonts w:ascii="Times New Roman" w:hAnsi="Times New Roman"/>
          <w:b/>
          <w:i w:val="0"/>
          <w:color w:val="C62828"/>
          <w:sz w:val="22"/>
        </w:rPr>
        <w:t>Quá trình điện phân HCl làm giảm pH của dung dịch.</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Chọn D. Quá trình điện phân HCl: 2HCl -&gt; H</w:t>
      </w:r>
      <w:r>
        <w:rPr>
          <w:rFonts w:ascii="Times New Roman" w:hAnsi="Times New Roman"/>
          <w:b w:val="0"/>
          <w:i/>
          <w:sz w:val="21"/>
          <w:vertAlign w:val="subscript"/>
        </w:rPr>
        <w:t>2</w:t>
      </w:r>
      <w:r>
        <w:rPr>
          <w:rFonts w:ascii="Times New Roman" w:hAnsi="Times New Roman"/>
          <w:b w:val="0"/>
          <w:i/>
          <w:sz w:val="21"/>
          <w:vertAlign w:val="subscript"/>
        </w:rPr>
        <w:t xml:space="preserve"> + Cl</w:t>
      </w:r>
      <w:r>
        <w:rPr>
          <w:rFonts w:ascii="Times New Roman" w:hAnsi="Times New Roman"/>
          <w:b w:val="0"/>
          <w:i/>
          <w:sz w:val="21"/>
          <w:vertAlign w:val="subscript"/>
        </w:rPr>
        <w:t>2</w:t>
      </w:r>
      <w:r>
        <w:rPr>
          <w:rFonts w:ascii="Times New Roman" w:hAnsi="Times New Roman"/>
          <w:b w:val="0"/>
          <w:i/>
          <w:sz w:val="21"/>
          <w:vertAlign w:val="subscript"/>
        </w:rPr>
        <w:t xml:space="preserve"> tiêu thụ ion H</w:t>
      </w:r>
      <w:r>
        <w:rPr>
          <w:rFonts w:ascii="Times New Roman" w:hAnsi="Times New Roman"/>
          <w:b w:val="0"/>
          <w:i/>
          <w:sz w:val="21"/>
          <w:vertAlign w:val="superscript"/>
        </w:rPr>
        <w:t>+</w:t>
      </w:r>
      <w:r>
        <w:rPr>
          <w:rFonts w:ascii="Times New Roman" w:hAnsi="Times New Roman"/>
          <w:b w:val="0"/>
          <w:i/>
          <w:sz w:val="21"/>
          <w:vertAlign w:val="superscript"/>
        </w:rPr>
        <w:t xml:space="preserve"> làm nồng độ H</w:t>
      </w:r>
      <w:r>
        <w:rPr>
          <w:rFonts w:ascii="Times New Roman" w:hAnsi="Times New Roman"/>
          <w:b w:val="0"/>
          <w:i/>
          <w:sz w:val="21"/>
          <w:vertAlign w:val="superscript"/>
        </w:rPr>
        <w:t>+</w:t>
      </w:r>
      <w:r>
        <w:rPr>
          <w:rFonts w:ascii="Times New Roman" w:hAnsi="Times New Roman"/>
          <w:b w:val="0"/>
          <w:i/>
          <w:sz w:val="21"/>
          <w:vertAlign w:val="superscript"/>
        </w:rPr>
        <w:t xml:space="preserve"> giảm, do đó pH của dung dịch phải tăng lên. Nhận định D 'làm giảm pH' là sai.</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thế điện cực chuẩn của các cặp oxi hóa – khử: Cu</w:t>
      </w:r>
      <w:r>
        <w:rPr>
          <w:rFonts w:ascii="Times New Roman" w:hAnsi="Times New Roman"/>
          <w:b w:val="0"/>
          <w:i w:val="0"/>
          <w:sz w:val="22"/>
          <w:vertAlign w:val="superscript"/>
        </w:rPr>
        <w:t>2+</w:t>
      </w:r>
      <w:r>
        <w:rPr>
          <w:rFonts w:ascii="Times New Roman" w:hAnsi="Times New Roman"/>
          <w:b w:val="0"/>
          <w:i w:val="0"/>
          <w:sz w:val="22"/>
          <w:vertAlign w:val="superscript"/>
        </w:rPr>
        <w:t>/Cu = 0,34 V; Fe</w:t>
      </w:r>
      <w:r>
        <w:rPr>
          <w:rFonts w:ascii="Times New Roman" w:hAnsi="Times New Roman"/>
          <w:b w:val="0"/>
          <w:i w:val="0"/>
          <w:sz w:val="22"/>
          <w:vertAlign w:val="superscript"/>
        </w:rPr>
        <w:t>2+</w:t>
      </w:r>
      <w:r>
        <w:rPr>
          <w:rFonts w:ascii="Times New Roman" w:hAnsi="Times New Roman"/>
          <w:b w:val="0"/>
          <w:i w:val="0"/>
          <w:sz w:val="22"/>
          <w:vertAlign w:val="superscript"/>
        </w:rPr>
        <w:t>/Fe = –0,44 V; Fe</w:t>
      </w:r>
      <w:r>
        <w:rPr>
          <w:rFonts w:ascii="Times New Roman" w:hAnsi="Times New Roman"/>
          <w:b w:val="0"/>
          <w:i w:val="0"/>
          <w:sz w:val="22"/>
          <w:vertAlign w:val="superscript"/>
        </w:rPr>
        <w:t>3+</w:t>
      </w:r>
      <w:r>
        <w:rPr>
          <w:rFonts w:ascii="Times New Roman" w:hAnsi="Times New Roman"/>
          <w:b w:val="0"/>
          <w:i w:val="0"/>
          <w:sz w:val="22"/>
          <w:vertAlign w:val="superscript"/>
        </w:rPr>
        <w:t>/Fe</w:t>
      </w:r>
      <w:r>
        <w:rPr>
          <w:rFonts w:ascii="Times New Roman" w:hAnsi="Times New Roman"/>
          <w:b w:val="0"/>
          <w:i w:val="0"/>
          <w:sz w:val="22"/>
          <w:vertAlign w:val="superscript"/>
        </w:rPr>
        <w:t>2+</w:t>
      </w:r>
      <w:r>
        <w:rPr>
          <w:rFonts w:ascii="Times New Roman" w:hAnsi="Times New Roman"/>
          <w:b w:val="0"/>
          <w:i w:val="0"/>
          <w:sz w:val="22"/>
          <w:vertAlign w:val="superscript"/>
        </w:rPr>
        <w:t xml:space="preserve"> = 0,77 V; Ag</w:t>
      </w:r>
      <w:r>
        <w:rPr>
          <w:rFonts w:ascii="Times New Roman" w:hAnsi="Times New Roman"/>
          <w:b w:val="0"/>
          <w:i w:val="0"/>
          <w:sz w:val="22"/>
          <w:vertAlign w:val="superscript"/>
        </w:rPr>
        <w:t>+</w:t>
      </w:r>
      <w:r>
        <w:rPr>
          <w:rFonts w:ascii="Times New Roman" w:hAnsi="Times New Roman"/>
          <w:b w:val="0"/>
          <w:i w:val="0"/>
          <w:sz w:val="22"/>
          <w:vertAlign w:val="superscript"/>
        </w:rPr>
        <w:t>/Ag = 0,80 V. Các phản ứng có thể xảy ra là:</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vertAlign w:val="superscript"/>
        </w:rPr>
        <w:t xml:space="preserve"> + Fe -&gt; Cu + Fe</w:t>
      </w:r>
      <w:r>
        <w:rPr>
          <w:rFonts w:ascii="Times New Roman" w:hAnsi="Times New Roman"/>
          <w:b w:val="0"/>
          <w:i w:val="0"/>
          <w:sz w:val="22"/>
          <w:vertAlign w:val="superscript"/>
        </w:rPr>
        <w:t>2+</w:t>
      </w:r>
      <w:r>
        <w:rPr>
          <w:rFonts w:ascii="Times New Roman" w:hAnsi="Times New Roman"/>
          <w:b w:val="0"/>
          <w:i w:val="0"/>
          <w:sz w:val="22"/>
          <w:vertAlign w:val="superscript"/>
        </w:rPr>
        <w: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Do E^o^_Cu</w:t>
      </w:r>
      <w:r>
        <w:rPr>
          <w:rFonts w:ascii="Times New Roman" w:hAnsi="Times New Roman"/>
          <w:b w:val="0"/>
          <w:i/>
          <w:sz w:val="20"/>
          <w:vertAlign w:val="superscript"/>
        </w:rPr>
        <w:t>2+</w:t>
      </w:r>
      <w:r>
        <w:rPr>
          <w:rFonts w:ascii="Times New Roman" w:hAnsi="Times New Roman"/>
          <w:b w:val="0"/>
          <w:i/>
          <w:sz w:val="20"/>
          <w:vertAlign w:val="superscript"/>
        </w:rPr>
        <w:t>/Cu (+0,34 V) &gt; E^o^_Fe</w:t>
      </w:r>
      <w:r>
        <w:rPr>
          <w:rFonts w:ascii="Times New Roman" w:hAnsi="Times New Roman"/>
          <w:b w:val="0"/>
          <w:i/>
          <w:sz w:val="20"/>
          <w:vertAlign w:val="superscript"/>
        </w:rPr>
        <w:t>2+</w:t>
      </w:r>
      <w:r>
        <w:rPr>
          <w:rFonts w:ascii="Times New Roman" w:hAnsi="Times New Roman"/>
          <w:b w:val="0"/>
          <w:i/>
          <w:sz w:val="20"/>
          <w:vertAlign w:val="superscript"/>
        </w:rPr>
        <w:t>/Fe (-0,44 V) nên Fe khử được ion Cu</w:t>
      </w:r>
      <w:r>
        <w:rPr>
          <w:rFonts w:ascii="Times New Roman" w:hAnsi="Times New Roman"/>
          <w:b w:val="0"/>
          <w:i/>
          <w:sz w:val="20"/>
          <w:vertAlign w:val="superscript"/>
        </w:rPr>
        <w:t>2+</w:t>
      </w:r>
      <w:r>
        <w:rPr>
          <w:rFonts w:ascii="Times New Roman" w:hAnsi="Times New Roman"/>
          <w:b w:val="0"/>
          <w:i/>
          <w:sz w:val="20"/>
          <w:vertAlign w:val="superscript"/>
        </w:rPr>
        <w:t xml:space="preserve"> thành Cu.</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Fe + 2Fe</w:t>
      </w:r>
      <w:r>
        <w:rPr>
          <w:rFonts w:ascii="Times New Roman" w:hAnsi="Times New Roman"/>
          <w:b w:val="0"/>
          <w:i w:val="0"/>
          <w:sz w:val="22"/>
          <w:vertAlign w:val="superscript"/>
        </w:rPr>
        <w:t>3+</w:t>
      </w:r>
      <w:r>
        <w:rPr>
          <w:rFonts w:ascii="Times New Roman" w:hAnsi="Times New Roman"/>
          <w:b w:val="0"/>
          <w:i w:val="0"/>
          <w:sz w:val="22"/>
          <w:vertAlign w:val="superscript"/>
        </w:rPr>
        <w:t xml:space="preserve"> -&gt; 3Fe</w:t>
      </w:r>
      <w:r>
        <w:rPr>
          <w:rFonts w:ascii="Times New Roman" w:hAnsi="Times New Roman"/>
          <w:b w:val="0"/>
          <w:i w:val="0"/>
          <w:sz w:val="22"/>
          <w:vertAlign w:val="superscript"/>
        </w:rPr>
        <w:t>2+</w:t>
      </w:r>
      <w:r>
        <w:rPr>
          <w:rFonts w:ascii="Times New Roman" w:hAnsi="Times New Roman"/>
          <w:b w:val="0"/>
          <w:i w:val="0"/>
          <w:sz w:val="22"/>
          <w:vertAlign w:val="superscript"/>
        </w:rPr>
        <w: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Do E^o^_Fe</w:t>
      </w:r>
      <w:r>
        <w:rPr>
          <w:rFonts w:ascii="Times New Roman" w:hAnsi="Times New Roman"/>
          <w:b w:val="0"/>
          <w:i/>
          <w:sz w:val="20"/>
          <w:vertAlign w:val="superscript"/>
        </w:rPr>
        <w:t>3+</w:t>
      </w:r>
      <w:r>
        <w:rPr>
          <w:rFonts w:ascii="Times New Roman" w:hAnsi="Times New Roman"/>
          <w:b w:val="0"/>
          <w:i/>
          <w:sz w:val="20"/>
          <w:vertAlign w:val="superscript"/>
        </w:rPr>
        <w:t>/Fe</w:t>
      </w:r>
      <w:r>
        <w:rPr>
          <w:rFonts w:ascii="Times New Roman" w:hAnsi="Times New Roman"/>
          <w:b w:val="0"/>
          <w:i/>
          <w:sz w:val="20"/>
          <w:vertAlign w:val="superscript"/>
        </w:rPr>
        <w:t>2+</w:t>
      </w:r>
      <w:r>
        <w:rPr>
          <w:rFonts w:ascii="Times New Roman" w:hAnsi="Times New Roman"/>
          <w:b w:val="0"/>
          <w:i/>
          <w:sz w:val="20"/>
          <w:vertAlign w:val="superscript"/>
        </w:rPr>
        <w:t xml:space="preserve"> (+0,77 V) &gt; E^o^_Fe</w:t>
      </w:r>
      <w:r>
        <w:rPr>
          <w:rFonts w:ascii="Times New Roman" w:hAnsi="Times New Roman"/>
          <w:b w:val="0"/>
          <w:i/>
          <w:sz w:val="20"/>
          <w:vertAlign w:val="superscript"/>
        </w:rPr>
        <w:t>2+</w:t>
      </w:r>
      <w:r>
        <w:rPr>
          <w:rFonts w:ascii="Times New Roman" w:hAnsi="Times New Roman"/>
          <w:b w:val="0"/>
          <w:i/>
          <w:sz w:val="20"/>
          <w:vertAlign w:val="superscript"/>
        </w:rPr>
        <w:t>/Fe (-0,44 V) nên Fe khử được ion Fe</w:t>
      </w:r>
      <w:r>
        <w:rPr>
          <w:rFonts w:ascii="Times New Roman" w:hAnsi="Times New Roman"/>
          <w:b w:val="0"/>
          <w:i/>
          <w:sz w:val="20"/>
          <w:vertAlign w:val="superscript"/>
        </w:rPr>
        <w:t>3+</w:t>
      </w:r>
      <w:r>
        <w:rPr>
          <w:rFonts w:ascii="Times New Roman" w:hAnsi="Times New Roman"/>
          <w:b w:val="0"/>
          <w:i/>
          <w:sz w:val="20"/>
          <w:vertAlign w:val="superscript"/>
        </w:rPr>
        <w:t xml:space="preserve"> về Fe</w:t>
      </w:r>
      <w:r>
        <w:rPr>
          <w:rFonts w:ascii="Times New Roman" w:hAnsi="Times New Roman"/>
          <w:b w:val="0"/>
          <w:i/>
          <w:sz w:val="20"/>
          <w:vertAlign w:val="superscript"/>
        </w:rPr>
        <w:t>2+</w:t>
      </w:r>
      <w:r>
        <w:rPr>
          <w:rFonts w:ascii="Times New Roman" w:hAnsi="Times New Roman"/>
          <w:b w:val="0"/>
          <w:i/>
          <w:sz w:val="20"/>
          <w:vertAlign w:val="superscript"/>
        </w:rPr>
        <w:t>.</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Ag</w:t>
      </w:r>
      <w:r>
        <w:rPr>
          <w:rFonts w:ascii="Times New Roman" w:hAnsi="Times New Roman"/>
          <w:b w:val="0"/>
          <w:i w:val="0"/>
          <w:sz w:val="22"/>
          <w:vertAlign w:val="superscript"/>
        </w:rPr>
        <w:t>+</w:t>
      </w:r>
      <w:r>
        <w:rPr>
          <w:rFonts w:ascii="Times New Roman" w:hAnsi="Times New Roman"/>
          <w:b w:val="0"/>
          <w:i w:val="0"/>
          <w:sz w:val="22"/>
          <w:vertAlign w:val="superscript"/>
        </w:rPr>
        <w:t xml:space="preserve"> + Fe</w:t>
      </w:r>
      <w:r>
        <w:rPr>
          <w:rFonts w:ascii="Times New Roman" w:hAnsi="Times New Roman"/>
          <w:b w:val="0"/>
          <w:i w:val="0"/>
          <w:sz w:val="22"/>
          <w:vertAlign w:val="superscript"/>
        </w:rPr>
        <w:t>2+</w:t>
      </w:r>
      <w:r>
        <w:rPr>
          <w:rFonts w:ascii="Times New Roman" w:hAnsi="Times New Roman"/>
          <w:b w:val="0"/>
          <w:i w:val="0"/>
          <w:sz w:val="22"/>
          <w:vertAlign w:val="superscript"/>
        </w:rPr>
        <w:t xml:space="preserve"> -&gt; Ag + Fe</w:t>
      </w:r>
      <w:r>
        <w:rPr>
          <w:rFonts w:ascii="Times New Roman" w:hAnsi="Times New Roman"/>
          <w:b w:val="0"/>
          <w:i w:val="0"/>
          <w:sz w:val="22"/>
          <w:vertAlign w:val="superscript"/>
        </w:rPr>
        <w:t>3+</w:t>
      </w:r>
      <w:r>
        <w:rPr>
          <w:rFonts w:ascii="Times New Roman" w:hAnsi="Times New Roman"/>
          <w:b w:val="0"/>
          <w:i w:val="0"/>
          <w:sz w:val="22"/>
          <w:vertAlign w:val="superscript"/>
        </w:rPr>
        <w: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Do E^o^_Ag</w:t>
      </w:r>
      <w:r>
        <w:rPr>
          <w:rFonts w:ascii="Times New Roman" w:hAnsi="Times New Roman"/>
          <w:b w:val="0"/>
          <w:i/>
          <w:sz w:val="20"/>
          <w:vertAlign w:val="superscript"/>
        </w:rPr>
        <w:t>+</w:t>
      </w:r>
      <w:r>
        <w:rPr>
          <w:rFonts w:ascii="Times New Roman" w:hAnsi="Times New Roman"/>
          <w:b w:val="0"/>
          <w:i/>
          <w:sz w:val="20"/>
          <w:vertAlign w:val="superscript"/>
        </w:rPr>
        <w:t>/Ag (+0,80 V) &gt; E^o^_Fe</w:t>
      </w:r>
      <w:r>
        <w:rPr>
          <w:rFonts w:ascii="Times New Roman" w:hAnsi="Times New Roman"/>
          <w:b w:val="0"/>
          <w:i/>
          <w:sz w:val="20"/>
          <w:vertAlign w:val="superscript"/>
        </w:rPr>
        <w:t>3+</w:t>
      </w:r>
      <w:r>
        <w:rPr>
          <w:rFonts w:ascii="Times New Roman" w:hAnsi="Times New Roman"/>
          <w:b w:val="0"/>
          <w:i/>
          <w:sz w:val="20"/>
          <w:vertAlign w:val="superscript"/>
        </w:rPr>
        <w:t>/Fe</w:t>
      </w:r>
      <w:r>
        <w:rPr>
          <w:rFonts w:ascii="Times New Roman" w:hAnsi="Times New Roman"/>
          <w:b w:val="0"/>
          <w:i/>
          <w:sz w:val="20"/>
          <w:vertAlign w:val="superscript"/>
        </w:rPr>
        <w:t>2+</w:t>
      </w:r>
      <w:r>
        <w:rPr>
          <w:rFonts w:ascii="Times New Roman" w:hAnsi="Times New Roman"/>
          <w:b w:val="0"/>
          <w:i/>
          <w:sz w:val="20"/>
          <w:vertAlign w:val="superscript"/>
        </w:rPr>
        <w:t xml:space="preserve"> (+0,77 V) nên Ag</w:t>
      </w:r>
      <w:r>
        <w:rPr>
          <w:rFonts w:ascii="Times New Roman" w:hAnsi="Times New Roman"/>
          <w:b w:val="0"/>
          <w:i/>
          <w:sz w:val="20"/>
          <w:vertAlign w:val="superscript"/>
        </w:rPr>
        <w:t>+</w:t>
      </w:r>
      <w:r>
        <w:rPr>
          <w:rFonts w:ascii="Times New Roman" w:hAnsi="Times New Roman"/>
          <w:b w:val="0"/>
          <w:i/>
          <w:sz w:val="20"/>
          <w:vertAlign w:val="superscript"/>
        </w:rPr>
        <w:t xml:space="preserve"> oxi hóa được ion Fe</w:t>
      </w:r>
      <w:r>
        <w:rPr>
          <w:rFonts w:ascii="Times New Roman" w:hAnsi="Times New Roman"/>
          <w:b w:val="0"/>
          <w:i/>
          <w:sz w:val="20"/>
          <w:vertAlign w:val="superscript"/>
        </w:rPr>
        <w:t>2+</w:t>
      </w:r>
      <w:r>
        <w:rPr>
          <w:rFonts w:ascii="Times New Roman" w:hAnsi="Times New Roman"/>
          <w:b w:val="0"/>
          <w:i/>
          <w:sz w:val="20"/>
          <w:vertAlign w:val="superscript"/>
        </w:rPr>
        <w:t xml:space="preserve"> thành Fe</w:t>
      </w:r>
      <w:r>
        <w:rPr>
          <w:rFonts w:ascii="Times New Roman" w:hAnsi="Times New Roman"/>
          <w:b w:val="0"/>
          <w:i/>
          <w:sz w:val="20"/>
          <w:vertAlign w:val="superscript"/>
        </w:rPr>
        <w:t>3+</w:t>
      </w:r>
      <w:r>
        <w:rPr>
          <w:rFonts w:ascii="Times New Roman" w:hAnsi="Times New Roman"/>
          <w:b w:val="0"/>
          <w:i/>
          <w:sz w:val="20"/>
          <w:vertAlign w:val="superscript"/>
        </w:rPr>
        <w:t>.</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Cu + 2Fe</w:t>
      </w:r>
      <w:r>
        <w:rPr>
          <w:rFonts w:ascii="Times New Roman" w:hAnsi="Times New Roman"/>
          <w:b w:val="0"/>
          <w:i w:val="0"/>
          <w:sz w:val="22"/>
          <w:vertAlign w:val="superscript"/>
        </w:rPr>
        <w:t>3+</w:t>
      </w:r>
      <w:r>
        <w:rPr>
          <w:rFonts w:ascii="Times New Roman" w:hAnsi="Times New Roman"/>
          <w:b w:val="0"/>
          <w:i w:val="0"/>
          <w:sz w:val="22"/>
          <w:vertAlign w:val="superscript"/>
        </w:rPr>
        <w:t xml:space="preserve"> -&gt;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+ 2Fe</w:t>
      </w:r>
      <w:r>
        <w:rPr>
          <w:rFonts w:ascii="Times New Roman" w:hAnsi="Times New Roman"/>
          <w:b w:val="0"/>
          <w:i w:val="0"/>
          <w:sz w:val="22"/>
          <w:vertAlign w:val="superscript"/>
        </w:rPr>
        <w:t>2+</w:t>
      </w:r>
      <w:r>
        <w:rPr>
          <w:rFonts w:ascii="Times New Roman" w:hAnsi="Times New Roman"/>
          <w:b w:val="0"/>
          <w:i w:val="0"/>
          <w:sz w:val="22"/>
          <w:vertAlign w:val="superscript"/>
        </w:rPr>
        <w: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Do E^o^_Fe</w:t>
      </w:r>
      <w:r>
        <w:rPr>
          <w:rFonts w:ascii="Times New Roman" w:hAnsi="Times New Roman"/>
          <w:b w:val="0"/>
          <w:i/>
          <w:sz w:val="20"/>
          <w:vertAlign w:val="superscript"/>
        </w:rPr>
        <w:t>3+</w:t>
      </w:r>
      <w:r>
        <w:rPr>
          <w:rFonts w:ascii="Times New Roman" w:hAnsi="Times New Roman"/>
          <w:b w:val="0"/>
          <w:i/>
          <w:sz w:val="20"/>
          <w:vertAlign w:val="superscript"/>
        </w:rPr>
        <w:t>/Fe</w:t>
      </w:r>
      <w:r>
        <w:rPr>
          <w:rFonts w:ascii="Times New Roman" w:hAnsi="Times New Roman"/>
          <w:b w:val="0"/>
          <w:i/>
          <w:sz w:val="20"/>
          <w:vertAlign w:val="superscript"/>
        </w:rPr>
        <w:t>2+</w:t>
      </w:r>
      <w:r>
        <w:rPr>
          <w:rFonts w:ascii="Times New Roman" w:hAnsi="Times New Roman"/>
          <w:b w:val="0"/>
          <w:i/>
          <w:sz w:val="20"/>
          <w:vertAlign w:val="superscript"/>
        </w:rPr>
        <w:t xml:space="preserve"> (+0,77 V) &gt; E^o^_Cu</w:t>
      </w:r>
      <w:r>
        <w:rPr>
          <w:rFonts w:ascii="Times New Roman" w:hAnsi="Times New Roman"/>
          <w:b w:val="0"/>
          <w:i/>
          <w:sz w:val="20"/>
          <w:vertAlign w:val="superscript"/>
        </w:rPr>
        <w:t>2+</w:t>
      </w:r>
      <w:r>
        <w:rPr>
          <w:rFonts w:ascii="Times New Roman" w:hAnsi="Times New Roman"/>
          <w:b w:val="0"/>
          <w:i/>
          <w:sz w:val="20"/>
          <w:vertAlign w:val="superscript"/>
        </w:rPr>
        <w:t>/Cu (+0,34 V) nên Cu khử được ion Fe</w:t>
      </w:r>
      <w:r>
        <w:rPr>
          <w:rFonts w:ascii="Times New Roman" w:hAnsi="Times New Roman"/>
          <w:b w:val="0"/>
          <w:i/>
          <w:sz w:val="20"/>
          <w:vertAlign w:val="superscript"/>
        </w:rPr>
        <w:t>3+</w:t>
      </w:r>
      <w:r>
        <w:rPr>
          <w:rFonts w:ascii="Times New Roman" w:hAnsi="Times New Roman"/>
          <w:b w:val="0"/>
          <w:i/>
          <w:sz w:val="20"/>
          <w:vertAlign w:val="superscript"/>
        </w:rPr>
        <w:t xml:space="preserve"> về Fe</w:t>
      </w:r>
      <w:r>
        <w:rPr>
          <w:rFonts w:ascii="Times New Roman" w:hAnsi="Times New Roman"/>
          <w:b w:val="0"/>
          <w:i/>
          <w:sz w:val="20"/>
          <w:vertAlign w:val="superscript"/>
        </w:rPr>
        <w:t>2+</w:t>
      </w:r>
      <w:r>
        <w:rPr>
          <w:rFonts w:ascii="Times New Roman" w:hAnsi="Times New Roman"/>
          <w:b w:val="0"/>
          <w:i/>
          <w:sz w:val="20"/>
          <w:vertAlign w:val="superscript"/>
        </w:rPr>
        <w:t>.</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KNTT). Xét quá trình hoạt động của một pin điện hoá Cu – Ag được thiết lập ở các điều kiện như hình vẽ bên. Cho thế điện cực chuẩn của các cặp Cu</w:t>
      </w:r>
      <w:r>
        <w:rPr>
          <w:rFonts w:ascii="Times New Roman" w:hAnsi="Times New Roman"/>
          <w:b w:val="0"/>
          <w:i w:val="0"/>
          <w:sz w:val="22"/>
          <w:vertAlign w:val="superscript"/>
        </w:rPr>
        <w:t>2+</w:t>
      </w:r>
      <w:r>
        <w:rPr>
          <w:rFonts w:ascii="Times New Roman" w:hAnsi="Times New Roman"/>
          <w:b w:val="0"/>
          <w:i w:val="0"/>
          <w:sz w:val="22"/>
          <w:vertAlign w:val="superscript"/>
        </w:rPr>
        <w:t>/Cu và Ag</w:t>
      </w:r>
      <w:r>
        <w:rPr>
          <w:rFonts w:ascii="Times New Roman" w:hAnsi="Times New Roman"/>
          <w:b w:val="0"/>
          <w:i w:val="0"/>
          <w:sz w:val="22"/>
          <w:vertAlign w:val="superscript"/>
        </w:rPr>
        <w:t>+</w:t>
      </w:r>
      <w:r>
        <w:rPr>
          <w:rFonts w:ascii="Times New Roman" w:hAnsi="Times New Roman"/>
          <w:b w:val="0"/>
          <w:i w:val="0"/>
          <w:sz w:val="22"/>
          <w:vertAlign w:val="superscript"/>
        </w:rPr>
        <w:t>/Ag lần lượt là +0,340 V và +0,799 V.</w:t>
      </w:r>
    </w:p>
    <w:p>
      <w:pPr>
        <w:spacing w:before="40" w:after="40"/>
        <w:jc w:val="center"/>
      </w:pPr>
      <w:r>
        <w:drawing>
          <wp:inline xmlns:a="http://schemas.openxmlformats.org/drawingml/2006/main" xmlns:pic="http://schemas.openxmlformats.org/drawingml/2006/picture">
            <wp:extent cx="2340000" cy="2236000"/>
            <wp:docPr id="1" name="Picture 1"/>
            <wp:cNvGraphicFramePr>
              <a:graphicFrameLocks noChangeAspect="1"/>
            </wp:cNvGraphicFramePr>
            <a:graphic>
              <a:graphicData uri="http://schemas.openxmlformats.org/drawingml/2006/picture">
                <pic:pic>
                  <pic:nvPicPr>
                    <pic:cNvPr id="0" name="p2_cau2_pin_cu_ag.png"/>
                    <pic:cNvPicPr/>
                  </pic:nvPicPr>
                  <pic:blipFill>
                    <a:blip r:embed="rId11"/>
                    <a:stretch>
                      <a:fillRect/>
                    </a:stretch>
                  </pic:blipFill>
                  <pic:spPr>
                    <a:xfrm>
                      <a:off x="0" y="0"/>
                      <a:ext cx="2340000" cy="2236000"/>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Giá trị sức điện động chuẩn của pin điện hoá trên là 0,459 V.</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E^o^_pin = E^o^_Ag</w:t>
      </w:r>
      <w:r>
        <w:rPr>
          <w:rFonts w:ascii="Times New Roman" w:hAnsi="Times New Roman"/>
          <w:b w:val="0"/>
          <w:i/>
          <w:sz w:val="20"/>
          <w:vertAlign w:val="superscript"/>
        </w:rPr>
        <w:t>+</w:t>
      </w:r>
      <w:r>
        <w:rPr>
          <w:rFonts w:ascii="Times New Roman" w:hAnsi="Times New Roman"/>
          <w:b w:val="0"/>
          <w:i/>
          <w:sz w:val="20"/>
          <w:vertAlign w:val="superscript"/>
        </w:rPr>
        <w:t>/Ag - E^o^_Cu</w:t>
      </w:r>
      <w:r>
        <w:rPr>
          <w:rFonts w:ascii="Times New Roman" w:hAnsi="Times New Roman"/>
          <w:b w:val="0"/>
          <w:i/>
          <w:sz w:val="20"/>
          <w:vertAlign w:val="superscript"/>
        </w:rPr>
        <w:t>2+</w:t>
      </w:r>
      <w:r>
        <w:rPr>
          <w:rFonts w:ascii="Times New Roman" w:hAnsi="Times New Roman"/>
          <w:b w:val="0"/>
          <w:i/>
          <w:sz w:val="20"/>
          <w:vertAlign w:val="superscript"/>
        </w:rPr>
        <w:t>/Cu = 0,799 - 0,340 = 0,459 V.</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Ở anode xảy ra quá trình oxi hoá Cu, ở cathode xảy ra quá trình khử Ag</w:t>
      </w:r>
      <w:r>
        <w:rPr>
          <w:rFonts w:ascii="Times New Roman" w:hAnsi="Times New Roman"/>
          <w:b w:val="0"/>
          <w:i w:val="0"/>
          <w:sz w:val="22"/>
          <w:vertAlign w:val="superscript"/>
        </w:rPr>
        <w:t>+</w:t>
      </w:r>
      <w:r>
        <w:rPr>
          <w:rFonts w:ascii="Times New Roman" w:hAnsi="Times New Roman"/>
          <w:b w:val="0"/>
          <w:i w:val="0"/>
          <w:sz w:val="22"/>
          <w:vertAlign w:val="superscript"/>
        </w:rPr>
        <w: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Cực Cu có thế điện cực nhỏ hơn nên đóng vai trò anode (xảy ra oxi hóa Cu: Cu -&gt; Cu</w:t>
      </w:r>
      <w:r>
        <w:rPr>
          <w:rFonts w:ascii="Times New Roman" w:hAnsi="Times New Roman"/>
          <w:b w:val="0"/>
          <w:i/>
          <w:sz w:val="20"/>
          <w:vertAlign w:val="superscript"/>
        </w:rPr>
        <w:t>2+</w:t>
      </w:r>
      <w:r>
        <w:rPr>
          <w:rFonts w:ascii="Times New Roman" w:hAnsi="Times New Roman"/>
          <w:b w:val="0"/>
          <w:i/>
          <w:sz w:val="20"/>
          <w:vertAlign w:val="superscript"/>
        </w:rPr>
        <w:t xml:space="preserve"> + 2e), cực Ag đóng vai trò cathode (xảy ra khử Ag</w:t>
      </w:r>
      <w:r>
        <w:rPr>
          <w:rFonts w:ascii="Times New Roman" w:hAnsi="Times New Roman"/>
          <w:b w:val="0"/>
          <w:i/>
          <w:sz w:val="20"/>
          <w:vertAlign w:val="superscript"/>
        </w:rPr>
        <w:t>+</w:t>
      </w:r>
      <w:r>
        <w:rPr>
          <w:rFonts w:ascii="Times New Roman" w:hAnsi="Times New Roman"/>
          <w:b w:val="0"/>
          <w:i/>
          <w:sz w:val="20"/>
          <w:vertAlign w:val="superscript"/>
        </w:rPr>
        <w:t>: Ag</w:t>
      </w:r>
      <w:r>
        <w:rPr>
          <w:rFonts w:ascii="Times New Roman" w:hAnsi="Times New Roman"/>
          <w:b w:val="0"/>
          <w:i/>
          <w:sz w:val="20"/>
          <w:vertAlign w:val="superscript"/>
        </w:rPr>
        <w:t>+</w:t>
      </w:r>
      <w:r>
        <w:rPr>
          <w:rFonts w:ascii="Times New Roman" w:hAnsi="Times New Roman"/>
          <w:b w:val="0"/>
          <w:i/>
          <w:sz w:val="20"/>
          <w:vertAlign w:val="superscript"/>
        </w:rPr>
        <w:t xml:space="preserve"> + 1e -&gt; Ag).</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Điện cực Cu tăng khối lượng, điện cực Ag giảm khối lượng.</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Ở anode, Cu bị tan ra nên khối lượng cực Cu giảm; ở cathode Ag sinh ra bám vào điện cực nên khối lượng cực Ag tăng.</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Phản ứng hoá học xảy ra trong pin: Cu + 2Ag</w:t>
      </w:r>
      <w:r>
        <w:rPr>
          <w:rFonts w:ascii="Times New Roman" w:hAnsi="Times New Roman"/>
          <w:b w:val="0"/>
          <w:i w:val="0"/>
          <w:sz w:val="22"/>
          <w:vertAlign w:val="superscript"/>
        </w:rPr>
        <w:t>+</w:t>
      </w:r>
      <w:r>
        <w:rPr>
          <w:rFonts w:ascii="Times New Roman" w:hAnsi="Times New Roman"/>
          <w:b w:val="0"/>
          <w:i w:val="0"/>
          <w:sz w:val="22"/>
          <w:vertAlign w:val="superscript"/>
        </w:rPr>
        <w:t xml:space="preserve"> -&gt;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+ 2Ag.</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Đây là phản ứng oxi hóa - khử tổng quát diễn ra tự phát trong pin điện hoá Cu - Ag.</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Thí nghiệm điện phân được thực hiện như hình vẽ sau:</w:t>
      </w:r>
    </w:p>
    <w:p>
      <w:pPr>
        <w:spacing w:before="40" w:after="40"/>
        <w:jc w:val="center"/>
      </w:pPr>
      <w:r>
        <w:drawing>
          <wp:inline xmlns:a="http://schemas.openxmlformats.org/drawingml/2006/main" xmlns:pic="http://schemas.openxmlformats.org/drawingml/2006/picture">
            <wp:extent cx="2700000" cy="1532812"/>
            <wp:docPr id="2" name="Picture 2"/>
            <wp:cNvGraphicFramePr>
              <a:graphicFrameLocks noChangeAspect="1"/>
            </wp:cNvGraphicFramePr>
            <a:graphic>
              <a:graphicData uri="http://schemas.openxmlformats.org/drawingml/2006/picture">
                <pic:pic>
                  <pic:nvPicPr>
                    <pic:cNvPr id="0" name="p2_cau3_dien_phan_nacl.png"/>
                    <pic:cNvPicPr/>
                  </pic:nvPicPr>
                  <pic:blipFill>
                    <a:blip r:embed="rId12"/>
                    <a:stretch>
                      <a:fillRect/>
                    </a:stretch>
                  </pic:blipFill>
                  <pic:spPr>
                    <a:xfrm>
                      <a:off x="0" y="0"/>
                      <a:ext cx="2700000" cy="1532812"/>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Có khí H</w:t>
      </w:r>
      <w:r>
        <w:rPr>
          <w:rFonts w:ascii="Times New Roman" w:hAnsi="Times New Roman"/>
          <w:b w:val="0"/>
          <w:i w:val="0"/>
          <w:sz w:val="22"/>
          <w:vertAlign w:val="subscript"/>
        </w:rPr>
        <w:t>2</w:t>
      </w:r>
      <w:r>
        <w:rPr>
          <w:rFonts w:ascii="Times New Roman" w:hAnsi="Times New Roman"/>
          <w:b w:val="0"/>
          <w:i w:val="0"/>
          <w:sz w:val="22"/>
          <w:vertAlign w:val="subscript"/>
        </w:rPr>
        <w:t xml:space="preserve"> thoát ra ở điện cực dương, khí O</w:t>
      </w:r>
      <w:r>
        <w:rPr>
          <w:rFonts w:ascii="Times New Roman" w:hAnsi="Times New Roman"/>
          <w:b w:val="0"/>
          <w:i w:val="0"/>
          <w:sz w:val="22"/>
          <w:vertAlign w:val="subscript"/>
        </w:rPr>
        <w:t>2</w:t>
      </w:r>
      <w:r>
        <w:rPr>
          <w:rFonts w:ascii="Times New Roman" w:hAnsi="Times New Roman"/>
          <w:b w:val="0"/>
          <w:i w:val="0"/>
          <w:sz w:val="22"/>
          <w:vertAlign w:val="subscript"/>
        </w:rPr>
        <w:t xml:space="preserve"> thoát ra ở cực âm.</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Ở cực âm (cathode) khử H</w:t>
      </w:r>
      <w:r>
        <w:rPr>
          <w:rFonts w:ascii="Times New Roman" w:hAnsi="Times New Roman"/>
          <w:b w:val="0"/>
          <w:i/>
          <w:sz w:val="20"/>
          <w:vertAlign w:val="subscript"/>
        </w:rPr>
        <w:t>2</w:t>
      </w:r>
      <w:r>
        <w:rPr>
          <w:rFonts w:ascii="Times New Roman" w:hAnsi="Times New Roman"/>
          <w:b w:val="0"/>
          <w:i/>
          <w:sz w:val="20"/>
          <w:vertAlign w:val="subscript"/>
        </w:rPr>
        <w:t>O thoát khí H</w:t>
      </w:r>
      <w:r>
        <w:rPr>
          <w:rFonts w:ascii="Times New Roman" w:hAnsi="Times New Roman"/>
          <w:b w:val="0"/>
          <w:i/>
          <w:sz w:val="20"/>
          <w:vertAlign w:val="subscript"/>
        </w:rPr>
        <w:t>2</w:t>
      </w:r>
      <w:r>
        <w:rPr>
          <w:rFonts w:ascii="Times New Roman" w:hAnsi="Times New Roman"/>
          <w:b w:val="0"/>
          <w:i/>
          <w:sz w:val="20"/>
          <w:vertAlign w:val="subscript"/>
        </w:rPr>
        <w:t>; ở cực dương (anode) oxi hóa Cl</w:t>
      </w:r>
      <w:r>
        <w:rPr>
          <w:rFonts w:ascii="Times New Roman" w:hAnsi="Times New Roman"/>
          <w:b w:val="0"/>
          <w:i/>
          <w:sz w:val="20"/>
          <w:vertAlign w:val="superscript"/>
        </w:rPr>
        <w:t>-</w:t>
      </w:r>
      <w:r>
        <w:rPr>
          <w:rFonts w:ascii="Times New Roman" w:hAnsi="Times New Roman"/>
          <w:b w:val="0"/>
          <w:i/>
          <w:sz w:val="20"/>
          <w:vertAlign w:val="superscript"/>
        </w:rPr>
        <w:t xml:space="preserve"> thoát khí Cl</w:t>
      </w:r>
      <w:r>
        <w:rPr>
          <w:rFonts w:ascii="Times New Roman" w:hAnsi="Times New Roman"/>
          <w:b w:val="0"/>
          <w:i/>
          <w:sz w:val="20"/>
          <w:vertAlign w:val="subscript"/>
        </w:rPr>
        <w:t>2</w:t>
      </w:r>
      <w:r>
        <w:rPr>
          <w:rFonts w:ascii="Times New Roman" w:hAnsi="Times New Roman"/>
          <w:b w:val="0"/>
          <w:i/>
          <w:sz w:val="20"/>
          <w:vertAlign w:val="subscript"/>
        </w:rPr>
        <w:t>.</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Thí nghiệm này ứng dụng để điều chế NaOH trong công nghiệp.</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Đây là mô hình điện phân dung dịch NaCl có màng ngăn (vách ngăn) dùng để sản xuất xút NaOH, khí Cl</w:t>
      </w:r>
      <w:r>
        <w:rPr>
          <w:rFonts w:ascii="Times New Roman" w:hAnsi="Times New Roman"/>
          <w:b w:val="0"/>
          <w:i/>
          <w:sz w:val="20"/>
          <w:vertAlign w:val="subscript"/>
        </w:rPr>
        <w:t>2</w:t>
      </w:r>
      <w:r>
        <w:rPr>
          <w:rFonts w:ascii="Times New Roman" w:hAnsi="Times New Roman"/>
          <w:b w:val="0"/>
          <w:i/>
          <w:sz w:val="20"/>
          <w:vertAlign w:val="subscript"/>
        </w:rPr>
        <w:t xml:space="preserve"> và H</w:t>
      </w:r>
      <w:r>
        <w:rPr>
          <w:rFonts w:ascii="Times New Roman" w:hAnsi="Times New Roman"/>
          <w:b w:val="0"/>
          <w:i/>
          <w:sz w:val="20"/>
          <w:vertAlign w:val="subscript"/>
        </w:rPr>
        <w:t>2</w:t>
      </w:r>
      <w:r>
        <w:rPr>
          <w:rFonts w:ascii="Times New Roman" w:hAnsi="Times New Roman"/>
          <w:b w:val="0"/>
          <w:i/>
          <w:sz w:val="20"/>
          <w:vertAlign w:val="subscript"/>
        </w:rPr>
        <w:t xml:space="preserve"> trong công nghiệp.</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Nếu không có vách ngăn điện cực, dung dịch thu được có tính tẩy màu.</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Khi không có vách ngăn, khí Cl</w:t>
      </w:r>
      <w:r>
        <w:rPr>
          <w:rFonts w:ascii="Times New Roman" w:hAnsi="Times New Roman"/>
          <w:b w:val="0"/>
          <w:i/>
          <w:sz w:val="20"/>
          <w:vertAlign w:val="subscript"/>
        </w:rPr>
        <w:t>2</w:t>
      </w:r>
      <w:r>
        <w:rPr>
          <w:rFonts w:ascii="Times New Roman" w:hAnsi="Times New Roman"/>
          <w:b w:val="0"/>
          <w:i/>
          <w:sz w:val="20"/>
          <w:vertAlign w:val="subscript"/>
        </w:rPr>
        <w:t xml:space="preserve"> ở anode sẽ phản ứng với NaOH ở cathode tạo thành nước Javel (chứa NaClO) có tính tẩy màu: Cl</w:t>
      </w:r>
      <w:r>
        <w:rPr>
          <w:rFonts w:ascii="Times New Roman" w:hAnsi="Times New Roman"/>
          <w:b w:val="0"/>
          <w:i/>
          <w:sz w:val="20"/>
          <w:vertAlign w:val="subscript"/>
        </w:rPr>
        <w:t>2</w:t>
      </w:r>
      <w:r>
        <w:rPr>
          <w:rFonts w:ascii="Times New Roman" w:hAnsi="Times New Roman"/>
          <w:b w:val="0"/>
          <w:i/>
          <w:sz w:val="20"/>
          <w:vertAlign w:val="subscript"/>
        </w:rPr>
        <w:t xml:space="preserve"> + 2NaOH -&gt; NaCl + NaClO + H</w:t>
      </w:r>
      <w:r>
        <w:rPr>
          <w:rFonts w:ascii="Times New Roman" w:hAnsi="Times New Roman"/>
          <w:b w:val="0"/>
          <w:i/>
          <w:sz w:val="20"/>
          <w:vertAlign w:val="subscript"/>
        </w:rPr>
        <w:t>2</w:t>
      </w:r>
      <w:r>
        <w:rPr>
          <w:rFonts w:ascii="Times New Roman" w:hAnsi="Times New Roman"/>
          <w:b w:val="0"/>
          <w:i/>
          <w:sz w:val="20"/>
          <w:vertAlign w:val="subscript"/>
        </w:rPr>
        <w:t>O.</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Dung dịch sau điện phân làm quỳ tím chuyển sang màu xanh.</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Dung dịch sau điện phân chứa base mạnh NaOH nên làm quỳ tím chuyển sang màu xanh.</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Điện phân dung dịch MSO</w:t>
      </w:r>
      <w:r>
        <w:rPr>
          <w:rFonts w:ascii="Times New Roman" w:hAnsi="Times New Roman"/>
          <w:b w:val="0"/>
          <w:i w:val="0"/>
          <w:sz w:val="22"/>
          <w:vertAlign w:val="subscript"/>
        </w:rPr>
        <w:t>4</w:t>
      </w:r>
      <w:r>
        <w:rPr>
          <w:rFonts w:ascii="Times New Roman" w:hAnsi="Times New Roman"/>
          <w:b w:val="0"/>
          <w:i w:val="0"/>
          <w:sz w:val="22"/>
          <w:vertAlign w:val="subscript"/>
        </w:rPr>
        <w:t xml:space="preserve"> (M là kim loại) với điện cực trơ, cường độ dòng điện không đổi. Sau thời gian t giây, thu được a mol khí ở anode. Nếu thời gian điện phân là 2t giây thì tổng số mol khí thu được ở cả hai điện cực là 2,5a mol. Giả sử hiệu suất điện phân là 100%, khí sinh ra không tan trong nước.</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Tại thời điểm 2t giây, có bọt khí ở cathode.</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Tại 2t giây, số mol electron trao đổi gấp đôi (ne = 8a). Số mol khí ở anode = 2a mol O</w:t>
      </w:r>
      <w:r>
        <w:rPr>
          <w:rFonts w:ascii="Times New Roman" w:hAnsi="Times New Roman"/>
          <w:b w:val="0"/>
          <w:i/>
          <w:sz w:val="20"/>
          <w:vertAlign w:val="subscript"/>
        </w:rPr>
        <w:t>2</w:t>
      </w:r>
      <w:r>
        <w:rPr>
          <w:rFonts w:ascii="Times New Roman" w:hAnsi="Times New Roman"/>
          <w:b w:val="0"/>
          <w:i/>
          <w:sz w:val="20"/>
          <w:vertAlign w:val="subscript"/>
        </w:rPr>
        <w:t xml:space="preserve"> &lt; 2,5a mol tổng số mol khí, chứng tỏ đã có 0,5a mol H</w:t>
      </w:r>
      <w:r>
        <w:rPr>
          <w:rFonts w:ascii="Times New Roman" w:hAnsi="Times New Roman"/>
          <w:b w:val="0"/>
          <w:i/>
          <w:sz w:val="20"/>
          <w:vertAlign w:val="subscript"/>
        </w:rPr>
        <w:t>2</w:t>
      </w:r>
      <w:r>
        <w:rPr>
          <w:rFonts w:ascii="Times New Roman" w:hAnsi="Times New Roman"/>
          <w:b w:val="0"/>
          <w:i/>
          <w:sz w:val="20"/>
          <w:vertAlign w:val="subscript"/>
        </w:rPr>
        <w:t xml:space="preserve"> thoát ra ở cathode.</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Tại thời điểm t giây, ion M</w:t>
      </w:r>
      <w:r>
        <w:rPr>
          <w:rFonts w:ascii="Times New Roman" w:hAnsi="Times New Roman"/>
          <w:b w:val="0"/>
          <w:i w:val="0"/>
          <w:sz w:val="22"/>
          <w:vertAlign w:val="superscript"/>
        </w:rPr>
        <w:t>2+</w:t>
      </w:r>
      <w:r>
        <w:rPr>
          <w:rFonts w:ascii="Times New Roman" w:hAnsi="Times New Roman"/>
          <w:b w:val="0"/>
          <w:i w:val="0"/>
          <w:sz w:val="22"/>
          <w:vertAlign w:val="superscript"/>
        </w:rPr>
        <w:t xml:space="preserve"> chưa bị điện phân hết.</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Tổng số mol M</w:t>
      </w:r>
      <w:r>
        <w:rPr>
          <w:rFonts w:ascii="Times New Roman" w:hAnsi="Times New Roman"/>
          <w:b w:val="0"/>
          <w:i/>
          <w:sz w:val="20"/>
          <w:vertAlign w:val="superscript"/>
        </w:rPr>
        <w:t>2+</w:t>
      </w:r>
      <w:r>
        <w:rPr>
          <w:rFonts w:ascii="Times New Roman" w:hAnsi="Times New Roman"/>
          <w:b w:val="0"/>
          <w:i/>
          <w:sz w:val="20"/>
          <w:vertAlign w:val="superscript"/>
        </w:rPr>
        <w:t xml:space="preserve"> ban đầu là 3,5a mol. Tại t giây lượng electron là 4a mol, ion M</w:t>
      </w:r>
      <w:r>
        <w:rPr>
          <w:rFonts w:ascii="Times New Roman" w:hAnsi="Times New Roman"/>
          <w:b w:val="0"/>
          <w:i/>
          <w:sz w:val="20"/>
          <w:vertAlign w:val="superscript"/>
        </w:rPr>
        <w:t>2+</w:t>
      </w:r>
      <w:r>
        <w:rPr>
          <w:rFonts w:ascii="Times New Roman" w:hAnsi="Times New Roman"/>
          <w:b w:val="0"/>
          <w:i/>
          <w:sz w:val="20"/>
          <w:vertAlign w:val="superscript"/>
        </w:rPr>
        <w:t xml:space="preserve"> mới phản ứng 2a mol &lt; 3,5a mol nên chưa điện phân hết.</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Dung dịch sau điện phân có pH &lt; 7.</w:t>
      </w:r>
      <w:r>
        <w:rPr>
          <w:rFonts w:ascii="Times New Roman" w:hAnsi="Times New Roman"/>
          <w:b/>
          <w:i w:val="0"/>
          <w:color w:val="C62828"/>
          <w:sz w:val="22"/>
        </w:rPr>
        <w:t xml:space="preserve"> [ĐÚNG]</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Đúng. Ở anode sinh ra lượng ion H</w:t>
      </w:r>
      <w:r>
        <w:rPr>
          <w:rFonts w:ascii="Times New Roman" w:hAnsi="Times New Roman"/>
          <w:b w:val="0"/>
          <w:i/>
          <w:sz w:val="20"/>
          <w:vertAlign w:val="superscript"/>
        </w:rPr>
        <w:t>+</w:t>
      </w:r>
      <w:r>
        <w:rPr>
          <w:rFonts w:ascii="Times New Roman" w:hAnsi="Times New Roman"/>
          <w:b w:val="0"/>
          <w:i/>
          <w:sz w:val="20"/>
          <w:vertAlign w:val="superscript"/>
        </w:rPr>
        <w:t xml:space="preserve"> (4*2a = 8a mol) lớn hơn lượng OH</w:t>
      </w:r>
      <w:r>
        <w:rPr>
          <w:rFonts w:ascii="Times New Roman" w:hAnsi="Times New Roman"/>
          <w:b w:val="0"/>
          <w:i/>
          <w:sz w:val="20"/>
          <w:vertAlign w:val="superscript"/>
        </w:rPr>
        <w:t>-</w:t>
      </w:r>
      <w:r>
        <w:rPr>
          <w:rFonts w:ascii="Times New Roman" w:hAnsi="Times New Roman"/>
          <w:b w:val="0"/>
          <w:i/>
          <w:sz w:val="20"/>
          <w:vertAlign w:val="superscript"/>
        </w:rPr>
        <w:t xml:space="preserve"> sinh ra ở cathode (2*0,5a = 1a mol), dung dịch có môi trường acid nên pH &lt; 7.</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Khi thu được 1,8a mol khí ở anode thì vẫn chưa xuất hiện bọt khí ở cathode.</w:t>
      </w:r>
      <w:r>
        <w:rPr>
          <w:rFonts w:ascii="Times New Roman" w:hAnsi="Times New Roman"/>
          <w:b/>
          <w:i w:val="0"/>
          <w:color w:val="2E7D32"/>
          <w:sz w:val="22"/>
        </w:rPr>
        <w:t xml:space="preserve"> [SAI]</w:t>
      </w:r>
    </w:p>
    <w:p>
      <w:pPr>
        <w:spacing w:before="0" w:after="40"/>
        <w:ind w:left="567"/>
      </w:pPr>
      <w:r>
        <w:rPr>
          <w:rFonts w:ascii="Times New Roman" w:hAnsi="Times New Roman"/>
          <w:b/>
          <w:i w:val="0"/>
          <w:color w:val="1565C0"/>
          <w:sz w:val="20"/>
        </w:rPr>
        <w:t xml:space="preserve">-&gt; </w:t>
      </w:r>
      <w:r>
        <w:rPr>
          <w:rFonts w:ascii="Times New Roman" w:hAnsi="Times New Roman"/>
          <w:b w:val="0"/>
          <w:i/>
          <w:sz w:val="20"/>
        </w:rPr>
        <w:t>Sai. Khi n_O</w:t>
      </w:r>
      <w:r>
        <w:rPr>
          <w:rFonts w:ascii="Times New Roman" w:hAnsi="Times New Roman"/>
          <w:b w:val="0"/>
          <w:i/>
          <w:sz w:val="20"/>
          <w:vertAlign w:val="subscript"/>
        </w:rPr>
        <w:t>2</w:t>
      </w:r>
      <w:r>
        <w:rPr>
          <w:rFonts w:ascii="Times New Roman" w:hAnsi="Times New Roman"/>
          <w:b w:val="0"/>
          <w:i/>
          <w:sz w:val="20"/>
          <w:vertAlign w:val="subscript"/>
        </w:rPr>
        <w:t xml:space="preserve"> = 1,8a mol =&gt; ne = 7,2a mol. Vì lượng e cần khử hết M</w:t>
      </w:r>
      <w:r>
        <w:rPr>
          <w:rFonts w:ascii="Times New Roman" w:hAnsi="Times New Roman"/>
          <w:b w:val="0"/>
          <w:i/>
          <w:sz w:val="20"/>
          <w:vertAlign w:val="superscript"/>
        </w:rPr>
        <w:t>2+</w:t>
      </w:r>
      <w:r>
        <w:rPr>
          <w:rFonts w:ascii="Times New Roman" w:hAnsi="Times New Roman"/>
          <w:b w:val="0"/>
          <w:i/>
          <w:sz w:val="20"/>
          <w:vertAlign w:val="superscript"/>
        </w:rPr>
        <w:t xml:space="preserve"> là 2 * 3,5a = 7,0a mol &lt; 7,2a mol nên đã bắt đầu điện phân H</w:t>
      </w:r>
      <w:r>
        <w:rPr>
          <w:rFonts w:ascii="Times New Roman" w:hAnsi="Times New Roman"/>
          <w:b w:val="0"/>
          <w:i/>
          <w:sz w:val="20"/>
          <w:vertAlign w:val="subscript"/>
        </w:rPr>
        <w:t>2</w:t>
      </w:r>
      <w:r>
        <w:rPr>
          <w:rFonts w:ascii="Times New Roman" w:hAnsi="Times New Roman"/>
          <w:b w:val="0"/>
          <w:i/>
          <w:sz w:val="20"/>
          <w:vertAlign w:val="subscript"/>
        </w:rPr>
        <w:t>O ở cathode sinh ra 0,1a mol khí H</w:t>
      </w:r>
      <w:r>
        <w:rPr>
          <w:rFonts w:ascii="Times New Roman" w:hAnsi="Times New Roman"/>
          <w:b w:val="0"/>
          <w:i/>
          <w:sz w:val="20"/>
          <w:vertAlign w:val="subscript"/>
        </w:rPr>
        <w:t>2</w:t>
      </w:r>
      <w:r>
        <w:rPr>
          <w:rFonts w:ascii="Times New Roman" w:hAnsi="Times New Roman"/>
          <w:b w:val="0"/>
          <w:i/>
          <w:sz w:val="20"/>
          <w:vertAlign w:val="subscript"/>
        </w:rPr>
        <w:t>.</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Có 3 cốc đựng các dung dịch muối có nồng độ 1 M, cho vào mỗi cốc 1 thanh Al:</w:t>
        <w:br/>
        <w:t>(a) Cốc I: Pb(NO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(aq)</w:t>
        <w:br/>
        <w:t>(b) Cốc II: Ni(NO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(aq)</w:t>
        <w:br/>
        <w:t>(c) Cốc III: Cu(NO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(aq)</w:t>
        <w:br/>
        <w:t>Có bao nhiêu cốc có phản ứng xảy ra?</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3</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Vì E^o^_Al</w:t>
      </w:r>
      <w:r>
        <w:rPr>
          <w:rFonts w:ascii="Times New Roman" w:hAnsi="Times New Roman"/>
          <w:b w:val="0"/>
          <w:i/>
          <w:sz w:val="21"/>
          <w:vertAlign w:val="superscript"/>
        </w:rPr>
        <w:t>3+</w:t>
      </w:r>
      <w:r>
        <w:rPr>
          <w:rFonts w:ascii="Times New Roman" w:hAnsi="Times New Roman"/>
          <w:b w:val="0"/>
          <w:i/>
          <w:sz w:val="21"/>
          <w:vertAlign w:val="superscript"/>
        </w:rPr>
        <w:t>/Al (-1,66 V) nhỏ hơn thế điện cực của cả ba cặp Pb</w:t>
      </w:r>
      <w:r>
        <w:rPr>
          <w:rFonts w:ascii="Times New Roman" w:hAnsi="Times New Roman"/>
          <w:b w:val="0"/>
          <w:i/>
          <w:sz w:val="21"/>
          <w:vertAlign w:val="superscript"/>
        </w:rPr>
        <w:t>2+</w:t>
      </w:r>
      <w:r>
        <w:rPr>
          <w:rFonts w:ascii="Times New Roman" w:hAnsi="Times New Roman"/>
          <w:b w:val="0"/>
          <w:i/>
          <w:sz w:val="21"/>
          <w:vertAlign w:val="superscript"/>
        </w:rPr>
        <w:t>/Pb (-0,13 V), Ni</w:t>
      </w:r>
      <w:r>
        <w:rPr>
          <w:rFonts w:ascii="Times New Roman" w:hAnsi="Times New Roman"/>
          <w:b w:val="0"/>
          <w:i/>
          <w:sz w:val="21"/>
          <w:vertAlign w:val="superscript"/>
        </w:rPr>
        <w:t>2+</w:t>
      </w:r>
      <w:r>
        <w:rPr>
          <w:rFonts w:ascii="Times New Roman" w:hAnsi="Times New Roman"/>
          <w:b w:val="0"/>
          <w:i/>
          <w:sz w:val="21"/>
          <w:vertAlign w:val="superscript"/>
        </w:rPr>
        <w:t>/Ni (-0,26 V), Cu</w:t>
      </w:r>
      <w:r>
        <w:rPr>
          <w:rFonts w:ascii="Times New Roman" w:hAnsi="Times New Roman"/>
          <w:b w:val="0"/>
          <w:i/>
          <w:sz w:val="21"/>
          <w:vertAlign w:val="superscript"/>
        </w:rPr>
        <w:t>2+</w:t>
      </w:r>
      <w:r>
        <w:rPr>
          <w:rFonts w:ascii="Times New Roman" w:hAnsi="Times New Roman"/>
          <w:b w:val="0"/>
          <w:i/>
          <w:sz w:val="21"/>
          <w:vertAlign w:val="superscript"/>
        </w:rPr>
        <w:t>/Cu (+0,34 V) nên kim loại Al đều đẩy được cả ba ion Pb</w:t>
      </w:r>
      <w:r>
        <w:rPr>
          <w:rFonts w:ascii="Times New Roman" w:hAnsi="Times New Roman"/>
          <w:b w:val="0"/>
          <w:i/>
          <w:sz w:val="21"/>
          <w:vertAlign w:val="superscript"/>
        </w:rPr>
        <w:t>2+</w:t>
      </w:r>
      <w:r>
        <w:rPr>
          <w:rFonts w:ascii="Times New Roman" w:hAnsi="Times New Roman"/>
          <w:b w:val="0"/>
          <w:i/>
          <w:sz w:val="21"/>
          <w:vertAlign w:val="superscript"/>
        </w:rPr>
        <w:t>, Ni</w:t>
      </w:r>
      <w:r>
        <w:rPr>
          <w:rFonts w:ascii="Times New Roman" w:hAnsi="Times New Roman"/>
          <w:b w:val="0"/>
          <w:i/>
          <w:sz w:val="21"/>
          <w:vertAlign w:val="superscript"/>
        </w:rPr>
        <w:t>2+</w:t>
      </w:r>
      <w:r>
        <w:rPr>
          <w:rFonts w:ascii="Times New Roman" w:hAnsi="Times New Roman"/>
          <w:b w:val="0"/>
          <w:i/>
          <w:sz w:val="21"/>
          <w:vertAlign w:val="superscript"/>
        </w:rPr>
        <w:t>, Cu</w:t>
      </w:r>
      <w:r>
        <w:rPr>
          <w:rFonts w:ascii="Times New Roman" w:hAnsi="Times New Roman"/>
          <w:b w:val="0"/>
          <w:i/>
          <w:sz w:val="21"/>
          <w:vertAlign w:val="superscript"/>
        </w:rPr>
        <w:t>2+</w:t>
      </w:r>
      <w:r>
        <w:rPr>
          <w:rFonts w:ascii="Times New Roman" w:hAnsi="Times New Roman"/>
          <w:b w:val="0"/>
          <w:i/>
          <w:sz w:val="21"/>
          <w:vertAlign w:val="superscript"/>
        </w:rPr>
        <w:t xml:space="preserve"> ra khỏi dung dịch muối của chúng. Cả 3 cốc đều có phản ứng xảy ra.</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pin điện hóa Zn - Cu gồm hai cặp oxi hóa - khử Zn</w:t>
      </w:r>
      <w:r>
        <w:rPr>
          <w:rFonts w:ascii="Times New Roman" w:hAnsi="Times New Roman"/>
          <w:b w:val="0"/>
          <w:i w:val="0"/>
          <w:sz w:val="22"/>
          <w:vertAlign w:val="superscript"/>
        </w:rPr>
        <w:t>2+</w:t>
      </w:r>
      <w:r>
        <w:rPr>
          <w:rFonts w:ascii="Times New Roman" w:hAnsi="Times New Roman"/>
          <w:b w:val="0"/>
          <w:i w:val="0"/>
          <w:sz w:val="22"/>
          <w:vertAlign w:val="superscript"/>
        </w:rPr>
        <w:t>/Zn và Cu</w:t>
      </w:r>
      <w:r>
        <w:rPr>
          <w:rFonts w:ascii="Times New Roman" w:hAnsi="Times New Roman"/>
          <w:b w:val="0"/>
          <w:i w:val="0"/>
          <w:sz w:val="22"/>
          <w:vertAlign w:val="superscript"/>
        </w:rPr>
        <w:t>2+</w:t>
      </w:r>
      <w:r>
        <w:rPr>
          <w:rFonts w:ascii="Times New Roman" w:hAnsi="Times New Roman"/>
          <w:b w:val="0"/>
          <w:i w:val="0"/>
          <w:sz w:val="22"/>
          <w:vertAlign w:val="superscript"/>
        </w:rPr>
        <w:t>/Cu. Cho thế điện cực chuẩn E^o^_Cu</w:t>
      </w:r>
      <w:r>
        <w:rPr>
          <w:rFonts w:ascii="Times New Roman" w:hAnsi="Times New Roman"/>
          <w:b w:val="0"/>
          <w:i w:val="0"/>
          <w:sz w:val="22"/>
          <w:vertAlign w:val="superscript"/>
        </w:rPr>
        <w:t>2+</w:t>
      </w:r>
      <w:r>
        <w:rPr>
          <w:rFonts w:ascii="Times New Roman" w:hAnsi="Times New Roman"/>
          <w:b w:val="0"/>
          <w:i w:val="0"/>
          <w:sz w:val="22"/>
          <w:vertAlign w:val="superscript"/>
        </w:rPr>
        <w:t>/Cu = 0,34 V và E^o^_Zn</w:t>
      </w:r>
      <w:r>
        <w:rPr>
          <w:rFonts w:ascii="Times New Roman" w:hAnsi="Times New Roman"/>
          <w:b w:val="0"/>
          <w:i w:val="0"/>
          <w:sz w:val="22"/>
          <w:vertAlign w:val="superscript"/>
        </w:rPr>
        <w:t>2+</w:t>
      </w:r>
      <w:r>
        <w:rPr>
          <w:rFonts w:ascii="Times New Roman" w:hAnsi="Times New Roman"/>
          <w:b w:val="0"/>
          <w:i w:val="0"/>
          <w:sz w:val="22"/>
          <w:vertAlign w:val="superscript"/>
        </w:rPr>
        <w:t>/Zn = -0,76 V. Tính sức điện động chuẩn của pin (theo đơn vị V).</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1,1</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Sức điện động chuẩn của pin Zn - Cu là: E^o^_pin = E^o^_Cu</w:t>
      </w:r>
      <w:r>
        <w:rPr>
          <w:rFonts w:ascii="Times New Roman" w:hAnsi="Times New Roman"/>
          <w:b w:val="0"/>
          <w:i/>
          <w:sz w:val="21"/>
          <w:vertAlign w:val="superscript"/>
        </w:rPr>
        <w:t>2+</w:t>
      </w:r>
      <w:r>
        <w:rPr>
          <w:rFonts w:ascii="Times New Roman" w:hAnsi="Times New Roman"/>
          <w:b w:val="0"/>
          <w:i/>
          <w:sz w:val="21"/>
          <w:vertAlign w:val="superscript"/>
        </w:rPr>
        <w:t>/Cu - E^o^_Zn</w:t>
      </w:r>
      <w:r>
        <w:rPr>
          <w:rFonts w:ascii="Times New Roman" w:hAnsi="Times New Roman"/>
          <w:b w:val="0"/>
          <w:i/>
          <w:sz w:val="21"/>
          <w:vertAlign w:val="superscript"/>
        </w:rPr>
        <w:t>2+</w:t>
      </w:r>
      <w:r>
        <w:rPr>
          <w:rFonts w:ascii="Times New Roman" w:hAnsi="Times New Roman"/>
          <w:b w:val="0"/>
          <w:i/>
          <w:sz w:val="21"/>
          <w:vertAlign w:val="superscript"/>
        </w:rPr>
        <w:t>/Zn = 0,34 - (-0,76) = 1,10 V.</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Điện phân dung dịch hỗn hợp gồm: NaCl, Mg(NO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ZnCl</w:t>
      </w:r>
      <w:r>
        <w:rPr>
          <w:rFonts w:ascii="Times New Roman" w:hAnsi="Times New Roman"/>
          <w:b w:val="0"/>
          <w:i w:val="0"/>
          <w:sz w:val="22"/>
          <w:vertAlign w:val="subscript"/>
        </w:rPr>
        <w:t>2</w:t>
      </w:r>
      <w:r>
        <w:rPr>
          <w:rFonts w:ascii="Times New Roman" w:hAnsi="Times New Roman"/>
          <w:b w:val="0"/>
          <w:i w:val="0"/>
          <w:sz w:val="22"/>
          <w:vertAlign w:val="subscript"/>
        </w:rPr>
        <w:t>, CuSO</w:t>
      </w:r>
      <w:r>
        <w:rPr>
          <w:rFonts w:ascii="Times New Roman" w:hAnsi="Times New Roman"/>
          <w:b w:val="0"/>
          <w:i w:val="0"/>
          <w:sz w:val="22"/>
          <w:vertAlign w:val="subscript"/>
        </w:rPr>
        <w:t>4</w:t>
      </w:r>
      <w:r>
        <w:rPr>
          <w:rFonts w:ascii="Times New Roman" w:hAnsi="Times New Roman"/>
          <w:b w:val="0"/>
          <w:i w:val="0"/>
          <w:sz w:val="22"/>
          <w:vertAlign w:val="subscript"/>
        </w:rPr>
        <w:t xml:space="preserve"> và Fe</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w:t>
      </w:r>
      <w:r>
        <w:rPr>
          <w:rFonts w:ascii="Times New Roman" w:hAnsi="Times New Roman"/>
          <w:b w:val="0"/>
          <w:i w:val="0"/>
          <w:sz w:val="22"/>
          <w:vertAlign w:val="subscript"/>
        </w:rPr>
        <w:t>3</w:t>
      </w:r>
      <w:r>
        <w:rPr>
          <w:rFonts w:ascii="Times New Roman" w:hAnsi="Times New Roman"/>
          <w:b w:val="0"/>
          <w:i w:val="0"/>
          <w:sz w:val="22"/>
          <w:vertAlign w:val="subscript"/>
        </w:rPr>
        <w:t xml:space="preserve"> với điện cực trơ cho đến khi nước bắt đầu điện phân ở cả hai điện cực thì dừng lại. Thu được bao nhiêu chất rắn (kim loại) ở cathode?</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3</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Tại cathode (cực âm), thứ tự nhận electron của các ion: Fe</w:t>
      </w:r>
      <w:r>
        <w:rPr>
          <w:rFonts w:ascii="Times New Roman" w:hAnsi="Times New Roman"/>
          <w:b w:val="0"/>
          <w:i/>
          <w:sz w:val="21"/>
          <w:vertAlign w:val="superscript"/>
        </w:rPr>
        <w:t>3+</w:t>
      </w:r>
      <w:r>
        <w:rPr>
          <w:rFonts w:ascii="Times New Roman" w:hAnsi="Times New Roman"/>
          <w:b w:val="0"/>
          <w:i/>
          <w:sz w:val="21"/>
          <w:vertAlign w:val="superscript"/>
        </w:rPr>
        <w:t xml:space="preserve"> -&gt; Fe</w:t>
      </w:r>
      <w:r>
        <w:rPr>
          <w:rFonts w:ascii="Times New Roman" w:hAnsi="Times New Roman"/>
          <w:b w:val="0"/>
          <w:i/>
          <w:sz w:val="21"/>
          <w:vertAlign w:val="superscript"/>
        </w:rPr>
        <w:t>2+</w:t>
      </w:r>
      <w:r>
        <w:rPr>
          <w:rFonts w:ascii="Times New Roman" w:hAnsi="Times New Roman"/>
          <w:b w:val="0"/>
          <w:i/>
          <w:sz w:val="21"/>
          <w:vertAlign w:val="superscript"/>
        </w:rPr>
        <w:t>, sau đó Cu</w:t>
      </w:r>
      <w:r>
        <w:rPr>
          <w:rFonts w:ascii="Times New Roman" w:hAnsi="Times New Roman"/>
          <w:b w:val="0"/>
          <w:i/>
          <w:sz w:val="21"/>
          <w:vertAlign w:val="superscript"/>
        </w:rPr>
        <w:t>2+</w:t>
      </w:r>
      <w:r>
        <w:rPr>
          <w:rFonts w:ascii="Times New Roman" w:hAnsi="Times New Roman"/>
          <w:b w:val="0"/>
          <w:i/>
          <w:sz w:val="21"/>
          <w:vertAlign w:val="superscript"/>
        </w:rPr>
        <w:t xml:space="preserve"> -&gt; Cu, Fe</w:t>
      </w:r>
      <w:r>
        <w:rPr>
          <w:rFonts w:ascii="Times New Roman" w:hAnsi="Times New Roman"/>
          <w:b w:val="0"/>
          <w:i/>
          <w:sz w:val="21"/>
          <w:vertAlign w:val="superscript"/>
        </w:rPr>
        <w:t>2+</w:t>
      </w:r>
      <w:r>
        <w:rPr>
          <w:rFonts w:ascii="Times New Roman" w:hAnsi="Times New Roman"/>
          <w:b w:val="0"/>
          <w:i/>
          <w:sz w:val="21"/>
          <w:vertAlign w:val="superscript"/>
        </w:rPr>
        <w:t xml:space="preserve"> -&gt; Fe, Zn</w:t>
      </w:r>
      <w:r>
        <w:rPr>
          <w:rFonts w:ascii="Times New Roman" w:hAnsi="Times New Roman"/>
          <w:b w:val="0"/>
          <w:i/>
          <w:sz w:val="21"/>
          <w:vertAlign w:val="superscript"/>
        </w:rPr>
        <w:t>2+</w:t>
      </w:r>
      <w:r>
        <w:rPr>
          <w:rFonts w:ascii="Times New Roman" w:hAnsi="Times New Roman"/>
          <w:b w:val="0"/>
          <w:i/>
          <w:sz w:val="21"/>
          <w:vertAlign w:val="superscript"/>
        </w:rPr>
        <w:t xml:space="preserve"> -&gt; Zn. Các ion Mg</w:t>
      </w:r>
      <w:r>
        <w:rPr>
          <w:rFonts w:ascii="Times New Roman" w:hAnsi="Times New Roman"/>
          <w:b w:val="0"/>
          <w:i/>
          <w:sz w:val="21"/>
          <w:vertAlign w:val="superscript"/>
        </w:rPr>
        <w:t>2+</w:t>
      </w:r>
      <w:r>
        <w:rPr>
          <w:rFonts w:ascii="Times New Roman" w:hAnsi="Times New Roman"/>
          <w:b w:val="0"/>
          <w:i/>
          <w:sz w:val="21"/>
          <w:vertAlign w:val="superscript"/>
        </w:rPr>
        <w:t>, Na</w:t>
      </w:r>
      <w:r>
        <w:rPr>
          <w:rFonts w:ascii="Times New Roman" w:hAnsi="Times New Roman"/>
          <w:b w:val="0"/>
          <w:i/>
          <w:sz w:val="21"/>
          <w:vertAlign w:val="superscript"/>
        </w:rPr>
        <w:t>+</w:t>
      </w:r>
      <w:r>
        <w:rPr>
          <w:rFonts w:ascii="Times New Roman" w:hAnsi="Times New Roman"/>
          <w:b w:val="0"/>
          <w:i/>
          <w:sz w:val="21"/>
          <w:vertAlign w:val="superscript"/>
        </w:rPr>
        <w:t xml:space="preserve"> không bị điện phân trong dung dịch. Vậy thu được 3 kim loại bám ở cathode là Cu, Fe và Zn.</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Cho các phản ứng sau:</w:t>
        <w:br/>
        <w:t>(1) Cho Cu vào dung dịch FeSO</w:t>
      </w:r>
      <w:r>
        <w:rPr>
          <w:rFonts w:ascii="Times New Roman" w:hAnsi="Times New Roman"/>
          <w:b w:val="0"/>
          <w:i w:val="0"/>
          <w:sz w:val="22"/>
          <w:vertAlign w:val="subscript"/>
        </w:rPr>
        <w:t>4</w:t>
      </w:r>
      <w:r>
        <w:rPr>
          <w:rFonts w:ascii="Times New Roman" w:hAnsi="Times New Roman"/>
          <w:b w:val="0"/>
          <w:i w:val="0"/>
          <w:sz w:val="22"/>
          <w:vertAlign w:val="subscript"/>
        </w:rPr>
        <w:t>.</w:t>
        <w:br/>
        <w:t>(2) Cho Cu vào dung dịch Fe</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w:t>
      </w:r>
      <w:r>
        <w:rPr>
          <w:rFonts w:ascii="Times New Roman" w:hAnsi="Times New Roman"/>
          <w:b w:val="0"/>
          <w:i w:val="0"/>
          <w:sz w:val="22"/>
          <w:vertAlign w:val="subscript"/>
        </w:rPr>
        <w:t>3</w:t>
      </w:r>
      <w:r>
        <w:rPr>
          <w:rFonts w:ascii="Times New Roman" w:hAnsi="Times New Roman"/>
          <w:b w:val="0"/>
          <w:i w:val="0"/>
          <w:sz w:val="22"/>
          <w:vertAlign w:val="subscript"/>
        </w:rPr>
        <w:t>.</w:t>
        <w:br/>
        <w:t>(3) Cho K vào dung dịch CuSO</w:t>
      </w:r>
      <w:r>
        <w:rPr>
          <w:rFonts w:ascii="Times New Roman" w:hAnsi="Times New Roman"/>
          <w:b w:val="0"/>
          <w:i w:val="0"/>
          <w:sz w:val="22"/>
          <w:vertAlign w:val="subscript"/>
        </w:rPr>
        <w:t>4</w:t>
      </w:r>
      <w:r>
        <w:rPr>
          <w:rFonts w:ascii="Times New Roman" w:hAnsi="Times New Roman"/>
          <w:b w:val="0"/>
          <w:i w:val="0"/>
          <w:sz w:val="22"/>
          <w:vertAlign w:val="subscript"/>
        </w:rPr>
        <w:t>.</w:t>
        <w:br/>
        <w:t>(4) Cho dung dịch AgNO</w:t>
      </w:r>
      <w:r>
        <w:rPr>
          <w:rFonts w:ascii="Times New Roman" w:hAnsi="Times New Roman"/>
          <w:b w:val="0"/>
          <w:i w:val="0"/>
          <w:sz w:val="22"/>
          <w:vertAlign w:val="subscript"/>
        </w:rPr>
        <w:t>3</w:t>
      </w:r>
      <w:r>
        <w:rPr>
          <w:rFonts w:ascii="Times New Roman" w:hAnsi="Times New Roman"/>
          <w:b w:val="0"/>
          <w:i w:val="0"/>
          <w:sz w:val="22"/>
          <w:vertAlign w:val="subscript"/>
        </w:rPr>
        <w:t xml:space="preserve"> vào dung dịch Fe(NO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w:t>
        <w:br/>
        <w:t>Số lượng phản ứng có thể thu được đơn chất kim loại là</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 (1) Không phản ứng do Cu có tính khử yếu hơn Fe.</w:t>
        <w:br/>
        <w:t>• (2) Cu + Fe</w:t>
      </w:r>
      <w:r>
        <w:rPr>
          <w:rFonts w:ascii="Times New Roman" w:hAnsi="Times New Roman"/>
          <w:b w:val="0"/>
          <w:i/>
          <w:sz w:val="21"/>
          <w:vertAlign w:val="subscript"/>
        </w:rPr>
        <w:t>2</w:t>
      </w:r>
      <w:r>
        <w:rPr>
          <w:rFonts w:ascii="Times New Roman" w:hAnsi="Times New Roman"/>
          <w:b w:val="0"/>
          <w:i/>
          <w:sz w:val="21"/>
          <w:vertAlign w:val="subscript"/>
        </w:rPr>
        <w:t>(SO</w:t>
      </w:r>
      <w:r>
        <w:rPr>
          <w:rFonts w:ascii="Times New Roman" w:hAnsi="Times New Roman"/>
          <w:b w:val="0"/>
          <w:i/>
          <w:sz w:val="21"/>
          <w:vertAlign w:val="subscript"/>
        </w:rPr>
        <w:t>4</w:t>
      </w:r>
      <w:r>
        <w:rPr>
          <w:rFonts w:ascii="Times New Roman" w:hAnsi="Times New Roman"/>
          <w:b w:val="0"/>
          <w:i/>
          <w:sz w:val="21"/>
          <w:vertAlign w:val="subscript"/>
        </w:rPr>
        <w:t>)</w:t>
      </w:r>
      <w:r>
        <w:rPr>
          <w:rFonts w:ascii="Times New Roman" w:hAnsi="Times New Roman"/>
          <w:b w:val="0"/>
          <w:i/>
          <w:sz w:val="21"/>
          <w:vertAlign w:val="subscript"/>
        </w:rPr>
        <w:t>3</w:t>
      </w:r>
      <w:r>
        <w:rPr>
          <w:rFonts w:ascii="Times New Roman" w:hAnsi="Times New Roman"/>
          <w:b w:val="0"/>
          <w:i/>
          <w:sz w:val="21"/>
          <w:vertAlign w:val="subscript"/>
        </w:rPr>
        <w:t xml:space="preserve"> -&gt; CuSO</w:t>
      </w:r>
      <w:r>
        <w:rPr>
          <w:rFonts w:ascii="Times New Roman" w:hAnsi="Times New Roman"/>
          <w:b w:val="0"/>
          <w:i/>
          <w:sz w:val="21"/>
          <w:vertAlign w:val="subscript"/>
        </w:rPr>
        <w:t>4</w:t>
      </w:r>
      <w:r>
        <w:rPr>
          <w:rFonts w:ascii="Times New Roman" w:hAnsi="Times New Roman"/>
          <w:b w:val="0"/>
          <w:i/>
          <w:sz w:val="21"/>
          <w:vertAlign w:val="subscript"/>
        </w:rPr>
        <w:t xml:space="preserve"> + 2FeSO</w:t>
      </w:r>
      <w:r>
        <w:rPr>
          <w:rFonts w:ascii="Times New Roman" w:hAnsi="Times New Roman"/>
          <w:b w:val="0"/>
          <w:i/>
          <w:sz w:val="21"/>
          <w:vertAlign w:val="subscript"/>
        </w:rPr>
        <w:t>4</w:t>
      </w:r>
      <w:r>
        <w:rPr>
          <w:rFonts w:ascii="Times New Roman" w:hAnsi="Times New Roman"/>
          <w:b w:val="0"/>
          <w:i/>
          <w:sz w:val="21"/>
          <w:vertAlign w:val="subscript"/>
        </w:rPr>
        <w:t xml:space="preserve"> (không sinh ra kim loại).</w:t>
        <w:br/>
        <w:t>• (3) K phản ứng với nước trước tạo KOH, sau đó KOH phản ứng với CuSO</w:t>
      </w:r>
      <w:r>
        <w:rPr>
          <w:rFonts w:ascii="Times New Roman" w:hAnsi="Times New Roman"/>
          <w:b w:val="0"/>
          <w:i/>
          <w:sz w:val="21"/>
          <w:vertAlign w:val="subscript"/>
        </w:rPr>
        <w:t>4</w:t>
      </w:r>
      <w:r>
        <w:rPr>
          <w:rFonts w:ascii="Times New Roman" w:hAnsi="Times New Roman"/>
          <w:b w:val="0"/>
          <w:i/>
          <w:sz w:val="21"/>
          <w:vertAlign w:val="subscript"/>
        </w:rPr>
        <w:t xml:space="preserve"> tạo kết tủa Cu(OH)</w:t>
      </w:r>
      <w:r>
        <w:rPr>
          <w:rFonts w:ascii="Times New Roman" w:hAnsi="Times New Roman"/>
          <w:b w:val="0"/>
          <w:i/>
          <w:sz w:val="21"/>
          <w:vertAlign w:val="subscript"/>
        </w:rPr>
        <w:t>2</w:t>
      </w:r>
      <w:r>
        <w:rPr>
          <w:rFonts w:ascii="Times New Roman" w:hAnsi="Times New Roman"/>
          <w:b w:val="0"/>
          <w:i/>
          <w:sz w:val="21"/>
          <w:vertAlign w:val="subscript"/>
        </w:rPr>
        <w:t xml:space="preserve"> (không thu được kim loại Cu).</w:t>
        <w:br/>
        <w:t>• (4) AgNO</w:t>
      </w:r>
      <w:r>
        <w:rPr>
          <w:rFonts w:ascii="Times New Roman" w:hAnsi="Times New Roman"/>
          <w:b w:val="0"/>
          <w:i/>
          <w:sz w:val="21"/>
          <w:vertAlign w:val="subscript"/>
        </w:rPr>
        <w:t>3</w:t>
      </w:r>
      <w:r>
        <w:rPr>
          <w:rFonts w:ascii="Times New Roman" w:hAnsi="Times New Roman"/>
          <w:b w:val="0"/>
          <w:i/>
          <w:sz w:val="21"/>
          <w:vertAlign w:val="subscript"/>
        </w:rPr>
        <w:t xml:space="preserve"> + Fe(NO</w:t>
      </w:r>
      <w:r>
        <w:rPr>
          <w:rFonts w:ascii="Times New Roman" w:hAnsi="Times New Roman"/>
          <w:b w:val="0"/>
          <w:i/>
          <w:sz w:val="21"/>
          <w:vertAlign w:val="subscript"/>
        </w:rPr>
        <w:t>3</w:t>
      </w:r>
      <w:r>
        <w:rPr>
          <w:rFonts w:ascii="Times New Roman" w:hAnsi="Times New Roman"/>
          <w:b w:val="0"/>
          <w:i/>
          <w:sz w:val="21"/>
          <w:vertAlign w:val="subscript"/>
        </w:rPr>
        <w:t>)</w:t>
      </w:r>
      <w:r>
        <w:rPr>
          <w:rFonts w:ascii="Times New Roman" w:hAnsi="Times New Roman"/>
          <w:b w:val="0"/>
          <w:i/>
          <w:sz w:val="21"/>
          <w:vertAlign w:val="subscript"/>
        </w:rPr>
        <w:t>2</w:t>
      </w:r>
      <w:r>
        <w:rPr>
          <w:rFonts w:ascii="Times New Roman" w:hAnsi="Times New Roman"/>
          <w:b w:val="0"/>
          <w:i/>
          <w:sz w:val="21"/>
          <w:vertAlign w:val="subscript"/>
        </w:rPr>
        <w:t xml:space="preserve"> -&gt; Fe(NO</w:t>
      </w:r>
      <w:r>
        <w:rPr>
          <w:rFonts w:ascii="Times New Roman" w:hAnsi="Times New Roman"/>
          <w:b w:val="0"/>
          <w:i/>
          <w:sz w:val="21"/>
          <w:vertAlign w:val="subscript"/>
        </w:rPr>
        <w:t>3</w:t>
      </w:r>
      <w:r>
        <w:rPr>
          <w:rFonts w:ascii="Times New Roman" w:hAnsi="Times New Roman"/>
          <w:b w:val="0"/>
          <w:i/>
          <w:sz w:val="21"/>
          <w:vertAlign w:val="subscript"/>
        </w:rPr>
        <w:t>)</w:t>
      </w:r>
      <w:r>
        <w:rPr>
          <w:rFonts w:ascii="Times New Roman" w:hAnsi="Times New Roman"/>
          <w:b w:val="0"/>
          <w:i/>
          <w:sz w:val="21"/>
          <w:vertAlign w:val="subscript"/>
        </w:rPr>
        <w:t>3</w:t>
      </w:r>
      <w:r>
        <w:rPr>
          <w:rFonts w:ascii="Times New Roman" w:hAnsi="Times New Roman"/>
          <w:b w:val="0"/>
          <w:i/>
          <w:sz w:val="21"/>
          <w:vertAlign w:val="subscript"/>
        </w:rPr>
        <w:t xml:space="preserve"> + Ag↓ (thu được kim loại Ag).</w:t>
        <w:br/>
        <w:t>Vậy chỉ có 1 phản ứng thu được kim loại.</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Cho một pin Galvani với điện cực Zn và Cu có sức điện động chuẩn là 1,10 V. Sử dụng pin này để thắp sáng một bóng đèn nhỏ với cường độ dòng điện chạy qua là I = 0,02 A. Nếu điện cực kẽm hao mòn 0,1 mol do pin phóng điện thì thời gian tối đa mà pin thắp sáng được bóng đèn là bao nhiêu giờ?</w:t>
        <w:br/>
        <w:t>Cho biết công thức: Q = n*F = I*t, trong đó Q là điện lượng (C), n là số mol electron đi qua dây dẫn, I là cường độ dòng điện (A), t là thời gian (giây), F là hằng số Faraday (F = 96500 C/mol). (Làm tròn kết quả đến hàng đơn vị).</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268</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 Ở cực âm (anode): Zn -&gt; Zn</w:t>
      </w:r>
      <w:r>
        <w:rPr>
          <w:rFonts w:ascii="Times New Roman" w:hAnsi="Times New Roman"/>
          <w:b w:val="0"/>
          <w:i/>
          <w:sz w:val="21"/>
          <w:vertAlign w:val="superscript"/>
        </w:rPr>
        <w:t>2+</w:t>
      </w:r>
      <w:r>
        <w:rPr>
          <w:rFonts w:ascii="Times New Roman" w:hAnsi="Times New Roman"/>
          <w:b w:val="0"/>
          <w:i/>
          <w:sz w:val="21"/>
          <w:vertAlign w:val="superscript"/>
        </w:rPr>
        <w:t xml:space="preserve"> + 2e.</w:t>
        <w:br/>
        <w:t xml:space="preserve">  Số mol electron sinh ra khi tiêu hao 0,1 mol Zn là: n_e = 2 * 0,1 = 0,2 mol.</w:t>
        <w:br/>
        <w:t>• Điện lượng: Q = n_e * F = 0,2 * 96500 = 19300 C.</w:t>
        <w:br/>
        <w:t>• Thời gian phóng điện: t = Q / I = 19300 / 0,02 = 965000 giây.</w:t>
        <w:br/>
        <w:t>• Đổi sang giờ: t = 965000 / 3600 ≈ 268,06 ≈ 268 giờ.</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Tiến hành điện phân dung dịch CuSO</w:t>
      </w:r>
      <w:r>
        <w:rPr>
          <w:rFonts w:ascii="Times New Roman" w:hAnsi="Times New Roman"/>
          <w:b w:val="0"/>
          <w:i w:val="0"/>
          <w:sz w:val="22"/>
          <w:vertAlign w:val="subscript"/>
        </w:rPr>
        <w:t>4</w:t>
      </w:r>
      <w:r>
        <w:rPr>
          <w:rFonts w:ascii="Times New Roman" w:hAnsi="Times New Roman"/>
          <w:b w:val="0"/>
          <w:i w:val="0"/>
          <w:sz w:val="22"/>
          <w:vertAlign w:val="subscript"/>
        </w:rPr>
        <w:t xml:space="preserve"> với anode bằng đồng (hiện tượng dương cực tan). Để hoà tan 100 g đồng ở anode trong 8 giờ thì cần cường độ dòng điện bằng bao nhiêu ampe? (Làm tròn kết quả đến chữ số hàng phần mười).</w:t>
      </w:r>
    </w:p>
    <w:p>
      <w:pPr>
        <w:spacing w:before="20" w:after="40"/>
        <w:ind w:left="283"/>
      </w:pPr>
      <w:r>
        <w:rPr>
          <w:rFonts w:ascii="Times New Roman" w:hAnsi="Times New Roman"/>
          <w:b/>
          <w:i w:val="0"/>
          <w:color w:val="C62828"/>
          <w:sz w:val="22"/>
        </w:rPr>
        <w:t xml:space="preserve">Đáp số: </w:t>
      </w:r>
      <w:r>
        <w:rPr>
          <w:rFonts w:ascii="Times New Roman" w:hAnsi="Times New Roman"/>
          <w:b/>
          <w:i w:val="0"/>
          <w:color w:val="C62828"/>
          <w:sz w:val="22"/>
        </w:rPr>
        <w:t>10,5</w:t>
      </w:r>
    </w:p>
    <w:p>
      <w:pPr>
        <w:spacing w:before="40" w:after="80" w:line="276" w:lineRule="auto"/>
        <w:ind w:left="340"/>
      </w:pPr>
      <w:r>
        <w:rPr>
          <w:rFonts w:ascii="Times New Roman" w:hAnsi="Times New Roman"/>
          <w:b/>
          <w:i w:val="0"/>
          <w:color w:val="1565C0"/>
          <w:sz w:val="21"/>
        </w:rPr>
        <w:t xml:space="preserve">Lời giải chi tiết: </w:t>
      </w:r>
      <w:r>
        <w:rPr>
          <w:rFonts w:ascii="Times New Roman" w:hAnsi="Times New Roman"/>
          <w:b w:val="0"/>
          <w:i/>
          <w:sz w:val="21"/>
        </w:rPr>
        <w:t>• Số mol Cu bị hòa tan ở anode: n_Cu = 100 / 64 = 1,5625 mol.</w:t>
        <w:br/>
        <w:t>• Quá trình ở anode: Cu -&gt; Cu</w:t>
      </w:r>
      <w:r>
        <w:rPr>
          <w:rFonts w:ascii="Times New Roman" w:hAnsi="Times New Roman"/>
          <w:b w:val="0"/>
          <w:i/>
          <w:sz w:val="21"/>
          <w:vertAlign w:val="superscript"/>
        </w:rPr>
        <w:t>2+</w:t>
      </w:r>
      <w:r>
        <w:rPr>
          <w:rFonts w:ascii="Times New Roman" w:hAnsi="Times New Roman"/>
          <w:b w:val="0"/>
          <w:i/>
          <w:sz w:val="21"/>
          <w:vertAlign w:val="superscript"/>
        </w:rPr>
        <w:t xml:space="preserve"> + 2e =&gt; n_e = 2 * 1,5625 = 3,125 mol.</w:t>
        <w:br/>
        <w:t>• Điện lượng: Q = n_e * F = 3,125 * 96500 = 301562,5 C.</w:t>
        <w:br/>
        <w:t>• Thời gian: t = 8 giờ = 8 * 3600 = 28800 giây.</w:t>
        <w:br/>
        <w:t>• Cường độ dòng điện: I = Q / t = 301562,5 / 28800 ≈ 10,47 ≈ 10,5 A.</w:t>
      </w:r>
    </w:p>
    <w:p>
      <w:pPr>
        <w:spacing w:before="200" w:after="60"/>
      </w:pPr>
      <w:r>
        <w:rPr>
          <w:rFonts w:ascii="Times New Roman" w:hAnsi="Times New Roman"/>
          <w:b/>
          <w:i w:val="0"/>
          <w:color w:val="2E7D32"/>
          <w:sz w:val="23"/>
        </w:rPr>
        <w:t>BẢNG TỔNG HỢP ĐÁP ÁN ĐỀ SỐ 13</w:t>
      </w:r>
    </w:p>
    <w:p>
      <w:pPr>
        <w:spacing w:before="60" w:after="20"/>
      </w:pPr>
      <w:r>
        <w:rPr>
          <w:rFonts w:ascii="Times New Roman" w:hAnsi="Times New Roman"/>
          <w:b/>
          <w:i w:val="0"/>
          <w:sz w:val="21"/>
        </w:rPr>
        <w:t>Phần I: Trắc nghiệm nhiều phương án lựa chọn</w:t>
      </w:r>
    </w:p>
    <w:tbl>
      <w:tblPr>
        <w:tblW w:type="auto" w:w="0"/>
        <w:tblLayout w:type="fixed"/>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8</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9</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10</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11</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12</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13</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14</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15</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16</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17</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8"/>
              </w:rPr>
              <w:t>18</w:t>
            </w:r>
          </w:p>
        </w:tc>
      </w:tr>
      <w:tr>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A</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B</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c>
          <w:tcPr>
            <w:tcW w:type="dxa" w:w="567"/>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D</w:t>
            </w:r>
          </w:p>
        </w:tc>
      </w:tr>
    </w:tbl>
    <w:p>
      <w:pPr>
        <w:spacing w:before="100" w:after="20"/>
      </w:pPr>
      <w:r>
        <w:rPr>
          <w:rFonts w:ascii="Times New Roman" w:hAnsi="Times New Roman"/>
          <w:b/>
          <w:i w:val="0"/>
          <w:sz w:val="21"/>
        </w:rPr>
        <w:t>Phần II: Đúng/Sai</w:t>
      </w:r>
    </w:p>
    <w:tbl>
      <w:tblPr>
        <w:tblW w:type="auto" w:w="0"/>
        <w:tblLayout w:type="fixed"/>
        <w:tblLook w:firstColumn="1" w:firstRow="1" w:lastColumn="0" w:lastRow="0" w:noHBand="0" w:noVBand="1" w:val="04A0"/>
      </w:tblPr>
      <w:tblGrid>
        <w:gridCol w:w="2041"/>
        <w:gridCol w:w="2041"/>
        <w:gridCol w:w="2041"/>
        <w:gridCol w:w="2041"/>
        <w:gridCol w:w="2041"/>
      </w:tblGrid>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a</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b</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d</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1</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2</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3</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r>
      <w:tr>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4</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Đ</w:t>
            </w:r>
          </w:p>
        </w:tc>
        <w:tc>
          <w:tcPr>
            <w:tcW w:type="dxa" w:w="204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2E7D32"/>
                <w:sz w:val="19"/>
              </w:rPr>
              <w:t>S</w:t>
            </w:r>
          </w:p>
        </w:tc>
      </w:tr>
    </w:tbl>
    <w:p>
      <w:pPr>
        <w:spacing w:before="100" w:after="20"/>
      </w:pPr>
      <w:r>
        <w:rPr>
          <w:rFonts w:ascii="Times New Roman" w:hAnsi="Times New Roman"/>
          <w:b/>
          <w:i w:val="0"/>
          <w:sz w:val="21"/>
        </w:rPr>
        <w:t>Phần III: Trả lời ngắn</w:t>
      </w:r>
    </w:p>
    <w:tbl>
      <w:tblPr>
        <w:tblW w:type="auto" w:w="0"/>
        <w:tblLayout w:type="fixed"/>
        <w:tblLook w:firstColumn="1" w:firstRow="1" w:lastColumn="0" w:lastRow="0" w:noHBand="0" w:noVBand="1" w:val="04A0"/>
      </w:tblPr>
      <w:tblGrid>
        <w:gridCol w:w="1701"/>
        <w:gridCol w:w="1701"/>
        <w:gridCol w:w="1701"/>
        <w:gridCol w:w="1701"/>
        <w:gridCol w:w="1701"/>
        <w:gridCol w:w="1701"/>
      </w:tblGrid>
      <w:tr>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1</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2</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3</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4</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5</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sz w:val="19"/>
              </w:rPr>
              <w:t>Câu 6</w:t>
            </w:r>
          </w:p>
        </w:tc>
      </w:tr>
      <w:tr>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3</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1,1</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3</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1</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268</w:t>
            </w:r>
          </w:p>
        </w:tc>
        <w:tc>
          <w:tcPr>
            <w:tcW w:type="dxa" w:w="1701"/>
            <w:tcBorders>
              <w:top w:val="single" w:sz="4" w:space="0" w:color="CCCCCC"/>
              <w:left w:val="single" w:sz="4" w:space="0" w:color="CCCCCC"/>
              <w:bottom w:val="single" w:sz="4" w:space="0" w:color="CCCCCC"/>
              <w:right w:val="single" w:sz="4" w:space="0" w:color="CCCCCC"/>
              <w:insideH w:val="none"/>
              <w:insideV w:val="none"/>
            </w:tcBorders>
            <w:tcMar>
              <w:top w:w="20" w:type="dxa"/>
              <w:bottom w:w="20" w:type="dxa"/>
              <w:left w:w="10" w:type="dxa"/>
              <w:right w:w="10" w:type="dxa"/>
            </w:tcMar>
          </w:tcPr>
          <w:p>
            <w:pPr>
              <w:spacing w:before="20" w:after="20"/>
              <w:jc w:val="center"/>
            </w:pPr>
            <w:r>
              <w:rPr>
                <w:rFonts w:ascii="Times New Roman" w:hAnsi="Times New Roman"/>
                <w:b/>
                <w:i w:val="0"/>
                <w:color w:val="C62828"/>
                <w:sz w:val="19"/>
              </w:rPr>
              <w:t>10,5</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