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195" w:val="right"/>
        </w:tabs>
        <w:spacing w:before="0" w:after="40" w:line="276" w:lineRule="auto"/>
      </w:pPr>
      <w:r>
        <w:rPr>
          <w:rFonts w:ascii="Times New Roman" w:hAnsi="Times New Roman"/>
          <w:b/>
          <w:sz w:val="22"/>
        </w:rPr>
        <w:t>SỞ GIÁO DỤC VÀ ĐÀO TẠO THỪA THIÊN HUẾ</w:t>
      </w:r>
      <w:r>
        <w:tab/>
      </w:r>
      <w:r>
        <w:rPr>
          <w:rFonts w:ascii="Times New Roman" w:hAnsi="Times New Roman"/>
          <w:b/>
          <w:color w:val="2E7D32"/>
          <w:sz w:val="22"/>
        </w:rPr>
        <w:t>ĐỀ KIỂM TRA ĐỊNH KỲ CHƯƠNG 6 (ĐẠI CƯƠNG KIM LOẠI)</w:t>
      </w:r>
    </w:p>
    <w:p>
      <w:pPr>
        <w:tabs>
          <w:tab w:pos="10195" w:val="right"/>
        </w:tabs>
        <w:spacing w:before="0" w:after="40" w:line="276" w:lineRule="auto"/>
      </w:pPr>
      <w:r>
        <w:rPr>
          <w:rFonts w:ascii="Times New Roman" w:hAnsi="Times New Roman"/>
          <w:b/>
          <w:sz w:val="22"/>
        </w:rPr>
        <w:t>TRƯỜNG THPT HAI BÀ TRƯNG</w:t>
      </w:r>
      <w:r>
        <w:tab/>
      </w:r>
      <w:r>
        <w:rPr>
          <w:rFonts w:ascii="Times New Roman" w:hAnsi="Times New Roman"/>
          <w:b/>
          <w:sz w:val="22"/>
        </w:rPr>
        <w:t>MÔN: HOÁ HỌC -- LỚP 12</w:t>
      </w:r>
    </w:p>
    <w:p>
      <w:pPr>
        <w:tabs>
          <w:tab w:pos="10195" w:val="right"/>
        </w:tabs>
        <w:spacing w:before="0" w:after="40" w:line="276" w:lineRule="auto"/>
      </w:pPr>
      <w:r>
        <w:rPr>
          <w:rFonts w:ascii="Times New Roman" w:hAnsi="Times New Roman"/>
          <w:b/>
          <w:sz w:val="22"/>
        </w:rPr>
        <w:t>ĐỀ CHÍNH THỨC</w:t>
      </w:r>
      <w:r>
        <w:tab/>
      </w:r>
      <w:r>
        <w:rPr>
          <w:rFonts w:ascii="Times New Roman" w:hAnsi="Times New Roman"/>
          <w:b w:val="0"/>
          <w:i/>
          <w:sz w:val="22"/>
        </w:rPr>
        <w:t>Thời gian làm bài: 50 phút (không kể thời gian phát đề)</w:t>
      </w:r>
    </w:p>
    <w:p>
      <w:pPr>
        <w:tabs>
          <w:tab w:pos="10195" w:val="right"/>
        </w:tabs>
        <w:spacing w:before="0" w:after="40" w:line="276" w:lineRule="auto"/>
      </w:pPr>
      <w:r>
        <w:rPr>
          <w:rFonts w:ascii="Times New Roman" w:hAnsi="Times New Roman"/>
          <w:b w:val="0"/>
          <w:i/>
          <w:sz w:val="22"/>
        </w:rPr>
        <w:t>(Đề thi có 04 trang)</w:t>
      </w:r>
      <w:r>
        <w:tab/>
      </w:r>
      <w:r>
        <w:rPr>
          <w:rFonts w:ascii="Times New Roman" w:hAnsi="Times New Roman"/>
          <w:b/>
          <w:sz w:val="22"/>
        </w:rPr>
        <w:t>Mã đề thi: 117</w:t>
      </w:r>
    </w:p>
    <w:p>
      <w:pPr>
        <w:spacing w:before="60" w:after="60"/>
        <w:jc w:val="center"/>
      </w:pPr>
      <w:r>
        <w:rPr>
          <w:rFonts w:ascii="Times New Roman" w:hAnsi="Times New Roman"/>
          <w:b/>
          <w:color w:val="D32F2F"/>
          <w:sz w:val="24"/>
        </w:rPr>
        <w:t>(BẢN GIÁO VIÊN -- CÓ LỜI GIẢI CHI TIẾT)</w:t>
      </w:r>
    </w:p>
    <w:p>
      <w:pPr>
        <w:spacing w:before="80" w:after="40"/>
      </w:pPr>
      <w:r>
        <w:rPr>
          <w:rFonts w:ascii="Times New Roman" w:hAnsi="Times New Roman"/>
          <w:i/>
          <w:sz w:val="22"/>
        </w:rPr>
        <w:t>Họ, tên thí sinh: .................................................................................... Lớp: ........................ SBD: ....................</w:t>
      </w:r>
    </w:p>
    <w:p>
      <w:pPr>
        <w:spacing w:before="40" w:after="120"/>
      </w:pPr>
      <w:r>
        <w:rPr>
          <w:rFonts w:ascii="Times New Roman" w:hAnsi="Times New Roman"/>
          <w:i/>
          <w:sz w:val="19"/>
        </w:rPr>
        <w:t>(Cho biết nguyên tử khối: H = 1; C = 12; N = 14; O = 16; Na = 23; Mg = 24; Al = 27; S = 32; Cl = 35,5; K = 39; Ca = 40; Fe = 56; Cu = 64; Zn = 65; Br = 80; Ag = 108; Ba = 137; Au = 197; Pb = 207; hằng số Faraday F = 96500 C/mol).</w:t>
      </w:r>
    </w:p>
    <w:p>
      <w:pPr>
        <w:spacing w:before="120" w:after="40"/>
      </w:pPr>
      <w:r>
        <w:rPr>
          <w:rFonts w:ascii="Times New Roman" w:hAnsi="Times New Roman"/>
          <w:b/>
          <w:sz w:val="22"/>
        </w:rPr>
        <w:t>PHẦN I (4,5 điểm -- 18 câu): Câu trắc nghiệm nhiều phương án lựa chọn.</w:t>
      </w:r>
    </w:p>
    <w:p>
      <w:pPr>
        <w:spacing w:before="0" w:after="80"/>
      </w:pPr>
      <w:r>
        <w:rPr>
          <w:rFonts w:ascii="Times New Roman" w:hAnsi="Times New Roman"/>
          <w:i/>
          <w:sz w:val="22"/>
        </w:rPr>
        <w:t>Thí sinh trả lời từ câu 1 đến câu 18. Mỗi câu hỏi thí sinh chỉ chọn một phương án.</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Ở trạng thái cơ bản, cấu hình electron lớp ngoài cùng của nguyên tử Al (Z = 13) là</w:t>
      </w:r>
    </w:p>
    <w:p>
      <w:pPr>
        <w:tabs>
          <w:tab w:pos="2549" w:val="left"/>
          <w:tab w:pos="5098" w:val="left"/>
          <w:tab w:pos="7646"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3s</w:t>
      </w:r>
      <w:r>
        <w:rPr>
          <w:rFonts w:ascii="Times New Roman" w:hAnsi="Times New Roman"/>
          <w:b w:val="0"/>
          <w:i w:val="0"/>
          <w:sz w:val="22"/>
          <w:vertAlign w:val="superscript"/>
        </w:rPr>
        <w:t>1</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3s</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i w:val="0"/>
          <w:color w:val="D32F2F"/>
          <w:sz w:val="22"/>
        </w:rPr>
        <w:t xml:space="preserve">C. </w:t>
      </w:r>
      <w:r>
        <w:rPr>
          <w:rFonts w:ascii="Times New Roman" w:hAnsi="Times New Roman"/>
          <w:b/>
          <w:i w:val="0"/>
          <w:color w:val="D32F2F"/>
          <w:sz w:val="22"/>
        </w:rPr>
        <w:t>3s</w:t>
      </w:r>
      <w:r>
        <w:rPr>
          <w:rFonts w:ascii="Times New Roman" w:hAnsi="Times New Roman"/>
          <w:b/>
          <w:i w:val="0"/>
          <w:color w:val="D32F2F"/>
          <w:sz w:val="22"/>
          <w:vertAlign w:val="superscript"/>
        </w:rPr>
        <w:t>2</w:t>
      </w:r>
      <w:r>
        <w:rPr>
          <w:rFonts w:ascii="Times New Roman" w:hAnsi="Times New Roman"/>
          <w:b/>
          <w:i w:val="0"/>
          <w:color w:val="D32F2F"/>
          <w:sz w:val="22"/>
        </w:rPr>
        <w:t>3p</w:t>
      </w:r>
      <w:r>
        <w:rPr>
          <w:rFonts w:ascii="Times New Roman" w:hAnsi="Times New Roman"/>
          <w:b/>
          <w:i w:val="0"/>
          <w:color w:val="D32F2F"/>
          <w:sz w:val="22"/>
          <w:vertAlign w:val="superscript"/>
        </w:rPr>
        <w:t>1</w:t>
      </w:r>
      <w:r>
        <w:rPr>
          <w:rFonts w:ascii="Times New Roman" w:hAnsi="Times New Roman"/>
          <w:b/>
          <w:i w:val="0"/>
          <w:color w:val="D32F2F"/>
          <w:sz w:val="22"/>
        </w:rPr>
        <w:t>.</w:t>
      </w:r>
      <w:r>
        <w:tab/>
      </w:r>
      <w:r>
        <w:rPr>
          <w:rFonts w:ascii="Times New Roman" w:hAnsi="Times New Roman"/>
          <w:b/>
          <w:i w:val="0"/>
          <w:sz w:val="22"/>
        </w:rPr>
        <w:t xml:space="preserve">D. </w:t>
      </w:r>
      <w:r>
        <w:rPr>
          <w:rFonts w:ascii="Times New Roman" w:hAnsi="Times New Roman"/>
          <w:b w:val="0"/>
          <w:i w:val="0"/>
          <w:sz w:val="22"/>
        </w:rPr>
        <w:t>3p</w:t>
      </w:r>
      <w:r>
        <w:rPr>
          <w:rFonts w:ascii="Times New Roman" w:hAnsi="Times New Roman"/>
          <w:b w:val="0"/>
          <w:i w:val="0"/>
          <w:sz w:val="22"/>
          <w:vertAlign w:val="superscript"/>
        </w:rPr>
        <w:t>1</w:t>
      </w:r>
      <w:r>
        <w:rPr>
          <w:rFonts w:ascii="Times New Roman" w:hAnsi="Times New Roman"/>
          <w:b w:val="0"/>
          <w:i w:val="0"/>
          <w:sz w:val="22"/>
        </w:rPr>
        <w:t>.</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Nguyên tử Al có Z = 13: 1s</w:t>
      </w:r>
      <w:r>
        <w:rPr>
          <w:rFonts w:ascii="Times New Roman" w:hAnsi="Times New Roman"/>
          <w:b w:val="0"/>
          <w:i w:val="0"/>
          <w:color w:val="1565C0"/>
          <w:sz w:val="21"/>
          <w:vertAlign w:val="superscript"/>
        </w:rPr>
        <w:t>2</w:t>
      </w:r>
      <w:r>
        <w:rPr>
          <w:rFonts w:ascii="Times New Roman" w:hAnsi="Times New Roman"/>
          <w:b w:val="0"/>
          <w:i w:val="0"/>
          <w:color w:val="1565C0"/>
          <w:sz w:val="21"/>
        </w:rPr>
        <w:t>2s</w:t>
      </w:r>
      <w:r>
        <w:rPr>
          <w:rFonts w:ascii="Times New Roman" w:hAnsi="Times New Roman"/>
          <w:b w:val="0"/>
          <w:i w:val="0"/>
          <w:color w:val="1565C0"/>
          <w:sz w:val="21"/>
          <w:vertAlign w:val="superscript"/>
        </w:rPr>
        <w:t>2</w:t>
      </w:r>
      <w:r>
        <w:rPr>
          <w:rFonts w:ascii="Times New Roman" w:hAnsi="Times New Roman"/>
          <w:b w:val="0"/>
          <w:i w:val="0"/>
          <w:color w:val="1565C0"/>
          <w:sz w:val="21"/>
        </w:rPr>
        <w:t>2p</w:t>
      </w:r>
      <w:r>
        <w:rPr>
          <w:rFonts w:ascii="Times New Roman" w:hAnsi="Times New Roman"/>
          <w:b w:val="0"/>
          <w:i w:val="0"/>
          <w:color w:val="1565C0"/>
          <w:sz w:val="21"/>
          <w:vertAlign w:val="superscript"/>
        </w:rPr>
        <w:t>6</w:t>
      </w:r>
      <w:r>
        <w:rPr>
          <w:rFonts w:ascii="Times New Roman" w:hAnsi="Times New Roman"/>
          <w:b w:val="0"/>
          <w:i w:val="0"/>
          <w:color w:val="1565C0"/>
          <w:sz w:val="21"/>
        </w:rPr>
        <w:t>3s</w:t>
      </w:r>
      <w:r>
        <w:rPr>
          <w:rFonts w:ascii="Times New Roman" w:hAnsi="Times New Roman"/>
          <w:b w:val="0"/>
          <w:i w:val="0"/>
          <w:color w:val="1565C0"/>
          <w:sz w:val="21"/>
          <w:vertAlign w:val="superscript"/>
        </w:rPr>
        <w:t>2</w:t>
      </w:r>
      <w:r>
        <w:rPr>
          <w:rFonts w:ascii="Times New Roman" w:hAnsi="Times New Roman"/>
          <w:b w:val="0"/>
          <w:i w:val="0"/>
          <w:color w:val="1565C0"/>
          <w:sz w:val="21"/>
        </w:rPr>
        <w:t>3p</w:t>
      </w:r>
      <w:r>
        <w:rPr>
          <w:rFonts w:ascii="Times New Roman" w:hAnsi="Times New Roman"/>
          <w:b w:val="0"/>
          <w:i w:val="0"/>
          <w:color w:val="1565C0"/>
          <w:sz w:val="21"/>
          <w:vertAlign w:val="superscript"/>
        </w:rPr>
        <w:t>1</w:t>
      </w:r>
      <w:r>
        <w:rPr>
          <w:rFonts w:ascii="Times New Roman" w:hAnsi="Times New Roman"/>
          <w:b w:val="0"/>
          <w:i w:val="0"/>
          <w:color w:val="1565C0"/>
          <w:sz w:val="21"/>
        </w:rPr>
        <w:t>. Lớp ngoài cùng (lớp n = 3) có cấu hình là 3s</w:t>
      </w:r>
      <w:r>
        <w:rPr>
          <w:rFonts w:ascii="Times New Roman" w:hAnsi="Times New Roman"/>
          <w:b w:val="0"/>
          <w:i w:val="0"/>
          <w:color w:val="1565C0"/>
          <w:sz w:val="21"/>
          <w:vertAlign w:val="superscript"/>
        </w:rPr>
        <w:t>2</w:t>
      </w:r>
      <w:r>
        <w:rPr>
          <w:rFonts w:ascii="Times New Roman" w:hAnsi="Times New Roman"/>
          <w:b w:val="0"/>
          <w:i w:val="0"/>
          <w:color w:val="1565C0"/>
          <w:sz w:val="21"/>
        </w:rPr>
        <w:t>3p</w:t>
      </w:r>
      <w:r>
        <w:rPr>
          <w:rFonts w:ascii="Times New Roman" w:hAnsi="Times New Roman"/>
          <w:b w:val="0"/>
          <w:i w:val="0"/>
          <w:color w:val="1565C0"/>
          <w:sz w:val="21"/>
          <w:vertAlign w:val="superscript"/>
        </w:rPr>
        <w:t>1</w:t>
      </w:r>
      <w:r>
        <w:rPr>
          <w:rFonts w:ascii="Times New Roman" w:hAnsi="Times New Roman"/>
          <w:b w:val="0"/>
          <w:i w:val="0"/>
          <w:color w:val="1565C0"/>
          <w:sz w:val="21"/>
        </w:rPr>
        <w:t>.</w:t>
      </w:r>
    </w:p>
    <w:p>
      <w:pPr>
        <w:spacing w:before="0" w:after="30" w:line="276" w:lineRule="auto"/>
        <w:ind w:left="432"/>
      </w:pPr>
      <w:r>
        <w:rPr>
          <w:rFonts w:ascii="Times New Roman" w:hAnsi="Times New Roman"/>
          <w:b w:val="0"/>
          <w:i w:val="0"/>
          <w:color w:val="1565C0"/>
          <w:sz w:val="21"/>
        </w:rPr>
        <w:t>Chọn C.</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Ở trạng thái cơ bản, nguyên tử của nguyên tố nào sau đây có số electron lớp ngoài cùng ít nhất?</w:t>
      </w:r>
    </w:p>
    <w:p>
      <w:pPr>
        <w:tabs>
          <w:tab w:pos="2549" w:val="left"/>
          <w:tab w:pos="5098" w:val="left"/>
          <w:tab w:pos="7646"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C (Z = 6).</w:t>
      </w:r>
      <w:r>
        <w:tab/>
      </w:r>
      <w:r>
        <w:rPr>
          <w:rFonts w:ascii="Times New Roman" w:hAnsi="Times New Roman"/>
          <w:b/>
          <w:i w:val="0"/>
          <w:color w:val="D32F2F"/>
          <w:sz w:val="22"/>
        </w:rPr>
        <w:t xml:space="preserve">B. </w:t>
      </w:r>
      <w:r>
        <w:rPr>
          <w:rFonts w:ascii="Times New Roman" w:hAnsi="Times New Roman"/>
          <w:b/>
          <w:i w:val="0"/>
          <w:color w:val="D32F2F"/>
          <w:sz w:val="22"/>
        </w:rPr>
        <w:t>Li (Z = 3).</w:t>
      </w:r>
      <w:r>
        <w:tab/>
      </w:r>
      <w:r>
        <w:rPr>
          <w:rFonts w:ascii="Times New Roman" w:hAnsi="Times New Roman"/>
          <w:b/>
          <w:i w:val="0"/>
          <w:sz w:val="22"/>
        </w:rPr>
        <w:t xml:space="preserve">C. </w:t>
      </w:r>
      <w:r>
        <w:rPr>
          <w:rFonts w:ascii="Times New Roman" w:hAnsi="Times New Roman"/>
          <w:b w:val="0"/>
          <w:i w:val="0"/>
          <w:sz w:val="22"/>
        </w:rPr>
        <w:t>O (Z = 8).</w:t>
      </w:r>
      <w:r>
        <w:tab/>
      </w:r>
      <w:r>
        <w:rPr>
          <w:rFonts w:ascii="Times New Roman" w:hAnsi="Times New Roman"/>
          <w:b/>
          <w:i w:val="0"/>
          <w:sz w:val="22"/>
        </w:rPr>
        <w:t xml:space="preserve">D. </w:t>
      </w:r>
      <w:r>
        <w:rPr>
          <w:rFonts w:ascii="Times New Roman" w:hAnsi="Times New Roman"/>
          <w:b w:val="0"/>
          <w:i w:val="0"/>
          <w:sz w:val="22"/>
        </w:rPr>
        <w:t>F (Z = 9).</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Cấu hình electron lớp ngoài cùng:</w:t>
      </w:r>
    </w:p>
    <w:p>
      <w:pPr>
        <w:spacing w:before="0" w:after="30" w:line="276" w:lineRule="auto"/>
        <w:ind w:left="432"/>
      </w:pPr>
      <w:r>
        <w:rPr>
          <w:rFonts w:ascii="Times New Roman" w:hAnsi="Times New Roman"/>
          <w:b w:val="0"/>
          <w:i w:val="0"/>
          <w:color w:val="1565C0"/>
          <w:sz w:val="21"/>
        </w:rPr>
        <w:t>- C (Z = 6): 2s</w:t>
      </w:r>
      <w:r>
        <w:rPr>
          <w:rFonts w:ascii="Times New Roman" w:hAnsi="Times New Roman"/>
          <w:b w:val="0"/>
          <w:i w:val="0"/>
          <w:color w:val="1565C0"/>
          <w:sz w:val="21"/>
          <w:vertAlign w:val="superscript"/>
        </w:rPr>
        <w:t>2</w:t>
      </w:r>
      <w:r>
        <w:rPr>
          <w:rFonts w:ascii="Times New Roman" w:hAnsi="Times New Roman"/>
          <w:b w:val="0"/>
          <w:i w:val="0"/>
          <w:color w:val="1565C0"/>
          <w:sz w:val="21"/>
        </w:rPr>
        <w:t>2p</w:t>
      </w:r>
      <w:r>
        <w:rPr>
          <w:rFonts w:ascii="Times New Roman" w:hAnsi="Times New Roman"/>
          <w:b w:val="0"/>
          <w:i w:val="0"/>
          <w:color w:val="1565C0"/>
          <w:sz w:val="21"/>
          <w:vertAlign w:val="superscript"/>
        </w:rPr>
        <w:t>2</w:t>
      </w:r>
      <w:r>
        <w:rPr>
          <w:rFonts w:ascii="Times New Roman" w:hAnsi="Times New Roman"/>
          <w:b w:val="0"/>
          <w:i w:val="0"/>
          <w:color w:val="1565C0"/>
          <w:sz w:val="21"/>
        </w:rPr>
        <w:t xml:space="preserve"> (4 electron).</w:t>
      </w:r>
    </w:p>
    <w:p>
      <w:pPr>
        <w:spacing w:before="0" w:after="30" w:line="276" w:lineRule="auto"/>
        <w:ind w:left="432"/>
      </w:pPr>
      <w:r>
        <w:rPr>
          <w:rFonts w:ascii="Times New Roman" w:hAnsi="Times New Roman"/>
          <w:b w:val="0"/>
          <w:i w:val="0"/>
          <w:color w:val="1565C0"/>
          <w:sz w:val="21"/>
        </w:rPr>
        <w:t>- Li (Z = 3): 2s</w:t>
      </w:r>
      <w:r>
        <w:rPr>
          <w:rFonts w:ascii="Times New Roman" w:hAnsi="Times New Roman"/>
          <w:b w:val="0"/>
          <w:i w:val="0"/>
          <w:color w:val="1565C0"/>
          <w:sz w:val="21"/>
          <w:vertAlign w:val="superscript"/>
        </w:rPr>
        <w:t>1</w:t>
      </w:r>
      <w:r>
        <w:rPr>
          <w:rFonts w:ascii="Times New Roman" w:hAnsi="Times New Roman"/>
          <w:b w:val="0"/>
          <w:i w:val="0"/>
          <w:color w:val="1565C0"/>
          <w:sz w:val="21"/>
        </w:rPr>
        <w:t xml:space="preserve"> (1 electron).</w:t>
      </w:r>
    </w:p>
    <w:p>
      <w:pPr>
        <w:spacing w:before="0" w:after="30" w:line="276" w:lineRule="auto"/>
        <w:ind w:left="432"/>
      </w:pPr>
      <w:r>
        <w:rPr>
          <w:rFonts w:ascii="Times New Roman" w:hAnsi="Times New Roman"/>
          <w:b w:val="0"/>
          <w:i w:val="0"/>
          <w:color w:val="1565C0"/>
          <w:sz w:val="21"/>
        </w:rPr>
        <w:t>- O (Z = 8): 2s</w:t>
      </w:r>
      <w:r>
        <w:rPr>
          <w:rFonts w:ascii="Times New Roman" w:hAnsi="Times New Roman"/>
          <w:b w:val="0"/>
          <w:i w:val="0"/>
          <w:color w:val="1565C0"/>
          <w:sz w:val="21"/>
          <w:vertAlign w:val="superscript"/>
        </w:rPr>
        <w:t>2</w:t>
      </w:r>
      <w:r>
        <w:rPr>
          <w:rFonts w:ascii="Times New Roman" w:hAnsi="Times New Roman"/>
          <w:b w:val="0"/>
          <w:i w:val="0"/>
          <w:color w:val="1565C0"/>
          <w:sz w:val="21"/>
        </w:rPr>
        <w:t>2p</w:t>
      </w:r>
      <w:r>
        <w:rPr>
          <w:rFonts w:ascii="Times New Roman" w:hAnsi="Times New Roman"/>
          <w:b w:val="0"/>
          <w:i w:val="0"/>
          <w:color w:val="1565C0"/>
          <w:sz w:val="21"/>
          <w:vertAlign w:val="superscript"/>
        </w:rPr>
        <w:t>4</w:t>
      </w:r>
      <w:r>
        <w:rPr>
          <w:rFonts w:ascii="Times New Roman" w:hAnsi="Times New Roman"/>
          <w:b w:val="0"/>
          <w:i w:val="0"/>
          <w:color w:val="1565C0"/>
          <w:sz w:val="21"/>
        </w:rPr>
        <w:t xml:space="preserve"> (6 electron).</w:t>
      </w:r>
    </w:p>
    <w:p>
      <w:pPr>
        <w:spacing w:before="0" w:after="30" w:line="276" w:lineRule="auto"/>
        <w:ind w:left="432"/>
      </w:pPr>
      <w:r>
        <w:rPr>
          <w:rFonts w:ascii="Times New Roman" w:hAnsi="Times New Roman"/>
          <w:b w:val="0"/>
          <w:i w:val="0"/>
          <w:color w:val="1565C0"/>
          <w:sz w:val="21"/>
        </w:rPr>
        <w:t>- F (Z = 9): 2s</w:t>
      </w:r>
      <w:r>
        <w:rPr>
          <w:rFonts w:ascii="Times New Roman" w:hAnsi="Times New Roman"/>
          <w:b w:val="0"/>
          <w:i w:val="0"/>
          <w:color w:val="1565C0"/>
          <w:sz w:val="21"/>
          <w:vertAlign w:val="superscript"/>
        </w:rPr>
        <w:t>2</w:t>
      </w:r>
      <w:r>
        <w:rPr>
          <w:rFonts w:ascii="Times New Roman" w:hAnsi="Times New Roman"/>
          <w:b w:val="0"/>
          <w:i w:val="0"/>
          <w:color w:val="1565C0"/>
          <w:sz w:val="21"/>
        </w:rPr>
        <w:t>2p</w:t>
      </w:r>
      <w:r>
        <w:rPr>
          <w:rFonts w:ascii="Times New Roman" w:hAnsi="Times New Roman"/>
          <w:b w:val="0"/>
          <w:i w:val="0"/>
          <w:color w:val="1565C0"/>
          <w:sz w:val="21"/>
          <w:vertAlign w:val="superscript"/>
        </w:rPr>
        <w:t>5</w:t>
      </w:r>
      <w:r>
        <w:rPr>
          <w:rFonts w:ascii="Times New Roman" w:hAnsi="Times New Roman"/>
          <w:b w:val="0"/>
          <w:i w:val="0"/>
          <w:color w:val="1565C0"/>
          <w:sz w:val="21"/>
        </w:rPr>
        <w:t xml:space="preserve"> (7 electron).</w:t>
      </w:r>
    </w:p>
    <w:p>
      <w:pPr>
        <w:spacing w:before="0" w:after="30" w:line="276" w:lineRule="auto"/>
        <w:ind w:left="432"/>
      </w:pPr>
      <w:r>
        <w:rPr>
          <w:rFonts w:ascii="Times New Roman" w:hAnsi="Times New Roman"/>
          <w:b w:val="0"/>
          <w:i w:val="0"/>
          <w:color w:val="1565C0"/>
          <w:sz w:val="21"/>
        </w:rPr>
        <w:t>Vậy Li có số electron lớp ngoài cùng ít nhất (1 electron).</w:t>
      </w:r>
    </w:p>
    <w:p>
      <w:pPr>
        <w:spacing w:before="0" w:after="30" w:line="276" w:lineRule="auto"/>
        <w:ind w:left="432"/>
      </w:pPr>
      <w:r>
        <w:rPr>
          <w:rFonts w:ascii="Times New Roman" w:hAnsi="Times New Roman"/>
          <w:b w:val="0"/>
          <w:i w:val="0"/>
          <w:color w:val="1565C0"/>
          <w:sz w:val="21"/>
        </w:rPr>
        <w:t>Chọn B.</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Ở trạng thái cơ bản, nguyên tử của nguyên tố nào sau đây có 3 electron ở lớp ngoài cùng?</w:t>
      </w:r>
    </w:p>
    <w:p>
      <w:pPr>
        <w:tabs>
          <w:tab w:pos="2549" w:val="left"/>
          <w:tab w:pos="5098" w:val="left"/>
          <w:tab w:pos="7646" w:val="left"/>
        </w:tabs>
        <w:spacing w:before="0" w:after="60" w:line="276" w:lineRule="auto"/>
      </w:pPr>
      <w:r>
        <w:rPr>
          <w:rFonts w:ascii="Times New Roman" w:hAnsi="Times New Roman"/>
          <w:b/>
          <w:i w:val="0"/>
          <w:sz w:val="22"/>
        </w:rPr>
        <w:t xml:space="preserve">A. </w:t>
      </w:r>
      <w:r>
        <w:rPr>
          <w:rFonts w:ascii="Times New Roman" w:hAnsi="Times New Roman"/>
          <w:b w:val="0"/>
          <w:i w:val="0"/>
          <w:sz w:val="22"/>
          <w:vertAlign w:val="subscript"/>
        </w:rPr>
        <w:t>11</w:t>
      </w:r>
      <w:r>
        <w:rPr>
          <w:rFonts w:ascii="Times New Roman" w:hAnsi="Times New Roman"/>
          <w:b w:val="0"/>
          <w:i w:val="0"/>
          <w:sz w:val="22"/>
        </w:rPr>
        <w:t>Na.</w:t>
      </w:r>
      <w:r>
        <w:tab/>
      </w:r>
      <w:r>
        <w:rPr>
          <w:rFonts w:ascii="Times New Roman" w:hAnsi="Times New Roman"/>
          <w:b/>
          <w:i w:val="0"/>
          <w:color w:val="D32F2F"/>
          <w:sz w:val="22"/>
        </w:rPr>
        <w:t xml:space="preserve">B. </w:t>
      </w:r>
      <w:r>
        <w:rPr>
          <w:rFonts w:ascii="Times New Roman" w:hAnsi="Times New Roman"/>
          <w:b/>
          <w:i w:val="0"/>
          <w:color w:val="D32F2F"/>
          <w:sz w:val="22"/>
          <w:vertAlign w:val="subscript"/>
        </w:rPr>
        <w:t>13</w:t>
      </w:r>
      <w:r>
        <w:rPr>
          <w:rFonts w:ascii="Times New Roman" w:hAnsi="Times New Roman"/>
          <w:b/>
          <w:i w:val="0"/>
          <w:color w:val="D32F2F"/>
          <w:sz w:val="22"/>
        </w:rPr>
        <w:t>Al.</w:t>
      </w:r>
      <w:r>
        <w:tab/>
      </w:r>
      <w:r>
        <w:rPr>
          <w:rFonts w:ascii="Times New Roman" w:hAnsi="Times New Roman"/>
          <w:b/>
          <w:i w:val="0"/>
          <w:sz w:val="22"/>
        </w:rPr>
        <w:t xml:space="preserve">C. </w:t>
      </w:r>
      <w:r>
        <w:rPr>
          <w:rFonts w:ascii="Times New Roman" w:hAnsi="Times New Roman"/>
          <w:b w:val="0"/>
          <w:i w:val="0"/>
          <w:sz w:val="22"/>
          <w:vertAlign w:val="subscript"/>
        </w:rPr>
        <w:t>20</w:t>
      </w:r>
      <w:r>
        <w:rPr>
          <w:rFonts w:ascii="Times New Roman" w:hAnsi="Times New Roman"/>
          <w:b w:val="0"/>
          <w:i w:val="0"/>
          <w:sz w:val="22"/>
        </w:rPr>
        <w:t>Ca.</w:t>
      </w:r>
      <w:r>
        <w:tab/>
      </w:r>
      <w:r>
        <w:rPr>
          <w:rFonts w:ascii="Times New Roman" w:hAnsi="Times New Roman"/>
          <w:b/>
          <w:i w:val="0"/>
          <w:sz w:val="22"/>
        </w:rPr>
        <w:t xml:space="preserve">D. </w:t>
      </w:r>
      <w:r>
        <w:rPr>
          <w:rFonts w:ascii="Times New Roman" w:hAnsi="Times New Roman"/>
          <w:b w:val="0"/>
          <w:i w:val="0"/>
          <w:sz w:val="22"/>
          <w:vertAlign w:val="subscript"/>
        </w:rPr>
        <w:t>26</w:t>
      </w:r>
      <w:r>
        <w:rPr>
          <w:rFonts w:ascii="Times New Roman" w:hAnsi="Times New Roman"/>
          <w:b w:val="0"/>
          <w:i w:val="0"/>
          <w:sz w:val="22"/>
        </w:rPr>
        <w:t>Fe.</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 xml:space="preserve">- </w:t>
      </w:r>
      <w:r>
        <w:rPr>
          <w:rFonts w:ascii="Times New Roman" w:hAnsi="Times New Roman"/>
          <w:b w:val="0"/>
          <w:i w:val="0"/>
          <w:color w:val="1565C0"/>
          <w:sz w:val="21"/>
          <w:vertAlign w:val="subscript"/>
        </w:rPr>
        <w:t>11</w:t>
      </w:r>
      <w:r>
        <w:rPr>
          <w:rFonts w:ascii="Times New Roman" w:hAnsi="Times New Roman"/>
          <w:b w:val="0"/>
          <w:i w:val="0"/>
          <w:color w:val="1565C0"/>
          <w:sz w:val="21"/>
        </w:rPr>
        <w:t>Na: [Ne] 3s</w:t>
      </w:r>
      <w:r>
        <w:rPr>
          <w:rFonts w:ascii="Times New Roman" w:hAnsi="Times New Roman"/>
          <w:b w:val="0"/>
          <w:i w:val="0"/>
          <w:color w:val="1565C0"/>
          <w:sz w:val="21"/>
          <w:vertAlign w:val="superscript"/>
        </w:rPr>
        <w:t>1</w:t>
      </w:r>
      <w:r>
        <w:rPr>
          <w:rFonts w:ascii="Times New Roman" w:hAnsi="Times New Roman"/>
          <w:b w:val="0"/>
          <w:i w:val="0"/>
          <w:color w:val="1565C0"/>
          <w:sz w:val="21"/>
        </w:rPr>
        <w:t xml:space="preserve"> (1 e lớp ngoài cùng).</w:t>
      </w:r>
    </w:p>
    <w:p>
      <w:pPr>
        <w:spacing w:before="0" w:after="30" w:line="276" w:lineRule="auto"/>
        <w:ind w:left="432"/>
      </w:pPr>
      <w:r>
        <w:rPr>
          <w:rFonts w:ascii="Times New Roman" w:hAnsi="Times New Roman"/>
          <w:b w:val="0"/>
          <w:i w:val="0"/>
          <w:color w:val="1565C0"/>
          <w:sz w:val="21"/>
        </w:rPr>
        <w:t xml:space="preserve">- </w:t>
      </w:r>
      <w:r>
        <w:rPr>
          <w:rFonts w:ascii="Times New Roman" w:hAnsi="Times New Roman"/>
          <w:b w:val="0"/>
          <w:i w:val="0"/>
          <w:color w:val="1565C0"/>
          <w:sz w:val="21"/>
          <w:vertAlign w:val="subscript"/>
        </w:rPr>
        <w:t>13</w:t>
      </w:r>
      <w:r>
        <w:rPr>
          <w:rFonts w:ascii="Times New Roman" w:hAnsi="Times New Roman"/>
          <w:b w:val="0"/>
          <w:i w:val="0"/>
          <w:color w:val="1565C0"/>
          <w:sz w:val="21"/>
        </w:rPr>
        <w:t>Al: [Ne] 3s</w:t>
      </w:r>
      <w:r>
        <w:rPr>
          <w:rFonts w:ascii="Times New Roman" w:hAnsi="Times New Roman"/>
          <w:b w:val="0"/>
          <w:i w:val="0"/>
          <w:color w:val="1565C0"/>
          <w:sz w:val="21"/>
          <w:vertAlign w:val="superscript"/>
        </w:rPr>
        <w:t>2</w:t>
      </w:r>
      <w:r>
        <w:rPr>
          <w:rFonts w:ascii="Times New Roman" w:hAnsi="Times New Roman"/>
          <w:b w:val="0"/>
          <w:i w:val="0"/>
          <w:color w:val="1565C0"/>
          <w:sz w:val="21"/>
        </w:rPr>
        <w:t>3p</w:t>
      </w:r>
      <w:r>
        <w:rPr>
          <w:rFonts w:ascii="Times New Roman" w:hAnsi="Times New Roman"/>
          <w:b w:val="0"/>
          <w:i w:val="0"/>
          <w:color w:val="1565C0"/>
          <w:sz w:val="21"/>
          <w:vertAlign w:val="superscript"/>
        </w:rPr>
        <w:t>1</w:t>
      </w:r>
      <w:r>
        <w:rPr>
          <w:rFonts w:ascii="Times New Roman" w:hAnsi="Times New Roman"/>
          <w:b w:val="0"/>
          <w:i w:val="0"/>
          <w:color w:val="1565C0"/>
          <w:sz w:val="21"/>
        </w:rPr>
        <w:t xml:space="preserve"> (3 e lớp ngoài cùng).</w:t>
      </w:r>
    </w:p>
    <w:p>
      <w:pPr>
        <w:spacing w:before="0" w:after="30" w:line="276" w:lineRule="auto"/>
        <w:ind w:left="432"/>
      </w:pPr>
      <w:r>
        <w:rPr>
          <w:rFonts w:ascii="Times New Roman" w:hAnsi="Times New Roman"/>
          <w:b w:val="0"/>
          <w:i w:val="0"/>
          <w:color w:val="1565C0"/>
          <w:sz w:val="21"/>
        </w:rPr>
        <w:t xml:space="preserve">- </w:t>
      </w:r>
      <w:r>
        <w:rPr>
          <w:rFonts w:ascii="Times New Roman" w:hAnsi="Times New Roman"/>
          <w:b w:val="0"/>
          <w:i w:val="0"/>
          <w:color w:val="1565C0"/>
          <w:sz w:val="21"/>
          <w:vertAlign w:val="subscript"/>
        </w:rPr>
        <w:t>20</w:t>
      </w:r>
      <w:r>
        <w:rPr>
          <w:rFonts w:ascii="Times New Roman" w:hAnsi="Times New Roman"/>
          <w:b w:val="0"/>
          <w:i w:val="0"/>
          <w:color w:val="1565C0"/>
          <w:sz w:val="21"/>
        </w:rPr>
        <w:t>Ca: [Ar] 4s</w:t>
      </w:r>
      <w:r>
        <w:rPr>
          <w:rFonts w:ascii="Times New Roman" w:hAnsi="Times New Roman"/>
          <w:b w:val="0"/>
          <w:i w:val="0"/>
          <w:color w:val="1565C0"/>
          <w:sz w:val="21"/>
          <w:vertAlign w:val="superscript"/>
        </w:rPr>
        <w:t>2</w:t>
      </w:r>
      <w:r>
        <w:rPr>
          <w:rFonts w:ascii="Times New Roman" w:hAnsi="Times New Roman"/>
          <w:b w:val="0"/>
          <w:i w:val="0"/>
          <w:color w:val="1565C0"/>
          <w:sz w:val="21"/>
        </w:rPr>
        <w:t xml:space="preserve"> (2 e lớp ngoài cùng).</w:t>
      </w:r>
    </w:p>
    <w:p>
      <w:pPr>
        <w:spacing w:before="0" w:after="30" w:line="276" w:lineRule="auto"/>
        <w:ind w:left="432"/>
      </w:pPr>
      <w:r>
        <w:rPr>
          <w:rFonts w:ascii="Times New Roman" w:hAnsi="Times New Roman"/>
          <w:b w:val="0"/>
          <w:i w:val="0"/>
          <w:color w:val="1565C0"/>
          <w:sz w:val="21"/>
        </w:rPr>
        <w:t xml:space="preserve">- </w:t>
      </w:r>
      <w:r>
        <w:rPr>
          <w:rFonts w:ascii="Times New Roman" w:hAnsi="Times New Roman"/>
          <w:b w:val="0"/>
          <w:i w:val="0"/>
          <w:color w:val="1565C0"/>
          <w:sz w:val="21"/>
          <w:vertAlign w:val="subscript"/>
        </w:rPr>
        <w:t>26</w:t>
      </w:r>
      <w:r>
        <w:rPr>
          <w:rFonts w:ascii="Times New Roman" w:hAnsi="Times New Roman"/>
          <w:b w:val="0"/>
          <w:i w:val="0"/>
          <w:color w:val="1565C0"/>
          <w:sz w:val="21"/>
        </w:rPr>
        <w:t>Fe: [Ar] 3d</w:t>
      </w:r>
      <w:r>
        <w:rPr>
          <w:rFonts w:ascii="Times New Roman" w:hAnsi="Times New Roman"/>
          <w:b w:val="0"/>
          <w:i w:val="0"/>
          <w:color w:val="1565C0"/>
          <w:sz w:val="21"/>
          <w:vertAlign w:val="superscript"/>
        </w:rPr>
        <w:t>6</w:t>
      </w:r>
      <w:r>
        <w:rPr>
          <w:rFonts w:ascii="Times New Roman" w:hAnsi="Times New Roman"/>
          <w:b w:val="0"/>
          <w:i w:val="0"/>
          <w:color w:val="1565C0"/>
          <w:sz w:val="21"/>
        </w:rPr>
        <w:t>4s</w:t>
      </w:r>
      <w:r>
        <w:rPr>
          <w:rFonts w:ascii="Times New Roman" w:hAnsi="Times New Roman"/>
          <w:b w:val="0"/>
          <w:i w:val="0"/>
          <w:color w:val="1565C0"/>
          <w:sz w:val="21"/>
          <w:vertAlign w:val="superscript"/>
        </w:rPr>
        <w:t>2</w:t>
      </w:r>
      <w:r>
        <w:rPr>
          <w:rFonts w:ascii="Times New Roman" w:hAnsi="Times New Roman"/>
          <w:b w:val="0"/>
          <w:i w:val="0"/>
          <w:color w:val="1565C0"/>
          <w:sz w:val="21"/>
        </w:rPr>
        <w:t xml:space="preserve"> (2 e lớp ngoài cùng).</w:t>
      </w:r>
    </w:p>
    <w:p>
      <w:pPr>
        <w:spacing w:before="0" w:after="30" w:line="276" w:lineRule="auto"/>
        <w:ind w:left="432"/>
      </w:pPr>
      <w:r>
        <w:rPr>
          <w:rFonts w:ascii="Times New Roman" w:hAnsi="Times New Roman"/>
          <w:b w:val="0"/>
          <w:i w:val="0"/>
          <w:color w:val="1565C0"/>
          <w:sz w:val="21"/>
        </w:rPr>
        <w:t>Chọn B.</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Thành phần nào sau đây không có trong mạng tinh thể kim loại?</w:t>
      </w:r>
    </w:p>
    <w:p>
      <w:pPr>
        <w:tabs>
          <w:tab w:pos="5098"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Ion kim loại.</w:t>
      </w:r>
      <w:r>
        <w:tab/>
      </w:r>
      <w:r>
        <w:rPr>
          <w:rFonts w:ascii="Times New Roman" w:hAnsi="Times New Roman"/>
          <w:b/>
          <w:i w:val="0"/>
          <w:sz w:val="22"/>
        </w:rPr>
        <w:t xml:space="preserve">B. </w:t>
      </w:r>
      <w:r>
        <w:rPr>
          <w:rFonts w:ascii="Times New Roman" w:hAnsi="Times New Roman"/>
          <w:b w:val="0"/>
          <w:i w:val="0"/>
          <w:sz w:val="22"/>
        </w:rPr>
        <w:t>Electron.</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Nguyên tử kim loại.</w:t>
      </w:r>
      <w:r>
        <w:tab/>
      </w:r>
      <w:r>
        <w:rPr>
          <w:rFonts w:ascii="Times New Roman" w:hAnsi="Times New Roman"/>
          <w:b/>
          <w:i w:val="0"/>
          <w:color w:val="D32F2F"/>
          <w:sz w:val="22"/>
        </w:rPr>
        <w:t xml:space="preserve">D. </w:t>
      </w:r>
      <w:r>
        <w:rPr>
          <w:rFonts w:ascii="Times New Roman" w:hAnsi="Times New Roman"/>
          <w:b/>
          <w:i w:val="0"/>
          <w:color w:val="D32F2F"/>
          <w:sz w:val="22"/>
        </w:rPr>
        <w:t>Anion gốc acid.</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Mạng tinh thể kim loại bao gồm cation kim loại ở các nút mạng, các electron hoá trị tự do chuyển động và một phần nguyên tử kim loại trung hoà. Mạng tinh thể kim loại không chứa anion gốc acid.</w:t>
      </w:r>
    </w:p>
    <w:p>
      <w:pPr>
        <w:spacing w:before="0" w:after="30" w:line="276" w:lineRule="auto"/>
        <w:ind w:left="432"/>
      </w:pPr>
      <w:r>
        <w:rPr>
          <w:rFonts w:ascii="Times New Roman" w:hAnsi="Times New Roman"/>
          <w:b w:val="0"/>
          <w:i w:val="0"/>
          <w:color w:val="1565C0"/>
          <w:sz w:val="21"/>
        </w:rPr>
        <w:t>Chọn D.</w:t>
      </w:r>
    </w:p>
    <w:p>
      <w:pPr>
        <w:spacing w:before="60" w:after="40" w:line="276" w:lineRule="auto"/>
      </w:pPr>
      <w:r>
        <w:rPr>
          <w:rFonts w:ascii="Times New Roman" w:hAnsi="Times New Roman"/>
          <w:b/>
          <w:i w:val="0"/>
          <w:sz w:val="22"/>
        </w:rPr>
        <w:t xml:space="preserve">Câu 5. </w:t>
      </w:r>
      <w:r>
        <w:rPr>
          <w:rFonts w:ascii="Times New Roman" w:hAnsi="Times New Roman"/>
          <w:b w:val="0"/>
          <w:i w:val="0"/>
          <w:sz w:val="22"/>
        </w:rPr>
        <w:t>Đốt một sợi dây kim loại X trong bình khí chlorine (Cl</w:t>
      </w:r>
      <w:r>
        <w:rPr>
          <w:rFonts w:ascii="Times New Roman" w:hAnsi="Times New Roman"/>
          <w:b w:val="0"/>
          <w:i w:val="0"/>
          <w:sz w:val="22"/>
          <w:vertAlign w:val="subscript"/>
        </w:rPr>
        <w:t>2</w:t>
      </w:r>
      <w:r>
        <w:rPr>
          <w:rFonts w:ascii="Times New Roman" w:hAnsi="Times New Roman"/>
          <w:b w:val="0"/>
          <w:i w:val="0"/>
          <w:sz w:val="22"/>
        </w:rPr>
        <w:t>) thấy tạo ra khói màu nâu đỏ. X là kim loại nào sau đây?</w:t>
      </w:r>
    </w:p>
    <w:p>
      <w:pPr>
        <w:tabs>
          <w:tab w:pos="2549" w:val="left"/>
          <w:tab w:pos="5098" w:val="left"/>
          <w:tab w:pos="7646"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Mg.</w:t>
      </w:r>
      <w:r>
        <w:tab/>
      </w:r>
      <w:r>
        <w:rPr>
          <w:rFonts w:ascii="Times New Roman" w:hAnsi="Times New Roman"/>
          <w:b/>
          <w:i w:val="0"/>
          <w:sz w:val="22"/>
        </w:rPr>
        <w:t xml:space="preserve">B. </w:t>
      </w:r>
      <w:r>
        <w:rPr>
          <w:rFonts w:ascii="Times New Roman" w:hAnsi="Times New Roman"/>
          <w:b w:val="0"/>
          <w:i w:val="0"/>
          <w:sz w:val="22"/>
        </w:rPr>
        <w:t>Al.</w:t>
      </w:r>
      <w:r>
        <w:tab/>
      </w:r>
      <w:r>
        <w:rPr>
          <w:rFonts w:ascii="Times New Roman" w:hAnsi="Times New Roman"/>
          <w:b/>
          <w:i w:val="0"/>
          <w:color w:val="D32F2F"/>
          <w:sz w:val="22"/>
        </w:rPr>
        <w:t xml:space="preserve">C. </w:t>
      </w:r>
      <w:r>
        <w:rPr>
          <w:rFonts w:ascii="Times New Roman" w:hAnsi="Times New Roman"/>
          <w:b/>
          <w:i w:val="0"/>
          <w:color w:val="D32F2F"/>
          <w:sz w:val="22"/>
        </w:rPr>
        <w:t>Fe.</w:t>
      </w:r>
      <w:r>
        <w:tab/>
      </w:r>
      <w:r>
        <w:rPr>
          <w:rFonts w:ascii="Times New Roman" w:hAnsi="Times New Roman"/>
          <w:b/>
          <w:i w:val="0"/>
          <w:sz w:val="22"/>
        </w:rPr>
        <w:t xml:space="preserve">D. </w:t>
      </w:r>
      <w:r>
        <w:rPr>
          <w:rFonts w:ascii="Times New Roman" w:hAnsi="Times New Roman"/>
          <w:b w:val="0"/>
          <w:i w:val="0"/>
          <w:sz w:val="22"/>
        </w:rPr>
        <w:t>Cu.</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Sắt cháy trong khí chlorine theo phản ứng: 2Fe + 3Cl</w:t>
      </w:r>
      <w:r>
        <w:rPr>
          <w:rFonts w:ascii="Times New Roman" w:hAnsi="Times New Roman"/>
          <w:b w:val="0"/>
          <w:i w:val="0"/>
          <w:color w:val="1565C0"/>
          <w:sz w:val="21"/>
          <w:vertAlign w:val="subscript"/>
        </w:rPr>
        <w:t>2</w:t>
      </w:r>
      <w:r>
        <w:rPr>
          <w:rFonts w:ascii="Times New Roman" w:hAnsi="Times New Roman"/>
          <w:b w:val="0"/>
          <w:i w:val="0"/>
          <w:color w:val="1565C0"/>
          <w:sz w:val="21"/>
        </w:rPr>
        <w:t xml:space="preserve"> → 2FeCl</w:t>
      </w:r>
      <w:r>
        <w:rPr>
          <w:rFonts w:ascii="Times New Roman" w:hAnsi="Times New Roman"/>
          <w:b w:val="0"/>
          <w:i w:val="0"/>
          <w:color w:val="1565C0"/>
          <w:sz w:val="21"/>
          <w:vertAlign w:val="subscript"/>
        </w:rPr>
        <w:t>3</w:t>
      </w:r>
      <w:r>
        <w:rPr>
          <w:rFonts w:ascii="Times New Roman" w:hAnsi="Times New Roman"/>
          <w:b w:val="0"/>
          <w:i w:val="0"/>
          <w:color w:val="1565C0"/>
          <w:sz w:val="21"/>
        </w:rPr>
        <w:t xml:space="preserve"> (tạo khói màu nâu đỏ đặc trưng của các hạt tinh thể FeCl</w:t>
      </w:r>
      <w:r>
        <w:rPr>
          <w:rFonts w:ascii="Times New Roman" w:hAnsi="Times New Roman"/>
          <w:b w:val="0"/>
          <w:i w:val="0"/>
          <w:color w:val="1565C0"/>
          <w:sz w:val="21"/>
          <w:vertAlign w:val="subscript"/>
        </w:rPr>
        <w:t>3</w:t>
      </w:r>
      <w:r>
        <w:rPr>
          <w:rFonts w:ascii="Times New Roman" w:hAnsi="Times New Roman"/>
          <w:b w:val="0"/>
          <w:i w:val="0"/>
          <w:color w:val="1565C0"/>
          <w:sz w:val="21"/>
        </w:rPr>
        <w:t xml:space="preserve"> rắn).</w:t>
      </w:r>
    </w:p>
    <w:p>
      <w:pPr>
        <w:spacing w:before="0" w:after="30" w:line="276" w:lineRule="auto"/>
        <w:ind w:left="432"/>
      </w:pPr>
      <w:r>
        <w:rPr>
          <w:rFonts w:ascii="Times New Roman" w:hAnsi="Times New Roman"/>
          <w:b w:val="0"/>
          <w:i w:val="0"/>
          <w:color w:val="1565C0"/>
          <w:sz w:val="21"/>
        </w:rPr>
        <w:t>Chọn C.</w:t>
      </w:r>
    </w:p>
    <w:p>
      <w:pPr>
        <w:spacing w:before="60" w:after="40" w:line="276" w:lineRule="auto"/>
      </w:pPr>
      <w:r>
        <w:rPr>
          <w:rFonts w:ascii="Times New Roman" w:hAnsi="Times New Roman"/>
          <w:b/>
          <w:i w:val="0"/>
          <w:sz w:val="22"/>
        </w:rPr>
        <w:t xml:space="preserve">Câu 6. </w:t>
      </w:r>
      <w:r>
        <w:rPr>
          <w:rFonts w:ascii="Times New Roman" w:hAnsi="Times New Roman"/>
          <w:b w:val="0"/>
          <w:i w:val="0"/>
          <w:sz w:val="22"/>
        </w:rPr>
        <w:t>Thuỷ ngân (Hg) là chất lỏng ở điều kiện thường, dễ bay hơi và hơi thuỷ ngân rất độc. Khi nhiệt kế thuỷ ngân bị vỡ, để tránh thuỷ ngân phân tán ra môi trường xung quanh, người ta gom thuỷ ngân lại rồi trộn với chất nào sau đây (ở dạng bột)?</w:t>
      </w:r>
    </w:p>
    <w:p>
      <w:pPr>
        <w:tabs>
          <w:tab w:pos="5098"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Carbon (C).</w:t>
      </w:r>
      <w:r>
        <w:tab/>
      </w:r>
      <w:r>
        <w:rPr>
          <w:rFonts w:ascii="Times New Roman" w:hAnsi="Times New Roman"/>
          <w:b/>
          <w:i w:val="0"/>
          <w:sz w:val="22"/>
        </w:rPr>
        <w:t xml:space="preserve">B. </w:t>
      </w:r>
      <w:r>
        <w:rPr>
          <w:rFonts w:ascii="Times New Roman" w:hAnsi="Times New Roman"/>
          <w:b w:val="0"/>
          <w:i w:val="0"/>
          <w:sz w:val="22"/>
        </w:rPr>
        <w:t>Magnesium (Mg).</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Iron (Fe).</w:t>
      </w:r>
      <w:r>
        <w:tab/>
      </w:r>
      <w:r>
        <w:rPr>
          <w:rFonts w:ascii="Times New Roman" w:hAnsi="Times New Roman"/>
          <w:b/>
          <w:i w:val="0"/>
          <w:color w:val="D32F2F"/>
          <w:sz w:val="22"/>
        </w:rPr>
        <w:t xml:space="preserve">D. </w:t>
      </w:r>
      <w:r>
        <w:rPr>
          <w:rFonts w:ascii="Times New Roman" w:hAnsi="Times New Roman"/>
          <w:b/>
          <w:i w:val="0"/>
          <w:color w:val="D32F2F"/>
          <w:sz w:val="22"/>
        </w:rPr>
        <w:t>Sulfur (S).</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Dùng bột lưu huỳnh (S) rắc lên thuỷ ngân vì phản ứng xảy ra ngay ở nhiệt độ thường tạo muối HgS kết tủa bền, không bay hơi và không độc hại: Hg + S → HgS.</w:t>
      </w:r>
    </w:p>
    <w:p>
      <w:pPr>
        <w:spacing w:before="0" w:after="30" w:line="276" w:lineRule="auto"/>
        <w:ind w:left="432"/>
      </w:pPr>
      <w:r>
        <w:rPr>
          <w:rFonts w:ascii="Times New Roman" w:hAnsi="Times New Roman"/>
          <w:b w:val="0"/>
          <w:i w:val="0"/>
          <w:color w:val="1565C0"/>
          <w:sz w:val="21"/>
        </w:rPr>
        <w:t>Chọn D.</w:t>
      </w:r>
    </w:p>
    <w:p>
      <w:pPr>
        <w:spacing w:before="60" w:after="40" w:line="276" w:lineRule="auto"/>
      </w:pPr>
      <w:r>
        <w:rPr>
          <w:rFonts w:ascii="Times New Roman" w:hAnsi="Times New Roman"/>
          <w:b/>
          <w:i w:val="0"/>
          <w:sz w:val="22"/>
        </w:rPr>
        <w:t xml:space="preserve">Câu 7. </w:t>
      </w:r>
      <w:r>
        <w:rPr>
          <w:rFonts w:ascii="Times New Roman" w:hAnsi="Times New Roman"/>
          <w:b w:val="0"/>
          <w:i w:val="0"/>
          <w:sz w:val="22"/>
        </w:rPr>
        <w:t>Tính chất hoá học đặc trưng của kim loại là</w:t>
      </w:r>
    </w:p>
    <w:p>
      <w:pPr>
        <w:tabs>
          <w:tab w:pos="2549" w:val="left"/>
          <w:tab w:pos="5098" w:val="left"/>
          <w:tab w:pos="7646"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tính oxi hoá.</w:t>
      </w:r>
      <w:r>
        <w:tab/>
      </w:r>
      <w:r>
        <w:rPr>
          <w:rFonts w:ascii="Times New Roman" w:hAnsi="Times New Roman"/>
          <w:b/>
          <w:i w:val="0"/>
          <w:sz w:val="22"/>
        </w:rPr>
        <w:t xml:space="preserve">B. </w:t>
      </w:r>
      <w:r>
        <w:rPr>
          <w:rFonts w:ascii="Times New Roman" w:hAnsi="Times New Roman"/>
          <w:b w:val="0"/>
          <w:i w:val="0"/>
          <w:sz w:val="22"/>
        </w:rPr>
        <w:t>tính acid.</w:t>
      </w:r>
      <w:r>
        <w:tab/>
      </w:r>
      <w:r>
        <w:rPr>
          <w:rFonts w:ascii="Times New Roman" w:hAnsi="Times New Roman"/>
          <w:b/>
          <w:i w:val="0"/>
          <w:sz w:val="22"/>
        </w:rPr>
        <w:t xml:space="preserve">C. </w:t>
      </w:r>
      <w:r>
        <w:rPr>
          <w:rFonts w:ascii="Times New Roman" w:hAnsi="Times New Roman"/>
          <w:b w:val="0"/>
          <w:i w:val="0"/>
          <w:sz w:val="22"/>
        </w:rPr>
        <w:t>tính base.</w:t>
      </w:r>
      <w:r>
        <w:tab/>
      </w:r>
      <w:r>
        <w:rPr>
          <w:rFonts w:ascii="Times New Roman" w:hAnsi="Times New Roman"/>
          <w:b/>
          <w:i w:val="0"/>
          <w:color w:val="D32F2F"/>
          <w:sz w:val="22"/>
        </w:rPr>
        <w:t xml:space="preserve">D. </w:t>
      </w:r>
      <w:r>
        <w:rPr>
          <w:rFonts w:ascii="Times New Roman" w:hAnsi="Times New Roman"/>
          <w:b/>
          <w:i w:val="0"/>
          <w:color w:val="D32F2F"/>
          <w:sz w:val="22"/>
        </w:rPr>
        <w:t>tính khử.</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Các nguyên tử kim loại có ít electron lớp ngoài cùng, năng lượng ion hoá thấp và bán kính nguyên tử tương đối lớn nên dễ nhường electron: M → M</w:t>
      </w:r>
      <w:r>
        <w:rPr>
          <w:rFonts w:ascii="Times New Roman" w:hAnsi="Times New Roman"/>
          <w:b w:val="0"/>
          <w:i w:val="0"/>
          <w:color w:val="1565C0"/>
          <w:sz w:val="21"/>
          <w:vertAlign w:val="superscript"/>
        </w:rPr>
        <w:t>n+</w:t>
      </w:r>
      <w:r>
        <w:rPr>
          <w:rFonts w:ascii="Times New Roman" w:hAnsi="Times New Roman"/>
          <w:b w:val="0"/>
          <w:i w:val="0"/>
          <w:color w:val="1565C0"/>
          <w:sz w:val="21"/>
        </w:rPr>
        <w:t xml:space="preserve"> + ne. Do đó, tính chất hoá học đặc trưng của kim loại là tính khử.</w:t>
      </w:r>
    </w:p>
    <w:p>
      <w:pPr>
        <w:spacing w:before="0" w:after="30" w:line="276" w:lineRule="auto"/>
        <w:ind w:left="432"/>
      </w:pPr>
      <w:r>
        <w:rPr>
          <w:rFonts w:ascii="Times New Roman" w:hAnsi="Times New Roman"/>
          <w:b w:val="0"/>
          <w:i w:val="0"/>
          <w:color w:val="1565C0"/>
          <w:sz w:val="21"/>
        </w:rPr>
        <w:t>Chọn D.</w:t>
      </w:r>
    </w:p>
    <w:p>
      <w:pPr>
        <w:spacing w:before="60" w:after="40" w:line="276" w:lineRule="auto"/>
      </w:pPr>
      <w:r>
        <w:rPr>
          <w:rFonts w:ascii="Times New Roman" w:hAnsi="Times New Roman"/>
          <w:b/>
          <w:i w:val="0"/>
          <w:sz w:val="22"/>
        </w:rPr>
        <w:t xml:space="preserve">Câu 8. </w:t>
      </w:r>
      <w:r>
        <w:rPr>
          <w:rFonts w:ascii="Times New Roman" w:hAnsi="Times New Roman"/>
          <w:b w:val="0"/>
          <w:i w:val="0"/>
          <w:sz w:val="22"/>
        </w:rPr>
        <w:t>Trong vỏ Trái Đất, kim loại nào sau đây có thể tồn tại ở dạng đơn chất?</w:t>
      </w:r>
    </w:p>
    <w:p>
      <w:pPr>
        <w:tabs>
          <w:tab w:pos="2549" w:val="left"/>
          <w:tab w:pos="5098" w:val="left"/>
          <w:tab w:pos="7646"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Na, Mg.</w:t>
      </w:r>
      <w:r>
        <w:tab/>
      </w:r>
      <w:r>
        <w:rPr>
          <w:rFonts w:ascii="Times New Roman" w:hAnsi="Times New Roman"/>
          <w:b/>
          <w:i w:val="0"/>
          <w:sz w:val="22"/>
        </w:rPr>
        <w:t xml:space="preserve">B. </w:t>
      </w:r>
      <w:r>
        <w:rPr>
          <w:rFonts w:ascii="Times New Roman" w:hAnsi="Times New Roman"/>
          <w:b w:val="0"/>
          <w:i w:val="0"/>
          <w:sz w:val="22"/>
        </w:rPr>
        <w:t>Al, Fe.</w:t>
      </w:r>
      <w:r>
        <w:tab/>
      </w:r>
      <w:r>
        <w:rPr>
          <w:rFonts w:ascii="Times New Roman" w:hAnsi="Times New Roman"/>
          <w:b/>
          <w:i w:val="0"/>
          <w:sz w:val="22"/>
        </w:rPr>
        <w:t xml:space="preserve">C. </w:t>
      </w:r>
      <w:r>
        <w:rPr>
          <w:rFonts w:ascii="Times New Roman" w:hAnsi="Times New Roman"/>
          <w:b w:val="0"/>
          <w:i w:val="0"/>
          <w:sz w:val="22"/>
        </w:rPr>
        <w:t>Cu, Zn.</w:t>
      </w:r>
      <w:r>
        <w:tab/>
      </w:r>
      <w:r>
        <w:rPr>
          <w:rFonts w:ascii="Times New Roman" w:hAnsi="Times New Roman"/>
          <w:b/>
          <w:i w:val="0"/>
          <w:color w:val="D32F2F"/>
          <w:sz w:val="22"/>
        </w:rPr>
        <w:t xml:space="preserve">D. </w:t>
      </w:r>
      <w:r>
        <w:rPr>
          <w:rFonts w:ascii="Times New Roman" w:hAnsi="Times New Roman"/>
          <w:b/>
          <w:i w:val="0"/>
          <w:color w:val="D32F2F"/>
          <w:sz w:val="22"/>
        </w:rPr>
        <w:t>Ag, Au.</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Các kim loại rất kém hoạt động hoá học như bạc (Ag), vàng (Au), platinum (Pt) có thế điện cực chuẩn dương lớn, trơ về mặt hoá học nên có thể tồn tại trong tự nhiên ở dạng đơn chất.</w:t>
      </w:r>
    </w:p>
    <w:p>
      <w:pPr>
        <w:spacing w:before="0" w:after="30" w:line="276" w:lineRule="auto"/>
        <w:ind w:left="432"/>
      </w:pPr>
      <w:r>
        <w:rPr>
          <w:rFonts w:ascii="Times New Roman" w:hAnsi="Times New Roman"/>
          <w:b w:val="0"/>
          <w:i w:val="0"/>
          <w:color w:val="1565C0"/>
          <w:sz w:val="21"/>
        </w:rPr>
        <w:t>Chọn D.</w:t>
      </w:r>
    </w:p>
    <w:p>
      <w:pPr>
        <w:spacing w:before="60" w:after="40" w:line="276" w:lineRule="auto"/>
      </w:pPr>
      <w:r>
        <w:rPr>
          <w:rFonts w:ascii="Times New Roman" w:hAnsi="Times New Roman"/>
          <w:b/>
          <w:i w:val="0"/>
          <w:sz w:val="22"/>
        </w:rPr>
        <w:t xml:space="preserve">Câu 9. </w:t>
      </w:r>
      <w:r>
        <w:rPr>
          <w:rFonts w:ascii="Times New Roman" w:hAnsi="Times New Roman"/>
          <w:b w:val="0"/>
          <w:i w:val="0"/>
          <w:sz w:val="22"/>
        </w:rPr>
        <w:t>Ion kim loại nào sau đây có nhiều nhất trong nước biển?</w:t>
      </w:r>
    </w:p>
    <w:p>
      <w:pPr>
        <w:tabs>
          <w:tab w:pos="2549" w:val="left"/>
          <w:tab w:pos="5098" w:val="left"/>
          <w:tab w:pos="7646"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Mg</w:t>
      </w:r>
      <w:r>
        <w:rPr>
          <w:rFonts w:ascii="Times New Roman" w:hAnsi="Times New Roman"/>
          <w:b w:val="0"/>
          <w:i w:val="0"/>
          <w:sz w:val="22"/>
          <w:vertAlign w:val="superscript"/>
        </w:rPr>
        <w:t>2+</w:t>
      </w:r>
      <w:r>
        <w:rPr>
          <w:rFonts w:ascii="Times New Roman" w:hAnsi="Times New Roman"/>
          <w:b w:val="0"/>
          <w:i w:val="0"/>
          <w:sz w:val="22"/>
        </w:rPr>
        <w:t>.</w:t>
      </w:r>
      <w:r>
        <w:tab/>
      </w:r>
      <w:r>
        <w:rPr>
          <w:rFonts w:ascii="Times New Roman" w:hAnsi="Times New Roman"/>
          <w:b/>
          <w:i w:val="0"/>
          <w:sz w:val="22"/>
        </w:rPr>
        <w:t xml:space="preserve">B. </w:t>
      </w:r>
      <w:r>
        <w:rPr>
          <w:rFonts w:ascii="Times New Roman" w:hAnsi="Times New Roman"/>
          <w:b w:val="0"/>
          <w:i w:val="0"/>
          <w:sz w:val="22"/>
        </w:rPr>
        <w:t>K</w:t>
      </w:r>
      <w:r>
        <w:rPr>
          <w:rFonts w:ascii="Times New Roman" w:hAnsi="Times New Roman"/>
          <w:b w:val="0"/>
          <w:i w:val="0"/>
          <w:sz w:val="22"/>
          <w:vertAlign w:val="superscript"/>
        </w:rPr>
        <w:t>+</w:t>
      </w:r>
      <w:r>
        <w:rPr>
          <w:rFonts w:ascii="Times New Roman" w:hAnsi="Times New Roman"/>
          <w:b w:val="0"/>
          <w:i w:val="0"/>
          <w:sz w:val="22"/>
        </w:rPr>
        <w:t>.</w:t>
      </w:r>
      <w:r>
        <w:tab/>
      </w:r>
      <w:r>
        <w:rPr>
          <w:rFonts w:ascii="Times New Roman" w:hAnsi="Times New Roman"/>
          <w:b/>
          <w:i w:val="0"/>
          <w:color w:val="D32F2F"/>
          <w:sz w:val="22"/>
        </w:rPr>
        <w:t xml:space="preserve">C. </w:t>
      </w:r>
      <w:r>
        <w:rPr>
          <w:rFonts w:ascii="Times New Roman" w:hAnsi="Times New Roman"/>
          <w:b/>
          <w:i w:val="0"/>
          <w:color w:val="D32F2F"/>
          <w:sz w:val="22"/>
        </w:rPr>
        <w:t>Na</w:t>
      </w:r>
      <w:r>
        <w:rPr>
          <w:rFonts w:ascii="Times New Roman" w:hAnsi="Times New Roman"/>
          <w:b/>
          <w:i w:val="0"/>
          <w:color w:val="D32F2F"/>
          <w:sz w:val="22"/>
          <w:vertAlign w:val="superscript"/>
        </w:rPr>
        <w:t>+</w:t>
      </w:r>
      <w:r>
        <w:rPr>
          <w:rFonts w:ascii="Times New Roman" w:hAnsi="Times New Roman"/>
          <w:b/>
          <w:i w:val="0"/>
          <w:color w:val="D32F2F"/>
          <w:sz w:val="22"/>
        </w:rPr>
        <w:t>.</w:t>
      </w:r>
      <w:r>
        <w:tab/>
      </w:r>
      <w:r>
        <w:rPr>
          <w:rFonts w:ascii="Times New Roman" w:hAnsi="Times New Roman"/>
          <w:b/>
          <w:i w:val="0"/>
          <w:sz w:val="22"/>
        </w:rPr>
        <w:t xml:space="preserve">D. </w:t>
      </w:r>
      <w:r>
        <w:rPr>
          <w:rFonts w:ascii="Times New Roman" w:hAnsi="Times New Roman"/>
          <w:b w:val="0"/>
          <w:i w:val="0"/>
          <w:sz w:val="22"/>
        </w:rPr>
        <w:t>Ca</w:t>
      </w:r>
      <w:r>
        <w:rPr>
          <w:rFonts w:ascii="Times New Roman" w:hAnsi="Times New Roman"/>
          <w:b w:val="0"/>
          <w:i w:val="0"/>
          <w:sz w:val="22"/>
          <w:vertAlign w:val="superscript"/>
        </w:rPr>
        <w:t>2+</w:t>
      </w:r>
      <w:r>
        <w:rPr>
          <w:rFonts w:ascii="Times New Roman" w:hAnsi="Times New Roman"/>
          <w:b w:val="0"/>
          <w:i w:val="0"/>
          <w:sz w:val="22"/>
        </w:rPr>
        <w:t>.</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Nước biển chứa hàm lượng muối NaCl rất cao (chiếm khoảng 77,8% lượng muối hoà tan), do đó cation kim loại dồi dào nhất trong nước biển là Na</w:t>
      </w:r>
      <w:r>
        <w:rPr>
          <w:rFonts w:ascii="Times New Roman" w:hAnsi="Times New Roman"/>
          <w:b w:val="0"/>
          <w:i w:val="0"/>
          <w:color w:val="1565C0"/>
          <w:sz w:val="21"/>
          <w:vertAlign w:val="superscript"/>
        </w:rPr>
        <w:t>+</w:t>
      </w:r>
      <w:r>
        <w:rPr>
          <w:rFonts w:ascii="Times New Roman" w:hAnsi="Times New Roman"/>
          <w:b w:val="0"/>
          <w:i w:val="0"/>
          <w:color w:val="1565C0"/>
          <w:sz w:val="21"/>
        </w:rPr>
        <w:t>.</w:t>
      </w:r>
    </w:p>
    <w:p>
      <w:pPr>
        <w:spacing w:before="0" w:after="30" w:line="276" w:lineRule="auto"/>
        <w:ind w:left="432"/>
      </w:pPr>
      <w:r>
        <w:rPr>
          <w:rFonts w:ascii="Times New Roman" w:hAnsi="Times New Roman"/>
          <w:b w:val="0"/>
          <w:i w:val="0"/>
          <w:color w:val="1565C0"/>
          <w:sz w:val="21"/>
        </w:rPr>
        <w:t>Chọn C.</w:t>
      </w:r>
    </w:p>
    <w:p>
      <w:pPr>
        <w:spacing w:before="60" w:after="40" w:line="276" w:lineRule="auto"/>
      </w:pPr>
      <w:r>
        <w:rPr>
          <w:rFonts w:ascii="Times New Roman" w:hAnsi="Times New Roman"/>
          <w:b/>
          <w:i w:val="0"/>
          <w:sz w:val="22"/>
        </w:rPr>
        <w:t xml:space="preserve">Câu 10. </w:t>
      </w:r>
      <w:r>
        <w:rPr>
          <w:rFonts w:ascii="Times New Roman" w:hAnsi="Times New Roman"/>
          <w:b w:val="0"/>
          <w:i w:val="0"/>
          <w:sz w:val="22"/>
        </w:rPr>
        <w:t>Hai nguyên tố kim loại phổ biến nhất trong vỏ Trái Đất là</w:t>
      </w:r>
    </w:p>
    <w:p>
      <w:pPr>
        <w:tabs>
          <w:tab w:pos="2549" w:val="left"/>
          <w:tab w:pos="5098" w:val="left"/>
          <w:tab w:pos="7646"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Mg, Ca.</w:t>
      </w:r>
      <w:r>
        <w:tab/>
      </w:r>
      <w:r>
        <w:rPr>
          <w:rFonts w:ascii="Times New Roman" w:hAnsi="Times New Roman"/>
          <w:b/>
          <w:i w:val="0"/>
          <w:sz w:val="22"/>
        </w:rPr>
        <w:t xml:space="preserve">B. </w:t>
      </w:r>
      <w:r>
        <w:rPr>
          <w:rFonts w:ascii="Times New Roman" w:hAnsi="Times New Roman"/>
          <w:b w:val="0"/>
          <w:i w:val="0"/>
          <w:sz w:val="22"/>
        </w:rPr>
        <w:t>Na, Ca.</w:t>
      </w:r>
      <w:r>
        <w:tab/>
      </w:r>
      <w:r>
        <w:rPr>
          <w:rFonts w:ascii="Times New Roman" w:hAnsi="Times New Roman"/>
          <w:b/>
          <w:i w:val="0"/>
          <w:sz w:val="22"/>
        </w:rPr>
        <w:t xml:space="preserve">C. </w:t>
      </w:r>
      <w:r>
        <w:rPr>
          <w:rFonts w:ascii="Times New Roman" w:hAnsi="Times New Roman"/>
          <w:b w:val="0"/>
          <w:i w:val="0"/>
          <w:sz w:val="22"/>
        </w:rPr>
        <w:t>Au, Ag.</w:t>
      </w:r>
      <w:r>
        <w:tab/>
      </w:r>
      <w:r>
        <w:rPr>
          <w:rFonts w:ascii="Times New Roman" w:hAnsi="Times New Roman"/>
          <w:b/>
          <w:i w:val="0"/>
          <w:color w:val="D32F2F"/>
          <w:sz w:val="22"/>
        </w:rPr>
        <w:t xml:space="preserve">D. </w:t>
      </w:r>
      <w:r>
        <w:rPr>
          <w:rFonts w:ascii="Times New Roman" w:hAnsi="Times New Roman"/>
          <w:b/>
          <w:i w:val="0"/>
          <w:color w:val="D32F2F"/>
          <w:sz w:val="22"/>
        </w:rPr>
        <w:t>Al, Fe.</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Trong vỏ Trái Đất, nhôm (Al, chiếm khoảng 8%) là kim loại phổ biến nhất, tiếp theo là sắt (Fe, chiếm khoảng 5%).</w:t>
      </w:r>
    </w:p>
    <w:p>
      <w:pPr>
        <w:spacing w:before="0" w:after="30" w:line="276" w:lineRule="auto"/>
        <w:ind w:left="432"/>
      </w:pPr>
      <w:r>
        <w:rPr>
          <w:rFonts w:ascii="Times New Roman" w:hAnsi="Times New Roman"/>
          <w:b w:val="0"/>
          <w:i w:val="0"/>
          <w:color w:val="1565C0"/>
          <w:sz w:val="21"/>
        </w:rPr>
        <w:t>Chọn D.</w:t>
      </w:r>
    </w:p>
    <w:p>
      <w:pPr>
        <w:spacing w:before="60" w:after="40" w:line="276" w:lineRule="auto"/>
      </w:pPr>
      <w:r>
        <w:rPr>
          <w:rFonts w:ascii="Times New Roman" w:hAnsi="Times New Roman"/>
          <w:b/>
          <w:i w:val="0"/>
          <w:sz w:val="22"/>
        </w:rPr>
        <w:t xml:space="preserve">Câu 11. </w:t>
      </w:r>
      <w:r>
        <w:rPr>
          <w:rFonts w:ascii="Times New Roman" w:hAnsi="Times New Roman"/>
          <w:b w:val="0"/>
          <w:i w:val="0"/>
          <w:sz w:val="22"/>
        </w:rPr>
        <w:t>Nhôm (Al) là nguyên tố phổ biến thứ ba và là kim loại phổ biến nhất trong vỏ Trái Đất. Trong tự nhiên, quặng chính chứa nhôm là bauxite và quặng này là nguyên liệu chính để sản xuất nhôm trong công nghiệp. Thành phần chính của quặng bauxite là</w:t>
      </w:r>
    </w:p>
    <w:p>
      <w:pPr>
        <w:tabs>
          <w:tab w:pos="5098"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Na</w:t>
      </w:r>
      <w:r>
        <w:rPr>
          <w:rFonts w:ascii="Times New Roman" w:hAnsi="Times New Roman"/>
          <w:b w:val="0"/>
          <w:i w:val="0"/>
          <w:sz w:val="22"/>
          <w:vertAlign w:val="subscript"/>
        </w:rPr>
        <w:t>3</w:t>
      </w:r>
      <w:r>
        <w:rPr>
          <w:rFonts w:ascii="Times New Roman" w:hAnsi="Times New Roman"/>
          <w:b w:val="0"/>
          <w:i w:val="0"/>
          <w:sz w:val="22"/>
        </w:rPr>
        <w:t>AlF</w:t>
      </w:r>
      <w:r>
        <w:rPr>
          <w:rFonts w:ascii="Times New Roman" w:hAnsi="Times New Roman"/>
          <w:b w:val="0"/>
          <w:i w:val="0"/>
          <w:sz w:val="22"/>
          <w:vertAlign w:val="subscript"/>
        </w:rPr>
        <w:t>6</w:t>
      </w:r>
      <w:r>
        <w:rPr>
          <w:rFonts w:ascii="Times New Roman" w:hAnsi="Times New Roman"/>
          <w:b w:val="0"/>
          <w:i w:val="0"/>
          <w:sz w:val="22"/>
        </w:rPr>
        <w:t>.</w:t>
      </w:r>
      <w:r>
        <w:tab/>
      </w:r>
      <w:r>
        <w:rPr>
          <w:rFonts w:ascii="Times New Roman" w:hAnsi="Times New Roman"/>
          <w:b/>
          <w:i w:val="0"/>
          <w:color w:val="D32F2F"/>
          <w:sz w:val="22"/>
        </w:rPr>
        <w:t xml:space="preserve">B. </w:t>
      </w:r>
      <w:r>
        <w:rPr>
          <w:rFonts w:ascii="Times New Roman" w:hAnsi="Times New Roman"/>
          <w:b/>
          <w:i w:val="0"/>
          <w:color w:val="D32F2F"/>
          <w:sz w:val="22"/>
        </w:rPr>
        <w:t>Al</w:t>
      </w:r>
      <w:r>
        <w:rPr>
          <w:rFonts w:ascii="Times New Roman" w:hAnsi="Times New Roman"/>
          <w:b/>
          <w:i w:val="0"/>
          <w:color w:val="D32F2F"/>
          <w:sz w:val="22"/>
          <w:vertAlign w:val="subscript"/>
        </w:rPr>
        <w:t>2</w:t>
      </w:r>
      <w:r>
        <w:rPr>
          <w:rFonts w:ascii="Times New Roman" w:hAnsi="Times New Roman"/>
          <w:b/>
          <w:i w:val="0"/>
          <w:color w:val="D32F2F"/>
          <w:sz w:val="22"/>
        </w:rPr>
        <w:t>O</w:t>
      </w:r>
      <w:r>
        <w:rPr>
          <w:rFonts w:ascii="Times New Roman" w:hAnsi="Times New Roman"/>
          <w:b/>
          <w:i w:val="0"/>
          <w:color w:val="D32F2F"/>
          <w:sz w:val="22"/>
          <w:vertAlign w:val="subscript"/>
        </w:rPr>
        <w:t>3</w:t>
      </w:r>
      <w:r>
        <w:rPr>
          <w:rFonts w:ascii="Times New Roman" w:hAnsi="Times New Roman"/>
          <w:b/>
          <w:i w:val="0"/>
          <w:color w:val="D32F2F"/>
          <w:sz w:val="22"/>
        </w:rPr>
        <w:t>.2H</w:t>
      </w:r>
      <w:r>
        <w:rPr>
          <w:rFonts w:ascii="Times New Roman" w:hAnsi="Times New Roman"/>
          <w:b/>
          <w:i w:val="0"/>
          <w:color w:val="D32F2F"/>
          <w:sz w:val="22"/>
          <w:vertAlign w:val="subscript"/>
        </w:rPr>
        <w:t>2</w:t>
      </w:r>
      <w:r>
        <w:rPr>
          <w:rFonts w:ascii="Times New Roman" w:hAnsi="Times New Roman"/>
          <w:b/>
          <w:i w:val="0"/>
          <w:color w:val="D32F2F"/>
          <w:sz w:val="22"/>
        </w:rPr>
        <w:t>O.</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KAl(SO</w:t>
      </w:r>
      <w:r>
        <w:rPr>
          <w:rFonts w:ascii="Times New Roman" w:hAnsi="Times New Roman"/>
          <w:b w:val="0"/>
          <w:i w:val="0"/>
          <w:sz w:val="22"/>
          <w:vertAlign w:val="subscript"/>
        </w:rPr>
        <w:t>4</w:t>
      </w:r>
      <w:r>
        <w:rPr>
          <w:rFonts w:ascii="Times New Roman" w:hAnsi="Times New Roman"/>
          <w:b w:val="0"/>
          <w:i w:val="0"/>
          <w:sz w:val="22"/>
        </w:rPr>
        <w:t>)</w:t>
      </w:r>
      <w:r>
        <w:rPr>
          <w:rFonts w:ascii="Times New Roman" w:hAnsi="Times New Roman"/>
          <w:b w:val="0"/>
          <w:i w:val="0"/>
          <w:sz w:val="22"/>
          <w:vertAlign w:val="subscript"/>
        </w:rPr>
        <w:t>2</w:t>
      </w:r>
      <w:r>
        <w:rPr>
          <w:rFonts w:ascii="Times New Roman" w:hAnsi="Times New Roman"/>
          <w:b w:val="0"/>
          <w:i w:val="0"/>
          <w:sz w:val="22"/>
        </w:rPr>
        <w:t>.12H</w:t>
      </w:r>
      <w:r>
        <w:rPr>
          <w:rFonts w:ascii="Times New Roman" w:hAnsi="Times New Roman"/>
          <w:b w:val="0"/>
          <w:i w:val="0"/>
          <w:sz w:val="22"/>
          <w:vertAlign w:val="subscript"/>
        </w:rPr>
        <w:t>2</w:t>
      </w:r>
      <w:r>
        <w:rPr>
          <w:rFonts w:ascii="Times New Roman" w:hAnsi="Times New Roman"/>
          <w:b w:val="0"/>
          <w:i w:val="0"/>
          <w:sz w:val="22"/>
        </w:rPr>
        <w:t>O.</w:t>
      </w:r>
      <w:r>
        <w:tab/>
      </w:r>
      <w:r>
        <w:rPr>
          <w:rFonts w:ascii="Times New Roman" w:hAnsi="Times New Roman"/>
          <w:b/>
          <w:i w:val="0"/>
          <w:sz w:val="22"/>
        </w:rPr>
        <w:t xml:space="preserve">D. </w:t>
      </w:r>
      <w:r>
        <w:rPr>
          <w:rFonts w:ascii="Times New Roman" w:hAnsi="Times New Roman"/>
          <w:b w:val="0"/>
          <w:i w:val="0"/>
          <w:sz w:val="22"/>
        </w:rPr>
        <w:t>K</w:t>
      </w:r>
      <w:r>
        <w:rPr>
          <w:rFonts w:ascii="Times New Roman" w:hAnsi="Times New Roman"/>
          <w:b w:val="0"/>
          <w:i w:val="0"/>
          <w:sz w:val="22"/>
          <w:vertAlign w:val="subscript"/>
        </w:rPr>
        <w:t>2</w:t>
      </w:r>
      <w:r>
        <w:rPr>
          <w:rFonts w:ascii="Times New Roman" w:hAnsi="Times New Roman"/>
          <w:b w:val="0"/>
          <w:i w:val="0"/>
          <w:sz w:val="22"/>
        </w:rPr>
        <w:t>O.Al</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.6SiO</w:t>
      </w:r>
      <w:r>
        <w:rPr>
          <w:rFonts w:ascii="Times New Roman" w:hAnsi="Times New Roman"/>
          <w:b w:val="0"/>
          <w:i w:val="0"/>
          <w:sz w:val="22"/>
          <w:vertAlign w:val="subscript"/>
        </w:rPr>
        <w:t>2</w:t>
      </w:r>
      <w:r>
        <w:rPr>
          <w:rFonts w:ascii="Times New Roman" w:hAnsi="Times New Roman"/>
          <w:b w:val="0"/>
          <w:i w:val="0"/>
          <w:sz w:val="22"/>
        </w:rPr>
        <w:t>.</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Quặng bauxite có thành phần chính là nhôm oxide ngậm nước Al</w:t>
      </w:r>
      <w:r>
        <w:rPr>
          <w:rFonts w:ascii="Times New Roman" w:hAnsi="Times New Roman"/>
          <w:b w:val="0"/>
          <w:i w:val="0"/>
          <w:color w:val="1565C0"/>
          <w:sz w:val="21"/>
          <w:vertAlign w:val="subscript"/>
        </w:rPr>
        <w:t>2</w:t>
      </w:r>
      <w:r>
        <w:rPr>
          <w:rFonts w:ascii="Times New Roman" w:hAnsi="Times New Roman"/>
          <w:b w:val="0"/>
          <w:i w:val="0"/>
          <w:color w:val="1565C0"/>
          <w:sz w:val="21"/>
        </w:rPr>
        <w:t>O</w:t>
      </w:r>
      <w:r>
        <w:rPr>
          <w:rFonts w:ascii="Times New Roman" w:hAnsi="Times New Roman"/>
          <w:b w:val="0"/>
          <w:i w:val="0"/>
          <w:color w:val="1565C0"/>
          <w:sz w:val="21"/>
          <w:vertAlign w:val="subscript"/>
        </w:rPr>
        <w:t>3</w:t>
      </w:r>
      <w:r>
        <w:rPr>
          <w:rFonts w:ascii="Times New Roman" w:hAnsi="Times New Roman"/>
          <w:b w:val="0"/>
          <w:i w:val="0"/>
          <w:color w:val="1565C0"/>
          <w:sz w:val="21"/>
        </w:rPr>
        <w:t>.2H</w:t>
      </w:r>
      <w:r>
        <w:rPr>
          <w:rFonts w:ascii="Times New Roman" w:hAnsi="Times New Roman"/>
          <w:b w:val="0"/>
          <w:i w:val="0"/>
          <w:color w:val="1565C0"/>
          <w:sz w:val="21"/>
          <w:vertAlign w:val="subscript"/>
        </w:rPr>
        <w:t>2</w:t>
      </w:r>
      <w:r>
        <w:rPr>
          <w:rFonts w:ascii="Times New Roman" w:hAnsi="Times New Roman"/>
          <w:b w:val="0"/>
          <w:i w:val="0"/>
          <w:color w:val="1565C0"/>
          <w:sz w:val="21"/>
        </w:rPr>
        <w:t>O (hoặc Al</w:t>
      </w:r>
      <w:r>
        <w:rPr>
          <w:rFonts w:ascii="Times New Roman" w:hAnsi="Times New Roman"/>
          <w:b w:val="0"/>
          <w:i w:val="0"/>
          <w:color w:val="1565C0"/>
          <w:sz w:val="21"/>
          <w:vertAlign w:val="subscript"/>
        </w:rPr>
        <w:t>2</w:t>
      </w:r>
      <w:r>
        <w:rPr>
          <w:rFonts w:ascii="Times New Roman" w:hAnsi="Times New Roman"/>
          <w:b w:val="0"/>
          <w:i w:val="0"/>
          <w:color w:val="1565C0"/>
          <w:sz w:val="21"/>
        </w:rPr>
        <w:t>O</w:t>
      </w:r>
      <w:r>
        <w:rPr>
          <w:rFonts w:ascii="Times New Roman" w:hAnsi="Times New Roman"/>
          <w:b w:val="0"/>
          <w:i w:val="0"/>
          <w:color w:val="1565C0"/>
          <w:sz w:val="21"/>
          <w:vertAlign w:val="subscript"/>
        </w:rPr>
        <w:t>3</w:t>
      </w:r>
      <w:r>
        <w:rPr>
          <w:rFonts w:ascii="Times New Roman" w:hAnsi="Times New Roman"/>
          <w:b w:val="0"/>
          <w:i w:val="0"/>
          <w:color w:val="1565C0"/>
          <w:sz w:val="21"/>
        </w:rPr>
        <w:t>.xH</w:t>
      </w:r>
      <w:r>
        <w:rPr>
          <w:rFonts w:ascii="Times New Roman" w:hAnsi="Times New Roman"/>
          <w:b w:val="0"/>
          <w:i w:val="0"/>
          <w:color w:val="1565C0"/>
          <w:sz w:val="21"/>
          <w:vertAlign w:val="subscript"/>
        </w:rPr>
        <w:t>2</w:t>
      </w:r>
      <w:r>
        <w:rPr>
          <w:rFonts w:ascii="Times New Roman" w:hAnsi="Times New Roman"/>
          <w:b w:val="0"/>
          <w:i w:val="0"/>
          <w:color w:val="1565C0"/>
          <w:sz w:val="21"/>
        </w:rPr>
        <w:t>O chứa tạp chất Fe</w:t>
      </w:r>
      <w:r>
        <w:rPr>
          <w:rFonts w:ascii="Times New Roman" w:hAnsi="Times New Roman"/>
          <w:b w:val="0"/>
          <w:i w:val="0"/>
          <w:color w:val="1565C0"/>
          <w:sz w:val="21"/>
          <w:vertAlign w:val="subscript"/>
        </w:rPr>
        <w:t>2</w:t>
      </w:r>
      <w:r>
        <w:rPr>
          <w:rFonts w:ascii="Times New Roman" w:hAnsi="Times New Roman"/>
          <w:b w:val="0"/>
          <w:i w:val="0"/>
          <w:color w:val="1565C0"/>
          <w:sz w:val="21"/>
        </w:rPr>
        <w:t>O</w:t>
      </w:r>
      <w:r>
        <w:rPr>
          <w:rFonts w:ascii="Times New Roman" w:hAnsi="Times New Roman"/>
          <w:b w:val="0"/>
          <w:i w:val="0"/>
          <w:color w:val="1565C0"/>
          <w:sz w:val="21"/>
          <w:vertAlign w:val="subscript"/>
        </w:rPr>
        <w:t>3</w:t>
      </w:r>
      <w:r>
        <w:rPr>
          <w:rFonts w:ascii="Times New Roman" w:hAnsi="Times New Roman"/>
          <w:b w:val="0"/>
          <w:i w:val="0"/>
          <w:color w:val="1565C0"/>
          <w:sz w:val="21"/>
        </w:rPr>
        <w:t>, SiO</w:t>
      </w:r>
      <w:r>
        <w:rPr>
          <w:rFonts w:ascii="Times New Roman" w:hAnsi="Times New Roman"/>
          <w:b w:val="0"/>
          <w:i w:val="0"/>
          <w:color w:val="1565C0"/>
          <w:sz w:val="21"/>
          <w:vertAlign w:val="subscript"/>
        </w:rPr>
        <w:t>2</w:t>
      </w:r>
      <w:r>
        <w:rPr>
          <w:rFonts w:ascii="Times New Roman" w:hAnsi="Times New Roman"/>
          <w:b w:val="0"/>
          <w:i w:val="0"/>
          <w:color w:val="1565C0"/>
          <w:sz w:val="21"/>
        </w:rPr>
        <w:t>,...).</w:t>
      </w:r>
    </w:p>
    <w:p>
      <w:pPr>
        <w:spacing w:before="0" w:after="30" w:line="276" w:lineRule="auto"/>
        <w:ind w:left="432"/>
      </w:pPr>
      <w:r>
        <w:rPr>
          <w:rFonts w:ascii="Times New Roman" w:hAnsi="Times New Roman"/>
          <w:b w:val="0"/>
          <w:i w:val="0"/>
          <w:color w:val="1565C0"/>
          <w:sz w:val="21"/>
        </w:rPr>
        <w:t>Chọn B.</w:t>
      </w:r>
    </w:p>
    <w:p>
      <w:pPr>
        <w:spacing w:before="60" w:after="40" w:line="276" w:lineRule="auto"/>
      </w:pPr>
      <w:r>
        <w:rPr>
          <w:rFonts w:ascii="Times New Roman" w:hAnsi="Times New Roman"/>
          <w:b/>
          <w:i w:val="0"/>
          <w:sz w:val="22"/>
        </w:rPr>
        <w:t xml:space="preserve">Câu 12. </w:t>
      </w:r>
      <w:r>
        <w:rPr>
          <w:rFonts w:ascii="Times New Roman" w:hAnsi="Times New Roman"/>
          <w:b w:val="0"/>
          <w:i w:val="0"/>
          <w:sz w:val="22"/>
        </w:rPr>
        <w:t>Hợp kim là vật liệu kim loại chứa một kim loại cơ bản với</w:t>
      </w:r>
    </w:p>
    <w:p>
      <w:pPr>
        <w:tabs>
          <w:tab w:pos="5098" w:val="left"/>
        </w:tabs>
        <w:spacing w:before="0" w:after="60" w:line="276" w:lineRule="auto"/>
      </w:pPr>
      <w:r>
        <w:rPr>
          <w:rFonts w:ascii="Times New Roman" w:hAnsi="Times New Roman"/>
          <w:b/>
          <w:i w:val="0"/>
          <w:color w:val="D32F2F"/>
          <w:sz w:val="22"/>
        </w:rPr>
        <w:t xml:space="preserve">A. </w:t>
      </w:r>
      <w:r>
        <w:rPr>
          <w:rFonts w:ascii="Times New Roman" w:hAnsi="Times New Roman"/>
          <w:b/>
          <w:i w:val="0"/>
          <w:color w:val="D32F2F"/>
          <w:sz w:val="22"/>
        </w:rPr>
        <w:t>một số kim loại khác hoặc phi kim.</w:t>
      </w:r>
      <w:r>
        <w:tab/>
      </w:r>
      <w:r>
        <w:rPr>
          <w:rFonts w:ascii="Times New Roman" w:hAnsi="Times New Roman"/>
          <w:b/>
          <w:i w:val="0"/>
          <w:sz w:val="22"/>
        </w:rPr>
        <w:t xml:space="preserve">B. </w:t>
      </w:r>
      <w:r>
        <w:rPr>
          <w:rFonts w:ascii="Times New Roman" w:hAnsi="Times New Roman"/>
          <w:b w:val="0"/>
          <w:i w:val="0"/>
          <w:sz w:val="22"/>
        </w:rPr>
        <w:t>một số oxide của kim loại đó.</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một số oxide kim loại khác hoặc phi kim.</w:t>
      </w:r>
      <w:r>
        <w:tab/>
      </w:r>
      <w:r>
        <w:rPr>
          <w:rFonts w:ascii="Times New Roman" w:hAnsi="Times New Roman"/>
          <w:b/>
          <w:i w:val="0"/>
          <w:sz w:val="22"/>
        </w:rPr>
        <w:t xml:space="preserve">D. </w:t>
      </w:r>
      <w:r>
        <w:rPr>
          <w:rFonts w:ascii="Times New Roman" w:hAnsi="Times New Roman"/>
          <w:b w:val="0"/>
          <w:i w:val="0"/>
          <w:sz w:val="22"/>
        </w:rPr>
        <w:t>một số phi kim và oxide của phi kim đó.</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Hợp kim là vật liệu kim loại chứa một kim loại cơ bản (kim loại nền) kết hợp với một số kim loại khác hoặc phi kim nhằm cải thiện các tính chất cơ học, vật lý và hoá học.</w:t>
      </w:r>
    </w:p>
    <w:p>
      <w:pPr>
        <w:spacing w:before="0" w:after="30" w:line="276" w:lineRule="auto"/>
        <w:ind w:left="432"/>
      </w:pPr>
      <w:r>
        <w:rPr>
          <w:rFonts w:ascii="Times New Roman" w:hAnsi="Times New Roman"/>
          <w:b w:val="0"/>
          <w:i w:val="0"/>
          <w:color w:val="1565C0"/>
          <w:sz w:val="21"/>
        </w:rPr>
        <w:t>Chọn A.</w:t>
      </w:r>
    </w:p>
    <w:p>
      <w:pPr>
        <w:spacing w:before="60" w:after="40" w:line="276" w:lineRule="auto"/>
      </w:pPr>
      <w:r>
        <w:rPr>
          <w:rFonts w:ascii="Times New Roman" w:hAnsi="Times New Roman"/>
          <w:b/>
          <w:i w:val="0"/>
          <w:sz w:val="22"/>
        </w:rPr>
        <w:t xml:space="preserve">Câu 13. </w:t>
      </w:r>
      <w:r>
        <w:rPr>
          <w:rFonts w:ascii="Times New Roman" w:hAnsi="Times New Roman"/>
          <w:b w:val="0"/>
          <w:i w:val="0"/>
          <w:sz w:val="22"/>
        </w:rPr>
        <w:t>Phát biểu nào sau đây sai?</w:t>
      </w:r>
    </w:p>
    <w:p>
      <w:pPr>
        <w:spacing w:before="0" w:after="60" w:line="276" w:lineRule="auto"/>
      </w:pPr>
      <w:r>
        <w:rPr>
          <w:rFonts w:ascii="Times New Roman" w:hAnsi="Times New Roman"/>
          <w:b/>
          <w:i w:val="0"/>
          <w:sz w:val="22"/>
        </w:rPr>
        <w:t xml:space="preserve">A. </w:t>
      </w:r>
      <w:r>
        <w:rPr>
          <w:rFonts w:ascii="Times New Roman" w:hAnsi="Times New Roman"/>
          <w:b w:val="0"/>
          <w:i w:val="0"/>
          <w:sz w:val="22"/>
        </w:rPr>
        <w:t>Tính chất vật lí của hợp kim khác nhiều so với của đơn chất thành phần.</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Tính chất hoá học của hợp kim tương tự tính chất của đơn chất thành phần.</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Tính chất cơ học của hợp kim phụ thuộc vào thành phần đơn chất của hợp kim.</w:t>
      </w:r>
    </w:p>
    <w:p>
      <w:pPr>
        <w:spacing w:before="0" w:after="40" w:line="276" w:lineRule="auto"/>
      </w:pPr>
      <w:r>
        <w:rPr>
          <w:rFonts w:ascii="Times New Roman" w:hAnsi="Times New Roman"/>
          <w:b/>
          <w:i w:val="0"/>
          <w:color w:val="D32F2F"/>
          <w:sz w:val="22"/>
        </w:rPr>
        <w:t xml:space="preserve">D. </w:t>
      </w:r>
      <w:r>
        <w:rPr>
          <w:rFonts w:ascii="Times New Roman" w:hAnsi="Times New Roman"/>
          <w:b/>
          <w:i w:val="0"/>
          <w:color w:val="D32F2F"/>
          <w:sz w:val="22"/>
        </w:rPr>
        <w:t>Tính chất cơ học của hợp kim không phụ thuộc vào hàm lượng các đơn chất.</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Tính chất cơ học (độ cứng, độ bền, độ đàn hồi...) của hợp kim phụ thuộc chặt chẽ vào thành phần và tỉ lệ phần trăm hàm lượng của các nguyên tố trong hợp kim. Do đó phát biểu D là sai.</w:t>
      </w:r>
    </w:p>
    <w:p>
      <w:pPr>
        <w:spacing w:before="0" w:after="30" w:line="276" w:lineRule="auto"/>
        <w:ind w:left="432"/>
      </w:pPr>
      <w:r>
        <w:rPr>
          <w:rFonts w:ascii="Times New Roman" w:hAnsi="Times New Roman"/>
          <w:b w:val="0"/>
          <w:i w:val="0"/>
          <w:color w:val="1565C0"/>
          <w:sz w:val="21"/>
        </w:rPr>
        <w:t>Chọn D.</w:t>
      </w:r>
    </w:p>
    <w:p>
      <w:pPr>
        <w:spacing w:before="60" w:after="40" w:line="276" w:lineRule="auto"/>
      </w:pPr>
      <w:r>
        <w:rPr>
          <w:rFonts w:ascii="Times New Roman" w:hAnsi="Times New Roman"/>
          <w:b/>
          <w:i w:val="0"/>
          <w:sz w:val="22"/>
        </w:rPr>
        <w:t xml:space="preserve">Câu 14. </w:t>
      </w:r>
      <w:r>
        <w:rPr>
          <w:rFonts w:ascii="Times New Roman" w:hAnsi="Times New Roman"/>
          <w:b w:val="0"/>
          <w:i w:val="0"/>
          <w:sz w:val="22"/>
        </w:rPr>
        <w:t>Trường hợp nào sau đây đã sử dụng phương pháp điện hoá để chống ăn mòn kim loại?</w:t>
      </w:r>
    </w:p>
    <w:p>
      <w:pPr>
        <w:tabs>
          <w:tab w:pos="5098" w:val="left"/>
        </w:tabs>
        <w:spacing w:before="0" w:after="60" w:line="276" w:lineRule="auto"/>
      </w:pPr>
      <w:r>
        <w:rPr>
          <w:rFonts w:ascii="Times New Roman" w:hAnsi="Times New Roman"/>
          <w:b/>
          <w:i w:val="0"/>
          <w:sz w:val="22"/>
        </w:rPr>
        <w:t xml:space="preserve">A. </w:t>
      </w:r>
      <w:r>
        <w:rPr>
          <w:rFonts w:ascii="Times New Roman" w:hAnsi="Times New Roman"/>
          <w:b w:val="0"/>
          <w:i w:val="0"/>
          <w:sz w:val="22"/>
        </w:rPr>
        <w:t>Mạ vàng lên quai đồng hồ.</w:t>
      </w:r>
      <w:r>
        <w:tab/>
      </w:r>
      <w:r>
        <w:rPr>
          <w:rFonts w:ascii="Times New Roman" w:hAnsi="Times New Roman"/>
          <w:b/>
          <w:i w:val="0"/>
          <w:sz w:val="22"/>
        </w:rPr>
        <w:t xml:space="preserve">B. </w:t>
      </w:r>
      <w:r>
        <w:rPr>
          <w:rFonts w:ascii="Times New Roman" w:hAnsi="Times New Roman"/>
          <w:b w:val="0"/>
          <w:i w:val="0"/>
          <w:sz w:val="22"/>
        </w:rPr>
        <w:t>Bôi dầu mỡ lên xích xe đạp.</w:t>
      </w:r>
    </w:p>
    <w:p>
      <w:pPr>
        <w:tabs>
          <w:tab w:pos="5098" w:val="left"/>
        </w:tabs>
        <w:spacing w:before="0" w:after="60" w:line="276" w:lineRule="auto"/>
      </w:pPr>
      <w:r>
        <w:rPr>
          <w:rFonts w:ascii="Times New Roman" w:hAnsi="Times New Roman"/>
          <w:b/>
          <w:i w:val="0"/>
          <w:color w:val="D32F2F"/>
          <w:sz w:val="22"/>
        </w:rPr>
        <w:t xml:space="preserve">C. </w:t>
      </w:r>
      <w:r>
        <w:rPr>
          <w:rFonts w:ascii="Times New Roman" w:hAnsi="Times New Roman"/>
          <w:b/>
          <w:i w:val="0"/>
          <w:color w:val="D32F2F"/>
          <w:sz w:val="22"/>
        </w:rPr>
        <w:t>Gắn tấm kẽm lên mặt ngoài vỏ tàu biển.</w:t>
      </w:r>
      <w:r>
        <w:tab/>
      </w:r>
      <w:r>
        <w:rPr>
          <w:rFonts w:ascii="Times New Roman" w:hAnsi="Times New Roman"/>
          <w:b/>
          <w:i w:val="0"/>
          <w:sz w:val="22"/>
        </w:rPr>
        <w:t xml:space="preserve">D. </w:t>
      </w:r>
      <w:r>
        <w:rPr>
          <w:rFonts w:ascii="Times New Roman" w:hAnsi="Times New Roman"/>
          <w:b w:val="0"/>
          <w:i w:val="0"/>
          <w:sz w:val="22"/>
        </w:rPr>
        <w:t>Sơn kín bề mặt khung cửa thép.</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Gắn tấm kẽm (Zn) lên vỏ tàu biển bằng thép là phương pháp bảo vệ điện hoá (dùng kim loại hy sinh). Kẽm có tính khử mạnh hơn sắt nên đóng vai trò là anode bị ăn mòn, bảo vệ vỏ tàu sắt không bị gỉ. Các phương án A, B, D là phương pháp phủ bảo vệ bề mặt.</w:t>
      </w:r>
    </w:p>
    <w:p>
      <w:pPr>
        <w:spacing w:before="0" w:after="30" w:line="276" w:lineRule="auto"/>
        <w:ind w:left="432"/>
      </w:pPr>
      <w:r>
        <w:rPr>
          <w:rFonts w:ascii="Times New Roman" w:hAnsi="Times New Roman"/>
          <w:b w:val="0"/>
          <w:i w:val="0"/>
          <w:color w:val="1565C0"/>
          <w:sz w:val="21"/>
        </w:rPr>
        <w:t>Chọn C.</w:t>
      </w:r>
    </w:p>
    <w:p>
      <w:pPr>
        <w:spacing w:before="60" w:after="40" w:line="276" w:lineRule="auto"/>
      </w:pPr>
      <w:r>
        <w:rPr>
          <w:rFonts w:ascii="Times New Roman" w:hAnsi="Times New Roman"/>
          <w:b/>
          <w:i w:val="0"/>
          <w:sz w:val="22"/>
        </w:rPr>
        <w:t xml:space="preserve">Câu 15. </w:t>
      </w:r>
      <w:r>
        <w:rPr>
          <w:rFonts w:ascii="Times New Roman" w:hAnsi="Times New Roman"/>
          <w:b w:val="0"/>
          <w:i w:val="0"/>
          <w:sz w:val="22"/>
        </w:rPr>
        <w:t>Trường hợp nào sau đây không xảy ra sự ăn mòn kim loại?</w:t>
      </w:r>
    </w:p>
    <w:p>
      <w:pPr>
        <w:spacing w:before="0" w:after="60" w:line="276" w:lineRule="auto"/>
      </w:pPr>
      <w:r>
        <w:rPr>
          <w:rFonts w:ascii="Times New Roman" w:hAnsi="Times New Roman"/>
          <w:b/>
          <w:i w:val="0"/>
          <w:sz w:val="22"/>
        </w:rPr>
        <w:t xml:space="preserve">A. </w:t>
      </w:r>
      <w:r>
        <w:rPr>
          <w:rFonts w:ascii="Times New Roman" w:hAnsi="Times New Roman"/>
          <w:b w:val="0"/>
          <w:i w:val="0"/>
          <w:sz w:val="22"/>
        </w:rPr>
        <w:t>Tàu đánh cá làm bằng thép bị hoen gỉ sau thời gian đi biển về.</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Trống đồng bị chuyển màu xanh khi để lâu ngày trong không khí ẩm.</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Vòng tay làm bằng bạc kim loại bị hoá đen khi sử dụng lâu ngày.</w:t>
      </w:r>
    </w:p>
    <w:p>
      <w:pPr>
        <w:spacing w:before="0" w:after="40" w:line="276" w:lineRule="auto"/>
      </w:pPr>
      <w:r>
        <w:rPr>
          <w:rFonts w:ascii="Times New Roman" w:hAnsi="Times New Roman"/>
          <w:b/>
          <w:i w:val="0"/>
          <w:color w:val="D32F2F"/>
          <w:sz w:val="22"/>
        </w:rPr>
        <w:t xml:space="preserve">D. </w:t>
      </w:r>
      <w:r>
        <w:rPr>
          <w:rFonts w:ascii="Times New Roman" w:hAnsi="Times New Roman"/>
          <w:b/>
          <w:i w:val="0"/>
          <w:color w:val="D32F2F"/>
          <w:sz w:val="22"/>
        </w:rPr>
        <w:t>Nấu chảy vàng để đúc khuôn khi chế tác vàng trang sức.</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Nấu chảy vàng chỉ là quá trình chuyển thể vật lý từ thể rắn sang thể lỏng, không có sự biến đổi chất hay quá trình oxi hoá kim loại nên không phải là sự ăn mòn kim loại.</w:t>
      </w:r>
    </w:p>
    <w:p>
      <w:pPr>
        <w:spacing w:before="0" w:after="30" w:line="276" w:lineRule="auto"/>
        <w:ind w:left="432"/>
      </w:pPr>
      <w:r>
        <w:rPr>
          <w:rFonts w:ascii="Times New Roman" w:hAnsi="Times New Roman"/>
          <w:b w:val="0"/>
          <w:i w:val="0"/>
          <w:color w:val="1565C0"/>
          <w:sz w:val="21"/>
        </w:rPr>
        <w:t>Chọn D.</w:t>
      </w:r>
    </w:p>
    <w:p>
      <w:pPr>
        <w:spacing w:before="60" w:after="40" w:line="276" w:lineRule="auto"/>
      </w:pPr>
      <w:r>
        <w:rPr>
          <w:rFonts w:ascii="Times New Roman" w:hAnsi="Times New Roman"/>
          <w:b/>
          <w:i w:val="0"/>
          <w:sz w:val="22"/>
        </w:rPr>
        <w:t xml:space="preserve">Câu 16. </w:t>
      </w:r>
      <w:r>
        <w:rPr>
          <w:rFonts w:ascii="Times New Roman" w:hAnsi="Times New Roman"/>
          <w:b w:val="0"/>
          <w:i w:val="0"/>
          <w:sz w:val="22"/>
        </w:rPr>
        <w:t>Khi kim loại bị ăn mòn, luôn xảy ra quá trình nào sau đây?</w:t>
      </w:r>
    </w:p>
    <w:p>
      <w:pPr>
        <w:tabs>
          <w:tab w:pos="5098" w:val="left"/>
        </w:tabs>
        <w:spacing w:before="0" w:after="60" w:line="276" w:lineRule="auto"/>
      </w:pPr>
      <w:r>
        <w:rPr>
          <w:rFonts w:ascii="Times New Roman" w:hAnsi="Times New Roman"/>
          <w:b/>
          <w:i w:val="0"/>
          <w:color w:val="D32F2F"/>
          <w:sz w:val="22"/>
        </w:rPr>
        <w:t xml:space="preserve">A. </w:t>
      </w:r>
      <w:r>
        <w:rPr>
          <w:rFonts w:ascii="Times New Roman" w:hAnsi="Times New Roman"/>
          <w:b/>
          <w:i w:val="0"/>
          <w:color w:val="D32F2F"/>
          <w:sz w:val="22"/>
        </w:rPr>
        <w:t>Oxi hoá kim loại thành ion kim loại.</w:t>
      </w:r>
      <w:r>
        <w:tab/>
      </w:r>
      <w:r>
        <w:rPr>
          <w:rFonts w:ascii="Times New Roman" w:hAnsi="Times New Roman"/>
          <w:b/>
          <w:i w:val="0"/>
          <w:sz w:val="22"/>
        </w:rPr>
        <w:t xml:space="preserve">B. </w:t>
      </w:r>
      <w:r>
        <w:rPr>
          <w:rFonts w:ascii="Times New Roman" w:hAnsi="Times New Roman"/>
          <w:b w:val="0"/>
          <w:i w:val="0"/>
          <w:sz w:val="22"/>
        </w:rPr>
        <w:t>Khử ion kim loại thành kim loại.</w:t>
      </w:r>
    </w:p>
    <w:p>
      <w:pPr>
        <w:tabs>
          <w:tab w:pos="5098" w:val="left"/>
        </w:tabs>
        <w:spacing w:before="0" w:after="60" w:line="276" w:lineRule="auto"/>
      </w:pPr>
      <w:r>
        <w:rPr>
          <w:rFonts w:ascii="Times New Roman" w:hAnsi="Times New Roman"/>
          <w:b/>
          <w:i w:val="0"/>
          <w:sz w:val="22"/>
        </w:rPr>
        <w:t xml:space="preserve">C. </w:t>
      </w:r>
      <w:r>
        <w:rPr>
          <w:rFonts w:ascii="Times New Roman" w:hAnsi="Times New Roman"/>
          <w:b w:val="0"/>
          <w:i w:val="0"/>
          <w:sz w:val="22"/>
        </w:rPr>
        <w:t>Khử oxygen trong không khí.</w:t>
      </w:r>
      <w:r>
        <w:tab/>
      </w:r>
      <w:r>
        <w:rPr>
          <w:rFonts w:ascii="Times New Roman" w:hAnsi="Times New Roman"/>
          <w:b/>
          <w:i w:val="0"/>
          <w:sz w:val="22"/>
        </w:rPr>
        <w:t xml:space="preserve">D. </w:t>
      </w:r>
      <w:r>
        <w:rPr>
          <w:rFonts w:ascii="Times New Roman" w:hAnsi="Times New Roman"/>
          <w:b w:val="0"/>
          <w:i w:val="0"/>
          <w:sz w:val="22"/>
        </w:rPr>
        <w:t>Khử kim loại thành ion kim loại.</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Bản chất của mọi quá trình ăn mòn kim loại là sự oxi hoá kim loại thành ion kim loại: M → M</w:t>
      </w:r>
      <w:r>
        <w:rPr>
          <w:rFonts w:ascii="Times New Roman" w:hAnsi="Times New Roman"/>
          <w:b w:val="0"/>
          <w:i w:val="0"/>
          <w:color w:val="1565C0"/>
          <w:sz w:val="21"/>
          <w:vertAlign w:val="superscript"/>
        </w:rPr>
        <w:t>n+</w:t>
      </w:r>
      <w:r>
        <w:rPr>
          <w:rFonts w:ascii="Times New Roman" w:hAnsi="Times New Roman"/>
          <w:b w:val="0"/>
          <w:i w:val="0"/>
          <w:color w:val="1565C0"/>
          <w:sz w:val="21"/>
        </w:rPr>
        <w:t xml:space="preserve"> + ne.</w:t>
      </w:r>
    </w:p>
    <w:p>
      <w:pPr>
        <w:spacing w:before="0" w:after="30" w:line="276" w:lineRule="auto"/>
        <w:ind w:left="432"/>
      </w:pPr>
      <w:r>
        <w:rPr>
          <w:rFonts w:ascii="Times New Roman" w:hAnsi="Times New Roman"/>
          <w:b w:val="0"/>
          <w:i w:val="0"/>
          <w:color w:val="1565C0"/>
          <w:sz w:val="21"/>
        </w:rPr>
        <w:t>Chọn A.</w:t>
      </w:r>
    </w:p>
    <w:p>
      <w:pPr>
        <w:spacing w:before="60" w:after="40" w:line="276" w:lineRule="auto"/>
      </w:pPr>
      <w:r>
        <w:rPr>
          <w:rFonts w:ascii="Times New Roman" w:hAnsi="Times New Roman"/>
          <w:b/>
          <w:i w:val="0"/>
          <w:sz w:val="22"/>
        </w:rPr>
        <w:t xml:space="preserve">Câu 17. </w:t>
      </w:r>
      <w:r>
        <w:rPr>
          <w:rFonts w:ascii="Times New Roman" w:hAnsi="Times New Roman"/>
          <w:b w:val="0"/>
          <w:i w:val="0"/>
          <w:sz w:val="22"/>
        </w:rPr>
        <w:t>Trường hợp nào sau đây kim loại bị phá huỷ chủ yếu do ăn mòn hoá học?</w:t>
      </w:r>
    </w:p>
    <w:p>
      <w:pPr>
        <w:spacing w:before="0" w:after="60" w:line="276" w:lineRule="auto"/>
      </w:pPr>
      <w:r>
        <w:rPr>
          <w:rFonts w:ascii="Times New Roman" w:hAnsi="Times New Roman"/>
          <w:b/>
          <w:i w:val="0"/>
          <w:color w:val="D32F2F"/>
          <w:sz w:val="22"/>
        </w:rPr>
        <w:t xml:space="preserve">A. </w:t>
      </w:r>
      <w:r>
        <w:rPr>
          <w:rFonts w:ascii="Times New Roman" w:hAnsi="Times New Roman"/>
          <w:b/>
          <w:i w:val="0"/>
          <w:color w:val="D32F2F"/>
          <w:sz w:val="22"/>
        </w:rPr>
        <w:t>Thiết bị làm bằng thép trong lò đốt lâu ngày bị phá huỷ.</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Thép xây dựng bị gỉ khi để lâu ngày trong không khí ẩm.</w:t>
      </w:r>
    </w:p>
    <w:p>
      <w:pPr>
        <w:spacing w:before="0" w:after="40" w:line="276" w:lineRule="auto"/>
      </w:pPr>
      <w:r>
        <w:rPr>
          <w:rFonts w:ascii="Times New Roman" w:hAnsi="Times New Roman"/>
          <w:b/>
          <w:i w:val="0"/>
          <w:sz w:val="22"/>
        </w:rPr>
        <w:t xml:space="preserve">C. </w:t>
      </w:r>
      <w:r>
        <w:rPr>
          <w:rFonts w:ascii="Times New Roman" w:hAnsi="Times New Roman"/>
          <w:b w:val="0"/>
          <w:i w:val="0"/>
          <w:sz w:val="22"/>
        </w:rPr>
        <w:t>Ống nước làm bằng gang bị gỉ khi chôn dưới đất lâu ngày.</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Vỏ tàu biển làm bằng thép bị gỉ sau một thời gian sử dụng.</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Thiết bị làm bằng thép trong lò đốt tiếp xúc trực tiếp với các khí oxi hoá (O</w:t>
      </w:r>
      <w:r>
        <w:rPr>
          <w:rFonts w:ascii="Times New Roman" w:hAnsi="Times New Roman"/>
          <w:b w:val="0"/>
          <w:i w:val="0"/>
          <w:color w:val="1565C0"/>
          <w:sz w:val="21"/>
          <w:vertAlign w:val="subscript"/>
        </w:rPr>
        <w:t>2</w:t>
      </w:r>
      <w:r>
        <w:rPr>
          <w:rFonts w:ascii="Times New Roman" w:hAnsi="Times New Roman"/>
          <w:b w:val="0"/>
          <w:i w:val="0"/>
          <w:color w:val="1565C0"/>
          <w:sz w:val="21"/>
        </w:rPr>
        <w:t>, CO</w:t>
      </w:r>
      <w:r>
        <w:rPr>
          <w:rFonts w:ascii="Times New Roman" w:hAnsi="Times New Roman"/>
          <w:b w:val="0"/>
          <w:i w:val="0"/>
          <w:color w:val="1565C0"/>
          <w:sz w:val="21"/>
          <w:vertAlign w:val="subscript"/>
        </w:rPr>
        <w:t>2</w:t>
      </w:r>
      <w:r>
        <w:rPr>
          <w:rFonts w:ascii="Times New Roman" w:hAnsi="Times New Roman"/>
          <w:b w:val="0"/>
          <w:i w:val="0"/>
          <w:color w:val="1565C0"/>
          <w:sz w:val="21"/>
        </w:rPr>
        <w:t>, SO</w:t>
      </w:r>
      <w:r>
        <w:rPr>
          <w:rFonts w:ascii="Times New Roman" w:hAnsi="Times New Roman"/>
          <w:b w:val="0"/>
          <w:i w:val="0"/>
          <w:color w:val="1565C0"/>
          <w:sz w:val="21"/>
          <w:vertAlign w:val="subscript"/>
        </w:rPr>
        <w:t>2</w:t>
      </w:r>
      <w:r>
        <w:rPr>
          <w:rFonts w:ascii="Times New Roman" w:hAnsi="Times New Roman"/>
          <w:b w:val="0"/>
          <w:i w:val="0"/>
          <w:color w:val="1565C0"/>
          <w:sz w:val="21"/>
        </w:rPr>
        <w:t>...) ở nhiệt độ rất cao, các electron chuyển trực tiếp sang môi trường mà không phát sinh dòng điện nên đây là ăn mòn hoá học. Các trường hợp còn lại đều xảy ra trong dung dịch chất điện li nên là ăn mòn điện hoá học.</w:t>
      </w:r>
    </w:p>
    <w:p>
      <w:pPr>
        <w:spacing w:before="0" w:after="30" w:line="276" w:lineRule="auto"/>
        <w:ind w:left="432"/>
      </w:pPr>
      <w:r>
        <w:rPr>
          <w:rFonts w:ascii="Times New Roman" w:hAnsi="Times New Roman"/>
          <w:b w:val="0"/>
          <w:i w:val="0"/>
          <w:color w:val="1565C0"/>
          <w:sz w:val="21"/>
        </w:rPr>
        <w:t>Chọn A.</w:t>
      </w:r>
    </w:p>
    <w:p>
      <w:pPr>
        <w:spacing w:before="60" w:after="40" w:line="276" w:lineRule="auto"/>
      </w:pPr>
      <w:r>
        <w:rPr>
          <w:rFonts w:ascii="Times New Roman" w:hAnsi="Times New Roman"/>
          <w:b/>
          <w:i w:val="0"/>
          <w:sz w:val="22"/>
        </w:rPr>
        <w:t xml:space="preserve">Câu 18. </w:t>
      </w:r>
      <w:r>
        <w:rPr>
          <w:rFonts w:ascii="Times New Roman" w:hAnsi="Times New Roman"/>
          <w:b w:val="0"/>
          <w:i w:val="0"/>
          <w:sz w:val="22"/>
        </w:rPr>
        <w:t>Trường hợp nào sau đây kim loại bị phá huỷ chủ yếu do ăn mòn điện hoá học?</w:t>
      </w:r>
    </w:p>
    <w:p>
      <w:pPr>
        <w:spacing w:before="0" w:after="60" w:line="276" w:lineRule="auto"/>
      </w:pPr>
      <w:r>
        <w:rPr>
          <w:rFonts w:ascii="Times New Roman" w:hAnsi="Times New Roman"/>
          <w:b/>
          <w:i w:val="0"/>
          <w:sz w:val="22"/>
        </w:rPr>
        <w:t xml:space="preserve">A. </w:t>
      </w:r>
      <w:r>
        <w:rPr>
          <w:rFonts w:ascii="Times New Roman" w:hAnsi="Times New Roman"/>
          <w:b w:val="0"/>
          <w:i w:val="0"/>
          <w:sz w:val="22"/>
        </w:rPr>
        <w:t>Thiết bị làm bằng sắt trong lò đốt lâu ngày bị phá huỷ.</w:t>
      </w:r>
    </w:p>
    <w:p>
      <w:pPr>
        <w:spacing w:before="0" w:after="40" w:line="276" w:lineRule="auto"/>
      </w:pPr>
      <w:r>
        <w:rPr>
          <w:rFonts w:ascii="Times New Roman" w:hAnsi="Times New Roman"/>
          <w:b/>
          <w:i w:val="0"/>
          <w:sz w:val="22"/>
        </w:rPr>
        <w:t xml:space="preserve">B. </w:t>
      </w:r>
      <w:r>
        <w:rPr>
          <w:rFonts w:ascii="Times New Roman" w:hAnsi="Times New Roman"/>
          <w:b w:val="0"/>
          <w:i w:val="0"/>
          <w:sz w:val="22"/>
        </w:rPr>
        <w:t>Thước nhôm để trong không khí bị phủ bởi lớp Al</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val="0"/>
          <w:i w:val="0"/>
          <w:sz w:val="22"/>
          <w:vertAlign w:val="subscript"/>
        </w:rPr>
        <w:t>3</w:t>
      </w:r>
      <w:r>
        <w:rPr>
          <w:rFonts w:ascii="Times New Roman" w:hAnsi="Times New Roman"/>
          <w:b w:val="0"/>
          <w:i w:val="0"/>
          <w:sz w:val="22"/>
        </w:rPr>
        <w:t xml:space="preserve"> ở bề mặt.</w:t>
      </w:r>
    </w:p>
    <w:p>
      <w:pPr>
        <w:spacing w:before="0" w:after="40" w:line="276" w:lineRule="auto"/>
      </w:pPr>
      <w:r>
        <w:rPr>
          <w:rFonts w:ascii="Times New Roman" w:hAnsi="Times New Roman"/>
          <w:b/>
          <w:i w:val="0"/>
          <w:color w:val="D32F2F"/>
          <w:sz w:val="22"/>
        </w:rPr>
        <w:t xml:space="preserve">C. </w:t>
      </w:r>
      <w:r>
        <w:rPr>
          <w:rFonts w:ascii="Times New Roman" w:hAnsi="Times New Roman"/>
          <w:b/>
          <w:i w:val="0"/>
          <w:color w:val="D32F2F"/>
          <w:sz w:val="22"/>
        </w:rPr>
        <w:t>Cánh cửa làm bằng thép nhanh bị gỉ khi để ngoài trời mưa.</w:t>
      </w:r>
    </w:p>
    <w:p>
      <w:pPr>
        <w:spacing w:before="0" w:after="40" w:line="276" w:lineRule="auto"/>
      </w:pPr>
      <w:r>
        <w:rPr>
          <w:rFonts w:ascii="Times New Roman" w:hAnsi="Times New Roman"/>
          <w:b/>
          <w:i w:val="0"/>
          <w:sz w:val="22"/>
        </w:rPr>
        <w:t xml:space="preserve">D. </w:t>
      </w:r>
      <w:r>
        <w:rPr>
          <w:rFonts w:ascii="Times New Roman" w:hAnsi="Times New Roman"/>
          <w:b w:val="0"/>
          <w:i w:val="0"/>
          <w:sz w:val="22"/>
        </w:rPr>
        <w:t>Đốt dây sắt trong bình khí chlorine.</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Thép là hợp kim của sắt và carbon. Khi gặp nước mưa (chứa chất điện li), tạo thành vô số pin vi mô Fe - C dẫn đến ăn mòn điện hoá học của sắt.</w:t>
      </w:r>
    </w:p>
    <w:p>
      <w:pPr>
        <w:spacing w:before="0" w:after="30" w:line="276" w:lineRule="auto"/>
        <w:ind w:left="432"/>
      </w:pPr>
      <w:r>
        <w:rPr>
          <w:rFonts w:ascii="Times New Roman" w:hAnsi="Times New Roman"/>
          <w:b w:val="0"/>
          <w:i w:val="0"/>
          <w:color w:val="1565C0"/>
          <w:sz w:val="21"/>
        </w:rPr>
        <w:t>Chọn C.</w:t>
      </w:r>
    </w:p>
    <w:p>
      <w:pPr>
        <w:spacing w:before="120" w:after="40"/>
      </w:pPr>
      <w:r>
        <w:rPr>
          <w:rFonts w:ascii="Times New Roman" w:hAnsi="Times New Roman"/>
          <w:b/>
          <w:sz w:val="22"/>
        </w:rPr>
        <w:t>PHẦN II (4,0 điểm -- 4 câu): Câu trắc nghiệm đúng sai.</w:t>
      </w:r>
    </w:p>
    <w:p>
      <w:pPr>
        <w:spacing w:before="0" w:after="80"/>
      </w:pPr>
      <w:r>
        <w:rPr>
          <w:rFonts w:ascii="Times New Roman" w:hAnsi="Times New Roman"/>
          <w:i/>
          <w:sz w:val="22"/>
        </w:rPr>
        <w:t>Thí sinh trả lời từ câu 1 đến câu 4. Trong mỗi ý a), b), c), d) ở mỗi câu, thí sinh chọn đúng hoặc sai.</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Tùy thuộc vào tính chất vật lí riêng của mỗi kim loại mà chúng được sử dụng vào những mục đích khác nhau. Mỗi phát biểu sau đây là đúng hay sai?</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Kim loại chì (Pb) và cadmium (Cd) có nhiệt nóng chảy khá thấp nên được sử dụng làm dây chảy trong cầu chì.</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Kim loại tungsten (W) có độ bền nhiệt và nhiệt độ nóng chảy rất cao nên được sử dụng làm dây tóc bóng đèn, thiết bị sưởi.</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Do có tính dẻo và độ cứng phù hợp nên nhôm (Al) thường được gia công làm vật liệu như khung cửa, khung thiết bị.</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Do kim loại magnesium (Mg) có khối lượng riêng là 1,735 g/cm</w:t>
      </w:r>
      <w:r>
        <w:rPr>
          <w:rFonts w:ascii="Times New Roman" w:hAnsi="Times New Roman"/>
          <w:b w:val="0"/>
          <w:i w:val="0"/>
          <w:sz w:val="22"/>
          <w:vertAlign w:val="superscript"/>
        </w:rPr>
        <w:t>3</w:t>
      </w:r>
      <w:r>
        <w:rPr>
          <w:rFonts w:ascii="Times New Roman" w:hAnsi="Times New Roman"/>
          <w:b w:val="0"/>
          <w:i w:val="0"/>
          <w:sz w:val="22"/>
        </w:rPr>
        <w:t xml:space="preserve"> nên được dùng để chế tạo các hợp kim nặng.</w:t>
      </w:r>
      <w:r>
        <w:rPr>
          <w:rFonts w:ascii="Times New Roman" w:hAnsi="Times New Roman"/>
          <w:b/>
          <w:i w:val="0"/>
          <w:color w:val="D32F2F"/>
          <w:sz w:val="22"/>
        </w:rPr>
        <w:t xml:space="preserve"> [SAI]</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a) Đúng. Chì và cadmium có nhiệt độ nóng chảy thấp nên hợp kim của chúng được ứng dụng làm dây chảy cầu chì tự ngắt khi quá nhiệt.</w:t>
      </w:r>
    </w:p>
    <w:p>
      <w:pPr>
        <w:spacing w:before="0" w:after="30" w:line="276" w:lineRule="auto"/>
        <w:ind w:left="432"/>
      </w:pPr>
      <w:r>
        <w:rPr>
          <w:rFonts w:ascii="Times New Roman" w:hAnsi="Times New Roman"/>
          <w:b w:val="0"/>
          <w:i w:val="0"/>
          <w:color w:val="1565C0"/>
          <w:sz w:val="21"/>
        </w:rPr>
        <w:t>b) Đúng. Tungsten có nhiệt độ nóng chảy cao nhất trong các kim loại (3422 °C) nên được dùng làm dây tóc bóng đèn sợi đốt.</w:t>
      </w:r>
    </w:p>
    <w:p>
      <w:pPr>
        <w:spacing w:before="0" w:after="30" w:line="276" w:lineRule="auto"/>
        <w:ind w:left="432"/>
      </w:pPr>
      <w:r>
        <w:rPr>
          <w:rFonts w:ascii="Times New Roman" w:hAnsi="Times New Roman"/>
          <w:b w:val="0"/>
          <w:i w:val="0"/>
          <w:color w:val="1565C0"/>
          <w:sz w:val="21"/>
        </w:rPr>
        <w:t>c) Đúng. Nhôm có khối lượng nhẹ, tính dẻo cao và dễ uốn tạo hình khung cửa, khung kết cấu.</w:t>
      </w:r>
    </w:p>
    <w:p>
      <w:pPr>
        <w:spacing w:before="0" w:after="30" w:line="276" w:lineRule="auto"/>
        <w:ind w:left="432"/>
      </w:pPr>
      <w:r>
        <w:rPr>
          <w:rFonts w:ascii="Times New Roman" w:hAnsi="Times New Roman"/>
          <w:b w:val="0"/>
          <w:i w:val="0"/>
          <w:color w:val="1565C0"/>
          <w:sz w:val="21"/>
        </w:rPr>
        <w:t>d) Sai. Magnesium có khối lượng riêng nhỏ (1,735 g/cm</w:t>
      </w:r>
      <w:r>
        <w:rPr>
          <w:rFonts w:ascii="Times New Roman" w:hAnsi="Times New Roman"/>
          <w:b w:val="0"/>
          <w:i w:val="0"/>
          <w:color w:val="1565C0"/>
          <w:sz w:val="21"/>
          <w:vertAlign w:val="superscript"/>
        </w:rPr>
        <w:t>3</w:t>
      </w:r>
      <w:r>
        <w:rPr>
          <w:rFonts w:ascii="Times New Roman" w:hAnsi="Times New Roman"/>
          <w:b w:val="0"/>
          <w:i w:val="0"/>
          <w:color w:val="1565C0"/>
          <w:sz w:val="21"/>
        </w:rPr>
        <w:t xml:space="preserve"> &lt; 5 g/cm</w:t>
      </w:r>
      <w:r>
        <w:rPr>
          <w:rFonts w:ascii="Times New Roman" w:hAnsi="Times New Roman"/>
          <w:b w:val="0"/>
          <w:i w:val="0"/>
          <w:color w:val="1565C0"/>
          <w:sz w:val="21"/>
          <w:vertAlign w:val="superscript"/>
        </w:rPr>
        <w:t>3</w:t>
      </w:r>
      <w:r>
        <w:rPr>
          <w:rFonts w:ascii="Times New Roman" w:hAnsi="Times New Roman"/>
          <w:b w:val="0"/>
          <w:i w:val="0"/>
          <w:color w:val="1565C0"/>
          <w:sz w:val="21"/>
        </w:rPr>
        <w:t>) nên là kim loại nhẹ, hợp kim của nó là hợp kim nhẹ.</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Đồng (Cu) là kim loại có tính khử yếu, không tan trong dung dịch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loãng, nhưng tan được trong dung dịch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đặc, nóng hoặc trong dung dịch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loãng khi có mặt của O</w:t>
      </w:r>
      <w:r>
        <w:rPr>
          <w:rFonts w:ascii="Times New Roman" w:hAnsi="Times New Roman"/>
          <w:b w:val="0"/>
          <w:i w:val="0"/>
          <w:sz w:val="22"/>
          <w:vertAlign w:val="subscript"/>
        </w:rPr>
        <w:t>2</w:t>
      </w:r>
      <w:r>
        <w:rPr>
          <w:rFonts w:ascii="Times New Roman" w:hAnsi="Times New Roman"/>
          <w:b w:val="0"/>
          <w:i w:val="0"/>
          <w:sz w:val="22"/>
        </w:rPr>
        <w:t xml:space="preserve"> ngay ở nhiệt độ thường theo các phương trình hoá học sau:</w:t>
        <w:br/>
        <w:t>Cu + 2H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đặc, nóng → CuSO</w:t>
      </w:r>
      <w:r>
        <w:rPr>
          <w:rFonts w:ascii="Times New Roman" w:hAnsi="Times New Roman"/>
          <w:b w:val="0"/>
          <w:i w:val="0"/>
          <w:sz w:val="22"/>
          <w:vertAlign w:val="subscript"/>
        </w:rPr>
        <w:t>4</w:t>
      </w:r>
      <w:r>
        <w:rPr>
          <w:rFonts w:ascii="Times New Roman" w:hAnsi="Times New Roman"/>
          <w:b w:val="0"/>
          <w:i w:val="0"/>
          <w:sz w:val="22"/>
        </w:rPr>
        <w:t xml:space="preserve"> + SO</w:t>
      </w:r>
      <w:r>
        <w:rPr>
          <w:rFonts w:ascii="Times New Roman" w:hAnsi="Times New Roman"/>
          <w:b w:val="0"/>
          <w:i w:val="0"/>
          <w:sz w:val="22"/>
          <w:vertAlign w:val="subscript"/>
        </w:rPr>
        <w:t>2</w:t>
      </w:r>
      <w:r>
        <w:rPr>
          <w:rFonts w:ascii="Times New Roman" w:hAnsi="Times New Roman"/>
          <w:b w:val="0"/>
          <w:i w:val="0"/>
          <w:sz w:val="22"/>
        </w:rPr>
        <w:t xml:space="preserve"> + 2H</w:t>
      </w:r>
      <w:r>
        <w:rPr>
          <w:rFonts w:ascii="Times New Roman" w:hAnsi="Times New Roman"/>
          <w:b w:val="0"/>
          <w:i w:val="0"/>
          <w:sz w:val="22"/>
          <w:vertAlign w:val="subscript"/>
        </w:rPr>
        <w:t>2</w:t>
      </w:r>
      <w:r>
        <w:rPr>
          <w:rFonts w:ascii="Times New Roman" w:hAnsi="Times New Roman"/>
          <w:b w:val="0"/>
          <w:i w:val="0"/>
          <w:sz w:val="22"/>
        </w:rPr>
        <w:t>O (1)</w:t>
        <w:br/>
        <w:t>2Cu + 2H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loãng + O</w:t>
      </w:r>
      <w:r>
        <w:rPr>
          <w:rFonts w:ascii="Times New Roman" w:hAnsi="Times New Roman"/>
          <w:b w:val="0"/>
          <w:i w:val="0"/>
          <w:sz w:val="22"/>
          <w:vertAlign w:val="subscript"/>
        </w:rPr>
        <w:t>2</w:t>
      </w:r>
      <w:r>
        <w:rPr>
          <w:rFonts w:ascii="Times New Roman" w:hAnsi="Times New Roman"/>
          <w:b w:val="0"/>
          <w:i w:val="0"/>
          <w:sz w:val="22"/>
        </w:rPr>
        <w:t xml:space="preserve"> → 2CuSO</w:t>
      </w:r>
      <w:r>
        <w:rPr>
          <w:rFonts w:ascii="Times New Roman" w:hAnsi="Times New Roman"/>
          <w:b w:val="0"/>
          <w:i w:val="0"/>
          <w:sz w:val="22"/>
          <w:vertAlign w:val="subscript"/>
        </w:rPr>
        <w:t>4</w:t>
      </w:r>
      <w:r>
        <w:rPr>
          <w:rFonts w:ascii="Times New Roman" w:hAnsi="Times New Roman"/>
          <w:b w:val="0"/>
          <w:i w:val="0"/>
          <w:sz w:val="22"/>
        </w:rPr>
        <w:t xml:space="preserve"> + 2H</w:t>
      </w:r>
      <w:r>
        <w:rPr>
          <w:rFonts w:ascii="Times New Roman" w:hAnsi="Times New Roman"/>
          <w:b w:val="0"/>
          <w:i w:val="0"/>
          <w:sz w:val="22"/>
          <w:vertAlign w:val="subscript"/>
        </w:rPr>
        <w:t>2</w:t>
      </w:r>
      <w:r>
        <w:rPr>
          <w:rFonts w:ascii="Times New Roman" w:hAnsi="Times New Roman"/>
          <w:b w:val="0"/>
          <w:i w:val="0"/>
          <w:sz w:val="22"/>
        </w:rPr>
        <w:t>O (2)</w:t>
        <w:br/>
        <w:t>Mỗi phát biểu sau đây là đúng hay sai?</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Trong hai phản ứng trên,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đều đóng vai trò là chất oxi hoá.</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Cùng một lượng CuSO</w:t>
      </w:r>
      <w:r>
        <w:rPr>
          <w:rFonts w:ascii="Times New Roman" w:hAnsi="Times New Roman"/>
          <w:b w:val="0"/>
          <w:i w:val="0"/>
          <w:sz w:val="22"/>
          <w:vertAlign w:val="subscript"/>
        </w:rPr>
        <w:t>4</w:t>
      </w:r>
      <w:r>
        <w:rPr>
          <w:rFonts w:ascii="Times New Roman" w:hAnsi="Times New Roman"/>
          <w:b w:val="0"/>
          <w:i w:val="0"/>
          <w:sz w:val="22"/>
        </w:rPr>
        <w:t xml:space="preserve"> tạo ra thì phản ứng (1) tiêu tốn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nhiều hơn phản ứng (2).</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Do có giá trị thế điện cực chuẩn dương nên Cu tác dụng được với dung dịch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loãng ở (2).</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Từ phản ứng (2) chứng tỏ E°(Cu</w:t>
      </w:r>
      <w:r>
        <w:rPr>
          <w:rFonts w:ascii="Times New Roman" w:hAnsi="Times New Roman"/>
          <w:b w:val="0"/>
          <w:i w:val="0"/>
          <w:sz w:val="22"/>
          <w:vertAlign w:val="superscript"/>
        </w:rPr>
        <w:t>2+</w:t>
      </w:r>
      <w:r>
        <w:rPr>
          <w:rFonts w:ascii="Times New Roman" w:hAnsi="Times New Roman"/>
          <w:b w:val="0"/>
          <w:i w:val="0"/>
          <w:sz w:val="22"/>
        </w:rPr>
        <w:t>/Cu) &lt; E°(O</w:t>
      </w:r>
      <w:r>
        <w:rPr>
          <w:rFonts w:ascii="Times New Roman" w:hAnsi="Times New Roman"/>
          <w:b w:val="0"/>
          <w:i w:val="0"/>
          <w:sz w:val="22"/>
          <w:vertAlign w:val="subscript"/>
        </w:rPr>
        <w:t>2</w:t>
      </w:r>
      <w:r>
        <w:rPr>
          <w:rFonts w:ascii="Times New Roman" w:hAnsi="Times New Roman"/>
          <w:b w:val="0"/>
          <w:i w:val="0"/>
          <w:sz w:val="22"/>
        </w:rPr>
        <w:t>, 4H</w:t>
      </w:r>
      <w:r>
        <w:rPr>
          <w:rFonts w:ascii="Times New Roman" w:hAnsi="Times New Roman"/>
          <w:b w:val="0"/>
          <w:i w:val="0"/>
          <w:sz w:val="22"/>
          <w:vertAlign w:val="superscript"/>
        </w:rPr>
        <w:t>+</w:t>
      </w:r>
      <w:r>
        <w:rPr>
          <w:rFonts w:ascii="Times New Roman" w:hAnsi="Times New Roman"/>
          <w:b w:val="0"/>
          <w:i w:val="0"/>
          <w:sz w:val="22"/>
        </w:rPr>
        <w:t xml:space="preserve"> / 2H</w:t>
      </w:r>
      <w:r>
        <w:rPr>
          <w:rFonts w:ascii="Times New Roman" w:hAnsi="Times New Roman"/>
          <w:b w:val="0"/>
          <w:i w:val="0"/>
          <w:sz w:val="22"/>
          <w:vertAlign w:val="subscript"/>
        </w:rPr>
        <w:t>2</w:t>
      </w:r>
      <w:r>
        <w:rPr>
          <w:rFonts w:ascii="Times New Roman" w:hAnsi="Times New Roman"/>
          <w:b w:val="0"/>
          <w:i w:val="0"/>
          <w:sz w:val="22"/>
        </w:rPr>
        <w:t>O).</w:t>
      </w:r>
      <w:r>
        <w:rPr>
          <w:rFonts w:ascii="Times New Roman" w:hAnsi="Times New Roman"/>
          <w:b/>
          <w:i w:val="0"/>
          <w:color w:val="D32F2F"/>
          <w:sz w:val="22"/>
        </w:rPr>
        <w:t xml:space="preserve"> [ĐÚNG]</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a) Sai. Trong phản ứng (2), chất oxi hoá là O</w:t>
      </w:r>
      <w:r>
        <w:rPr>
          <w:rFonts w:ascii="Times New Roman" w:hAnsi="Times New Roman"/>
          <w:b w:val="0"/>
          <w:i w:val="0"/>
          <w:color w:val="1565C0"/>
          <w:sz w:val="21"/>
          <w:vertAlign w:val="subscript"/>
        </w:rPr>
        <w:t>2</w:t>
      </w:r>
      <w:r>
        <w:rPr>
          <w:rFonts w:ascii="Times New Roman" w:hAnsi="Times New Roman"/>
          <w:b w:val="0"/>
          <w:i w:val="0"/>
          <w:color w:val="1565C0"/>
          <w:sz w:val="21"/>
        </w:rPr>
        <w:t xml:space="preserve"> (số oxi hoá giảm từ 0 xuống -2), H</w:t>
      </w:r>
      <w:r>
        <w:rPr>
          <w:rFonts w:ascii="Times New Roman" w:hAnsi="Times New Roman"/>
          <w:b w:val="0"/>
          <w:i w:val="0"/>
          <w:color w:val="1565C0"/>
          <w:sz w:val="21"/>
          <w:vertAlign w:val="subscript"/>
        </w:rPr>
        <w:t>2</w:t>
      </w:r>
      <w:r>
        <w:rPr>
          <w:rFonts w:ascii="Times New Roman" w:hAnsi="Times New Roman"/>
          <w:b w:val="0"/>
          <w:i w:val="0"/>
          <w:color w:val="1565C0"/>
          <w:sz w:val="21"/>
        </w:rPr>
        <w:t>SO</w:t>
      </w:r>
      <w:r>
        <w:rPr>
          <w:rFonts w:ascii="Times New Roman" w:hAnsi="Times New Roman"/>
          <w:b w:val="0"/>
          <w:i w:val="0"/>
          <w:color w:val="1565C0"/>
          <w:sz w:val="21"/>
          <w:vertAlign w:val="subscript"/>
        </w:rPr>
        <w:t>4</w:t>
      </w:r>
      <w:r>
        <w:rPr>
          <w:rFonts w:ascii="Times New Roman" w:hAnsi="Times New Roman"/>
          <w:b w:val="0"/>
          <w:i w:val="0"/>
          <w:color w:val="1565C0"/>
          <w:sz w:val="21"/>
        </w:rPr>
        <w:t xml:space="preserve"> chỉ đóng vai trò môi trường.</w:t>
      </w:r>
    </w:p>
    <w:p>
      <w:pPr>
        <w:spacing w:before="0" w:after="30" w:line="276" w:lineRule="auto"/>
        <w:ind w:left="432"/>
      </w:pPr>
      <w:r>
        <w:rPr>
          <w:rFonts w:ascii="Times New Roman" w:hAnsi="Times New Roman"/>
          <w:b w:val="0"/>
          <w:i w:val="0"/>
          <w:color w:val="1565C0"/>
          <w:sz w:val="21"/>
        </w:rPr>
        <w:t>b) Đúng. Ở phản ứng (1), để tạo 1 mol CuSO</w:t>
      </w:r>
      <w:r>
        <w:rPr>
          <w:rFonts w:ascii="Times New Roman" w:hAnsi="Times New Roman"/>
          <w:b w:val="0"/>
          <w:i w:val="0"/>
          <w:color w:val="1565C0"/>
          <w:sz w:val="21"/>
          <w:vertAlign w:val="subscript"/>
        </w:rPr>
        <w:t>4</w:t>
      </w:r>
      <w:r>
        <w:rPr>
          <w:rFonts w:ascii="Times New Roman" w:hAnsi="Times New Roman"/>
          <w:b w:val="0"/>
          <w:i w:val="0"/>
          <w:color w:val="1565C0"/>
          <w:sz w:val="21"/>
        </w:rPr>
        <w:t xml:space="preserve"> cần 2 mol H</w:t>
      </w:r>
      <w:r>
        <w:rPr>
          <w:rFonts w:ascii="Times New Roman" w:hAnsi="Times New Roman"/>
          <w:b w:val="0"/>
          <w:i w:val="0"/>
          <w:color w:val="1565C0"/>
          <w:sz w:val="21"/>
          <w:vertAlign w:val="subscript"/>
        </w:rPr>
        <w:t>2</w:t>
      </w:r>
      <w:r>
        <w:rPr>
          <w:rFonts w:ascii="Times New Roman" w:hAnsi="Times New Roman"/>
          <w:b w:val="0"/>
          <w:i w:val="0"/>
          <w:color w:val="1565C0"/>
          <w:sz w:val="21"/>
        </w:rPr>
        <w:t>SO</w:t>
      </w:r>
      <w:r>
        <w:rPr>
          <w:rFonts w:ascii="Times New Roman" w:hAnsi="Times New Roman"/>
          <w:b w:val="0"/>
          <w:i w:val="0"/>
          <w:color w:val="1565C0"/>
          <w:sz w:val="21"/>
          <w:vertAlign w:val="subscript"/>
        </w:rPr>
        <w:t>4</w:t>
      </w:r>
      <w:r>
        <w:rPr>
          <w:rFonts w:ascii="Times New Roman" w:hAnsi="Times New Roman"/>
          <w:b w:val="0"/>
          <w:i w:val="0"/>
          <w:color w:val="1565C0"/>
          <w:sz w:val="21"/>
        </w:rPr>
        <w:t>; ở phản ứng (2), để tạo 1 mol CuSO</w:t>
      </w:r>
      <w:r>
        <w:rPr>
          <w:rFonts w:ascii="Times New Roman" w:hAnsi="Times New Roman"/>
          <w:b w:val="0"/>
          <w:i w:val="0"/>
          <w:color w:val="1565C0"/>
          <w:sz w:val="21"/>
          <w:vertAlign w:val="subscript"/>
        </w:rPr>
        <w:t>4</w:t>
      </w:r>
      <w:r>
        <w:rPr>
          <w:rFonts w:ascii="Times New Roman" w:hAnsi="Times New Roman"/>
          <w:b w:val="0"/>
          <w:i w:val="0"/>
          <w:color w:val="1565C0"/>
          <w:sz w:val="21"/>
        </w:rPr>
        <w:t xml:space="preserve"> chỉ cần 1 mol H</w:t>
      </w:r>
      <w:r>
        <w:rPr>
          <w:rFonts w:ascii="Times New Roman" w:hAnsi="Times New Roman"/>
          <w:b w:val="0"/>
          <w:i w:val="0"/>
          <w:color w:val="1565C0"/>
          <w:sz w:val="21"/>
          <w:vertAlign w:val="subscript"/>
        </w:rPr>
        <w:t>2</w:t>
      </w:r>
      <w:r>
        <w:rPr>
          <w:rFonts w:ascii="Times New Roman" w:hAnsi="Times New Roman"/>
          <w:b w:val="0"/>
          <w:i w:val="0"/>
          <w:color w:val="1565C0"/>
          <w:sz w:val="21"/>
        </w:rPr>
        <w:t>SO</w:t>
      </w:r>
      <w:r>
        <w:rPr>
          <w:rFonts w:ascii="Times New Roman" w:hAnsi="Times New Roman"/>
          <w:b w:val="0"/>
          <w:i w:val="0"/>
          <w:color w:val="1565C0"/>
          <w:sz w:val="21"/>
          <w:vertAlign w:val="subscript"/>
        </w:rPr>
        <w:t>4</w:t>
      </w:r>
      <w:r>
        <w:rPr>
          <w:rFonts w:ascii="Times New Roman" w:hAnsi="Times New Roman"/>
          <w:b w:val="0"/>
          <w:i w:val="0"/>
          <w:color w:val="1565C0"/>
          <w:sz w:val="21"/>
        </w:rPr>
        <w:t>.</w:t>
      </w:r>
    </w:p>
    <w:p>
      <w:pPr>
        <w:spacing w:before="0" w:after="30" w:line="276" w:lineRule="auto"/>
        <w:ind w:left="432"/>
      </w:pPr>
      <w:r>
        <w:rPr>
          <w:rFonts w:ascii="Times New Roman" w:hAnsi="Times New Roman"/>
          <w:b w:val="0"/>
          <w:i w:val="0"/>
          <w:color w:val="1565C0"/>
          <w:sz w:val="21"/>
        </w:rPr>
        <w:t>c) Sai. E°(Cu</w:t>
      </w:r>
      <w:r>
        <w:rPr>
          <w:rFonts w:ascii="Times New Roman" w:hAnsi="Times New Roman"/>
          <w:b w:val="0"/>
          <w:i w:val="0"/>
          <w:color w:val="1565C0"/>
          <w:sz w:val="21"/>
          <w:vertAlign w:val="superscript"/>
        </w:rPr>
        <w:t>2+</w:t>
      </w:r>
      <w:r>
        <w:rPr>
          <w:rFonts w:ascii="Times New Roman" w:hAnsi="Times New Roman"/>
          <w:b w:val="0"/>
          <w:i w:val="0"/>
          <w:color w:val="1565C0"/>
          <w:sz w:val="21"/>
        </w:rPr>
        <w:t>/Cu) = +0,34 V &gt; 0 V nên Cu không đẩy được H</w:t>
      </w:r>
      <w:r>
        <w:rPr>
          <w:rFonts w:ascii="Times New Roman" w:hAnsi="Times New Roman"/>
          <w:b w:val="0"/>
          <w:i w:val="0"/>
          <w:color w:val="1565C0"/>
          <w:sz w:val="21"/>
          <w:vertAlign w:val="superscript"/>
        </w:rPr>
        <w:t>+</w:t>
      </w:r>
      <w:r>
        <w:rPr>
          <w:rFonts w:ascii="Times New Roman" w:hAnsi="Times New Roman"/>
          <w:b w:val="0"/>
          <w:i w:val="0"/>
          <w:color w:val="1565C0"/>
          <w:sz w:val="21"/>
        </w:rPr>
        <w:t xml:space="preserve"> của acid loãng; phản ứng (2) xảy ra là do có mặt chất oxi hoá mạnh hơn O</w:t>
      </w:r>
      <w:r>
        <w:rPr>
          <w:rFonts w:ascii="Times New Roman" w:hAnsi="Times New Roman"/>
          <w:b w:val="0"/>
          <w:i w:val="0"/>
          <w:color w:val="1565C0"/>
          <w:sz w:val="21"/>
          <w:vertAlign w:val="subscript"/>
        </w:rPr>
        <w:t>2</w:t>
      </w:r>
      <w:r>
        <w:rPr>
          <w:rFonts w:ascii="Times New Roman" w:hAnsi="Times New Roman"/>
          <w:b w:val="0"/>
          <w:i w:val="0"/>
          <w:color w:val="1565C0"/>
          <w:sz w:val="21"/>
        </w:rPr>
        <w:t xml:space="preserve"> trong môi trường acid.</w:t>
      </w:r>
    </w:p>
    <w:p>
      <w:pPr>
        <w:spacing w:before="0" w:after="30" w:line="276" w:lineRule="auto"/>
        <w:ind w:left="432"/>
      </w:pPr>
      <w:r>
        <w:rPr>
          <w:rFonts w:ascii="Times New Roman" w:hAnsi="Times New Roman"/>
          <w:b w:val="0"/>
          <w:i w:val="0"/>
          <w:color w:val="1565C0"/>
          <w:sz w:val="21"/>
        </w:rPr>
        <w:t>d) Đúng. Phản ứng xảy ra tự phát chứng tỏ chất oxi hoá mạnh hơn (O</w:t>
      </w:r>
      <w:r>
        <w:rPr>
          <w:rFonts w:ascii="Times New Roman" w:hAnsi="Times New Roman"/>
          <w:b w:val="0"/>
          <w:i w:val="0"/>
          <w:color w:val="1565C0"/>
          <w:sz w:val="21"/>
          <w:vertAlign w:val="subscript"/>
        </w:rPr>
        <w:t>2</w:t>
      </w:r>
      <w:r>
        <w:rPr>
          <w:rFonts w:ascii="Times New Roman" w:hAnsi="Times New Roman"/>
          <w:b w:val="0"/>
          <w:i w:val="0"/>
          <w:color w:val="1565C0"/>
          <w:sz w:val="21"/>
        </w:rPr>
        <w:t xml:space="preserve"> trong acid, E° = +1,23 V) oxi hoá được Cu (E° = +0,34 V).</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Cho các phát biểu sau về ứng dụng và tính chất của kim loại. Mỗi phát biểu sau đây là đúng hay sai?</w:t>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Trong công nghiệp, nhôm được sản xuất bằng cách điện phân dung dịch AlCl</w:t>
      </w:r>
      <w:r>
        <w:rPr>
          <w:rFonts w:ascii="Times New Roman" w:hAnsi="Times New Roman"/>
          <w:b w:val="0"/>
          <w:i w:val="0"/>
          <w:sz w:val="22"/>
          <w:vertAlign w:val="subscript"/>
        </w:rPr>
        <w:t>3</w:t>
      </w:r>
      <w:r>
        <w:rPr>
          <w:rFonts w:ascii="Times New Roman" w:hAnsi="Times New Roman"/>
          <w:b w:val="0"/>
          <w:i w:val="0"/>
          <w:sz w:val="22"/>
        </w:rPr>
        <w:t>.</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Cho mẩu nhỏ Na vào dung dịch CuSO</w:t>
      </w:r>
      <w:r>
        <w:rPr>
          <w:rFonts w:ascii="Times New Roman" w:hAnsi="Times New Roman"/>
          <w:b w:val="0"/>
          <w:i w:val="0"/>
          <w:sz w:val="22"/>
          <w:vertAlign w:val="subscript"/>
        </w:rPr>
        <w:t>4</w:t>
      </w:r>
      <w:r>
        <w:rPr>
          <w:rFonts w:ascii="Times New Roman" w:hAnsi="Times New Roman"/>
          <w:b w:val="0"/>
          <w:i w:val="0"/>
          <w:sz w:val="22"/>
        </w:rPr>
        <w:t>, thu được chất rắn là kim loại Cu.</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Tái chế kim loại là giải pháp giúp con người sử dụng hiệu quả hơn nguồn tài nguyên.</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Tất cả hợp kim của sắt đều dễ bị ăn mòn trong không khí ẩm.</w:t>
      </w:r>
      <w:r>
        <w:rPr>
          <w:rFonts w:ascii="Times New Roman" w:hAnsi="Times New Roman"/>
          <w:b/>
          <w:i w:val="0"/>
          <w:color w:val="D32F2F"/>
          <w:sz w:val="22"/>
        </w:rPr>
        <w:t xml:space="preserve"> [SAI]</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a) Sai. Điện phân dung dịch AlCl</w:t>
      </w:r>
      <w:r>
        <w:rPr>
          <w:rFonts w:ascii="Times New Roman" w:hAnsi="Times New Roman"/>
          <w:b w:val="0"/>
          <w:i w:val="0"/>
          <w:color w:val="1565C0"/>
          <w:sz w:val="21"/>
          <w:vertAlign w:val="subscript"/>
        </w:rPr>
        <w:t>3</w:t>
      </w:r>
      <w:r>
        <w:rPr>
          <w:rFonts w:ascii="Times New Roman" w:hAnsi="Times New Roman"/>
          <w:b w:val="0"/>
          <w:i w:val="0"/>
          <w:color w:val="1565C0"/>
          <w:sz w:val="21"/>
        </w:rPr>
        <w:t xml:space="preserve"> tại cathode nước bị khử sinh ra H</w:t>
      </w:r>
      <w:r>
        <w:rPr>
          <w:rFonts w:ascii="Times New Roman" w:hAnsi="Times New Roman"/>
          <w:b w:val="0"/>
          <w:i w:val="0"/>
          <w:color w:val="1565C0"/>
          <w:sz w:val="21"/>
          <w:vertAlign w:val="subscript"/>
        </w:rPr>
        <w:t>2</w:t>
      </w:r>
      <w:r>
        <w:rPr>
          <w:rFonts w:ascii="Times New Roman" w:hAnsi="Times New Roman"/>
          <w:b w:val="0"/>
          <w:i w:val="0"/>
          <w:color w:val="1565C0"/>
          <w:sz w:val="21"/>
        </w:rPr>
        <w:t>, không thu được Al. Nhôm được điều chế bằng điện phân nóng chảy Al</w:t>
      </w:r>
      <w:r>
        <w:rPr>
          <w:rFonts w:ascii="Times New Roman" w:hAnsi="Times New Roman"/>
          <w:b w:val="0"/>
          <w:i w:val="0"/>
          <w:color w:val="1565C0"/>
          <w:sz w:val="21"/>
          <w:vertAlign w:val="subscript"/>
        </w:rPr>
        <w:t>2</w:t>
      </w:r>
      <w:r>
        <w:rPr>
          <w:rFonts w:ascii="Times New Roman" w:hAnsi="Times New Roman"/>
          <w:b w:val="0"/>
          <w:i w:val="0"/>
          <w:color w:val="1565C0"/>
          <w:sz w:val="21"/>
        </w:rPr>
        <w:t>O</w:t>
      </w:r>
      <w:r>
        <w:rPr>
          <w:rFonts w:ascii="Times New Roman" w:hAnsi="Times New Roman"/>
          <w:b w:val="0"/>
          <w:i w:val="0"/>
          <w:color w:val="1565C0"/>
          <w:sz w:val="21"/>
          <w:vertAlign w:val="subscript"/>
        </w:rPr>
        <w:t>3</w:t>
      </w:r>
      <w:r>
        <w:rPr>
          <w:rFonts w:ascii="Times New Roman" w:hAnsi="Times New Roman"/>
          <w:b w:val="0"/>
          <w:i w:val="0"/>
          <w:color w:val="1565C0"/>
          <w:sz w:val="21"/>
        </w:rPr>
        <w:t>.</w:t>
      </w:r>
    </w:p>
    <w:p>
      <w:pPr>
        <w:spacing w:before="0" w:after="30" w:line="276" w:lineRule="auto"/>
        <w:ind w:left="432"/>
      </w:pPr>
      <w:r>
        <w:rPr>
          <w:rFonts w:ascii="Times New Roman" w:hAnsi="Times New Roman"/>
          <w:b w:val="0"/>
          <w:i w:val="0"/>
          <w:color w:val="1565C0"/>
          <w:sz w:val="21"/>
        </w:rPr>
        <w:t>b) Sai. Na tác dụng với nước tạo NaOH và H</w:t>
      </w:r>
      <w:r>
        <w:rPr>
          <w:rFonts w:ascii="Times New Roman" w:hAnsi="Times New Roman"/>
          <w:b w:val="0"/>
          <w:i w:val="0"/>
          <w:color w:val="1565C0"/>
          <w:sz w:val="21"/>
          <w:vertAlign w:val="subscript"/>
        </w:rPr>
        <w:t>2</w:t>
      </w:r>
      <w:r>
        <w:rPr>
          <w:rFonts w:ascii="Times New Roman" w:hAnsi="Times New Roman"/>
          <w:b w:val="0"/>
          <w:i w:val="0"/>
          <w:color w:val="1565C0"/>
          <w:sz w:val="21"/>
        </w:rPr>
        <w:t>, sau đó NaOH tạo kết tủa Cu(OH)</w:t>
      </w:r>
      <w:r>
        <w:rPr>
          <w:rFonts w:ascii="Times New Roman" w:hAnsi="Times New Roman"/>
          <w:b w:val="0"/>
          <w:i w:val="0"/>
          <w:color w:val="1565C0"/>
          <w:sz w:val="21"/>
          <w:vertAlign w:val="subscript"/>
        </w:rPr>
        <w:t>2</w:t>
      </w:r>
      <w:r>
        <w:rPr>
          <w:rFonts w:ascii="Times New Roman" w:hAnsi="Times New Roman"/>
          <w:b w:val="0"/>
          <w:i w:val="0"/>
          <w:color w:val="1565C0"/>
          <w:sz w:val="21"/>
        </w:rPr>
        <w:t xml:space="preserve"> màu xanh, không thu được Cu kim loại.</w:t>
      </w:r>
    </w:p>
    <w:p>
      <w:pPr>
        <w:spacing w:before="0" w:after="30" w:line="276" w:lineRule="auto"/>
        <w:ind w:left="432"/>
      </w:pPr>
      <w:r>
        <w:rPr>
          <w:rFonts w:ascii="Times New Roman" w:hAnsi="Times New Roman"/>
          <w:b w:val="0"/>
          <w:i w:val="0"/>
          <w:color w:val="1565C0"/>
          <w:sz w:val="21"/>
        </w:rPr>
        <w:t>c) Đúng. Tái chế kim loại giúp tiết kiệm tài nguyên khoáng sản, giảm tiêu tốn năng lượng và giảm ô nhiễm môi trường.</w:t>
      </w:r>
    </w:p>
    <w:p>
      <w:pPr>
        <w:spacing w:before="0" w:after="30" w:line="276" w:lineRule="auto"/>
        <w:ind w:left="432"/>
      </w:pPr>
      <w:r>
        <w:rPr>
          <w:rFonts w:ascii="Times New Roman" w:hAnsi="Times New Roman"/>
          <w:b w:val="0"/>
          <w:i w:val="0"/>
          <w:color w:val="1565C0"/>
          <w:sz w:val="21"/>
        </w:rPr>
        <w:t>d) Sai. Thép không gỉ (inox) chứa Cr tạo lớp màng oxide thụ động bảo vệ rất bền vững, không bị gỉ trong không khí ẩm.</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Tiến hành thí nghiệm (như hình vẽ bên): Rót dung dịch NaCl bão hoà vào cốc 1, cốc 2, cốc 3; cho dầu nhờn vào cốc 4. Cho vào cốc 1 và cốc 4 một đinh sắt sạch; cho vào cốc 2 đinh sắt sạch được quấn bởi dây kẽm; cho vào cốc 3 đinh sắt sạch được quấn bởi dây đồng. Để 4 cốc trong không khí khoảng 5 ngày. Mỗi phát biểu sau đây là đúng hay sai?</w:t>
      </w:r>
    </w:p>
    <w:p>
      <w:pPr>
        <w:spacing w:before="40" w:after="40"/>
        <w:jc w:val="center"/>
      </w:pPr>
      <w:r>
        <w:drawing>
          <wp:inline xmlns:a="http://schemas.openxmlformats.org/drawingml/2006/main" xmlns:pic="http://schemas.openxmlformats.org/drawingml/2006/picture">
            <wp:extent cx="4114800" cy="1102995"/>
            <wp:docPr id="1" name="Picture 1"/>
            <wp:cNvGraphicFramePr>
              <a:graphicFrameLocks noChangeAspect="1"/>
            </wp:cNvGraphicFramePr>
            <a:graphic>
              <a:graphicData uri="http://schemas.openxmlformats.org/drawingml/2006/picture">
                <pic:pic>
                  <pic:nvPicPr>
                    <pic:cNvPr id="0" name="p2_cau4_an_mon_sat.png"/>
                    <pic:cNvPicPr/>
                  </pic:nvPicPr>
                  <pic:blipFill>
                    <a:blip r:embed="rId11"/>
                    <a:stretch>
                      <a:fillRect/>
                    </a:stretch>
                  </pic:blipFill>
                  <pic:spPr>
                    <a:xfrm>
                      <a:off x="0" y="0"/>
                      <a:ext cx="4114800" cy="1102995"/>
                    </a:xfrm>
                    <a:prstGeom prst="rect"/>
                  </pic:spPr>
                </pic:pic>
              </a:graphicData>
            </a:graphic>
          </wp:inline>
        </w:drawing>
      </w:r>
    </w:p>
    <w:p>
      <w:pPr>
        <w:spacing w:before="0" w:after="30" w:line="276" w:lineRule="auto"/>
        <w:ind w:left="288"/>
      </w:pPr>
      <w:r>
        <w:rPr>
          <w:rFonts w:ascii="Times New Roman" w:hAnsi="Times New Roman"/>
          <w:b/>
          <w:i w:val="0"/>
          <w:sz w:val="22"/>
        </w:rPr>
        <w:t xml:space="preserve">a) </w:t>
      </w:r>
      <w:r>
        <w:rPr>
          <w:rFonts w:ascii="Times New Roman" w:hAnsi="Times New Roman"/>
          <w:b w:val="0"/>
          <w:i w:val="0"/>
          <w:sz w:val="22"/>
        </w:rPr>
        <w:t>Ở cốc 4, đinh sắt không bị gỉ (không bị ăn mòn).</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b) </w:t>
      </w:r>
      <w:r>
        <w:rPr>
          <w:rFonts w:ascii="Times New Roman" w:hAnsi="Times New Roman"/>
          <w:b w:val="0"/>
          <w:i w:val="0"/>
          <w:sz w:val="22"/>
        </w:rPr>
        <w:t>Ở cốc 2, đinh sắt không bị gỉ, dây Zn bị ăn mòn và có khí thoát ra.</w:t>
      </w:r>
      <w:r>
        <w:rPr>
          <w:rFonts w:ascii="Times New Roman" w:hAnsi="Times New Roman"/>
          <w:b/>
          <w:i w:val="0"/>
          <w:color w:val="D32F2F"/>
          <w:sz w:val="22"/>
        </w:rPr>
        <w:t xml:space="preserve"> [SAI]</w:t>
      </w:r>
    </w:p>
    <w:p>
      <w:pPr>
        <w:spacing w:before="0" w:after="30" w:line="276" w:lineRule="auto"/>
        <w:ind w:left="288"/>
      </w:pPr>
      <w:r>
        <w:rPr>
          <w:rFonts w:ascii="Times New Roman" w:hAnsi="Times New Roman"/>
          <w:b/>
          <w:i w:val="0"/>
          <w:sz w:val="22"/>
        </w:rPr>
        <w:t xml:space="preserve">c) </w:t>
      </w:r>
      <w:r>
        <w:rPr>
          <w:rFonts w:ascii="Times New Roman" w:hAnsi="Times New Roman"/>
          <w:b w:val="0"/>
          <w:i w:val="0"/>
          <w:sz w:val="22"/>
        </w:rPr>
        <w:t>Ở cốc 3, đinh sắt bị gỉ nhiều nhất và dây đồng không bị ăn mòn.</w:t>
      </w:r>
      <w:r>
        <w:rPr>
          <w:rFonts w:ascii="Times New Roman" w:hAnsi="Times New Roman"/>
          <w:b/>
          <w:i w:val="0"/>
          <w:color w:val="D32F2F"/>
          <w:sz w:val="22"/>
        </w:rPr>
        <w:t xml:space="preserve"> [ĐÚNG]</w:t>
      </w:r>
    </w:p>
    <w:p>
      <w:pPr>
        <w:spacing w:before="0" w:after="30" w:line="276" w:lineRule="auto"/>
        <w:ind w:left="288"/>
      </w:pPr>
      <w:r>
        <w:rPr>
          <w:rFonts w:ascii="Times New Roman" w:hAnsi="Times New Roman"/>
          <w:b/>
          <w:i w:val="0"/>
          <w:sz w:val="22"/>
        </w:rPr>
        <w:t xml:space="preserve">d) </w:t>
      </w:r>
      <w:r>
        <w:rPr>
          <w:rFonts w:ascii="Times New Roman" w:hAnsi="Times New Roman"/>
          <w:b w:val="0"/>
          <w:i w:val="0"/>
          <w:sz w:val="22"/>
        </w:rPr>
        <w:t>Ở cốc 1, đinh sắt bị gỉ và dung dịch có màu vàng của FeCl</w:t>
      </w:r>
      <w:r>
        <w:rPr>
          <w:rFonts w:ascii="Times New Roman" w:hAnsi="Times New Roman"/>
          <w:b w:val="0"/>
          <w:i w:val="0"/>
          <w:sz w:val="22"/>
          <w:vertAlign w:val="subscript"/>
        </w:rPr>
        <w:t>2</w:t>
      </w:r>
      <w:r>
        <w:rPr>
          <w:rFonts w:ascii="Times New Roman" w:hAnsi="Times New Roman"/>
          <w:b w:val="0"/>
          <w:i w:val="0"/>
          <w:sz w:val="22"/>
        </w:rPr>
        <w:t>.</w:t>
      </w:r>
      <w:r>
        <w:rPr>
          <w:rFonts w:ascii="Times New Roman" w:hAnsi="Times New Roman"/>
          <w:b/>
          <w:i w:val="0"/>
          <w:color w:val="D32F2F"/>
          <w:sz w:val="22"/>
        </w:rPr>
        <w:t xml:space="preserve"> [SAI]</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a) Đúng. Dầu nhờn cách li đinh sắt hoàn toàn khỏi không khí và nước nên không xảy ra ăn mòn.</w:t>
      </w:r>
    </w:p>
    <w:p>
      <w:pPr>
        <w:spacing w:before="0" w:after="30" w:line="276" w:lineRule="auto"/>
        <w:ind w:left="432"/>
      </w:pPr>
      <w:r>
        <w:rPr>
          <w:rFonts w:ascii="Times New Roman" w:hAnsi="Times New Roman"/>
          <w:b w:val="0"/>
          <w:i w:val="0"/>
          <w:color w:val="1565C0"/>
          <w:sz w:val="21"/>
        </w:rPr>
        <w:t>b) Sai. Zn bị ăn mòn bảo vệ sắt, nhưng trong môi trường NaCl trung tính, ở cathode xảy ra sự khử oxi hoà tan (O</w:t>
      </w:r>
      <w:r>
        <w:rPr>
          <w:rFonts w:ascii="Times New Roman" w:hAnsi="Times New Roman"/>
          <w:b w:val="0"/>
          <w:i w:val="0"/>
          <w:color w:val="1565C0"/>
          <w:sz w:val="21"/>
          <w:vertAlign w:val="subscript"/>
        </w:rPr>
        <w:t>2</w:t>
      </w:r>
      <w:r>
        <w:rPr>
          <w:rFonts w:ascii="Times New Roman" w:hAnsi="Times New Roman"/>
          <w:b w:val="0"/>
          <w:i w:val="0"/>
          <w:color w:val="1565C0"/>
          <w:sz w:val="21"/>
        </w:rPr>
        <w:t xml:space="preserve"> + 2H</w:t>
      </w:r>
      <w:r>
        <w:rPr>
          <w:rFonts w:ascii="Times New Roman" w:hAnsi="Times New Roman"/>
          <w:b w:val="0"/>
          <w:i w:val="0"/>
          <w:color w:val="1565C0"/>
          <w:sz w:val="21"/>
          <w:vertAlign w:val="subscript"/>
        </w:rPr>
        <w:t>2</w:t>
      </w:r>
      <w:r>
        <w:rPr>
          <w:rFonts w:ascii="Times New Roman" w:hAnsi="Times New Roman"/>
          <w:b w:val="0"/>
          <w:i w:val="0"/>
          <w:color w:val="1565C0"/>
          <w:sz w:val="21"/>
        </w:rPr>
        <w:t>O + 4e → 4OH</w:t>
      </w:r>
      <w:r>
        <w:rPr>
          <w:rFonts w:ascii="Times New Roman" w:hAnsi="Times New Roman"/>
          <w:b w:val="0"/>
          <w:i w:val="0"/>
          <w:color w:val="1565C0"/>
          <w:sz w:val="21"/>
          <w:vertAlign w:val="superscript"/>
        </w:rPr>
        <w:t>-</w:t>
      </w:r>
      <w:r>
        <w:rPr>
          <w:rFonts w:ascii="Times New Roman" w:hAnsi="Times New Roman"/>
          <w:b w:val="0"/>
          <w:i w:val="0"/>
          <w:color w:val="1565C0"/>
          <w:sz w:val="21"/>
        </w:rPr>
        <w:t>), không có khí thoát ra.</w:t>
      </w:r>
    </w:p>
    <w:p>
      <w:pPr>
        <w:spacing w:before="0" w:after="30" w:line="276" w:lineRule="auto"/>
        <w:ind w:left="432"/>
      </w:pPr>
      <w:r>
        <w:rPr>
          <w:rFonts w:ascii="Times New Roman" w:hAnsi="Times New Roman"/>
          <w:b w:val="0"/>
          <w:i w:val="0"/>
          <w:color w:val="1565C0"/>
          <w:sz w:val="21"/>
        </w:rPr>
        <w:t>c) Đúng. Cặp Fe - Cu tạo pin điện hoá trong đó Fe là anode bị ăn mòn nhanh hơn nhiều so với cốc 1; Cu là cathode được bảo vệ không bị ăn mòn.</w:t>
      </w:r>
    </w:p>
    <w:p>
      <w:pPr>
        <w:spacing w:before="0" w:after="30" w:line="276" w:lineRule="auto"/>
        <w:ind w:left="432"/>
      </w:pPr>
      <w:r>
        <w:rPr>
          <w:rFonts w:ascii="Times New Roman" w:hAnsi="Times New Roman"/>
          <w:b w:val="0"/>
          <w:i w:val="0"/>
          <w:color w:val="1565C0"/>
          <w:sz w:val="21"/>
        </w:rPr>
        <w:t>d) Sai. Gỉ sắt là Fe</w:t>
      </w:r>
      <w:r>
        <w:rPr>
          <w:rFonts w:ascii="Times New Roman" w:hAnsi="Times New Roman"/>
          <w:b w:val="0"/>
          <w:i w:val="0"/>
          <w:color w:val="1565C0"/>
          <w:sz w:val="21"/>
          <w:vertAlign w:val="subscript"/>
        </w:rPr>
        <w:t>2</w:t>
      </w:r>
      <w:r>
        <w:rPr>
          <w:rFonts w:ascii="Times New Roman" w:hAnsi="Times New Roman"/>
          <w:b w:val="0"/>
          <w:i w:val="0"/>
          <w:color w:val="1565C0"/>
          <w:sz w:val="21"/>
        </w:rPr>
        <w:t>O</w:t>
      </w:r>
      <w:r>
        <w:rPr>
          <w:rFonts w:ascii="Times New Roman" w:hAnsi="Times New Roman"/>
          <w:b w:val="0"/>
          <w:i w:val="0"/>
          <w:color w:val="1565C0"/>
          <w:sz w:val="21"/>
          <w:vertAlign w:val="subscript"/>
        </w:rPr>
        <w:t>3</w:t>
      </w:r>
      <w:r>
        <w:rPr>
          <w:rFonts w:ascii="Times New Roman" w:hAnsi="Times New Roman"/>
          <w:b w:val="0"/>
          <w:i w:val="0"/>
          <w:color w:val="1565C0"/>
          <w:sz w:val="21"/>
        </w:rPr>
        <w:t>.nH</w:t>
      </w:r>
      <w:r>
        <w:rPr>
          <w:rFonts w:ascii="Times New Roman" w:hAnsi="Times New Roman"/>
          <w:b w:val="0"/>
          <w:i w:val="0"/>
          <w:color w:val="1565C0"/>
          <w:sz w:val="21"/>
          <w:vertAlign w:val="subscript"/>
        </w:rPr>
        <w:t>2</w:t>
      </w:r>
      <w:r>
        <w:rPr>
          <w:rFonts w:ascii="Times New Roman" w:hAnsi="Times New Roman"/>
          <w:b w:val="0"/>
          <w:i w:val="0"/>
          <w:color w:val="1565C0"/>
          <w:sz w:val="21"/>
        </w:rPr>
        <w:t>O kết tủa màu nâu đỏ; dung dịch FeCl</w:t>
      </w:r>
      <w:r>
        <w:rPr>
          <w:rFonts w:ascii="Times New Roman" w:hAnsi="Times New Roman"/>
          <w:b w:val="0"/>
          <w:i w:val="0"/>
          <w:color w:val="1565C0"/>
          <w:sz w:val="21"/>
          <w:vertAlign w:val="subscript"/>
        </w:rPr>
        <w:t>2</w:t>
      </w:r>
      <w:r>
        <w:rPr>
          <w:rFonts w:ascii="Times New Roman" w:hAnsi="Times New Roman"/>
          <w:b w:val="0"/>
          <w:i w:val="0"/>
          <w:color w:val="1565C0"/>
          <w:sz w:val="21"/>
        </w:rPr>
        <w:t xml:space="preserve"> loãng có màu lục rất nhạt hoặc không màu, không phải màu vàng.</w:t>
      </w:r>
    </w:p>
    <w:p>
      <w:pPr>
        <w:spacing w:before="120" w:after="40"/>
      </w:pPr>
      <w:r>
        <w:rPr>
          <w:rFonts w:ascii="Times New Roman" w:hAnsi="Times New Roman"/>
          <w:b/>
          <w:sz w:val="22"/>
        </w:rPr>
        <w:t>PHẦN III (1,5 điểm -- 6 câu): Câu trắc nghiệm yêu cầu trả lời ngắn.</w:t>
      </w:r>
    </w:p>
    <w:p>
      <w:pPr>
        <w:spacing w:before="0" w:after="80"/>
      </w:pPr>
      <w:r>
        <w:rPr>
          <w:rFonts w:ascii="Times New Roman" w:hAnsi="Times New Roman"/>
          <w:i/>
          <w:sz w:val="22"/>
        </w:rPr>
        <w:t>Thí sinh trả lời từ câu 1 đến câu 6.</w:t>
      </w:r>
    </w:p>
    <w:p>
      <w:pPr>
        <w:spacing w:before="60" w:after="40" w:line="276" w:lineRule="auto"/>
      </w:pPr>
      <w:r>
        <w:rPr>
          <w:rFonts w:ascii="Times New Roman" w:hAnsi="Times New Roman"/>
          <w:b/>
          <w:i w:val="0"/>
          <w:sz w:val="22"/>
        </w:rPr>
        <w:t xml:space="preserve">Câu 1. </w:t>
      </w:r>
      <w:r>
        <w:rPr>
          <w:rFonts w:ascii="Times New Roman" w:hAnsi="Times New Roman"/>
          <w:b w:val="0"/>
          <w:i w:val="0"/>
          <w:sz w:val="22"/>
        </w:rPr>
        <w:t>Cho các nhận định sau:</w:t>
        <w:br/>
        <w:t>(1) Các kim loại thuộc nhóm IA và IIA bao gồm các nguyên tố s.</w:t>
        <w:br/>
        <w:t>(2) Nguyên tử của hầu hết các kim loại có từ 1 đến 3 electron ở lớp ngoài cùng.</w:t>
        <w:br/>
        <w:t>(3) Nguyên tử kim loại dễ nhường electron hơn so với các nguyên tử phi kim.</w:t>
        <w:br/>
        <w:t>(4) Trong mạng tinh thể kim loại, các electron chuyển động tự do theo nhiều hướng.</w:t>
        <w:br/>
        <w:t>Có bao nhiêu nhận định là đúng?</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4</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Cả 4 nhận định đều đúng:</w:t>
      </w:r>
    </w:p>
    <w:p>
      <w:pPr>
        <w:spacing w:before="0" w:after="30" w:line="276" w:lineRule="auto"/>
        <w:ind w:left="432"/>
      </w:pPr>
      <w:r>
        <w:rPr>
          <w:rFonts w:ascii="Times New Roman" w:hAnsi="Times New Roman"/>
          <w:b w:val="0"/>
          <w:i w:val="0"/>
          <w:color w:val="1565C0"/>
          <w:sz w:val="21"/>
        </w:rPr>
        <w:t>- (1) Nhóm IA có cấu hình ns</w:t>
      </w:r>
      <w:r>
        <w:rPr>
          <w:rFonts w:ascii="Times New Roman" w:hAnsi="Times New Roman"/>
          <w:b w:val="0"/>
          <w:i w:val="0"/>
          <w:color w:val="1565C0"/>
          <w:sz w:val="21"/>
          <w:vertAlign w:val="superscript"/>
        </w:rPr>
        <w:t>1</w:t>
      </w:r>
      <w:r>
        <w:rPr>
          <w:rFonts w:ascii="Times New Roman" w:hAnsi="Times New Roman"/>
          <w:b w:val="0"/>
          <w:i w:val="0"/>
          <w:color w:val="1565C0"/>
          <w:sz w:val="21"/>
        </w:rPr>
        <w:t>, nhóm IIA có ns</w:t>
      </w:r>
      <w:r>
        <w:rPr>
          <w:rFonts w:ascii="Times New Roman" w:hAnsi="Times New Roman"/>
          <w:b w:val="0"/>
          <w:i w:val="0"/>
          <w:color w:val="1565C0"/>
          <w:sz w:val="21"/>
          <w:vertAlign w:val="superscript"/>
        </w:rPr>
        <w:t>2</w:t>
      </w:r>
      <w:r>
        <w:rPr>
          <w:rFonts w:ascii="Times New Roman" w:hAnsi="Times New Roman"/>
          <w:b w:val="0"/>
          <w:i w:val="0"/>
          <w:color w:val="1565C0"/>
          <w:sz w:val="21"/>
        </w:rPr>
        <w:t xml:space="preserve"> nên đều là nguyên tố s.</w:t>
      </w:r>
    </w:p>
    <w:p>
      <w:pPr>
        <w:spacing w:before="0" w:after="30" w:line="276" w:lineRule="auto"/>
        <w:ind w:left="432"/>
      </w:pPr>
      <w:r>
        <w:rPr>
          <w:rFonts w:ascii="Times New Roman" w:hAnsi="Times New Roman"/>
          <w:b w:val="0"/>
          <w:i w:val="0"/>
          <w:color w:val="1565C0"/>
          <w:sz w:val="21"/>
        </w:rPr>
        <w:t>- (2) Hầu hết nguyên tử kim loại có 1, 2 hoặc 3 electron lớp ngoài cùng.</w:t>
      </w:r>
    </w:p>
    <w:p>
      <w:pPr>
        <w:spacing w:before="0" w:after="30" w:line="276" w:lineRule="auto"/>
        <w:ind w:left="432"/>
      </w:pPr>
      <w:r>
        <w:rPr>
          <w:rFonts w:ascii="Times New Roman" w:hAnsi="Times New Roman"/>
          <w:b w:val="0"/>
          <w:i w:val="0"/>
          <w:color w:val="1565C0"/>
          <w:sz w:val="21"/>
        </w:rPr>
        <w:t>- (3) Kim loại có năng lượng ion hoá thấp nên dễ nhường electron hơn phi kim.</w:t>
      </w:r>
    </w:p>
    <w:p>
      <w:pPr>
        <w:spacing w:before="0" w:after="30" w:line="276" w:lineRule="auto"/>
        <w:ind w:left="432"/>
      </w:pPr>
      <w:r>
        <w:rPr>
          <w:rFonts w:ascii="Times New Roman" w:hAnsi="Times New Roman"/>
          <w:b w:val="0"/>
          <w:i w:val="0"/>
          <w:color w:val="1565C0"/>
          <w:sz w:val="21"/>
        </w:rPr>
        <w:t>- (4) Electron tự do chuyển động hỗn loạn không định hướng trong toàn bộ tinh thể.</w:t>
      </w:r>
    </w:p>
    <w:p>
      <w:pPr>
        <w:spacing w:before="0" w:after="30" w:line="276" w:lineRule="auto"/>
        <w:ind w:left="432"/>
      </w:pPr>
      <w:r>
        <w:rPr>
          <w:rFonts w:ascii="Times New Roman" w:hAnsi="Times New Roman"/>
          <w:b w:val="0"/>
          <w:i w:val="0"/>
          <w:color w:val="1565C0"/>
          <w:sz w:val="21"/>
        </w:rPr>
        <w:t>Đáp số: 4.</w:t>
      </w:r>
    </w:p>
    <w:p>
      <w:pPr>
        <w:spacing w:before="60" w:after="40" w:line="276" w:lineRule="auto"/>
      </w:pPr>
      <w:r>
        <w:rPr>
          <w:rFonts w:ascii="Times New Roman" w:hAnsi="Times New Roman"/>
          <w:b/>
          <w:i w:val="0"/>
          <w:sz w:val="22"/>
        </w:rPr>
        <w:t xml:space="preserve">Câu 2. </w:t>
      </w:r>
      <w:r>
        <w:rPr>
          <w:rFonts w:ascii="Times New Roman" w:hAnsi="Times New Roman"/>
          <w:b w:val="0"/>
          <w:i w:val="0"/>
          <w:sz w:val="22"/>
        </w:rPr>
        <w:t>Sắt (Fe) có số hiệu nguyên tử là 26. Trong vỏ Trái Đất, sắt là nguyên tố kim loại phổ biến thứ 2 (sau nhôm). Ứng dụng chủ yếu của sắt là để tạo ra các hợp kim thép dùng trong xây dựng và chế tạo. Cho các phát biểu sau:</w:t>
        <w:br/>
        <w:t>(a) Ở trạng thái cơ bản, nguyên tử Fe có 6 electron ở lớp ngoài cùng.</w:t>
        <w:br/>
        <w:t>(b) Hợp kim thép carbon khi để trong không khí ẩm sẽ bị ăn mòn điện hoá học.</w:t>
        <w:br/>
        <w:t>(c) Trong vỏ Trái Đất, sắt tồn tại ở dạng hợp chất chủ yếu trong các quặng.</w:t>
        <w:br/>
        <w:t>(d) Trong hợp chất, số oxi hoá của sắt chủ yếu là +2 và +3.</w:t>
        <w:br/>
        <w:t>(e) Kim loại sắt (dư) tác dụng với chlorine tạo ra sản phẩm là FeCl</w:t>
      </w:r>
      <w:r>
        <w:rPr>
          <w:rFonts w:ascii="Times New Roman" w:hAnsi="Times New Roman"/>
          <w:b w:val="0"/>
          <w:i w:val="0"/>
          <w:sz w:val="22"/>
          <w:vertAlign w:val="subscript"/>
        </w:rPr>
        <w:t>2</w:t>
      </w:r>
      <w:r>
        <w:rPr>
          <w:rFonts w:ascii="Times New Roman" w:hAnsi="Times New Roman"/>
          <w:b w:val="0"/>
          <w:i w:val="0"/>
          <w:sz w:val="22"/>
        </w:rPr>
        <w:t>.</w:t>
        <w:br/>
        <w:t>Hãy cho biết có bao nhiêu phát biểu đúng trong các phát biểu trên.</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3</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Các phát biểu đúng là (b), (c), (d):</w:t>
      </w:r>
    </w:p>
    <w:p>
      <w:pPr>
        <w:spacing w:before="0" w:after="30" w:line="276" w:lineRule="auto"/>
        <w:ind w:left="432"/>
      </w:pPr>
      <w:r>
        <w:rPr>
          <w:rFonts w:ascii="Times New Roman" w:hAnsi="Times New Roman"/>
          <w:b w:val="0"/>
          <w:i w:val="0"/>
          <w:color w:val="1565C0"/>
          <w:sz w:val="21"/>
        </w:rPr>
        <w:t>- (a) Sai vì Fe ([Ar] 3d</w:t>
      </w:r>
      <w:r>
        <w:rPr>
          <w:rFonts w:ascii="Times New Roman" w:hAnsi="Times New Roman"/>
          <w:b w:val="0"/>
          <w:i w:val="0"/>
          <w:color w:val="1565C0"/>
          <w:sz w:val="21"/>
          <w:vertAlign w:val="superscript"/>
        </w:rPr>
        <w:t>6</w:t>
      </w:r>
      <w:r>
        <w:rPr>
          <w:rFonts w:ascii="Times New Roman" w:hAnsi="Times New Roman"/>
          <w:b w:val="0"/>
          <w:i w:val="0"/>
          <w:color w:val="1565C0"/>
          <w:sz w:val="21"/>
        </w:rPr>
        <w:t>4s</w:t>
      </w:r>
      <w:r>
        <w:rPr>
          <w:rFonts w:ascii="Times New Roman" w:hAnsi="Times New Roman"/>
          <w:b w:val="0"/>
          <w:i w:val="0"/>
          <w:color w:val="1565C0"/>
          <w:sz w:val="21"/>
          <w:vertAlign w:val="superscript"/>
        </w:rPr>
        <w:t>2</w:t>
      </w:r>
      <w:r>
        <w:rPr>
          <w:rFonts w:ascii="Times New Roman" w:hAnsi="Times New Roman"/>
          <w:b w:val="0"/>
          <w:i w:val="0"/>
          <w:color w:val="1565C0"/>
          <w:sz w:val="21"/>
        </w:rPr>
        <w:t>) có 2 electron ở lớp ngoài cùng (lớp n = 4).</w:t>
      </w:r>
    </w:p>
    <w:p>
      <w:pPr>
        <w:spacing w:before="0" w:after="30" w:line="276" w:lineRule="auto"/>
        <w:ind w:left="432"/>
      </w:pPr>
      <w:r>
        <w:rPr>
          <w:rFonts w:ascii="Times New Roman" w:hAnsi="Times New Roman"/>
          <w:b w:val="0"/>
          <w:i w:val="0"/>
          <w:color w:val="1565C0"/>
          <w:sz w:val="21"/>
        </w:rPr>
        <w:t>- (b) Đúng vì cặp Fe - C tiếp xúc với màng nước điện li bị ăn mòn điện hoá.</w:t>
      </w:r>
    </w:p>
    <w:p>
      <w:pPr>
        <w:spacing w:before="0" w:after="30" w:line="276" w:lineRule="auto"/>
        <w:ind w:left="432"/>
      </w:pPr>
      <w:r>
        <w:rPr>
          <w:rFonts w:ascii="Times New Roman" w:hAnsi="Times New Roman"/>
          <w:b w:val="0"/>
          <w:i w:val="0"/>
          <w:color w:val="1565C0"/>
          <w:sz w:val="21"/>
        </w:rPr>
        <w:t>- (c) Đúng vì sắt tồn tại trong quặng hematite, magnetite, siderite, pyrite...</w:t>
      </w:r>
    </w:p>
    <w:p>
      <w:pPr>
        <w:spacing w:before="0" w:after="30" w:line="276" w:lineRule="auto"/>
        <w:ind w:left="432"/>
      </w:pPr>
      <w:r>
        <w:rPr>
          <w:rFonts w:ascii="Times New Roman" w:hAnsi="Times New Roman"/>
          <w:b w:val="0"/>
          <w:i w:val="0"/>
          <w:color w:val="1565C0"/>
          <w:sz w:val="21"/>
        </w:rPr>
        <w:t>- (d) Đúng vì sắt có số oxi hoá phổ biến là +2 và +3.</w:t>
      </w:r>
    </w:p>
    <w:p>
      <w:pPr>
        <w:spacing w:before="0" w:after="30" w:line="276" w:lineRule="auto"/>
        <w:ind w:left="432"/>
      </w:pPr>
      <w:r>
        <w:rPr>
          <w:rFonts w:ascii="Times New Roman" w:hAnsi="Times New Roman"/>
          <w:b w:val="0"/>
          <w:i w:val="0"/>
          <w:color w:val="1565C0"/>
          <w:sz w:val="21"/>
        </w:rPr>
        <w:t>- (e) Sai vì chlorine là chất oxi hoá mạnh, luôn oxi hoá sắt lên mức cao nhất là FeCl</w:t>
      </w:r>
      <w:r>
        <w:rPr>
          <w:rFonts w:ascii="Times New Roman" w:hAnsi="Times New Roman"/>
          <w:b w:val="0"/>
          <w:i w:val="0"/>
          <w:color w:val="1565C0"/>
          <w:sz w:val="21"/>
          <w:vertAlign w:val="subscript"/>
        </w:rPr>
        <w:t>3</w:t>
      </w:r>
      <w:r>
        <w:rPr>
          <w:rFonts w:ascii="Times New Roman" w:hAnsi="Times New Roman"/>
          <w:b w:val="0"/>
          <w:i w:val="0"/>
          <w:color w:val="1565C0"/>
          <w:sz w:val="21"/>
        </w:rPr>
        <w:t xml:space="preserve"> ngay cả khi sắt dư.</w:t>
      </w:r>
    </w:p>
    <w:p>
      <w:pPr>
        <w:spacing w:before="0" w:after="30" w:line="276" w:lineRule="auto"/>
        <w:ind w:left="432"/>
      </w:pPr>
      <w:r>
        <w:rPr>
          <w:rFonts w:ascii="Times New Roman" w:hAnsi="Times New Roman"/>
          <w:b w:val="0"/>
          <w:i w:val="0"/>
          <w:color w:val="1565C0"/>
          <w:sz w:val="21"/>
        </w:rPr>
        <w:t>Tổng cộng có 3 phát biểu đúng.</w:t>
      </w:r>
    </w:p>
    <w:p>
      <w:pPr>
        <w:spacing w:before="0" w:after="30" w:line="276" w:lineRule="auto"/>
        <w:ind w:left="432"/>
      </w:pPr>
      <w:r>
        <w:rPr>
          <w:rFonts w:ascii="Times New Roman" w:hAnsi="Times New Roman"/>
          <w:b w:val="0"/>
          <w:i w:val="0"/>
          <w:color w:val="1565C0"/>
          <w:sz w:val="21"/>
        </w:rPr>
        <w:t>Đáp số: 3.</w:t>
      </w:r>
    </w:p>
    <w:p>
      <w:pPr>
        <w:spacing w:before="60" w:after="40" w:line="276" w:lineRule="auto"/>
      </w:pPr>
      <w:r>
        <w:rPr>
          <w:rFonts w:ascii="Times New Roman" w:hAnsi="Times New Roman"/>
          <w:b/>
          <w:i w:val="0"/>
          <w:sz w:val="22"/>
        </w:rPr>
        <w:t xml:space="preserve">Câu 3. </w:t>
      </w:r>
      <w:r>
        <w:rPr>
          <w:rFonts w:ascii="Times New Roman" w:hAnsi="Times New Roman"/>
          <w:b w:val="0"/>
          <w:i w:val="0"/>
          <w:sz w:val="22"/>
        </w:rPr>
        <w:t>Tiến hành các thí nghiệm:</w:t>
        <w:br/>
        <w:t>(1) Đốt dây nhôm trong bình khí oxygen.</w:t>
        <w:br/>
        <w:t>(2) Cho đinh thép sạch vào dung dịch H</w:t>
      </w:r>
      <w:r>
        <w:rPr>
          <w:rFonts w:ascii="Times New Roman" w:hAnsi="Times New Roman"/>
          <w:b w:val="0"/>
          <w:i w:val="0"/>
          <w:sz w:val="22"/>
          <w:vertAlign w:val="subscript"/>
        </w:rPr>
        <w:t>2</w:t>
      </w:r>
      <w:r>
        <w:rPr>
          <w:rFonts w:ascii="Times New Roman" w:hAnsi="Times New Roman"/>
          <w:b w:val="0"/>
          <w:i w:val="0"/>
          <w:sz w:val="22"/>
        </w:rPr>
        <w:t>SO</w:t>
      </w:r>
      <w:r>
        <w:rPr>
          <w:rFonts w:ascii="Times New Roman" w:hAnsi="Times New Roman"/>
          <w:b w:val="0"/>
          <w:i w:val="0"/>
          <w:sz w:val="22"/>
          <w:vertAlign w:val="subscript"/>
        </w:rPr>
        <w:t>4</w:t>
      </w:r>
      <w:r>
        <w:rPr>
          <w:rFonts w:ascii="Times New Roman" w:hAnsi="Times New Roman"/>
          <w:b w:val="0"/>
          <w:i w:val="0"/>
          <w:sz w:val="22"/>
        </w:rPr>
        <w:t xml:space="preserve"> loãng.</w:t>
        <w:br/>
        <w:t>(3) Cho lá Al vào dung dịch CuSO</w:t>
      </w:r>
      <w:r>
        <w:rPr>
          <w:rFonts w:ascii="Times New Roman" w:hAnsi="Times New Roman"/>
          <w:b w:val="0"/>
          <w:i w:val="0"/>
          <w:sz w:val="22"/>
          <w:vertAlign w:val="subscript"/>
        </w:rPr>
        <w:t>4</w:t>
      </w:r>
      <w:r>
        <w:rPr>
          <w:rFonts w:ascii="Times New Roman" w:hAnsi="Times New Roman"/>
          <w:b w:val="0"/>
          <w:i w:val="0"/>
          <w:sz w:val="22"/>
        </w:rPr>
        <w:t>.</w:t>
        <w:br/>
        <w:t>(4) Nối dây nhôm với dây đồng rồi để trong không khí ẩm.</w:t>
        <w:br/>
        <w:t>Liệt kê những thí nghiệm có xảy ra ăn mòn điện hoá học theo số thứ tự tăng dần (ví dụ: 1, 2, 3).</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2, 3, 4</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 (1) Đốt nhôm trong khí O</w:t>
      </w:r>
      <w:r>
        <w:rPr>
          <w:rFonts w:ascii="Times New Roman" w:hAnsi="Times New Roman"/>
          <w:b w:val="0"/>
          <w:i w:val="0"/>
          <w:color w:val="1565C0"/>
          <w:sz w:val="21"/>
          <w:vertAlign w:val="subscript"/>
        </w:rPr>
        <w:t>2</w:t>
      </w:r>
      <w:r>
        <w:rPr>
          <w:rFonts w:ascii="Times New Roman" w:hAnsi="Times New Roman"/>
          <w:b w:val="0"/>
          <w:i w:val="0"/>
          <w:color w:val="1565C0"/>
          <w:sz w:val="21"/>
        </w:rPr>
        <w:t xml:space="preserve"> ở nhiệt độ cao là ăn mòn hoá học.</w:t>
      </w:r>
    </w:p>
    <w:p>
      <w:pPr>
        <w:spacing w:before="0" w:after="30" w:line="276" w:lineRule="auto"/>
        <w:ind w:left="432"/>
      </w:pPr>
      <w:r>
        <w:rPr>
          <w:rFonts w:ascii="Times New Roman" w:hAnsi="Times New Roman"/>
          <w:b w:val="0"/>
          <w:i w:val="0"/>
          <w:color w:val="1565C0"/>
          <w:sz w:val="21"/>
        </w:rPr>
        <w:t>- (2) Cặp Fe - C trong thép tiếp xúc dung dịch acid H</w:t>
      </w:r>
      <w:r>
        <w:rPr>
          <w:rFonts w:ascii="Times New Roman" w:hAnsi="Times New Roman"/>
          <w:b w:val="0"/>
          <w:i w:val="0"/>
          <w:color w:val="1565C0"/>
          <w:sz w:val="21"/>
          <w:vertAlign w:val="subscript"/>
        </w:rPr>
        <w:t>2</w:t>
      </w:r>
      <w:r>
        <w:rPr>
          <w:rFonts w:ascii="Times New Roman" w:hAnsi="Times New Roman"/>
          <w:b w:val="0"/>
          <w:i w:val="0"/>
          <w:color w:val="1565C0"/>
          <w:sz w:val="21"/>
        </w:rPr>
        <w:t>SO</w:t>
      </w:r>
      <w:r>
        <w:rPr>
          <w:rFonts w:ascii="Times New Roman" w:hAnsi="Times New Roman"/>
          <w:b w:val="0"/>
          <w:i w:val="0"/>
          <w:color w:val="1565C0"/>
          <w:sz w:val="21"/>
          <w:vertAlign w:val="subscript"/>
        </w:rPr>
        <w:t>4</w:t>
      </w:r>
      <w:r>
        <w:rPr>
          <w:rFonts w:ascii="Times New Roman" w:hAnsi="Times New Roman"/>
          <w:b w:val="0"/>
          <w:i w:val="0"/>
          <w:color w:val="1565C0"/>
          <w:sz w:val="21"/>
        </w:rPr>
        <w:t xml:space="preserve"> xảy ra ăn mòn điện hoá học.</w:t>
      </w:r>
    </w:p>
    <w:p>
      <w:pPr>
        <w:spacing w:before="0" w:after="30" w:line="276" w:lineRule="auto"/>
        <w:ind w:left="432"/>
      </w:pPr>
      <w:r>
        <w:rPr>
          <w:rFonts w:ascii="Times New Roman" w:hAnsi="Times New Roman"/>
          <w:b w:val="0"/>
          <w:i w:val="0"/>
          <w:color w:val="1565C0"/>
          <w:sz w:val="21"/>
        </w:rPr>
        <w:t>- (3) Al đẩy Cu</w:t>
      </w:r>
      <w:r>
        <w:rPr>
          <w:rFonts w:ascii="Times New Roman" w:hAnsi="Times New Roman"/>
          <w:b w:val="0"/>
          <w:i w:val="0"/>
          <w:color w:val="1565C0"/>
          <w:sz w:val="21"/>
          <w:vertAlign w:val="superscript"/>
        </w:rPr>
        <w:t>2+</w:t>
      </w:r>
      <w:r>
        <w:rPr>
          <w:rFonts w:ascii="Times New Roman" w:hAnsi="Times New Roman"/>
          <w:b w:val="0"/>
          <w:i w:val="0"/>
          <w:color w:val="1565C0"/>
          <w:sz w:val="21"/>
        </w:rPr>
        <w:t xml:space="preserve"> tạo kim loại Cu bám vào lá Al, tạo cặp pin Al - Cu trong dung dịch chất điện li xảy ra ăn mòn điện hoá học.</w:t>
      </w:r>
    </w:p>
    <w:p>
      <w:pPr>
        <w:spacing w:before="0" w:after="30" w:line="276" w:lineRule="auto"/>
        <w:ind w:left="432"/>
      </w:pPr>
      <w:r>
        <w:rPr>
          <w:rFonts w:ascii="Times New Roman" w:hAnsi="Times New Roman"/>
          <w:b w:val="0"/>
          <w:i w:val="0"/>
          <w:color w:val="1565C0"/>
          <w:sz w:val="21"/>
        </w:rPr>
        <w:t>- (4) Dây Al nối dây Cu trong không khí ẩm tạo pin Al - Cu xảy ra ăn mòn điện hoá học.</w:t>
      </w:r>
    </w:p>
    <w:p>
      <w:pPr>
        <w:spacing w:before="0" w:after="30" w:line="276" w:lineRule="auto"/>
        <w:ind w:left="432"/>
      </w:pPr>
      <w:r>
        <w:rPr>
          <w:rFonts w:ascii="Times New Roman" w:hAnsi="Times New Roman"/>
          <w:b w:val="0"/>
          <w:i w:val="0"/>
          <w:color w:val="1565C0"/>
          <w:sz w:val="21"/>
        </w:rPr>
        <w:t>Các thí nghiệm xảy ra ăn mòn điện hoá học là: 2, 3, 4.</w:t>
      </w:r>
    </w:p>
    <w:p>
      <w:pPr>
        <w:spacing w:before="0" w:after="30" w:line="276" w:lineRule="auto"/>
        <w:ind w:left="432"/>
      </w:pPr>
      <w:r>
        <w:rPr>
          <w:rFonts w:ascii="Times New Roman" w:hAnsi="Times New Roman"/>
          <w:b w:val="0"/>
          <w:i w:val="0"/>
          <w:color w:val="1565C0"/>
          <w:sz w:val="21"/>
        </w:rPr>
        <w:t>Đáp số: 2, 3, 4.</w:t>
      </w:r>
    </w:p>
    <w:p>
      <w:pPr>
        <w:spacing w:before="60" w:after="40" w:line="276" w:lineRule="auto"/>
      </w:pPr>
      <w:r>
        <w:rPr>
          <w:rFonts w:ascii="Times New Roman" w:hAnsi="Times New Roman"/>
          <w:b/>
          <w:i w:val="0"/>
          <w:sz w:val="22"/>
        </w:rPr>
        <w:t xml:space="preserve">Câu 4. </w:t>
      </w:r>
      <w:r>
        <w:rPr>
          <w:rFonts w:ascii="Times New Roman" w:hAnsi="Times New Roman"/>
          <w:b w:val="0"/>
          <w:i w:val="0"/>
          <w:sz w:val="22"/>
        </w:rPr>
        <w:t>Để xảy ra ăn mòn điện hoá học thì cần đủ các yếu tố nào sau đây?</w:t>
        <w:br/>
        <w:t>(1) Phải có hai điện cực khác chất nhau (hai kim loại khác nhau hoặc kim loại với phi kim).</w:t>
        <w:br/>
        <w:t>(2) Hai điện cực phải tiếp xúc với nhau (trực tiếp hoặc gián tiếp qua dây dẫn).</w:t>
        <w:br/>
        <w:t>(3) Hai điện cực phải được nối qua vôn kế hoặc ampe kế.</w:t>
        <w:br/>
        <w:t>(4) Hai điện cực phải cùng tiếp xúc với một dung dịch chất điện li.</w:t>
        <w:br/>
        <w:t>Liệt kê các yếu tố cần thiết theo số thứ tự tăng dần (ví dụ: 1, 2, 4).</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1, 2, 4</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Điều kiện để xảy ra ăn mòn điện hoá học gồm 3 yếu tố đồng thời:</w:t>
      </w:r>
    </w:p>
    <w:p>
      <w:pPr>
        <w:spacing w:before="0" w:after="30" w:line="276" w:lineRule="auto"/>
        <w:ind w:left="432"/>
      </w:pPr>
      <w:r>
        <w:rPr>
          <w:rFonts w:ascii="Times New Roman" w:hAnsi="Times New Roman"/>
          <w:b w:val="0"/>
          <w:i w:val="0"/>
          <w:color w:val="1565C0"/>
          <w:sz w:val="21"/>
        </w:rPr>
        <w:t>(1) Các điện cực khác nhau về bản chất.</w:t>
      </w:r>
    </w:p>
    <w:p>
      <w:pPr>
        <w:spacing w:before="0" w:after="30" w:line="276" w:lineRule="auto"/>
        <w:ind w:left="432"/>
      </w:pPr>
      <w:r>
        <w:rPr>
          <w:rFonts w:ascii="Times New Roman" w:hAnsi="Times New Roman"/>
          <w:b w:val="0"/>
          <w:i w:val="0"/>
          <w:color w:val="1565C0"/>
          <w:sz w:val="21"/>
        </w:rPr>
        <w:t>(2) Các điện cực phải tiếp xúc trực tiếp hoặc gián tiếp qua dây dẫn.</w:t>
      </w:r>
    </w:p>
    <w:p>
      <w:pPr>
        <w:spacing w:before="0" w:after="30" w:line="276" w:lineRule="auto"/>
        <w:ind w:left="432"/>
      </w:pPr>
      <w:r>
        <w:rPr>
          <w:rFonts w:ascii="Times New Roman" w:hAnsi="Times New Roman"/>
          <w:b w:val="0"/>
          <w:i w:val="0"/>
          <w:color w:val="1565C0"/>
          <w:sz w:val="21"/>
        </w:rPr>
        <w:t>(4) Các điện cực cùng tiếp xúc với một dung dịch chất điện li.</w:t>
      </w:r>
    </w:p>
    <w:p>
      <w:pPr>
        <w:spacing w:before="0" w:after="30" w:line="276" w:lineRule="auto"/>
        <w:ind w:left="432"/>
      </w:pPr>
      <w:r>
        <w:rPr>
          <w:rFonts w:ascii="Times New Roman" w:hAnsi="Times New Roman"/>
          <w:b w:val="0"/>
          <w:i w:val="0"/>
          <w:color w:val="1565C0"/>
          <w:sz w:val="21"/>
        </w:rPr>
        <w:t>Yếu tố (3) không cần thiết vì dòng điện ăn mòn tự khép kín mạch ngoài mà không cần thiết bị đo.</w:t>
      </w:r>
    </w:p>
    <w:p>
      <w:pPr>
        <w:spacing w:before="0" w:after="30" w:line="276" w:lineRule="auto"/>
        <w:ind w:left="432"/>
      </w:pPr>
      <w:r>
        <w:rPr>
          <w:rFonts w:ascii="Times New Roman" w:hAnsi="Times New Roman"/>
          <w:b w:val="0"/>
          <w:i w:val="0"/>
          <w:color w:val="1565C0"/>
          <w:sz w:val="21"/>
        </w:rPr>
        <w:t>Đáp số: 1, 2, 4.</w:t>
      </w:r>
    </w:p>
    <w:p>
      <w:pPr>
        <w:spacing w:before="60" w:after="40" w:line="276" w:lineRule="auto"/>
      </w:pPr>
      <w:r>
        <w:rPr>
          <w:rFonts w:ascii="Times New Roman" w:hAnsi="Times New Roman"/>
          <w:b/>
          <w:i w:val="0"/>
          <w:sz w:val="22"/>
        </w:rPr>
        <w:t xml:space="preserve">Câu 5. </w:t>
      </w:r>
      <w:r>
        <w:rPr>
          <w:rFonts w:ascii="Times New Roman" w:hAnsi="Times New Roman"/>
          <w:b w:val="0"/>
          <w:i w:val="0"/>
          <w:sz w:val="22"/>
        </w:rPr>
        <w:t>Trong công nghiệp sản xuất gang ở nước ta hiện nay, muốn sản xuất ra 1 tấn gang cần phải sử dụng 1,7 đến 1,8 tấn quặng sắt, 0,6 đến 0,7 tấn đá vôi làm chất trợ dung, 0,6 đến 0,8 tấn than cốc. Giả thiết trong đá vôi CaCO</w:t>
      </w:r>
      <w:r>
        <w:rPr>
          <w:rFonts w:ascii="Times New Roman" w:hAnsi="Times New Roman"/>
          <w:b w:val="0"/>
          <w:i w:val="0"/>
          <w:sz w:val="22"/>
          <w:vertAlign w:val="subscript"/>
        </w:rPr>
        <w:t>3</w:t>
      </w:r>
      <w:r>
        <w:rPr>
          <w:rFonts w:ascii="Times New Roman" w:hAnsi="Times New Roman"/>
          <w:b w:val="0"/>
          <w:i w:val="0"/>
          <w:sz w:val="22"/>
        </w:rPr>
        <w:t xml:space="preserve"> chiếm 97% khối lượng và 90% than cốc chuyển hoá thành CO</w:t>
      </w:r>
      <w:r>
        <w:rPr>
          <w:rFonts w:ascii="Times New Roman" w:hAnsi="Times New Roman"/>
          <w:b w:val="0"/>
          <w:i w:val="0"/>
          <w:sz w:val="22"/>
          <w:vertAlign w:val="subscript"/>
        </w:rPr>
        <w:t>2</w:t>
      </w:r>
      <w:r>
        <w:rPr>
          <w:rFonts w:ascii="Times New Roman" w:hAnsi="Times New Roman"/>
          <w:b w:val="0"/>
          <w:i w:val="0"/>
          <w:sz w:val="22"/>
        </w:rPr>
        <w:t>. Trong điều kiện sản xuất như trên, khi sản xuất được 1 tấn gang, nhà máy đã thải ra môi trường tối thiểu bao nhiêu m</w:t>
      </w:r>
      <w:r>
        <w:rPr>
          <w:rFonts w:ascii="Times New Roman" w:hAnsi="Times New Roman"/>
          <w:b w:val="0"/>
          <w:i w:val="0"/>
          <w:sz w:val="22"/>
          <w:vertAlign w:val="superscript"/>
        </w:rPr>
        <w:t>3</w:t>
      </w:r>
      <w:r>
        <w:rPr>
          <w:rFonts w:ascii="Times New Roman" w:hAnsi="Times New Roman"/>
          <w:b w:val="0"/>
          <w:i w:val="0"/>
          <w:sz w:val="22"/>
        </w:rPr>
        <w:t xml:space="preserve"> khí CO</w:t>
      </w:r>
      <w:r>
        <w:rPr>
          <w:rFonts w:ascii="Times New Roman" w:hAnsi="Times New Roman"/>
          <w:b w:val="0"/>
          <w:i w:val="0"/>
          <w:sz w:val="22"/>
          <w:vertAlign w:val="subscript"/>
        </w:rPr>
        <w:t>2</w:t>
      </w:r>
      <w:r>
        <w:rPr>
          <w:rFonts w:ascii="Times New Roman" w:hAnsi="Times New Roman"/>
          <w:b w:val="0"/>
          <w:i w:val="0"/>
          <w:sz w:val="22"/>
        </w:rPr>
        <w:t xml:space="preserve"> ở điều kiện chuẩn? (Làm tròn kết quả đến hàng đơn vị).</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1260</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Để lượng khí CO</w:t>
      </w:r>
      <w:r>
        <w:rPr>
          <w:rFonts w:ascii="Times New Roman" w:hAnsi="Times New Roman"/>
          <w:b w:val="0"/>
          <w:i w:val="0"/>
          <w:color w:val="1565C0"/>
          <w:sz w:val="21"/>
          <w:vertAlign w:val="subscript"/>
        </w:rPr>
        <w:t>2</w:t>
      </w:r>
      <w:r>
        <w:rPr>
          <w:rFonts w:ascii="Times New Roman" w:hAnsi="Times New Roman"/>
          <w:b w:val="0"/>
          <w:i w:val="0"/>
          <w:color w:val="1565C0"/>
          <w:sz w:val="21"/>
        </w:rPr>
        <w:t xml:space="preserve"> thải ra tối thiểu, ta lấy lượng chất tiêu tốn ở mức thấp nhất:</w:t>
      </w:r>
    </w:p>
    <w:p>
      <w:pPr>
        <w:spacing w:before="0" w:after="30" w:line="276" w:lineRule="auto"/>
        <w:ind w:left="432"/>
      </w:pPr>
      <w:r>
        <w:rPr>
          <w:rFonts w:ascii="Times New Roman" w:hAnsi="Times New Roman"/>
          <w:b w:val="0"/>
          <w:i w:val="0"/>
          <w:color w:val="1565C0"/>
          <w:sz w:val="21"/>
        </w:rPr>
        <w:t>- Đá vôi tối thiểu: m(đá vôi) = 0,6 tấn = 600 kg.</w:t>
      </w:r>
    </w:p>
    <w:p>
      <w:pPr>
        <w:spacing w:before="0" w:after="30" w:line="276" w:lineRule="auto"/>
        <w:ind w:left="432"/>
      </w:pPr>
      <w:r>
        <w:rPr>
          <w:rFonts w:ascii="Times New Roman" w:hAnsi="Times New Roman"/>
          <w:b w:val="0"/>
          <w:i w:val="0"/>
          <w:color w:val="1565C0"/>
          <w:sz w:val="21"/>
        </w:rPr>
        <w:t xml:space="preserve">  =&gt; m(CaCO</w:t>
      </w:r>
      <w:r>
        <w:rPr>
          <w:rFonts w:ascii="Times New Roman" w:hAnsi="Times New Roman"/>
          <w:b w:val="0"/>
          <w:i w:val="0"/>
          <w:color w:val="1565C0"/>
          <w:sz w:val="21"/>
          <w:vertAlign w:val="subscript"/>
        </w:rPr>
        <w:t>3</w:t>
      </w:r>
      <w:r>
        <w:rPr>
          <w:rFonts w:ascii="Times New Roman" w:hAnsi="Times New Roman"/>
          <w:b w:val="0"/>
          <w:i w:val="0"/>
          <w:color w:val="1565C0"/>
          <w:sz w:val="21"/>
        </w:rPr>
        <w:t>) = 600 * 97% = 582 kg =&gt; n(CaCO</w:t>
      </w:r>
      <w:r>
        <w:rPr>
          <w:rFonts w:ascii="Times New Roman" w:hAnsi="Times New Roman"/>
          <w:b w:val="0"/>
          <w:i w:val="0"/>
          <w:color w:val="1565C0"/>
          <w:sz w:val="21"/>
          <w:vertAlign w:val="subscript"/>
        </w:rPr>
        <w:t>3</w:t>
      </w:r>
      <w:r>
        <w:rPr>
          <w:rFonts w:ascii="Times New Roman" w:hAnsi="Times New Roman"/>
          <w:b w:val="0"/>
          <w:i w:val="0"/>
          <w:color w:val="1565C0"/>
          <w:sz w:val="21"/>
        </w:rPr>
        <w:t>) = 582 / 100 = 5,82 kmol.</w:t>
      </w:r>
    </w:p>
    <w:p>
      <w:pPr>
        <w:spacing w:before="0" w:after="30" w:line="276" w:lineRule="auto"/>
        <w:ind w:left="432"/>
      </w:pPr>
      <w:r>
        <w:rPr>
          <w:rFonts w:ascii="Times New Roman" w:hAnsi="Times New Roman"/>
          <w:b w:val="0"/>
          <w:i w:val="0"/>
          <w:color w:val="1565C0"/>
          <w:sz w:val="21"/>
        </w:rPr>
        <w:t xml:space="preserve">  Nhiệt phân đá vôi tạo: n_1(CO</w:t>
      </w:r>
      <w:r>
        <w:rPr>
          <w:rFonts w:ascii="Times New Roman" w:hAnsi="Times New Roman"/>
          <w:b w:val="0"/>
          <w:i w:val="0"/>
          <w:color w:val="1565C0"/>
          <w:sz w:val="21"/>
          <w:vertAlign w:val="subscript"/>
        </w:rPr>
        <w:t>2</w:t>
      </w:r>
      <w:r>
        <w:rPr>
          <w:rFonts w:ascii="Times New Roman" w:hAnsi="Times New Roman"/>
          <w:b w:val="0"/>
          <w:i w:val="0"/>
          <w:color w:val="1565C0"/>
          <w:sz w:val="21"/>
        </w:rPr>
        <w:t>) = 5,82 kmol.</w:t>
      </w:r>
    </w:p>
    <w:p>
      <w:pPr>
        <w:spacing w:before="0" w:after="30" w:line="276" w:lineRule="auto"/>
        <w:ind w:left="432"/>
      </w:pPr>
      <w:r>
        <w:rPr>
          <w:rFonts w:ascii="Times New Roman" w:hAnsi="Times New Roman"/>
          <w:b w:val="0"/>
          <w:i w:val="0"/>
          <w:color w:val="1565C0"/>
          <w:sz w:val="21"/>
        </w:rPr>
        <w:t>- Than cốc tối thiểu: m(than cốc) = 0,6 tấn = 600 kg.</w:t>
      </w:r>
    </w:p>
    <w:p>
      <w:pPr>
        <w:spacing w:before="0" w:after="30" w:line="276" w:lineRule="auto"/>
        <w:ind w:left="432"/>
      </w:pPr>
      <w:r>
        <w:rPr>
          <w:rFonts w:ascii="Times New Roman" w:hAnsi="Times New Roman"/>
          <w:b w:val="0"/>
          <w:i w:val="0"/>
          <w:color w:val="1565C0"/>
          <w:sz w:val="21"/>
        </w:rPr>
        <w:t xml:space="preserve">  Lượng C chuyển thành CO</w:t>
      </w:r>
      <w:r>
        <w:rPr>
          <w:rFonts w:ascii="Times New Roman" w:hAnsi="Times New Roman"/>
          <w:b w:val="0"/>
          <w:i w:val="0"/>
          <w:color w:val="1565C0"/>
          <w:sz w:val="21"/>
          <w:vertAlign w:val="subscript"/>
        </w:rPr>
        <w:t>2</w:t>
      </w:r>
      <w:r>
        <w:rPr>
          <w:rFonts w:ascii="Times New Roman" w:hAnsi="Times New Roman"/>
          <w:b w:val="0"/>
          <w:i w:val="0"/>
          <w:color w:val="1565C0"/>
          <w:sz w:val="21"/>
        </w:rPr>
        <w:t>: n_2(CO</w:t>
      </w:r>
      <w:r>
        <w:rPr>
          <w:rFonts w:ascii="Times New Roman" w:hAnsi="Times New Roman"/>
          <w:b w:val="0"/>
          <w:i w:val="0"/>
          <w:color w:val="1565C0"/>
          <w:sz w:val="21"/>
          <w:vertAlign w:val="subscript"/>
        </w:rPr>
        <w:t>2</w:t>
      </w:r>
      <w:r>
        <w:rPr>
          <w:rFonts w:ascii="Times New Roman" w:hAnsi="Times New Roman"/>
          <w:b w:val="0"/>
          <w:i w:val="0"/>
          <w:color w:val="1565C0"/>
          <w:sz w:val="21"/>
        </w:rPr>
        <w:t>) = (600 * 90%) / 12 = 45 kmol.</w:t>
      </w:r>
    </w:p>
    <w:p>
      <w:pPr>
        <w:spacing w:before="0" w:after="30" w:line="276" w:lineRule="auto"/>
        <w:ind w:left="432"/>
      </w:pPr>
      <w:r>
        <w:rPr>
          <w:rFonts w:ascii="Times New Roman" w:hAnsi="Times New Roman"/>
          <w:b w:val="0"/>
          <w:i w:val="0"/>
          <w:color w:val="1565C0"/>
          <w:sz w:val="21"/>
        </w:rPr>
        <w:t>- Tổng lượng CO</w:t>
      </w:r>
      <w:r>
        <w:rPr>
          <w:rFonts w:ascii="Times New Roman" w:hAnsi="Times New Roman"/>
          <w:b w:val="0"/>
          <w:i w:val="0"/>
          <w:color w:val="1565C0"/>
          <w:sz w:val="21"/>
          <w:vertAlign w:val="subscript"/>
        </w:rPr>
        <w:t>2</w:t>
      </w:r>
      <w:r>
        <w:rPr>
          <w:rFonts w:ascii="Times New Roman" w:hAnsi="Times New Roman"/>
          <w:b w:val="0"/>
          <w:i w:val="0"/>
          <w:color w:val="1565C0"/>
          <w:sz w:val="21"/>
        </w:rPr>
        <w:t xml:space="preserve"> tối thiểu sinh ra:</w:t>
      </w:r>
    </w:p>
    <w:p>
      <w:pPr>
        <w:spacing w:before="0" w:after="30" w:line="276" w:lineRule="auto"/>
        <w:ind w:left="432"/>
      </w:pPr>
      <w:r>
        <w:rPr>
          <w:rFonts w:ascii="Times New Roman" w:hAnsi="Times New Roman"/>
          <w:b w:val="0"/>
          <w:i w:val="0"/>
          <w:color w:val="1565C0"/>
          <w:sz w:val="21"/>
        </w:rPr>
        <w:t xml:space="preserve">  n(CO</w:t>
      </w:r>
      <w:r>
        <w:rPr>
          <w:rFonts w:ascii="Times New Roman" w:hAnsi="Times New Roman"/>
          <w:b w:val="0"/>
          <w:i w:val="0"/>
          <w:color w:val="1565C0"/>
          <w:sz w:val="21"/>
          <w:vertAlign w:val="subscript"/>
        </w:rPr>
        <w:t>2</w:t>
      </w:r>
      <w:r>
        <w:rPr>
          <w:rFonts w:ascii="Times New Roman" w:hAnsi="Times New Roman"/>
          <w:b w:val="0"/>
          <w:i w:val="0"/>
          <w:color w:val="1565C0"/>
          <w:sz w:val="21"/>
        </w:rPr>
        <w:t>) = 5,82 + 45 = 50,82 kmol.</w:t>
      </w:r>
    </w:p>
    <w:p>
      <w:pPr>
        <w:spacing w:before="0" w:after="30" w:line="276" w:lineRule="auto"/>
        <w:ind w:left="432"/>
      </w:pPr>
      <w:r>
        <w:rPr>
          <w:rFonts w:ascii="Times New Roman" w:hAnsi="Times New Roman"/>
          <w:b w:val="0"/>
          <w:i w:val="0"/>
          <w:color w:val="1565C0"/>
          <w:sz w:val="21"/>
        </w:rPr>
        <w:t>- Thể tích khí CO</w:t>
      </w:r>
      <w:r>
        <w:rPr>
          <w:rFonts w:ascii="Times New Roman" w:hAnsi="Times New Roman"/>
          <w:b w:val="0"/>
          <w:i w:val="0"/>
          <w:color w:val="1565C0"/>
          <w:sz w:val="21"/>
          <w:vertAlign w:val="subscript"/>
        </w:rPr>
        <w:t>2</w:t>
      </w:r>
      <w:r>
        <w:rPr>
          <w:rFonts w:ascii="Times New Roman" w:hAnsi="Times New Roman"/>
          <w:b w:val="0"/>
          <w:i w:val="0"/>
          <w:color w:val="1565C0"/>
          <w:sz w:val="21"/>
        </w:rPr>
        <w:t xml:space="preserve"> ở điều kiện chuẩn (25 °C, 1 bar):</w:t>
      </w:r>
    </w:p>
    <w:p>
      <w:pPr>
        <w:spacing w:before="0" w:after="30" w:line="276" w:lineRule="auto"/>
        <w:ind w:left="432"/>
      </w:pPr>
      <w:r>
        <w:rPr>
          <w:rFonts w:ascii="Times New Roman" w:hAnsi="Times New Roman"/>
          <w:b w:val="0"/>
          <w:i w:val="0"/>
          <w:color w:val="1565C0"/>
          <w:sz w:val="21"/>
        </w:rPr>
        <w:t xml:space="preserve">  V(CO</w:t>
      </w:r>
      <w:r>
        <w:rPr>
          <w:rFonts w:ascii="Times New Roman" w:hAnsi="Times New Roman"/>
          <w:b w:val="0"/>
          <w:i w:val="0"/>
          <w:color w:val="1565C0"/>
          <w:sz w:val="21"/>
          <w:vertAlign w:val="subscript"/>
        </w:rPr>
        <w:t>2</w:t>
      </w:r>
      <w:r>
        <w:rPr>
          <w:rFonts w:ascii="Times New Roman" w:hAnsi="Times New Roman"/>
          <w:b w:val="0"/>
          <w:i w:val="0"/>
          <w:color w:val="1565C0"/>
          <w:sz w:val="21"/>
        </w:rPr>
        <w:t>) = 50,82 * 24,79 ≈ 1259,83 ≈ 1260 m</w:t>
      </w:r>
      <w:r>
        <w:rPr>
          <w:rFonts w:ascii="Times New Roman" w:hAnsi="Times New Roman"/>
          <w:b w:val="0"/>
          <w:i w:val="0"/>
          <w:color w:val="1565C0"/>
          <w:sz w:val="21"/>
          <w:vertAlign w:val="superscript"/>
        </w:rPr>
        <w:t>3</w:t>
      </w:r>
      <w:r>
        <w:rPr>
          <w:rFonts w:ascii="Times New Roman" w:hAnsi="Times New Roman"/>
          <w:b w:val="0"/>
          <w:i w:val="0"/>
          <w:color w:val="1565C0"/>
          <w:sz w:val="21"/>
        </w:rPr>
        <w:t>.</w:t>
      </w:r>
    </w:p>
    <w:p>
      <w:pPr>
        <w:spacing w:before="0" w:after="30" w:line="276" w:lineRule="auto"/>
        <w:ind w:left="432"/>
      </w:pPr>
      <w:r>
        <w:rPr>
          <w:rFonts w:ascii="Times New Roman" w:hAnsi="Times New Roman"/>
          <w:b w:val="0"/>
          <w:i w:val="0"/>
          <w:color w:val="1565C0"/>
          <w:sz w:val="21"/>
        </w:rPr>
        <w:t>Đáp số: 1260.</w:t>
      </w:r>
    </w:p>
    <w:p>
      <w:pPr>
        <w:spacing w:before="60" w:after="40" w:line="276" w:lineRule="auto"/>
      </w:pPr>
      <w:r>
        <w:rPr>
          <w:rFonts w:ascii="Times New Roman" w:hAnsi="Times New Roman"/>
          <w:b/>
          <w:i w:val="0"/>
          <w:sz w:val="22"/>
        </w:rPr>
        <w:t xml:space="preserve">Câu 6. </w:t>
      </w:r>
      <w:r>
        <w:rPr>
          <w:rFonts w:ascii="Times New Roman" w:hAnsi="Times New Roman"/>
          <w:b w:val="0"/>
          <w:i w:val="0"/>
          <w:sz w:val="22"/>
        </w:rPr>
        <w:t>Bằng phân tích quang phổ, người ta phát hiện trong “khí quyển” của sao Thuỷ có kim loại X. Biết X có cấu trúc mạng tinh thể lập phương tâm khối (độ đặc khít 68%) và bán kính nguyên tử là 0,230 nm. Khối lượng riêng của nguyên tố này là 0,862 g/cm</w:t>
      </w:r>
      <w:r>
        <w:rPr>
          <w:rFonts w:ascii="Times New Roman" w:hAnsi="Times New Roman"/>
          <w:b w:val="0"/>
          <w:i w:val="0"/>
          <w:sz w:val="22"/>
          <w:vertAlign w:val="superscript"/>
        </w:rPr>
        <w:t>3</w:t>
      </w:r>
      <w:r>
        <w:rPr>
          <w:rFonts w:ascii="Times New Roman" w:hAnsi="Times New Roman"/>
          <w:b w:val="0"/>
          <w:i w:val="0"/>
          <w:sz w:val="22"/>
        </w:rPr>
        <w:t>. (Biết Al = 27; K = 39; Zn = 65; Ba = 137). Xác định nguyên tử khối kim loại X.</w:t>
      </w:r>
    </w:p>
    <w:p>
      <w:pPr>
        <w:spacing w:before="20" w:after="60" w:line="276" w:lineRule="auto"/>
      </w:pPr>
      <w:r>
        <w:rPr>
          <w:rFonts w:ascii="Times New Roman" w:hAnsi="Times New Roman"/>
          <w:b/>
          <w:i w:val="0"/>
          <w:sz w:val="22"/>
        </w:rPr>
        <w:t xml:space="preserve">Đáp số: </w:t>
      </w:r>
      <w:r>
        <w:rPr>
          <w:rFonts w:ascii="Times New Roman" w:hAnsi="Times New Roman"/>
          <w:b/>
          <w:i w:val="0"/>
          <w:color w:val="D32F2F"/>
          <w:sz w:val="22"/>
        </w:rPr>
        <w:t>39</w:t>
      </w:r>
    </w:p>
    <w:p>
      <w:pPr>
        <w:spacing w:before="60" w:after="20"/>
        <w:ind w:left="432"/>
      </w:pPr>
      <w:r>
        <w:rPr>
          <w:rFonts w:ascii="Times New Roman" w:hAnsi="Times New Roman"/>
          <w:b/>
          <w:i/>
          <w:color w:val="1565C0"/>
          <w:sz w:val="21"/>
        </w:rPr>
        <w:t>Lời giải chi tiết:</w:t>
      </w:r>
    </w:p>
    <w:p>
      <w:pPr>
        <w:spacing w:before="0" w:after="30" w:line="276" w:lineRule="auto"/>
        <w:ind w:left="432"/>
      </w:pPr>
      <w:r>
        <w:rPr>
          <w:rFonts w:ascii="Times New Roman" w:hAnsi="Times New Roman"/>
          <w:b w:val="0"/>
          <w:i w:val="0"/>
          <w:color w:val="1565C0"/>
          <w:sz w:val="21"/>
        </w:rPr>
        <w:t>- Bán kính nguyên tử: R = 0,230 nm = 2,30 * 10</w:t>
      </w:r>
      <w:r>
        <w:rPr>
          <w:rFonts w:ascii="Times New Roman" w:hAnsi="Times New Roman"/>
          <w:b w:val="0"/>
          <w:i w:val="0"/>
          <w:color w:val="1565C0"/>
          <w:sz w:val="21"/>
          <w:vertAlign w:val="superscript"/>
        </w:rPr>
        <w:t>-8</w:t>
      </w:r>
      <w:r>
        <w:rPr>
          <w:rFonts w:ascii="Times New Roman" w:hAnsi="Times New Roman"/>
          <w:b w:val="0"/>
          <w:i w:val="0"/>
          <w:color w:val="1565C0"/>
          <w:sz w:val="21"/>
        </w:rPr>
        <w:t xml:space="preserve"> cm.</w:t>
      </w:r>
    </w:p>
    <w:p>
      <w:pPr>
        <w:spacing w:before="0" w:after="30" w:line="276" w:lineRule="auto"/>
        <w:ind w:left="432"/>
      </w:pPr>
      <w:r>
        <w:rPr>
          <w:rFonts w:ascii="Times New Roman" w:hAnsi="Times New Roman"/>
          <w:b w:val="0"/>
          <w:i w:val="0"/>
          <w:color w:val="1565C0"/>
          <w:sz w:val="21"/>
        </w:rPr>
        <w:t>- Thể tích 1 nguyên tử hình cầu:</w:t>
      </w:r>
    </w:p>
    <w:p>
      <w:pPr>
        <w:spacing w:before="0" w:after="30" w:line="276" w:lineRule="auto"/>
        <w:ind w:left="432"/>
      </w:pPr>
      <w:r>
        <w:rPr>
          <w:rFonts w:ascii="Times New Roman" w:hAnsi="Times New Roman"/>
          <w:b w:val="0"/>
          <w:i w:val="0"/>
          <w:color w:val="1565C0"/>
          <w:sz w:val="21"/>
        </w:rPr>
        <w:t xml:space="preserve">  V_1 = (4/3) * π * R</w:t>
      </w:r>
      <w:r>
        <w:rPr>
          <w:rFonts w:ascii="Times New Roman" w:hAnsi="Times New Roman"/>
          <w:b w:val="0"/>
          <w:i w:val="0"/>
          <w:color w:val="1565C0"/>
          <w:sz w:val="21"/>
          <w:vertAlign w:val="superscript"/>
        </w:rPr>
        <w:t>3 = (4/3) * π * (2,30 * 10</w:t>
      </w:r>
      <w:r>
        <w:rPr>
          <w:rFonts w:ascii="Times New Roman" w:hAnsi="Times New Roman"/>
          <w:b w:val="0"/>
          <w:i w:val="0"/>
          <w:color w:val="1565C0"/>
          <w:sz w:val="21"/>
        </w:rPr>
        <w:t>-8</w:t>
      </w:r>
      <w:r>
        <w:rPr>
          <w:rFonts w:ascii="Times New Roman" w:hAnsi="Times New Roman"/>
          <w:b w:val="0"/>
          <w:i w:val="0"/>
          <w:color w:val="1565C0"/>
          <w:sz w:val="21"/>
          <w:vertAlign w:val="superscript"/>
        </w:rPr>
        <w:t>)</w:t>
      </w:r>
      <w:r>
        <w:rPr>
          <w:rFonts w:ascii="Times New Roman" w:hAnsi="Times New Roman"/>
          <w:b w:val="0"/>
          <w:i w:val="0"/>
          <w:color w:val="1565C0"/>
          <w:sz w:val="21"/>
        </w:rPr>
        <w:t>3 ≈ 5,0965 * 10</w:t>
      </w:r>
      <w:r>
        <w:rPr>
          <w:rFonts w:ascii="Times New Roman" w:hAnsi="Times New Roman"/>
          <w:b w:val="0"/>
          <w:i w:val="0"/>
          <w:color w:val="1565C0"/>
          <w:sz w:val="21"/>
          <w:vertAlign w:val="superscript"/>
        </w:rPr>
        <w:t>-23</w:t>
      </w:r>
      <w:r>
        <w:rPr>
          <w:rFonts w:ascii="Times New Roman" w:hAnsi="Times New Roman"/>
          <w:b w:val="0"/>
          <w:i w:val="0"/>
          <w:color w:val="1565C0"/>
          <w:sz w:val="21"/>
        </w:rPr>
        <w:t xml:space="preserve"> cm</w:t>
      </w:r>
      <w:r>
        <w:rPr>
          <w:rFonts w:ascii="Times New Roman" w:hAnsi="Times New Roman"/>
          <w:b w:val="0"/>
          <w:i w:val="0"/>
          <w:color w:val="1565C0"/>
          <w:sz w:val="21"/>
          <w:vertAlign w:val="superscript"/>
        </w:rPr>
        <w:t>3</w:t>
      </w:r>
      <w:r>
        <w:rPr>
          <w:rFonts w:ascii="Times New Roman" w:hAnsi="Times New Roman"/>
          <w:b w:val="0"/>
          <w:i w:val="0"/>
          <w:color w:val="1565C0"/>
          <w:sz w:val="21"/>
        </w:rPr>
        <w:t>.</w:t>
      </w:r>
    </w:p>
    <w:p>
      <w:pPr>
        <w:spacing w:before="0" w:after="30" w:line="276" w:lineRule="auto"/>
        <w:ind w:left="432"/>
      </w:pPr>
      <w:r>
        <w:rPr>
          <w:rFonts w:ascii="Times New Roman" w:hAnsi="Times New Roman"/>
          <w:b w:val="0"/>
          <w:i w:val="0"/>
          <w:color w:val="1565C0"/>
          <w:sz w:val="21"/>
        </w:rPr>
        <w:t>- Xét 1 mol nguyên tử X (chứa N_A = 6,022 * 10</w:t>
      </w:r>
      <w:r>
        <w:rPr>
          <w:rFonts w:ascii="Times New Roman" w:hAnsi="Times New Roman"/>
          <w:b w:val="0"/>
          <w:i w:val="0"/>
          <w:color w:val="1565C0"/>
          <w:sz w:val="21"/>
          <w:vertAlign w:val="superscript"/>
        </w:rPr>
        <w:t>23</w:t>
      </w:r>
      <w:r>
        <w:rPr>
          <w:rFonts w:ascii="Times New Roman" w:hAnsi="Times New Roman"/>
          <w:b w:val="0"/>
          <w:i w:val="0"/>
          <w:color w:val="1565C0"/>
          <w:sz w:val="21"/>
        </w:rPr>
        <w:t xml:space="preserve"> nguyên tử):</w:t>
      </w:r>
    </w:p>
    <w:p>
      <w:pPr>
        <w:spacing w:before="0" w:after="30" w:line="276" w:lineRule="auto"/>
        <w:ind w:left="432"/>
      </w:pPr>
      <w:r>
        <w:rPr>
          <w:rFonts w:ascii="Times New Roman" w:hAnsi="Times New Roman"/>
          <w:b w:val="0"/>
          <w:i w:val="0"/>
          <w:color w:val="1565C0"/>
          <w:sz w:val="21"/>
        </w:rPr>
        <w:t xml:space="preserve">  V_thực = V_1 * N_A = 5,0965 * 10</w:t>
      </w:r>
      <w:r>
        <w:rPr>
          <w:rFonts w:ascii="Times New Roman" w:hAnsi="Times New Roman"/>
          <w:b w:val="0"/>
          <w:i w:val="0"/>
          <w:color w:val="1565C0"/>
          <w:sz w:val="21"/>
          <w:vertAlign w:val="superscript"/>
        </w:rPr>
        <w:t>-23</w:t>
      </w:r>
      <w:r>
        <w:rPr>
          <w:rFonts w:ascii="Times New Roman" w:hAnsi="Times New Roman"/>
          <w:b w:val="0"/>
          <w:i w:val="0"/>
          <w:color w:val="1565C0"/>
          <w:sz w:val="21"/>
        </w:rPr>
        <w:t xml:space="preserve"> * 6,022 * 10</w:t>
      </w:r>
      <w:r>
        <w:rPr>
          <w:rFonts w:ascii="Times New Roman" w:hAnsi="Times New Roman"/>
          <w:b w:val="0"/>
          <w:i w:val="0"/>
          <w:color w:val="1565C0"/>
          <w:sz w:val="21"/>
          <w:vertAlign w:val="superscript"/>
        </w:rPr>
        <w:t>23</w:t>
      </w:r>
      <w:r>
        <w:rPr>
          <w:rFonts w:ascii="Times New Roman" w:hAnsi="Times New Roman"/>
          <w:b w:val="0"/>
          <w:i w:val="0"/>
          <w:color w:val="1565C0"/>
          <w:sz w:val="21"/>
        </w:rPr>
        <w:t xml:space="preserve"> ≈ 30,691 cm</w:t>
      </w:r>
      <w:r>
        <w:rPr>
          <w:rFonts w:ascii="Times New Roman" w:hAnsi="Times New Roman"/>
          <w:b w:val="0"/>
          <w:i w:val="0"/>
          <w:color w:val="1565C0"/>
          <w:sz w:val="21"/>
          <w:vertAlign w:val="superscript"/>
        </w:rPr>
        <w:t>3</w:t>
      </w:r>
      <w:r>
        <w:rPr>
          <w:rFonts w:ascii="Times New Roman" w:hAnsi="Times New Roman"/>
          <w:b w:val="0"/>
          <w:i w:val="0"/>
          <w:color w:val="1565C0"/>
          <w:sz w:val="21"/>
        </w:rPr>
        <w:t>.</w:t>
      </w:r>
    </w:p>
    <w:p>
      <w:pPr>
        <w:spacing w:before="0" w:after="30" w:line="276" w:lineRule="auto"/>
        <w:ind w:left="432"/>
      </w:pPr>
      <w:r>
        <w:rPr>
          <w:rFonts w:ascii="Times New Roman" w:hAnsi="Times New Roman"/>
          <w:b w:val="0"/>
          <w:i w:val="0"/>
          <w:color w:val="1565C0"/>
          <w:sz w:val="21"/>
        </w:rPr>
        <w:t>- Do độ đặc khít là 68%, thể tích của 1 mol tinh thể là:</w:t>
      </w:r>
    </w:p>
    <w:p>
      <w:pPr>
        <w:spacing w:before="0" w:after="30" w:line="276" w:lineRule="auto"/>
        <w:ind w:left="432"/>
      </w:pPr>
      <w:r>
        <w:rPr>
          <w:rFonts w:ascii="Times New Roman" w:hAnsi="Times New Roman"/>
          <w:b w:val="0"/>
          <w:i w:val="0"/>
          <w:color w:val="1565C0"/>
          <w:sz w:val="21"/>
        </w:rPr>
        <w:t xml:space="preserve">  V_tinh thể = V_thực / 0,68 = 30,691 / 0,68 ≈ 45,134 cm</w:t>
      </w:r>
      <w:r>
        <w:rPr>
          <w:rFonts w:ascii="Times New Roman" w:hAnsi="Times New Roman"/>
          <w:b w:val="0"/>
          <w:i w:val="0"/>
          <w:color w:val="1565C0"/>
          <w:sz w:val="21"/>
          <w:vertAlign w:val="superscript"/>
        </w:rPr>
        <w:t>3</w:t>
      </w:r>
      <w:r>
        <w:rPr>
          <w:rFonts w:ascii="Times New Roman" w:hAnsi="Times New Roman"/>
          <w:b w:val="0"/>
          <w:i w:val="0"/>
          <w:color w:val="1565C0"/>
          <w:sz w:val="21"/>
        </w:rPr>
        <w:t>.</w:t>
      </w:r>
    </w:p>
    <w:p>
      <w:pPr>
        <w:spacing w:before="0" w:after="30" w:line="276" w:lineRule="auto"/>
        <w:ind w:left="432"/>
      </w:pPr>
      <w:r>
        <w:rPr>
          <w:rFonts w:ascii="Times New Roman" w:hAnsi="Times New Roman"/>
          <w:b w:val="0"/>
          <w:i w:val="0"/>
          <w:color w:val="1565C0"/>
          <w:sz w:val="21"/>
        </w:rPr>
        <w:t>- Khối lượng 1 mol tinh thể X:</w:t>
      </w:r>
    </w:p>
    <w:p>
      <w:pPr>
        <w:spacing w:before="0" w:after="30" w:line="276" w:lineRule="auto"/>
        <w:ind w:left="432"/>
      </w:pPr>
      <w:r>
        <w:rPr>
          <w:rFonts w:ascii="Times New Roman" w:hAnsi="Times New Roman"/>
          <w:b w:val="0"/>
          <w:i w:val="0"/>
          <w:color w:val="1565C0"/>
          <w:sz w:val="21"/>
        </w:rPr>
        <w:t xml:space="preserve">  m = V_tinh thể * D = 45,134 * 0,862 ≈ 38,91 g ≈ 39 g.</w:t>
      </w:r>
    </w:p>
    <w:p>
      <w:pPr>
        <w:spacing w:before="0" w:after="30" w:line="276" w:lineRule="auto"/>
        <w:ind w:left="432"/>
      </w:pPr>
      <w:r>
        <w:rPr>
          <w:rFonts w:ascii="Times New Roman" w:hAnsi="Times New Roman"/>
          <w:b w:val="0"/>
          <w:i w:val="0"/>
          <w:color w:val="1565C0"/>
          <w:sz w:val="21"/>
        </w:rPr>
        <w:t>- Nguyên tử khối kim loại X là 39 (Potassium / Kali, K).</w:t>
      </w:r>
    </w:p>
    <w:p>
      <w:pPr>
        <w:spacing w:before="0" w:after="30" w:line="276" w:lineRule="auto"/>
        <w:ind w:left="432"/>
      </w:pPr>
      <w:r>
        <w:rPr>
          <w:rFonts w:ascii="Times New Roman" w:hAnsi="Times New Roman"/>
          <w:b w:val="0"/>
          <w:i w:val="0"/>
          <w:color w:val="1565C0"/>
          <w:sz w:val="21"/>
        </w:rPr>
        <w:t>Đáp số: 39.</w:t>
      </w:r>
    </w:p>
    <w:p>
      <w:pPr>
        <w:spacing w:before="240" w:after="80"/>
        <w:jc w:val="center"/>
      </w:pPr>
      <w:r>
        <w:rPr>
          <w:rFonts w:ascii="Times New Roman" w:hAnsi="Times New Roman"/>
          <w:b/>
          <w:color w:val="2E7D32"/>
          <w:sz w:val="24"/>
        </w:rPr>
        <w:t>BẢNG TỔNG HỢP ĐÁP ÁN ĐỀ SỐ 17</w:t>
      </w:r>
    </w:p>
    <w:p>
      <w:pPr>
        <w:spacing w:before="80" w:after="40"/>
      </w:pPr>
      <w:r>
        <w:rPr>
          <w:rFonts w:ascii="Times New Roman" w:hAnsi="Times New Roman"/>
          <w:b/>
          <w:color w:val="2E7D32"/>
          <w:sz w:val="21"/>
        </w:rPr>
        <w:t>PHẦN I: TRẮC NGHIỆM NHIỀU PHƯƠNG ÁN LỰA CHỌN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86"/>
        <w:gridCol w:w="586"/>
        <w:gridCol w:w="586"/>
        <w:gridCol w:w="586"/>
        <w:gridCol w:w="586"/>
        <w:gridCol w:w="586"/>
        <w:gridCol w:w="586"/>
        <w:gridCol w:w="586"/>
        <w:gridCol w:w="586"/>
        <w:gridCol w:w="586"/>
        <w:gridCol w:w="586"/>
        <w:gridCol w:w="586"/>
        <w:gridCol w:w="586"/>
        <w:gridCol w:w="586"/>
        <w:gridCol w:w="586"/>
        <w:gridCol w:w="586"/>
        <w:gridCol w:w="586"/>
        <w:gridCol w:w="586"/>
      </w:tblGrid>
      <w:tr>
        <w:tc>
          <w:tcPr>
            <w:tcW w:type="dxa" w:w="562"/>
            <w:tcMar>
              <w:top w:w="40" w:type="dxa"/>
              <w:bottom w:w="40" w:type="dxa"/>
              <w:left w:w="20" w:type="dxa"/>
              <w:right w:w="20" w:type="dxa"/>
            </w:tcMar>
          </w:tcPr>
          <w:p>
            <w:pPr>
              <w:spacing w:before="0" w:after="0"/>
              <w:jc w:val="center"/>
            </w:pPr>
            <w:r>
              <w:rPr>
                <w:rFonts w:ascii="Times New Roman" w:hAnsi="Times New Roman"/>
                <w:b/>
                <w:sz w:val="19"/>
              </w:rPr>
              <w:t>1</w:t>
            </w:r>
          </w:p>
        </w:tc>
        <w:tc>
          <w:tcPr>
            <w:tcW w:type="dxa" w:w="562"/>
            <w:tcMar>
              <w:top w:w="40" w:type="dxa"/>
              <w:bottom w:w="40" w:type="dxa"/>
              <w:left w:w="20" w:type="dxa"/>
              <w:right w:w="20" w:type="dxa"/>
            </w:tcMar>
          </w:tcPr>
          <w:p>
            <w:pPr>
              <w:spacing w:before="0" w:after="0"/>
              <w:jc w:val="center"/>
            </w:pPr>
            <w:r>
              <w:rPr>
                <w:rFonts w:ascii="Times New Roman" w:hAnsi="Times New Roman"/>
                <w:b/>
                <w:sz w:val="19"/>
              </w:rPr>
              <w:t>2</w:t>
            </w:r>
          </w:p>
        </w:tc>
        <w:tc>
          <w:tcPr>
            <w:tcW w:type="dxa" w:w="562"/>
            <w:tcMar>
              <w:top w:w="40" w:type="dxa"/>
              <w:bottom w:w="40" w:type="dxa"/>
              <w:left w:w="20" w:type="dxa"/>
              <w:right w:w="20" w:type="dxa"/>
            </w:tcMar>
          </w:tcPr>
          <w:p>
            <w:pPr>
              <w:spacing w:before="0" w:after="0"/>
              <w:jc w:val="center"/>
            </w:pPr>
            <w:r>
              <w:rPr>
                <w:rFonts w:ascii="Times New Roman" w:hAnsi="Times New Roman"/>
                <w:b/>
                <w:sz w:val="19"/>
              </w:rPr>
              <w:t>3</w:t>
            </w:r>
          </w:p>
        </w:tc>
        <w:tc>
          <w:tcPr>
            <w:tcW w:type="dxa" w:w="562"/>
            <w:tcMar>
              <w:top w:w="40" w:type="dxa"/>
              <w:bottom w:w="40" w:type="dxa"/>
              <w:left w:w="20" w:type="dxa"/>
              <w:right w:w="20" w:type="dxa"/>
            </w:tcMar>
          </w:tcPr>
          <w:p>
            <w:pPr>
              <w:spacing w:before="0" w:after="0"/>
              <w:jc w:val="center"/>
            </w:pPr>
            <w:r>
              <w:rPr>
                <w:rFonts w:ascii="Times New Roman" w:hAnsi="Times New Roman"/>
                <w:b/>
                <w:sz w:val="19"/>
              </w:rPr>
              <w:t>4</w:t>
            </w:r>
          </w:p>
        </w:tc>
        <w:tc>
          <w:tcPr>
            <w:tcW w:type="dxa" w:w="562"/>
            <w:tcMar>
              <w:top w:w="40" w:type="dxa"/>
              <w:bottom w:w="40" w:type="dxa"/>
              <w:left w:w="20" w:type="dxa"/>
              <w:right w:w="20" w:type="dxa"/>
            </w:tcMar>
          </w:tcPr>
          <w:p>
            <w:pPr>
              <w:spacing w:before="0" w:after="0"/>
              <w:jc w:val="center"/>
            </w:pPr>
            <w:r>
              <w:rPr>
                <w:rFonts w:ascii="Times New Roman" w:hAnsi="Times New Roman"/>
                <w:b/>
                <w:sz w:val="19"/>
              </w:rPr>
              <w:t>5</w:t>
            </w:r>
          </w:p>
        </w:tc>
        <w:tc>
          <w:tcPr>
            <w:tcW w:type="dxa" w:w="562"/>
            <w:tcMar>
              <w:top w:w="40" w:type="dxa"/>
              <w:bottom w:w="40" w:type="dxa"/>
              <w:left w:w="20" w:type="dxa"/>
              <w:right w:w="20" w:type="dxa"/>
            </w:tcMar>
          </w:tcPr>
          <w:p>
            <w:pPr>
              <w:spacing w:before="0" w:after="0"/>
              <w:jc w:val="center"/>
            </w:pPr>
            <w:r>
              <w:rPr>
                <w:rFonts w:ascii="Times New Roman" w:hAnsi="Times New Roman"/>
                <w:b/>
                <w:sz w:val="19"/>
              </w:rPr>
              <w:t>6</w:t>
            </w:r>
          </w:p>
        </w:tc>
        <w:tc>
          <w:tcPr>
            <w:tcW w:type="dxa" w:w="562"/>
            <w:tcMar>
              <w:top w:w="40" w:type="dxa"/>
              <w:bottom w:w="40" w:type="dxa"/>
              <w:left w:w="20" w:type="dxa"/>
              <w:right w:w="20" w:type="dxa"/>
            </w:tcMar>
          </w:tcPr>
          <w:p>
            <w:pPr>
              <w:spacing w:before="0" w:after="0"/>
              <w:jc w:val="center"/>
            </w:pPr>
            <w:r>
              <w:rPr>
                <w:rFonts w:ascii="Times New Roman" w:hAnsi="Times New Roman"/>
                <w:b/>
                <w:sz w:val="19"/>
              </w:rPr>
              <w:t>7</w:t>
            </w:r>
          </w:p>
        </w:tc>
        <w:tc>
          <w:tcPr>
            <w:tcW w:type="dxa" w:w="562"/>
            <w:tcMar>
              <w:top w:w="40" w:type="dxa"/>
              <w:bottom w:w="40" w:type="dxa"/>
              <w:left w:w="20" w:type="dxa"/>
              <w:right w:w="20" w:type="dxa"/>
            </w:tcMar>
          </w:tcPr>
          <w:p>
            <w:pPr>
              <w:spacing w:before="0" w:after="0"/>
              <w:jc w:val="center"/>
            </w:pPr>
            <w:r>
              <w:rPr>
                <w:rFonts w:ascii="Times New Roman" w:hAnsi="Times New Roman"/>
                <w:b/>
                <w:sz w:val="19"/>
              </w:rPr>
              <w:t>8</w:t>
            </w:r>
          </w:p>
        </w:tc>
        <w:tc>
          <w:tcPr>
            <w:tcW w:type="dxa" w:w="562"/>
            <w:tcMar>
              <w:top w:w="40" w:type="dxa"/>
              <w:bottom w:w="40" w:type="dxa"/>
              <w:left w:w="20" w:type="dxa"/>
              <w:right w:w="20" w:type="dxa"/>
            </w:tcMar>
          </w:tcPr>
          <w:p>
            <w:pPr>
              <w:spacing w:before="0" w:after="0"/>
              <w:jc w:val="center"/>
            </w:pPr>
            <w:r>
              <w:rPr>
                <w:rFonts w:ascii="Times New Roman" w:hAnsi="Times New Roman"/>
                <w:b/>
                <w:sz w:val="19"/>
              </w:rPr>
              <w:t>9</w:t>
            </w:r>
          </w:p>
        </w:tc>
        <w:tc>
          <w:tcPr>
            <w:tcW w:type="dxa" w:w="562"/>
            <w:tcMar>
              <w:top w:w="40" w:type="dxa"/>
              <w:bottom w:w="40" w:type="dxa"/>
              <w:left w:w="20" w:type="dxa"/>
              <w:right w:w="20" w:type="dxa"/>
            </w:tcMar>
          </w:tcPr>
          <w:p>
            <w:pPr>
              <w:spacing w:before="0" w:after="0"/>
              <w:jc w:val="center"/>
            </w:pPr>
            <w:r>
              <w:rPr>
                <w:rFonts w:ascii="Times New Roman" w:hAnsi="Times New Roman"/>
                <w:b/>
                <w:sz w:val="19"/>
              </w:rPr>
              <w:t>10</w:t>
            </w:r>
          </w:p>
        </w:tc>
        <w:tc>
          <w:tcPr>
            <w:tcW w:type="dxa" w:w="562"/>
            <w:tcMar>
              <w:top w:w="40" w:type="dxa"/>
              <w:bottom w:w="40" w:type="dxa"/>
              <w:left w:w="20" w:type="dxa"/>
              <w:right w:w="20" w:type="dxa"/>
            </w:tcMar>
          </w:tcPr>
          <w:p>
            <w:pPr>
              <w:spacing w:before="0" w:after="0"/>
              <w:jc w:val="center"/>
            </w:pPr>
            <w:r>
              <w:rPr>
                <w:rFonts w:ascii="Times New Roman" w:hAnsi="Times New Roman"/>
                <w:b/>
                <w:sz w:val="19"/>
              </w:rPr>
              <w:t>11</w:t>
            </w:r>
          </w:p>
        </w:tc>
        <w:tc>
          <w:tcPr>
            <w:tcW w:type="dxa" w:w="562"/>
            <w:tcMar>
              <w:top w:w="40" w:type="dxa"/>
              <w:bottom w:w="40" w:type="dxa"/>
              <w:left w:w="20" w:type="dxa"/>
              <w:right w:w="20" w:type="dxa"/>
            </w:tcMar>
          </w:tcPr>
          <w:p>
            <w:pPr>
              <w:spacing w:before="0" w:after="0"/>
              <w:jc w:val="center"/>
            </w:pPr>
            <w:r>
              <w:rPr>
                <w:rFonts w:ascii="Times New Roman" w:hAnsi="Times New Roman"/>
                <w:b/>
                <w:sz w:val="19"/>
              </w:rPr>
              <w:t>12</w:t>
            </w:r>
          </w:p>
        </w:tc>
        <w:tc>
          <w:tcPr>
            <w:tcW w:type="dxa" w:w="562"/>
            <w:tcMar>
              <w:top w:w="40" w:type="dxa"/>
              <w:bottom w:w="40" w:type="dxa"/>
              <w:left w:w="20" w:type="dxa"/>
              <w:right w:w="20" w:type="dxa"/>
            </w:tcMar>
          </w:tcPr>
          <w:p>
            <w:pPr>
              <w:spacing w:before="0" w:after="0"/>
              <w:jc w:val="center"/>
            </w:pPr>
            <w:r>
              <w:rPr>
                <w:rFonts w:ascii="Times New Roman" w:hAnsi="Times New Roman"/>
                <w:b/>
                <w:sz w:val="19"/>
              </w:rPr>
              <w:t>13</w:t>
            </w:r>
          </w:p>
        </w:tc>
        <w:tc>
          <w:tcPr>
            <w:tcW w:type="dxa" w:w="562"/>
            <w:tcMar>
              <w:top w:w="40" w:type="dxa"/>
              <w:bottom w:w="40" w:type="dxa"/>
              <w:left w:w="20" w:type="dxa"/>
              <w:right w:w="20" w:type="dxa"/>
            </w:tcMar>
          </w:tcPr>
          <w:p>
            <w:pPr>
              <w:spacing w:before="0" w:after="0"/>
              <w:jc w:val="center"/>
            </w:pPr>
            <w:r>
              <w:rPr>
                <w:rFonts w:ascii="Times New Roman" w:hAnsi="Times New Roman"/>
                <w:b/>
                <w:sz w:val="19"/>
              </w:rPr>
              <w:t>14</w:t>
            </w:r>
          </w:p>
        </w:tc>
        <w:tc>
          <w:tcPr>
            <w:tcW w:type="dxa" w:w="562"/>
            <w:tcMar>
              <w:top w:w="40" w:type="dxa"/>
              <w:bottom w:w="40" w:type="dxa"/>
              <w:left w:w="20" w:type="dxa"/>
              <w:right w:w="20" w:type="dxa"/>
            </w:tcMar>
          </w:tcPr>
          <w:p>
            <w:pPr>
              <w:spacing w:before="0" w:after="0"/>
              <w:jc w:val="center"/>
            </w:pPr>
            <w:r>
              <w:rPr>
                <w:rFonts w:ascii="Times New Roman" w:hAnsi="Times New Roman"/>
                <w:b/>
                <w:sz w:val="19"/>
              </w:rPr>
              <w:t>15</w:t>
            </w:r>
          </w:p>
        </w:tc>
        <w:tc>
          <w:tcPr>
            <w:tcW w:type="dxa" w:w="562"/>
            <w:tcMar>
              <w:top w:w="40" w:type="dxa"/>
              <w:bottom w:w="40" w:type="dxa"/>
              <w:left w:w="20" w:type="dxa"/>
              <w:right w:w="20" w:type="dxa"/>
            </w:tcMar>
          </w:tcPr>
          <w:p>
            <w:pPr>
              <w:spacing w:before="0" w:after="0"/>
              <w:jc w:val="center"/>
            </w:pPr>
            <w:r>
              <w:rPr>
                <w:rFonts w:ascii="Times New Roman" w:hAnsi="Times New Roman"/>
                <w:b/>
                <w:sz w:val="19"/>
              </w:rPr>
              <w:t>16</w:t>
            </w:r>
          </w:p>
        </w:tc>
        <w:tc>
          <w:tcPr>
            <w:tcW w:type="dxa" w:w="562"/>
            <w:tcMar>
              <w:top w:w="40" w:type="dxa"/>
              <w:bottom w:w="40" w:type="dxa"/>
              <w:left w:w="20" w:type="dxa"/>
              <w:right w:w="20" w:type="dxa"/>
            </w:tcMar>
          </w:tcPr>
          <w:p>
            <w:pPr>
              <w:spacing w:before="0" w:after="0"/>
              <w:jc w:val="center"/>
            </w:pPr>
            <w:r>
              <w:rPr>
                <w:rFonts w:ascii="Times New Roman" w:hAnsi="Times New Roman"/>
                <w:b/>
                <w:sz w:val="19"/>
              </w:rPr>
              <w:t>17</w:t>
            </w:r>
          </w:p>
        </w:tc>
        <w:tc>
          <w:tcPr>
            <w:tcW w:type="dxa" w:w="562"/>
            <w:tcMar>
              <w:top w:w="40" w:type="dxa"/>
              <w:bottom w:w="40" w:type="dxa"/>
              <w:left w:w="20" w:type="dxa"/>
              <w:right w:w="20" w:type="dxa"/>
            </w:tcMar>
          </w:tcPr>
          <w:p>
            <w:pPr>
              <w:spacing w:before="0" w:after="0"/>
              <w:jc w:val="center"/>
            </w:pPr>
            <w:r>
              <w:rPr>
                <w:rFonts w:ascii="Times New Roman" w:hAnsi="Times New Roman"/>
                <w:b/>
                <w:sz w:val="19"/>
              </w:rPr>
              <w:t>18</w:t>
            </w:r>
          </w:p>
        </w:tc>
      </w:tr>
      <w:tr>
        <w:tc>
          <w:tcPr>
            <w:tcW w:type="dxa" w:w="562"/>
            <w:tcMar>
              <w:top w:w="40" w:type="dxa"/>
              <w:bottom w:w="40" w:type="dxa"/>
              <w:left w:w="20" w:type="dxa"/>
              <w:right w:w="20" w:type="dxa"/>
            </w:tcMar>
          </w:tcPr>
          <w:p>
            <w:pPr>
              <w:spacing w:before="0" w:after="0"/>
              <w:jc w:val="center"/>
            </w:pPr>
            <w:r>
              <w:rPr>
                <w:rFonts w:ascii="Times New Roman" w:hAnsi="Times New Roman"/>
                <w:b/>
                <w:color w:val="D32F2F"/>
                <w:sz w:val="19"/>
              </w:rPr>
              <w:t>C</w:t>
            </w:r>
          </w:p>
        </w:tc>
        <w:tc>
          <w:tcPr>
            <w:tcW w:type="dxa" w:w="562"/>
            <w:tcMar>
              <w:top w:w="40" w:type="dxa"/>
              <w:bottom w:w="40" w:type="dxa"/>
              <w:left w:w="20" w:type="dxa"/>
              <w:right w:w="20" w:type="dxa"/>
            </w:tcMar>
          </w:tcPr>
          <w:p>
            <w:pPr>
              <w:spacing w:before="0" w:after="0"/>
              <w:jc w:val="center"/>
            </w:pPr>
            <w:r>
              <w:rPr>
                <w:rFonts w:ascii="Times New Roman" w:hAnsi="Times New Roman"/>
                <w:b/>
                <w:color w:val="D32F2F"/>
                <w:sz w:val="19"/>
              </w:rPr>
              <w:t>B</w:t>
            </w:r>
          </w:p>
        </w:tc>
        <w:tc>
          <w:tcPr>
            <w:tcW w:type="dxa" w:w="562"/>
            <w:tcMar>
              <w:top w:w="40" w:type="dxa"/>
              <w:bottom w:w="40" w:type="dxa"/>
              <w:left w:w="20" w:type="dxa"/>
              <w:right w:w="20" w:type="dxa"/>
            </w:tcMar>
          </w:tcPr>
          <w:p>
            <w:pPr>
              <w:spacing w:before="0" w:after="0"/>
              <w:jc w:val="center"/>
            </w:pPr>
            <w:r>
              <w:rPr>
                <w:rFonts w:ascii="Times New Roman" w:hAnsi="Times New Roman"/>
                <w:b/>
                <w:color w:val="D32F2F"/>
                <w:sz w:val="19"/>
              </w:rPr>
              <w:t>B</w:t>
            </w:r>
          </w:p>
        </w:tc>
        <w:tc>
          <w:tcPr>
            <w:tcW w:type="dxa" w:w="562"/>
            <w:tcMar>
              <w:top w:w="40" w:type="dxa"/>
              <w:bottom w:w="40" w:type="dxa"/>
              <w:left w:w="20" w:type="dxa"/>
              <w:right w:w="20" w:type="dxa"/>
            </w:tcMar>
          </w:tcPr>
          <w:p>
            <w:pPr>
              <w:spacing w:before="0" w:after="0"/>
              <w:jc w:val="center"/>
            </w:pPr>
            <w:r>
              <w:rPr>
                <w:rFonts w:ascii="Times New Roman" w:hAnsi="Times New Roman"/>
                <w:b/>
                <w:color w:val="D32F2F"/>
                <w:sz w:val="19"/>
              </w:rPr>
              <w:t>D</w:t>
            </w:r>
          </w:p>
        </w:tc>
        <w:tc>
          <w:tcPr>
            <w:tcW w:type="dxa" w:w="562"/>
            <w:tcMar>
              <w:top w:w="40" w:type="dxa"/>
              <w:bottom w:w="40" w:type="dxa"/>
              <w:left w:w="20" w:type="dxa"/>
              <w:right w:w="20" w:type="dxa"/>
            </w:tcMar>
          </w:tcPr>
          <w:p>
            <w:pPr>
              <w:spacing w:before="0" w:after="0"/>
              <w:jc w:val="center"/>
            </w:pPr>
            <w:r>
              <w:rPr>
                <w:rFonts w:ascii="Times New Roman" w:hAnsi="Times New Roman"/>
                <w:b/>
                <w:color w:val="D32F2F"/>
                <w:sz w:val="19"/>
              </w:rPr>
              <w:t>C</w:t>
            </w:r>
          </w:p>
        </w:tc>
        <w:tc>
          <w:tcPr>
            <w:tcW w:type="dxa" w:w="562"/>
            <w:tcMar>
              <w:top w:w="40" w:type="dxa"/>
              <w:bottom w:w="40" w:type="dxa"/>
              <w:left w:w="20" w:type="dxa"/>
              <w:right w:w="20" w:type="dxa"/>
            </w:tcMar>
          </w:tcPr>
          <w:p>
            <w:pPr>
              <w:spacing w:before="0" w:after="0"/>
              <w:jc w:val="center"/>
            </w:pPr>
            <w:r>
              <w:rPr>
                <w:rFonts w:ascii="Times New Roman" w:hAnsi="Times New Roman"/>
                <w:b/>
                <w:color w:val="D32F2F"/>
                <w:sz w:val="19"/>
              </w:rPr>
              <w:t>D</w:t>
            </w:r>
          </w:p>
        </w:tc>
        <w:tc>
          <w:tcPr>
            <w:tcW w:type="dxa" w:w="562"/>
            <w:tcMar>
              <w:top w:w="40" w:type="dxa"/>
              <w:bottom w:w="40" w:type="dxa"/>
              <w:left w:w="20" w:type="dxa"/>
              <w:right w:w="20" w:type="dxa"/>
            </w:tcMar>
          </w:tcPr>
          <w:p>
            <w:pPr>
              <w:spacing w:before="0" w:after="0"/>
              <w:jc w:val="center"/>
            </w:pPr>
            <w:r>
              <w:rPr>
                <w:rFonts w:ascii="Times New Roman" w:hAnsi="Times New Roman"/>
                <w:b/>
                <w:color w:val="D32F2F"/>
                <w:sz w:val="19"/>
              </w:rPr>
              <w:t>D</w:t>
            </w:r>
          </w:p>
        </w:tc>
        <w:tc>
          <w:tcPr>
            <w:tcW w:type="dxa" w:w="562"/>
            <w:tcMar>
              <w:top w:w="40" w:type="dxa"/>
              <w:bottom w:w="40" w:type="dxa"/>
              <w:left w:w="20" w:type="dxa"/>
              <w:right w:w="20" w:type="dxa"/>
            </w:tcMar>
          </w:tcPr>
          <w:p>
            <w:pPr>
              <w:spacing w:before="0" w:after="0"/>
              <w:jc w:val="center"/>
            </w:pPr>
            <w:r>
              <w:rPr>
                <w:rFonts w:ascii="Times New Roman" w:hAnsi="Times New Roman"/>
                <w:b/>
                <w:color w:val="D32F2F"/>
                <w:sz w:val="19"/>
              </w:rPr>
              <w:t>D</w:t>
            </w:r>
          </w:p>
        </w:tc>
        <w:tc>
          <w:tcPr>
            <w:tcW w:type="dxa" w:w="562"/>
            <w:tcMar>
              <w:top w:w="40" w:type="dxa"/>
              <w:bottom w:w="40" w:type="dxa"/>
              <w:left w:w="20" w:type="dxa"/>
              <w:right w:w="20" w:type="dxa"/>
            </w:tcMar>
          </w:tcPr>
          <w:p>
            <w:pPr>
              <w:spacing w:before="0" w:after="0"/>
              <w:jc w:val="center"/>
            </w:pPr>
            <w:r>
              <w:rPr>
                <w:rFonts w:ascii="Times New Roman" w:hAnsi="Times New Roman"/>
                <w:b/>
                <w:color w:val="D32F2F"/>
                <w:sz w:val="19"/>
              </w:rPr>
              <w:t>C</w:t>
            </w:r>
          </w:p>
        </w:tc>
        <w:tc>
          <w:tcPr>
            <w:tcW w:type="dxa" w:w="562"/>
            <w:tcMar>
              <w:top w:w="40" w:type="dxa"/>
              <w:bottom w:w="40" w:type="dxa"/>
              <w:left w:w="20" w:type="dxa"/>
              <w:right w:w="20" w:type="dxa"/>
            </w:tcMar>
          </w:tcPr>
          <w:p>
            <w:pPr>
              <w:spacing w:before="0" w:after="0"/>
              <w:jc w:val="center"/>
            </w:pPr>
            <w:r>
              <w:rPr>
                <w:rFonts w:ascii="Times New Roman" w:hAnsi="Times New Roman"/>
                <w:b/>
                <w:color w:val="D32F2F"/>
                <w:sz w:val="19"/>
              </w:rPr>
              <w:t>D</w:t>
            </w:r>
          </w:p>
        </w:tc>
        <w:tc>
          <w:tcPr>
            <w:tcW w:type="dxa" w:w="562"/>
            <w:tcMar>
              <w:top w:w="40" w:type="dxa"/>
              <w:bottom w:w="40" w:type="dxa"/>
              <w:left w:w="20" w:type="dxa"/>
              <w:right w:w="20" w:type="dxa"/>
            </w:tcMar>
          </w:tcPr>
          <w:p>
            <w:pPr>
              <w:spacing w:before="0" w:after="0"/>
              <w:jc w:val="center"/>
            </w:pPr>
            <w:r>
              <w:rPr>
                <w:rFonts w:ascii="Times New Roman" w:hAnsi="Times New Roman"/>
                <w:b/>
                <w:color w:val="D32F2F"/>
                <w:sz w:val="19"/>
              </w:rPr>
              <w:t>B</w:t>
            </w:r>
          </w:p>
        </w:tc>
        <w:tc>
          <w:tcPr>
            <w:tcW w:type="dxa" w:w="562"/>
            <w:tcMar>
              <w:top w:w="40" w:type="dxa"/>
              <w:bottom w:w="40" w:type="dxa"/>
              <w:left w:w="20" w:type="dxa"/>
              <w:right w:w="20" w:type="dxa"/>
            </w:tcMar>
          </w:tcPr>
          <w:p>
            <w:pPr>
              <w:spacing w:before="0" w:after="0"/>
              <w:jc w:val="center"/>
            </w:pPr>
            <w:r>
              <w:rPr>
                <w:rFonts w:ascii="Times New Roman" w:hAnsi="Times New Roman"/>
                <w:b/>
                <w:color w:val="D32F2F"/>
                <w:sz w:val="19"/>
              </w:rPr>
              <w:t>A</w:t>
            </w:r>
          </w:p>
        </w:tc>
        <w:tc>
          <w:tcPr>
            <w:tcW w:type="dxa" w:w="562"/>
            <w:tcMar>
              <w:top w:w="40" w:type="dxa"/>
              <w:bottom w:w="40" w:type="dxa"/>
              <w:left w:w="20" w:type="dxa"/>
              <w:right w:w="20" w:type="dxa"/>
            </w:tcMar>
          </w:tcPr>
          <w:p>
            <w:pPr>
              <w:spacing w:before="0" w:after="0"/>
              <w:jc w:val="center"/>
            </w:pPr>
            <w:r>
              <w:rPr>
                <w:rFonts w:ascii="Times New Roman" w:hAnsi="Times New Roman"/>
                <w:b/>
                <w:color w:val="D32F2F"/>
                <w:sz w:val="19"/>
              </w:rPr>
              <w:t>D</w:t>
            </w:r>
          </w:p>
        </w:tc>
        <w:tc>
          <w:tcPr>
            <w:tcW w:type="dxa" w:w="562"/>
            <w:tcMar>
              <w:top w:w="40" w:type="dxa"/>
              <w:bottom w:w="40" w:type="dxa"/>
              <w:left w:w="20" w:type="dxa"/>
              <w:right w:w="20" w:type="dxa"/>
            </w:tcMar>
          </w:tcPr>
          <w:p>
            <w:pPr>
              <w:spacing w:before="0" w:after="0"/>
              <w:jc w:val="center"/>
            </w:pPr>
            <w:r>
              <w:rPr>
                <w:rFonts w:ascii="Times New Roman" w:hAnsi="Times New Roman"/>
                <w:b/>
                <w:color w:val="D32F2F"/>
                <w:sz w:val="19"/>
              </w:rPr>
              <w:t>C</w:t>
            </w:r>
          </w:p>
        </w:tc>
        <w:tc>
          <w:tcPr>
            <w:tcW w:type="dxa" w:w="562"/>
            <w:tcMar>
              <w:top w:w="40" w:type="dxa"/>
              <w:bottom w:w="40" w:type="dxa"/>
              <w:left w:w="20" w:type="dxa"/>
              <w:right w:w="20" w:type="dxa"/>
            </w:tcMar>
          </w:tcPr>
          <w:p>
            <w:pPr>
              <w:spacing w:before="0" w:after="0"/>
              <w:jc w:val="center"/>
            </w:pPr>
            <w:r>
              <w:rPr>
                <w:rFonts w:ascii="Times New Roman" w:hAnsi="Times New Roman"/>
                <w:b/>
                <w:color w:val="D32F2F"/>
                <w:sz w:val="19"/>
              </w:rPr>
              <w:t>D</w:t>
            </w:r>
          </w:p>
        </w:tc>
        <w:tc>
          <w:tcPr>
            <w:tcW w:type="dxa" w:w="562"/>
            <w:tcMar>
              <w:top w:w="40" w:type="dxa"/>
              <w:bottom w:w="40" w:type="dxa"/>
              <w:left w:w="20" w:type="dxa"/>
              <w:right w:w="20" w:type="dxa"/>
            </w:tcMar>
          </w:tcPr>
          <w:p>
            <w:pPr>
              <w:spacing w:before="0" w:after="0"/>
              <w:jc w:val="center"/>
            </w:pPr>
            <w:r>
              <w:rPr>
                <w:rFonts w:ascii="Times New Roman" w:hAnsi="Times New Roman"/>
                <w:b/>
                <w:color w:val="D32F2F"/>
                <w:sz w:val="19"/>
              </w:rPr>
              <w:t>A</w:t>
            </w:r>
          </w:p>
        </w:tc>
        <w:tc>
          <w:tcPr>
            <w:tcW w:type="dxa" w:w="562"/>
            <w:tcMar>
              <w:top w:w="40" w:type="dxa"/>
              <w:bottom w:w="40" w:type="dxa"/>
              <w:left w:w="20" w:type="dxa"/>
              <w:right w:w="20" w:type="dxa"/>
            </w:tcMar>
          </w:tcPr>
          <w:p>
            <w:pPr>
              <w:spacing w:before="0" w:after="0"/>
              <w:jc w:val="center"/>
            </w:pPr>
            <w:r>
              <w:rPr>
                <w:rFonts w:ascii="Times New Roman" w:hAnsi="Times New Roman"/>
                <w:b/>
                <w:color w:val="D32F2F"/>
                <w:sz w:val="19"/>
              </w:rPr>
              <w:t>A</w:t>
            </w:r>
          </w:p>
        </w:tc>
        <w:tc>
          <w:tcPr>
            <w:tcW w:type="dxa" w:w="562"/>
            <w:tcMar>
              <w:top w:w="40" w:type="dxa"/>
              <w:bottom w:w="40" w:type="dxa"/>
              <w:left w:w="20" w:type="dxa"/>
              <w:right w:w="20" w:type="dxa"/>
            </w:tcMar>
          </w:tcPr>
          <w:p>
            <w:pPr>
              <w:spacing w:before="0" w:after="0"/>
              <w:jc w:val="center"/>
            </w:pPr>
            <w:r>
              <w:rPr>
                <w:rFonts w:ascii="Times New Roman" w:hAnsi="Times New Roman"/>
                <w:b/>
                <w:color w:val="D32F2F"/>
                <w:sz w:val="19"/>
              </w:rPr>
              <w:t>C</w:t>
            </w:r>
          </w:p>
        </w:tc>
      </w:tr>
    </w:tbl>
    <w:p>
      <w:pPr>
        <w:spacing w:before="120" w:after="40"/>
      </w:pPr>
      <w:r>
        <w:rPr>
          <w:rFonts w:ascii="Times New Roman" w:hAnsi="Times New Roman"/>
          <w:b/>
          <w:color w:val="2E7D32"/>
          <w:sz w:val="21"/>
        </w:rPr>
        <w:t>PHẦN II: TRẮC NGHIỆM ĐÚNG SAI</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108"/>
        <w:gridCol w:w="2108"/>
        <w:gridCol w:w="2108"/>
        <w:gridCol w:w="2108"/>
        <w:gridCol w:w="2108"/>
      </w:tblGrid>
      <w:tr>
        <w:tc>
          <w:tcPr>
            <w:tcW w:type="dxa" w:w="2016"/>
            <w:tcMar>
              <w:top w:w="40" w:type="dxa"/>
              <w:bottom w:w="40" w:type="dxa"/>
              <w:left w:w="40" w:type="dxa"/>
              <w:right w:w="40" w:type="dxa"/>
            </w:tcMar>
          </w:tcPr>
          <w:p>
            <w:pPr>
              <w:spacing w:before="0" w:after="0"/>
              <w:jc w:val="center"/>
            </w:pPr>
            <w:r>
              <w:rPr>
                <w:rFonts w:ascii="Times New Roman" w:hAnsi="Times New Roman"/>
                <w:b/>
                <w:sz w:val="19"/>
              </w:rPr>
              <w:t>Câu</w:t>
            </w:r>
          </w:p>
        </w:tc>
        <w:tc>
          <w:tcPr>
            <w:tcW w:type="dxa" w:w="2016"/>
            <w:tcMar>
              <w:top w:w="40" w:type="dxa"/>
              <w:bottom w:w="40" w:type="dxa"/>
              <w:left w:w="40" w:type="dxa"/>
              <w:right w:w="40" w:type="dxa"/>
            </w:tcMar>
          </w:tcPr>
          <w:p>
            <w:pPr>
              <w:spacing w:before="0" w:after="0"/>
              <w:jc w:val="center"/>
            </w:pPr>
            <w:r>
              <w:rPr>
                <w:rFonts w:ascii="Times New Roman" w:hAnsi="Times New Roman"/>
                <w:b/>
                <w:sz w:val="19"/>
              </w:rPr>
              <w:t>Lệnh hỏi a</w:t>
            </w:r>
          </w:p>
        </w:tc>
        <w:tc>
          <w:tcPr>
            <w:tcW w:type="dxa" w:w="2016"/>
            <w:tcMar>
              <w:top w:w="40" w:type="dxa"/>
              <w:bottom w:w="40" w:type="dxa"/>
              <w:left w:w="40" w:type="dxa"/>
              <w:right w:w="40" w:type="dxa"/>
            </w:tcMar>
          </w:tcPr>
          <w:p>
            <w:pPr>
              <w:spacing w:before="0" w:after="0"/>
              <w:jc w:val="center"/>
            </w:pPr>
            <w:r>
              <w:rPr>
                <w:rFonts w:ascii="Times New Roman" w:hAnsi="Times New Roman"/>
                <w:b/>
                <w:sz w:val="19"/>
              </w:rPr>
              <w:t>Lệnh hỏi b</w:t>
            </w:r>
          </w:p>
        </w:tc>
        <w:tc>
          <w:tcPr>
            <w:tcW w:type="dxa" w:w="2016"/>
            <w:tcMar>
              <w:top w:w="40" w:type="dxa"/>
              <w:bottom w:w="40" w:type="dxa"/>
              <w:left w:w="40" w:type="dxa"/>
              <w:right w:w="40" w:type="dxa"/>
            </w:tcMar>
          </w:tcPr>
          <w:p>
            <w:pPr>
              <w:spacing w:before="0" w:after="0"/>
              <w:jc w:val="center"/>
            </w:pPr>
            <w:r>
              <w:rPr>
                <w:rFonts w:ascii="Times New Roman" w:hAnsi="Times New Roman"/>
                <w:b/>
                <w:sz w:val="19"/>
              </w:rPr>
              <w:t>Lệnh hỏi c</w:t>
            </w:r>
          </w:p>
        </w:tc>
        <w:tc>
          <w:tcPr>
            <w:tcW w:type="dxa" w:w="2016"/>
            <w:tcMar>
              <w:top w:w="40" w:type="dxa"/>
              <w:bottom w:w="40" w:type="dxa"/>
              <w:left w:w="40" w:type="dxa"/>
              <w:right w:w="40" w:type="dxa"/>
            </w:tcMar>
          </w:tcPr>
          <w:p>
            <w:pPr>
              <w:spacing w:before="0" w:after="0"/>
              <w:jc w:val="center"/>
            </w:pPr>
            <w:r>
              <w:rPr>
                <w:rFonts w:ascii="Times New Roman" w:hAnsi="Times New Roman"/>
                <w:b/>
                <w:sz w:val="19"/>
              </w:rPr>
              <w:t>Lệnh hỏi d</w:t>
            </w:r>
          </w:p>
        </w:tc>
      </w:tr>
      <w:tr>
        <w:tc>
          <w:tcPr>
            <w:tcW w:type="dxa" w:w="2016"/>
            <w:tcMar>
              <w:top w:w="40" w:type="dxa"/>
              <w:bottom w:w="40" w:type="dxa"/>
              <w:left w:w="40" w:type="dxa"/>
              <w:right w:w="40" w:type="dxa"/>
            </w:tcMar>
          </w:tcPr>
          <w:p>
            <w:pPr>
              <w:spacing w:before="0" w:after="0"/>
              <w:jc w:val="center"/>
            </w:pPr>
            <w:r>
              <w:rPr>
                <w:rFonts w:ascii="Times New Roman" w:hAnsi="Times New Roman"/>
                <w:b/>
                <w:sz w:val="19"/>
              </w:rPr>
              <w:t>1</w:t>
            </w:r>
          </w:p>
        </w:tc>
        <w:tc>
          <w:tcPr>
            <w:tcW w:type="dxa" w:w="2016"/>
            <w:tcMar>
              <w:top w:w="40" w:type="dxa"/>
              <w:bottom w:w="40" w:type="dxa"/>
              <w:left w:w="40" w:type="dxa"/>
              <w:right w:w="40" w:type="dxa"/>
            </w:tcMar>
          </w:tcPr>
          <w:p>
            <w:pPr>
              <w:spacing w:before="0" w:after="0"/>
              <w:jc w:val="center"/>
            </w:pPr>
            <w:r>
              <w:rPr>
                <w:rFonts w:ascii="Times New Roman" w:hAnsi="Times New Roman"/>
                <w:b/>
                <w:color w:val="D32F2F"/>
                <w:sz w:val="19"/>
              </w:rPr>
              <w:t>Đ</w:t>
            </w:r>
          </w:p>
        </w:tc>
        <w:tc>
          <w:tcPr>
            <w:tcW w:type="dxa" w:w="2016"/>
            <w:tcMar>
              <w:top w:w="40" w:type="dxa"/>
              <w:bottom w:w="40" w:type="dxa"/>
              <w:left w:w="40" w:type="dxa"/>
              <w:right w:w="40" w:type="dxa"/>
            </w:tcMar>
          </w:tcPr>
          <w:p>
            <w:pPr>
              <w:spacing w:before="0" w:after="0"/>
              <w:jc w:val="center"/>
            </w:pPr>
            <w:r>
              <w:rPr>
                <w:rFonts w:ascii="Times New Roman" w:hAnsi="Times New Roman"/>
                <w:b/>
                <w:color w:val="D32F2F"/>
                <w:sz w:val="19"/>
              </w:rPr>
              <w:t>Đ</w:t>
            </w:r>
          </w:p>
        </w:tc>
        <w:tc>
          <w:tcPr>
            <w:tcW w:type="dxa" w:w="2016"/>
            <w:tcMar>
              <w:top w:w="40" w:type="dxa"/>
              <w:bottom w:w="40" w:type="dxa"/>
              <w:left w:w="40" w:type="dxa"/>
              <w:right w:w="40" w:type="dxa"/>
            </w:tcMar>
          </w:tcPr>
          <w:p>
            <w:pPr>
              <w:spacing w:before="0" w:after="0"/>
              <w:jc w:val="center"/>
            </w:pPr>
            <w:r>
              <w:rPr>
                <w:rFonts w:ascii="Times New Roman" w:hAnsi="Times New Roman"/>
                <w:b/>
                <w:color w:val="D32F2F"/>
                <w:sz w:val="19"/>
              </w:rPr>
              <w:t>Đ</w:t>
            </w:r>
          </w:p>
        </w:tc>
        <w:tc>
          <w:tcPr>
            <w:tcW w:type="dxa" w:w="2016"/>
            <w:tcMar>
              <w:top w:w="40" w:type="dxa"/>
              <w:bottom w:w="40" w:type="dxa"/>
              <w:left w:w="40" w:type="dxa"/>
              <w:right w:w="40" w:type="dxa"/>
            </w:tcMar>
          </w:tcPr>
          <w:p>
            <w:pPr>
              <w:spacing w:before="0" w:after="0"/>
              <w:jc w:val="center"/>
            </w:pPr>
            <w:r>
              <w:rPr>
                <w:rFonts w:ascii="Times New Roman" w:hAnsi="Times New Roman"/>
                <w:b/>
                <w:sz w:val="19"/>
              </w:rPr>
              <w:t>S</w:t>
            </w:r>
          </w:p>
        </w:tc>
      </w:tr>
      <w:tr>
        <w:tc>
          <w:tcPr>
            <w:tcW w:type="dxa" w:w="2016"/>
            <w:tcMar>
              <w:top w:w="40" w:type="dxa"/>
              <w:bottom w:w="40" w:type="dxa"/>
              <w:left w:w="40" w:type="dxa"/>
              <w:right w:w="40" w:type="dxa"/>
            </w:tcMar>
          </w:tcPr>
          <w:p>
            <w:pPr>
              <w:spacing w:before="0" w:after="0"/>
              <w:jc w:val="center"/>
            </w:pPr>
            <w:r>
              <w:rPr>
                <w:rFonts w:ascii="Times New Roman" w:hAnsi="Times New Roman"/>
                <w:b/>
                <w:sz w:val="19"/>
              </w:rPr>
              <w:t>2</w:t>
            </w:r>
          </w:p>
        </w:tc>
        <w:tc>
          <w:tcPr>
            <w:tcW w:type="dxa" w:w="2016"/>
            <w:tcMar>
              <w:top w:w="40" w:type="dxa"/>
              <w:bottom w:w="40" w:type="dxa"/>
              <w:left w:w="40" w:type="dxa"/>
              <w:right w:w="40" w:type="dxa"/>
            </w:tcMar>
          </w:tcPr>
          <w:p>
            <w:pPr>
              <w:spacing w:before="0" w:after="0"/>
              <w:jc w:val="center"/>
            </w:pPr>
            <w:r>
              <w:rPr>
                <w:rFonts w:ascii="Times New Roman" w:hAnsi="Times New Roman"/>
                <w:b/>
                <w:sz w:val="19"/>
              </w:rPr>
              <w:t>S</w:t>
            </w:r>
          </w:p>
        </w:tc>
        <w:tc>
          <w:tcPr>
            <w:tcW w:type="dxa" w:w="2016"/>
            <w:tcMar>
              <w:top w:w="40" w:type="dxa"/>
              <w:bottom w:w="40" w:type="dxa"/>
              <w:left w:w="40" w:type="dxa"/>
              <w:right w:w="40" w:type="dxa"/>
            </w:tcMar>
          </w:tcPr>
          <w:p>
            <w:pPr>
              <w:spacing w:before="0" w:after="0"/>
              <w:jc w:val="center"/>
            </w:pPr>
            <w:r>
              <w:rPr>
                <w:rFonts w:ascii="Times New Roman" w:hAnsi="Times New Roman"/>
                <w:b/>
                <w:color w:val="D32F2F"/>
                <w:sz w:val="19"/>
              </w:rPr>
              <w:t>Đ</w:t>
            </w:r>
          </w:p>
        </w:tc>
        <w:tc>
          <w:tcPr>
            <w:tcW w:type="dxa" w:w="2016"/>
            <w:tcMar>
              <w:top w:w="40" w:type="dxa"/>
              <w:bottom w:w="40" w:type="dxa"/>
              <w:left w:w="40" w:type="dxa"/>
              <w:right w:w="40" w:type="dxa"/>
            </w:tcMar>
          </w:tcPr>
          <w:p>
            <w:pPr>
              <w:spacing w:before="0" w:after="0"/>
              <w:jc w:val="center"/>
            </w:pPr>
            <w:r>
              <w:rPr>
                <w:rFonts w:ascii="Times New Roman" w:hAnsi="Times New Roman"/>
                <w:b/>
                <w:sz w:val="19"/>
              </w:rPr>
              <w:t>S</w:t>
            </w:r>
          </w:p>
        </w:tc>
        <w:tc>
          <w:tcPr>
            <w:tcW w:type="dxa" w:w="2016"/>
            <w:tcMar>
              <w:top w:w="40" w:type="dxa"/>
              <w:bottom w:w="40" w:type="dxa"/>
              <w:left w:w="40" w:type="dxa"/>
              <w:right w:w="40" w:type="dxa"/>
            </w:tcMar>
          </w:tcPr>
          <w:p>
            <w:pPr>
              <w:spacing w:before="0" w:after="0"/>
              <w:jc w:val="center"/>
            </w:pPr>
            <w:r>
              <w:rPr>
                <w:rFonts w:ascii="Times New Roman" w:hAnsi="Times New Roman"/>
                <w:b/>
                <w:color w:val="D32F2F"/>
                <w:sz w:val="19"/>
              </w:rPr>
              <w:t>Đ</w:t>
            </w:r>
          </w:p>
        </w:tc>
      </w:tr>
      <w:tr>
        <w:tc>
          <w:tcPr>
            <w:tcW w:type="dxa" w:w="2016"/>
            <w:tcMar>
              <w:top w:w="40" w:type="dxa"/>
              <w:bottom w:w="40" w:type="dxa"/>
              <w:left w:w="40" w:type="dxa"/>
              <w:right w:w="40" w:type="dxa"/>
            </w:tcMar>
          </w:tcPr>
          <w:p>
            <w:pPr>
              <w:spacing w:before="0" w:after="0"/>
              <w:jc w:val="center"/>
            </w:pPr>
            <w:r>
              <w:rPr>
                <w:rFonts w:ascii="Times New Roman" w:hAnsi="Times New Roman"/>
                <w:b/>
                <w:sz w:val="19"/>
              </w:rPr>
              <w:t>3</w:t>
            </w:r>
          </w:p>
        </w:tc>
        <w:tc>
          <w:tcPr>
            <w:tcW w:type="dxa" w:w="2016"/>
            <w:tcMar>
              <w:top w:w="40" w:type="dxa"/>
              <w:bottom w:w="40" w:type="dxa"/>
              <w:left w:w="40" w:type="dxa"/>
              <w:right w:w="40" w:type="dxa"/>
            </w:tcMar>
          </w:tcPr>
          <w:p>
            <w:pPr>
              <w:spacing w:before="0" w:after="0"/>
              <w:jc w:val="center"/>
            </w:pPr>
            <w:r>
              <w:rPr>
                <w:rFonts w:ascii="Times New Roman" w:hAnsi="Times New Roman"/>
                <w:b/>
                <w:sz w:val="19"/>
              </w:rPr>
              <w:t>S</w:t>
            </w:r>
          </w:p>
        </w:tc>
        <w:tc>
          <w:tcPr>
            <w:tcW w:type="dxa" w:w="2016"/>
            <w:tcMar>
              <w:top w:w="40" w:type="dxa"/>
              <w:bottom w:w="40" w:type="dxa"/>
              <w:left w:w="40" w:type="dxa"/>
              <w:right w:w="40" w:type="dxa"/>
            </w:tcMar>
          </w:tcPr>
          <w:p>
            <w:pPr>
              <w:spacing w:before="0" w:after="0"/>
              <w:jc w:val="center"/>
            </w:pPr>
            <w:r>
              <w:rPr>
                <w:rFonts w:ascii="Times New Roman" w:hAnsi="Times New Roman"/>
                <w:b/>
                <w:sz w:val="19"/>
              </w:rPr>
              <w:t>S</w:t>
            </w:r>
          </w:p>
        </w:tc>
        <w:tc>
          <w:tcPr>
            <w:tcW w:type="dxa" w:w="2016"/>
            <w:tcMar>
              <w:top w:w="40" w:type="dxa"/>
              <w:bottom w:w="40" w:type="dxa"/>
              <w:left w:w="40" w:type="dxa"/>
              <w:right w:w="40" w:type="dxa"/>
            </w:tcMar>
          </w:tcPr>
          <w:p>
            <w:pPr>
              <w:spacing w:before="0" w:after="0"/>
              <w:jc w:val="center"/>
            </w:pPr>
            <w:r>
              <w:rPr>
                <w:rFonts w:ascii="Times New Roman" w:hAnsi="Times New Roman"/>
                <w:b/>
                <w:color w:val="D32F2F"/>
                <w:sz w:val="19"/>
              </w:rPr>
              <w:t>Đ</w:t>
            </w:r>
          </w:p>
        </w:tc>
        <w:tc>
          <w:tcPr>
            <w:tcW w:type="dxa" w:w="2016"/>
            <w:tcMar>
              <w:top w:w="40" w:type="dxa"/>
              <w:bottom w:w="40" w:type="dxa"/>
              <w:left w:w="40" w:type="dxa"/>
              <w:right w:w="40" w:type="dxa"/>
            </w:tcMar>
          </w:tcPr>
          <w:p>
            <w:pPr>
              <w:spacing w:before="0" w:after="0"/>
              <w:jc w:val="center"/>
            </w:pPr>
            <w:r>
              <w:rPr>
                <w:rFonts w:ascii="Times New Roman" w:hAnsi="Times New Roman"/>
                <w:b/>
                <w:sz w:val="19"/>
              </w:rPr>
              <w:t>S</w:t>
            </w:r>
          </w:p>
        </w:tc>
      </w:tr>
      <w:tr>
        <w:tc>
          <w:tcPr>
            <w:tcW w:type="dxa" w:w="2016"/>
            <w:tcMar>
              <w:top w:w="40" w:type="dxa"/>
              <w:bottom w:w="40" w:type="dxa"/>
              <w:left w:w="40" w:type="dxa"/>
              <w:right w:w="40" w:type="dxa"/>
            </w:tcMar>
          </w:tcPr>
          <w:p>
            <w:pPr>
              <w:spacing w:before="0" w:after="0"/>
              <w:jc w:val="center"/>
            </w:pPr>
            <w:r>
              <w:rPr>
                <w:rFonts w:ascii="Times New Roman" w:hAnsi="Times New Roman"/>
                <w:b/>
                <w:sz w:val="19"/>
              </w:rPr>
              <w:t>4</w:t>
            </w:r>
          </w:p>
        </w:tc>
        <w:tc>
          <w:tcPr>
            <w:tcW w:type="dxa" w:w="2016"/>
            <w:tcMar>
              <w:top w:w="40" w:type="dxa"/>
              <w:bottom w:w="40" w:type="dxa"/>
              <w:left w:w="40" w:type="dxa"/>
              <w:right w:w="40" w:type="dxa"/>
            </w:tcMar>
          </w:tcPr>
          <w:p>
            <w:pPr>
              <w:spacing w:before="0" w:after="0"/>
              <w:jc w:val="center"/>
            </w:pPr>
            <w:r>
              <w:rPr>
                <w:rFonts w:ascii="Times New Roman" w:hAnsi="Times New Roman"/>
                <w:b/>
                <w:color w:val="D32F2F"/>
                <w:sz w:val="19"/>
              </w:rPr>
              <w:t>Đ</w:t>
            </w:r>
          </w:p>
        </w:tc>
        <w:tc>
          <w:tcPr>
            <w:tcW w:type="dxa" w:w="2016"/>
            <w:tcMar>
              <w:top w:w="40" w:type="dxa"/>
              <w:bottom w:w="40" w:type="dxa"/>
              <w:left w:w="40" w:type="dxa"/>
              <w:right w:w="40" w:type="dxa"/>
            </w:tcMar>
          </w:tcPr>
          <w:p>
            <w:pPr>
              <w:spacing w:before="0" w:after="0"/>
              <w:jc w:val="center"/>
            </w:pPr>
            <w:r>
              <w:rPr>
                <w:rFonts w:ascii="Times New Roman" w:hAnsi="Times New Roman"/>
                <w:b/>
                <w:sz w:val="19"/>
              </w:rPr>
              <w:t>S</w:t>
            </w:r>
          </w:p>
        </w:tc>
        <w:tc>
          <w:tcPr>
            <w:tcW w:type="dxa" w:w="2016"/>
            <w:tcMar>
              <w:top w:w="40" w:type="dxa"/>
              <w:bottom w:w="40" w:type="dxa"/>
              <w:left w:w="40" w:type="dxa"/>
              <w:right w:w="40" w:type="dxa"/>
            </w:tcMar>
          </w:tcPr>
          <w:p>
            <w:pPr>
              <w:spacing w:before="0" w:after="0"/>
              <w:jc w:val="center"/>
            </w:pPr>
            <w:r>
              <w:rPr>
                <w:rFonts w:ascii="Times New Roman" w:hAnsi="Times New Roman"/>
                <w:b/>
                <w:color w:val="D32F2F"/>
                <w:sz w:val="19"/>
              </w:rPr>
              <w:t>Đ</w:t>
            </w:r>
          </w:p>
        </w:tc>
        <w:tc>
          <w:tcPr>
            <w:tcW w:type="dxa" w:w="2016"/>
            <w:tcMar>
              <w:top w:w="40" w:type="dxa"/>
              <w:bottom w:w="40" w:type="dxa"/>
              <w:left w:w="40" w:type="dxa"/>
              <w:right w:w="40" w:type="dxa"/>
            </w:tcMar>
          </w:tcPr>
          <w:p>
            <w:pPr>
              <w:spacing w:before="0" w:after="0"/>
              <w:jc w:val="center"/>
            </w:pPr>
            <w:r>
              <w:rPr>
                <w:rFonts w:ascii="Times New Roman" w:hAnsi="Times New Roman"/>
                <w:b/>
                <w:sz w:val="19"/>
              </w:rPr>
              <w:t>S</w:t>
            </w:r>
          </w:p>
        </w:tc>
      </w:tr>
    </w:tbl>
    <w:p>
      <w:pPr>
        <w:spacing w:before="120" w:after="40"/>
      </w:pPr>
      <w:r>
        <w:rPr>
          <w:rFonts w:ascii="Times New Roman" w:hAnsi="Times New Roman"/>
          <w:b/>
          <w:color w:val="2E7D32"/>
          <w:sz w:val="21"/>
        </w:rPr>
        <w:t>PHẦN III: TRẢ LỜI NGẮN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757"/>
        <w:gridCol w:w="1757"/>
        <w:gridCol w:w="1757"/>
        <w:gridCol w:w="1757"/>
        <w:gridCol w:w="1757"/>
        <w:gridCol w:w="1757"/>
      </w:tblGrid>
      <w:tr>
        <w:tc>
          <w:tcPr>
            <w:tcW w:type="dxa" w:w="1699"/>
            <w:tcMar>
              <w:top w:w="40" w:type="dxa"/>
              <w:bottom w:w="40" w:type="dxa"/>
              <w:left w:w="20" w:type="dxa"/>
              <w:right w:w="20" w:type="dxa"/>
            </w:tcMar>
          </w:tcPr>
          <w:p>
            <w:pPr>
              <w:spacing w:before="0" w:after="0"/>
              <w:jc w:val="center"/>
            </w:pPr>
            <w:r>
              <w:rPr>
                <w:rFonts w:ascii="Times New Roman" w:hAnsi="Times New Roman"/>
                <w:b/>
                <w:sz w:val="19"/>
              </w:rPr>
              <w:t>Câu 1</w:t>
            </w:r>
          </w:p>
        </w:tc>
        <w:tc>
          <w:tcPr>
            <w:tcW w:type="dxa" w:w="1699"/>
            <w:tcMar>
              <w:top w:w="40" w:type="dxa"/>
              <w:bottom w:w="40" w:type="dxa"/>
              <w:left w:w="20" w:type="dxa"/>
              <w:right w:w="20" w:type="dxa"/>
            </w:tcMar>
          </w:tcPr>
          <w:p>
            <w:pPr>
              <w:spacing w:before="0" w:after="0"/>
              <w:jc w:val="center"/>
            </w:pPr>
            <w:r>
              <w:rPr>
                <w:rFonts w:ascii="Times New Roman" w:hAnsi="Times New Roman"/>
                <w:b/>
                <w:sz w:val="19"/>
              </w:rPr>
              <w:t>Câu 2</w:t>
            </w:r>
          </w:p>
        </w:tc>
        <w:tc>
          <w:tcPr>
            <w:tcW w:type="dxa" w:w="1699"/>
            <w:tcMar>
              <w:top w:w="40" w:type="dxa"/>
              <w:bottom w:w="40" w:type="dxa"/>
              <w:left w:w="20" w:type="dxa"/>
              <w:right w:w="20" w:type="dxa"/>
            </w:tcMar>
          </w:tcPr>
          <w:p>
            <w:pPr>
              <w:spacing w:before="0" w:after="0"/>
              <w:jc w:val="center"/>
            </w:pPr>
            <w:r>
              <w:rPr>
                <w:rFonts w:ascii="Times New Roman" w:hAnsi="Times New Roman"/>
                <w:b/>
                <w:sz w:val="19"/>
              </w:rPr>
              <w:t>Câu 3</w:t>
            </w:r>
          </w:p>
        </w:tc>
        <w:tc>
          <w:tcPr>
            <w:tcW w:type="dxa" w:w="1699"/>
            <w:tcMar>
              <w:top w:w="40" w:type="dxa"/>
              <w:bottom w:w="40" w:type="dxa"/>
              <w:left w:w="20" w:type="dxa"/>
              <w:right w:w="20" w:type="dxa"/>
            </w:tcMar>
          </w:tcPr>
          <w:p>
            <w:pPr>
              <w:spacing w:before="0" w:after="0"/>
              <w:jc w:val="center"/>
            </w:pPr>
            <w:r>
              <w:rPr>
                <w:rFonts w:ascii="Times New Roman" w:hAnsi="Times New Roman"/>
                <w:b/>
                <w:sz w:val="19"/>
              </w:rPr>
              <w:t>Câu 4</w:t>
            </w:r>
          </w:p>
        </w:tc>
        <w:tc>
          <w:tcPr>
            <w:tcW w:type="dxa" w:w="1699"/>
            <w:tcMar>
              <w:top w:w="40" w:type="dxa"/>
              <w:bottom w:w="40" w:type="dxa"/>
              <w:left w:w="20" w:type="dxa"/>
              <w:right w:w="20" w:type="dxa"/>
            </w:tcMar>
          </w:tcPr>
          <w:p>
            <w:pPr>
              <w:spacing w:before="0" w:after="0"/>
              <w:jc w:val="center"/>
            </w:pPr>
            <w:r>
              <w:rPr>
                <w:rFonts w:ascii="Times New Roman" w:hAnsi="Times New Roman"/>
                <w:b/>
                <w:sz w:val="19"/>
              </w:rPr>
              <w:t>Câu 5</w:t>
            </w:r>
          </w:p>
        </w:tc>
        <w:tc>
          <w:tcPr>
            <w:tcW w:type="dxa" w:w="1699"/>
            <w:tcMar>
              <w:top w:w="40" w:type="dxa"/>
              <w:bottom w:w="40" w:type="dxa"/>
              <w:left w:w="20" w:type="dxa"/>
              <w:right w:w="20" w:type="dxa"/>
            </w:tcMar>
          </w:tcPr>
          <w:p>
            <w:pPr>
              <w:spacing w:before="0" w:after="0"/>
              <w:jc w:val="center"/>
            </w:pPr>
            <w:r>
              <w:rPr>
                <w:rFonts w:ascii="Times New Roman" w:hAnsi="Times New Roman"/>
                <w:b/>
                <w:sz w:val="19"/>
              </w:rPr>
              <w:t>Câu 6</w:t>
            </w:r>
          </w:p>
        </w:tc>
      </w:tr>
      <w:tr>
        <w:tc>
          <w:tcPr>
            <w:tcW w:type="dxa" w:w="1699"/>
            <w:tcMar>
              <w:top w:w="40" w:type="dxa"/>
              <w:bottom w:w="40" w:type="dxa"/>
              <w:left w:w="20" w:type="dxa"/>
              <w:right w:w="20" w:type="dxa"/>
            </w:tcMar>
          </w:tcPr>
          <w:p>
            <w:pPr>
              <w:spacing w:before="0" w:after="0"/>
              <w:jc w:val="center"/>
            </w:pPr>
            <w:r>
              <w:rPr>
                <w:rFonts w:ascii="Times New Roman" w:hAnsi="Times New Roman"/>
                <w:b/>
                <w:color w:val="D32F2F"/>
                <w:sz w:val="19"/>
              </w:rPr>
              <w:t>4</w:t>
            </w:r>
          </w:p>
        </w:tc>
        <w:tc>
          <w:tcPr>
            <w:tcW w:type="dxa" w:w="1699"/>
            <w:tcMar>
              <w:top w:w="40" w:type="dxa"/>
              <w:bottom w:w="40" w:type="dxa"/>
              <w:left w:w="20" w:type="dxa"/>
              <w:right w:w="20" w:type="dxa"/>
            </w:tcMar>
          </w:tcPr>
          <w:p>
            <w:pPr>
              <w:spacing w:before="0" w:after="0"/>
              <w:jc w:val="center"/>
            </w:pPr>
            <w:r>
              <w:rPr>
                <w:rFonts w:ascii="Times New Roman" w:hAnsi="Times New Roman"/>
                <w:b/>
                <w:color w:val="D32F2F"/>
                <w:sz w:val="19"/>
              </w:rPr>
              <w:t>3</w:t>
            </w:r>
          </w:p>
        </w:tc>
        <w:tc>
          <w:tcPr>
            <w:tcW w:type="dxa" w:w="1699"/>
            <w:tcMar>
              <w:top w:w="40" w:type="dxa"/>
              <w:bottom w:w="40" w:type="dxa"/>
              <w:left w:w="20" w:type="dxa"/>
              <w:right w:w="20" w:type="dxa"/>
            </w:tcMar>
          </w:tcPr>
          <w:p>
            <w:pPr>
              <w:spacing w:before="0" w:after="0"/>
              <w:jc w:val="center"/>
            </w:pPr>
            <w:r>
              <w:rPr>
                <w:rFonts w:ascii="Times New Roman" w:hAnsi="Times New Roman"/>
                <w:b/>
                <w:color w:val="D32F2F"/>
                <w:sz w:val="19"/>
              </w:rPr>
              <w:t>2, 3, 4</w:t>
            </w:r>
          </w:p>
        </w:tc>
        <w:tc>
          <w:tcPr>
            <w:tcW w:type="dxa" w:w="1699"/>
            <w:tcMar>
              <w:top w:w="40" w:type="dxa"/>
              <w:bottom w:w="40" w:type="dxa"/>
              <w:left w:w="20" w:type="dxa"/>
              <w:right w:w="20" w:type="dxa"/>
            </w:tcMar>
          </w:tcPr>
          <w:p>
            <w:pPr>
              <w:spacing w:before="0" w:after="0"/>
              <w:jc w:val="center"/>
            </w:pPr>
            <w:r>
              <w:rPr>
                <w:rFonts w:ascii="Times New Roman" w:hAnsi="Times New Roman"/>
                <w:b/>
                <w:color w:val="D32F2F"/>
                <w:sz w:val="19"/>
              </w:rPr>
              <w:t>1, 2, 4</w:t>
            </w:r>
          </w:p>
        </w:tc>
        <w:tc>
          <w:tcPr>
            <w:tcW w:type="dxa" w:w="1699"/>
            <w:tcMar>
              <w:top w:w="40" w:type="dxa"/>
              <w:bottom w:w="40" w:type="dxa"/>
              <w:left w:w="20" w:type="dxa"/>
              <w:right w:w="20" w:type="dxa"/>
            </w:tcMar>
          </w:tcPr>
          <w:p>
            <w:pPr>
              <w:spacing w:before="0" w:after="0"/>
              <w:jc w:val="center"/>
            </w:pPr>
            <w:r>
              <w:rPr>
                <w:rFonts w:ascii="Times New Roman" w:hAnsi="Times New Roman"/>
                <w:b/>
                <w:color w:val="D32F2F"/>
                <w:sz w:val="19"/>
              </w:rPr>
              <w:t>1260</w:t>
            </w:r>
          </w:p>
        </w:tc>
        <w:tc>
          <w:tcPr>
            <w:tcW w:type="dxa" w:w="1699"/>
            <w:tcMar>
              <w:top w:w="40" w:type="dxa"/>
              <w:bottom w:w="40" w:type="dxa"/>
              <w:left w:w="20" w:type="dxa"/>
              <w:right w:w="20" w:type="dxa"/>
            </w:tcMar>
          </w:tcPr>
          <w:p>
            <w:pPr>
              <w:spacing w:before="0" w:after="0"/>
              <w:jc w:val="center"/>
            </w:pPr>
            <w:r>
              <w:rPr>
                <w:rFonts w:ascii="Times New Roman" w:hAnsi="Times New Roman"/>
                <w:b/>
                <w:color w:val="D32F2F"/>
                <w:sz w:val="19"/>
              </w:rPr>
              <w:t>39</w:t>
            </w:r>
          </w:p>
        </w:tc>
      </w:tr>
    </w:tbl>
    <w:sectPr w:rsidR="00FC693F" w:rsidRPr="0006063C" w:rsidSect="00034616">
      <w:headerReference w:type="default" r:id="rId9"/>
      <w:footerReference w:type="default" r:id="rId10"/>
      <w:pgSz w:w="12240" w:h="15840"/>
      <w:pgMar w:top="850" w:right="850" w:bottom="850" w:left="850"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p>
  <w:tbl>
    <w:tblPr>
      <w:tblW w:type="auto" w:w="0"/>
      <w:jc w:val="center"/>
      <w:tblLook w:firstColumn="1" w:firstRow="1" w:lastColumn="0" w:lastRow="0" w:noHBand="0" w:noVBand="1" w:val="04A0"/>
      <w:tblBorders>
        <w:top w:val="single" w:sz="6" w:space="0" w:color="8BC390"/>
      </w:tblBorders>
    </w:tblPr>
    <w:tblGrid>
      <w:gridCol w:w="5098"/>
      <w:gridCol w:w="5098"/>
    </w:tblGrid>
    <w:tr>
      <w:tc>
        <w:tcPr>
          <w:tcW w:type="dxa" w:w="7646"/>
          <w:tcMar>
            <w:top w:w="60" w:type="dxa"/>
            <w:bottom w:w="60" w:type="dxa"/>
            <w:left w:w="0" w:type="dxa"/>
            <w:right w:w="0" w:type="dxa"/>
          </w:tcMar>
        </w:tcPr>
        <w:p>
          <w:pPr>
            <w:spacing w:before="0" w:after="0"/>
          </w:pPr>
          <w:r>
            <w:rPr>
              <w:rFonts w:ascii="Times New Roman" w:hAnsi="Times New Roman"/>
              <w:i/>
              <w:color w:val="D32F2F"/>
              <w:sz w:val="19"/>
            </w:rPr>
            <w:t>CS1: 6/15 Nguyễn Hoàng, P. Kim Long, TP Huế   |   CS2: 24 Đặng Thái Thân, TP Huế</w:t>
          </w:r>
        </w:p>
      </w:tc>
      <w:tc>
        <w:tcPr>
          <w:tcW w:type="dxa" w:w="2549"/>
          <w:tcMar>
            <w:top w:w="60" w:type="dxa"/>
            <w:bottom w:w="60" w:type="dxa"/>
            <w:left w:w="0" w:type="dxa"/>
            <w:right w:w="0" w:type="dxa"/>
          </w:tcMar>
        </w:tcPr>
        <w:p>
          <w:pPr>
            <w:spacing w:before="0" w:after="0"/>
            <w:jc w:val="right"/>
          </w:pPr>
          <w:r>
            <w:rPr>
              <w:rFonts w:ascii="Times New Roman" w:hAnsi="Times New Roman"/>
              <w:b/>
              <w:color w:val="D32F2F"/>
              <w:sz w:val="20"/>
            </w:rPr>
            <w:t xml:space="preserve">Trang </w:t>
          </w:r>
          <w:fldSimple w:instr="PAGE">
            <w:r>
              <w:rPr>
                <w:rFonts w:ascii="Times New Roman" w:hAnsi="Times New Roman"/>
                <w:b/>
                <w:color w:val="D32F2F"/>
                <w:sz w:val="20"/>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p>
  <w:tbl>
    <w:tblPr>
      <w:tblW w:type="auto" w:w="0"/>
      <w:jc w:val="center"/>
      <w:tblLook w:firstColumn="1" w:firstRow="1" w:lastColumn="0" w:lastRow="0" w:noHBand="0" w:noVBand="1" w:val="04A0"/>
      <w:tblBorders>
        <w:bottom w:val="single" w:sz="6" w:space="0" w:color="8BC390"/>
      </w:tblBorders>
    </w:tblPr>
    <w:tblGrid>
      <w:gridCol w:w="5098"/>
      <w:gridCol w:w="5098"/>
    </w:tblGrid>
    <w:tr>
      <w:tc>
        <w:tcPr>
          <w:tcW w:type="dxa" w:w="5098"/>
          <w:tcMar>
            <w:top w:w="60" w:type="dxa"/>
            <w:bottom w:w="60" w:type="dxa"/>
            <w:left w:w="0" w:type="dxa"/>
            <w:right w:w="0" w:type="dxa"/>
          </w:tcMar>
        </w:tcPr>
        <w:p>
          <w:pPr>
            <w:spacing w:before="0" w:after="0"/>
          </w:pPr>
          <w:r>
            <w:rPr>
              <w:rFonts w:ascii="Times New Roman" w:hAnsi="Times New Roman"/>
              <w:i/>
              <w:color w:val="D32F2F"/>
              <w:sz w:val="20"/>
            </w:rPr>
            <w:t>Tài liệu lưu hành nội bộ</w:t>
          </w:r>
        </w:p>
      </w:tc>
      <w:tc>
        <w:tcPr>
          <w:tcW w:type="dxa" w:w="5098"/>
          <w:tcMar>
            <w:top w:w="60" w:type="dxa"/>
            <w:bottom w:w="60" w:type="dxa"/>
            <w:left w:w="0" w:type="dxa"/>
            <w:right w:w="0" w:type="dxa"/>
          </w:tcMar>
        </w:tcPr>
        <w:p>
          <w:pPr>
            <w:spacing w:before="0" w:after="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