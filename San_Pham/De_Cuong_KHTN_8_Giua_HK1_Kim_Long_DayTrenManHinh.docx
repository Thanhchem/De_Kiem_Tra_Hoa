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UBND PHƯỜNG KIM LONG</w:t>
            </w:r>
          </w:p>
          <w:p>
            <w:pPr>
              <w:spacing w:before="0" w:after="20"/>
              <w:jc w:val="center"/>
            </w:pPr>
            <w:r>
              <w:rPr>
                <w:rFonts w:ascii="Times New Roman" w:hAnsi="Times New Roman"/>
                <w:b/>
                <w:i w:val="0"/>
                <w:sz w:val="22"/>
              </w:rPr>
              <w:t>TRƯỜNG THCS KIM LONG</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HƯỚNG DẪN ÔN TẬP GIỮA KÌ I</w:t>
            </w:r>
          </w:p>
          <w:p>
            <w:pPr>
              <w:spacing w:before="0" w:after="20"/>
              <w:jc w:val="center"/>
            </w:pPr>
            <w:r>
              <w:rPr>
                <w:rFonts w:ascii="Times New Roman" w:hAnsi="Times New Roman"/>
                <w:b/>
                <w:i w:val="0"/>
                <w:color w:val="1565C0"/>
                <w:sz w:val="23"/>
              </w:rPr>
              <w:t>MÔN: KHOA HỌC TỰ NHIÊN 8</w:t>
            </w:r>
          </w:p>
          <w:p>
            <w:pPr>
              <w:spacing w:before="0" w:after="40"/>
              <w:jc w:val="center"/>
            </w:pPr>
            <w:r>
              <w:rPr>
                <w:rFonts w:ascii="Times New Roman" w:hAnsi="Times New Roman"/>
                <w:b w:val="0"/>
                <w:i/>
                <w:sz w:val="20"/>
              </w:rPr>
              <w:t>NĂM HỌC 2026 - 2027</w:t>
            </w:r>
          </w:p>
        </w:tc>
      </w:tr>
    </w:tbl>
    <w:p>
      <w:pPr>
        <w:spacing w:before="40" w:after="40"/>
        <w:jc w:val="center"/>
      </w:pPr>
      <w:r>
        <w:rPr>
          <w:rFonts w:ascii="Times New Roman" w:hAnsi="Times New Roman"/>
          <w:b/>
          <w:i w:val="0"/>
          <w:color w:val="6A1B9A"/>
          <w:sz w:val="22"/>
        </w:rPr>
        <w:t>(BẢN TRÌNH CHIẾU / GIẢNG DẠY MÀN HÌNH -- CÓ KHUNG CHỪA CHỖ TRỐNG TƯƠNG TÁC)</w:t>
      </w:r>
    </w:p>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p>
      <w:pPr>
        <w:spacing w:before="160" w:after="60"/>
      </w:pPr>
      <w:r>
        <w:rPr>
          <w:rFonts w:ascii="Times New Roman" w:hAnsi="Times New Roman"/>
          <w:b/>
          <w:i w:val="0"/>
          <w:color w:val="2E7D32"/>
          <w:sz w:val="24"/>
        </w:rPr>
        <w:t>PHÂN MÔN KHTN 1 (HÓA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LÝ THUYẾT: Kiến thức từ bài 2 đến bài 5</w:t>
            </w:r>
          </w:p>
          <w:p>
            <w:pPr>
              <w:spacing w:before="20" w:after="20"/>
            </w:pPr>
            <w:r>
              <w:rPr>
                <w:rFonts w:ascii="Times New Roman" w:hAnsi="Times New Roman"/>
                <w:b/>
                <w:i w:val="0"/>
                <w:sz w:val="20"/>
              </w:rPr>
              <w:t>Bài 2. Phản ứng hoá học</w:t>
            </w:r>
          </w:p>
          <w:p>
            <w:pPr>
              <w:spacing w:before="20" w:after="20"/>
            </w:pPr>
            <w:r>
              <w:rPr>
                <w:rFonts w:ascii="Times New Roman" w:hAnsi="Times New Roman"/>
                <w:b w:val="0"/>
                <w:i w:val="0"/>
                <w:sz w:val="20"/>
              </w:rPr>
              <w:t xml:space="preserve">- </w:t>
            </w:r>
            <w:r>
              <w:rPr>
                <w:rFonts w:ascii="Times New Roman" w:hAnsi="Times New Roman"/>
                <w:b/>
                <w:i w:val="0"/>
                <w:sz w:val="20"/>
              </w:rPr>
              <w:t>Khái niệm:</w:t>
            </w:r>
            <w:r>
              <w:rPr>
                <w:rFonts w:ascii="Times New Roman" w:hAnsi="Times New Roman"/>
                <w:b w:val="0"/>
                <w:i w:val="0"/>
                <w:sz w:val="20"/>
              </w:rPr>
              <w:t xml:space="preserve"> Phản ứng hoá học là quá trình biến đổi từ chất này thành chất khác. Chất ban đầu gọi là chất phản ứng (chất tham gia), chất mới tạo thành gọi là sản phẩm.</w:t>
            </w:r>
          </w:p>
          <w:p>
            <w:pPr>
              <w:spacing w:before="20" w:after="20"/>
            </w:pPr>
            <w:r>
              <w:rPr>
                <w:rFonts w:ascii="Times New Roman" w:hAnsi="Times New Roman"/>
                <w:b w:val="0"/>
                <w:i w:val="0"/>
                <w:sz w:val="20"/>
              </w:rPr>
              <w:t xml:space="preserve">- </w:t>
            </w:r>
            <w:r>
              <w:rPr>
                <w:rFonts w:ascii="Times New Roman" w:hAnsi="Times New Roman"/>
                <w:b/>
                <w:i w:val="0"/>
                <w:sz w:val="20"/>
              </w:rPr>
              <w:t>Diễn biến:</w:t>
            </w:r>
            <w:r>
              <w:rPr>
                <w:rFonts w:ascii="Times New Roman" w:hAnsi="Times New Roman"/>
                <w:b w:val="0"/>
                <w:i w:val="0"/>
                <w:sz w:val="20"/>
              </w:rPr>
              <w:t xml:space="preserve"> Trong phản ứng hoá học, chỉ có liên kết giữa các nguyên tử thay đổi làm cho phân tử này biến đổi thành phân tử khác. Các nguyên tử được bảo toàn (không biến đổi).</w:t>
            </w:r>
          </w:p>
          <w:p>
            <w:pPr>
              <w:spacing w:before="20" w:after="20"/>
            </w:pPr>
            <w:r>
              <w:rPr>
                <w:rFonts w:ascii="Times New Roman" w:hAnsi="Times New Roman"/>
                <w:b w:val="0"/>
                <w:i w:val="0"/>
                <w:sz w:val="20"/>
              </w:rPr>
              <w:t xml:space="preserve">- </w:t>
            </w:r>
            <w:r>
              <w:rPr>
                <w:rFonts w:ascii="Times New Roman" w:hAnsi="Times New Roman"/>
                <w:b/>
                <w:i w:val="0"/>
                <w:sz w:val="20"/>
              </w:rPr>
              <w:t>Dấu hiệu nhận biết:</w:t>
            </w:r>
            <w:r>
              <w:rPr>
                <w:rFonts w:ascii="Times New Roman" w:hAnsi="Times New Roman"/>
                <w:b w:val="0"/>
                <w:i w:val="0"/>
                <w:sz w:val="20"/>
              </w:rPr>
              <w:t xml:space="preserve"> Có sự thay đổi màu sắc, xuất hiện chất kết tủa, có chất khí thoát ra, phát sáng hoặc tỏa nhiệt / thu nhiệt.</w:t>
            </w:r>
          </w:p>
          <w:p>
            <w:pPr>
              <w:spacing w:before="20" w:after="20"/>
            </w:pPr>
            <w:r>
              <w:rPr>
                <w:rFonts w:ascii="Times New Roman" w:hAnsi="Times New Roman"/>
                <w:b w:val="0"/>
                <w:i w:val="0"/>
                <w:sz w:val="20"/>
              </w:rPr>
              <w:t xml:space="preserve">- </w:t>
            </w:r>
            <w:r>
              <w:rPr>
                <w:rFonts w:ascii="Times New Roman" w:hAnsi="Times New Roman"/>
                <w:b/>
                <w:i w:val="0"/>
                <w:sz w:val="20"/>
              </w:rPr>
              <w:t>Năng lượng trong phản ứng:</w:t>
            </w:r>
          </w:p>
          <w:p>
            <w:pPr>
              <w:spacing w:before="20" w:after="20"/>
            </w:pPr>
            <w:r>
              <w:rPr>
                <w:rFonts w:ascii="Times New Roman" w:hAnsi="Times New Roman"/>
                <w:b w:val="0"/>
                <w:i w:val="0"/>
                <w:sz w:val="20"/>
              </w:rPr>
              <w:t xml:space="preserve">  + </w:t>
            </w:r>
            <w:r>
              <w:rPr>
                <w:rFonts w:ascii="Times New Roman" w:hAnsi="Times New Roman"/>
                <w:b/>
                <w:i w:val="0"/>
                <w:sz w:val="20"/>
              </w:rPr>
              <w:t>Phản ứng tỏa nhiệt:</w:t>
            </w:r>
            <w:r>
              <w:rPr>
                <w:rFonts w:ascii="Times New Roman" w:hAnsi="Times New Roman"/>
                <w:b w:val="0"/>
                <w:i w:val="0"/>
                <w:sz w:val="20"/>
              </w:rPr>
              <w:t xml:space="preserve"> Giải phóng năng lượng nhiệt ra môi trường xung quanh (nhiệt độ môi trường tăng lên).</w:t>
            </w:r>
          </w:p>
          <w:p>
            <w:pPr>
              <w:spacing w:before="20" w:after="20"/>
            </w:pPr>
            <w:r>
              <w:rPr>
                <w:rFonts w:ascii="Times New Roman" w:hAnsi="Times New Roman"/>
                <w:b w:val="0"/>
                <w:i w:val="0"/>
                <w:sz w:val="20"/>
              </w:rPr>
              <w:t xml:space="preserve">  + </w:t>
            </w:r>
            <w:r>
              <w:rPr>
                <w:rFonts w:ascii="Times New Roman" w:hAnsi="Times New Roman"/>
                <w:b/>
                <w:i w:val="0"/>
                <w:sz w:val="20"/>
              </w:rPr>
              <w:t>Phản ứng thu nhiệt:</w:t>
            </w:r>
            <w:r>
              <w:rPr>
                <w:rFonts w:ascii="Times New Roman" w:hAnsi="Times New Roman"/>
                <w:b w:val="0"/>
                <w:i w:val="0"/>
                <w:sz w:val="20"/>
              </w:rPr>
              <w:t xml:space="preserve"> Hấp thụ năng lượng nhiệt từ môi trường xung quanh (nhiệt độ môi trường hạ xuống).</w:t>
            </w:r>
          </w:p>
          <w:p>
            <w:pPr>
              <w:spacing w:before="20" w:after="20"/>
            </w:pPr>
            <w:r>
              <w:rPr>
                <w:rFonts w:ascii="Times New Roman" w:hAnsi="Times New Roman"/>
                <w:b/>
                <w:i w:val="0"/>
                <w:sz w:val="20"/>
              </w:rPr>
              <w:t>Bài 3. Mol và tỉ khối chất khí</w:t>
            </w:r>
          </w:p>
          <w:p>
            <w:pPr>
              <w:spacing w:before="20" w:after="20"/>
            </w:pPr>
            <w:r>
              <w:rPr>
                <w:rFonts w:ascii="Times New Roman" w:hAnsi="Times New Roman"/>
                <w:b w:val="0"/>
                <w:i w:val="0"/>
                <w:sz w:val="20"/>
              </w:rPr>
              <w:t xml:space="preserve">- </w:t>
            </w:r>
            <w:r>
              <w:rPr>
                <w:rFonts w:ascii="Times New Roman" w:hAnsi="Times New Roman"/>
                <w:b/>
                <w:i w:val="0"/>
                <w:sz w:val="20"/>
              </w:rPr>
              <w:t>Mol:</w:t>
            </w:r>
            <w:r>
              <w:rPr>
                <w:rFonts w:ascii="Times New Roman" w:hAnsi="Times New Roman"/>
                <w:b w:val="0"/>
                <w:i w:val="0"/>
                <w:sz w:val="20"/>
              </w:rPr>
              <w:t xml:space="preserve"> Là lượng chất chứa </w:t>
            </w:r>
            <w:r>
              <w:rPr>
                <w:rFonts w:ascii="Times New Roman" w:hAnsi="Times New Roman"/>
                <w:b/>
                <w:i w:val="0"/>
                <w:sz w:val="20"/>
              </w:rPr>
              <w:t>N</w:t>
            </w:r>
            <w:r>
              <w:rPr>
                <w:rFonts w:ascii="Times New Roman" w:hAnsi="Times New Roman"/>
                <w:b w:val="0"/>
                <w:i w:val="0"/>
                <w:sz w:val="20"/>
              </w:rPr>
              <w:t xml:space="preserve"> (6,022 × 10</w:t>
            </w:r>
            <w:r>
              <w:rPr>
                <w:rFonts w:ascii="Times New Roman" w:hAnsi="Times New Roman"/>
                <w:b w:val="0"/>
                <w:i w:val="0"/>
                <w:sz w:val="20"/>
                <w:vertAlign w:val="superscript"/>
              </w:rPr>
              <w:t>23</w:t>
            </w:r>
            <w:r>
              <w:rPr>
                <w:rFonts w:ascii="Times New Roman" w:hAnsi="Times New Roman"/>
                <w:b w:val="0"/>
                <w:i w:val="0"/>
                <w:sz w:val="20"/>
              </w:rPr>
              <w:t>) nguyên tử hoặc phân tử của chất đó.</w:t>
            </w:r>
          </w:p>
          <w:p>
            <w:pPr>
              <w:spacing w:before="20" w:after="20"/>
            </w:pPr>
            <w:r>
              <w:rPr>
                <w:rFonts w:ascii="Times New Roman" w:hAnsi="Times New Roman"/>
                <w:b w:val="0"/>
                <w:i w:val="0"/>
                <w:sz w:val="20"/>
              </w:rPr>
              <w:t xml:space="preserve">- </w:t>
            </w:r>
            <w:r>
              <w:rPr>
                <w:rFonts w:ascii="Times New Roman" w:hAnsi="Times New Roman"/>
                <w:b/>
                <w:i w:val="0"/>
                <w:sz w:val="20"/>
              </w:rPr>
              <w:t>Khối lượng mol (M):</w:t>
            </w:r>
            <w:r>
              <w:rPr>
                <w:rFonts w:ascii="Times New Roman" w:hAnsi="Times New Roman"/>
                <w:b w:val="0"/>
                <w:i w:val="0"/>
                <w:sz w:val="20"/>
              </w:rPr>
              <w:t xml:space="preserve"> Là khối lượng tính bằng gam của 1 mol chất đó (đơn vị: g/mol). Công thức: </w:t>
            </w:r>
            <w:r>
              <w:rPr>
                <w:rFonts w:ascii="Times New Roman" w:hAnsi="Times New Roman"/>
                <w:b/>
                <w:i w:val="0"/>
                <w:sz w:val="20"/>
              </w:rPr>
              <w:t>M = m / n</w:t>
            </w:r>
            <w:r>
              <w:rPr>
                <w:rFonts w:ascii="Times New Roman" w:hAnsi="Times New Roman"/>
                <w:b w:val="0"/>
                <w:i w:val="0"/>
                <w:sz w:val="20"/>
              </w:rPr>
              <w:t xml:space="preserve"> hay </w:t>
            </w:r>
            <w:r>
              <w:rPr>
                <w:rFonts w:ascii="Times New Roman" w:hAnsi="Times New Roman"/>
                <w:b/>
                <w:i w:val="0"/>
                <w:sz w:val="20"/>
              </w:rPr>
              <w:t>m = n × 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Thể tích mol chất khí (ở 25 °C, 1 bar):</w:t>
            </w:r>
            <w:r>
              <w:rPr>
                <w:rFonts w:ascii="Times New Roman" w:hAnsi="Times New Roman"/>
                <w:b w:val="0"/>
                <w:i w:val="0"/>
                <w:sz w:val="20"/>
              </w:rPr>
              <w:t xml:space="preserve"> 1 mol bất kì chất khí nào đều chiếm thể tích là 24,79 lít. Công thức: </w:t>
            </w:r>
            <w:r>
              <w:rPr>
                <w:rFonts w:ascii="Times New Roman" w:hAnsi="Times New Roman"/>
                <w:b/>
                <w:i w:val="0"/>
                <w:sz w:val="20"/>
              </w:rPr>
              <w:t>V = n × 24,79</w:t>
            </w:r>
            <w:r>
              <w:rPr>
                <w:rFonts w:ascii="Times New Roman" w:hAnsi="Times New Roman"/>
                <w:b w:val="0"/>
                <w:i w:val="0"/>
                <w:sz w:val="20"/>
              </w:rPr>
              <w:t xml:space="preserve"> (lít) hay </w:t>
            </w:r>
            <w:r>
              <w:rPr>
                <w:rFonts w:ascii="Times New Roman" w:hAnsi="Times New Roman"/>
                <w:b/>
                <w:i w:val="0"/>
                <w:sz w:val="20"/>
              </w:rPr>
              <w:t>n = V / 24,79</w:t>
            </w:r>
            <w:r>
              <w:rPr>
                <w:rFonts w:ascii="Times New Roman" w:hAnsi="Times New Roman"/>
                <w:b w:val="0"/>
                <w:i w:val="0"/>
                <w:sz w:val="20"/>
              </w:rPr>
              <w:t xml:space="preserve"> (mol).</w:t>
            </w:r>
          </w:p>
          <w:p>
            <w:pPr>
              <w:spacing w:before="20" w:after="20"/>
            </w:pPr>
            <w:r>
              <w:rPr>
                <w:rFonts w:ascii="Times New Roman" w:hAnsi="Times New Roman"/>
                <w:b w:val="0"/>
                <w:i w:val="0"/>
                <w:sz w:val="20"/>
              </w:rPr>
              <w:t xml:space="preserve">- </w:t>
            </w:r>
            <w:r>
              <w:rPr>
                <w:rFonts w:ascii="Times New Roman" w:hAnsi="Times New Roman"/>
                <w:b/>
                <w:i w:val="0"/>
                <w:sz w:val="20"/>
              </w:rPr>
              <w:t>Tỉ khối của chất khí:</w:t>
            </w:r>
          </w:p>
          <w:p>
            <w:pPr>
              <w:spacing w:before="20" w:after="20"/>
            </w:pPr>
            <w:r>
              <w:rPr>
                <w:rFonts w:ascii="Times New Roman" w:hAnsi="Times New Roman"/>
                <w:b w:val="0"/>
                <w:i w:val="0"/>
                <w:sz w:val="20"/>
              </w:rPr>
              <w:t xml:space="preserve">  + Tỉ khối của khí A đối với khí B: </w:t>
            </w:r>
            <w:r>
              <w:rPr>
                <w:rFonts w:ascii="Times New Roman" w:hAnsi="Times New Roman"/>
                <w:b/>
                <w:i w:val="0"/>
                <w:sz w:val="20"/>
              </w:rPr>
              <w:t>d~A/B~ = M~A~ / M~B~</w:t>
            </w:r>
            <w:r>
              <w:rPr>
                <w:rFonts w:ascii="Times New Roman" w:hAnsi="Times New Roman"/>
                <w:b w:val="0"/>
                <w:i w:val="0"/>
                <w:sz w:val="20"/>
              </w:rPr>
              <w:t xml:space="preserve"> (cho biết khí A nặng hay nhẹ hơn khí B bao nhiêu lần).</w:t>
            </w:r>
          </w:p>
          <w:p>
            <w:pPr>
              <w:spacing w:before="20" w:after="20"/>
            </w:pPr>
            <w:r>
              <w:rPr>
                <w:rFonts w:ascii="Times New Roman" w:hAnsi="Times New Roman"/>
                <w:b w:val="0"/>
                <w:i w:val="0"/>
                <w:sz w:val="20"/>
              </w:rPr>
              <w:t xml:space="preserve">  + Tỉ khối của khí A đối với không khí: </w:t>
            </w:r>
            <w:r>
              <w:rPr>
                <w:rFonts w:ascii="Times New Roman" w:hAnsi="Times New Roman"/>
                <w:b/>
                <w:i w:val="0"/>
                <w:sz w:val="20"/>
              </w:rPr>
              <w:t>d~A/kk~ = M~A~ / 29</w:t>
            </w:r>
            <w:r>
              <w:rPr>
                <w:rFonts w:ascii="Times New Roman" w:hAnsi="Times New Roman"/>
                <w:b w:val="0"/>
                <w:i w:val="0"/>
                <w:sz w:val="20"/>
              </w:rPr>
              <w:t xml:space="preserve"> (với khối lượng mol trung bình của không khí </w:t>
            </w:r>
            <w:r>
              <w:rPr>
                <w:rFonts w:ascii="Times New Roman" w:hAnsi="Times New Roman"/>
                <w:b/>
                <w:i w:val="0"/>
                <w:sz w:val="20"/>
              </w:rPr>
              <w:t>M~kk~ ≈ 29 g/mol</w:t>
            </w:r>
            <w:r>
              <w:rPr>
                <w:rFonts w:ascii="Times New Roman" w:hAnsi="Times New Roman"/>
                <w:b w:val="0"/>
                <w:i w:val="0"/>
                <w:sz w:val="20"/>
              </w:rPr>
              <w:t>).</w:t>
            </w:r>
          </w:p>
          <w:p>
            <w:pPr>
              <w:spacing w:before="20" w:after="20"/>
            </w:pPr>
            <w:r>
              <w:rPr>
                <w:rFonts w:ascii="Times New Roman" w:hAnsi="Times New Roman"/>
                <w:b/>
                <w:i w:val="0"/>
                <w:sz w:val="20"/>
              </w:rPr>
              <w:t>Bài 4. Dung dịch và nồng độ</w:t>
            </w:r>
          </w:p>
          <w:p>
            <w:pPr>
              <w:spacing w:before="20" w:after="20"/>
            </w:pPr>
            <w:r>
              <w:rPr>
                <w:rFonts w:ascii="Times New Roman" w:hAnsi="Times New Roman"/>
                <w:b w:val="0"/>
                <w:i w:val="0"/>
                <w:sz w:val="20"/>
              </w:rPr>
              <w:t xml:space="preserve">- </w:t>
            </w:r>
            <w:r>
              <w:rPr>
                <w:rFonts w:ascii="Times New Roman" w:hAnsi="Times New Roman"/>
                <w:b/>
                <w:i w:val="0"/>
                <w:sz w:val="20"/>
              </w:rPr>
              <w:t>Dung dịch:</w:t>
            </w:r>
            <w:r>
              <w:rPr>
                <w:rFonts w:ascii="Times New Roman" w:hAnsi="Times New Roman"/>
                <w:b w:val="0"/>
                <w:i w:val="0"/>
                <w:sz w:val="20"/>
              </w:rPr>
              <w:t xml:space="preserve"> Là hỗn hợp đồng nhất của dung môi và chất tan.</w:t>
            </w:r>
          </w:p>
          <w:p>
            <w:pPr>
              <w:spacing w:before="20" w:after="20"/>
            </w:pPr>
            <w:r>
              <w:rPr>
                <w:rFonts w:ascii="Times New Roman" w:hAnsi="Times New Roman"/>
                <w:b w:val="0"/>
                <w:i w:val="0"/>
                <w:sz w:val="20"/>
              </w:rPr>
              <w:t xml:space="preserve">- </w:t>
            </w:r>
            <w:r>
              <w:rPr>
                <w:rFonts w:ascii="Times New Roman" w:hAnsi="Times New Roman"/>
                <w:b/>
                <w:i w:val="0"/>
                <w:sz w:val="20"/>
              </w:rPr>
              <w:t>Độ tan (S):</w:t>
            </w:r>
            <w:r>
              <w:rPr>
                <w:rFonts w:ascii="Times New Roman" w:hAnsi="Times New Roman"/>
                <w:b w:val="0"/>
                <w:i w:val="0"/>
                <w:sz w:val="20"/>
              </w:rPr>
              <w:t xml:space="preserve"> Số gam chất đó tan được trong 100 g nước để tạo thành dung dịch bão hòa ở nhiệt độ xác định.</w:t>
            </w:r>
          </w:p>
          <w:p>
            <w:pPr>
              <w:spacing w:before="20" w:after="20"/>
            </w:pPr>
            <w:r>
              <w:rPr>
                <w:rFonts w:ascii="Times New Roman" w:hAnsi="Times New Roman"/>
                <w:b w:val="0"/>
                <w:i w:val="0"/>
                <w:sz w:val="20"/>
              </w:rPr>
              <w:t xml:space="preserve">- </w:t>
            </w:r>
            <w:r>
              <w:rPr>
                <w:rFonts w:ascii="Times New Roman" w:hAnsi="Times New Roman"/>
                <w:b/>
                <w:i w:val="0"/>
                <w:sz w:val="20"/>
              </w:rPr>
              <w:t>Nồng độ phần trăm (C%):</w:t>
            </w:r>
            <w:r>
              <w:rPr>
                <w:rFonts w:ascii="Times New Roman" w:hAnsi="Times New Roman"/>
                <w:b w:val="0"/>
                <w:i w:val="0"/>
                <w:sz w:val="20"/>
              </w:rPr>
              <w:t xml:space="preserve"> Cho biết số gam chất tan có trong 100 gam dung dịch. Công thức: </w:t>
            </w:r>
            <w:r>
              <w:rPr>
                <w:rFonts w:ascii="Times New Roman" w:hAnsi="Times New Roman"/>
                <w:b/>
                <w:i w:val="0"/>
                <w:sz w:val="20"/>
              </w:rPr>
              <w:t>C% = (m~ct~ / m~dd~) × 100%</w:t>
            </w:r>
            <w:r>
              <w:rPr>
                <w:rFonts w:ascii="Times New Roman" w:hAnsi="Times New Roman"/>
                <w:b w:val="0"/>
                <w:i w:val="0"/>
                <w:sz w:val="20"/>
              </w:rPr>
              <w:t xml:space="preserve">, với </w:t>
            </w:r>
            <w:r>
              <w:rPr>
                <w:rFonts w:ascii="Times New Roman" w:hAnsi="Times New Roman"/>
                <w:b/>
                <w:i w:val="0"/>
                <w:sz w:val="20"/>
              </w:rPr>
              <w:t>m~dd~ = m~ct~ + m~dm~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Nồng độ mol (C~M~):</w:t>
            </w:r>
            <w:r>
              <w:rPr>
                <w:rFonts w:ascii="Times New Roman" w:hAnsi="Times New Roman"/>
                <w:b w:val="0"/>
                <w:i w:val="0"/>
                <w:sz w:val="20"/>
              </w:rPr>
              <w:t xml:space="preserve"> Cho biết số mol chất tan trong 1 lít dung dịch. Công thức: </w:t>
            </w:r>
            <w:r>
              <w:rPr>
                <w:rFonts w:ascii="Times New Roman" w:hAnsi="Times New Roman"/>
                <w:b/>
                <w:i w:val="0"/>
                <w:sz w:val="20"/>
              </w:rPr>
              <w:t>C~M~ = n / V</w:t>
            </w:r>
            <w:r>
              <w:rPr>
                <w:rFonts w:ascii="Times New Roman" w:hAnsi="Times New Roman"/>
                <w:b w:val="0"/>
                <w:i w:val="0"/>
                <w:sz w:val="20"/>
              </w:rPr>
              <w:t xml:space="preserve"> (mol/L hoặc M).</w:t>
            </w:r>
          </w:p>
          <w:p>
            <w:pPr>
              <w:spacing w:before="20" w:after="20"/>
            </w:pPr>
            <w:r>
              <w:rPr>
                <w:rFonts w:ascii="Times New Roman" w:hAnsi="Times New Roman"/>
                <w:b/>
                <w:i w:val="0"/>
                <w:sz w:val="20"/>
              </w:rPr>
              <w:t>Bài 5. Định luật bảo toàn khối lượng và phương trình hoá học</w:t>
            </w:r>
          </w:p>
          <w:p>
            <w:pPr>
              <w:spacing w:before="20" w:after="20"/>
            </w:pPr>
            <w:r>
              <w:rPr>
                <w:rFonts w:ascii="Times New Roman" w:hAnsi="Times New Roman"/>
                <w:b w:val="0"/>
                <w:i w:val="0"/>
                <w:sz w:val="20"/>
              </w:rPr>
              <w:t xml:space="preserve">- </w:t>
            </w:r>
            <w:r>
              <w:rPr>
                <w:rFonts w:ascii="Times New Roman" w:hAnsi="Times New Roman"/>
                <w:b/>
                <w:i w:val="0"/>
                <w:sz w:val="20"/>
              </w:rPr>
              <w:t>Định luật bảo toàn khối lượng:</w:t>
            </w:r>
            <w:r>
              <w:rPr>
                <w:rFonts w:ascii="Times New Roman" w:hAnsi="Times New Roman"/>
                <w:b w:val="0"/>
                <w:i w:val="0"/>
                <w:sz w:val="20"/>
              </w:rPr>
              <w:t xml:space="preserve"> Trong một phản ứng hoá học, tổng khối lượng của các chất sản phẩm bằng tổng khối lượng của các chất phản ứng. Biểu thức: </w:t>
            </w:r>
            <w:r>
              <w:rPr>
                <w:rFonts w:ascii="Times New Roman" w:hAnsi="Times New Roman"/>
                <w:b/>
                <w:i w:val="0"/>
                <w:sz w:val="20"/>
              </w:rPr>
              <w:t>m~A~ + m~B~ = m~C~ + m~D~</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Phương trình hoá học:</w:t>
            </w:r>
            <w:r>
              <w:rPr>
                <w:rFonts w:ascii="Times New Roman" w:hAnsi="Times New Roman"/>
                <w:b w:val="0"/>
                <w:i w:val="0"/>
                <w:sz w:val="20"/>
              </w:rPr>
              <w:t xml:space="preserve"> Biểu diễn ngắn gọn phản ứng hoá học bằng công thức hoá học. Các bước lập PTHH: Viết sơ đồ phản ứng -&gt; Cân bằng số nguyên tử của mỗi nguyên tố ở 2 vế -&gt; Hoàn thành PTHH.</w:t>
            </w:r>
          </w:p>
          <w:p>
            <w:pPr>
              <w:spacing w:before="20" w:after="20"/>
            </w:pPr>
            <w:r>
              <w:rPr>
                <w:rFonts w:ascii="Times New Roman" w:hAnsi="Times New Roman"/>
                <w:b w:val="0"/>
                <w:i w:val="0"/>
                <w:sz w:val="20"/>
              </w:rPr>
              <w:t xml:space="preserve">- </w:t>
            </w:r>
            <w:r>
              <w:rPr>
                <w:rFonts w:ascii="Times New Roman" w:hAnsi="Times New Roman"/>
                <w:b/>
                <w:i w:val="0"/>
                <w:sz w:val="20"/>
              </w:rPr>
              <w:t>Ý nghĩa:</w:t>
            </w:r>
            <w:r>
              <w:rPr>
                <w:rFonts w:ascii="Times New Roman" w:hAnsi="Times New Roman"/>
                <w:b w:val="0"/>
                <w:i w:val="0"/>
                <w:sz w:val="20"/>
              </w:rPr>
              <w:t xml:space="preserve"> Cho biết tỉ lệ về số nguyên tử, số phân tử giữa các chất trong phản ứng.</w:t>
            </w:r>
          </w:p>
        </w:tc>
      </w:tr>
    </w:tbl>
    <w:p>
      <w:pPr>
        <w:spacing w:before="120" w:after="40"/>
      </w:pPr>
      <w:r>
        <w:rPr>
          <w:rFonts w:ascii="Times New Roman" w:hAnsi="Times New Roman"/>
          <w:b/>
          <w:i w:val="0"/>
          <w:color w:val="1565C0"/>
          <w:sz w:val="22"/>
        </w:rPr>
        <w:t>B/ BÀI TẬP: Một số dạng câu hỏi ôn tập tham khảo</w:t>
      </w:r>
    </w:p>
    <w:p>
      <w:pPr>
        <w:spacing w:before="120" w:after="40"/>
      </w:pPr>
      <w:r>
        <w:rPr>
          <w:rFonts w:ascii="Times New Roman" w:hAnsi="Times New Roman"/>
          <w:b/>
          <w:i w:val="0"/>
          <w:color w:val="1565C0"/>
          <w:sz w:val="21"/>
        </w:rPr>
        <w:t>I/ Trắc nghiệm nhiều lựa chọn: Chọn câu trả lời đúng trong các câu sau:</w:t>
      </w:r>
    </w:p>
    <w:p>
      <w:pPr>
        <w:spacing w:before="60" w:after="20"/>
      </w:pPr>
      <w:r>
        <w:rPr>
          <w:rFonts w:ascii="Times New Roman" w:hAnsi="Times New Roman"/>
          <w:b/>
          <w:i w:val="0"/>
          <w:sz w:val="21"/>
        </w:rPr>
        <w:t>Câu 1.</w:t>
      </w:r>
      <w:r>
        <w:rPr>
          <w:rFonts w:ascii="Times New Roman" w:hAnsi="Times New Roman"/>
          <w:b w:val="0"/>
          <w:i w:val="0"/>
          <w:sz w:val="21"/>
        </w:rPr>
        <w:t xml:space="preserve"> Quá trình nào sau đây là sự biến đổi hóa học?</w:t>
      </w:r>
    </w:p>
    <w:p>
      <w:pPr>
        <w:spacing w:before="20" w:after="20"/>
        <w:ind w:left="283"/>
      </w:pPr>
      <w:r>
        <w:rPr>
          <w:rFonts w:ascii="Times New Roman" w:hAnsi="Times New Roman"/>
          <w:b w:val="0"/>
          <w:i w:val="0"/>
          <w:sz w:val="21"/>
        </w:rPr>
        <w:t>A. Sương đọng lại trên lá cây.</w:t>
      </w:r>
    </w:p>
    <w:p>
      <w:pPr>
        <w:spacing w:before="20" w:after="20"/>
        <w:ind w:left="283"/>
      </w:pPr>
      <w:r>
        <w:rPr>
          <w:rFonts w:ascii="Times New Roman" w:hAnsi="Times New Roman"/>
          <w:b w:val="0"/>
          <w:i w:val="0"/>
          <w:sz w:val="21"/>
        </w:rPr>
        <w:t>B. Thức ăn để lâu bị ôi thiu.</w:t>
      </w:r>
    </w:p>
    <w:p>
      <w:pPr>
        <w:spacing w:before="20" w:after="20"/>
        <w:ind w:left="283"/>
      </w:pPr>
      <w:r>
        <w:rPr>
          <w:rFonts w:ascii="Times New Roman" w:hAnsi="Times New Roman"/>
          <w:b w:val="0"/>
          <w:i w:val="0"/>
          <w:sz w:val="21"/>
        </w:rPr>
        <w:t>C. Hoà tan muối ăn vào nước tạo thành nước muối.</w:t>
      </w:r>
    </w:p>
    <w:p>
      <w:pPr>
        <w:spacing w:before="20" w:after="20"/>
        <w:ind w:left="283"/>
      </w:pPr>
      <w:r>
        <w:rPr>
          <w:rFonts w:ascii="Times New Roman" w:hAnsi="Times New Roman"/>
          <w:b w:val="0"/>
          <w:i w:val="0"/>
          <w:sz w:val="21"/>
        </w:rPr>
        <w:t>D. Dây sắt cắt nhỏ và tán thành đinh.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Quá trình nào sau đây là sự biến đổi vật lí?</w:t>
      </w:r>
    </w:p>
    <w:p>
      <w:pPr>
        <w:tabs>
          <w:tab w:pos="283" w:val="left"/>
          <w:tab w:pos="5216" w:val="left"/>
        </w:tabs>
        <w:spacing w:before="20" w:after="20"/>
      </w:pPr>
      <w:r>
        <w:tab/>
      </w:r>
      <w:r>
        <w:rPr>
          <w:rFonts w:ascii="Times New Roman" w:hAnsi="Times New Roman"/>
          <w:b w:val="0"/>
          <w:i w:val="0"/>
          <w:sz w:val="21"/>
        </w:rPr>
        <w:t>A. Cho vôi sống CaO vào nước được vôi tôi.</w:t>
      </w:r>
      <w:r>
        <w:tab/>
      </w:r>
      <w:r>
        <w:rPr>
          <w:rFonts w:ascii="Times New Roman" w:hAnsi="Times New Roman"/>
          <w:b w:val="0"/>
          <w:i w:val="0"/>
          <w:sz w:val="21"/>
        </w:rPr>
        <w:t>B. Cồn để trong lọ không kín bị bay hơi.</w:t>
      </w:r>
    </w:p>
    <w:p>
      <w:pPr>
        <w:tabs>
          <w:tab w:pos="283" w:val="left"/>
          <w:tab w:pos="5216" w:val="left"/>
        </w:tabs>
        <w:spacing w:before="20" w:after="40"/>
      </w:pPr>
      <w:r>
        <w:tab/>
      </w:r>
      <w:r>
        <w:rPr>
          <w:rFonts w:ascii="Times New Roman" w:hAnsi="Times New Roman"/>
          <w:b w:val="0"/>
          <w:i w:val="0"/>
          <w:sz w:val="21"/>
        </w:rPr>
        <w:t>C. Khí carbon dioxide làm đục nước vôi trong.</w:t>
      </w:r>
      <w:r>
        <w:tab/>
      </w:r>
      <w:r>
        <w:rPr>
          <w:rFonts w:ascii="Times New Roman" w:hAnsi="Times New Roman"/>
          <w:b w:val="0"/>
          <w:i w:val="0"/>
          <w:sz w:val="21"/>
        </w:rPr>
        <w:t>D. Nung đá vôi thành vôi sống.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Phản ứng hóa học chỉ xảy ra khi:</w:t>
      </w:r>
    </w:p>
    <w:p>
      <w:pPr>
        <w:spacing w:before="20" w:after="20"/>
        <w:ind w:left="283"/>
      </w:pPr>
      <w:r>
        <w:rPr>
          <w:rFonts w:ascii="Times New Roman" w:hAnsi="Times New Roman"/>
          <w:b w:val="0"/>
          <w:i w:val="0"/>
          <w:sz w:val="21"/>
        </w:rPr>
        <w:t>A. Đun nóng hóa chất.</w:t>
      </w:r>
    </w:p>
    <w:p>
      <w:pPr>
        <w:spacing w:before="20" w:after="20"/>
        <w:ind w:left="283"/>
      </w:pPr>
      <w:r>
        <w:rPr>
          <w:rFonts w:ascii="Times New Roman" w:hAnsi="Times New Roman"/>
          <w:b w:val="0"/>
          <w:i w:val="0"/>
          <w:sz w:val="21"/>
        </w:rPr>
        <w:t>B. Có chất xúc tác.</w:t>
      </w:r>
    </w:p>
    <w:p>
      <w:pPr>
        <w:spacing w:before="20" w:after="20"/>
        <w:ind w:left="283"/>
      </w:pPr>
      <w:r>
        <w:rPr>
          <w:rFonts w:ascii="Times New Roman" w:hAnsi="Times New Roman"/>
          <w:b w:val="0"/>
          <w:i w:val="0"/>
          <w:sz w:val="21"/>
        </w:rPr>
        <w:t>C. Các chất tham gia phản ứng ở gần nhau.</w:t>
      </w:r>
    </w:p>
    <w:p>
      <w:pPr>
        <w:spacing w:before="20" w:after="20"/>
        <w:ind w:left="283"/>
      </w:pPr>
      <w:r>
        <w:rPr>
          <w:rFonts w:ascii="Times New Roman" w:hAnsi="Times New Roman"/>
          <w:b w:val="0"/>
          <w:i w:val="0"/>
          <w:sz w:val="21"/>
        </w:rPr>
        <w:t>D. Các chất tham gia phản ứng tiếp xúc nhau, có trường hợp cần đun nóng, có trường hợp cần chất xúc tác.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Hiện tượng nào là hiện tượng hoá học trong các hiện tượng thiên nhiên sau đây?</w:t>
      </w:r>
    </w:p>
    <w:p>
      <w:pPr>
        <w:spacing w:before="20" w:after="20"/>
        <w:ind w:left="283"/>
      </w:pPr>
      <w:r>
        <w:rPr>
          <w:rFonts w:ascii="Times New Roman" w:hAnsi="Times New Roman"/>
          <w:b w:val="0"/>
          <w:i w:val="0"/>
          <w:sz w:val="21"/>
        </w:rPr>
        <w:t>A. Sáng sớm, khi mặt trời mọc sương mù tan dần.</w:t>
      </w:r>
    </w:p>
    <w:p>
      <w:pPr>
        <w:spacing w:before="20" w:after="20"/>
        <w:ind w:left="283"/>
      </w:pPr>
      <w:r>
        <w:rPr>
          <w:rFonts w:ascii="Times New Roman" w:hAnsi="Times New Roman"/>
          <w:b w:val="0"/>
          <w:i w:val="0"/>
          <w:sz w:val="21"/>
        </w:rPr>
        <w:t>B. Hơi nước trong các đám mây ngưng tụ và rơi xuống tạo ra mưa.</w:t>
      </w:r>
    </w:p>
    <w:p>
      <w:pPr>
        <w:spacing w:before="20" w:after="20"/>
        <w:ind w:left="283"/>
      </w:pPr>
      <w:r>
        <w:rPr>
          <w:rFonts w:ascii="Times New Roman" w:hAnsi="Times New Roman"/>
          <w:b w:val="0"/>
          <w:i w:val="0"/>
          <w:sz w:val="21"/>
        </w:rPr>
        <w:t>C. Nạn cháy rừng tạo khói đen dày đặc gây ô nhiễm môi trường.</w:t>
      </w:r>
    </w:p>
    <w:p>
      <w:pPr>
        <w:spacing w:before="20" w:after="20"/>
        <w:ind w:left="283"/>
      </w:pPr>
      <w:r>
        <w:rPr>
          <w:rFonts w:ascii="Times New Roman" w:hAnsi="Times New Roman"/>
          <w:b w:val="0"/>
          <w:i w:val="0"/>
          <w:sz w:val="21"/>
        </w:rPr>
        <w:t>D. Khi mưa giông thường có sấm sét.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Chất khí nặng hơn không khí là:</w:t>
      </w:r>
    </w:p>
    <w:p>
      <w:pPr>
        <w:tabs>
          <w:tab w:pos="283" w:val="left"/>
          <w:tab w:pos="5216" w:val="left"/>
        </w:tabs>
        <w:spacing w:before="20" w:after="20"/>
      </w:pPr>
      <w:r>
        <w:tab/>
      </w:r>
      <w:r>
        <w:rPr>
          <w:rFonts w:ascii="Times New Roman" w:hAnsi="Times New Roman"/>
          <w:b w:val="0"/>
          <w:i w:val="0"/>
          <w:sz w:val="21"/>
        </w:rPr>
        <w:t>A. Khí methane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val="0"/>
          <w:i w:val="0"/>
          <w:sz w:val="21"/>
        </w:rPr>
        <w:t>B. Khí carbon dioxide (CO</w:t>
      </w:r>
      <w:r>
        <w:rPr>
          <w:rFonts w:ascii="Times New Roman" w:hAnsi="Times New Roman"/>
          <w:b w:val="0"/>
          <w:i w:val="0"/>
          <w:sz w:val="21"/>
          <w:vertAlign w:val="subscript"/>
        </w:rPr>
        <w:t>2</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Khí Helium (He)</w:t>
      </w:r>
      <w:r>
        <w:tab/>
      </w:r>
      <w:r>
        <w:rPr>
          <w:rFonts w:ascii="Times New Roman" w:hAnsi="Times New Roman"/>
          <w:b w:val="0"/>
          <w:i w:val="0"/>
          <w:sz w:val="21"/>
        </w:rPr>
        <w:t>D. Khí hydrogen (H</w:t>
      </w:r>
      <w:r>
        <w:rPr>
          <w:rFonts w:ascii="Times New Roman" w:hAnsi="Times New Roman"/>
          <w:b w:val="0"/>
          <w:i w:val="0"/>
          <w:sz w:val="21"/>
          <w:vertAlign w:val="subscript"/>
        </w:rPr>
        <w:t>2</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6.</w:t>
      </w:r>
      <w:r>
        <w:rPr>
          <w:rFonts w:ascii="Times New Roman" w:hAnsi="Times New Roman"/>
          <w:b w:val="0"/>
          <w:i w:val="0"/>
          <w:sz w:val="21"/>
        </w:rPr>
        <w:t xml:space="preserve"> Khí nào nhẹ nhất trong tất cả các khí?</w:t>
      </w:r>
    </w:p>
    <w:p>
      <w:pPr>
        <w:tabs>
          <w:tab w:pos="283" w:val="left"/>
          <w:tab w:pos="5216" w:val="left"/>
        </w:tabs>
        <w:spacing w:before="20" w:after="20"/>
      </w:pPr>
      <w:r>
        <w:tab/>
      </w:r>
      <w:r>
        <w:rPr>
          <w:rFonts w:ascii="Times New Roman" w:hAnsi="Times New Roman"/>
          <w:b w:val="0"/>
          <w:i w:val="0"/>
          <w:sz w:val="21"/>
        </w:rPr>
        <w:t>A. Khí methane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val="0"/>
          <w:i w:val="0"/>
          <w:sz w:val="21"/>
        </w:rPr>
        <w:t>B. Khí carbon oxide (CO)</w:t>
      </w:r>
    </w:p>
    <w:p>
      <w:pPr>
        <w:tabs>
          <w:tab w:pos="283" w:val="left"/>
          <w:tab w:pos="5216" w:val="left"/>
        </w:tabs>
        <w:spacing w:before="20" w:after="40"/>
      </w:pPr>
      <w:r>
        <w:tab/>
      </w:r>
      <w:r>
        <w:rPr>
          <w:rFonts w:ascii="Times New Roman" w:hAnsi="Times New Roman"/>
          <w:b w:val="0"/>
          <w:i w:val="0"/>
          <w:sz w:val="21"/>
        </w:rPr>
        <w:t>C. Khí nitrogen (N</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Khí hydrogen (H</w:t>
      </w:r>
      <w:r>
        <w:rPr>
          <w:rFonts w:ascii="Times New Roman" w:hAnsi="Times New Roman"/>
          <w:b w:val="0"/>
          <w:i w:val="0"/>
          <w:sz w:val="21"/>
          <w:vertAlign w:val="subscript"/>
        </w:rPr>
        <w:t>2</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7.</w:t>
      </w:r>
      <w:r>
        <w:rPr>
          <w:rFonts w:ascii="Times New Roman" w:hAnsi="Times New Roman"/>
          <w:b w:val="0"/>
          <w:i w:val="0"/>
          <w:sz w:val="21"/>
        </w:rPr>
        <w:t xml:space="preserve"> Khối lượng dung dịch đường thu được khi hòa tan 40 gam đường với nước được dung dịch đường 20%.</w:t>
      </w:r>
    </w:p>
    <w:p>
      <w:pPr>
        <w:tabs>
          <w:tab w:pos="283" w:val="left"/>
          <w:tab w:pos="2835" w:val="left"/>
          <w:tab w:pos="5386" w:val="left"/>
          <w:tab w:pos="7937" w:val="left"/>
        </w:tabs>
        <w:spacing w:before="20" w:after="40"/>
      </w:pPr>
      <w:r>
        <w:tab/>
      </w:r>
      <w:r>
        <w:rPr>
          <w:rFonts w:ascii="Times New Roman" w:hAnsi="Times New Roman"/>
          <w:b w:val="0"/>
          <w:i w:val="0"/>
          <w:sz w:val="21"/>
        </w:rPr>
        <w:t>A. 150 gam.</w:t>
      </w:r>
      <w:r>
        <w:tab/>
      </w:r>
      <w:r>
        <w:rPr>
          <w:rFonts w:ascii="Times New Roman" w:hAnsi="Times New Roman"/>
          <w:b w:val="0"/>
          <w:i w:val="0"/>
          <w:sz w:val="21"/>
        </w:rPr>
        <w:t>B. 200 gam.</w:t>
      </w:r>
      <w:r>
        <w:tab/>
      </w:r>
      <w:r>
        <w:rPr>
          <w:rFonts w:ascii="Times New Roman" w:hAnsi="Times New Roman"/>
          <w:b w:val="0"/>
          <w:i w:val="0"/>
          <w:sz w:val="21"/>
        </w:rPr>
        <w:t>C. 170 gam.</w:t>
      </w:r>
      <w:r>
        <w:tab/>
      </w:r>
      <w:r>
        <w:rPr>
          <w:rFonts w:ascii="Times New Roman" w:hAnsi="Times New Roman"/>
          <w:b w:val="0"/>
          <w:i w:val="0"/>
          <w:sz w:val="21"/>
        </w:rPr>
        <w:t>D. 250 gam.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8.</w:t>
      </w:r>
      <w:r>
        <w:rPr>
          <w:rFonts w:ascii="Times New Roman" w:hAnsi="Times New Roman"/>
          <w:b w:val="0"/>
          <w:i w:val="0"/>
          <w:sz w:val="21"/>
        </w:rPr>
        <w:t xml:space="preserve"> Phản ứng hóa học là:</w:t>
      </w:r>
    </w:p>
    <w:p>
      <w:pPr>
        <w:spacing w:before="20" w:after="20"/>
        <w:ind w:left="283"/>
      </w:pPr>
      <w:r>
        <w:rPr>
          <w:rFonts w:ascii="Times New Roman" w:hAnsi="Times New Roman"/>
          <w:b w:val="0"/>
          <w:i w:val="0"/>
          <w:sz w:val="21"/>
        </w:rPr>
        <w:t>A. Quá trình kết hợp các đơn chất thành hợp chất.</w:t>
      </w:r>
    </w:p>
    <w:p>
      <w:pPr>
        <w:spacing w:before="20" w:after="20"/>
        <w:ind w:left="283"/>
      </w:pPr>
      <w:r>
        <w:rPr>
          <w:rFonts w:ascii="Times New Roman" w:hAnsi="Times New Roman"/>
          <w:b w:val="0"/>
          <w:i w:val="0"/>
          <w:sz w:val="21"/>
        </w:rPr>
        <w:t>B. Quá trình biến đổi chất này thành chất khác.</w:t>
      </w:r>
    </w:p>
    <w:p>
      <w:pPr>
        <w:spacing w:before="20" w:after="20"/>
        <w:ind w:left="283"/>
      </w:pPr>
      <w:r>
        <w:rPr>
          <w:rFonts w:ascii="Times New Roman" w:hAnsi="Times New Roman"/>
          <w:b w:val="0"/>
          <w:i w:val="0"/>
          <w:sz w:val="21"/>
        </w:rPr>
        <w:t>C. Sự trao đổi của 2 hay nhiều chất ban đầu để tạo chất mới.</w:t>
      </w:r>
    </w:p>
    <w:p>
      <w:pPr>
        <w:spacing w:before="20" w:after="20"/>
        <w:ind w:left="283"/>
      </w:pPr>
      <w:r>
        <w:rPr>
          <w:rFonts w:ascii="Times New Roman" w:hAnsi="Times New Roman"/>
          <w:b w:val="0"/>
          <w:i w:val="0"/>
          <w:sz w:val="21"/>
        </w:rPr>
        <w:t>D. Là quá trình phân hủy chất ban đầu thành nhiều chất.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9.</w:t>
      </w:r>
      <w:r>
        <w:rPr>
          <w:rFonts w:ascii="Times New Roman" w:hAnsi="Times New Roman"/>
          <w:b w:val="0"/>
          <w:i w:val="0"/>
          <w:sz w:val="21"/>
        </w:rPr>
        <w:t xml:space="preserve"> Phản ứng tỏa nhiệt là</w:t>
      </w:r>
    </w:p>
    <w:p>
      <w:pPr>
        <w:spacing w:before="20" w:after="20"/>
        <w:ind w:left="283"/>
      </w:pPr>
      <w:r>
        <w:rPr>
          <w:rFonts w:ascii="Times New Roman" w:hAnsi="Times New Roman"/>
          <w:b w:val="0"/>
          <w:i w:val="0"/>
          <w:sz w:val="21"/>
        </w:rPr>
        <w:t>A. Phản ứng có nhiệt độ lớn hơn môi trường xung quanh.</w:t>
      </w:r>
    </w:p>
    <w:p>
      <w:pPr>
        <w:spacing w:before="20" w:after="20"/>
        <w:ind w:left="283"/>
      </w:pPr>
      <w:r>
        <w:rPr>
          <w:rFonts w:ascii="Times New Roman" w:hAnsi="Times New Roman"/>
          <w:b w:val="0"/>
          <w:i w:val="0"/>
          <w:sz w:val="21"/>
        </w:rPr>
        <w:t>B. Phản ứng có nhiệt độ nhỏ hơn môi trường xung quanh.</w:t>
      </w:r>
    </w:p>
    <w:p>
      <w:pPr>
        <w:spacing w:before="20" w:after="20"/>
        <w:ind w:left="283"/>
      </w:pPr>
      <w:r>
        <w:rPr>
          <w:rFonts w:ascii="Times New Roman" w:hAnsi="Times New Roman"/>
          <w:b w:val="0"/>
          <w:i w:val="0"/>
          <w:sz w:val="21"/>
        </w:rPr>
        <w:t>C. Phản ứng có nhiệt độ bằng môi trường xung quanh.</w:t>
      </w:r>
    </w:p>
    <w:p>
      <w:pPr>
        <w:spacing w:before="20" w:after="20"/>
        <w:ind w:left="283"/>
      </w:pPr>
      <w:r>
        <w:rPr>
          <w:rFonts w:ascii="Times New Roman" w:hAnsi="Times New Roman"/>
          <w:b w:val="0"/>
          <w:i w:val="0"/>
          <w:sz w:val="21"/>
        </w:rPr>
        <w:t>D. Phản ứng không có sự thay đổi nhiệt độ.</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10.</w:t>
      </w:r>
      <w:r>
        <w:rPr>
          <w:rFonts w:ascii="Times New Roman" w:hAnsi="Times New Roman"/>
          <w:b w:val="0"/>
          <w:i w:val="0"/>
          <w:sz w:val="21"/>
        </w:rPr>
        <w:t xml:space="preserve"> Phản ứng thu nhiệt là</w:t>
      </w:r>
    </w:p>
    <w:p>
      <w:pPr>
        <w:spacing w:before="20" w:after="20"/>
        <w:ind w:left="283"/>
      </w:pPr>
      <w:r>
        <w:rPr>
          <w:rFonts w:ascii="Times New Roman" w:hAnsi="Times New Roman"/>
          <w:b w:val="0"/>
          <w:i w:val="0"/>
          <w:sz w:val="21"/>
        </w:rPr>
        <w:t>A. Phản ứng có nhiệt độ lớn hơn môi trường xung quanh.</w:t>
      </w:r>
    </w:p>
    <w:p>
      <w:pPr>
        <w:spacing w:before="20" w:after="20"/>
        <w:ind w:left="283"/>
      </w:pPr>
      <w:r>
        <w:rPr>
          <w:rFonts w:ascii="Times New Roman" w:hAnsi="Times New Roman"/>
          <w:b w:val="0"/>
          <w:i w:val="0"/>
          <w:sz w:val="21"/>
        </w:rPr>
        <w:t>B. Phản ứng có nhiệt độ nhỏ hơn môi trường xung quanh.</w:t>
      </w:r>
    </w:p>
    <w:p>
      <w:pPr>
        <w:spacing w:before="20" w:after="20"/>
        <w:ind w:left="283"/>
      </w:pPr>
      <w:r>
        <w:rPr>
          <w:rFonts w:ascii="Times New Roman" w:hAnsi="Times New Roman"/>
          <w:b w:val="0"/>
          <w:i w:val="0"/>
          <w:sz w:val="21"/>
        </w:rPr>
        <w:t>C. Phản ứng có nhiệt độ bằng môi trường xung quanh.</w:t>
      </w:r>
    </w:p>
    <w:p>
      <w:pPr>
        <w:spacing w:before="20" w:after="20"/>
        <w:ind w:left="283"/>
      </w:pPr>
      <w:r>
        <w:rPr>
          <w:rFonts w:ascii="Times New Roman" w:hAnsi="Times New Roman"/>
          <w:b w:val="0"/>
          <w:i w:val="0"/>
          <w:sz w:val="21"/>
        </w:rPr>
        <w:t>D. Phản ứng không có sự thay đổi nhiệt độ.</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11.</w:t>
      </w:r>
      <w:r>
        <w:rPr>
          <w:rFonts w:ascii="Times New Roman" w:hAnsi="Times New Roman"/>
          <w:b w:val="0"/>
          <w:i w:val="0"/>
          <w:sz w:val="21"/>
        </w:rPr>
        <w:t xml:space="preserve"> Đốt cháy xăng, dầu trong các động cơ là</w:t>
      </w:r>
    </w:p>
    <w:p>
      <w:pPr>
        <w:tabs>
          <w:tab w:pos="283" w:val="left"/>
          <w:tab w:pos="5216" w:val="left"/>
        </w:tabs>
        <w:spacing w:before="20" w:after="20"/>
      </w:pPr>
      <w:r>
        <w:tab/>
      </w:r>
      <w:r>
        <w:rPr>
          <w:rFonts w:ascii="Times New Roman" w:hAnsi="Times New Roman"/>
          <w:b w:val="0"/>
          <w:i w:val="0"/>
          <w:sz w:val="21"/>
        </w:rPr>
        <w:t>A. Phản ứng thu nhiệt.</w:t>
      </w:r>
      <w:r>
        <w:tab/>
      </w:r>
      <w:r>
        <w:rPr>
          <w:rFonts w:ascii="Times New Roman" w:hAnsi="Times New Roman"/>
          <w:b w:val="0"/>
          <w:i w:val="0"/>
          <w:sz w:val="21"/>
        </w:rPr>
        <w:t>B. Phản ứng tỏa nhiệt.</w:t>
      </w:r>
    </w:p>
    <w:p>
      <w:pPr>
        <w:tabs>
          <w:tab w:pos="283" w:val="left"/>
          <w:tab w:pos="5216" w:val="left"/>
        </w:tabs>
        <w:spacing w:before="20" w:after="40"/>
      </w:pPr>
      <w:r>
        <w:tab/>
      </w:r>
      <w:r>
        <w:rPr>
          <w:rFonts w:ascii="Times New Roman" w:hAnsi="Times New Roman"/>
          <w:b w:val="0"/>
          <w:i w:val="0"/>
          <w:sz w:val="21"/>
        </w:rPr>
        <w:t>C. Phản ứng phân hủy.</w:t>
      </w:r>
      <w:r>
        <w:tab/>
      </w:r>
      <w:r>
        <w:rPr>
          <w:rFonts w:ascii="Times New Roman" w:hAnsi="Times New Roman"/>
          <w:b w:val="0"/>
          <w:i w:val="0"/>
          <w:sz w:val="21"/>
        </w:rPr>
        <w:t>D. Phản ứng ứng thế.</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12.</w:t>
      </w:r>
      <w:r>
        <w:rPr>
          <w:rFonts w:ascii="Times New Roman" w:hAnsi="Times New Roman"/>
          <w:b w:val="0"/>
          <w:i w:val="0"/>
          <w:sz w:val="21"/>
        </w:rPr>
        <w:t xml:space="preserve"> Chất khí nào sau đây nhẹ hơn khí methane (CH</w:t>
      </w:r>
      <w:r>
        <w:rPr>
          <w:rFonts w:ascii="Times New Roman" w:hAnsi="Times New Roman"/>
          <w:b w:val="0"/>
          <w:i w:val="0"/>
          <w:sz w:val="21"/>
          <w:vertAlign w:val="subscript"/>
        </w:rPr>
        <w:t>4</w:t>
      </w:r>
      <w:r>
        <w:rPr>
          <w:rFonts w:ascii="Times New Roman" w:hAnsi="Times New Roman"/>
          <w:b w:val="0"/>
          <w:i w:val="0"/>
          <w:sz w:val="21"/>
        </w:rPr>
        <w:t>)?</w:t>
      </w:r>
    </w:p>
    <w:p>
      <w:pPr>
        <w:tabs>
          <w:tab w:pos="283" w:val="left"/>
          <w:tab w:pos="2835" w:val="left"/>
          <w:tab w:pos="5386" w:val="left"/>
          <w:tab w:pos="7937" w:val="left"/>
        </w:tabs>
        <w:spacing w:before="20" w:after="40"/>
      </w:pPr>
      <w:r>
        <w:tab/>
      </w:r>
      <w:r>
        <w:rPr>
          <w:rFonts w:ascii="Times New Roman" w:hAnsi="Times New Roman"/>
          <w:b w:val="0"/>
          <w:i w:val="0"/>
          <w:sz w:val="21"/>
        </w:rPr>
        <w:t>A. H</w:t>
      </w:r>
      <w:r>
        <w:rPr>
          <w:rFonts w:ascii="Times New Roman" w:hAnsi="Times New Roman"/>
          <w:b w:val="0"/>
          <w:i w:val="0"/>
          <w:sz w:val="21"/>
          <w:vertAlign w:val="subscript"/>
        </w:rPr>
        <w:t>2</w:t>
      </w:r>
      <w:r>
        <w:tab/>
      </w:r>
      <w:r>
        <w:rPr>
          <w:rFonts w:ascii="Times New Roman" w:hAnsi="Times New Roman"/>
          <w:b w:val="0"/>
          <w:i w:val="0"/>
          <w:sz w:val="21"/>
        </w:rPr>
        <w:t>B. N</w:t>
      </w:r>
      <w:r>
        <w:rPr>
          <w:rFonts w:ascii="Times New Roman" w:hAnsi="Times New Roman"/>
          <w:b w:val="0"/>
          <w:i w:val="0"/>
          <w:sz w:val="21"/>
          <w:vertAlign w:val="subscript"/>
        </w:rPr>
        <w:t>2</w:t>
      </w:r>
      <w:r>
        <w:tab/>
      </w:r>
      <w:r>
        <w:rPr>
          <w:rFonts w:ascii="Times New Roman" w:hAnsi="Times New Roman"/>
          <w:b w:val="0"/>
          <w:i w:val="0"/>
          <w:sz w:val="21"/>
        </w:rPr>
        <w:t>C. CO</w:t>
      </w:r>
      <w:r>
        <w:tab/>
      </w:r>
      <w:r>
        <w:rPr>
          <w:rFonts w:ascii="Times New Roman" w:hAnsi="Times New Roman"/>
          <w:b w:val="0"/>
          <w:i w:val="0"/>
          <w:sz w:val="21"/>
        </w:rPr>
        <w:t>D. NO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13.</w:t>
      </w:r>
      <w:r>
        <w:rPr>
          <w:rFonts w:ascii="Times New Roman" w:hAnsi="Times New Roman"/>
          <w:b w:val="0"/>
          <w:i w:val="0"/>
          <w:sz w:val="21"/>
        </w:rPr>
        <w:t xml:space="preserve"> Điền vào chỗ trống: "Trong một phản ứng hóa học, tổng khối lượng của các chất sản phẩm ... tổng khối lượng của các chất phản ứng."</w:t>
      </w:r>
    </w:p>
    <w:p>
      <w:pPr>
        <w:tabs>
          <w:tab w:pos="283" w:val="left"/>
          <w:tab w:pos="5216" w:val="left"/>
        </w:tabs>
        <w:spacing w:before="20" w:after="20"/>
      </w:pPr>
      <w:r>
        <w:tab/>
      </w:r>
      <w:r>
        <w:rPr>
          <w:rFonts w:ascii="Times New Roman" w:hAnsi="Times New Roman"/>
          <w:b w:val="0"/>
          <w:i w:val="0"/>
          <w:sz w:val="21"/>
        </w:rPr>
        <w:t>A. lớn hơn.</w:t>
      </w:r>
      <w:r>
        <w:tab/>
      </w:r>
      <w:r>
        <w:rPr>
          <w:rFonts w:ascii="Times New Roman" w:hAnsi="Times New Roman"/>
          <w:b w:val="0"/>
          <w:i w:val="0"/>
          <w:sz w:val="21"/>
        </w:rPr>
        <w:t>B. nhỏ hơn.</w:t>
      </w:r>
    </w:p>
    <w:p>
      <w:pPr>
        <w:tabs>
          <w:tab w:pos="283" w:val="left"/>
          <w:tab w:pos="5216" w:val="left"/>
        </w:tabs>
        <w:spacing w:before="20" w:after="40"/>
      </w:pPr>
      <w:r>
        <w:tab/>
      </w:r>
      <w:r>
        <w:rPr>
          <w:rFonts w:ascii="Times New Roman" w:hAnsi="Times New Roman"/>
          <w:b w:val="0"/>
          <w:i w:val="0"/>
          <w:sz w:val="21"/>
        </w:rPr>
        <w:t>C. bằng.</w:t>
      </w:r>
      <w:r>
        <w:tab/>
      </w:r>
      <w:r>
        <w:rPr>
          <w:rFonts w:ascii="Times New Roman" w:hAnsi="Times New Roman"/>
          <w:b w:val="0"/>
          <w:i w:val="0"/>
          <w:sz w:val="21"/>
        </w:rPr>
        <w:t>D. nhỏ hơn hoặc bằng.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14.</w:t>
      </w:r>
      <w:r>
        <w:rPr>
          <w:rFonts w:ascii="Times New Roman" w:hAnsi="Times New Roman"/>
          <w:b w:val="0"/>
          <w:i w:val="0"/>
          <w:sz w:val="21"/>
        </w:rPr>
        <w:t xml:space="preserve"> Có phương trình hóa học: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--t°--&gt; 2H</w:t>
      </w:r>
      <w:r>
        <w:rPr>
          <w:rFonts w:ascii="Times New Roman" w:hAnsi="Times New Roman"/>
          <w:b w:val="0"/>
          <w:i w:val="0"/>
          <w:sz w:val="21"/>
          <w:vertAlign w:val="subscript"/>
        </w:rPr>
        <w:t>2</w:t>
      </w:r>
      <w:r>
        <w:rPr>
          <w:rFonts w:ascii="Times New Roman" w:hAnsi="Times New Roman"/>
          <w:b w:val="0"/>
          <w:i w:val="0"/>
          <w:sz w:val="21"/>
        </w:rPr>
        <w:t>O. Theo định luật bảo toàn khối lượng thì:</w:t>
      </w:r>
    </w:p>
    <w:p>
      <w:pPr>
        <w:tabs>
          <w:tab w:pos="283" w:val="left"/>
          <w:tab w:pos="5216" w:val="left"/>
        </w:tabs>
        <w:spacing w:before="20" w:after="20"/>
      </w:pPr>
      <w:r>
        <w:tab/>
      </w:r>
      <w:r>
        <w:rPr>
          <w:rFonts w:ascii="Times New Roman" w:hAnsi="Times New Roman"/>
          <w:b w:val="0"/>
          <w:i w:val="0"/>
          <w:sz w:val="21"/>
        </w:rPr>
        <w:t>A. m</w:t>
      </w:r>
      <w:r>
        <w:rPr>
          <w:rFonts w:ascii="Times New Roman" w:hAnsi="Times New Roman"/>
          <w:b w:val="0"/>
          <w:i w:val="0"/>
          <w:sz w:val="21"/>
          <w:vertAlign w:val="subscript"/>
        </w:rPr>
        <w:t>H2</w:t>
      </w:r>
      <w:r>
        <w:rPr>
          <w:rFonts w:ascii="Times New Roman" w:hAnsi="Times New Roman"/>
          <w:b w:val="0"/>
          <w:i w:val="0"/>
          <w:sz w:val="21"/>
        </w:rPr>
        <w:t xml:space="preserve"> + m</w:t>
      </w:r>
      <w:r>
        <w:rPr>
          <w:rFonts w:ascii="Times New Roman" w:hAnsi="Times New Roman"/>
          <w:b w:val="0"/>
          <w:i w:val="0"/>
          <w:sz w:val="21"/>
          <w:vertAlign w:val="subscript"/>
        </w:rPr>
        <w:t>O2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w:t>
      </w:r>
      <w:r>
        <w:tab/>
      </w:r>
      <w:r>
        <w:rPr>
          <w:rFonts w:ascii="Times New Roman" w:hAnsi="Times New Roman"/>
          <w:b w:val="0"/>
          <w:i w:val="0"/>
          <w:sz w:val="21"/>
        </w:rPr>
        <w:t>B. m</w:t>
      </w:r>
      <w:r>
        <w:rPr>
          <w:rFonts w:ascii="Times New Roman" w:hAnsi="Times New Roman"/>
          <w:b w:val="0"/>
          <w:i w:val="0"/>
          <w:sz w:val="21"/>
          <w:vertAlign w:val="subscript"/>
        </w:rPr>
        <w:t>H2</w:t>
      </w:r>
      <w:r>
        <w:rPr>
          <w:rFonts w:ascii="Times New Roman" w:hAnsi="Times New Roman"/>
          <w:b w:val="0"/>
          <w:i w:val="0"/>
          <w:sz w:val="21"/>
        </w:rPr>
        <w:t xml:space="preserve"> - m</w:t>
      </w:r>
      <w:r>
        <w:rPr>
          <w:rFonts w:ascii="Times New Roman" w:hAnsi="Times New Roman"/>
          <w:b w:val="0"/>
          <w:i w:val="0"/>
          <w:sz w:val="21"/>
          <w:vertAlign w:val="subscript"/>
        </w:rPr>
        <w:t>O2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m</w:t>
      </w:r>
      <w:r>
        <w:rPr>
          <w:rFonts w:ascii="Times New Roman" w:hAnsi="Times New Roman"/>
          <w:b w:val="0"/>
          <w:i w:val="0"/>
          <w:sz w:val="21"/>
          <w:vertAlign w:val="subscript"/>
        </w:rPr>
        <w:t>O2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 xml:space="preserve"> + m</w:t>
      </w:r>
      <w:r>
        <w:rPr>
          <w:rFonts w:ascii="Times New Roman" w:hAnsi="Times New Roman"/>
          <w:b w:val="0"/>
          <w:i w:val="0"/>
          <w:sz w:val="21"/>
          <w:vertAlign w:val="subscript"/>
        </w:rPr>
        <w:t>H2</w:t>
      </w:r>
      <w:r>
        <w:rPr>
          <w:rFonts w:ascii="Times New Roman" w:hAnsi="Times New Roman"/>
          <w:b w:val="0"/>
          <w:i w:val="0"/>
          <w:sz w:val="21"/>
        </w:rPr>
        <w:t>.</w:t>
      </w:r>
      <w:r>
        <w:tab/>
      </w:r>
      <w:r>
        <w:rPr>
          <w:rFonts w:ascii="Times New Roman" w:hAnsi="Times New Roman"/>
          <w:b w:val="0"/>
          <w:i w:val="0"/>
          <w:sz w:val="21"/>
        </w:rPr>
        <w:t>D. m</w:t>
      </w:r>
      <w:r>
        <w:rPr>
          <w:rFonts w:ascii="Times New Roman" w:hAnsi="Times New Roman"/>
          <w:b w:val="0"/>
          <w:i w:val="0"/>
          <w:sz w:val="21"/>
          <w:vertAlign w:val="subscript"/>
        </w:rPr>
        <w:t>H2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 xml:space="preserve"> + m</w:t>
      </w:r>
      <w:r>
        <w:rPr>
          <w:rFonts w:ascii="Times New Roman" w:hAnsi="Times New Roman"/>
          <w:b w:val="0"/>
          <w:i w:val="0"/>
          <w:sz w:val="21"/>
          <w:vertAlign w:val="subscript"/>
        </w:rPr>
        <w:t>O2</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15.</w:t>
      </w:r>
      <w:r>
        <w:rPr>
          <w:rFonts w:ascii="Times New Roman" w:hAnsi="Times New Roman"/>
          <w:b w:val="0"/>
          <w:i w:val="0"/>
          <w:sz w:val="21"/>
        </w:rPr>
        <w:t xml:space="preserve"> Tính khối lượng FeS tạo thành trong phản ứng của Fe và S, biết khối lượng của Fe và S đã tham gia phản ứng lần lượt là 7 gam và 4 gam.</w:t>
      </w:r>
    </w:p>
    <w:p>
      <w:pPr>
        <w:tabs>
          <w:tab w:pos="283" w:val="left"/>
          <w:tab w:pos="2835" w:val="left"/>
          <w:tab w:pos="5386" w:val="left"/>
          <w:tab w:pos="7937" w:val="left"/>
        </w:tabs>
        <w:spacing w:before="20" w:after="40"/>
      </w:pPr>
      <w:r>
        <w:tab/>
      </w:r>
      <w:r>
        <w:rPr>
          <w:rFonts w:ascii="Times New Roman" w:hAnsi="Times New Roman"/>
          <w:b w:val="0"/>
          <w:i w:val="0"/>
          <w:sz w:val="21"/>
        </w:rPr>
        <w:t>A. 3 gam.</w:t>
      </w:r>
      <w:r>
        <w:tab/>
      </w:r>
      <w:r>
        <w:rPr>
          <w:rFonts w:ascii="Times New Roman" w:hAnsi="Times New Roman"/>
          <w:b w:val="0"/>
          <w:i w:val="0"/>
          <w:sz w:val="21"/>
        </w:rPr>
        <w:t>B. 10 gam.</w:t>
      </w:r>
      <w:r>
        <w:tab/>
      </w:r>
      <w:r>
        <w:rPr>
          <w:rFonts w:ascii="Times New Roman" w:hAnsi="Times New Roman"/>
          <w:b w:val="0"/>
          <w:i w:val="0"/>
          <w:sz w:val="21"/>
        </w:rPr>
        <w:t>C. 22 gam.</w:t>
      </w:r>
      <w:r>
        <w:tab/>
      </w:r>
      <w:r>
        <w:rPr>
          <w:rFonts w:ascii="Times New Roman" w:hAnsi="Times New Roman"/>
          <w:b w:val="0"/>
          <w:i w:val="0"/>
          <w:sz w:val="21"/>
        </w:rPr>
        <w:t>D. 11 gam.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II/ Trắc nghiệm đúng sai: Đánh Đúng/Sai vào lựa chọn của em:</w:t>
      </w:r>
    </w:p>
    <w:p>
      <w:pPr>
        <w:spacing w:before="80" w:after="40"/>
      </w:pPr>
      <w:r>
        <w:rPr>
          <w:rFonts w:ascii="Times New Roman" w:hAnsi="Times New Roman"/>
          <w:b/>
          <w:i w:val="0"/>
          <w:sz w:val="21"/>
        </w:rPr>
        <w:t>Câu 1.</w:t>
      </w:r>
      <w:r>
        <w:rPr>
          <w:rFonts w:ascii="Times New Roman" w:hAnsi="Times New Roman"/>
          <w:b w:val="0"/>
          <w:i w:val="0"/>
          <w:sz w:val="21"/>
        </w:rPr>
        <w:t xml:space="preserve"> Các nhận định về phản ứng hóa học:</w:t>
      </w:r>
    </w:p>
    <w:p>
      <w:pPr>
        <w:spacing w:before="20" w:after="20"/>
        <w:ind w:left="283"/>
      </w:pPr>
      <w:r>
        <w:rPr>
          <w:rFonts w:ascii="Times New Roman" w:hAnsi="Times New Roman"/>
          <w:b w:val="0"/>
          <w:i w:val="0"/>
          <w:sz w:val="21"/>
        </w:rPr>
        <w:t>a) Trong phản ứng hóa học, khi chất biến đổi làm các nguyên tử bị biến đổi. [   ]</w:t>
      </w:r>
    </w:p>
    <w:p>
      <w:pPr>
        <w:spacing w:before="20" w:after="20"/>
        <w:ind w:left="283"/>
      </w:pPr>
      <w:r>
        <w:rPr>
          <w:rFonts w:ascii="Times New Roman" w:hAnsi="Times New Roman"/>
          <w:b w:val="0"/>
          <w:i w:val="0"/>
          <w:sz w:val="21"/>
        </w:rPr>
        <w:t>b) Trong phương trình hoá học, cần đặt hệ số thích hợp vào công thức của các chất sao cho số nguyên tử của mỗi nguyên tố ở 2 vế đều bằng nhau. [   ]</w:t>
      </w:r>
    </w:p>
    <w:p>
      <w:pPr>
        <w:spacing w:before="20" w:after="20"/>
        <w:ind w:left="283"/>
      </w:pPr>
      <w:r>
        <w:rPr>
          <w:rFonts w:ascii="Times New Roman" w:hAnsi="Times New Roman"/>
          <w:b w:val="0"/>
          <w:i w:val="0"/>
          <w:sz w:val="21"/>
        </w:rPr>
        <w:t>c) Trong phản ứng hoá học, biết tổng khối lượng của các chất phản ứng ta biết được tổng khối lượng các sản phẩm. [   ]</w:t>
      </w:r>
    </w:p>
    <w:p>
      <w:pPr>
        <w:spacing w:before="20" w:after="20"/>
        <w:ind w:left="283"/>
      </w:pPr>
      <w:r>
        <w:rPr>
          <w:rFonts w:ascii="Times New Roman" w:hAnsi="Times New Roman"/>
          <w:b w:val="0"/>
          <w:i w:val="0"/>
          <w:sz w:val="21"/>
        </w:rPr>
        <w:t>d) Trong phản ứng hoá học, màu sắc của các chất có thể bị thay đổi.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Cho phản ứng hóa học: 3Cu + 8HNO</w:t>
      </w:r>
      <w:r>
        <w:rPr>
          <w:rFonts w:ascii="Times New Roman" w:hAnsi="Times New Roman"/>
          <w:b w:val="0"/>
          <w:i w:val="0"/>
          <w:sz w:val="21"/>
          <w:vertAlign w:val="subscript"/>
        </w:rPr>
        <w:t>3</w:t>
      </w:r>
      <w:r>
        <w:rPr>
          <w:rFonts w:ascii="Times New Roman" w:hAnsi="Times New Roman"/>
          <w:b w:val="0"/>
          <w:i w:val="0"/>
          <w:sz w:val="21"/>
        </w:rPr>
        <w:t xml:space="preserve"> --t°--&gt; 3Cu(NO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+ 2NO + 4H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val="0"/>
          <w:i w:val="0"/>
          <w:sz w:val="21"/>
        </w:rPr>
        <w:t>a) Theo định luật bảo toàn khối lượng, ta có biểu thức: 3.m</w:t>
      </w:r>
      <w:r>
        <w:rPr>
          <w:rFonts w:ascii="Times New Roman" w:hAnsi="Times New Roman"/>
          <w:b w:val="0"/>
          <w:i w:val="0"/>
          <w:sz w:val="21"/>
          <w:vertAlign w:val="subscript"/>
        </w:rPr>
        <w:t>Cu</w:t>
      </w:r>
      <w:r>
        <w:rPr>
          <w:rFonts w:ascii="Times New Roman" w:hAnsi="Times New Roman"/>
          <w:b w:val="0"/>
          <w:i w:val="0"/>
          <w:sz w:val="21"/>
        </w:rPr>
        <w:t xml:space="preserve"> + 8.m</w:t>
      </w:r>
      <w:r>
        <w:rPr>
          <w:rFonts w:ascii="Times New Roman" w:hAnsi="Times New Roman"/>
          <w:b w:val="0"/>
          <w:i w:val="0"/>
          <w:sz w:val="21"/>
          <w:vertAlign w:val="subscript"/>
        </w:rPr>
        <w:t>HNO3</w:t>
      </w:r>
      <w:r>
        <w:rPr>
          <w:rFonts w:ascii="Times New Roman" w:hAnsi="Times New Roman"/>
          <w:b w:val="0"/>
          <w:i w:val="0"/>
          <w:sz w:val="21"/>
        </w:rPr>
        <w:t xml:space="preserve"> = 3.m</w:t>
      </w:r>
      <w:r>
        <w:rPr>
          <w:rFonts w:ascii="Times New Roman" w:hAnsi="Times New Roman"/>
          <w:b w:val="0"/>
          <w:i w:val="0"/>
          <w:sz w:val="21"/>
          <w:vertAlign w:val="subscript"/>
        </w:rPr>
        <w:t>Cu(NO3)2</w:t>
      </w:r>
      <w:r>
        <w:rPr>
          <w:rFonts w:ascii="Times New Roman" w:hAnsi="Times New Roman"/>
          <w:b w:val="0"/>
          <w:i w:val="0"/>
          <w:sz w:val="21"/>
        </w:rPr>
        <w:t xml:space="preserve"> + 2.m</w:t>
      </w:r>
      <w:r>
        <w:rPr>
          <w:rFonts w:ascii="Times New Roman" w:hAnsi="Times New Roman"/>
          <w:b w:val="0"/>
          <w:i w:val="0"/>
          <w:sz w:val="21"/>
          <w:vertAlign w:val="subscript"/>
        </w:rPr>
        <w:t>NO</w:t>
      </w:r>
      <w:r>
        <w:rPr>
          <w:rFonts w:ascii="Times New Roman" w:hAnsi="Times New Roman"/>
          <w:b w:val="0"/>
          <w:i w:val="0"/>
          <w:sz w:val="21"/>
        </w:rPr>
        <w:t xml:space="preserve"> + 4.m</w:t>
      </w:r>
      <w:r>
        <w:rPr>
          <w:rFonts w:ascii="Times New Roman" w:hAnsi="Times New Roman"/>
          <w:b w:val="0"/>
          <w:i w:val="0"/>
          <w:sz w:val="21"/>
          <w:vertAlign w:val="subscript"/>
        </w:rPr>
        <w:t>H2O</w:t>
      </w:r>
      <w:r>
        <w:rPr>
          <w:rFonts w:ascii="Times New Roman" w:hAnsi="Times New Roman"/>
          <w:b w:val="0"/>
          <w:i w:val="0"/>
          <w:sz w:val="21"/>
        </w:rPr>
        <w:t>. [   ]</w:t>
      </w:r>
    </w:p>
    <w:p>
      <w:pPr>
        <w:spacing w:before="20" w:after="20"/>
        <w:ind w:left="283"/>
      </w:pPr>
      <w:r>
        <w:rPr>
          <w:rFonts w:ascii="Times New Roman" w:hAnsi="Times New Roman"/>
          <w:b w:val="0"/>
          <w:i w:val="0"/>
          <w:sz w:val="21"/>
        </w:rPr>
        <w:t>b) Trước phản ứng có 8 nguyên tử nitrogen; Sau phản ứng có 2 nguyên tử nitrogen. [   ]</w:t>
      </w:r>
    </w:p>
    <w:p>
      <w:pPr>
        <w:spacing w:before="20" w:after="20"/>
        <w:ind w:left="283"/>
      </w:pPr>
      <w:r>
        <w:rPr>
          <w:rFonts w:ascii="Times New Roman" w:hAnsi="Times New Roman"/>
          <w:b w:val="0"/>
          <w:i w:val="0"/>
          <w:sz w:val="21"/>
        </w:rPr>
        <w:t>c) Trước phản ứng có 11 nguyên tử oxygen; Sau phản ứng có 11 nguyên tử oxygen. [   ]</w:t>
      </w:r>
    </w:p>
    <w:p>
      <w:pPr>
        <w:spacing w:before="20" w:after="20"/>
        <w:ind w:left="283"/>
      </w:pPr>
      <w:r>
        <w:rPr>
          <w:rFonts w:ascii="Times New Roman" w:hAnsi="Times New Roman"/>
          <w:b w:val="0"/>
          <w:i w:val="0"/>
          <w:sz w:val="21"/>
        </w:rPr>
        <w:t>d) Trước phản ứng có 3 nguyên tử đồng; Sau phản ứng có 3 nguyên tử đồng.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Cho phản ứng hóa học: MgCl</w:t>
      </w:r>
      <w:r>
        <w:rPr>
          <w:rFonts w:ascii="Times New Roman" w:hAnsi="Times New Roman"/>
          <w:b w:val="0"/>
          <w:i w:val="0"/>
          <w:sz w:val="21"/>
          <w:vertAlign w:val="subscript"/>
        </w:rPr>
        <w:t>2</w:t>
      </w:r>
      <w:r>
        <w:rPr>
          <w:rFonts w:ascii="Times New Roman" w:hAnsi="Times New Roman"/>
          <w:b w:val="0"/>
          <w:i w:val="0"/>
          <w:sz w:val="21"/>
        </w:rPr>
        <w:t xml:space="preserve"> + 2KOH ---&gt; Mg(OH)</w:t>
      </w:r>
      <w:r>
        <w:rPr>
          <w:rFonts w:ascii="Times New Roman" w:hAnsi="Times New Roman"/>
          <w:b w:val="0"/>
          <w:i w:val="0"/>
          <w:sz w:val="21"/>
          <w:vertAlign w:val="subscript"/>
        </w:rPr>
        <w:t>2</w:t>
      </w:r>
      <w:r>
        <w:rPr>
          <w:rFonts w:ascii="Times New Roman" w:hAnsi="Times New Roman"/>
          <w:b w:val="0"/>
          <w:i w:val="0"/>
          <w:sz w:val="21"/>
        </w:rPr>
        <w:t xml:space="preserve"> + 2KCl</w:t>
      </w:r>
    </w:p>
    <w:p>
      <w:pPr>
        <w:spacing w:before="20" w:after="20"/>
        <w:ind w:left="283"/>
      </w:pPr>
      <w:r>
        <w:rPr>
          <w:rFonts w:ascii="Times New Roman" w:hAnsi="Times New Roman"/>
          <w:b w:val="0"/>
          <w:i w:val="0"/>
          <w:sz w:val="21"/>
        </w:rPr>
        <w:t>a) Theo định luật bảo toàn khối lượng, ta có biểu thức: m</w:t>
      </w:r>
      <w:r>
        <w:rPr>
          <w:rFonts w:ascii="Times New Roman" w:hAnsi="Times New Roman"/>
          <w:b w:val="0"/>
          <w:i w:val="0"/>
          <w:sz w:val="21"/>
          <w:vertAlign w:val="subscript"/>
        </w:rPr>
        <w:t>MgCl2</w:t>
      </w:r>
      <w:r>
        <w:rPr>
          <w:rFonts w:ascii="Times New Roman" w:hAnsi="Times New Roman"/>
          <w:b w:val="0"/>
          <w:i w:val="0"/>
          <w:sz w:val="21"/>
        </w:rPr>
        <w:t xml:space="preserve"> + 2.m</w:t>
      </w:r>
      <w:r>
        <w:rPr>
          <w:rFonts w:ascii="Times New Roman" w:hAnsi="Times New Roman"/>
          <w:b w:val="0"/>
          <w:i w:val="0"/>
          <w:sz w:val="21"/>
          <w:vertAlign w:val="subscript"/>
        </w:rPr>
        <w:t>KOH</w:t>
      </w:r>
      <w:r>
        <w:rPr>
          <w:rFonts w:ascii="Times New Roman" w:hAnsi="Times New Roman"/>
          <w:b w:val="0"/>
          <w:i w:val="0"/>
          <w:sz w:val="21"/>
        </w:rPr>
        <w:t xml:space="preserve"> = m</w:t>
      </w:r>
      <w:r>
        <w:rPr>
          <w:rFonts w:ascii="Times New Roman" w:hAnsi="Times New Roman"/>
          <w:b w:val="0"/>
          <w:i w:val="0"/>
          <w:sz w:val="21"/>
          <w:vertAlign w:val="subscript"/>
        </w:rPr>
        <w:t>Mg(OH)2</w:t>
      </w:r>
      <w:r>
        <w:rPr>
          <w:rFonts w:ascii="Times New Roman" w:hAnsi="Times New Roman"/>
          <w:b w:val="0"/>
          <w:i w:val="0"/>
          <w:sz w:val="21"/>
        </w:rPr>
        <w:t xml:space="preserve"> + m</w:t>
      </w:r>
      <w:r>
        <w:rPr>
          <w:rFonts w:ascii="Times New Roman" w:hAnsi="Times New Roman"/>
          <w:b w:val="0"/>
          <w:i w:val="0"/>
          <w:sz w:val="21"/>
          <w:vertAlign w:val="subscript"/>
        </w:rPr>
        <w:t>KCl</w:t>
      </w:r>
      <w:r>
        <w:rPr>
          <w:rFonts w:ascii="Times New Roman" w:hAnsi="Times New Roman"/>
          <w:b w:val="0"/>
          <w:i w:val="0"/>
          <w:sz w:val="21"/>
        </w:rPr>
        <w:t>. [   ]</w:t>
      </w:r>
    </w:p>
    <w:p>
      <w:pPr>
        <w:spacing w:before="20" w:after="20"/>
        <w:ind w:left="283"/>
      </w:pPr>
      <w:r>
        <w:rPr>
          <w:rFonts w:ascii="Times New Roman" w:hAnsi="Times New Roman"/>
          <w:b w:val="0"/>
          <w:i w:val="0"/>
          <w:sz w:val="21"/>
        </w:rPr>
        <w:t>b) Nếu tổng khối lượng sản phẩm là 103,5 gam và khối lượng KOH tham gia phản ứng là 56 gam thì khối lượng MgCl</w:t>
      </w:r>
      <w:r>
        <w:rPr>
          <w:rFonts w:ascii="Times New Roman" w:hAnsi="Times New Roman"/>
          <w:b w:val="0"/>
          <w:i w:val="0"/>
          <w:sz w:val="21"/>
          <w:vertAlign w:val="subscript"/>
        </w:rPr>
        <w:t>2</w:t>
      </w:r>
      <w:r>
        <w:rPr>
          <w:rFonts w:ascii="Times New Roman" w:hAnsi="Times New Roman"/>
          <w:b w:val="0"/>
          <w:i w:val="0"/>
          <w:sz w:val="21"/>
        </w:rPr>
        <w:t xml:space="preserve"> đã phản ứng là 47,5 gam. [   ]</w:t>
      </w:r>
    </w:p>
    <w:p>
      <w:pPr>
        <w:spacing w:before="20" w:after="20"/>
        <w:ind w:left="283"/>
      </w:pPr>
      <w:r>
        <w:rPr>
          <w:rFonts w:ascii="Times New Roman" w:hAnsi="Times New Roman"/>
          <w:b w:val="0"/>
          <w:i w:val="0"/>
          <w:sz w:val="21"/>
        </w:rPr>
        <w:t>c) Nếu tổng khối lượng chất tham gia phản ứng là 51,75 kg và khối lượng KCl thu được là 37,25 kg thì khối lượng Mg(OH)</w:t>
      </w:r>
      <w:r>
        <w:rPr>
          <w:rFonts w:ascii="Times New Roman" w:hAnsi="Times New Roman"/>
          <w:b w:val="0"/>
          <w:i w:val="0"/>
          <w:sz w:val="21"/>
          <w:vertAlign w:val="subscript"/>
        </w:rPr>
        <w:t>2</w:t>
      </w:r>
      <w:r>
        <w:rPr>
          <w:rFonts w:ascii="Times New Roman" w:hAnsi="Times New Roman"/>
          <w:b w:val="0"/>
          <w:i w:val="0"/>
          <w:sz w:val="21"/>
        </w:rPr>
        <w:t xml:space="preserve"> thu được là 14 500 gam. [   ]</w:t>
      </w:r>
    </w:p>
    <w:p>
      <w:pPr>
        <w:spacing w:before="20" w:after="20"/>
        <w:ind w:left="283"/>
      </w:pPr>
      <w:r>
        <w:rPr>
          <w:rFonts w:ascii="Times New Roman" w:hAnsi="Times New Roman"/>
          <w:b w:val="0"/>
          <w:i w:val="0"/>
          <w:sz w:val="21"/>
        </w:rPr>
        <w:t>d) Nếu đem 9,5 gam MgCl</w:t>
      </w:r>
      <w:r>
        <w:rPr>
          <w:rFonts w:ascii="Times New Roman" w:hAnsi="Times New Roman"/>
          <w:b w:val="0"/>
          <w:i w:val="0"/>
          <w:sz w:val="21"/>
          <w:vertAlign w:val="subscript"/>
        </w:rPr>
        <w:t>2</w:t>
      </w:r>
      <w:r>
        <w:rPr>
          <w:rFonts w:ascii="Times New Roman" w:hAnsi="Times New Roman"/>
          <w:b w:val="0"/>
          <w:i w:val="0"/>
          <w:sz w:val="21"/>
        </w:rPr>
        <w:t xml:space="preserve"> phản ứng hoàn toàn với 11,2 gam KOH thì thu được 5,8 gam Mg(OH)</w:t>
      </w:r>
      <w:r>
        <w:rPr>
          <w:rFonts w:ascii="Times New Roman" w:hAnsi="Times New Roman"/>
          <w:b w:val="0"/>
          <w:i w:val="0"/>
          <w:sz w:val="21"/>
          <w:vertAlign w:val="subscript"/>
        </w:rPr>
        <w:t>2</w:t>
      </w:r>
      <w:r>
        <w:rPr>
          <w:rFonts w:ascii="Times New Roman" w:hAnsi="Times New Roman"/>
          <w:b w:val="0"/>
          <w:i w:val="0"/>
          <w:sz w:val="21"/>
        </w:rPr>
        <w:t xml:space="preserve"> và 14,9 gam KCl.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20" w:after="40"/>
      </w:pPr>
      <w:r>
        <w:rPr>
          <w:rFonts w:ascii="Times New Roman" w:hAnsi="Times New Roman"/>
          <w:b/>
          <w:i w:val="0"/>
          <w:color w:val="1565C0"/>
          <w:sz w:val="21"/>
        </w:rPr>
        <w:t>III/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Nến được làm bằng paraffin, khi đốt nến, xảy ra các quá trình sau:</w:t>
        <w:br/>
        <w:t>(1) Paraffin nóng chảy;</w:t>
        <w:br/>
        <w:t>(2) Paraffin lỏng chuyển thành hơi;</w:t>
        <w:br/>
        <w:t>(3) Hơi paraffin cháy biến đổi thành khí CO</w:t>
      </w:r>
      <w:r>
        <w:rPr>
          <w:rFonts w:ascii="Times New Roman" w:hAnsi="Times New Roman"/>
          <w:b w:val="0"/>
          <w:i w:val="0"/>
          <w:sz w:val="21"/>
          <w:vertAlign w:val="subscript"/>
        </w:rPr>
        <w:t>2</w:t>
      </w:r>
      <w:r>
        <w:rPr>
          <w:rFonts w:ascii="Times New Roman" w:hAnsi="Times New Roman"/>
          <w:b w:val="0"/>
          <w:i w:val="0"/>
          <w:sz w:val="21"/>
        </w:rPr>
        <w:t xml:space="preserve"> và hơi nước.</w:t>
        <w:br/>
        <w:t>Quá trình có sự biến đổi hoá học là: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w:t>
      </w:r>
      <w:r>
        <w:rPr>
          <w:rFonts w:ascii="Times New Roman" w:hAnsi="Times New Roman"/>
          <w:b w:val="0"/>
          <w:i w:val="0"/>
          <w:sz w:val="21"/>
        </w:rPr>
        <w:t xml:space="preserve"> Cho các hiện tượng sau:</w:t>
        <w:br/>
        <w:t>(1) Dưa muối lên men;</w:t>
        <w:br/>
        <w:t>(2) Hydrogen cháy trong không khí;</w:t>
        <w:br/>
        <w:t>(3) Hiệu ứng nhà kính làm Trái Đất nóng lên;</w:t>
        <w:br/>
        <w:t>(4) Mưa acid;</w:t>
        <w:br/>
        <w:t>(5) Vào mùa hè băng ở 2 cực tan chảy.</w:t>
        <w:br/>
        <w:t>Số hiện tượng hóa học là: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3.</w:t>
      </w:r>
      <w:r>
        <w:rPr>
          <w:rFonts w:ascii="Times New Roman" w:hAnsi="Times New Roman"/>
          <w:b w:val="0"/>
          <w:i w:val="0"/>
          <w:sz w:val="21"/>
        </w:rPr>
        <w:t xml:space="preserve"> Cho phản ứng hóa học: MgO + 2HCl ---&gt; MgCl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Biết tổng khối lượng hai chất tham gia phản ứng là 11,3 gam và khối lượng nước thu được sau phản ứng là 1,8 gam. Khối lượng MgCl</w:t>
      </w:r>
      <w:r>
        <w:rPr>
          <w:rFonts w:ascii="Times New Roman" w:hAnsi="Times New Roman"/>
          <w:b w:val="0"/>
          <w:i w:val="0"/>
          <w:sz w:val="21"/>
          <w:vertAlign w:val="subscript"/>
        </w:rPr>
        <w:t>2</w:t>
      </w:r>
      <w:r>
        <w:rPr>
          <w:rFonts w:ascii="Times New Roman" w:hAnsi="Times New Roman"/>
          <w:b w:val="0"/>
          <w:i w:val="0"/>
          <w:sz w:val="21"/>
        </w:rPr>
        <w:t xml:space="preserve"> là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4.</w:t>
      </w:r>
      <w:r>
        <w:rPr>
          <w:rFonts w:ascii="Times New Roman" w:hAnsi="Times New Roman"/>
          <w:b w:val="0"/>
          <w:i w:val="0"/>
          <w:sz w:val="21"/>
        </w:rPr>
        <w:t xml:space="preserve"> Muối copper sulfate (CuSO</w:t>
      </w:r>
      <w:r>
        <w:rPr>
          <w:rFonts w:ascii="Times New Roman" w:hAnsi="Times New Roman"/>
          <w:b w:val="0"/>
          <w:i w:val="0"/>
          <w:sz w:val="21"/>
          <w:vertAlign w:val="subscript"/>
        </w:rPr>
        <w:t>4</w:t>
      </w:r>
      <w:r>
        <w:rPr>
          <w:rFonts w:ascii="Times New Roman" w:hAnsi="Times New Roman"/>
          <w:b w:val="0"/>
          <w:i w:val="0"/>
          <w:sz w:val="21"/>
        </w:rPr>
        <w:t>) ngậm nước khi đun nóng sẽ bị tách nước. Nếu đun 25 g muối ngậm nước, thu được 16 g muối khan thì số mol nước tách ra là ............. mol.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IV/ 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Xác định số nguyên tử (phân tử) có trong:</w:t>
        <w:br/>
        <w:t>a) 1,5 mol nguyên tử carbon.</w:t>
        <w:br/>
        <w:t>b) 0,25 mol phân tử nước (H</w:t>
      </w:r>
      <w:r>
        <w:rPr>
          <w:rFonts w:ascii="Times New Roman" w:hAnsi="Times New Roman"/>
          <w:b w:val="0"/>
          <w:i w:val="0"/>
          <w:sz w:val="21"/>
          <w:vertAlign w:val="subscript"/>
        </w:rPr>
        <w:t>2</w:t>
      </w:r>
      <w:r>
        <w:rPr>
          <w:rFonts w:ascii="Times New Roman" w:hAnsi="Times New Roman"/>
          <w:b w:val="0"/>
          <w:i w:val="0"/>
          <w:sz w:val="21"/>
        </w:rPr>
        <w:t>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Trong các khí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N</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Khí nào nặng (nhẹ) hơn không khí và nặng (nhẹ) hơn bao nhiêu lần?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a) Hòa tan 30 gam muối ăn với nước được dung dịch muối ăn 25% (đề ghi dung dịch đường 25%). Tính khối lượng dung dịch thu được?</w:t>
        <w:br/>
        <w:t>b) Tính số mol KOH có trong 300 mL KOH 5M?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4.</w:t>
      </w:r>
      <w:r>
        <w:rPr>
          <w:rFonts w:ascii="Times New Roman" w:hAnsi="Times New Roman"/>
          <w:b w:val="0"/>
          <w:i w:val="0"/>
          <w:sz w:val="21"/>
        </w:rPr>
        <w:t xml:space="preserve"> Hãy chỉ ra chất tham gia phản ứng và chất sản phẩm và lập phương trình hoá học của các phản ứng hóa học sau:</w:t>
        <w:br/>
        <w:t>(1) Phosphorus tác dụng với khí oxygen (O</w:t>
      </w:r>
      <w:r>
        <w:rPr>
          <w:rFonts w:ascii="Times New Roman" w:hAnsi="Times New Roman"/>
          <w:b w:val="0"/>
          <w:i w:val="0"/>
          <w:sz w:val="21"/>
          <w:vertAlign w:val="subscript"/>
        </w:rPr>
        <w:t>2</w:t>
      </w:r>
      <w:r>
        <w:rPr>
          <w:rFonts w:ascii="Times New Roman" w:hAnsi="Times New Roman"/>
          <w:b w:val="0"/>
          <w:i w:val="0"/>
          <w:sz w:val="21"/>
        </w:rPr>
        <w:t>) tạo thành phosphorus(V)oxide (P</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br/>
        <w:t>(2) Khí nitrogen và khí hydrogen tác dụng với nhau tạo thành khí ammonia (NH</w:t>
      </w:r>
      <w:r>
        <w:rPr>
          <w:rFonts w:ascii="Times New Roman" w:hAnsi="Times New Roman"/>
          <w:b w:val="0"/>
          <w:i w:val="0"/>
          <w:sz w:val="21"/>
          <w:vertAlign w:val="subscript"/>
        </w:rPr>
        <w:t>3</w:t>
      </w:r>
      <w:r>
        <w:rPr>
          <w:rFonts w:ascii="Times New Roman" w:hAnsi="Times New Roman"/>
          <w:b w:val="0"/>
          <w:i w:val="0"/>
          <w:sz w:val="21"/>
        </w:rPr>
        <w:t>).</w:t>
        <w:br/>
        <w:t>(3) Cho một thanh nhôm (aluminium) tác dụng với dung dịch hydrochloric acid (HCl) thu được muối aluminium chloride (AlCl</w:t>
      </w:r>
      <w:r>
        <w:rPr>
          <w:rFonts w:ascii="Times New Roman" w:hAnsi="Times New Roman"/>
          <w:b w:val="0"/>
          <w:i w:val="0"/>
          <w:sz w:val="21"/>
          <w:vertAlign w:val="subscript"/>
        </w:rPr>
        <w:t>3</w:t>
      </w:r>
      <w:r>
        <w:rPr>
          <w:rFonts w:ascii="Times New Roman" w:hAnsi="Times New Roman"/>
          <w:b w:val="0"/>
          <w:i w:val="0"/>
          <w:sz w:val="21"/>
        </w:rPr>
        <w:t>) và thấy có khí hydrogen thoát ra.</w:t>
        <w:br/>
        <w:t>(4) Magnesium (Mg) tác dụng với khí oxygen tạo thành magnesium oxide (MgO).</w:t>
        <w:br/>
        <w:t>(5) Cho dung dịch sodium carbonate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tác dụng với dung dịch calcium hydroxide (Ca(OH)</w:t>
      </w:r>
      <w:r>
        <w:rPr>
          <w:rFonts w:ascii="Times New Roman" w:hAnsi="Times New Roman"/>
          <w:b w:val="0"/>
          <w:i w:val="0"/>
          <w:sz w:val="21"/>
          <w:vertAlign w:val="subscript"/>
        </w:rPr>
        <w:t>2</w:t>
      </w:r>
      <w:r>
        <w:rPr>
          <w:rFonts w:ascii="Times New Roman" w:hAnsi="Times New Roman"/>
          <w:b w:val="0"/>
          <w:i w:val="0"/>
          <w:sz w:val="21"/>
        </w:rPr>
        <w:t>) tạo thành calcium carbonate (CaCO</w:t>
      </w:r>
      <w:r>
        <w:rPr>
          <w:rFonts w:ascii="Times New Roman" w:hAnsi="Times New Roman"/>
          <w:b w:val="0"/>
          <w:i w:val="0"/>
          <w:sz w:val="21"/>
          <w:vertAlign w:val="subscript"/>
        </w:rPr>
        <w:t>3</w:t>
      </w:r>
      <w:r>
        <w:rPr>
          <w:rFonts w:ascii="Times New Roman" w:hAnsi="Times New Roman"/>
          <w:b w:val="0"/>
          <w:i w:val="0"/>
          <w:sz w:val="21"/>
        </w:rPr>
        <w:t>) không tan và sodium hydroxide (NaOH).</w:t>
        <w:br/>
        <w:t>(6) Khí hydrogen (H</w:t>
      </w:r>
      <w:r>
        <w:rPr>
          <w:rFonts w:ascii="Times New Roman" w:hAnsi="Times New Roman"/>
          <w:b w:val="0"/>
          <w:i w:val="0"/>
          <w:sz w:val="21"/>
          <w:vertAlign w:val="subscript"/>
        </w:rPr>
        <w:t>2</w:t>
      </w:r>
      <w:r>
        <w:rPr>
          <w:rFonts w:ascii="Times New Roman" w:hAnsi="Times New Roman"/>
          <w:b w:val="0"/>
          <w:i w:val="0"/>
          <w:sz w:val="21"/>
        </w:rPr>
        <w:t>) tác dụng với oxide sắt từ (Fe</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tạo thành iron (Fe) và Nước (H</w:t>
      </w:r>
      <w:r>
        <w:rPr>
          <w:rFonts w:ascii="Times New Roman" w:hAnsi="Times New Roman"/>
          <w:b w:val="0"/>
          <w:i w:val="0"/>
          <w:sz w:val="21"/>
          <w:vertAlign w:val="subscript"/>
        </w:rPr>
        <w:t>2</w:t>
      </w:r>
      <w:r>
        <w:rPr>
          <w:rFonts w:ascii="Times New Roman" w:hAnsi="Times New Roman"/>
          <w:b w:val="0"/>
          <w:i w:val="0"/>
          <w:sz w:val="21"/>
        </w:rPr>
        <w:t>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5.</w:t>
      </w:r>
      <w:r>
        <w:rPr>
          <w:rFonts w:ascii="Times New Roman" w:hAnsi="Times New Roman"/>
          <w:b w:val="0"/>
          <w:i w:val="0"/>
          <w:sz w:val="21"/>
        </w:rPr>
        <w:t xml:space="preserve"> Lập phương trình hóa học và cho biết ý nghĩa của các phương trình hóa học sau đây:</w:t>
        <w:br/>
        <w:t>1. Fe + O</w:t>
      </w:r>
      <w:r>
        <w:rPr>
          <w:rFonts w:ascii="Times New Roman" w:hAnsi="Times New Roman"/>
          <w:b w:val="0"/>
          <w:i w:val="0"/>
          <w:sz w:val="21"/>
          <w:vertAlign w:val="subscript"/>
        </w:rPr>
        <w:t>2</w:t>
      </w:r>
      <w:r>
        <w:rPr>
          <w:rFonts w:ascii="Times New Roman" w:hAnsi="Times New Roman"/>
          <w:b w:val="0"/>
          <w:i w:val="0"/>
          <w:sz w:val="21"/>
        </w:rPr>
        <w:t xml:space="preserve"> --t°--&gt;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br/>
        <w:t>2. KClO</w:t>
      </w:r>
      <w:r>
        <w:rPr>
          <w:rFonts w:ascii="Times New Roman" w:hAnsi="Times New Roman"/>
          <w:b w:val="0"/>
          <w:i w:val="0"/>
          <w:sz w:val="21"/>
          <w:vertAlign w:val="subscript"/>
        </w:rPr>
        <w:t>3</w:t>
      </w:r>
      <w:r>
        <w:rPr>
          <w:rFonts w:ascii="Times New Roman" w:hAnsi="Times New Roman"/>
          <w:b w:val="0"/>
          <w:i w:val="0"/>
          <w:sz w:val="21"/>
        </w:rPr>
        <w:t xml:space="preserve"> --t°--&gt; KCl + O</w:t>
      </w:r>
      <w:r>
        <w:rPr>
          <w:rFonts w:ascii="Times New Roman" w:hAnsi="Times New Roman"/>
          <w:b w:val="0"/>
          <w:i w:val="0"/>
          <w:sz w:val="21"/>
          <w:vertAlign w:val="subscript"/>
        </w:rPr>
        <w:t>2</w:t>
      </w:r>
      <w:r>
        <w:rPr>
          <w:rFonts w:ascii="Times New Roman" w:hAnsi="Times New Roman"/>
          <w:b w:val="0"/>
          <w:i w:val="0"/>
          <w:sz w:val="21"/>
        </w:rPr>
        <w:br/>
        <w:t>3. NaOH + CuSO</w:t>
      </w:r>
      <w:r>
        <w:rPr>
          <w:rFonts w:ascii="Times New Roman" w:hAnsi="Times New Roman"/>
          <w:b w:val="0"/>
          <w:i w:val="0"/>
          <w:sz w:val="21"/>
          <w:vertAlign w:val="subscript"/>
        </w:rPr>
        <w:t>4</w:t>
      </w:r>
      <w:r>
        <w:rPr>
          <w:rFonts w:ascii="Times New Roman" w:hAnsi="Times New Roman"/>
          <w:b w:val="0"/>
          <w:i w:val="0"/>
          <w:sz w:val="21"/>
        </w:rPr>
        <w:t xml:space="preserve"> ---&gt; Cu(OH)</w:t>
      </w:r>
      <w:r>
        <w:rPr>
          <w:rFonts w:ascii="Times New Roman" w:hAnsi="Times New Roman"/>
          <w:b w:val="0"/>
          <w:i w:val="0"/>
          <w:sz w:val="21"/>
          <w:vertAlign w:val="subscript"/>
        </w:rPr>
        <w:t>2</w:t>
      </w:r>
      <w:r>
        <w:rPr>
          <w:rFonts w:ascii="Times New Roman" w:hAnsi="Times New Roman"/>
          <w:b w:val="0"/>
          <w:i w:val="0"/>
          <w:sz w:val="21"/>
        </w:rPr>
        <w:t xml:space="preserve"> +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br/>
        <w:t>4. CuCl</w:t>
      </w:r>
      <w:r>
        <w:rPr>
          <w:rFonts w:ascii="Times New Roman" w:hAnsi="Times New Roman"/>
          <w:b w:val="0"/>
          <w:i w:val="0"/>
          <w:sz w:val="21"/>
          <w:vertAlign w:val="subscript"/>
        </w:rPr>
        <w:t>2</w:t>
      </w:r>
      <w:r>
        <w:rPr>
          <w:rFonts w:ascii="Times New Roman" w:hAnsi="Times New Roman"/>
          <w:b w:val="0"/>
          <w:i w:val="0"/>
          <w:sz w:val="21"/>
        </w:rPr>
        <w:t xml:space="preserve"> + KOH ---&gt; Cu(OH)</w:t>
      </w:r>
      <w:r>
        <w:rPr>
          <w:rFonts w:ascii="Times New Roman" w:hAnsi="Times New Roman"/>
          <w:b w:val="0"/>
          <w:i w:val="0"/>
          <w:sz w:val="21"/>
          <w:vertAlign w:val="subscript"/>
        </w:rPr>
        <w:t>2</w:t>
      </w:r>
      <w:r>
        <w:rPr>
          <w:rFonts w:ascii="Times New Roman" w:hAnsi="Times New Roman"/>
          <w:b w:val="0"/>
          <w:i w:val="0"/>
          <w:sz w:val="21"/>
        </w:rPr>
        <w:t xml:space="preserve"> + KCl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r>
        <w:br w:type="page"/>
      </w:r>
    </w:p>
    <w:p>
      <w:pPr>
        <w:spacing w:before="160" w:after="60"/>
      </w:pPr>
      <w:r>
        <w:rPr>
          <w:rFonts w:ascii="Times New Roman" w:hAnsi="Times New Roman"/>
          <w:b/>
          <w:i w:val="0"/>
          <w:color w:val="2E7D32"/>
          <w:sz w:val="24"/>
        </w:rPr>
        <w:t>PHÂN MÔN KHTN 2 (VẬT LÍ)</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LÝ THUYẾT: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Sử dụng một số dụng cụ đo trong học tập và nghiên cứu khoa học:</w:t>
            </w:r>
            <w:r>
              <w:rPr>
                <w:rFonts w:ascii="Times New Roman" w:hAnsi="Times New Roman"/>
                <w:b w:val="0"/>
                <w:i w:val="0"/>
                <w:sz w:val="20"/>
              </w:rPr>
              <w:t xml:space="preserve"> Đo thể tích (bình chia độ, bình tràn), khối lượng (cân điện tử, cân Robecvan), thời gian (đồng hồ bấm giây), nhiệt độ (nhiệt kế), chiều dài (thước cuộn, thước kẻ, thước kẹp).</w:t>
            </w:r>
          </w:p>
          <w:p>
            <w:pPr>
              <w:spacing w:before="20" w:after="20"/>
            </w:pPr>
            <w:r>
              <w:rPr>
                <w:rFonts w:ascii="Times New Roman" w:hAnsi="Times New Roman"/>
                <w:b w:val="0"/>
                <w:i w:val="0"/>
                <w:sz w:val="20"/>
              </w:rPr>
              <w:t xml:space="preserve">- </w:t>
            </w:r>
            <w:r>
              <w:rPr>
                <w:rFonts w:ascii="Times New Roman" w:hAnsi="Times New Roman"/>
                <w:b/>
                <w:i w:val="0"/>
                <w:sz w:val="20"/>
              </w:rPr>
              <w:t>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Khái niệm:</w:t>
            </w:r>
            <w:r>
              <w:rPr>
                <w:rFonts w:ascii="Times New Roman" w:hAnsi="Times New Roman"/>
                <w:b w:val="0"/>
                <w:i w:val="0"/>
                <w:sz w:val="20"/>
              </w:rPr>
              <w:t xml:space="preserve"> Khối lượng riêng của một chất là khối lượng của một đơn vị thể tích (1 m</w:t>
            </w:r>
            <w:r>
              <w:rPr>
                <w:rFonts w:ascii="Times New Roman" w:hAnsi="Times New Roman"/>
                <w:b w:val="0"/>
                <w:i w:val="0"/>
                <w:sz w:val="20"/>
                <w:vertAlign w:val="superscript"/>
              </w:rPr>
              <w:t>3</w:t>
            </w:r>
            <w:r>
              <w:rPr>
                <w:rFonts w:ascii="Times New Roman" w:hAnsi="Times New Roman"/>
                <w:b w:val="0"/>
                <w:i w:val="0"/>
                <w:sz w:val="20"/>
              </w:rPr>
              <w:t>) chất đó.</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D = m / V</w:t>
            </w:r>
            <w:r>
              <w:rPr>
                <w:rFonts w:ascii="Times New Roman" w:hAnsi="Times New Roman"/>
                <w:b w:val="0"/>
                <w:i w:val="0"/>
                <w:sz w:val="20"/>
              </w:rPr>
              <w:t xml:space="preserve"> (trong đó </w:t>
            </w:r>
            <w:r>
              <w:rPr>
                <w:rFonts w:ascii="Times New Roman" w:hAnsi="Times New Roman"/>
                <w:b/>
                <w:i w:val="0"/>
                <w:sz w:val="20"/>
              </w:rPr>
              <w:t>m</w:t>
            </w:r>
            <w:r>
              <w:rPr>
                <w:rFonts w:ascii="Times New Roman" w:hAnsi="Times New Roman"/>
                <w:b w:val="0"/>
                <w:i w:val="0"/>
                <w:sz w:val="20"/>
              </w:rPr>
              <w:t xml:space="preserve"> là khối lượng, đơn vị kg; </w:t>
            </w:r>
            <w:r>
              <w:rPr>
                <w:rFonts w:ascii="Times New Roman" w:hAnsi="Times New Roman"/>
                <w:b/>
                <w:i w:val="0"/>
                <w:sz w:val="20"/>
              </w:rPr>
              <w:t>V</w:t>
            </w:r>
            <w:r>
              <w:rPr>
                <w:rFonts w:ascii="Times New Roman" w:hAnsi="Times New Roman"/>
                <w:b w:val="0"/>
                <w:i w:val="0"/>
                <w:sz w:val="20"/>
              </w:rPr>
              <w:t xml:space="preserve"> là thể tích, đơn vị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Đơn vị đo chuẩn trong hệ SI:</w:t>
            </w:r>
            <w:r>
              <w:rPr>
                <w:rFonts w:ascii="Times New Roman" w:hAnsi="Times New Roman"/>
                <w:b w:val="0"/>
                <w:i w:val="0"/>
                <w:sz w:val="20"/>
              </w:rPr>
              <w:t xml:space="preserve"> </w:t>
            </w:r>
            <w:r>
              <w:rPr>
                <w:rFonts w:ascii="Times New Roman" w:hAnsi="Times New Roman"/>
                <w:b/>
                <w:i w:val="0"/>
                <w:sz w:val="20"/>
              </w:rPr>
              <w:t>kg/m^3^</w:t>
            </w:r>
            <w:r>
              <w:rPr>
                <w:rFonts w:ascii="Times New Roman" w:hAnsi="Times New Roman"/>
                <w:b w:val="0"/>
                <w:i w:val="0"/>
                <w:sz w:val="20"/>
              </w:rPr>
              <w:t xml:space="preserve"> (hoặc g/cm</w:t>
            </w:r>
            <w:r>
              <w:rPr>
                <w:rFonts w:ascii="Times New Roman" w:hAnsi="Times New Roman"/>
                <w:b w:val="0"/>
                <w:i w:val="0"/>
                <w:sz w:val="20"/>
                <w:vertAlign w:val="superscript"/>
              </w:rPr>
              <w:t>3</w:t>
            </w:r>
            <w:r>
              <w:rPr>
                <w:rFonts w:ascii="Times New Roman" w:hAnsi="Times New Roman"/>
                <w:b w:val="0"/>
                <w:i w:val="0"/>
                <w:sz w:val="20"/>
              </w:rPr>
              <w:t>, với 1 g/cm</w:t>
            </w:r>
            <w:r>
              <w:rPr>
                <w:rFonts w:ascii="Times New Roman" w:hAnsi="Times New Roman"/>
                <w:b w:val="0"/>
                <w:i w:val="0"/>
                <w:sz w:val="20"/>
                <w:vertAlign w:val="superscript"/>
              </w:rPr>
              <w:t>3</w:t>
            </w:r>
            <w:r>
              <w:rPr>
                <w:rFonts w:ascii="Times New Roman" w:hAnsi="Times New Roman"/>
                <w:b w:val="0"/>
                <w:i w:val="0"/>
                <w:sz w:val="20"/>
              </w:rPr>
              <w:t xml:space="preserve"> = 1000 kg/m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Áp suất:</w:t>
            </w:r>
          </w:p>
          <w:p>
            <w:pPr>
              <w:spacing w:before="20" w:after="20"/>
            </w:pPr>
            <w:r>
              <w:rPr>
                <w:rFonts w:ascii="Times New Roman" w:hAnsi="Times New Roman"/>
                <w:b w:val="0"/>
                <w:i w:val="0"/>
                <w:sz w:val="20"/>
              </w:rPr>
              <w:t xml:space="preserve">  + </w:t>
            </w:r>
            <w:r>
              <w:rPr>
                <w:rFonts w:ascii="Times New Roman" w:hAnsi="Times New Roman"/>
                <w:b/>
                <w:i w:val="0"/>
                <w:sz w:val="20"/>
              </w:rPr>
              <w:t>Áp lực:</w:t>
            </w:r>
            <w:r>
              <w:rPr>
                <w:rFonts w:ascii="Times New Roman" w:hAnsi="Times New Roman"/>
                <w:b w:val="0"/>
                <w:i w:val="0"/>
                <w:sz w:val="20"/>
              </w:rPr>
              <w:t xml:space="preserve"> Là lực ép có phương vuông góc với mặt bị ép.</w:t>
            </w:r>
          </w:p>
          <w:p>
            <w:pPr>
              <w:spacing w:before="20" w:after="20"/>
            </w:pPr>
            <w:r>
              <w:rPr>
                <w:rFonts w:ascii="Times New Roman" w:hAnsi="Times New Roman"/>
                <w:b w:val="0"/>
                <w:i w:val="0"/>
                <w:sz w:val="20"/>
              </w:rPr>
              <w:t xml:space="preserve">  + </w:t>
            </w:r>
            <w:r>
              <w:rPr>
                <w:rFonts w:ascii="Times New Roman" w:hAnsi="Times New Roman"/>
                <w:b/>
                <w:i w:val="0"/>
                <w:sz w:val="20"/>
              </w:rPr>
              <w:t>Áp suất:</w:t>
            </w:r>
            <w:r>
              <w:rPr>
                <w:rFonts w:ascii="Times New Roman" w:hAnsi="Times New Roman"/>
                <w:b w:val="0"/>
                <w:i w:val="0"/>
                <w:sz w:val="20"/>
              </w:rPr>
              <w:t xml:space="preserve"> Là độ lớn của áp lực trên một đơn vị diện tích bị ép.</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p = F / S</w:t>
            </w:r>
            <w:r>
              <w:rPr>
                <w:rFonts w:ascii="Times New Roman" w:hAnsi="Times New Roman"/>
                <w:b w:val="0"/>
                <w:i w:val="0"/>
                <w:sz w:val="20"/>
              </w:rPr>
              <w:t xml:space="preserve"> (trong đó </w:t>
            </w:r>
            <w:r>
              <w:rPr>
                <w:rFonts w:ascii="Times New Roman" w:hAnsi="Times New Roman"/>
                <w:b/>
                <w:i w:val="0"/>
                <w:sz w:val="20"/>
              </w:rPr>
              <w:t>F</w:t>
            </w:r>
            <w:r>
              <w:rPr>
                <w:rFonts w:ascii="Times New Roman" w:hAnsi="Times New Roman"/>
                <w:b w:val="0"/>
                <w:i w:val="0"/>
                <w:sz w:val="20"/>
              </w:rPr>
              <w:t xml:space="preserve"> là áp lực, đơn vị N; </w:t>
            </w:r>
            <w:r>
              <w:rPr>
                <w:rFonts w:ascii="Times New Roman" w:hAnsi="Times New Roman"/>
                <w:b/>
                <w:i w:val="0"/>
                <w:sz w:val="20"/>
              </w:rPr>
              <w:t>S</w:t>
            </w:r>
            <w:r>
              <w:rPr>
                <w:rFonts w:ascii="Times New Roman" w:hAnsi="Times New Roman"/>
                <w:b w:val="0"/>
                <w:i w:val="0"/>
                <w:sz w:val="20"/>
              </w:rPr>
              <w:t xml:space="preserve"> là diện tích bị ép, đơn vị 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Đơn vị:</w:t>
            </w:r>
            <w:r>
              <w:rPr>
                <w:rFonts w:ascii="Times New Roman" w:hAnsi="Times New Roman"/>
                <w:b w:val="0"/>
                <w:i w:val="0"/>
                <w:sz w:val="20"/>
              </w:rPr>
              <w:t xml:space="preserve"> Pascal (Pa) hoặc N/m</w:t>
            </w:r>
            <w:r>
              <w:rPr>
                <w:rFonts w:ascii="Times New Roman" w:hAnsi="Times New Roman"/>
                <w:b w:val="0"/>
                <w:i w:val="0"/>
                <w:sz w:val="20"/>
                <w:vertAlign w:val="superscript"/>
              </w:rPr>
              <w:t>2</w:t>
            </w:r>
            <w:r>
              <w:rPr>
                <w:rFonts w:ascii="Times New Roman" w:hAnsi="Times New Roman"/>
                <w:b w:val="0"/>
                <w:i w:val="0"/>
                <w:sz w:val="20"/>
              </w:rPr>
              <w:t xml:space="preserve"> (1 Pa = 1 N/m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Cách làm tăng áp suất:</w:t>
            </w:r>
            <w:r>
              <w:rPr>
                <w:rFonts w:ascii="Times New Roman" w:hAnsi="Times New Roman"/>
                <w:b w:val="0"/>
                <w:i w:val="0"/>
                <w:sz w:val="20"/>
              </w:rPr>
              <w:t xml:space="preserve"> Tăng áp lực </w:t>
            </w:r>
            <w:r>
              <w:rPr>
                <w:rFonts w:ascii="Times New Roman" w:hAnsi="Times New Roman"/>
                <w:b/>
                <w:i w:val="0"/>
                <w:sz w:val="20"/>
              </w:rPr>
              <w:t>F</w:t>
            </w:r>
            <w:r>
              <w:rPr>
                <w:rFonts w:ascii="Times New Roman" w:hAnsi="Times New Roman"/>
                <w:b w:val="0"/>
                <w:i w:val="0"/>
                <w:sz w:val="20"/>
              </w:rPr>
              <w:t xml:space="preserve"> và/hoặc giảm diện tích bị ép </w:t>
            </w:r>
            <w:r>
              <w:rPr>
                <w:rFonts w:ascii="Times New Roman" w:hAnsi="Times New Roman"/>
                <w:b/>
                <w:i w:val="0"/>
                <w:sz w:val="20"/>
              </w:rPr>
              <w:t>S</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Cách làm giảm áp suất:</w:t>
            </w:r>
            <w:r>
              <w:rPr>
                <w:rFonts w:ascii="Times New Roman" w:hAnsi="Times New Roman"/>
                <w:b w:val="0"/>
                <w:i w:val="0"/>
                <w:sz w:val="20"/>
              </w:rPr>
              <w:t xml:space="preserve"> Giảm áp lực </w:t>
            </w:r>
            <w:r>
              <w:rPr>
                <w:rFonts w:ascii="Times New Roman" w:hAnsi="Times New Roman"/>
                <w:b/>
                <w:i w:val="0"/>
                <w:sz w:val="20"/>
              </w:rPr>
              <w:t>F</w:t>
            </w:r>
            <w:r>
              <w:rPr>
                <w:rFonts w:ascii="Times New Roman" w:hAnsi="Times New Roman"/>
                <w:b w:val="0"/>
                <w:i w:val="0"/>
                <w:sz w:val="20"/>
              </w:rPr>
              <w:t xml:space="preserve"> và/hoặc tăng diện tích bị ép </w:t>
            </w:r>
            <w:r>
              <w:rPr>
                <w:rFonts w:ascii="Times New Roman" w:hAnsi="Times New Roman"/>
                <w:b/>
                <w:i w:val="0"/>
                <w:sz w:val="20"/>
              </w:rPr>
              <w:t>S</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Áp suất chất lỏng và áp suất khí quyển:</w:t>
            </w:r>
          </w:p>
          <w:p>
            <w:pPr>
              <w:spacing w:before="20" w:after="20"/>
            </w:pPr>
            <w:r>
              <w:rPr>
                <w:rFonts w:ascii="Times New Roman" w:hAnsi="Times New Roman"/>
                <w:b w:val="0"/>
                <w:i w:val="0"/>
                <w:sz w:val="20"/>
              </w:rPr>
              <w:t xml:space="preserve">  + Chất lỏng gây áp suất theo mọi phương lên đáy bình, thành bình và các vật nằm trong lòng chất lỏng.</w:t>
            </w:r>
          </w:p>
          <w:p>
            <w:pPr>
              <w:spacing w:before="20" w:after="20"/>
            </w:pPr>
            <w:r>
              <w:rPr>
                <w:rFonts w:ascii="Times New Roman" w:hAnsi="Times New Roman"/>
                <w:b w:val="0"/>
                <w:i w:val="0"/>
                <w:sz w:val="20"/>
              </w:rPr>
              <w:t xml:space="preserve">  + Công thức tính áp suất chất lỏng: </w:t>
            </w:r>
            <w:r>
              <w:rPr>
                <w:rFonts w:ascii="Times New Roman" w:hAnsi="Times New Roman"/>
                <w:b/>
                <w:i w:val="0"/>
                <w:sz w:val="20"/>
              </w:rPr>
              <w:t>p = d × h</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trọng lượng riêng của chất lỏng, đơn vị N/m</w:t>
            </w:r>
            <w:r>
              <w:rPr>
                <w:rFonts w:ascii="Times New Roman" w:hAnsi="Times New Roman"/>
                <w:b w:val="0"/>
                <w:i w:val="0"/>
                <w:sz w:val="20"/>
                <w:vertAlign w:val="superscript"/>
              </w:rPr>
              <w:t>3</w:t>
            </w:r>
            <w:r>
              <w:rPr>
                <w:rFonts w:ascii="Times New Roman" w:hAnsi="Times New Roman"/>
                <w:b w:val="0"/>
                <w:i w:val="0"/>
                <w:sz w:val="20"/>
              </w:rPr>
              <w:t xml:space="preserve">; </w:t>
            </w:r>
            <w:r>
              <w:rPr>
                <w:rFonts w:ascii="Times New Roman" w:hAnsi="Times New Roman"/>
                <w:b/>
                <w:i w:val="0"/>
                <w:sz w:val="20"/>
              </w:rPr>
              <w:t>h</w:t>
            </w:r>
            <w:r>
              <w:rPr>
                <w:rFonts w:ascii="Times New Roman" w:hAnsi="Times New Roman"/>
                <w:b w:val="0"/>
                <w:i w:val="0"/>
                <w:sz w:val="20"/>
              </w:rPr>
              <w:t xml:space="preserve"> là độ sâu tính từ mặt thoáng chất lỏng, đơn vị m).</w:t>
            </w:r>
          </w:p>
          <w:p>
            <w:pPr>
              <w:spacing w:before="20" w:after="20"/>
            </w:pPr>
            <w:r>
              <w:rPr>
                <w:rFonts w:ascii="Times New Roman" w:hAnsi="Times New Roman"/>
                <w:b w:val="0"/>
                <w:i w:val="0"/>
                <w:sz w:val="20"/>
              </w:rPr>
              <w:t xml:space="preserve">  + Không khí có trọng lượng nên Trái Đất và mọi vật trên Trái Đất đều chịu áp suất khí quyển theo mọi phương.</w:t>
            </w:r>
          </w:p>
          <w:p>
            <w:pPr>
              <w:spacing w:before="20" w:after="20"/>
            </w:pPr>
            <w:r>
              <w:rPr>
                <w:rFonts w:ascii="Times New Roman" w:hAnsi="Times New Roman"/>
                <w:b w:val="0"/>
                <w:i w:val="0"/>
                <w:sz w:val="20"/>
              </w:rPr>
              <w:t xml:space="preserve">- </w:t>
            </w:r>
            <w:r>
              <w:rPr>
                <w:rFonts w:ascii="Times New Roman" w:hAnsi="Times New Roman"/>
                <w:b/>
                <w:i w:val="0"/>
                <w:sz w:val="20"/>
              </w:rPr>
              <w:t>Lực đẩy Archimedes:</w:t>
            </w:r>
          </w:p>
          <w:p>
            <w:pPr>
              <w:spacing w:before="20" w:after="20"/>
            </w:pPr>
            <w:r>
              <w:rPr>
                <w:rFonts w:ascii="Times New Roman" w:hAnsi="Times New Roman"/>
                <w:b w:val="0"/>
                <w:i w:val="0"/>
                <w:sz w:val="20"/>
              </w:rPr>
              <w:t xml:space="preserve">  + Tác dụng: Vật nhúng trong chất lỏng chịu lực đẩy thẳng đứng hướng từ dưới lên trên.</w:t>
            </w:r>
          </w:p>
          <w:p>
            <w:pPr>
              <w:spacing w:before="20" w:after="20"/>
            </w:pPr>
            <w:r>
              <w:rPr>
                <w:rFonts w:ascii="Times New Roman" w:hAnsi="Times New Roman"/>
                <w:b w:val="0"/>
                <w:i w:val="0"/>
                <w:sz w:val="20"/>
              </w:rPr>
              <w:t xml:space="preserve">  + Công thức tính độ lớn: </w:t>
            </w:r>
            <w:r>
              <w:rPr>
                <w:rFonts w:ascii="Times New Roman" w:hAnsi="Times New Roman"/>
                <w:b/>
                <w:i w:val="0"/>
                <w:sz w:val="20"/>
              </w:rPr>
              <w:t>F~A~ = d × V</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trọng lượng riêng của chất lỏng, </w:t>
            </w:r>
            <w:r>
              <w:rPr>
                <w:rFonts w:ascii="Times New Roman" w:hAnsi="Times New Roman"/>
                <w:b/>
                <w:i w:val="0"/>
                <w:sz w:val="20"/>
              </w:rPr>
              <w:t>V</w:t>
            </w:r>
            <w:r>
              <w:rPr>
                <w:rFonts w:ascii="Times New Roman" w:hAnsi="Times New Roman"/>
                <w:b w:val="0"/>
                <w:i w:val="0"/>
                <w:sz w:val="20"/>
              </w:rPr>
              <w:t xml:space="preserve"> là thể tích phần chất lỏng bị vật chiếm chỗ).</w:t>
            </w:r>
          </w:p>
          <w:p>
            <w:pPr>
              <w:spacing w:before="20" w:after="20"/>
            </w:pPr>
            <w:r>
              <w:rPr>
                <w:rFonts w:ascii="Times New Roman" w:hAnsi="Times New Roman"/>
                <w:b w:val="0"/>
                <w:i w:val="0"/>
                <w:sz w:val="20"/>
              </w:rPr>
              <w:t xml:space="preserve">  + </w:t>
            </w:r>
            <w:r>
              <w:rPr>
                <w:rFonts w:ascii="Times New Roman" w:hAnsi="Times New Roman"/>
                <w:b/>
                <w:i w:val="0"/>
                <w:sz w:val="20"/>
              </w:rPr>
              <w:t>Điều kiện nổi, chìm:</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chìm xuống khi trọng lực lớn hơn lực đẩy Archimedes: </w:t>
            </w:r>
            <w:r>
              <w:rPr>
                <w:rFonts w:ascii="Times New Roman" w:hAnsi="Times New Roman"/>
                <w:b w:val="0"/>
                <w:i w:val="0"/>
                <w:sz w:val="20"/>
              </w:rPr>
              <w:t>P &gt;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&gt; d</w:t>
            </w:r>
            <w:r>
              <w:rPr>
                <w:rFonts w:ascii="Times New Roman" w:hAnsi="Times New Roman"/>
                <w:b w:val="0"/>
                <w:i w:val="0"/>
                <w:sz w:val="20"/>
                <w:vertAlign w:val="subscript"/>
              </w:rPr>
              <w:t>chất lỏng</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lơ lửng khi trọng lực bằng lực đẩy Archimedes: </w:t>
            </w:r>
            <w:r>
              <w:rPr>
                <w:rFonts w:ascii="Times New Roman" w:hAnsi="Times New Roman"/>
                <w:b w:val="0"/>
                <w:i w:val="0"/>
                <w:sz w:val="20"/>
              </w:rPr>
              <w:t>P =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 d</w:t>
            </w:r>
            <w:r>
              <w:rPr>
                <w:rFonts w:ascii="Times New Roman" w:hAnsi="Times New Roman"/>
                <w:b w:val="0"/>
                <w:i w:val="0"/>
                <w:sz w:val="20"/>
                <w:vertAlign w:val="subscript"/>
              </w:rPr>
              <w:t>chất lỏng</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nổi lên khi trọng lực nhỏ hơn lực đẩy Archimedes: </w:t>
            </w:r>
            <w:r>
              <w:rPr>
                <w:rFonts w:ascii="Times New Roman" w:hAnsi="Times New Roman"/>
                <w:b w:val="0"/>
                <w:i w:val="0"/>
                <w:sz w:val="20"/>
              </w:rPr>
              <w:t>P &lt;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&lt; d</w:t>
            </w:r>
            <w:r>
              <w:rPr>
                <w:rFonts w:ascii="Times New Roman" w:hAnsi="Times New Roman"/>
                <w:b w:val="0"/>
                <w:i w:val="0"/>
                <w:sz w:val="20"/>
                <w:vertAlign w:val="subscript"/>
              </w:rPr>
              <w:t>chất lỏng</w:t>
            </w:r>
            <w:r>
              <w:rPr>
                <w:rFonts w:ascii="Times New Roman" w:hAnsi="Times New Roman"/>
                <w:b/>
                <w:i w:val="0"/>
                <w:sz w:val="20"/>
              </w:rPr>
              <w:t xml:space="preserve">). Khi nổi cân bằng trên mặt thoáng: </w:t>
            </w:r>
            <w:r>
              <w:rPr>
                <w:rFonts w:ascii="Times New Roman" w:hAnsi="Times New Roman"/>
                <w:b w:val="0"/>
                <w:i w:val="0"/>
                <w:sz w:val="20"/>
              </w:rPr>
              <w:t>P = F</w:t>
            </w:r>
            <w:r>
              <w:rPr>
                <w:rFonts w:ascii="Times New Roman" w:hAnsi="Times New Roman"/>
                <w:b w:val="0"/>
                <w:i w:val="0"/>
                <w:sz w:val="20"/>
                <w:vertAlign w:val="subscript"/>
              </w:rPr>
              <w:t>A</w:t>
            </w:r>
            <w:r>
              <w:rPr>
                <w:rFonts w:ascii="Times New Roman" w:hAnsi="Times New Roman"/>
                <w:b w:val="0"/>
                <w:i w:val="0"/>
                <w:sz w:val="20"/>
              </w:rPr>
              <w:t>'*.</w:t>
            </w:r>
          </w:p>
        </w:tc>
      </w:tr>
    </w:tbl>
    <w:p>
      <w:pPr>
        <w:spacing w:before="120" w:after="40"/>
      </w:pPr>
      <w:r>
        <w:rPr>
          <w:rFonts w:ascii="Times New Roman" w:hAnsi="Times New Roman"/>
          <w:b/>
          <w:i w:val="0"/>
          <w:color w:val="1565C0"/>
          <w:sz w:val="22"/>
        </w:rPr>
        <w:t>B. BÀI TẬP: MỘT SỐ DẠNG CÂU HỎI ÔN TẬP THAM KHẢO</w:t>
      </w:r>
    </w:p>
    <w:p>
      <w:pPr>
        <w:spacing w:before="120" w:after="40"/>
      </w:pPr>
      <w:r>
        <w:rPr>
          <w:rFonts w:ascii="Times New Roman" w:hAnsi="Times New Roman"/>
          <w:b/>
          <w:i w:val="0"/>
          <w:color w:val="1565C0"/>
          <w:sz w:val="21"/>
        </w:rPr>
        <w:t>I. TRẮC NGHIỆM NHIỀU LỰA CHỌN (Chọn đáp án đúng nhất)</w:t>
      </w:r>
    </w:p>
    <w:p>
      <w:pPr>
        <w:spacing w:before="60" w:after="20"/>
      </w:pPr>
      <w:r>
        <w:rPr>
          <w:rFonts w:ascii="Times New Roman" w:hAnsi="Times New Roman"/>
          <w:b/>
          <w:i w:val="0"/>
          <w:sz w:val="21"/>
        </w:rPr>
        <w:t>Câu 1.</w:t>
      </w:r>
      <w:r>
        <w:rPr>
          <w:rFonts w:ascii="Times New Roman" w:hAnsi="Times New Roman"/>
          <w:b w:val="0"/>
          <w:i w:val="0"/>
          <w:sz w:val="21"/>
        </w:rPr>
        <w:t xml:space="preserve"> Để đo thể tích của một vật rắn không thấm nước và chìm hoàn toàn trong nước bằng bình tràn và bình chứa, ta thực hiện thao tác nào sau đây?</w:t>
      </w:r>
    </w:p>
    <w:p>
      <w:pPr>
        <w:spacing w:before="20" w:after="20"/>
        <w:ind w:left="283"/>
      </w:pPr>
      <w:r>
        <w:rPr>
          <w:rFonts w:ascii="Times New Roman" w:hAnsi="Times New Roman"/>
          <w:b w:val="0"/>
          <w:i w:val="0"/>
          <w:sz w:val="21"/>
        </w:rPr>
        <w:t>A. Đổ nước vào bình tràn tới ngập miệng vòi tràn, thả vật vào bình chứa.</w:t>
      </w:r>
    </w:p>
    <w:p>
      <w:pPr>
        <w:spacing w:before="20" w:after="20"/>
        <w:ind w:left="283"/>
      </w:pPr>
      <w:r>
        <w:rPr>
          <w:rFonts w:ascii="Times New Roman" w:hAnsi="Times New Roman"/>
          <w:b w:val="0"/>
          <w:i w:val="0"/>
          <w:sz w:val="21"/>
        </w:rPr>
        <w:t>B. Đổ nước tới vòi tràn, thả vật vào bình tràn, thể tích phần nước tràn ra bình chứa bằng thể tích của vật.</w:t>
      </w:r>
    </w:p>
    <w:p>
      <w:pPr>
        <w:spacing w:before="20" w:after="20"/>
        <w:ind w:left="283"/>
      </w:pPr>
      <w:r>
        <w:rPr>
          <w:rFonts w:ascii="Times New Roman" w:hAnsi="Times New Roman"/>
          <w:b w:val="0"/>
          <w:i w:val="0"/>
          <w:sz w:val="21"/>
        </w:rPr>
        <w:t>C. Thả vật vào bình chứa không có nước rồi đổ nước vào cho ngập vật.</w:t>
      </w:r>
    </w:p>
    <w:p>
      <w:pPr>
        <w:spacing w:before="20" w:after="20"/>
        <w:ind w:left="283"/>
      </w:pPr>
      <w:r>
        <w:rPr>
          <w:rFonts w:ascii="Times New Roman" w:hAnsi="Times New Roman"/>
          <w:b w:val="0"/>
          <w:i w:val="0"/>
          <w:sz w:val="21"/>
        </w:rPr>
        <w:t>D. Đổ nước tới vòi tràn, thả vật vào bình tràn, phần nước tràn ra bình chứa có thể tích bằng phần chìm của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Đơn vị đo khối lượng riêng trong hệ đơn vị SI là:</w:t>
      </w:r>
    </w:p>
    <w:p>
      <w:pPr>
        <w:tabs>
          <w:tab w:pos="283" w:val="left"/>
          <w:tab w:pos="2835" w:val="left"/>
          <w:tab w:pos="5386" w:val="left"/>
          <w:tab w:pos="7937" w:val="left"/>
        </w:tabs>
        <w:spacing w:before="20" w:after="40"/>
      </w:pPr>
      <w:r>
        <w:tab/>
      </w:r>
      <w:r>
        <w:rPr>
          <w:rFonts w:ascii="Times New Roman" w:hAnsi="Times New Roman"/>
          <w:b w:val="0"/>
          <w:i w:val="0"/>
          <w:sz w:val="21"/>
        </w:rPr>
        <w:t>A.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B. 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C. g/L.</w:t>
      </w:r>
      <w:r>
        <w:tab/>
      </w:r>
      <w:r>
        <w:rPr>
          <w:rFonts w:ascii="Times New Roman" w:hAnsi="Times New Roman"/>
          <w:b w:val="0"/>
          <w:i w:val="0"/>
          <w:sz w:val="21"/>
        </w:rPr>
        <w:t>D. kg/L.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Công thức tính khối lượng riêng của một chất là:</w:t>
      </w:r>
    </w:p>
    <w:p>
      <w:pPr>
        <w:tabs>
          <w:tab w:pos="283" w:val="left"/>
          <w:tab w:pos="2835" w:val="left"/>
          <w:tab w:pos="5386" w:val="left"/>
          <w:tab w:pos="7937" w:val="left"/>
        </w:tabs>
        <w:spacing w:before="20" w:after="40"/>
      </w:pPr>
      <w:r>
        <w:tab/>
      </w:r>
      <w:r>
        <w:rPr>
          <w:rFonts w:ascii="Times New Roman" w:hAnsi="Times New Roman"/>
          <w:b w:val="0"/>
          <w:i w:val="0"/>
          <w:sz w:val="21"/>
        </w:rPr>
        <w:t>A. D = m / V.</w:t>
      </w:r>
      <w:r>
        <w:tab/>
      </w:r>
      <w:r>
        <w:rPr>
          <w:rFonts w:ascii="Times New Roman" w:hAnsi="Times New Roman"/>
          <w:b w:val="0"/>
          <w:i w:val="0"/>
          <w:sz w:val="21"/>
        </w:rPr>
        <w:t>B. D = m × V.</w:t>
      </w:r>
      <w:r>
        <w:tab/>
      </w:r>
      <w:r>
        <w:rPr>
          <w:rFonts w:ascii="Times New Roman" w:hAnsi="Times New Roman"/>
          <w:b w:val="0"/>
          <w:i w:val="0"/>
          <w:sz w:val="21"/>
        </w:rPr>
        <w:t>C. D = V / m.</w:t>
      </w:r>
      <w:r>
        <w:tab/>
      </w:r>
      <w:r>
        <w:rPr>
          <w:rFonts w:ascii="Times New Roman" w:hAnsi="Times New Roman"/>
          <w:b w:val="0"/>
          <w:i w:val="0"/>
          <w:sz w:val="21"/>
        </w:rPr>
        <w:t>D. D = P / V.</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Một khối đá có thể tích 0,5 m</w:t>
      </w:r>
      <w:r>
        <w:rPr>
          <w:rFonts w:ascii="Times New Roman" w:hAnsi="Times New Roman"/>
          <w:b w:val="0"/>
          <w:i w:val="0"/>
          <w:sz w:val="21"/>
          <w:vertAlign w:val="superscript"/>
        </w:rPr>
        <w:t>3</w:t>
      </w:r>
      <w:r>
        <w:rPr>
          <w:rFonts w:ascii="Times New Roman" w:hAnsi="Times New Roman"/>
          <w:b w:val="0"/>
          <w:i w:val="0"/>
          <w:sz w:val="21"/>
        </w:rPr>
        <w:t xml:space="preserve"> và khối lượng riêng là 2600 kg/m</w:t>
      </w:r>
      <w:r>
        <w:rPr>
          <w:rFonts w:ascii="Times New Roman" w:hAnsi="Times New Roman"/>
          <w:b w:val="0"/>
          <w:i w:val="0"/>
          <w:sz w:val="21"/>
          <w:vertAlign w:val="superscript"/>
        </w:rPr>
        <w:t>3</w:t>
      </w:r>
      <w:r>
        <w:rPr>
          <w:rFonts w:ascii="Times New Roman" w:hAnsi="Times New Roman"/>
          <w:b w:val="0"/>
          <w:i w:val="0"/>
          <w:sz w:val="21"/>
        </w:rPr>
        <w:t>. Khối lượng của khối đá đó là:</w:t>
      </w:r>
    </w:p>
    <w:p>
      <w:pPr>
        <w:tabs>
          <w:tab w:pos="283" w:val="left"/>
          <w:tab w:pos="2835" w:val="left"/>
          <w:tab w:pos="5386" w:val="left"/>
          <w:tab w:pos="7937" w:val="left"/>
        </w:tabs>
        <w:spacing w:before="20" w:after="40"/>
      </w:pPr>
      <w:r>
        <w:tab/>
      </w:r>
      <w:r>
        <w:rPr>
          <w:rFonts w:ascii="Times New Roman" w:hAnsi="Times New Roman"/>
          <w:b w:val="0"/>
          <w:i w:val="0"/>
          <w:sz w:val="21"/>
        </w:rPr>
        <w:t>A. 5200 kg.</w:t>
      </w:r>
      <w:r>
        <w:tab/>
      </w:r>
      <w:r>
        <w:rPr>
          <w:rFonts w:ascii="Times New Roman" w:hAnsi="Times New Roman"/>
          <w:b w:val="0"/>
          <w:i w:val="0"/>
          <w:sz w:val="21"/>
        </w:rPr>
        <w:t>B. 1300 kg.</w:t>
      </w:r>
      <w:r>
        <w:tab/>
      </w:r>
      <w:r>
        <w:rPr>
          <w:rFonts w:ascii="Times New Roman" w:hAnsi="Times New Roman"/>
          <w:b w:val="0"/>
          <w:i w:val="0"/>
          <w:sz w:val="21"/>
        </w:rPr>
        <w:t>C. 2600 kg.</w:t>
      </w:r>
      <w:r>
        <w:tab/>
      </w:r>
      <w:r>
        <w:rPr>
          <w:rFonts w:ascii="Times New Roman" w:hAnsi="Times New Roman"/>
          <w:b w:val="0"/>
          <w:i w:val="0"/>
          <w:sz w:val="21"/>
        </w:rPr>
        <w:t>D. 650 kg.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Áp suất được tính bằng công thức nào sau đây?</w:t>
      </w:r>
    </w:p>
    <w:p>
      <w:pPr>
        <w:tabs>
          <w:tab w:pos="283" w:val="left"/>
          <w:tab w:pos="2835" w:val="left"/>
          <w:tab w:pos="5386" w:val="left"/>
          <w:tab w:pos="7937" w:val="left"/>
        </w:tabs>
        <w:spacing w:before="20" w:after="40"/>
      </w:pPr>
      <w:r>
        <w:tab/>
      </w:r>
      <w:r>
        <w:rPr>
          <w:rFonts w:ascii="Times New Roman" w:hAnsi="Times New Roman"/>
          <w:b w:val="0"/>
          <w:i w:val="0"/>
          <w:sz w:val="21"/>
        </w:rPr>
        <w:t>A. p = F / S.</w:t>
      </w:r>
      <w:r>
        <w:tab/>
      </w:r>
      <w:r>
        <w:rPr>
          <w:rFonts w:ascii="Times New Roman" w:hAnsi="Times New Roman"/>
          <w:b w:val="0"/>
          <w:i w:val="0"/>
          <w:sz w:val="21"/>
        </w:rPr>
        <w:t>B. p = F × S.</w:t>
      </w:r>
      <w:r>
        <w:tab/>
      </w:r>
      <w:r>
        <w:rPr>
          <w:rFonts w:ascii="Times New Roman" w:hAnsi="Times New Roman"/>
          <w:b w:val="0"/>
          <w:i w:val="0"/>
          <w:sz w:val="21"/>
        </w:rPr>
        <w:t>C. p = S / F.</w:t>
      </w:r>
      <w:r>
        <w:tab/>
      </w:r>
      <w:r>
        <w:rPr>
          <w:rFonts w:ascii="Times New Roman" w:hAnsi="Times New Roman"/>
          <w:b w:val="0"/>
          <w:i w:val="0"/>
          <w:sz w:val="21"/>
        </w:rPr>
        <w:t>D. p = d / V.</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6.</w:t>
      </w:r>
      <w:r>
        <w:rPr>
          <w:rFonts w:ascii="Times New Roman" w:hAnsi="Times New Roman"/>
          <w:b w:val="0"/>
          <w:i w:val="0"/>
          <w:sz w:val="21"/>
        </w:rPr>
        <w:t xml:space="preserve"> Trong các đơn vị sau đây, đơn vị nào là đơn vị của áp suất?</w:t>
      </w:r>
    </w:p>
    <w:p>
      <w:pPr>
        <w:tabs>
          <w:tab w:pos="283" w:val="left"/>
          <w:tab w:pos="2835" w:val="left"/>
          <w:tab w:pos="5386" w:val="left"/>
          <w:tab w:pos="7937" w:val="left"/>
        </w:tabs>
        <w:spacing w:before="20" w:after="40"/>
      </w:pPr>
      <w:r>
        <w:tab/>
      </w:r>
      <w:r>
        <w:rPr>
          <w:rFonts w:ascii="Times New Roman" w:hAnsi="Times New Roman"/>
          <w:b w:val="0"/>
          <w:i w:val="0"/>
          <w:sz w:val="21"/>
        </w:rPr>
        <w:t>A. Newton (N).</w:t>
      </w:r>
      <w:r>
        <w:tab/>
      </w:r>
      <w:r>
        <w:rPr>
          <w:rFonts w:ascii="Times New Roman" w:hAnsi="Times New Roman"/>
          <w:b w:val="0"/>
          <w:i w:val="0"/>
          <w:sz w:val="21"/>
        </w:rPr>
        <w:t>B. Pascal (Pa).</w:t>
      </w:r>
      <w:r>
        <w:tab/>
      </w:r>
      <w:r>
        <w:rPr>
          <w:rFonts w:ascii="Times New Roman" w:hAnsi="Times New Roman"/>
          <w:b w:val="0"/>
          <w:i w:val="0"/>
          <w:sz w:val="21"/>
        </w:rPr>
        <w:t>C.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D. Joule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7.</w:t>
      </w:r>
      <w:r>
        <w:rPr>
          <w:rFonts w:ascii="Times New Roman" w:hAnsi="Times New Roman"/>
          <w:b w:val="0"/>
          <w:i w:val="0"/>
          <w:sz w:val="21"/>
        </w:rPr>
        <w:t xml:space="preserve"> Muốn tăng áp suất tác dụng lên mặt sàn, ta có thể thực hiện cách nào sau đây?</w:t>
      </w:r>
    </w:p>
    <w:p>
      <w:pPr>
        <w:spacing w:before="20" w:after="20"/>
        <w:ind w:left="283"/>
      </w:pPr>
      <w:r>
        <w:rPr>
          <w:rFonts w:ascii="Times New Roman" w:hAnsi="Times New Roman"/>
          <w:b w:val="0"/>
          <w:i w:val="0"/>
          <w:sz w:val="21"/>
        </w:rPr>
        <w:t>A. Giảm áp lực và tăng diện tích bị ép.</w:t>
      </w:r>
    </w:p>
    <w:p>
      <w:pPr>
        <w:spacing w:before="20" w:after="20"/>
        <w:ind w:left="283"/>
      </w:pPr>
      <w:r>
        <w:rPr>
          <w:rFonts w:ascii="Times New Roman" w:hAnsi="Times New Roman"/>
          <w:b w:val="0"/>
          <w:i w:val="0"/>
          <w:sz w:val="21"/>
        </w:rPr>
        <w:t>B. Tăng áp lực và tăng diện tích bị ép.</w:t>
      </w:r>
    </w:p>
    <w:p>
      <w:pPr>
        <w:spacing w:before="20" w:after="20"/>
        <w:ind w:left="283"/>
      </w:pPr>
      <w:r>
        <w:rPr>
          <w:rFonts w:ascii="Times New Roman" w:hAnsi="Times New Roman"/>
          <w:b w:val="0"/>
          <w:i w:val="0"/>
          <w:sz w:val="21"/>
        </w:rPr>
        <w:t>C. Tăng áp lực và giữ nguyên hoặc giảm diện tích bị ép.</w:t>
      </w:r>
    </w:p>
    <w:p>
      <w:pPr>
        <w:spacing w:before="20" w:after="20"/>
        <w:ind w:left="283"/>
      </w:pPr>
      <w:r>
        <w:rPr>
          <w:rFonts w:ascii="Times New Roman" w:hAnsi="Times New Roman"/>
          <w:b w:val="0"/>
          <w:i w:val="0"/>
          <w:sz w:val="21"/>
        </w:rPr>
        <w:t>D. Giảm áp lực và giảm diện tích bị ép.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8.</w:t>
      </w:r>
      <w:r>
        <w:rPr>
          <w:rFonts w:ascii="Times New Roman" w:hAnsi="Times New Roman"/>
          <w:b w:val="0"/>
          <w:i w:val="0"/>
          <w:sz w:val="21"/>
        </w:rPr>
        <w:t xml:space="preserve"> Áp suất tác dụng lên một điểm ở trong lòng chất lỏng không phụ thuộc vào yếu tố nào sau đây?</w:t>
      </w:r>
    </w:p>
    <w:p>
      <w:pPr>
        <w:spacing w:before="20" w:after="20"/>
        <w:ind w:left="283"/>
      </w:pPr>
      <w:r>
        <w:rPr>
          <w:rFonts w:ascii="Times New Roman" w:hAnsi="Times New Roman"/>
          <w:b w:val="0"/>
          <w:i w:val="0"/>
          <w:sz w:val="21"/>
        </w:rPr>
        <w:t>A. Khối lượng riêng của chất lỏng.</w:t>
      </w:r>
    </w:p>
    <w:p>
      <w:pPr>
        <w:spacing w:before="20" w:after="20"/>
        <w:ind w:left="283"/>
      </w:pPr>
      <w:r>
        <w:rPr>
          <w:rFonts w:ascii="Times New Roman" w:hAnsi="Times New Roman"/>
          <w:b w:val="0"/>
          <w:i w:val="0"/>
          <w:sz w:val="21"/>
        </w:rPr>
        <w:t>B. Trọng lượng riêng của chất lỏng.</w:t>
      </w:r>
    </w:p>
    <w:p>
      <w:pPr>
        <w:spacing w:before="20" w:after="20"/>
        <w:ind w:left="283"/>
      </w:pPr>
      <w:r>
        <w:rPr>
          <w:rFonts w:ascii="Times New Roman" w:hAnsi="Times New Roman"/>
          <w:b w:val="0"/>
          <w:i w:val="0"/>
          <w:sz w:val="21"/>
        </w:rPr>
        <w:t>C. Độ sâu của điểm tính từ thoáng chất lỏng.</w:t>
      </w:r>
    </w:p>
    <w:p>
      <w:pPr>
        <w:spacing w:before="20" w:after="20"/>
        <w:ind w:left="283"/>
      </w:pPr>
      <w:r>
        <w:rPr>
          <w:rFonts w:ascii="Times New Roman" w:hAnsi="Times New Roman"/>
          <w:b w:val="0"/>
          <w:i w:val="0"/>
          <w:sz w:val="21"/>
        </w:rPr>
        <w:t>D. Khối lượng của toàn bộ chất lỏng trong bình chứa.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9.</w:t>
      </w:r>
      <w:r>
        <w:rPr>
          <w:rFonts w:ascii="Times New Roman" w:hAnsi="Times New Roman"/>
          <w:b w:val="0"/>
          <w:i w:val="0"/>
          <w:sz w:val="21"/>
        </w:rPr>
        <w:t xml:space="preserve"> Công thức tính áp suất chất lỏng ở độ sâu h tính từ thoáng chất lỏng là:</w:t>
      </w:r>
    </w:p>
    <w:p>
      <w:pPr>
        <w:tabs>
          <w:tab w:pos="283" w:val="left"/>
          <w:tab w:pos="2835" w:val="left"/>
          <w:tab w:pos="5386" w:val="left"/>
          <w:tab w:pos="7937" w:val="left"/>
        </w:tabs>
        <w:spacing w:before="20" w:after="40"/>
      </w:pPr>
      <w:r>
        <w:tab/>
      </w:r>
      <w:r>
        <w:rPr>
          <w:rFonts w:ascii="Times New Roman" w:hAnsi="Times New Roman"/>
          <w:b w:val="0"/>
          <w:i w:val="0"/>
          <w:sz w:val="21"/>
        </w:rPr>
        <w:t>A. p = d × h.</w:t>
      </w:r>
      <w:r>
        <w:tab/>
      </w:r>
      <w:r>
        <w:rPr>
          <w:rFonts w:ascii="Times New Roman" w:hAnsi="Times New Roman"/>
          <w:b w:val="0"/>
          <w:i w:val="0"/>
          <w:sz w:val="21"/>
        </w:rPr>
        <w:t>B. p = d / h.</w:t>
      </w:r>
      <w:r>
        <w:tab/>
      </w:r>
      <w:r>
        <w:rPr>
          <w:rFonts w:ascii="Times New Roman" w:hAnsi="Times New Roman"/>
          <w:b w:val="0"/>
          <w:i w:val="0"/>
          <w:sz w:val="21"/>
        </w:rPr>
        <w:t>C. p = d × V.</w:t>
      </w:r>
      <w:r>
        <w:tab/>
      </w:r>
      <w:r>
        <w:rPr>
          <w:rFonts w:ascii="Times New Roman" w:hAnsi="Times New Roman"/>
          <w:b w:val="0"/>
          <w:i w:val="0"/>
          <w:sz w:val="21"/>
        </w:rPr>
        <w:t>D. p = F / 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10.</w:t>
      </w:r>
      <w:r>
        <w:rPr>
          <w:rFonts w:ascii="Times New Roman" w:hAnsi="Times New Roman"/>
          <w:b w:val="0"/>
          <w:i w:val="0"/>
          <w:sz w:val="21"/>
        </w:rPr>
        <w:t xml:space="preserve"> Hiện tượng nào sau đây chứng minh sự tồn tại của áp suất khí quyển?</w:t>
      </w:r>
    </w:p>
    <w:p>
      <w:pPr>
        <w:spacing w:before="20" w:after="20"/>
        <w:ind w:left="283"/>
      </w:pPr>
      <w:r>
        <w:rPr>
          <w:rFonts w:ascii="Times New Roman" w:hAnsi="Times New Roman"/>
          <w:b w:val="0"/>
          <w:i w:val="0"/>
          <w:sz w:val="21"/>
        </w:rPr>
        <w:t>A. Quả bóng bàn bị bẹp nhúng vào nước nóng lại phồng lên như cũ.</w:t>
      </w:r>
    </w:p>
    <w:p>
      <w:pPr>
        <w:spacing w:before="20" w:after="20"/>
        <w:ind w:left="283"/>
      </w:pPr>
      <w:r>
        <w:rPr>
          <w:rFonts w:ascii="Times New Roman" w:hAnsi="Times New Roman"/>
          <w:b w:val="0"/>
          <w:i w:val="0"/>
          <w:sz w:val="21"/>
        </w:rPr>
        <w:t>B. Cầm một viên phấn thả rơi xuống đất.</w:t>
      </w:r>
    </w:p>
    <w:p>
      <w:pPr>
        <w:spacing w:before="20" w:after="20"/>
        <w:ind w:left="283"/>
      </w:pPr>
      <w:r>
        <w:rPr>
          <w:rFonts w:ascii="Times New Roman" w:hAnsi="Times New Roman"/>
          <w:b w:val="0"/>
          <w:i w:val="0"/>
          <w:sz w:val="21"/>
        </w:rPr>
        <w:t>C. Có thể hút nước bằng ống hút nhựa từ cốc nước giải khát.</w:t>
      </w:r>
    </w:p>
    <w:p>
      <w:pPr>
        <w:spacing w:before="20" w:after="20"/>
        <w:ind w:left="283"/>
      </w:pPr>
      <w:r>
        <w:rPr>
          <w:rFonts w:ascii="Times New Roman" w:hAnsi="Times New Roman"/>
          <w:b w:val="0"/>
          <w:i w:val="0"/>
          <w:sz w:val="21"/>
        </w:rPr>
        <w:t>D. Nước chảy từ trên cao xuống thấp.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11.</w:t>
      </w:r>
      <w:r>
        <w:rPr>
          <w:rFonts w:ascii="Times New Roman" w:hAnsi="Times New Roman"/>
          <w:b w:val="0"/>
          <w:i w:val="0"/>
          <w:sz w:val="21"/>
        </w:rPr>
        <w:t xml:space="preserve"> Lực đẩy Archimedes tác dụng lên một vật nhúng trong chất lỏng có chiều:</w:t>
      </w:r>
    </w:p>
    <w:p>
      <w:pPr>
        <w:tabs>
          <w:tab w:pos="283" w:val="left"/>
          <w:tab w:pos="5216" w:val="left"/>
        </w:tabs>
        <w:spacing w:before="20" w:after="20"/>
      </w:pPr>
      <w:r>
        <w:tab/>
      </w:r>
      <w:r>
        <w:rPr>
          <w:rFonts w:ascii="Times New Roman" w:hAnsi="Times New Roman"/>
          <w:b w:val="0"/>
          <w:i w:val="0"/>
          <w:sz w:val="21"/>
        </w:rPr>
        <w:t>A. Từ trên xuống dưới.</w:t>
      </w:r>
      <w:r>
        <w:tab/>
      </w:r>
      <w:r>
        <w:rPr>
          <w:rFonts w:ascii="Times New Roman" w:hAnsi="Times New Roman"/>
          <w:b w:val="0"/>
          <w:i w:val="0"/>
          <w:sz w:val="21"/>
        </w:rPr>
        <w:t>B. Theo chiều của trọng lực.</w:t>
      </w:r>
    </w:p>
    <w:p>
      <w:pPr>
        <w:tabs>
          <w:tab w:pos="283" w:val="left"/>
          <w:tab w:pos="5216" w:val="left"/>
        </w:tabs>
        <w:spacing w:before="20" w:after="40"/>
      </w:pPr>
      <w:r>
        <w:tab/>
      </w:r>
      <w:r>
        <w:rPr>
          <w:rFonts w:ascii="Times New Roman" w:hAnsi="Times New Roman"/>
          <w:b w:val="0"/>
          <w:i w:val="0"/>
          <w:sz w:val="21"/>
        </w:rPr>
        <w:t>C. Từ dưới lên theo phương thẳng đứng.</w:t>
      </w:r>
      <w:r>
        <w:tab/>
      </w:r>
      <w:r>
        <w:rPr>
          <w:rFonts w:ascii="Times New Roman" w:hAnsi="Times New Roman"/>
          <w:b w:val="0"/>
          <w:i w:val="0"/>
          <w:sz w:val="21"/>
        </w:rPr>
        <w:t>D. Theo mọi phương.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12.</w:t>
      </w:r>
      <w:r>
        <w:rPr>
          <w:rFonts w:ascii="Times New Roman" w:hAnsi="Times New Roman"/>
          <w:b w:val="0"/>
          <w:i w:val="0"/>
          <w:sz w:val="21"/>
        </w:rPr>
        <w:t xml:space="preserve"> Độ lớn của lực đẩy Archimedes tác dụng lên một vật nhúng hoàn toàn trong chất lỏng được tính bằng công thức:</w:t>
      </w:r>
    </w:p>
    <w:p>
      <w:pPr>
        <w:tabs>
          <w:tab w:pos="283" w:val="left"/>
          <w:tab w:pos="2835" w:val="left"/>
          <w:tab w:pos="5386" w:val="left"/>
          <w:tab w:pos="7937" w:val="left"/>
        </w:tabs>
        <w:spacing w:before="20" w:after="40"/>
      </w:pPr>
      <w:r>
        <w:tab/>
      </w:r>
      <w:r>
        <w:rPr>
          <w:rFonts w:ascii="Times New Roman" w:hAnsi="Times New Roman"/>
          <w:b w:val="0"/>
          <w:i w:val="0"/>
          <w:sz w:val="21"/>
        </w:rPr>
        <w:t>A. F</w:t>
      </w:r>
      <w:r>
        <w:rPr>
          <w:rFonts w:ascii="Times New Roman" w:hAnsi="Times New Roman"/>
          <w:b w:val="0"/>
          <w:i w:val="0"/>
          <w:sz w:val="21"/>
          <w:vertAlign w:val="subscript"/>
        </w:rPr>
        <w:t>A</w:t>
      </w:r>
      <w:r>
        <w:rPr>
          <w:rFonts w:ascii="Times New Roman" w:hAnsi="Times New Roman"/>
          <w:b w:val="0"/>
          <w:i w:val="0"/>
          <w:sz w:val="21"/>
        </w:rPr>
        <w:t xml:space="preserve"> = d × V.</w:t>
      </w:r>
      <w:r>
        <w:tab/>
      </w:r>
      <w:r>
        <w:rPr>
          <w:rFonts w:ascii="Times New Roman" w:hAnsi="Times New Roman"/>
          <w:b w:val="0"/>
          <w:i w:val="0"/>
          <w:sz w:val="21"/>
        </w:rPr>
        <w:t>B. F</w:t>
      </w:r>
      <w:r>
        <w:rPr>
          <w:rFonts w:ascii="Times New Roman" w:hAnsi="Times New Roman"/>
          <w:b w:val="0"/>
          <w:i w:val="0"/>
          <w:sz w:val="21"/>
          <w:vertAlign w:val="subscript"/>
        </w:rPr>
        <w:t>A</w:t>
      </w:r>
      <w:r>
        <w:rPr>
          <w:rFonts w:ascii="Times New Roman" w:hAnsi="Times New Roman"/>
          <w:b w:val="0"/>
          <w:i w:val="0"/>
          <w:sz w:val="21"/>
        </w:rPr>
        <w:t xml:space="preserve"> = p × S.</w:t>
      </w:r>
      <w:r>
        <w:tab/>
      </w:r>
      <w:r>
        <w:rPr>
          <w:rFonts w:ascii="Times New Roman" w:hAnsi="Times New Roman"/>
          <w:b w:val="0"/>
          <w:i w:val="0"/>
          <w:sz w:val="21"/>
        </w:rPr>
        <w:t>C. F</w:t>
      </w:r>
      <w:r>
        <w:rPr>
          <w:rFonts w:ascii="Times New Roman" w:hAnsi="Times New Roman"/>
          <w:b w:val="0"/>
          <w:i w:val="0"/>
          <w:sz w:val="21"/>
          <w:vertAlign w:val="subscript"/>
        </w:rPr>
        <w:t>A</w:t>
      </w:r>
      <w:r>
        <w:rPr>
          <w:rFonts w:ascii="Times New Roman" w:hAnsi="Times New Roman"/>
          <w:b w:val="0"/>
          <w:i w:val="0"/>
          <w:sz w:val="21"/>
        </w:rPr>
        <w:t xml:space="preserve"> = m × g.</w:t>
      </w:r>
      <w:r>
        <w:tab/>
      </w:r>
      <w:r>
        <w:rPr>
          <w:rFonts w:ascii="Times New Roman" w:hAnsi="Times New Roman"/>
          <w:b w:val="0"/>
          <w:i w:val="0"/>
          <w:sz w:val="21"/>
        </w:rPr>
        <w:t>D. F</w:t>
      </w:r>
      <w:r>
        <w:rPr>
          <w:rFonts w:ascii="Times New Roman" w:hAnsi="Times New Roman"/>
          <w:b w:val="0"/>
          <w:i w:val="0"/>
          <w:sz w:val="21"/>
          <w:vertAlign w:val="subscript"/>
        </w:rPr>
        <w:t>A</w:t>
      </w:r>
      <w:r>
        <w:rPr>
          <w:rFonts w:ascii="Times New Roman" w:hAnsi="Times New Roman"/>
          <w:b w:val="0"/>
          <w:i w:val="0"/>
          <w:sz w:val="21"/>
        </w:rPr>
        <w:t xml:space="preserve"> = D × 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13.</w:t>
      </w:r>
      <w:r>
        <w:rPr>
          <w:rFonts w:ascii="Times New Roman" w:hAnsi="Times New Roman"/>
          <w:b w:val="0"/>
          <w:i w:val="0"/>
          <w:sz w:val="21"/>
        </w:rPr>
        <w:t xml:space="preserve"> Một vật nhúng vào trong nước, vật sẽ nổi lên khi:</w:t>
      </w:r>
    </w:p>
    <w:p>
      <w:pPr>
        <w:spacing w:before="20" w:after="20"/>
        <w:ind w:left="283"/>
      </w:pPr>
      <w:r>
        <w:rPr>
          <w:rFonts w:ascii="Times New Roman" w:hAnsi="Times New Roman"/>
          <w:b w:val="0"/>
          <w:i w:val="0"/>
          <w:sz w:val="21"/>
        </w:rPr>
        <w:t>A. Trọng lực lớn hơn lực đẩy Archimedes (P &gt; F</w:t>
      </w:r>
      <w:r>
        <w:rPr>
          <w:rFonts w:ascii="Times New Roman" w:hAnsi="Times New Roman"/>
          <w:b w:val="0"/>
          <w:i w:val="0"/>
          <w:sz w:val="21"/>
          <w:vertAlign w:val="subscript"/>
        </w:rPr>
        <w:t>A</w:t>
      </w:r>
      <w:r>
        <w:rPr>
          <w:rFonts w:ascii="Times New Roman" w:hAnsi="Times New Roman"/>
          <w:b w:val="0"/>
          <w:i w:val="0"/>
          <w:sz w:val="21"/>
        </w:rPr>
        <w:t>).</w:t>
      </w:r>
    </w:p>
    <w:p>
      <w:pPr>
        <w:spacing w:before="20" w:after="20"/>
        <w:ind w:left="283"/>
      </w:pPr>
      <w:r>
        <w:rPr>
          <w:rFonts w:ascii="Times New Roman" w:hAnsi="Times New Roman"/>
          <w:b w:val="0"/>
          <w:i w:val="0"/>
          <w:sz w:val="21"/>
        </w:rPr>
        <w:t>B. Trọng lực nhỏ hơn lực đẩy Archimedes (P &lt; F</w:t>
      </w:r>
      <w:r>
        <w:rPr>
          <w:rFonts w:ascii="Times New Roman" w:hAnsi="Times New Roman"/>
          <w:b w:val="0"/>
          <w:i w:val="0"/>
          <w:sz w:val="21"/>
          <w:vertAlign w:val="subscript"/>
        </w:rPr>
        <w:t>A</w:t>
      </w:r>
      <w:r>
        <w:rPr>
          <w:rFonts w:ascii="Times New Roman" w:hAnsi="Times New Roman"/>
          <w:b w:val="0"/>
          <w:i w:val="0"/>
          <w:sz w:val="21"/>
        </w:rPr>
        <w:t>).</w:t>
      </w:r>
    </w:p>
    <w:p>
      <w:pPr>
        <w:spacing w:before="20" w:after="20"/>
        <w:ind w:left="283"/>
      </w:pPr>
      <w:r>
        <w:rPr>
          <w:rFonts w:ascii="Times New Roman" w:hAnsi="Times New Roman"/>
          <w:b w:val="0"/>
          <w:i w:val="0"/>
          <w:sz w:val="21"/>
        </w:rPr>
        <w:t>C. Trọng lực bằng lực đẩy Archimedes (P = F</w:t>
      </w:r>
      <w:r>
        <w:rPr>
          <w:rFonts w:ascii="Times New Roman" w:hAnsi="Times New Roman"/>
          <w:b w:val="0"/>
          <w:i w:val="0"/>
          <w:sz w:val="21"/>
          <w:vertAlign w:val="subscript"/>
        </w:rPr>
        <w:t>A</w:t>
      </w:r>
      <w:r>
        <w:rPr>
          <w:rFonts w:ascii="Times New Roman" w:hAnsi="Times New Roman"/>
          <w:b w:val="0"/>
          <w:i w:val="0"/>
          <w:sz w:val="21"/>
        </w:rPr>
        <w:t>).</w:t>
      </w:r>
    </w:p>
    <w:p>
      <w:pPr>
        <w:spacing w:before="20" w:after="20"/>
        <w:ind w:left="283"/>
      </w:pPr>
      <w:r>
        <w:rPr>
          <w:rFonts w:ascii="Times New Roman" w:hAnsi="Times New Roman"/>
          <w:b w:val="0"/>
          <w:i w:val="0"/>
          <w:sz w:val="21"/>
        </w:rPr>
        <w:t>D. Khối lượng của vật nhỏ hơn thể tích của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14.</w:t>
      </w:r>
      <w:r>
        <w:rPr>
          <w:rFonts w:ascii="Times New Roman" w:hAnsi="Times New Roman"/>
          <w:b w:val="0"/>
          <w:i w:val="0"/>
          <w:sz w:val="21"/>
        </w:rPr>
        <w:t xml:space="preserve"> Đặt một khối lập phương bằng gỗ có trọng lượng 20 N lên mặt bàn nằm ngang. Diện tích tiếp xúc của khối gỗ với mặt bàn là 0,04 m</w:t>
      </w:r>
      <w:r>
        <w:rPr>
          <w:rFonts w:ascii="Times New Roman" w:hAnsi="Times New Roman"/>
          <w:b w:val="0"/>
          <w:i w:val="0"/>
          <w:sz w:val="21"/>
          <w:vertAlign w:val="superscript"/>
        </w:rPr>
        <w:t>2</w:t>
      </w:r>
      <w:r>
        <w:rPr>
          <w:rFonts w:ascii="Times New Roman" w:hAnsi="Times New Roman"/>
          <w:b w:val="0"/>
          <w:i w:val="0"/>
          <w:sz w:val="21"/>
        </w:rPr>
        <w:t>. Áp suất do khối gỗ tác dụng lên mặt bàn là:</w:t>
      </w:r>
    </w:p>
    <w:p>
      <w:pPr>
        <w:tabs>
          <w:tab w:pos="283" w:val="left"/>
          <w:tab w:pos="2835" w:val="left"/>
          <w:tab w:pos="5386" w:val="left"/>
          <w:tab w:pos="7937" w:val="left"/>
        </w:tabs>
        <w:spacing w:before="20" w:after="40"/>
      </w:pPr>
      <w:r>
        <w:tab/>
      </w:r>
      <w:r>
        <w:rPr>
          <w:rFonts w:ascii="Times New Roman" w:hAnsi="Times New Roman"/>
          <w:b w:val="0"/>
          <w:i w:val="0"/>
          <w:sz w:val="21"/>
        </w:rPr>
        <w:t>A. 50 Pa.</w:t>
      </w:r>
      <w:r>
        <w:tab/>
      </w:r>
      <w:r>
        <w:rPr>
          <w:rFonts w:ascii="Times New Roman" w:hAnsi="Times New Roman"/>
          <w:b w:val="0"/>
          <w:i w:val="0"/>
          <w:sz w:val="21"/>
        </w:rPr>
        <w:t>B. 500 Pa.</w:t>
      </w:r>
      <w:r>
        <w:tab/>
      </w:r>
      <w:r>
        <w:rPr>
          <w:rFonts w:ascii="Times New Roman" w:hAnsi="Times New Roman"/>
          <w:b w:val="0"/>
          <w:i w:val="0"/>
          <w:sz w:val="21"/>
        </w:rPr>
        <w:t>C. 800 Pa.</w:t>
      </w:r>
      <w:r>
        <w:tab/>
      </w:r>
      <w:r>
        <w:rPr>
          <w:rFonts w:ascii="Times New Roman" w:hAnsi="Times New Roman"/>
          <w:b w:val="0"/>
          <w:i w:val="0"/>
          <w:sz w:val="21"/>
        </w:rPr>
        <w:t>D. 0,8 Pa.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15.</w:t>
      </w:r>
      <w:r>
        <w:rPr>
          <w:rFonts w:ascii="Times New Roman" w:hAnsi="Times New Roman"/>
          <w:b w:val="0"/>
          <w:i w:val="0"/>
          <w:sz w:val="21"/>
        </w:rPr>
        <w:t xml:space="preserve"> Một người đứng trên tuyết bằng đôi giày trượt tuyết có tổng diện tích tiếp xúc là 0,05 m</w:t>
      </w:r>
      <w:r>
        <w:rPr>
          <w:rFonts w:ascii="Times New Roman" w:hAnsi="Times New Roman"/>
          <w:b w:val="0"/>
          <w:i w:val="0"/>
          <w:sz w:val="21"/>
          <w:vertAlign w:val="superscript"/>
        </w:rPr>
        <w:t>2</w:t>
      </w:r>
      <w:r>
        <w:rPr>
          <w:rFonts w:ascii="Times New Roman" w:hAnsi="Times New Roman"/>
          <w:b w:val="0"/>
          <w:i w:val="0"/>
          <w:sz w:val="21"/>
        </w:rPr>
        <w:t>. Trọng lượng của người đó là 600 N. Áp suất người đó tác dụng lên mặt tuyết là:</w:t>
      </w:r>
    </w:p>
    <w:p>
      <w:pPr>
        <w:tabs>
          <w:tab w:pos="283" w:val="left"/>
          <w:tab w:pos="2835" w:val="left"/>
          <w:tab w:pos="5386" w:val="left"/>
          <w:tab w:pos="7937" w:val="left"/>
        </w:tabs>
        <w:spacing w:before="20" w:after="40"/>
      </w:pPr>
      <w:r>
        <w:tab/>
      </w:r>
      <w:r>
        <w:rPr>
          <w:rFonts w:ascii="Times New Roman" w:hAnsi="Times New Roman"/>
          <w:b w:val="0"/>
          <w:i w:val="0"/>
          <w:sz w:val="21"/>
        </w:rPr>
        <w:t>A. 12000 Pa.</w:t>
      </w:r>
      <w:r>
        <w:tab/>
      </w:r>
      <w:r>
        <w:rPr>
          <w:rFonts w:ascii="Times New Roman" w:hAnsi="Times New Roman"/>
          <w:b w:val="0"/>
          <w:i w:val="0"/>
          <w:sz w:val="21"/>
        </w:rPr>
        <w:t>B. 30 Pa.</w:t>
      </w:r>
      <w:r>
        <w:tab/>
      </w:r>
      <w:r>
        <w:rPr>
          <w:rFonts w:ascii="Times New Roman" w:hAnsi="Times New Roman"/>
          <w:b w:val="0"/>
          <w:i w:val="0"/>
          <w:sz w:val="21"/>
        </w:rPr>
        <w:t>C. 3000 Pa.</w:t>
      </w:r>
      <w:r>
        <w:tab/>
      </w:r>
      <w:r>
        <w:rPr>
          <w:rFonts w:ascii="Times New Roman" w:hAnsi="Times New Roman"/>
          <w:b w:val="0"/>
          <w:i w:val="0"/>
          <w:sz w:val="21"/>
        </w:rPr>
        <w:t>D. 1200 Pa.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II. TRẮC NGHIỆM ĐÚNG - SAI (Đánh dấu Đúng hoặc Sai cho mỗi ý)</w:t>
      </w:r>
    </w:p>
    <w:p>
      <w:pPr>
        <w:spacing w:before="80" w:after="40"/>
      </w:pPr>
      <w:r>
        <w:rPr>
          <w:rFonts w:ascii="Times New Roman" w:hAnsi="Times New Roman"/>
          <w:b/>
          <w:i w:val="0"/>
          <w:sz w:val="21"/>
        </w:rPr>
        <w:t>Câu 1.</w:t>
      </w:r>
      <w:r>
        <w:rPr>
          <w:rFonts w:ascii="Times New Roman" w:hAnsi="Times New Roman"/>
          <w:b w:val="0"/>
          <w:i w:val="0"/>
          <w:sz w:val="21"/>
        </w:rPr>
        <w:t xml:space="preserve"> Các nhận định về khối lượng riêng và đo lường:</w:t>
      </w:r>
    </w:p>
    <w:p>
      <w:pPr>
        <w:spacing w:before="20" w:after="20"/>
        <w:ind w:left="283"/>
      </w:pPr>
      <w:r>
        <w:rPr>
          <w:rFonts w:ascii="Times New Roman" w:hAnsi="Times New Roman"/>
          <w:b w:val="0"/>
          <w:i w:val="0"/>
          <w:sz w:val="21"/>
        </w:rPr>
        <w:t>a) Khối lượng riêng của một chất cho biết khối lượng của một đơn vị thể tích (1 m</w:t>
      </w:r>
      <w:r>
        <w:rPr>
          <w:rFonts w:ascii="Times New Roman" w:hAnsi="Times New Roman"/>
          <w:b w:val="0"/>
          <w:i w:val="0"/>
          <w:sz w:val="21"/>
          <w:vertAlign w:val="superscript"/>
        </w:rPr>
        <w:t>3</w:t>
      </w:r>
      <w:r>
        <w:rPr>
          <w:rFonts w:ascii="Times New Roman" w:hAnsi="Times New Roman"/>
          <w:b w:val="0"/>
          <w:i w:val="0"/>
          <w:sz w:val="21"/>
        </w:rPr>
        <w:t>) chất đó. [   ]</w:t>
      </w:r>
    </w:p>
    <w:p>
      <w:pPr>
        <w:spacing w:before="20" w:after="20"/>
        <w:ind w:left="283"/>
      </w:pPr>
      <w:r>
        <w:rPr>
          <w:rFonts w:ascii="Times New Roman" w:hAnsi="Times New Roman"/>
          <w:b w:val="0"/>
          <w:i w:val="0"/>
          <w:sz w:val="21"/>
        </w:rPr>
        <w:t>b) Sắt có khối lượng riêng khoảng 7800 kg/m</w:t>
      </w:r>
      <w:r>
        <w:rPr>
          <w:rFonts w:ascii="Times New Roman" w:hAnsi="Times New Roman"/>
          <w:b w:val="0"/>
          <w:i w:val="0"/>
          <w:sz w:val="21"/>
          <w:vertAlign w:val="superscript"/>
        </w:rPr>
        <w:t>3</w:t>
      </w:r>
      <w:r>
        <w:rPr>
          <w:rFonts w:ascii="Times New Roman" w:hAnsi="Times New Roman"/>
          <w:b w:val="0"/>
          <w:i w:val="0"/>
          <w:sz w:val="21"/>
        </w:rPr>
        <w:t xml:space="preserve"> nghĩa là 1 m</w:t>
      </w:r>
      <w:r>
        <w:rPr>
          <w:rFonts w:ascii="Times New Roman" w:hAnsi="Times New Roman"/>
          <w:b w:val="0"/>
          <w:i w:val="0"/>
          <w:sz w:val="21"/>
          <w:vertAlign w:val="superscript"/>
        </w:rPr>
        <w:t>3</w:t>
      </w:r>
      <w:r>
        <w:rPr>
          <w:rFonts w:ascii="Times New Roman" w:hAnsi="Times New Roman"/>
          <w:b w:val="0"/>
          <w:i w:val="0"/>
          <w:sz w:val="21"/>
        </w:rPr>
        <w:t xml:space="preserve"> sắt có khối lượng là 7800 kg. [   ]</w:t>
      </w:r>
    </w:p>
    <w:p>
      <w:pPr>
        <w:spacing w:before="20" w:after="20"/>
        <w:ind w:left="283"/>
      </w:pPr>
      <w:r>
        <w:rPr>
          <w:rFonts w:ascii="Times New Roman" w:hAnsi="Times New Roman"/>
          <w:b w:val="0"/>
          <w:i w:val="0"/>
          <w:sz w:val="21"/>
        </w:rPr>
        <w:t>c) Để đo thể tích vật rắn không thấm nước chìm trong bình chia độ, ta thả chìm vật vào bình, thể tích phần nước dâng lên chính là thể tích của vật. [   ]</w:t>
      </w:r>
    </w:p>
    <w:p>
      <w:pPr>
        <w:spacing w:before="20" w:after="20"/>
        <w:ind w:left="283"/>
      </w:pPr>
      <w:r>
        <w:rPr>
          <w:rFonts w:ascii="Times New Roman" w:hAnsi="Times New Roman"/>
          <w:b w:val="0"/>
          <w:i w:val="0"/>
          <w:sz w:val="21"/>
        </w:rPr>
        <w:t>d) Dầu hỏa có khối lượng riêng nhỏ hơn nước nên dầu hỏa luôn chìm xuống đáy khi trộn với nước.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Cho một vật rắn có thể tích V được nhúng chìm hoàn toàn trong chất lỏng có trọng lượng riêng d:</w:t>
      </w:r>
    </w:p>
    <w:p>
      <w:pPr>
        <w:spacing w:before="20" w:after="20"/>
        <w:ind w:left="283"/>
      </w:pPr>
      <w:r>
        <w:rPr>
          <w:rFonts w:ascii="Times New Roman" w:hAnsi="Times New Roman"/>
          <w:b w:val="0"/>
          <w:i w:val="0"/>
          <w:sz w:val="21"/>
        </w:rPr>
        <w:t>a) Lực đẩy Archimedes tác dụng lên vật có phương thẳng đứng, chiều từ dưới lên trên. [   ]</w:t>
      </w:r>
    </w:p>
    <w:p>
      <w:pPr>
        <w:spacing w:before="20" w:after="20"/>
        <w:ind w:left="283"/>
      </w:pPr>
      <w:r>
        <w:rPr>
          <w:rFonts w:ascii="Times New Roman" w:hAnsi="Times New Roman"/>
          <w:b w:val="0"/>
          <w:i w:val="0"/>
          <w:sz w:val="21"/>
        </w:rPr>
        <w:t>b) Độ lớn lực đẩy Archimedes phụ thuộc vào độ sâu mà vật được nhúng sâu trong chất lỏng. [   ]</w:t>
      </w:r>
    </w:p>
    <w:p>
      <w:pPr>
        <w:spacing w:before="20" w:after="20"/>
        <w:ind w:left="283"/>
      </w:pPr>
      <w:r>
        <w:rPr>
          <w:rFonts w:ascii="Times New Roman" w:hAnsi="Times New Roman"/>
          <w:b w:val="0"/>
          <w:i w:val="0"/>
          <w:sz w:val="21"/>
        </w:rPr>
        <w:t>c) Nếu nhúng vật đó vào nước thì lực đẩy Archimedes lớn hơn khi nhúng vào dầu (với cùng thể tích phần vật chiếm chỗ). [   ]</w:t>
      </w:r>
    </w:p>
    <w:p>
      <w:pPr>
        <w:spacing w:before="20" w:after="20"/>
        <w:ind w:left="283"/>
      </w:pPr>
      <w:r>
        <w:rPr>
          <w:rFonts w:ascii="Times New Roman" w:hAnsi="Times New Roman"/>
          <w:b w:val="0"/>
          <w:i w:val="0"/>
          <w:sz w:val="21"/>
        </w:rPr>
        <w:t>d) Khi vật lơ lửng trong chất lỏng, trọng lượng của vật đúng bằng độ lớn lực đẩy Archimedes.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Cho một bình hình trụ chứa nước đứng yên tới độ cao h. Gọi d là trọng lượng riêng của nước:</w:t>
      </w:r>
    </w:p>
    <w:p>
      <w:pPr>
        <w:spacing w:before="20" w:after="20"/>
        <w:ind w:left="283"/>
      </w:pPr>
      <w:r>
        <w:rPr>
          <w:rFonts w:ascii="Times New Roman" w:hAnsi="Times New Roman"/>
          <w:b w:val="0"/>
          <w:i w:val="0"/>
          <w:sz w:val="21"/>
        </w:rPr>
        <w:t>a) Chất lỏng chỉ gây ra áp suất lên đáy của bình chứa nó. [   ]</w:t>
      </w:r>
    </w:p>
    <w:p>
      <w:pPr>
        <w:spacing w:before="20" w:after="20"/>
        <w:ind w:left="283"/>
      </w:pPr>
      <w:r>
        <w:rPr>
          <w:rFonts w:ascii="Times New Roman" w:hAnsi="Times New Roman"/>
          <w:b w:val="0"/>
          <w:i w:val="0"/>
          <w:sz w:val="21"/>
        </w:rPr>
        <w:t>b) Cùng một độ sâu, áp suất chất lỏng tác dụng theo mọi phương có độ lớn khác nhau. [   ]</w:t>
      </w:r>
    </w:p>
    <w:p>
      <w:pPr>
        <w:spacing w:before="20" w:after="20"/>
        <w:ind w:left="283"/>
      </w:pPr>
      <w:r>
        <w:rPr>
          <w:rFonts w:ascii="Times New Roman" w:hAnsi="Times New Roman"/>
          <w:b w:val="0"/>
          <w:i w:val="0"/>
          <w:sz w:val="21"/>
        </w:rPr>
        <w:t>c) Các điểm nằm trên cùng một mặt phẳng nằm ngang trong lòng chất lỏng đứng yên có áp suất bằng nhau. [   ]</w:t>
      </w:r>
    </w:p>
    <w:p>
      <w:pPr>
        <w:spacing w:before="20" w:after="20"/>
        <w:ind w:left="283"/>
      </w:pPr>
      <w:r>
        <w:rPr>
          <w:rFonts w:ascii="Times New Roman" w:hAnsi="Times New Roman"/>
          <w:b w:val="0"/>
          <w:i w:val="0"/>
          <w:sz w:val="21"/>
        </w:rPr>
        <w:t>d) Nếu đổ thêm nước vào bình thì áp suất chất lỏng tác dụng lên đáy bình sẽ tăng lên.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20" w:after="40"/>
      </w:pPr>
      <w:r>
        <w:rPr>
          <w:rFonts w:ascii="Times New Roman" w:hAnsi="Times New Roman"/>
          <w:b/>
          <w:i w:val="0"/>
          <w:color w:val="1565C0"/>
          <w:sz w:val="21"/>
        </w:rPr>
        <w:t>III.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Một khối đá có thể tích 200 dm</w:t>
      </w:r>
      <w:r>
        <w:rPr>
          <w:rFonts w:ascii="Times New Roman" w:hAnsi="Times New Roman"/>
          <w:b w:val="0"/>
          <w:i w:val="0"/>
          <w:sz w:val="21"/>
          <w:vertAlign w:val="superscript"/>
        </w:rPr>
        <w:t>3</w:t>
      </w:r>
      <w:r>
        <w:rPr>
          <w:rFonts w:ascii="Times New Roman" w:hAnsi="Times New Roman"/>
          <w:b w:val="0"/>
          <w:i w:val="0"/>
          <w:sz w:val="21"/>
        </w:rPr>
        <w:t xml:space="preserve"> (tương đương 0,2 m</w:t>
      </w:r>
      <w:r>
        <w:rPr>
          <w:rFonts w:ascii="Times New Roman" w:hAnsi="Times New Roman"/>
          <w:b w:val="0"/>
          <w:i w:val="0"/>
          <w:sz w:val="21"/>
          <w:vertAlign w:val="superscript"/>
        </w:rPr>
        <w:t>3</w:t>
      </w:r>
      <w:r>
        <w:rPr>
          <w:rFonts w:ascii="Times New Roman" w:hAnsi="Times New Roman"/>
          <w:b w:val="0"/>
          <w:i w:val="0"/>
          <w:sz w:val="21"/>
        </w:rPr>
        <w:t>) và khối lượng 520 kg. Khối lượng riêng của khối đá đó bằng bao nhiêu kg/m</w:t>
      </w:r>
      <w:r>
        <w:rPr>
          <w:rFonts w:ascii="Times New Roman" w:hAnsi="Times New Roman"/>
          <w:b w:val="0"/>
          <w:i w:val="0"/>
          <w:sz w:val="21"/>
          <w:vertAlign w:val="superscript"/>
        </w:rPr>
        <w:t>3</w:t>
      </w:r>
      <w:r>
        <w:rPr>
          <w:rFonts w:ascii="Times New Roman" w:hAnsi="Times New Roman"/>
          <w:b w:val="0"/>
          <w:i w:val="0"/>
          <w:sz w:val="21"/>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w:t>
      </w:r>
      <w:r>
        <w:rPr>
          <w:rFonts w:ascii="Times New Roman" w:hAnsi="Times New Roman"/>
          <w:b w:val="0"/>
          <w:i w:val="0"/>
          <w:sz w:val="21"/>
        </w:rPr>
        <w:t xml:space="preserve"> Một chiếc xe tăng có trọng lượng 350000 N. Diện tích tiếp xúc của các bản xích xe tăng với mặt đất là 2,5 m</w:t>
      </w:r>
      <w:r>
        <w:rPr>
          <w:rFonts w:ascii="Times New Roman" w:hAnsi="Times New Roman"/>
          <w:b w:val="0"/>
          <w:i w:val="0"/>
          <w:sz w:val="21"/>
          <w:vertAlign w:val="superscript"/>
        </w:rPr>
        <w:t>2</w:t>
      </w:r>
      <w:r>
        <w:rPr>
          <w:rFonts w:ascii="Times New Roman" w:hAnsi="Times New Roman"/>
          <w:b w:val="0"/>
          <w:i w:val="0"/>
          <w:sz w:val="21"/>
        </w:rPr>
        <w:t>. Áp suất của xe tăng tác dụng lên mặt đất là bao nhiêu Pascal?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3.</w:t>
      </w:r>
      <w:r>
        <w:rPr>
          <w:rFonts w:ascii="Times New Roman" w:hAnsi="Times New Roman"/>
          <w:b w:val="0"/>
          <w:i w:val="0"/>
          <w:sz w:val="21"/>
        </w:rPr>
        <w:t xml:space="preserve"> Một quả cầu bằng kim loại có thể tích 0,002 m</w:t>
      </w:r>
      <w:r>
        <w:rPr>
          <w:rFonts w:ascii="Times New Roman" w:hAnsi="Times New Roman"/>
          <w:b w:val="0"/>
          <w:i w:val="0"/>
          <w:sz w:val="21"/>
          <w:vertAlign w:val="superscript"/>
        </w:rPr>
        <w:t>3</w:t>
      </w:r>
      <w:r>
        <w:rPr>
          <w:rFonts w:ascii="Times New Roman" w:hAnsi="Times New Roman"/>
          <w:b w:val="0"/>
          <w:i w:val="0"/>
          <w:sz w:val="21"/>
        </w:rPr>
        <w:t xml:space="preserve"> được nhúng chìm hoàn toàn trong nước.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 Độ lớn lực đẩy Archimedes của nước tác dụng lên quả cầu là bao nhiêu Newton?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IV. 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Khối lượng riêng của nhôm là 2700 kg/m</w:t>
      </w:r>
      <w:r>
        <w:rPr>
          <w:rFonts w:ascii="Times New Roman" w:hAnsi="Times New Roman"/>
          <w:b w:val="0"/>
          <w:i w:val="0"/>
          <w:sz w:val="21"/>
          <w:vertAlign w:val="superscript"/>
        </w:rPr>
        <w:t>3</w:t>
      </w:r>
      <w:r>
        <w:rPr>
          <w:rFonts w:ascii="Times New Roman" w:hAnsi="Times New Roman"/>
          <w:b w:val="0"/>
          <w:i w:val="0"/>
          <w:sz w:val="21"/>
        </w:rPr>
        <w:t>.</w:t>
        <w:br/>
        <w:t>a) Tính khối lượng của một khối nhôm có thể tích 0,04 m</w:t>
      </w:r>
      <w:r>
        <w:rPr>
          <w:rFonts w:ascii="Times New Roman" w:hAnsi="Times New Roman"/>
          <w:b w:val="0"/>
          <w:i w:val="0"/>
          <w:sz w:val="21"/>
          <w:vertAlign w:val="superscript"/>
        </w:rPr>
        <w:t>3</w:t>
      </w:r>
      <w:r>
        <w:rPr>
          <w:rFonts w:ascii="Times New Roman" w:hAnsi="Times New Roman"/>
          <w:b w:val="0"/>
          <w:i w:val="0"/>
          <w:sz w:val="21"/>
        </w:rPr>
        <w:t>.</w:t>
        <w:br/>
        <w:t>b) Tính thể tích của một khối nhôm có khối lượng 13,5 kg.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Giải thích tại sao:</w:t>
        <w:br/>
        <w:t>a) Móng nhà xây rộng bản hơn tường nhà?</w:t>
        <w:br/>
        <w:t>b) Kim khâu có một đầu rất nhọn, còn dao cắt giấy cần phải mài sắc?</w:t>
        <w:br/>
        <w:t>c) Khi lặn sâu dưới nước, thợ lặn phải mặc áo lặn chuyên dụng chịu được áp suất cao?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Một khối nhôm hình hộp chữ nhật có diện tích đáy là 0,02 m</w:t>
      </w:r>
      <w:r>
        <w:rPr>
          <w:rFonts w:ascii="Times New Roman" w:hAnsi="Times New Roman"/>
          <w:b w:val="0"/>
          <w:i w:val="0"/>
          <w:sz w:val="21"/>
          <w:vertAlign w:val="superscript"/>
        </w:rPr>
        <w:t>2</w:t>
      </w:r>
      <w:r>
        <w:rPr>
          <w:rFonts w:ascii="Times New Roman" w:hAnsi="Times New Roman"/>
          <w:b w:val="0"/>
          <w:i w:val="0"/>
          <w:sz w:val="21"/>
        </w:rPr>
        <w:t>, chiều cao 0,1 m được nhúng chìm hoàn toàn trong nước.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w:t>
        <w:br/>
        <w:t>a) Tính thể tích của khối nhôm.</w:t>
        <w:br/>
        <w:t>b) Tính lực đẩy Archimedes của nước tác dụng lên khối nhôm.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4.</w:t>
      </w:r>
      <w:r>
        <w:rPr>
          <w:rFonts w:ascii="Times New Roman" w:hAnsi="Times New Roman"/>
          <w:b w:val="0"/>
          <w:i w:val="0"/>
          <w:sz w:val="21"/>
        </w:rPr>
        <w:t xml:space="preserve"> Một vật nặng có trọng lượng P = 40 N. Khi nhúng chìm hoàn toàn vật đó vào trong nước, lực kế chỉ giá trị 25 N.</w:t>
        <w:br/>
        <w:t>a) Tính độ lớn lực đẩy Archimedes tác dụng lên vật.</w:t>
        <w:br/>
        <w:t>b)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 tính thể tích của phần nước bị vật chiếm chỗ.</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r>
        <w:br w:type="page"/>
      </w:r>
    </w:p>
    <w:p>
      <w:pPr>
        <w:spacing w:before="160" w:after="60"/>
      </w:pPr>
      <w:r>
        <w:rPr>
          <w:rFonts w:ascii="Times New Roman" w:hAnsi="Times New Roman"/>
          <w:b/>
          <w:i w:val="0"/>
          <w:color w:val="2E7D32"/>
          <w:sz w:val="24"/>
        </w:rPr>
        <w:t>PHÂN MÔN KHTN 3 (SINH HỌC)</w:t>
      </w:r>
    </w:p>
    <w:p>
      <w:pPr>
        <w:spacing w:before="120" w:after="40"/>
      </w:pPr>
      <w:r>
        <w:rPr>
          <w:rFonts w:ascii="Times New Roman" w:hAnsi="Times New Roman"/>
          <w:b/>
          <w:i w:val="0"/>
          <w:color w:val="1565C0"/>
          <w:sz w:val="21"/>
        </w:rPr>
        <w:t>Phần I. Câu trắc nghiệm nhiều phương án lựa chọn</w:t>
      </w:r>
    </w:p>
    <w:p>
      <w:pPr>
        <w:spacing w:before="60" w:after="20"/>
      </w:pPr>
      <w:r>
        <w:rPr>
          <w:rFonts w:ascii="Times New Roman" w:hAnsi="Times New Roman"/>
          <w:b/>
          <w:i w:val="0"/>
          <w:sz w:val="21"/>
        </w:rPr>
        <w:t>Câu 1.</w:t>
      </w:r>
      <w:r>
        <w:rPr>
          <w:rFonts w:ascii="Times New Roman" w:hAnsi="Times New Roman"/>
          <w:b w:val="0"/>
          <w:i w:val="0"/>
          <w:sz w:val="21"/>
        </w:rPr>
        <w:t xml:space="preserve"> Khi bạn chạy bộ, những hệ cơ quan nào phối hợp hoạt động?</w:t>
      </w:r>
    </w:p>
    <w:p>
      <w:pPr>
        <w:tabs>
          <w:tab w:pos="283" w:val="left"/>
          <w:tab w:pos="5216" w:val="left"/>
        </w:tabs>
        <w:spacing w:before="20" w:after="20"/>
      </w:pPr>
      <w:r>
        <w:tab/>
      </w:r>
      <w:r>
        <w:rPr>
          <w:rFonts w:ascii="Times New Roman" w:hAnsi="Times New Roman"/>
          <w:b w:val="0"/>
          <w:i w:val="0"/>
          <w:sz w:val="21"/>
        </w:rPr>
        <w:t>A. Hệ vận động, hệ hô hấp, hệ tuần hoàn</w:t>
      </w:r>
      <w:r>
        <w:tab/>
      </w:r>
      <w:r>
        <w:rPr>
          <w:rFonts w:ascii="Times New Roman" w:hAnsi="Times New Roman"/>
          <w:b w:val="0"/>
          <w:i w:val="0"/>
          <w:sz w:val="21"/>
        </w:rPr>
        <w:t>B. Hệ tiêu hóa, hệ sinh dục, hệ bài tiết</w:t>
      </w:r>
    </w:p>
    <w:p>
      <w:pPr>
        <w:tabs>
          <w:tab w:pos="283" w:val="left"/>
          <w:tab w:pos="5216" w:val="left"/>
        </w:tabs>
        <w:spacing w:before="20" w:after="40"/>
      </w:pPr>
      <w:r>
        <w:tab/>
      </w:r>
      <w:r>
        <w:rPr>
          <w:rFonts w:ascii="Times New Roman" w:hAnsi="Times New Roman"/>
          <w:b w:val="0"/>
          <w:i w:val="0"/>
          <w:sz w:val="21"/>
        </w:rPr>
        <w:t>C. Hệ thần kinh, hệ sinh dục, hệ tiêu hóa</w:t>
      </w:r>
      <w:r>
        <w:tab/>
      </w:r>
      <w:r>
        <w:rPr>
          <w:rFonts w:ascii="Times New Roman" w:hAnsi="Times New Roman"/>
          <w:b w:val="0"/>
          <w:i w:val="0"/>
          <w:sz w:val="21"/>
        </w:rPr>
        <w:t>D. Hệ hô hấp, hệ bài tiết, hệ da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Hệ thần kinh có vai trò gì trong hoạt động của cơ thể?</w:t>
      </w:r>
    </w:p>
    <w:p>
      <w:pPr>
        <w:spacing w:before="20" w:after="20"/>
        <w:ind w:left="283"/>
      </w:pPr>
      <w:r>
        <w:rPr>
          <w:rFonts w:ascii="Times New Roman" w:hAnsi="Times New Roman"/>
          <w:b w:val="0"/>
          <w:i w:val="0"/>
          <w:sz w:val="21"/>
        </w:rPr>
        <w:t>A. Tiêu hóa thức ăn</w:t>
      </w:r>
    </w:p>
    <w:p>
      <w:pPr>
        <w:spacing w:before="20" w:after="20"/>
        <w:ind w:left="283"/>
      </w:pPr>
      <w:r>
        <w:rPr>
          <w:rFonts w:ascii="Times New Roman" w:hAnsi="Times New Roman"/>
          <w:b w:val="0"/>
          <w:i w:val="0"/>
          <w:sz w:val="21"/>
        </w:rPr>
        <w:t>B. Điều khiển và điều hòa hoạt động của các cơ quan</w:t>
      </w:r>
    </w:p>
    <w:p>
      <w:pPr>
        <w:spacing w:before="20" w:after="20"/>
        <w:ind w:left="283"/>
      </w:pPr>
      <w:r>
        <w:rPr>
          <w:rFonts w:ascii="Times New Roman" w:hAnsi="Times New Roman"/>
          <w:b w:val="0"/>
          <w:i w:val="0"/>
          <w:sz w:val="21"/>
        </w:rPr>
        <w:t>C. Lọc máu và thải chất độc</w:t>
      </w:r>
    </w:p>
    <w:p>
      <w:pPr>
        <w:spacing w:before="20" w:after="20"/>
        <w:ind w:left="283"/>
      </w:pPr>
      <w:r>
        <w:rPr>
          <w:rFonts w:ascii="Times New Roman" w:hAnsi="Times New Roman"/>
          <w:b w:val="0"/>
          <w:i w:val="0"/>
          <w:sz w:val="21"/>
        </w:rPr>
        <w:t>D. Vận chuyển máu trong cơ thể</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Vì sao nói "cơ thể người là một khối thống nhất"?</w:t>
      </w:r>
    </w:p>
    <w:p>
      <w:pPr>
        <w:spacing w:before="20" w:after="20"/>
        <w:ind w:left="283"/>
      </w:pPr>
      <w:r>
        <w:rPr>
          <w:rFonts w:ascii="Times New Roman" w:hAnsi="Times New Roman"/>
          <w:b w:val="0"/>
          <w:i w:val="0"/>
          <w:sz w:val="21"/>
        </w:rPr>
        <w:t>A. Vì các hệ cơ quan giống nhau ở mọi người</w:t>
      </w:r>
    </w:p>
    <w:p>
      <w:pPr>
        <w:spacing w:before="20" w:after="20"/>
        <w:ind w:left="283"/>
      </w:pPr>
      <w:r>
        <w:rPr>
          <w:rFonts w:ascii="Times New Roman" w:hAnsi="Times New Roman"/>
          <w:b w:val="0"/>
          <w:i w:val="0"/>
          <w:sz w:val="21"/>
        </w:rPr>
        <w:t>B. Vì các cơ quan hoạt động đồng thời theo bản năng</w:t>
      </w:r>
    </w:p>
    <w:p>
      <w:pPr>
        <w:spacing w:before="20" w:after="20"/>
        <w:ind w:left="283"/>
      </w:pPr>
      <w:r>
        <w:rPr>
          <w:rFonts w:ascii="Times New Roman" w:hAnsi="Times New Roman"/>
          <w:b w:val="0"/>
          <w:i w:val="0"/>
          <w:sz w:val="21"/>
        </w:rPr>
        <w:t>C. Vì các hệ cơ quan liên kết, phối hợp chặt chẽ để duy trì sự sống</w:t>
      </w:r>
    </w:p>
    <w:p>
      <w:pPr>
        <w:spacing w:before="20" w:after="20"/>
        <w:ind w:left="283"/>
      </w:pPr>
      <w:r>
        <w:rPr>
          <w:rFonts w:ascii="Times New Roman" w:hAnsi="Times New Roman"/>
          <w:b w:val="0"/>
          <w:i w:val="0"/>
          <w:sz w:val="21"/>
        </w:rPr>
        <w:t>D. Vì cơ thể có nhiều bộ phận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Hệ vận động ở người gồm những thành phần chính nào?</w:t>
      </w:r>
    </w:p>
    <w:p>
      <w:pPr>
        <w:tabs>
          <w:tab w:pos="283" w:val="left"/>
          <w:tab w:pos="5216" w:val="left"/>
        </w:tabs>
        <w:spacing w:before="20" w:after="20"/>
      </w:pPr>
      <w:r>
        <w:tab/>
      </w:r>
      <w:r>
        <w:rPr>
          <w:rFonts w:ascii="Times New Roman" w:hAnsi="Times New Roman"/>
          <w:b w:val="0"/>
          <w:i w:val="0"/>
          <w:sz w:val="21"/>
        </w:rPr>
        <w:t>A. Xương, tim, phổi</w:t>
      </w:r>
      <w:r>
        <w:tab/>
      </w:r>
      <w:r>
        <w:rPr>
          <w:rFonts w:ascii="Times New Roman" w:hAnsi="Times New Roman"/>
          <w:b w:val="0"/>
          <w:i w:val="0"/>
          <w:sz w:val="21"/>
        </w:rPr>
        <w:t>B. Cơ, khớp, xương</w:t>
      </w:r>
    </w:p>
    <w:p>
      <w:pPr>
        <w:tabs>
          <w:tab w:pos="283" w:val="left"/>
          <w:tab w:pos="5216" w:val="left"/>
        </w:tabs>
        <w:spacing w:before="20" w:after="40"/>
      </w:pPr>
      <w:r>
        <w:tab/>
      </w:r>
      <w:r>
        <w:rPr>
          <w:rFonts w:ascii="Times New Roman" w:hAnsi="Times New Roman"/>
          <w:b w:val="0"/>
          <w:i w:val="0"/>
          <w:sz w:val="21"/>
        </w:rPr>
        <w:t>C. Xương, cơ, hệ tuần hoàn</w:t>
      </w:r>
      <w:r>
        <w:tab/>
      </w:r>
      <w:r>
        <w:rPr>
          <w:rFonts w:ascii="Times New Roman" w:hAnsi="Times New Roman"/>
          <w:b w:val="0"/>
          <w:i w:val="0"/>
          <w:sz w:val="21"/>
        </w:rPr>
        <w:t>D. Cơ, khớp, hệ thần kinh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Chức năng chính của xương trong hệ vận động là gì?</w:t>
      </w:r>
    </w:p>
    <w:p>
      <w:pPr>
        <w:tabs>
          <w:tab w:pos="283" w:val="left"/>
          <w:tab w:pos="5216" w:val="left"/>
        </w:tabs>
        <w:spacing w:before="20" w:after="20"/>
      </w:pPr>
      <w:r>
        <w:tab/>
      </w:r>
      <w:r>
        <w:rPr>
          <w:rFonts w:ascii="Times New Roman" w:hAnsi="Times New Roman"/>
          <w:b w:val="0"/>
          <w:i w:val="0"/>
          <w:sz w:val="21"/>
        </w:rPr>
        <w:t>A. Tạo ra máu và oxy</w:t>
      </w:r>
      <w:r>
        <w:tab/>
      </w:r>
      <w:r>
        <w:rPr>
          <w:rFonts w:ascii="Times New Roman" w:hAnsi="Times New Roman"/>
          <w:b w:val="0"/>
          <w:i w:val="0"/>
          <w:sz w:val="21"/>
        </w:rPr>
        <w:t>B. Nâng đỡ cơ thể và bảo vệ các cơ quan</w:t>
      </w:r>
    </w:p>
    <w:p>
      <w:pPr>
        <w:tabs>
          <w:tab w:pos="283" w:val="left"/>
          <w:tab w:pos="5216" w:val="left"/>
        </w:tabs>
        <w:spacing w:before="20" w:after="40"/>
      </w:pPr>
      <w:r>
        <w:tab/>
      </w:r>
      <w:r>
        <w:rPr>
          <w:rFonts w:ascii="Times New Roman" w:hAnsi="Times New Roman"/>
          <w:b w:val="0"/>
          <w:i w:val="0"/>
          <w:sz w:val="21"/>
        </w:rPr>
        <w:t>C. Co giãn giúp cơ thể vận động</w:t>
      </w:r>
      <w:r>
        <w:tab/>
      </w:r>
      <w:r>
        <w:rPr>
          <w:rFonts w:ascii="Times New Roman" w:hAnsi="Times New Roman"/>
          <w:b w:val="0"/>
          <w:i w:val="0"/>
          <w:sz w:val="21"/>
        </w:rPr>
        <w:t>D. Lọc chất độc trong máu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6.</w:t>
      </w:r>
      <w:r>
        <w:rPr>
          <w:rFonts w:ascii="Times New Roman" w:hAnsi="Times New Roman"/>
          <w:b w:val="0"/>
          <w:i w:val="0"/>
          <w:sz w:val="21"/>
        </w:rPr>
        <w:t xml:space="preserve"> Khớp xương có vai trò gì trong hệ vận động?</w:t>
      </w:r>
    </w:p>
    <w:p>
      <w:pPr>
        <w:tabs>
          <w:tab w:pos="283" w:val="left"/>
          <w:tab w:pos="5216" w:val="left"/>
        </w:tabs>
        <w:spacing w:before="20" w:after="20"/>
      </w:pPr>
      <w:r>
        <w:tab/>
      </w:r>
      <w:r>
        <w:rPr>
          <w:rFonts w:ascii="Times New Roman" w:hAnsi="Times New Roman"/>
          <w:b w:val="0"/>
          <w:i w:val="0"/>
          <w:sz w:val="21"/>
        </w:rPr>
        <w:t>A. Nối xương và giúp chuyển động linh hoạt</w:t>
      </w:r>
      <w:r>
        <w:tab/>
      </w:r>
      <w:r>
        <w:rPr>
          <w:rFonts w:ascii="Times New Roman" w:hAnsi="Times New Roman"/>
          <w:b w:val="0"/>
          <w:i w:val="0"/>
          <w:sz w:val="21"/>
        </w:rPr>
        <w:t>B. Bảo vệ não bộ</w:t>
      </w:r>
    </w:p>
    <w:p>
      <w:pPr>
        <w:tabs>
          <w:tab w:pos="283" w:val="left"/>
          <w:tab w:pos="5216" w:val="left"/>
        </w:tabs>
        <w:spacing w:before="20" w:after="40"/>
      </w:pPr>
      <w:r>
        <w:tab/>
      </w:r>
      <w:r>
        <w:rPr>
          <w:rFonts w:ascii="Times New Roman" w:hAnsi="Times New Roman"/>
          <w:b w:val="0"/>
          <w:i w:val="0"/>
          <w:sz w:val="21"/>
        </w:rPr>
        <w:t>C. Tiêu hóa thức ăn</w:t>
      </w:r>
      <w:r>
        <w:tab/>
      </w:r>
      <w:r>
        <w:rPr>
          <w:rFonts w:ascii="Times New Roman" w:hAnsi="Times New Roman"/>
          <w:b w:val="0"/>
          <w:i w:val="0"/>
          <w:sz w:val="21"/>
        </w:rPr>
        <w:t>D. Vận chuyển máu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7.</w:t>
      </w:r>
      <w:r>
        <w:rPr>
          <w:rFonts w:ascii="Times New Roman" w:hAnsi="Times New Roman"/>
          <w:b w:val="0"/>
          <w:i w:val="0"/>
          <w:sz w:val="21"/>
        </w:rPr>
        <w:t xml:space="preserve"> Dinh dưỡng là quá trình gì?</w:t>
      </w:r>
    </w:p>
    <w:p>
      <w:pPr>
        <w:spacing w:before="20" w:after="20"/>
        <w:ind w:left="283"/>
      </w:pPr>
      <w:r>
        <w:rPr>
          <w:rFonts w:ascii="Times New Roman" w:hAnsi="Times New Roman"/>
          <w:b w:val="0"/>
          <w:i w:val="0"/>
          <w:sz w:val="21"/>
        </w:rPr>
        <w:t>A. Hấp thụ nước</w:t>
      </w:r>
    </w:p>
    <w:p>
      <w:pPr>
        <w:spacing w:before="20" w:after="20"/>
        <w:ind w:left="283"/>
      </w:pPr>
      <w:r>
        <w:rPr>
          <w:rFonts w:ascii="Times New Roman" w:hAnsi="Times New Roman"/>
          <w:b w:val="0"/>
          <w:i w:val="0"/>
          <w:sz w:val="21"/>
        </w:rPr>
        <w:t>B. Nhận và sử dụng chất dinh dưỡng để duy trì sự sống</w:t>
      </w:r>
    </w:p>
    <w:p>
      <w:pPr>
        <w:spacing w:before="20" w:after="20"/>
        <w:ind w:left="283"/>
      </w:pPr>
      <w:r>
        <w:rPr>
          <w:rFonts w:ascii="Times New Roman" w:hAnsi="Times New Roman"/>
          <w:b w:val="0"/>
          <w:i w:val="0"/>
          <w:sz w:val="21"/>
        </w:rPr>
        <w:t>C. Hấp thụ oxy</w:t>
      </w:r>
    </w:p>
    <w:p>
      <w:pPr>
        <w:spacing w:before="20" w:after="20"/>
        <w:ind w:left="283"/>
      </w:pPr>
      <w:r>
        <w:rPr>
          <w:rFonts w:ascii="Times New Roman" w:hAnsi="Times New Roman"/>
          <w:b w:val="0"/>
          <w:i w:val="0"/>
          <w:sz w:val="21"/>
        </w:rPr>
        <w:t>D. Tiết mồ hôi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8.</w:t>
      </w:r>
      <w:r>
        <w:rPr>
          <w:rFonts w:ascii="Times New Roman" w:hAnsi="Times New Roman"/>
          <w:b w:val="0"/>
          <w:i w:val="0"/>
          <w:sz w:val="21"/>
        </w:rPr>
        <w:t xml:space="preserve"> Chức năng chính của hệ tiêu hóa là gì?</w:t>
      </w:r>
    </w:p>
    <w:p>
      <w:pPr>
        <w:spacing w:before="20" w:after="20"/>
        <w:ind w:left="283"/>
      </w:pPr>
      <w:r>
        <w:rPr>
          <w:rFonts w:ascii="Times New Roman" w:hAnsi="Times New Roman"/>
          <w:b w:val="0"/>
          <w:i w:val="0"/>
          <w:sz w:val="21"/>
        </w:rPr>
        <w:t>A. Tiết ra hormone</w:t>
      </w:r>
    </w:p>
    <w:p>
      <w:pPr>
        <w:spacing w:before="20" w:after="20"/>
        <w:ind w:left="283"/>
      </w:pPr>
      <w:r>
        <w:rPr>
          <w:rFonts w:ascii="Times New Roman" w:hAnsi="Times New Roman"/>
          <w:b w:val="0"/>
          <w:i w:val="0"/>
          <w:sz w:val="21"/>
        </w:rPr>
        <w:t>B. Vận chuyển máu</w:t>
      </w:r>
    </w:p>
    <w:p>
      <w:pPr>
        <w:spacing w:before="20" w:after="20"/>
        <w:ind w:left="283"/>
      </w:pPr>
      <w:r>
        <w:rPr>
          <w:rFonts w:ascii="Times New Roman" w:hAnsi="Times New Roman"/>
          <w:b w:val="0"/>
          <w:i w:val="0"/>
          <w:sz w:val="21"/>
        </w:rPr>
        <w:t>C. Biến đổi thức ăn thành chất nhỏ để cơ thể hấp thụ</w:t>
      </w:r>
    </w:p>
    <w:p>
      <w:pPr>
        <w:spacing w:before="20" w:after="20"/>
        <w:ind w:left="283"/>
      </w:pPr>
      <w:r>
        <w:rPr>
          <w:rFonts w:ascii="Times New Roman" w:hAnsi="Times New Roman"/>
          <w:b w:val="0"/>
          <w:i w:val="0"/>
          <w:sz w:val="21"/>
        </w:rPr>
        <w:t>D. Điều khiển hoạt động cơ thể</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9.</w:t>
      </w:r>
      <w:r>
        <w:rPr>
          <w:rFonts w:ascii="Times New Roman" w:hAnsi="Times New Roman"/>
          <w:b w:val="0"/>
          <w:i w:val="0"/>
          <w:sz w:val="21"/>
        </w:rPr>
        <w:t xml:space="preserve"> Cơ quan nào trong hệ tiêu hóa có chức năng tiêu hóa thức ăn bằng dịch vị?</w:t>
      </w:r>
    </w:p>
    <w:p>
      <w:pPr>
        <w:tabs>
          <w:tab w:pos="283" w:val="left"/>
          <w:tab w:pos="2835" w:val="left"/>
          <w:tab w:pos="5386" w:val="left"/>
          <w:tab w:pos="7937" w:val="left"/>
        </w:tabs>
        <w:spacing w:before="20" w:after="40"/>
      </w:pPr>
      <w:r>
        <w:tab/>
      </w:r>
      <w:r>
        <w:rPr>
          <w:rFonts w:ascii="Times New Roman" w:hAnsi="Times New Roman"/>
          <w:b w:val="0"/>
          <w:i w:val="0"/>
          <w:sz w:val="21"/>
        </w:rPr>
        <w:t>A. Miệng</w:t>
      </w:r>
      <w:r>
        <w:tab/>
      </w:r>
      <w:r>
        <w:rPr>
          <w:rFonts w:ascii="Times New Roman" w:hAnsi="Times New Roman"/>
          <w:b w:val="0"/>
          <w:i w:val="0"/>
          <w:sz w:val="21"/>
        </w:rPr>
        <w:t>B. Dạ dày</w:t>
      </w:r>
      <w:r>
        <w:tab/>
      </w:r>
      <w:r>
        <w:rPr>
          <w:rFonts w:ascii="Times New Roman" w:hAnsi="Times New Roman"/>
          <w:b w:val="0"/>
          <w:i w:val="0"/>
          <w:sz w:val="21"/>
        </w:rPr>
        <w:t>C. Thực quản</w:t>
      </w:r>
      <w:r>
        <w:tab/>
      </w:r>
      <w:r>
        <w:rPr>
          <w:rFonts w:ascii="Times New Roman" w:hAnsi="Times New Roman"/>
          <w:b w:val="0"/>
          <w:i w:val="0"/>
          <w:sz w:val="21"/>
        </w:rPr>
        <w:t>D. Ruột già</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10.</w:t>
      </w:r>
      <w:r>
        <w:rPr>
          <w:rFonts w:ascii="Times New Roman" w:hAnsi="Times New Roman"/>
          <w:b w:val="0"/>
          <w:i w:val="0"/>
          <w:sz w:val="21"/>
        </w:rPr>
        <w:t xml:space="preserve"> Ruột già có chức năng gì trong hệ tiêu hóa?</w:t>
      </w:r>
    </w:p>
    <w:p>
      <w:pPr>
        <w:tabs>
          <w:tab w:pos="283" w:val="left"/>
          <w:tab w:pos="5216" w:val="left"/>
        </w:tabs>
        <w:spacing w:before="20" w:after="20"/>
      </w:pPr>
      <w:r>
        <w:tab/>
      </w:r>
      <w:r>
        <w:rPr>
          <w:rFonts w:ascii="Times New Roman" w:hAnsi="Times New Roman"/>
          <w:b w:val="0"/>
          <w:i w:val="0"/>
          <w:sz w:val="21"/>
        </w:rPr>
        <w:t>A. Tiêu hóa thức ăn</w:t>
      </w:r>
      <w:r>
        <w:tab/>
      </w:r>
      <w:r>
        <w:rPr>
          <w:rFonts w:ascii="Times New Roman" w:hAnsi="Times New Roman"/>
          <w:b w:val="0"/>
          <w:i w:val="0"/>
          <w:sz w:val="21"/>
        </w:rPr>
        <w:t>B. Hấp thụ chất dinh dưỡng</w:t>
      </w:r>
    </w:p>
    <w:p>
      <w:pPr>
        <w:tabs>
          <w:tab w:pos="283" w:val="left"/>
          <w:tab w:pos="5216" w:val="left"/>
        </w:tabs>
        <w:spacing w:before="20" w:after="40"/>
      </w:pPr>
      <w:r>
        <w:tab/>
      </w:r>
      <w:r>
        <w:rPr>
          <w:rFonts w:ascii="Times New Roman" w:hAnsi="Times New Roman"/>
          <w:b w:val="0"/>
          <w:i w:val="0"/>
          <w:sz w:val="21"/>
        </w:rPr>
        <w:t>C. Hấp thụ nước và hình thành phân</w:t>
      </w:r>
      <w:r>
        <w:tab/>
      </w:r>
      <w:r>
        <w:rPr>
          <w:rFonts w:ascii="Times New Roman" w:hAnsi="Times New Roman"/>
          <w:b w:val="0"/>
          <w:i w:val="0"/>
          <w:sz w:val="21"/>
        </w:rPr>
        <w:t>D. Nhai thức ăn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Phần II. Câu trắc nghiệm đúng sai</w:t>
      </w:r>
    </w:p>
    <w:p>
      <w:pPr>
        <w:spacing w:before="60" w:after="40"/>
      </w:pPr>
      <w:r>
        <w:rPr>
          <w:rFonts w:ascii="Times New Roman" w:hAnsi="Times New Roman"/>
          <w:b/>
          <w:i w:val="0"/>
          <w:sz w:val="21"/>
        </w:rPr>
        <w:t>Câu 1.</w:t>
      </w:r>
      <w:r>
        <w:rPr>
          <w:rFonts w:ascii="Times New Roman" w:hAnsi="Times New Roman"/>
          <w:b w:val="0"/>
          <w:i w:val="0"/>
          <w:sz w:val="21"/>
        </w:rPr>
        <w:t xml:space="preserve"> Hệ vận động gồm xương, cơ và khớp giúp cơ thể chuyển động linh hoạt.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w:t>
      </w:r>
      <w:r>
        <w:rPr>
          <w:rFonts w:ascii="Times New Roman" w:hAnsi="Times New Roman"/>
          <w:b w:val="0"/>
          <w:i w:val="0"/>
          <w:sz w:val="21"/>
        </w:rPr>
        <w:t xml:space="preserve"> Xương chỉ có chức năng bảo vệ cơ thể, không tham gia vào việc vận động.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3.</w:t>
      </w:r>
      <w:r>
        <w:rPr>
          <w:rFonts w:ascii="Times New Roman" w:hAnsi="Times New Roman"/>
          <w:b w:val="0"/>
          <w:i w:val="0"/>
          <w:sz w:val="21"/>
        </w:rPr>
        <w:t xml:space="preserve"> Khớp xương giúp các xương nối với nhau và làm cho cơ thể cử động dễ dàng hơn.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Phần III. Câu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Hệ vận động gồm những thành phần nào?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w:t>
      </w:r>
      <w:r>
        <w:rPr>
          <w:rFonts w:ascii="Times New Roman" w:hAnsi="Times New Roman"/>
          <w:b w:val="0"/>
          <w:i w:val="0"/>
          <w:sz w:val="21"/>
        </w:rPr>
        <w:t xml:space="preserve"> Xương có chức năng gì trong cơ thể?</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3.</w:t>
      </w:r>
      <w:r>
        <w:rPr>
          <w:rFonts w:ascii="Times New Roman" w:hAnsi="Times New Roman"/>
          <w:b w:val="0"/>
          <w:i w:val="0"/>
          <w:sz w:val="21"/>
        </w:rPr>
        <w:t xml:space="preserve"> Khớp là gì?</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4.</w:t>
      </w:r>
      <w:r>
        <w:rPr>
          <w:rFonts w:ascii="Times New Roman" w:hAnsi="Times New Roman"/>
          <w:b w:val="0"/>
          <w:i w:val="0"/>
          <w:sz w:val="21"/>
        </w:rPr>
        <w:t xml:space="preserve"> Cơ có vai trò gì trong hệ vận động?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5.</w:t>
      </w:r>
      <w:r>
        <w:rPr>
          <w:rFonts w:ascii="Times New Roman" w:hAnsi="Times New Roman"/>
          <w:b w:val="0"/>
          <w:i w:val="0"/>
          <w:sz w:val="21"/>
        </w:rPr>
        <w:t xml:space="preserve"> Bộ xương người có khoảng bao nhiêu xương?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6.</w:t>
      </w:r>
      <w:r>
        <w:rPr>
          <w:rFonts w:ascii="Times New Roman" w:hAnsi="Times New Roman"/>
          <w:b w:val="0"/>
          <w:i w:val="0"/>
          <w:sz w:val="21"/>
        </w:rPr>
        <w:t xml:space="preserve"> Tại sao việc tập luyện thể dục thể thao lại giúp hệ vận động khỏe mạnh?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7.</w:t>
      </w:r>
      <w:r>
        <w:rPr>
          <w:rFonts w:ascii="Times New Roman" w:hAnsi="Times New Roman"/>
          <w:b w:val="0"/>
          <w:i w:val="0"/>
          <w:sz w:val="21"/>
        </w:rPr>
        <w:t xml:space="preserve"> Nếu một người bị gãy xương, tại sao cần cố định phần xương bị gãy?</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8.</w:t>
      </w:r>
      <w:r>
        <w:rPr>
          <w:rFonts w:ascii="Times New Roman" w:hAnsi="Times New Roman"/>
          <w:b w:val="0"/>
          <w:i w:val="0"/>
          <w:sz w:val="21"/>
        </w:rPr>
        <w:t xml:space="preserve"> Vì sao ruột non lại quan trọng trong quá trình tiêu hóa?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9.</w:t>
      </w:r>
      <w:r>
        <w:rPr>
          <w:rFonts w:ascii="Times New Roman" w:hAnsi="Times New Roman"/>
          <w:b w:val="0"/>
          <w:i w:val="0"/>
          <w:sz w:val="21"/>
        </w:rPr>
        <w:t xml:space="preserve"> Nước có vai trò gì trong dinh dưỡng?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1565C0"/>
          <w:sz w:val="21"/>
        </w:rPr>
        <w:t>Phần IV. Tự luận</w:t>
      </w:r>
    </w:p>
    <w:p>
      <w:pPr>
        <w:spacing w:before="80" w:after="40"/>
      </w:pPr>
      <w:r>
        <w:rPr>
          <w:rFonts w:ascii="Times New Roman" w:hAnsi="Times New Roman"/>
          <w:b/>
          <w:i w:val="0"/>
          <w:sz w:val="21"/>
        </w:rPr>
        <w:t>Câu 1.</w:t>
      </w:r>
      <w:r>
        <w:rPr>
          <w:rFonts w:ascii="Times New Roman" w:hAnsi="Times New Roman"/>
          <w:b w:val="0"/>
          <w:i w:val="0"/>
          <w:sz w:val="21"/>
        </w:rPr>
        <w:t xml:space="preserve"> Giải thích tại sao việc ăn uống đủ chất và cân đối các nhóm dinh dưỡng lại quan trọng đối với sức khỏe con người?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Mô tả quá trình tiêu hóa thức ăn từ khi đưa vào miệng đến khi được hấp thụ ở ruột non.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Nếu một người bị rối loạn tiêu hóa ở ruột non, hậu quả sẽ ảnh hưởng thế nào đến cơ thể?</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4.</w:t>
      </w:r>
      <w:r>
        <w:rPr>
          <w:rFonts w:ascii="Times New Roman" w:hAnsi="Times New Roman"/>
          <w:b w:val="0"/>
          <w:i w:val="0"/>
          <w:sz w:val="21"/>
        </w:rPr>
        <w:t xml:space="preserve"> Vì sao cần uống đủ nước hàng ngày trong quá trình tiêu hóa và dinh dưỡng?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320" w:after="160"/>
        <w:jc w:val="center"/>
      </w:pPr>
      <w:r>
        <w:rPr>
          <w:rFonts w:ascii="Times New Roman" w:hAnsi="Times New Roman"/>
          <w:b/>
          <w:i/>
          <w:color w:val="2E7D32"/>
          <w:sz w:val="22"/>
        </w:rPr>
        <w:t>★ ★ ★ Chúc các em ôn tập và kiểm tra đạt kết quả cao!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