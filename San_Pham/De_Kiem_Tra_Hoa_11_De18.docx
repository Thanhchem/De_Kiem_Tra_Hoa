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6 (HỢP CHẤT CARBONYL - CARBOXYLIC ACID)</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118</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P = 31; S = 32; Cl = 35,5; K = 39; Ca = 40; Cr = 52; Mn = 55; Fe = 56; Cu = 64; Zn = 65; Br = 80; Ag = 108;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Gọi tên một hợp chất có công thức cấu tạo như sau: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C-CHO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2-ethyl-2-methylethanal.</w:t>
      </w:r>
      <w:r>
        <w:tab/>
      </w:r>
      <w:r>
        <w:rPr>
          <w:rFonts w:ascii="Times New Roman" w:hAnsi="Times New Roman"/>
          <w:b/>
          <w:i w:val="0"/>
          <w:sz w:val="21"/>
        </w:rPr>
        <w:t xml:space="preserve">B. </w:t>
      </w:r>
      <w:r>
        <w:rPr>
          <w:rFonts w:ascii="Times New Roman" w:hAnsi="Times New Roman"/>
          <w:b w:val="0"/>
          <w:i w:val="0"/>
          <w:sz w:val="21"/>
        </w:rPr>
        <w:t>2,2-dimethylpentanal.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Tert-butyletanal.</w:t>
      </w:r>
      <w:r>
        <w:tab/>
      </w:r>
      <w:r>
        <w:rPr>
          <w:rFonts w:ascii="Times New Roman" w:hAnsi="Times New Roman"/>
          <w:b/>
          <w:i w:val="0"/>
          <w:sz w:val="21"/>
        </w:rPr>
        <w:t xml:space="preserve">D. </w:t>
      </w:r>
      <w:r>
        <w:rPr>
          <w:rFonts w:ascii="Times New Roman" w:hAnsi="Times New Roman"/>
          <w:b w:val="0"/>
          <w:i w:val="0"/>
          <w:sz w:val="21"/>
        </w:rPr>
        <w:t>2,2-dimethylpropanal.</w:t>
      </w:r>
    </w:p>
    <w:p>
      <w:pPr>
        <w:spacing w:before="60" w:after="40"/>
      </w:pPr>
      <w:r>
        <w:rPr>
          <w:rFonts w:ascii="Times New Roman" w:hAnsi="Times New Roman"/>
          <w:b/>
          <w:i w:val="0"/>
          <w:sz w:val="21"/>
        </w:rPr>
        <w:t xml:space="preserve">Câu 2. </w:t>
      </w:r>
      <w:r>
        <w:rPr>
          <w:rFonts w:ascii="Times New Roman" w:hAnsi="Times New Roman"/>
          <w:b w:val="0"/>
          <w:i w:val="0"/>
          <w:sz w:val="21"/>
        </w:rPr>
        <w:t>Công thức cấu tạo thu gọn của acetone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OHC-CHO.</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=CHCHO.</w:t>
      </w:r>
    </w:p>
    <w:p>
      <w:pPr>
        <w:spacing w:before="60" w:after="40"/>
      </w:pPr>
      <w:r>
        <w:rPr>
          <w:rFonts w:ascii="Times New Roman" w:hAnsi="Times New Roman"/>
          <w:b/>
          <w:i w:val="0"/>
          <w:sz w:val="21"/>
        </w:rPr>
        <w:t xml:space="preserve">Câu 3. </w:t>
      </w:r>
      <w:r>
        <w:rPr>
          <w:rFonts w:ascii="Times New Roman" w:hAnsi="Times New Roman"/>
          <w:b w:val="0"/>
          <w:i w:val="0"/>
          <w:sz w:val="21"/>
        </w:rPr>
        <w:t>Tên gọi của aldehyde có khối lượng phân tử nhỏ nhất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aldehyde acetic.</w:t>
      </w:r>
      <w:r>
        <w:tab/>
      </w:r>
      <w:r>
        <w:rPr>
          <w:rFonts w:ascii="Times New Roman" w:hAnsi="Times New Roman"/>
          <w:b/>
          <w:i w:val="0"/>
          <w:sz w:val="21"/>
        </w:rPr>
        <w:t xml:space="preserve">B. </w:t>
      </w:r>
      <w:r>
        <w:rPr>
          <w:rFonts w:ascii="Times New Roman" w:hAnsi="Times New Roman"/>
          <w:b w:val="0"/>
          <w:i w:val="0"/>
          <w:sz w:val="21"/>
        </w:rPr>
        <w:t>methanal.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acetone.</w:t>
      </w:r>
      <w:r>
        <w:tab/>
      </w:r>
      <w:r>
        <w:rPr>
          <w:rFonts w:ascii="Times New Roman" w:hAnsi="Times New Roman"/>
          <w:b/>
          <w:i w:val="0"/>
          <w:sz w:val="21"/>
        </w:rPr>
        <w:t xml:space="preserve">D. </w:t>
      </w:r>
      <w:r>
        <w:rPr>
          <w:rFonts w:ascii="Times New Roman" w:hAnsi="Times New Roman"/>
          <w:b w:val="0"/>
          <w:i w:val="0"/>
          <w:sz w:val="21"/>
        </w:rPr>
        <w:t>methanol.</w:t>
      </w:r>
    </w:p>
    <w:p>
      <w:pPr>
        <w:spacing w:before="60" w:after="40"/>
      </w:pPr>
      <w:r>
        <w:rPr>
          <w:rFonts w:ascii="Times New Roman" w:hAnsi="Times New Roman"/>
          <w:b/>
          <w:i w:val="0"/>
          <w:sz w:val="21"/>
        </w:rPr>
        <w:t xml:space="preserve">Câu 4. </w:t>
      </w:r>
      <w:r>
        <w:rPr>
          <w:rFonts w:ascii="Times New Roman" w:hAnsi="Times New Roman"/>
          <w:b w:val="0"/>
          <w:i w:val="0"/>
          <w:sz w:val="21"/>
        </w:rPr>
        <w:t>Phản ứng giữa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 xml:space="preserve"> với HCN thuộc loại phản ứng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phản ứng thuận nghịch.</w:t>
      </w:r>
      <w:r>
        <w:tab/>
      </w:r>
      <w:r>
        <w:rPr>
          <w:rFonts w:ascii="Times New Roman" w:hAnsi="Times New Roman"/>
          <w:b/>
          <w:i w:val="0"/>
          <w:sz w:val="21"/>
        </w:rPr>
        <w:t xml:space="preserve">B. </w:t>
      </w:r>
      <w:r>
        <w:rPr>
          <w:rFonts w:ascii="Times New Roman" w:hAnsi="Times New Roman"/>
          <w:b w:val="0"/>
          <w:i w:val="0"/>
          <w:sz w:val="21"/>
        </w:rPr>
        <w:t>phản ứng cộng.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phản ứng thế.</w:t>
      </w:r>
      <w:r>
        <w:tab/>
      </w:r>
      <w:r>
        <w:rPr>
          <w:rFonts w:ascii="Times New Roman" w:hAnsi="Times New Roman"/>
          <w:b/>
          <w:i w:val="0"/>
          <w:sz w:val="21"/>
        </w:rPr>
        <w:t xml:space="preserve">D. </w:t>
      </w:r>
      <w:r>
        <w:rPr>
          <w:rFonts w:ascii="Times New Roman" w:hAnsi="Times New Roman"/>
          <w:b w:val="0"/>
          <w:i w:val="0"/>
          <w:sz w:val="21"/>
        </w:rPr>
        <w:t>phản ứng phân hủy.</w:t>
      </w:r>
    </w:p>
    <w:p>
      <w:pPr>
        <w:spacing w:before="60" w:after="40"/>
      </w:pPr>
      <w:r>
        <w:rPr>
          <w:rFonts w:ascii="Times New Roman" w:hAnsi="Times New Roman"/>
          <w:b/>
          <w:i w:val="0"/>
          <w:sz w:val="21"/>
        </w:rPr>
        <w:t xml:space="preserve">Câu 5. </w:t>
      </w:r>
      <w:r>
        <w:rPr>
          <w:rFonts w:ascii="Times New Roman" w:hAnsi="Times New Roman"/>
          <w:b w:val="0"/>
          <w:i w:val="0"/>
          <w:sz w:val="21"/>
        </w:rPr>
        <w:t>Điều kiện của phản ứng giữa aldehyde hoặc ketone với iodine trong dung dịch NaOH tạo iodoform là</w:t>
      </w:r>
    </w:p>
    <w:p>
      <w:pPr>
        <w:spacing w:before="20" w:after="20"/>
        <w:ind w:left="283"/>
      </w:pPr>
      <w:r>
        <w:rPr>
          <w:rFonts w:ascii="Times New Roman" w:hAnsi="Times New Roman"/>
          <w:b/>
          <w:i w:val="0"/>
          <w:sz w:val="21"/>
        </w:rPr>
        <w:t xml:space="preserve">A. </w:t>
      </w:r>
      <w:r>
        <w:rPr>
          <w:rFonts w:ascii="Times New Roman" w:hAnsi="Times New Roman"/>
          <w:b w:val="0"/>
          <w:i w:val="0"/>
          <w:sz w:val="21"/>
        </w:rPr>
        <w:t>aldehyde hoặc ketone có nhóm methyl cạnh nhóm carbonyl (CH</w:t>
      </w:r>
      <w:r>
        <w:rPr>
          <w:rFonts w:ascii="Times New Roman" w:hAnsi="Times New Roman"/>
          <w:b w:val="0"/>
          <w:i w:val="0"/>
          <w:sz w:val="21"/>
          <w:vertAlign w:val="subscript"/>
        </w:rPr>
        <w:t>3</w:t>
      </w:r>
      <w:r>
        <w:rPr>
          <w:rFonts w:ascii="Times New Roman" w:hAnsi="Times New Roman"/>
          <w:b w:val="0"/>
          <w:i w:val="0"/>
          <w:sz w:val="21"/>
        </w:rPr>
        <w:t>CO-).</w:t>
      </w:r>
    </w:p>
    <w:p>
      <w:pPr>
        <w:spacing w:before="20" w:after="20"/>
        <w:ind w:left="283"/>
      </w:pPr>
      <w:r>
        <w:rPr>
          <w:rFonts w:ascii="Times New Roman" w:hAnsi="Times New Roman"/>
          <w:b/>
          <w:i w:val="0"/>
          <w:sz w:val="21"/>
        </w:rPr>
        <w:t xml:space="preserve">B. </w:t>
      </w:r>
      <w:r>
        <w:rPr>
          <w:rFonts w:ascii="Times New Roman" w:hAnsi="Times New Roman"/>
          <w:b w:val="0"/>
          <w:i w:val="0"/>
          <w:sz w:val="21"/>
        </w:rPr>
        <w:t>aldehyde hoặc ketone có nhóm methyl cạnh nhóm carbonyl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CO-).</w:t>
      </w:r>
    </w:p>
    <w:p>
      <w:pPr>
        <w:spacing w:before="20" w:after="20"/>
        <w:ind w:left="283"/>
      </w:pPr>
      <w:r>
        <w:rPr>
          <w:rFonts w:ascii="Times New Roman" w:hAnsi="Times New Roman"/>
          <w:b/>
          <w:i w:val="0"/>
          <w:sz w:val="21"/>
        </w:rPr>
        <w:t xml:space="preserve">C. </w:t>
      </w:r>
      <w:r>
        <w:rPr>
          <w:rFonts w:ascii="Times New Roman" w:hAnsi="Times New Roman"/>
          <w:b w:val="0"/>
          <w:i w:val="0"/>
          <w:sz w:val="21"/>
        </w:rPr>
        <w:t>aldehyde hoặc ketone có nhóm methyl cạnh nhóm carbonyl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w:t>
      </w:r>
    </w:p>
    <w:p>
      <w:pPr>
        <w:spacing w:before="20" w:after="20"/>
        <w:ind w:left="283"/>
      </w:pPr>
      <w:r>
        <w:rPr>
          <w:rFonts w:ascii="Times New Roman" w:hAnsi="Times New Roman"/>
          <w:b/>
          <w:i w:val="0"/>
          <w:sz w:val="21"/>
        </w:rPr>
        <w:t xml:space="preserve">D. </w:t>
      </w:r>
      <w:r>
        <w:rPr>
          <w:rFonts w:ascii="Times New Roman" w:hAnsi="Times New Roman"/>
          <w:b w:val="0"/>
          <w:i w:val="0"/>
          <w:sz w:val="21"/>
        </w:rPr>
        <w:t>aldehyde hoặc ketone có nhóm methyl cạnh nhóm carbonyl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CO-).</w:t>
      </w:r>
    </w:p>
    <w:p>
      <w:pPr>
        <w:spacing w:before="60" w:after="40"/>
      </w:pPr>
      <w:r>
        <w:rPr>
          <w:rFonts w:ascii="Times New Roman" w:hAnsi="Times New Roman"/>
          <w:b w:val="0"/>
          <w:i w:val="0"/>
          <w:sz w:val="21"/>
        </w:rPr>
        <w:t>Câu 6 (SBT - CTST). Cho dãy các chất sau: HCHO, 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3</w:t>
      </w:r>
      <w:r>
        <w:rPr>
          <w:rFonts w:ascii="Times New Roman" w:hAnsi="Times New Roman"/>
          <w:b w:val="0"/>
          <w:i w:val="0"/>
          <w:sz w:val="21"/>
        </w:rPr>
        <w:t>CHO, HCOOH,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Số chất trong dãy có thể tham gia phản ứng tráng bạc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6.</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40"/>
      </w:pPr>
      <w:r>
        <w:rPr>
          <w:rFonts w:ascii="Times New Roman" w:hAnsi="Times New Roman"/>
          <w:b w:val="0"/>
          <w:i w:val="0"/>
          <w:sz w:val="21"/>
        </w:rPr>
        <w:t>Câu 7 (SBT - CTST). Có 3 dung dịch: 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3</w:t>
      </w:r>
      <w:r>
        <w:rPr>
          <w:rFonts w:ascii="Times New Roman" w:hAnsi="Times New Roman"/>
          <w:b w:val="0"/>
          <w:i w:val="0"/>
          <w:sz w:val="21"/>
        </w:rPr>
        <w:t>COOH, HCOOH đựng trong 3 lọ mất nhãn. Hóa chất có thể dùng để phân biệt ba dung dịch trên là</w:t>
      </w:r>
    </w:p>
    <w:p>
      <w:pPr>
        <w:spacing w:before="20" w:after="20"/>
        <w:ind w:left="283"/>
      </w:pPr>
      <w:r>
        <w:rPr>
          <w:rFonts w:ascii="Times New Roman" w:hAnsi="Times New Roman"/>
          <w:b/>
          <w:i w:val="0"/>
          <w:sz w:val="21"/>
        </w:rPr>
        <w:t xml:space="preserve">A. </w:t>
      </w:r>
      <w:r>
        <w:rPr>
          <w:rFonts w:ascii="Times New Roman" w:hAnsi="Times New Roman"/>
          <w:b w:val="0"/>
          <w:i w:val="0"/>
          <w:sz w:val="21"/>
        </w:rPr>
        <w:t>quỳ tím, CuO.</w:t>
      </w:r>
    </w:p>
    <w:p>
      <w:pPr>
        <w:spacing w:before="20" w:after="20"/>
        <w:ind w:left="283"/>
      </w:pPr>
      <w:r>
        <w:rPr>
          <w:rFonts w:ascii="Times New Roman" w:hAnsi="Times New Roman"/>
          <w:b/>
          <w:i w:val="0"/>
          <w:sz w:val="21"/>
        </w:rPr>
        <w:t xml:space="preserve">B. </w:t>
      </w:r>
      <w:r>
        <w:rPr>
          <w:rFonts w:ascii="Times New Roman" w:hAnsi="Times New Roman"/>
          <w:b w:val="0"/>
          <w:i w:val="0"/>
          <w:sz w:val="21"/>
        </w:rPr>
        <w:t>quỳ tím, Na.</w:t>
      </w:r>
    </w:p>
    <w:p>
      <w:pPr>
        <w:spacing w:before="20" w:after="20"/>
        <w:ind w:left="283"/>
      </w:pPr>
      <w:r>
        <w:rPr>
          <w:rFonts w:ascii="Times New Roman" w:hAnsi="Times New Roman"/>
          <w:b/>
          <w:i w:val="0"/>
          <w:sz w:val="21"/>
        </w:rPr>
        <w:t xml:space="preserve">C. </w:t>
      </w:r>
      <w:r>
        <w:rPr>
          <w:rFonts w:ascii="Times New Roman" w:hAnsi="Times New Roman"/>
          <w:b w:val="0"/>
          <w:i w:val="0"/>
          <w:sz w:val="21"/>
        </w:rPr>
        <w:t>quỳ tím, dung dịch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 xml:space="preserve"> dư.</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 xml:space="preserve"> dư, CuO.</w:t>
      </w:r>
    </w:p>
    <w:p>
      <w:pPr>
        <w:spacing w:before="60" w:after="40"/>
      </w:pPr>
      <w:r>
        <w:rPr>
          <w:rFonts w:ascii="Times New Roman" w:hAnsi="Times New Roman"/>
          <w:b w:val="0"/>
          <w:i w:val="0"/>
          <w:sz w:val="21"/>
        </w:rPr>
        <w:t>Câu 8 (SBT - CD). Phản ứng nào sau đây thể hiện tính oxi hóa của propanal?</w:t>
      </w:r>
    </w:p>
    <w:p>
      <w:pPr>
        <w:spacing w:before="20" w:after="20"/>
        <w:ind w:left="283"/>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 + 2[Ag(NH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COONH</w:t>
      </w:r>
      <w:r>
        <w:rPr>
          <w:rFonts w:ascii="Times New Roman" w:hAnsi="Times New Roman"/>
          <w:b w:val="0"/>
          <w:i w:val="0"/>
          <w:sz w:val="21"/>
          <w:vertAlign w:val="subscript"/>
        </w:rPr>
        <w:t>4</w:t>
      </w:r>
      <w:r>
        <w:rPr>
          <w:rFonts w:ascii="Times New Roman" w:hAnsi="Times New Roman"/>
          <w:b w:val="0"/>
          <w:i w:val="0"/>
          <w:sz w:val="21"/>
        </w:rPr>
        <w:t xml:space="preserve"> + 3NH</w:t>
      </w:r>
      <w:r>
        <w:rPr>
          <w:rFonts w:ascii="Times New Roman" w:hAnsi="Times New Roman"/>
          <w:b w:val="0"/>
          <w:i w:val="0"/>
          <w:sz w:val="21"/>
          <w:vertAlign w:val="subscript"/>
        </w:rPr>
        <w:t>3</w:t>
      </w:r>
      <w:r>
        <w:rPr>
          <w:rFonts w:ascii="Times New Roman" w:hAnsi="Times New Roman"/>
          <w:b w:val="0"/>
          <w:i w:val="0"/>
          <w:sz w:val="21"/>
        </w:rPr>
        <w:t xml:space="preserve"> + 2Ag v + 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 + Br</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 + 2HBr.</w:t>
      </w:r>
    </w:p>
    <w:p>
      <w:pPr>
        <w:spacing w:before="20" w:after="20"/>
        <w:ind w:left="283"/>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 + 2Cu(OH)</w:t>
      </w:r>
      <w:r>
        <w:rPr>
          <w:rFonts w:ascii="Times New Roman" w:hAnsi="Times New Roman"/>
          <w:b w:val="0"/>
          <w:i w:val="0"/>
          <w:sz w:val="21"/>
          <w:vertAlign w:val="subscript"/>
        </w:rPr>
        <w:t>2</w:t>
      </w:r>
      <w:r>
        <w:rPr>
          <w:rFonts w:ascii="Times New Roman" w:hAnsi="Times New Roman"/>
          <w:b w:val="0"/>
          <w:i w:val="0"/>
          <w:sz w:val="21"/>
        </w:rPr>
        <w:t xml:space="preserve"> + NaOH -&gt;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COONa + Cu</w:t>
      </w:r>
      <w:r>
        <w:rPr>
          <w:rFonts w:ascii="Times New Roman" w:hAnsi="Times New Roman"/>
          <w:b w:val="0"/>
          <w:i w:val="0"/>
          <w:sz w:val="21"/>
          <w:vertAlign w:val="subscript"/>
        </w:rPr>
        <w:t>2</w:t>
      </w:r>
      <w:r>
        <w:rPr>
          <w:rFonts w:ascii="Times New Roman" w:hAnsi="Times New Roman"/>
          <w:b w:val="0"/>
          <w:i w:val="0"/>
          <w:sz w:val="21"/>
        </w:rPr>
        <w:t>O v + 3H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 + 2[H] --(LiAlH</w:t>
      </w:r>
      <w:r>
        <w:rPr>
          <w:rFonts w:ascii="Times New Roman" w:hAnsi="Times New Roman"/>
          <w:b w:val="0"/>
          <w:i w:val="0"/>
          <w:sz w:val="21"/>
          <w:vertAlign w:val="subscript"/>
        </w:rPr>
        <w:t>4</w:t>
      </w:r>
      <w:r>
        <w:rPr>
          <w:rFonts w:ascii="Times New Roman" w:hAnsi="Times New Roman"/>
          <w:b w:val="0"/>
          <w:i w:val="0"/>
          <w:sz w:val="21"/>
        </w:rPr>
        <w:t>)--&gt;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p>
    <w:p>
      <w:pPr>
        <w:spacing w:before="60" w:after="40"/>
      </w:pPr>
      <w:r>
        <w:rPr>
          <w:rFonts w:ascii="Times New Roman" w:hAnsi="Times New Roman"/>
          <w:b w:val="0"/>
          <w:i w:val="0"/>
          <w:sz w:val="21"/>
        </w:rPr>
        <w:t>Câu 9 (SBT - CD). Khi cho ethanal phản ứng với Cu(OH)</w:t>
      </w:r>
      <w:r>
        <w:rPr>
          <w:rFonts w:ascii="Times New Roman" w:hAnsi="Times New Roman"/>
          <w:b w:val="0"/>
          <w:i w:val="0"/>
          <w:sz w:val="21"/>
          <w:vertAlign w:val="subscript"/>
        </w:rPr>
        <w:t>2</w:t>
      </w:r>
      <w:r>
        <w:rPr>
          <w:rFonts w:ascii="Times New Roman" w:hAnsi="Times New Roman"/>
          <w:b w:val="0"/>
          <w:i w:val="0"/>
          <w:sz w:val="21"/>
        </w:rPr>
        <w:t xml:space="preserve"> trong môi trường kiềm ở nhiệt độ thích hợp, hiện tượng nào sau đây sẽ xảy ra?</w:t>
      </w:r>
    </w:p>
    <w:p>
      <w:pPr>
        <w:spacing w:before="20" w:after="20"/>
        <w:ind w:left="283"/>
      </w:pPr>
      <w:r>
        <w:rPr>
          <w:rFonts w:ascii="Times New Roman" w:hAnsi="Times New Roman"/>
          <w:b/>
          <w:i w:val="0"/>
          <w:sz w:val="21"/>
        </w:rPr>
        <w:t xml:space="preserve">A.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 xml:space="preserve"> bị tan ra, tạo dung dịch màu xanh.</w:t>
      </w:r>
    </w:p>
    <w:p>
      <w:pPr>
        <w:spacing w:before="20" w:after="20"/>
        <w:ind w:left="283"/>
      </w:pPr>
      <w:r>
        <w:rPr>
          <w:rFonts w:ascii="Times New Roman" w:hAnsi="Times New Roman"/>
          <w:b/>
          <w:i w:val="0"/>
          <w:sz w:val="21"/>
        </w:rPr>
        <w:t xml:space="preserve">B. </w:t>
      </w:r>
      <w:r>
        <w:rPr>
          <w:rFonts w:ascii="Times New Roman" w:hAnsi="Times New Roman"/>
          <w:b w:val="0"/>
          <w:i w:val="0"/>
          <w:sz w:val="21"/>
        </w:rPr>
        <w:t>Có mùi chua của giấm, do phản ứng sinh ra acetic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Tạo kết tủa đỏ gạch do phản ứng sinh ra Cu</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i w:val="0"/>
          <w:sz w:val="21"/>
        </w:rPr>
        <w:t xml:space="preserve">D. </w:t>
      </w:r>
      <w:r>
        <w:rPr>
          <w:rFonts w:ascii="Times New Roman" w:hAnsi="Times New Roman"/>
          <w:b w:val="0"/>
          <w:i w:val="0"/>
          <w:sz w:val="21"/>
        </w:rPr>
        <w:t>Sinh ra CuO màu đen.</w:t>
      </w:r>
    </w:p>
    <w:p>
      <w:pPr>
        <w:spacing w:before="60" w:after="40"/>
      </w:pPr>
      <w:r>
        <w:rPr>
          <w:rFonts w:ascii="Times New Roman" w:hAnsi="Times New Roman"/>
          <w:b/>
          <w:i w:val="0"/>
          <w:sz w:val="21"/>
        </w:rPr>
        <w:t xml:space="preserve">Câu 10. </w:t>
      </w:r>
      <w:r>
        <w:rPr>
          <w:rFonts w:ascii="Times New Roman" w:hAnsi="Times New Roman"/>
          <w:b w:val="0"/>
          <w:i w:val="0"/>
          <w:sz w:val="21"/>
        </w:rPr>
        <w:t>Có thể dùng thuốc thử nào trong các chất dưới đây để nhận biết các chất: ethyl alcohol, glycerol, acetic aldehyde đựng trong ba lọ mất nhãn?</w:t>
      </w:r>
    </w:p>
    <w:p>
      <w:pPr>
        <w:spacing w:before="20" w:after="20"/>
        <w:ind w:left="283"/>
      </w:pPr>
      <w:r>
        <w:rPr>
          <w:rFonts w:ascii="Times New Roman" w:hAnsi="Times New Roman"/>
          <w:b/>
          <w:i w:val="0"/>
          <w:sz w:val="21"/>
        </w:rPr>
        <w:t xml:space="preserve">A. </w:t>
      </w:r>
      <w:r>
        <w:rPr>
          <w:rFonts w:ascii="Times New Roman" w:hAnsi="Times New Roman"/>
          <w:b w:val="0"/>
          <w:i w:val="0"/>
          <w:sz w:val="21"/>
        </w:rPr>
        <w:t>Cu(OH)</w:t>
      </w:r>
      <w:r>
        <w:rPr>
          <w:rFonts w:ascii="Times New Roman" w:hAnsi="Times New Roman"/>
          <w:b w:val="0"/>
          <w:i w:val="0"/>
          <w:sz w:val="21"/>
          <w:vertAlign w:val="subscript"/>
        </w:rPr>
        <w:t>2</w:t>
      </w:r>
      <w:r>
        <w:rPr>
          <w:rFonts w:ascii="Times New Roman" w:hAnsi="Times New Roman"/>
          <w:b w:val="0"/>
          <w:i w:val="0"/>
          <w:sz w:val="21"/>
        </w:rPr>
        <w:t xml:space="preserve"> trong môi trường kiềm (hoặc Copper(II) hydroxide, Na).</w:t>
      </w:r>
    </w:p>
    <w:p>
      <w:pPr>
        <w:spacing w:before="20" w:after="20"/>
        <w:ind w:left="283"/>
      </w:pPr>
      <w:r>
        <w:rPr>
          <w:rFonts w:ascii="Times New Roman" w:hAnsi="Times New Roman"/>
          <w:b/>
          <w:i w:val="0"/>
          <w:sz w:val="21"/>
        </w:rPr>
        <w:t xml:space="preserve">B. </w:t>
      </w:r>
      <w:r>
        <w:rPr>
          <w:rFonts w:ascii="Times New Roman" w:hAnsi="Times New Roman"/>
          <w:b w:val="0"/>
          <w:i w:val="0"/>
          <w:sz w:val="21"/>
        </w:rPr>
        <w:t>Quỳ tím.</w:t>
      </w:r>
    </w:p>
    <w:p>
      <w:pPr>
        <w:spacing w:before="20" w:after="20"/>
        <w:ind w:left="283"/>
      </w:pPr>
      <w:r>
        <w:rPr>
          <w:rFonts w:ascii="Times New Roman" w:hAnsi="Times New Roman"/>
          <w:b/>
          <w:i w:val="0"/>
          <w:sz w:val="21"/>
        </w:rPr>
        <w:t xml:space="preserve">C. </w:t>
      </w:r>
      <w:r>
        <w:rPr>
          <w:rFonts w:ascii="Times New Roman" w:hAnsi="Times New Roman"/>
          <w:b w:val="0"/>
          <w:i w:val="0"/>
          <w:sz w:val="21"/>
        </w:rPr>
        <w:t>Kim loại sodium.</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11. </w:t>
      </w:r>
      <w:r>
        <w:rPr>
          <w:rFonts w:ascii="Times New Roman" w:hAnsi="Times New Roman"/>
          <w:b w:val="0"/>
          <w:i w:val="0"/>
          <w:sz w:val="21"/>
        </w:rPr>
        <w:t>Có bao nhiêu aldehyde hai chức có công thức đơn giản nhất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1.</w:t>
      </w:r>
      <w:r>
        <w:tab/>
      </w:r>
      <w:r>
        <w:rPr>
          <w:rFonts w:ascii="Times New Roman" w:hAnsi="Times New Roman"/>
          <w:b/>
          <w:i w:val="0"/>
          <w:sz w:val="21"/>
        </w:rPr>
        <w:t xml:space="preserve">D. </w:t>
      </w:r>
      <w:r>
        <w:rPr>
          <w:rFonts w:ascii="Times New Roman" w:hAnsi="Times New Roman"/>
          <w:b w:val="0"/>
          <w:i w:val="0"/>
          <w:sz w:val="21"/>
        </w:rPr>
        <w:t>3.</w:t>
      </w:r>
    </w:p>
    <w:p>
      <w:pPr>
        <w:spacing w:before="60" w:after="40"/>
      </w:pPr>
      <w:r>
        <w:rPr>
          <w:rFonts w:ascii="Times New Roman" w:hAnsi="Times New Roman"/>
          <w:b/>
          <w:i w:val="0"/>
          <w:sz w:val="21"/>
        </w:rPr>
        <w:t xml:space="preserve">Câu 12. </w:t>
      </w:r>
      <w:r>
        <w:rPr>
          <w:rFonts w:ascii="Times New Roman" w:hAnsi="Times New Roman"/>
          <w:b w:val="0"/>
          <w:i w:val="0"/>
          <w:sz w:val="21"/>
        </w:rPr>
        <w:t>Có bao nhiêu phản ứng xảy ra khi cho các chất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NaHCO</w:t>
      </w:r>
      <w:r>
        <w:rPr>
          <w:rFonts w:ascii="Times New Roman" w:hAnsi="Times New Roman"/>
          <w:b w:val="0"/>
          <w:i w:val="0"/>
          <w:sz w:val="21"/>
          <w:vertAlign w:val="subscript"/>
        </w:rPr>
        <w:t>3</w:t>
      </w:r>
      <w:r>
        <w:rPr>
          <w:rFonts w:ascii="Times New Roman" w:hAnsi="Times New Roman"/>
          <w:b w:val="0"/>
          <w:i w:val="0"/>
          <w:sz w:val="21"/>
        </w:rPr>
        <w:t>, NaOH, HCl tác dụng với nhau từng đôi một?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60" w:after="40"/>
      </w:pPr>
      <w:r>
        <w:rPr>
          <w:rFonts w:ascii="Times New Roman" w:hAnsi="Times New Roman"/>
          <w:b/>
          <w:i w:val="0"/>
          <w:sz w:val="21"/>
        </w:rPr>
        <w:t xml:space="preserve">Câu 13. </w:t>
      </w:r>
      <w:r>
        <w:rPr>
          <w:rFonts w:ascii="Times New Roman" w:hAnsi="Times New Roman"/>
          <w:b w:val="0"/>
          <w:i w:val="0"/>
          <w:sz w:val="21"/>
        </w:rPr>
        <w:t>Cho các hợp chất có công thức sau: CH</w:t>
      </w:r>
      <w:r>
        <w:rPr>
          <w:rFonts w:ascii="Times New Roman" w:hAnsi="Times New Roman"/>
          <w:b w:val="0"/>
          <w:i w:val="0"/>
          <w:sz w:val="21"/>
          <w:vertAlign w:val="subscript"/>
        </w:rPr>
        <w:t>3</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 HCOOH;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Cl. Trong các hợp chất trên, có bao nhiêu chất chứa nhóm carbonyl trong phân tử?</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5.</w:t>
      </w:r>
    </w:p>
    <w:p>
      <w:pPr>
        <w:spacing w:before="60" w:after="40"/>
      </w:pPr>
      <w:r>
        <w:rPr>
          <w:rFonts w:ascii="Times New Roman" w:hAnsi="Times New Roman"/>
          <w:b/>
          <w:i w:val="0"/>
          <w:sz w:val="21"/>
        </w:rPr>
        <w:t xml:space="preserve">Câu 14. </w:t>
      </w:r>
      <w:r>
        <w:rPr>
          <w:rFonts w:ascii="Times New Roman" w:hAnsi="Times New Roman"/>
          <w:b w:val="0"/>
          <w:i w:val="0"/>
          <w:sz w:val="21"/>
        </w:rPr>
        <w:t>Quế có vị cay, mùi thơm nồng, được sử dụng phổ biến làm gia vị, vị thuốc trong Đông y. Hợp chất hữu cơ X tạo mùi đặc trưng của quế, có công thức phân tử là C</w:t>
      </w:r>
      <w:r>
        <w:rPr>
          <w:rFonts w:ascii="Times New Roman" w:hAnsi="Times New Roman"/>
          <w:b w:val="0"/>
          <w:i w:val="0"/>
          <w:sz w:val="21"/>
          <w:vertAlign w:val="subscript"/>
        </w:rPr>
        <w:t>9</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 Trong phân tử X chứa vòng benzene. X tham gia phản ứng tráng bạc và có đồng phân hình học dạng trans. Xác định công thức cấu tạo của X.</w:t>
      </w:r>
    </w:p>
    <w:p>
      <w:pPr>
        <w:spacing w:before="60" w:after="80"/>
        <w:jc w:val="center"/>
      </w:pPr>
      <w:r>
        <w:drawing>
          <wp:inline xmlns:a="http://schemas.openxmlformats.org/drawingml/2006/main" xmlns:pic="http://schemas.openxmlformats.org/drawingml/2006/picture">
            <wp:extent cx="5220000" cy="1405385"/>
            <wp:docPr id="1" name="Picture 1"/>
            <wp:cNvGraphicFramePr>
              <a:graphicFrameLocks noChangeAspect="1"/>
            </wp:cNvGraphicFramePr>
            <a:graphic>
              <a:graphicData uri="http://schemas.openxmlformats.org/drawingml/2006/picture">
                <pic:pic>
                  <pic:nvPicPr>
                    <pic:cNvPr id="0" name="c14_grid_student.png"/>
                    <pic:cNvPicPr/>
                  </pic:nvPicPr>
                  <pic:blipFill>
                    <a:blip r:embed="rId11"/>
                    <a:stretch>
                      <a:fillRect/>
                    </a:stretch>
                  </pic:blipFill>
                  <pic:spPr>
                    <a:xfrm>
                      <a:off x="0" y="0"/>
                      <a:ext cx="5220000" cy="1405385"/>
                    </a:xfrm>
                    <a:prstGeom prst="rect"/>
                  </pic:spPr>
                </pic:pic>
              </a:graphicData>
            </a:graphic>
          </wp:inline>
        </w:drawing>
      </w:r>
    </w:p>
    <w:p>
      <w:pPr>
        <w:spacing w:before="60" w:after="40"/>
      </w:pPr>
      <w:r>
        <w:rPr>
          <w:rFonts w:ascii="Times New Roman" w:hAnsi="Times New Roman"/>
          <w:b/>
          <w:i w:val="0"/>
          <w:sz w:val="21"/>
        </w:rPr>
        <w:t xml:space="preserve">Câu 15. </w:t>
      </w:r>
      <w:r>
        <w:rPr>
          <w:rFonts w:ascii="Times New Roman" w:hAnsi="Times New Roman"/>
          <w:b w:val="0"/>
          <w:i w:val="0"/>
          <w:sz w:val="21"/>
        </w:rPr>
        <w:t>Một thí nghiệm được mô tả như hình sau đây:</w:t>
      </w:r>
    </w:p>
    <w:p>
      <w:pPr>
        <w:spacing w:before="60" w:after="80"/>
        <w:jc w:val="center"/>
      </w:pPr>
      <w:r>
        <w:drawing>
          <wp:inline xmlns:a="http://schemas.openxmlformats.org/drawingml/2006/main" xmlns:pic="http://schemas.openxmlformats.org/drawingml/2006/picture">
            <wp:extent cx="3060000" cy="1370149"/>
            <wp:docPr id="2" name="Picture 2"/>
            <wp:cNvGraphicFramePr>
              <a:graphicFrameLocks noChangeAspect="1"/>
            </wp:cNvGraphicFramePr>
            <a:graphic>
              <a:graphicData uri="http://schemas.openxmlformats.org/drawingml/2006/picture">
                <pic:pic>
                  <pic:nvPicPr>
                    <pic:cNvPr id="0" name="c15_experiment.png"/>
                    <pic:cNvPicPr/>
                  </pic:nvPicPr>
                  <pic:blipFill>
                    <a:blip r:embed="rId12"/>
                    <a:stretch>
                      <a:fillRect/>
                    </a:stretch>
                  </pic:blipFill>
                  <pic:spPr>
                    <a:xfrm>
                      <a:off x="0" y="0"/>
                      <a:ext cx="3060000" cy="1370149"/>
                    </a:xfrm>
                    <a:prstGeom prst="rect"/>
                  </pic:spPr>
                </pic:pic>
              </a:graphicData>
            </a:graphic>
          </wp:inline>
        </w:drawing>
      </w:r>
    </w:p>
    <w:p>
      <w:pPr>
        <w:spacing w:before="60" w:after="40"/>
      </w:pPr>
      <w:r>
        <w:rPr>
          <w:rFonts w:ascii="Times New Roman" w:hAnsi="Times New Roman"/>
          <w:b w:val="0"/>
          <w:i w:val="0"/>
          <w:sz w:val="21"/>
        </w:rPr>
        <w:t>Chất lỏng thu được ở ống nghiệm B có mùi táo, có tên gọi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ethyl formate.</w:t>
      </w:r>
      <w:r>
        <w:tab/>
      </w:r>
      <w:r>
        <w:rPr>
          <w:rFonts w:ascii="Times New Roman" w:hAnsi="Times New Roman"/>
          <w:b/>
          <w:i w:val="0"/>
          <w:sz w:val="21"/>
        </w:rPr>
        <w:t xml:space="preserve">B. </w:t>
      </w:r>
      <w:r>
        <w:rPr>
          <w:rFonts w:ascii="Times New Roman" w:hAnsi="Times New Roman"/>
          <w:b w:val="0"/>
          <w:i w:val="0"/>
          <w:sz w:val="21"/>
        </w:rPr>
        <w:t>methyl propionate.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ethyl propionate.</w:t>
      </w:r>
      <w:r>
        <w:tab/>
      </w:r>
      <w:r>
        <w:rPr>
          <w:rFonts w:ascii="Times New Roman" w:hAnsi="Times New Roman"/>
          <w:b/>
          <w:i w:val="0"/>
          <w:sz w:val="21"/>
        </w:rPr>
        <w:t xml:space="preserve">D. </w:t>
      </w:r>
      <w:r>
        <w:rPr>
          <w:rFonts w:ascii="Times New Roman" w:hAnsi="Times New Roman"/>
          <w:b w:val="0"/>
          <w:i w:val="0"/>
          <w:sz w:val="21"/>
        </w:rPr>
        <w:t>propyl formate.</w:t>
      </w:r>
    </w:p>
    <w:p>
      <w:pPr>
        <w:spacing w:before="60" w:after="40"/>
      </w:pPr>
      <w:r>
        <w:rPr>
          <w:rFonts w:ascii="Times New Roman" w:hAnsi="Times New Roman"/>
          <w:b/>
          <w:i w:val="0"/>
          <w:sz w:val="21"/>
        </w:rPr>
        <w:t xml:space="preserve">Câu 16. </w:t>
      </w:r>
      <w:r>
        <w:rPr>
          <w:rFonts w:ascii="Times New Roman" w:hAnsi="Times New Roman"/>
          <w:b w:val="0"/>
          <w:i w:val="0"/>
          <w:sz w:val="21"/>
        </w:rPr>
        <w:t>Cho giá trị K</w:t>
      </w:r>
      <w:r>
        <w:rPr>
          <w:rFonts w:ascii="Times New Roman" w:hAnsi="Times New Roman"/>
          <w:b w:val="0"/>
          <w:i w:val="0"/>
          <w:sz w:val="21"/>
          <w:vertAlign w:val="subscript"/>
        </w:rPr>
        <w:t>a</w:t>
      </w:r>
      <w:r>
        <w:rPr>
          <w:rFonts w:ascii="Times New Roman" w:hAnsi="Times New Roman"/>
          <w:b w:val="0"/>
          <w:i w:val="0"/>
          <w:sz w:val="21"/>
        </w:rPr>
        <w:t xml:space="preserve"> của một số carboxylic acid ở 25 </w:t>
      </w:r>
      <w:r>
        <w:rPr>
          <w:rFonts w:ascii="Times New Roman" w:hAnsi="Times New Roman"/>
          <w:b w:val="0"/>
          <w:i w:val="0"/>
          <w:sz w:val="21"/>
          <w:vertAlign w:val="superscript"/>
        </w:rPr>
        <w:t>o</w:t>
      </w:r>
      <w:r>
        <w:rPr>
          <w:rFonts w:ascii="Times New Roman" w:hAnsi="Times New Roman"/>
          <w:b w:val="0"/>
          <w:i w:val="0"/>
          <w:sz w:val="21"/>
        </w:rPr>
        <w:t>C dưới đây:</w:t>
      </w:r>
    </w:p>
    <w:p>
      <w:pPr>
        <w:spacing w:before="60" w:after="80"/>
        <w:jc w:val="center"/>
      </w:pPr>
      <w:r>
        <w:drawing>
          <wp:inline xmlns:a="http://schemas.openxmlformats.org/drawingml/2006/main" xmlns:pic="http://schemas.openxmlformats.org/drawingml/2006/picture">
            <wp:extent cx="5040000" cy="356677"/>
            <wp:docPr id="3" name="Picture 3"/>
            <wp:cNvGraphicFramePr>
              <a:graphicFrameLocks noChangeAspect="1"/>
            </wp:cNvGraphicFramePr>
            <a:graphic>
              <a:graphicData uri="http://schemas.openxmlformats.org/drawingml/2006/picture">
                <pic:pic>
                  <pic:nvPicPr>
                    <pic:cNvPr id="0" name="c16_table.png"/>
                    <pic:cNvPicPr/>
                  </pic:nvPicPr>
                  <pic:blipFill>
                    <a:blip r:embed="rId13"/>
                    <a:stretch>
                      <a:fillRect/>
                    </a:stretch>
                  </pic:blipFill>
                  <pic:spPr>
                    <a:xfrm>
                      <a:off x="0" y="0"/>
                      <a:ext cx="5040000" cy="356677"/>
                    </a:xfrm>
                    <a:prstGeom prst="rect"/>
                  </pic:spPr>
                </pic:pic>
              </a:graphicData>
            </a:graphic>
          </wp:inline>
        </w:drawing>
      </w:r>
    </w:p>
    <w:p>
      <w:pPr>
        <w:spacing w:before="60" w:after="40"/>
      </w:pPr>
      <w:r>
        <w:rPr>
          <w:rFonts w:ascii="Times New Roman" w:hAnsi="Times New Roman"/>
          <w:b w:val="0"/>
          <w:i w:val="0"/>
          <w:sz w:val="21"/>
        </w:rPr>
        <w:t>Tính acid của carboxylic acid nào là mạnh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w:t>
      </w:r>
    </w:p>
    <w:p>
      <w:pPr>
        <w:spacing w:before="60" w:after="40"/>
      </w:pPr>
      <w:r>
        <w:rPr>
          <w:rFonts w:ascii="Times New Roman" w:hAnsi="Times New Roman"/>
          <w:b w:val="0"/>
          <w:i w:val="0"/>
          <w:sz w:val="21"/>
        </w:rPr>
        <w:t>Câu 17 (SBT - CD). Để trung hòa 40 mL giấm ăn cần 25 mL dung dịch NaOH 1 M. Biết khối lượng riêng của giấm ăn xấp xỉ là 1 g/mL. Mẫu giấm ăn này có nồng độ phần trăm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3,5%.</w:t>
      </w:r>
      <w:r>
        <w:tab/>
      </w:r>
      <w:r>
        <w:rPr>
          <w:rFonts w:ascii="Times New Roman" w:hAnsi="Times New Roman"/>
          <w:b/>
          <w:i w:val="0"/>
          <w:sz w:val="21"/>
        </w:rPr>
        <w:t xml:space="preserve">B. </w:t>
      </w:r>
      <w:r>
        <w:rPr>
          <w:rFonts w:ascii="Times New Roman" w:hAnsi="Times New Roman"/>
          <w:b w:val="0"/>
          <w:i w:val="0"/>
          <w:sz w:val="21"/>
        </w:rPr>
        <w:t>3,75%.</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40"/>
      </w:pPr>
      <w:r>
        <w:rPr>
          <w:rFonts w:ascii="Times New Roman" w:hAnsi="Times New Roman"/>
          <w:b/>
          <w:i w:val="0"/>
          <w:sz w:val="21"/>
        </w:rPr>
        <w:t xml:space="preserve">Câu 18. </w:t>
      </w:r>
      <w:r>
        <w:rPr>
          <w:rFonts w:ascii="Times New Roman" w:hAnsi="Times New Roman"/>
          <w:b w:val="0"/>
          <w:i w:val="0"/>
          <w:sz w:val="21"/>
        </w:rPr>
        <w:t>Đun 12 gam acetic acid với một lượng dư ethanol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làm xúc tác). Đến khi dừng thí nghiệm thu được 8,36 gam ester. Tính hiệu suất phản ứng ester hóa.</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65,15%.</w:t>
      </w:r>
      <w:r>
        <w:tab/>
      </w:r>
      <w:r>
        <w:rPr>
          <w:rFonts w:ascii="Times New Roman" w:hAnsi="Times New Roman"/>
          <w:b/>
          <w:i w:val="0"/>
          <w:sz w:val="21"/>
        </w:rPr>
        <w:t xml:space="preserve">B. </w:t>
      </w:r>
      <w:r>
        <w:rPr>
          <w:rFonts w:ascii="Times New Roman" w:hAnsi="Times New Roman"/>
          <w:b w:val="0"/>
          <w:i w:val="0"/>
          <w:sz w:val="21"/>
        </w:rPr>
        <w:t>54,54%.</w:t>
      </w:r>
      <w:r>
        <w:tab/>
      </w:r>
      <w:r>
        <w:rPr>
          <w:rFonts w:ascii="Times New Roman" w:hAnsi="Times New Roman"/>
          <w:b/>
          <w:i w:val="0"/>
          <w:sz w:val="21"/>
        </w:rPr>
        <w:t xml:space="preserve">C. </w:t>
      </w:r>
      <w:r>
        <w:rPr>
          <w:rFonts w:ascii="Times New Roman" w:hAnsi="Times New Roman"/>
          <w:b w:val="0"/>
          <w:i w:val="0"/>
          <w:sz w:val="21"/>
        </w:rPr>
        <w:t>34,84%.</w:t>
      </w:r>
      <w:r>
        <w:tab/>
      </w:r>
      <w:r>
        <w:rPr>
          <w:rFonts w:ascii="Times New Roman" w:hAnsi="Times New Roman"/>
          <w:b/>
          <w:i w:val="0"/>
          <w:sz w:val="21"/>
        </w:rPr>
        <w:t xml:space="preserve">D. </w:t>
      </w:r>
      <w:r>
        <w:rPr>
          <w:rFonts w:ascii="Times New Roman" w:hAnsi="Times New Roman"/>
          <w:b w:val="0"/>
          <w:i w:val="0"/>
          <w:sz w:val="21"/>
        </w:rPr>
        <w:t>47,50%.</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Muscone là hợp chất tạo nên mùi thơm đặc trưng của xạ hương, có công thức cấu tạo như sau:</w:t>
      </w:r>
    </w:p>
    <w:p>
      <w:pPr>
        <w:spacing w:before="60" w:after="80"/>
        <w:jc w:val="center"/>
      </w:pPr>
      <w:r>
        <w:drawing>
          <wp:inline xmlns:a="http://schemas.openxmlformats.org/drawingml/2006/main" xmlns:pic="http://schemas.openxmlformats.org/drawingml/2006/picture">
            <wp:extent cx="2520000" cy="840000"/>
            <wp:docPr id="4" name="Picture 4"/>
            <wp:cNvGraphicFramePr>
              <a:graphicFrameLocks noChangeAspect="1"/>
            </wp:cNvGraphicFramePr>
            <a:graphic>
              <a:graphicData uri="http://schemas.openxmlformats.org/drawingml/2006/picture">
                <pic:pic>
                  <pic:nvPicPr>
                    <pic:cNvPr id="0" name="muscone.png"/>
                    <pic:cNvPicPr/>
                  </pic:nvPicPr>
                  <pic:blipFill>
                    <a:blip r:embed="rId14"/>
                    <a:stretch>
                      <a:fillRect/>
                    </a:stretch>
                  </pic:blipFill>
                  <pic:spPr>
                    <a:xfrm>
                      <a:off x="0" y="0"/>
                      <a:ext cx="2520000" cy="8400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Muscone thuộc hợp chất ketone.</w:t>
      </w:r>
    </w:p>
    <w:p>
      <w:pPr>
        <w:spacing w:before="20" w:after="20"/>
        <w:ind w:left="283"/>
      </w:pPr>
      <w:r>
        <w:rPr>
          <w:rFonts w:ascii="Times New Roman" w:hAnsi="Times New Roman"/>
          <w:b/>
          <w:i w:val="0"/>
          <w:sz w:val="21"/>
        </w:rPr>
        <w:t xml:space="preserve">b) </w:t>
      </w:r>
      <w:r>
        <w:rPr>
          <w:rFonts w:ascii="Times New Roman" w:hAnsi="Times New Roman"/>
          <w:b w:val="0"/>
          <w:i w:val="0"/>
          <w:sz w:val="21"/>
        </w:rPr>
        <w:t>Muscone có công thức phân tử là C</w:t>
      </w:r>
      <w:r>
        <w:rPr>
          <w:rFonts w:ascii="Times New Roman" w:hAnsi="Times New Roman"/>
          <w:b w:val="0"/>
          <w:i w:val="0"/>
          <w:sz w:val="21"/>
          <w:vertAlign w:val="subscript"/>
        </w:rPr>
        <w:t>16</w:t>
      </w:r>
      <w:r>
        <w:rPr>
          <w:rFonts w:ascii="Times New Roman" w:hAnsi="Times New Roman"/>
          <w:b w:val="0"/>
          <w:i w:val="0"/>
          <w:sz w:val="21"/>
        </w:rPr>
        <w:t>H</w:t>
      </w:r>
      <w:r>
        <w:rPr>
          <w:rFonts w:ascii="Times New Roman" w:hAnsi="Times New Roman"/>
          <w:b w:val="0"/>
          <w:i w:val="0"/>
          <w:sz w:val="21"/>
          <w:vertAlign w:val="subscript"/>
        </w:rPr>
        <w:t>30</w:t>
      </w:r>
      <w:r>
        <w:rPr>
          <w:rFonts w:ascii="Times New Roman" w:hAnsi="Times New Roman"/>
          <w:b w:val="0"/>
          <w:i w:val="0"/>
          <w:sz w:val="21"/>
        </w:rPr>
        <w:t>O.</w:t>
      </w:r>
    </w:p>
    <w:p>
      <w:pPr>
        <w:spacing w:before="20" w:after="20"/>
        <w:ind w:left="283"/>
      </w:pPr>
      <w:r>
        <w:rPr>
          <w:rFonts w:ascii="Times New Roman" w:hAnsi="Times New Roman"/>
          <w:b/>
          <w:i w:val="0"/>
          <w:sz w:val="21"/>
        </w:rPr>
        <w:t xml:space="preserve">c) </w:t>
      </w:r>
      <w:r>
        <w:rPr>
          <w:rFonts w:ascii="Times New Roman" w:hAnsi="Times New Roman"/>
          <w:b w:val="0"/>
          <w:i w:val="0"/>
          <w:sz w:val="21"/>
        </w:rPr>
        <w:t>Muscone có thể tham gia phản ứng tráng bạc với thuốc thử Tollens.</w:t>
      </w:r>
    </w:p>
    <w:p>
      <w:pPr>
        <w:spacing w:before="20" w:after="20"/>
        <w:ind w:left="283"/>
      </w:pPr>
      <w:r>
        <w:rPr>
          <w:rFonts w:ascii="Times New Roman" w:hAnsi="Times New Roman"/>
          <w:b/>
          <w:i w:val="0"/>
          <w:sz w:val="21"/>
        </w:rPr>
        <w:t xml:space="preserve">d) </w:t>
      </w:r>
      <w:r>
        <w:rPr>
          <w:rFonts w:ascii="Times New Roman" w:hAnsi="Times New Roman"/>
          <w:b w:val="0"/>
          <w:i w:val="0"/>
          <w:sz w:val="21"/>
        </w:rPr>
        <w:t>Muscone có nhiệt độ sôi cao hơn so với ethanal.</w:t>
      </w:r>
    </w:p>
    <w:p>
      <w:pPr>
        <w:spacing w:before="60" w:after="40"/>
      </w:pPr>
      <w:r>
        <w:rPr>
          <w:rFonts w:ascii="Times New Roman" w:hAnsi="Times New Roman"/>
          <w:b/>
          <w:i w:val="0"/>
          <w:sz w:val="21"/>
        </w:rPr>
        <w:t xml:space="preserve">Câu 2. </w:t>
      </w:r>
      <w:r>
        <w:rPr>
          <w:rFonts w:ascii="Times New Roman" w:hAnsi="Times New Roman"/>
          <w:b w:val="0"/>
          <w:i w:val="0"/>
          <w:sz w:val="21"/>
        </w:rPr>
        <w:t>Trong nọc độc của một số côn trùng như kiến, ong, muỗi... có chứa hợp chất acid X gây bỏng rát và ngứa.</w:t>
      </w:r>
    </w:p>
    <w:p>
      <w:pPr>
        <w:spacing w:before="20" w:after="20"/>
        <w:ind w:left="283"/>
      </w:pPr>
      <w:r>
        <w:rPr>
          <w:rFonts w:ascii="Times New Roman" w:hAnsi="Times New Roman"/>
          <w:b/>
          <w:i w:val="0"/>
          <w:sz w:val="21"/>
        </w:rPr>
        <w:t xml:space="preserve">a) </w:t>
      </w:r>
      <w:r>
        <w:rPr>
          <w:rFonts w:ascii="Times New Roman" w:hAnsi="Times New Roman"/>
          <w:b w:val="0"/>
          <w:i w:val="0"/>
          <w:sz w:val="21"/>
        </w:rPr>
        <w:t>X là acetic acid, có công thức cấu tạo là CH</w:t>
      </w:r>
      <w:r>
        <w:rPr>
          <w:rFonts w:ascii="Times New Roman" w:hAnsi="Times New Roman"/>
          <w:b w:val="0"/>
          <w:i w:val="0"/>
          <w:sz w:val="21"/>
          <w:vertAlign w:val="subscript"/>
        </w:rPr>
        <w:t>3</w:t>
      </w:r>
      <w:r>
        <w:rPr>
          <w:rFonts w:ascii="Times New Roman" w:hAnsi="Times New Roman"/>
          <w:b w:val="0"/>
          <w:i w:val="0"/>
          <w:sz w:val="21"/>
        </w:rPr>
        <w:t>COOH.</w:t>
      </w:r>
    </w:p>
    <w:p>
      <w:pPr>
        <w:spacing w:before="20" w:after="20"/>
        <w:ind w:left="283"/>
      </w:pPr>
      <w:r>
        <w:rPr>
          <w:rFonts w:ascii="Times New Roman" w:hAnsi="Times New Roman"/>
          <w:b/>
          <w:i w:val="0"/>
          <w:sz w:val="21"/>
        </w:rPr>
        <w:t xml:space="preserve">b) </w:t>
      </w:r>
      <w:r>
        <w:rPr>
          <w:rFonts w:ascii="Times New Roman" w:hAnsi="Times New Roman"/>
          <w:b w:val="0"/>
          <w:i w:val="0"/>
          <w:sz w:val="21"/>
        </w:rPr>
        <w:t>X là formic acid, có công thức phân tử là HCOOH.</w:t>
      </w:r>
    </w:p>
    <w:p>
      <w:pPr>
        <w:spacing w:before="20" w:after="20"/>
        <w:ind w:left="283"/>
      </w:pPr>
      <w:r>
        <w:rPr>
          <w:rFonts w:ascii="Times New Roman" w:hAnsi="Times New Roman"/>
          <w:b/>
          <w:i w:val="0"/>
          <w:sz w:val="21"/>
        </w:rPr>
        <w:t xml:space="preserve">c) </w:t>
      </w:r>
      <w:r>
        <w:rPr>
          <w:rFonts w:ascii="Times New Roman" w:hAnsi="Times New Roman"/>
          <w:b w:val="0"/>
          <w:i w:val="0"/>
          <w:sz w:val="21"/>
        </w:rPr>
        <w:t>Khi bị côn trùng đốt thì nên bôi vôi vào vết côn trùng đốt nó sẽ trung hòa lượng acid X làm cho vết đốt đỡ ngứa rát: 2HCOOH + Ca(OH)</w:t>
      </w:r>
      <w:r>
        <w:rPr>
          <w:rFonts w:ascii="Times New Roman" w:hAnsi="Times New Roman"/>
          <w:b w:val="0"/>
          <w:i w:val="0"/>
          <w:sz w:val="21"/>
          <w:vertAlign w:val="subscript"/>
        </w:rPr>
        <w:t>2</w:t>
      </w:r>
      <w:r>
        <w:rPr>
          <w:rFonts w:ascii="Times New Roman" w:hAnsi="Times New Roman"/>
          <w:b w:val="0"/>
          <w:i w:val="0"/>
          <w:sz w:val="21"/>
        </w:rPr>
        <w:t xml:space="preserve"> -&gt; (HCOO)</w:t>
      </w:r>
      <w:r>
        <w:rPr>
          <w:rFonts w:ascii="Times New Roman" w:hAnsi="Times New Roman"/>
          <w:b w:val="0"/>
          <w:i w:val="0"/>
          <w:sz w:val="21"/>
          <w:vertAlign w:val="subscript"/>
        </w:rPr>
        <w:t>2</w:t>
      </w:r>
      <w:r>
        <w:rPr>
          <w:rFonts w:ascii="Times New Roman" w:hAnsi="Times New Roman"/>
          <w:b w:val="0"/>
          <w:i w:val="0"/>
          <w:sz w:val="21"/>
        </w:rPr>
        <w:t>Ca + 2H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i w:val="0"/>
          <w:sz w:val="21"/>
        </w:rPr>
        <w:t xml:space="preserve">d) </w:t>
      </w:r>
      <w:r>
        <w:rPr>
          <w:rFonts w:ascii="Times New Roman" w:hAnsi="Times New Roman"/>
          <w:b w:val="0"/>
          <w:i w:val="0"/>
          <w:sz w:val="21"/>
        </w:rPr>
        <w:t>Cho dung dịch acid X vào ống nghiệm chứa 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sau đó đun nóng nhẹ thì thấy thành ống nghiệm sáng bóng như gương.</w:t>
      </w:r>
    </w:p>
    <w:p>
      <w:pPr>
        <w:spacing w:before="60" w:after="40"/>
      </w:pPr>
      <w:r>
        <w:rPr>
          <w:rFonts w:ascii="Times New Roman" w:hAnsi="Times New Roman"/>
          <w:b/>
          <w:i w:val="0"/>
          <w:sz w:val="21"/>
        </w:rPr>
        <w:t xml:space="preserve">Câu 3. </w:t>
      </w:r>
      <w:r>
        <w:rPr>
          <w:rFonts w:ascii="Times New Roman" w:hAnsi="Times New Roman"/>
          <w:b w:val="0"/>
          <w:i w:val="0"/>
          <w:sz w:val="21"/>
        </w:rPr>
        <w:t>Tiến hành phản ứng tráng bạc aldehyde acetic với thuốc thử Tollens theo các bước sau đây:</w:t>
        <w:br/>
        <w:t xml:space="preserve">  Bước 1: Rửa sạch ống nghiệm bằng cách nhỏ vài giọt dung dịch kiềm NaOH, đun nóng nhẹ, tráng đều, sau đó đổ đi và tráng lại bằng nước cất.</w:t>
        <w:br/>
        <w:t xml:space="preserve">  Bước 2: Nhỏ vào ống nghiệm 2 giọt dung dịch AgNO</w:t>
      </w:r>
      <w:r>
        <w:rPr>
          <w:rFonts w:ascii="Times New Roman" w:hAnsi="Times New Roman"/>
          <w:b w:val="0"/>
          <w:i w:val="0"/>
          <w:sz w:val="21"/>
          <w:vertAlign w:val="subscript"/>
        </w:rPr>
        <w:t>3</w:t>
      </w:r>
      <w:r>
        <w:rPr>
          <w:rFonts w:ascii="Times New Roman" w:hAnsi="Times New Roman"/>
          <w:b w:val="0"/>
          <w:i w:val="0"/>
          <w:sz w:val="21"/>
        </w:rPr>
        <w:t xml:space="preserve"> và 1 giọt dung dịch NH</w:t>
      </w:r>
      <w:r>
        <w:rPr>
          <w:rFonts w:ascii="Times New Roman" w:hAnsi="Times New Roman"/>
          <w:b w:val="0"/>
          <w:i w:val="0"/>
          <w:sz w:val="21"/>
          <w:vertAlign w:val="subscript"/>
        </w:rPr>
        <w:t>3</w:t>
      </w:r>
      <w:r>
        <w:rPr>
          <w:rFonts w:ascii="Times New Roman" w:hAnsi="Times New Roman"/>
          <w:b w:val="0"/>
          <w:i w:val="0"/>
          <w:sz w:val="21"/>
        </w:rPr>
        <w:t>, xuất hiện kết tủa nâu xám của silver oxide, nhỏ tiếp dung dịch NH</w:t>
      </w:r>
      <w:r>
        <w:rPr>
          <w:rFonts w:ascii="Times New Roman" w:hAnsi="Times New Roman"/>
          <w:b w:val="0"/>
          <w:i w:val="0"/>
          <w:sz w:val="21"/>
          <w:vertAlign w:val="subscript"/>
        </w:rPr>
        <w:t>3</w:t>
      </w:r>
      <w:r>
        <w:rPr>
          <w:rFonts w:ascii="Times New Roman" w:hAnsi="Times New Roman"/>
          <w:b w:val="0"/>
          <w:i w:val="0"/>
          <w:sz w:val="21"/>
        </w:rPr>
        <w:t xml:space="preserve"> đến khi kết tủa tan hết.</w:t>
        <w:br/>
        <w:t xml:space="preserve">  Bước 3: Nhỏ tiếp vào ống nghiệm 2 giọt dung dịch CH</w:t>
      </w:r>
      <w:r>
        <w:rPr>
          <w:rFonts w:ascii="Times New Roman" w:hAnsi="Times New Roman"/>
          <w:b w:val="0"/>
          <w:i w:val="0"/>
          <w:sz w:val="21"/>
          <w:vertAlign w:val="subscript"/>
        </w:rPr>
        <w:t>3</w:t>
      </w:r>
      <w:r>
        <w:rPr>
          <w:rFonts w:ascii="Times New Roman" w:hAnsi="Times New Roman"/>
          <w:b w:val="0"/>
          <w:i w:val="0"/>
          <w:sz w:val="21"/>
        </w:rPr>
        <w:t>CHO.</w:t>
        <w:br/>
        <w:t xml:space="preserve">  Bước 4: Lắc đều ống nghiệm, đun cách thủy (trong cốc nước nóng) vài phút ở 60 – 70 </w:t>
      </w:r>
      <w:r>
        <w:rPr>
          <w:rFonts w:ascii="Times New Roman" w:hAnsi="Times New Roman"/>
          <w:b w:val="0"/>
          <w:i w:val="0"/>
          <w:sz w:val="21"/>
          <w:vertAlign w:val="superscript"/>
        </w:rPr>
        <w:t>o</w:t>
      </w:r>
      <w:r>
        <w:rPr>
          <w:rFonts w:ascii="Times New Roman" w:hAnsi="Times New Roman"/>
          <w:b w:val="0"/>
          <w:i w:val="0"/>
          <w:sz w:val="21"/>
        </w:rPr>
        <w:t>C.</w:t>
      </w:r>
    </w:p>
    <w:p>
      <w:pPr>
        <w:spacing w:before="20" w:after="20"/>
        <w:ind w:left="283"/>
      </w:pPr>
      <w:r>
        <w:rPr>
          <w:rFonts w:ascii="Times New Roman" w:hAnsi="Times New Roman"/>
          <w:b/>
          <w:i w:val="0"/>
          <w:sz w:val="21"/>
        </w:rPr>
        <w:t xml:space="preserve">a) </w:t>
      </w:r>
      <w:r>
        <w:rPr>
          <w:rFonts w:ascii="Times New Roman" w:hAnsi="Times New Roman"/>
          <w:b w:val="0"/>
          <w:i w:val="0"/>
          <w:sz w:val="21"/>
        </w:rPr>
        <w:t>Sau bước 4 quan sát thấy thành ống nghiệm sáng bóng như gương.</w:t>
      </w:r>
    </w:p>
    <w:p>
      <w:pPr>
        <w:spacing w:before="20" w:after="20"/>
        <w:ind w:left="283"/>
      </w:pPr>
      <w:r>
        <w:rPr>
          <w:rFonts w:ascii="Times New Roman" w:hAnsi="Times New Roman"/>
          <w:b/>
          <w:i w:val="0"/>
          <w:sz w:val="21"/>
        </w:rPr>
        <w:t xml:space="preserve">b) </w:t>
      </w:r>
      <w:r>
        <w:rPr>
          <w:rFonts w:ascii="Times New Roman" w:hAnsi="Times New Roman"/>
          <w:b w:val="0"/>
          <w:i w:val="0"/>
          <w:sz w:val="21"/>
        </w:rPr>
        <w:t>Ở bước 3 nếu thay aldehyde acetic bằng acetone thì thu được hiện tượng tương tự.</w:t>
      </w:r>
    </w:p>
    <w:p>
      <w:pPr>
        <w:spacing w:before="20" w:after="20"/>
        <w:ind w:left="283"/>
      </w:pPr>
      <w:r>
        <w:rPr>
          <w:rFonts w:ascii="Times New Roman" w:hAnsi="Times New Roman"/>
          <w:b/>
          <w:i w:val="0"/>
          <w:sz w:val="21"/>
        </w:rPr>
        <w:t xml:space="preserve">c) </w:t>
      </w:r>
      <w:r>
        <w:rPr>
          <w:rFonts w:ascii="Times New Roman" w:hAnsi="Times New Roman"/>
          <w:b w:val="0"/>
          <w:i w:val="0"/>
          <w:sz w:val="21"/>
        </w:rPr>
        <w:t>Ở bước 4 xảy ra phản ứng oxi hóa – khử trong đó aldehyde acetic là chất bị khử.</w:t>
      </w:r>
    </w:p>
    <w:p>
      <w:pPr>
        <w:spacing w:before="20" w:after="20"/>
        <w:ind w:left="283"/>
      </w:pPr>
      <w:r>
        <w:rPr>
          <w:rFonts w:ascii="Times New Roman" w:hAnsi="Times New Roman"/>
          <w:b/>
          <w:i w:val="0"/>
          <w:sz w:val="21"/>
        </w:rPr>
        <w:t xml:space="preserve">d) </w:t>
      </w:r>
      <w:r>
        <w:rPr>
          <w:rFonts w:ascii="Times New Roman" w:hAnsi="Times New Roman"/>
          <w:b w:val="0"/>
          <w:i w:val="0"/>
          <w:sz w:val="21"/>
        </w:rPr>
        <w:t>Sản phẩm hữu cơ thu được trong dung dịch sau bước 4 có công thức phân tử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sz w:val="21"/>
        </w:rPr>
        <w:t xml:space="preserve">Câu 4. </w:t>
      </w:r>
      <w:r>
        <w:rPr>
          <w:rFonts w:ascii="Times New Roman" w:hAnsi="Times New Roman"/>
          <w:b w:val="0"/>
          <w:i w:val="0"/>
          <w:sz w:val="21"/>
        </w:rPr>
        <w:t>Hãy chọn các nhận định về hiện tượng và phương trình hóa học xảy ra đúng trong các trường hợp sau:</w:t>
      </w:r>
    </w:p>
    <w:p>
      <w:pPr>
        <w:spacing w:before="20" w:after="20"/>
        <w:ind w:left="283"/>
      </w:pPr>
      <w:r>
        <w:rPr>
          <w:rFonts w:ascii="Times New Roman" w:hAnsi="Times New Roman"/>
          <w:b/>
          <w:i w:val="0"/>
          <w:sz w:val="21"/>
        </w:rPr>
        <w:t xml:space="preserve">a) </w:t>
      </w:r>
      <w:r>
        <w:rPr>
          <w:rFonts w:ascii="Times New Roman" w:hAnsi="Times New Roman"/>
          <w:b w:val="0"/>
          <w:i w:val="0"/>
          <w:sz w:val="21"/>
        </w:rPr>
        <w:t>Cho acetic aldehyde tác dụng với nước bromine thấy nước bromine bị mất màu do xảy ra phản ứng: CH</w:t>
      </w:r>
      <w:r>
        <w:rPr>
          <w:rFonts w:ascii="Times New Roman" w:hAnsi="Times New Roman"/>
          <w:b w:val="0"/>
          <w:i w:val="0"/>
          <w:sz w:val="21"/>
          <w:vertAlign w:val="subscript"/>
        </w:rPr>
        <w:t>3</w:t>
      </w:r>
      <w:r>
        <w:rPr>
          <w:rFonts w:ascii="Times New Roman" w:hAnsi="Times New Roman"/>
          <w:b w:val="0"/>
          <w:i w:val="0"/>
          <w:sz w:val="21"/>
        </w:rPr>
        <w:t>CHO + Br</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-&gt; CH</w:t>
      </w:r>
      <w:r>
        <w:rPr>
          <w:rFonts w:ascii="Times New Roman" w:hAnsi="Times New Roman"/>
          <w:b w:val="0"/>
          <w:i w:val="0"/>
          <w:sz w:val="21"/>
          <w:vertAlign w:val="subscript"/>
        </w:rPr>
        <w:t>3</w:t>
      </w:r>
      <w:r>
        <w:rPr>
          <w:rFonts w:ascii="Times New Roman" w:hAnsi="Times New Roman"/>
          <w:b w:val="0"/>
          <w:i w:val="0"/>
          <w:sz w:val="21"/>
        </w:rPr>
        <w:t>COOH + 2HBr.</w:t>
      </w:r>
    </w:p>
    <w:p>
      <w:pPr>
        <w:spacing w:before="20" w:after="20"/>
        <w:ind w:left="283"/>
      </w:pPr>
      <w:r>
        <w:rPr>
          <w:rFonts w:ascii="Times New Roman" w:hAnsi="Times New Roman"/>
          <w:b/>
          <w:i w:val="0"/>
          <w:sz w:val="21"/>
        </w:rPr>
        <w:t xml:space="preserve">b) </w:t>
      </w:r>
      <w:r>
        <w:rPr>
          <w:rFonts w:ascii="Times New Roman" w:hAnsi="Times New Roman"/>
          <w:b w:val="0"/>
          <w:i w:val="0"/>
          <w:sz w:val="21"/>
        </w:rPr>
        <w:t>Cho formic aldehyde tác dụng với dung dịch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 xml:space="preserve"> dư thấy xuất hiện kết tủa trắng sáng do xảy ra phản ứng: HCHO + 4[Ag(NH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--t</w:t>
      </w:r>
      <w:r>
        <w:rPr>
          <w:rFonts w:ascii="Times New Roman" w:hAnsi="Times New Roman"/>
          <w:b w:val="0"/>
          <w:i w:val="0"/>
          <w:sz w:val="21"/>
          <w:vertAlign w:val="superscript"/>
        </w:rPr>
        <w:t>o</w:t>
      </w:r>
      <w:r>
        <w:rPr>
          <w:rFonts w:ascii="Times New Roman" w:hAnsi="Times New Roman"/>
          <w:b w:val="0"/>
          <w:i w:val="0"/>
          <w:sz w:val="21"/>
        </w:rPr>
        <w:t>--&gt; (NH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+ 4Ag v + 6NH</w:t>
      </w:r>
      <w:r>
        <w:rPr>
          <w:rFonts w:ascii="Times New Roman" w:hAnsi="Times New Roman"/>
          <w:b w:val="0"/>
          <w:i w:val="0"/>
          <w:sz w:val="21"/>
          <w:vertAlign w:val="subscript"/>
        </w:rPr>
        <w:t>3</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i w:val="0"/>
          <w:sz w:val="21"/>
        </w:rPr>
        <w:t xml:space="preserve">c) </w:t>
      </w:r>
      <w:r>
        <w:rPr>
          <w:rFonts w:ascii="Times New Roman" w:hAnsi="Times New Roman"/>
          <w:b w:val="0"/>
          <w:i w:val="0"/>
          <w:sz w:val="21"/>
        </w:rPr>
        <w:t>Cho acetone tác dụng với I</w:t>
      </w:r>
      <w:r>
        <w:rPr>
          <w:rFonts w:ascii="Times New Roman" w:hAnsi="Times New Roman"/>
          <w:b w:val="0"/>
          <w:i w:val="0"/>
          <w:sz w:val="21"/>
          <w:vertAlign w:val="subscript"/>
        </w:rPr>
        <w:t>2</w:t>
      </w:r>
      <w:r>
        <w:rPr>
          <w:rFonts w:ascii="Times New Roman" w:hAnsi="Times New Roman"/>
          <w:b w:val="0"/>
          <w:i w:val="0"/>
          <w:sz w:val="21"/>
        </w:rPr>
        <w:t xml:space="preserve"> trong dung dịch NaOH dư không có hiện tượng gì xảy ra.</w:t>
      </w:r>
    </w:p>
    <w:p>
      <w:pPr>
        <w:spacing w:before="20" w:after="20"/>
        <w:ind w:left="283"/>
      </w:pPr>
      <w:r>
        <w:rPr>
          <w:rFonts w:ascii="Times New Roman" w:hAnsi="Times New Roman"/>
          <w:b/>
          <w:i w:val="0"/>
          <w:sz w:val="21"/>
        </w:rPr>
        <w:t xml:space="preserve">d) </w:t>
      </w:r>
      <w:r>
        <w:rPr>
          <w:rFonts w:ascii="Times New Roman" w:hAnsi="Times New Roman"/>
          <w:b w:val="0"/>
          <w:i w:val="0"/>
          <w:sz w:val="21"/>
        </w:rPr>
        <w:t>Cho acetic aldehyde tác dụng với Cu(OH)</w:t>
      </w:r>
      <w:r>
        <w:rPr>
          <w:rFonts w:ascii="Times New Roman" w:hAnsi="Times New Roman"/>
          <w:b w:val="0"/>
          <w:i w:val="0"/>
          <w:sz w:val="21"/>
          <w:vertAlign w:val="subscript"/>
        </w:rPr>
        <w:t>2</w:t>
      </w:r>
      <w:r>
        <w:rPr>
          <w:rFonts w:ascii="Times New Roman" w:hAnsi="Times New Roman"/>
          <w:b w:val="0"/>
          <w:i w:val="0"/>
          <w:sz w:val="21"/>
        </w:rPr>
        <w:t xml:space="preserve"> trong NaOH dư thấy xuất hiện kết tủa đỏ gạch do xảy ra phản ứng: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 + 2Cu(OH)</w:t>
      </w:r>
      <w:r>
        <w:rPr>
          <w:rFonts w:ascii="Times New Roman" w:hAnsi="Times New Roman"/>
          <w:b w:val="0"/>
          <w:i w:val="0"/>
          <w:sz w:val="21"/>
          <w:vertAlign w:val="subscript"/>
        </w:rPr>
        <w:t>2</w:t>
      </w:r>
      <w:r>
        <w:rPr>
          <w:rFonts w:ascii="Times New Roman" w:hAnsi="Times New Roman"/>
          <w:b w:val="0"/>
          <w:i w:val="0"/>
          <w:sz w:val="21"/>
        </w:rPr>
        <w:t xml:space="preserve"> + NaOH --t</w:t>
      </w:r>
      <w:r>
        <w:rPr>
          <w:rFonts w:ascii="Times New Roman" w:hAnsi="Times New Roman"/>
          <w:b w:val="0"/>
          <w:i w:val="0"/>
          <w:sz w:val="21"/>
          <w:vertAlign w:val="superscript"/>
        </w:rPr>
        <w:t>o</w:t>
      </w:r>
      <w:r>
        <w:rPr>
          <w:rFonts w:ascii="Times New Roman" w:hAnsi="Times New Roman"/>
          <w:b w:val="0"/>
          <w:i w:val="0"/>
          <w:sz w:val="21"/>
        </w:rPr>
        <w:t>--&gt;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COONa + Cu</w:t>
      </w:r>
      <w:r>
        <w:rPr>
          <w:rFonts w:ascii="Times New Roman" w:hAnsi="Times New Roman"/>
          <w:b w:val="0"/>
          <w:i w:val="0"/>
          <w:sz w:val="21"/>
          <w:vertAlign w:val="subscript"/>
        </w:rPr>
        <w:t>2</w:t>
      </w:r>
      <w:r>
        <w:rPr>
          <w:rFonts w:ascii="Times New Roman" w:hAnsi="Times New Roman"/>
          <w:b w:val="0"/>
          <w:i w:val="0"/>
          <w:sz w:val="21"/>
        </w:rPr>
        <w:t>O v + 3H</w:t>
      </w:r>
      <w:r>
        <w:rPr>
          <w:rFonts w:ascii="Times New Roman" w:hAnsi="Times New Roman"/>
          <w:b w:val="0"/>
          <w:i w:val="0"/>
          <w:sz w:val="21"/>
          <w:vertAlign w:val="subscript"/>
        </w:rPr>
        <w:t>2</w:t>
      </w:r>
      <w:r>
        <w:rPr>
          <w:rFonts w:ascii="Times New Roman" w:hAnsi="Times New Roman"/>
          <w:b w:val="0"/>
          <w:i w:val="0"/>
          <w:sz w:val="21"/>
        </w:rPr>
        <w:t>O.</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các hóa chất sau: dung dịch HCN, dung dịch Br</w:t>
      </w:r>
      <w:r>
        <w:rPr>
          <w:rFonts w:ascii="Times New Roman" w:hAnsi="Times New Roman"/>
          <w:b w:val="0"/>
          <w:i w:val="0"/>
          <w:sz w:val="21"/>
          <w:vertAlign w:val="subscript"/>
        </w:rPr>
        <w:t>2</w:t>
      </w:r>
      <w:r>
        <w:rPr>
          <w:rFonts w:ascii="Times New Roman" w:hAnsi="Times New Roman"/>
          <w:b w:val="0"/>
          <w:i w:val="0"/>
          <w:sz w:val="21"/>
        </w:rPr>
        <w:t>, dung dịch NaOH, dung dịch [Ag(NH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LiAlH</w:t>
      </w:r>
      <w:r>
        <w:rPr>
          <w:rFonts w:ascii="Times New Roman" w:hAnsi="Times New Roman"/>
          <w:b w:val="0"/>
          <w:i w:val="0"/>
          <w:sz w:val="21"/>
          <w:vertAlign w:val="subscript"/>
        </w:rPr>
        <w:t>4</w:t>
      </w:r>
      <w:r>
        <w:rPr>
          <w:rFonts w:ascii="Times New Roman" w:hAnsi="Times New Roman"/>
          <w:b w:val="0"/>
          <w:i w:val="0"/>
          <w:sz w:val="21"/>
        </w:rPr>
        <w:t>, Cu(OH)</w:t>
      </w:r>
      <w:r>
        <w:rPr>
          <w:rFonts w:ascii="Times New Roman" w:hAnsi="Times New Roman"/>
          <w:b w:val="0"/>
          <w:i w:val="0"/>
          <w:sz w:val="21"/>
          <w:vertAlign w:val="subscript"/>
        </w:rPr>
        <w:t>2</w:t>
      </w:r>
      <w:r>
        <w:rPr>
          <w:rFonts w:ascii="Times New Roman" w:hAnsi="Times New Roman"/>
          <w:b w:val="0"/>
          <w:i w:val="0"/>
          <w:sz w:val="21"/>
        </w:rPr>
        <w:t>/NaOH, I</w:t>
      </w:r>
      <w:r>
        <w:rPr>
          <w:rFonts w:ascii="Times New Roman" w:hAnsi="Times New Roman"/>
          <w:b w:val="0"/>
          <w:i w:val="0"/>
          <w:sz w:val="21"/>
          <w:vertAlign w:val="subscript"/>
        </w:rPr>
        <w:t>2</w:t>
      </w:r>
      <w:r>
        <w:rPr>
          <w:rFonts w:ascii="Times New Roman" w:hAnsi="Times New Roman"/>
          <w:b w:val="0"/>
          <w:i w:val="0"/>
          <w:sz w:val="21"/>
        </w:rPr>
        <w:t>/NaOH. Có bao nhiêu chất phản ứng được với acetone ở điều kiện nhiệt độ thích hợp?</w:t>
      </w:r>
    </w:p>
    <w:p>
      <w:pPr>
        <w:spacing w:before="60" w:after="40"/>
      </w:pPr>
      <w:r>
        <w:rPr>
          <w:rFonts w:ascii="Times New Roman" w:hAnsi="Times New Roman"/>
          <w:b/>
          <w:i w:val="0"/>
          <w:sz w:val="21"/>
        </w:rPr>
        <w:t xml:space="preserve">Câu 2. </w:t>
      </w:r>
      <w:r>
        <w:rPr>
          <w:rFonts w:ascii="Times New Roman" w:hAnsi="Times New Roman"/>
          <w:b w:val="0"/>
          <w:i w:val="0"/>
          <w:sz w:val="21"/>
        </w:rPr>
        <w:t>Aldehyde (X) no, đơn chức, mạch hở không nhánh. Phân tử khối của (X) được xác định thông qua kết quả phổ khối lượng với peak ion phân tử có giá trị m/z lớn nhất trong hình dưới đây. Khối lượng mol của X là bao nhiêu g/mol?</w:t>
      </w:r>
    </w:p>
    <w:p>
      <w:pPr>
        <w:spacing w:before="60" w:after="80"/>
        <w:jc w:val="center"/>
      </w:pPr>
      <w:r>
        <w:drawing>
          <wp:inline xmlns:a="http://schemas.openxmlformats.org/drawingml/2006/main" xmlns:pic="http://schemas.openxmlformats.org/drawingml/2006/picture">
            <wp:extent cx="3060000" cy="2370811"/>
            <wp:docPr id="5" name="Picture 5"/>
            <wp:cNvGraphicFramePr>
              <a:graphicFrameLocks noChangeAspect="1"/>
            </wp:cNvGraphicFramePr>
            <a:graphic>
              <a:graphicData uri="http://schemas.openxmlformats.org/drawingml/2006/picture">
                <pic:pic>
                  <pic:nvPicPr>
                    <pic:cNvPr id="0" name="ms_spectrum.png"/>
                    <pic:cNvPicPr/>
                  </pic:nvPicPr>
                  <pic:blipFill>
                    <a:blip r:embed="rId15"/>
                    <a:stretch>
                      <a:fillRect/>
                    </a:stretch>
                  </pic:blipFill>
                  <pic:spPr>
                    <a:xfrm>
                      <a:off x="0" y="0"/>
                      <a:ext cx="3060000" cy="2370811"/>
                    </a:xfrm>
                    <a:prstGeom prst="rect"/>
                  </pic:spPr>
                </pic:pic>
              </a:graphicData>
            </a:graphic>
          </wp:inline>
        </w:drawing>
      </w:r>
    </w:p>
    <w:p>
      <w:pPr>
        <w:spacing w:before="60" w:after="40"/>
      </w:pPr>
      <w:r>
        <w:rPr>
          <w:rFonts w:ascii="Times New Roman" w:hAnsi="Times New Roman"/>
          <w:b/>
          <w:i w:val="0"/>
          <w:sz w:val="21"/>
        </w:rPr>
        <w:t xml:space="preserve">Câu 3. </w:t>
      </w:r>
      <w:r>
        <w:rPr>
          <w:rFonts w:ascii="Times New Roman" w:hAnsi="Times New Roman"/>
          <w:b w:val="0"/>
          <w:i w:val="0"/>
          <w:sz w:val="21"/>
        </w:rPr>
        <w:t>Cho các chất sau: Cu, Na, Mg, KOH,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NaCl, HCOOH,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Có bao nhiêu chất phản ứng được với CH</w:t>
      </w:r>
      <w:r>
        <w:rPr>
          <w:rFonts w:ascii="Times New Roman" w:hAnsi="Times New Roman"/>
          <w:b w:val="0"/>
          <w:i w:val="0"/>
          <w:sz w:val="21"/>
          <w:vertAlign w:val="subscript"/>
        </w:rPr>
        <w:t>3</w:t>
      </w:r>
      <w:r>
        <w:rPr>
          <w:rFonts w:ascii="Times New Roman" w:hAnsi="Times New Roman"/>
          <w:b w:val="0"/>
          <w:i w:val="0"/>
          <w:sz w:val="21"/>
        </w:rPr>
        <w:t>COOH?</w:t>
      </w:r>
    </w:p>
    <w:p>
      <w:pPr>
        <w:spacing w:before="60" w:after="40"/>
      </w:pPr>
      <w:r>
        <w:rPr>
          <w:rFonts w:ascii="Times New Roman" w:hAnsi="Times New Roman"/>
          <w:b/>
          <w:i w:val="0"/>
          <w:sz w:val="21"/>
        </w:rPr>
        <w:t xml:space="preserve">Câu 4. </w:t>
      </w:r>
      <w:r>
        <w:rPr>
          <w:rFonts w:ascii="Times New Roman" w:hAnsi="Times New Roman"/>
          <w:b w:val="0"/>
          <w:i w:val="0"/>
          <w:sz w:val="21"/>
        </w:rPr>
        <w:t>Hợp chất carboxylic acid X có công thức đơn giản nhất là CH</w:t>
      </w:r>
      <w:r>
        <w:rPr>
          <w:rFonts w:ascii="Times New Roman" w:hAnsi="Times New Roman"/>
          <w:b w:val="0"/>
          <w:i w:val="0"/>
          <w:sz w:val="21"/>
          <w:vertAlign w:val="subscript"/>
        </w:rPr>
        <w:t>2</w:t>
      </w:r>
      <w:r>
        <w:rPr>
          <w:rFonts w:ascii="Times New Roman" w:hAnsi="Times New Roman"/>
          <w:b w:val="0"/>
          <w:i w:val="0"/>
          <w:sz w:val="21"/>
        </w:rPr>
        <w:t>O. Phổ MS cho thấy X có các tín hiệu sau:</w:t>
      </w:r>
    </w:p>
    <w:p>
      <w:pPr>
        <w:spacing w:before="60" w:after="80"/>
        <w:jc w:val="center"/>
      </w:pPr>
      <w:r>
        <w:drawing>
          <wp:inline xmlns:a="http://schemas.openxmlformats.org/drawingml/2006/main" xmlns:pic="http://schemas.openxmlformats.org/drawingml/2006/picture">
            <wp:extent cx="2880000" cy="666000"/>
            <wp:docPr id="6" name="Picture 6"/>
            <wp:cNvGraphicFramePr>
              <a:graphicFrameLocks noChangeAspect="1"/>
            </wp:cNvGraphicFramePr>
            <a:graphic>
              <a:graphicData uri="http://schemas.openxmlformats.org/drawingml/2006/picture">
                <pic:pic>
                  <pic:nvPicPr>
                    <pic:cNvPr id="0" name="c4_table_ms.png"/>
                    <pic:cNvPicPr/>
                  </pic:nvPicPr>
                  <pic:blipFill>
                    <a:blip r:embed="rId16"/>
                    <a:stretch>
                      <a:fillRect/>
                    </a:stretch>
                  </pic:blipFill>
                  <pic:spPr>
                    <a:xfrm>
                      <a:off x="0" y="0"/>
                      <a:ext cx="2880000" cy="666000"/>
                    </a:xfrm>
                    <a:prstGeom prst="rect"/>
                  </pic:spPr>
                </pic:pic>
              </a:graphicData>
            </a:graphic>
          </wp:inline>
        </w:drawing>
      </w:r>
    </w:p>
    <w:p>
      <w:pPr>
        <w:spacing w:before="60" w:after="40"/>
      </w:pPr>
      <w:r>
        <w:rPr>
          <w:rFonts w:ascii="Times New Roman" w:hAnsi="Times New Roman"/>
          <w:b w:val="0"/>
          <w:i w:val="0"/>
          <w:sz w:val="21"/>
        </w:rPr>
        <w:t>Biết mảnh [M</w:t>
      </w:r>
      <w:r>
        <w:rPr>
          <w:rFonts w:ascii="Times New Roman" w:hAnsi="Times New Roman"/>
          <w:b w:val="0"/>
          <w:i w:val="0"/>
          <w:sz w:val="21"/>
          <w:vertAlign w:val="superscript"/>
        </w:rPr>
        <w:t>+</w:t>
      </w:r>
      <w:r>
        <w:rPr>
          <w:rFonts w:ascii="Times New Roman" w:hAnsi="Times New Roman"/>
          <w:b w:val="0"/>
          <w:i w:val="0"/>
          <w:sz w:val="21"/>
        </w:rPr>
        <w:t>] có giá trị m/z lớn nhất. Tổng số nguyên tử trong một phân tử của X là bao nhiêu?</w:t>
      </w:r>
    </w:p>
    <w:p>
      <w:pPr>
        <w:spacing w:before="60" w:after="40"/>
      </w:pPr>
      <w:r>
        <w:rPr>
          <w:rFonts w:ascii="Times New Roman" w:hAnsi="Times New Roman"/>
          <w:b/>
          <w:i w:val="0"/>
          <w:sz w:val="21"/>
        </w:rPr>
        <w:t xml:space="preserve">Câu 5. </w:t>
      </w:r>
      <w:r>
        <w:rPr>
          <w:rFonts w:ascii="Times New Roman" w:hAnsi="Times New Roman"/>
          <w:b w:val="0"/>
          <w:i w:val="0"/>
          <w:sz w:val="21"/>
        </w:rPr>
        <w:t>Nước ép chanh chứa khoảng 5% (khoảng 0,3 mol/lít) citric acid, điều này giúp chanh có vị chua và độ pH từ 2 – 3. Citric acid có công thức cấu tạo là:</w:t>
      </w:r>
    </w:p>
    <w:p>
      <w:pPr>
        <w:spacing w:before="60" w:after="80"/>
        <w:jc w:val="center"/>
      </w:pPr>
      <w:r>
        <w:drawing>
          <wp:inline xmlns:a="http://schemas.openxmlformats.org/drawingml/2006/main" xmlns:pic="http://schemas.openxmlformats.org/drawingml/2006/picture">
            <wp:extent cx="2700000" cy="1350000"/>
            <wp:docPr id="7" name="Picture 7"/>
            <wp:cNvGraphicFramePr>
              <a:graphicFrameLocks noChangeAspect="1"/>
            </wp:cNvGraphicFramePr>
            <a:graphic>
              <a:graphicData uri="http://schemas.openxmlformats.org/drawingml/2006/picture">
                <pic:pic>
                  <pic:nvPicPr>
                    <pic:cNvPr id="0" name="citric_acid.png"/>
                    <pic:cNvPicPr/>
                  </pic:nvPicPr>
                  <pic:blipFill>
                    <a:blip r:embed="rId17"/>
                    <a:stretch>
                      <a:fillRect/>
                    </a:stretch>
                  </pic:blipFill>
                  <pic:spPr>
                    <a:xfrm>
                      <a:off x="0" y="0"/>
                      <a:ext cx="2700000" cy="1350000"/>
                    </a:xfrm>
                    <a:prstGeom prst="rect"/>
                  </pic:spPr>
                </pic:pic>
              </a:graphicData>
            </a:graphic>
          </wp:inline>
        </w:drawing>
      </w:r>
    </w:p>
    <w:p>
      <w:pPr>
        <w:spacing w:before="60" w:after="40"/>
      </w:pPr>
      <w:r>
        <w:rPr>
          <w:rFonts w:ascii="Times New Roman" w:hAnsi="Times New Roman"/>
          <w:b w:val="0"/>
          <w:i w:val="0"/>
          <w:sz w:val="21"/>
        </w:rPr>
        <w:t>Phân tử khối của citric acid là bao nhiêu amu?</w:t>
      </w:r>
    </w:p>
    <w:p>
      <w:pPr>
        <w:spacing w:before="60" w:after="40"/>
      </w:pPr>
      <w:r>
        <w:rPr>
          <w:rFonts w:ascii="Times New Roman" w:hAnsi="Times New Roman"/>
          <w:b/>
          <w:i w:val="0"/>
          <w:sz w:val="21"/>
        </w:rPr>
        <w:t xml:space="preserve">Câu 6. </w:t>
      </w:r>
      <w:r>
        <w:rPr>
          <w:rFonts w:ascii="Times New Roman" w:hAnsi="Times New Roman"/>
          <w:b w:val="0"/>
          <w:i w:val="0"/>
          <w:sz w:val="21"/>
        </w:rPr>
        <w:t>Thực hiện phản ứng oxi hóa 4,958 L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(đkc) bằng O</w:t>
      </w:r>
      <w:r>
        <w:rPr>
          <w:rFonts w:ascii="Times New Roman" w:hAnsi="Times New Roman"/>
          <w:b w:val="0"/>
          <w:i w:val="0"/>
          <w:sz w:val="21"/>
          <w:vertAlign w:val="subscript"/>
        </w:rPr>
        <w:t>2</w:t>
      </w:r>
      <w:r>
        <w:rPr>
          <w:rFonts w:ascii="Times New Roman" w:hAnsi="Times New Roman"/>
          <w:b w:val="0"/>
          <w:i w:val="0"/>
          <w:sz w:val="21"/>
        </w:rPr>
        <w:t xml:space="preserve"> (xúc tác PdCl</w:t>
      </w:r>
      <w:r>
        <w:rPr>
          <w:rFonts w:ascii="Times New Roman" w:hAnsi="Times New Roman"/>
          <w:b w:val="0"/>
          <w:i w:val="0"/>
          <w:sz w:val="21"/>
          <w:vertAlign w:val="subscript"/>
        </w:rPr>
        <w:t>2</w:t>
      </w:r>
      <w:r>
        <w:rPr>
          <w:rFonts w:ascii="Times New Roman" w:hAnsi="Times New Roman"/>
          <w:b w:val="0"/>
          <w:i w:val="0"/>
          <w:sz w:val="21"/>
        </w:rPr>
        <w:t>, CuCl</w:t>
      </w:r>
      <w:r>
        <w:rPr>
          <w:rFonts w:ascii="Times New Roman" w:hAnsi="Times New Roman"/>
          <w:b w:val="0"/>
          <w:i w:val="0"/>
          <w:sz w:val="21"/>
          <w:vertAlign w:val="subscript"/>
        </w:rPr>
        <w:t>2</w:t>
      </w:r>
      <w:r>
        <w:rPr>
          <w:rFonts w:ascii="Times New Roman" w:hAnsi="Times New Roman"/>
          <w:b w:val="0"/>
          <w:i w:val="0"/>
          <w:sz w:val="21"/>
        </w:rPr>
        <w:t>) thu được chất X đơn chức. Cho toàn bộ lượng chất X tác dụng với hydrogen cyanide (HCN) dư, thu được 7,1 gam CH</w:t>
      </w:r>
      <w:r>
        <w:rPr>
          <w:rFonts w:ascii="Times New Roman" w:hAnsi="Times New Roman"/>
          <w:b w:val="0"/>
          <w:i w:val="0"/>
          <w:sz w:val="21"/>
          <w:vertAlign w:val="subscript"/>
        </w:rPr>
        <w:t>3</w:t>
      </w:r>
      <w:r>
        <w:rPr>
          <w:rFonts w:ascii="Times New Roman" w:hAnsi="Times New Roman"/>
          <w:b w:val="0"/>
          <w:i w:val="0"/>
          <w:sz w:val="21"/>
        </w:rPr>
        <w:t>CH(CN)OH (cyanohydrin). Hiệu suất của quá trình tạo CH</w:t>
      </w:r>
      <w:r>
        <w:rPr>
          <w:rFonts w:ascii="Times New Roman" w:hAnsi="Times New Roman"/>
          <w:b w:val="0"/>
          <w:i w:val="0"/>
          <w:sz w:val="21"/>
          <w:vertAlign w:val="subscript"/>
        </w:rPr>
        <w:t>3</w:t>
      </w:r>
      <w:r>
        <w:rPr>
          <w:rFonts w:ascii="Times New Roman" w:hAnsi="Times New Roman"/>
          <w:b w:val="0"/>
          <w:i w:val="0"/>
          <w:sz w:val="21"/>
        </w:rPr>
        <w:t>CH(CN)OH từ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là x%. Giá trị của x là bao nhiêu?</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Thí sinh trình bày bài giải chi tiết vào giấy làm bài.</w:t>
      </w:r>
    </w:p>
    <w:p>
      <w:pPr>
        <w:spacing w:before="60" w:after="40"/>
      </w:pPr>
      <w:r>
        <w:rPr>
          <w:rFonts w:ascii="Times New Roman" w:hAnsi="Times New Roman"/>
          <w:b w:val="0"/>
          <w:i w:val="0"/>
          <w:sz w:val="21"/>
        </w:rPr>
        <w:t>Câu 1 (1,0 điểm). Hoàn thành dãy chuyển hóa sau bằng các phương trình hóa học:</w:t>
      </w:r>
    </w:p>
    <w:p>
      <w:pPr>
        <w:spacing w:before="60" w:after="40"/>
      </w:pPr>
      <w:r>
        <w:rPr>
          <w:rFonts w:ascii="Times New Roman" w:hAnsi="Times New Roman"/>
          <w:b w:val="0"/>
          <w:i w:val="0"/>
          <w:sz w:val="21"/>
        </w:rPr>
        <w:t xml:space="preserve">    Ethane --(1)--&gt; Ethyl chloride --(2)--&gt; Ethanol --(3)--&gt; Ethanal --(4)--&gt; Acetic acid</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2 (1,0 điểm). Để xác định được hợp chất hữu cơ X, người ta thực hiện các phân tích sau:</w:t>
        <w:br/>
        <w:t>– Bằng phương pháp phân tích nguyên tố, xác định được X chứa %C = 40,0%; %H = 6,67%, còn lại là oxygen.</w:t>
        <w:br/>
        <w:t>– Bằng phương pháp đo phổ MS, kết quả cho thấy trên phổ xuất hiện peak ion phân tử [M</w:t>
      </w:r>
      <w:r>
        <w:rPr>
          <w:rFonts w:ascii="Times New Roman" w:hAnsi="Times New Roman"/>
          <w:b w:val="0"/>
          <w:i w:val="0"/>
          <w:sz w:val="21"/>
          <w:vertAlign w:val="superscript"/>
        </w:rPr>
        <w:t>+</w:t>
      </w:r>
      <w:r>
        <w:rPr>
          <w:rFonts w:ascii="Times New Roman" w:hAnsi="Times New Roman"/>
          <w:b w:val="0"/>
          <w:i w:val="0"/>
          <w:sz w:val="21"/>
        </w:rPr>
        <w:t>] có giá trị m/z bằng 60.</w:t>
        <w:br/>
        <w:t>– Bằng phương pháp đo phổ IR, kết quả cho thấy trên phổ xuất hiện peak rộng trong vùng từ 2 500 đến 3 200 cm</w:t>
      </w:r>
      <w:r>
        <w:rPr>
          <w:rFonts w:ascii="Times New Roman" w:hAnsi="Times New Roman"/>
          <w:b w:val="0"/>
          <w:i w:val="0"/>
          <w:sz w:val="21"/>
          <w:vertAlign w:val="superscript"/>
        </w:rPr>
        <w:t>-1</w:t>
      </w:r>
      <w:r>
        <w:rPr>
          <w:rFonts w:ascii="Times New Roman" w:hAnsi="Times New Roman"/>
          <w:b w:val="0"/>
          <w:i w:val="0"/>
          <w:sz w:val="21"/>
        </w:rPr>
        <w:t>, và một peak hấp thụ mạnh ở 1 745 cm</w:t>
      </w:r>
      <w:r>
        <w:rPr>
          <w:rFonts w:ascii="Times New Roman" w:hAnsi="Times New Roman"/>
          <w:b w:val="0"/>
          <w:i w:val="0"/>
          <w:sz w:val="21"/>
          <w:vertAlign w:val="superscript"/>
        </w:rPr>
        <w:t>-1</w:t>
      </w:r>
      <w:r>
        <w:rPr>
          <w:rFonts w:ascii="Times New Roman" w:hAnsi="Times New Roman"/>
          <w:b w:val="0"/>
          <w:i w:val="0"/>
          <w:sz w:val="21"/>
        </w:rPr>
        <w:t>.</w:t>
        <w:br/>
        <w:t>Xác định công thức phân tử và công thức cấu tạo thu gọn của hợp chất X.</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200" w:after="200"/>
        <w:jc w:val="center"/>
      </w:pPr>
      <w:r>
        <w:rPr>
          <w:b/>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