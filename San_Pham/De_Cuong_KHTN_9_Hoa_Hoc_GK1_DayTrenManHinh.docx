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TRUNG HỌC CƠ SỞ</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KIỂM TRA GIỮA HỌC KÌ I</w:t>
            </w:r>
          </w:p>
          <w:p>
            <w:pPr>
              <w:spacing w:before="0" w:after="20"/>
              <w:jc w:val="center"/>
            </w:pPr>
            <w:r>
              <w:rPr>
                <w:rFonts w:ascii="Times New Roman" w:hAnsi="Times New Roman"/>
                <w:b/>
                <w:i w:val="0"/>
                <w:color w:val="2E7D32"/>
                <w:sz w:val="23"/>
              </w:rPr>
              <w:t>MÔN: KHOA HỌC TỰ NHIÊN 9 (PHÂN MÔN HÓA HỌC)</w:t>
            </w:r>
          </w:p>
          <w:p>
            <w:pPr>
              <w:spacing w:before="0" w:after="0"/>
              <w:jc w:val="center"/>
            </w:pPr>
            <w:r>
              <w:rPr>
                <w:rFonts w:ascii="Times New Roman" w:hAnsi="Times New Roman"/>
                <w:b w:val="0"/>
                <w:i/>
                <w:sz w:val="19"/>
              </w:rPr>
              <w:t>(Trọng tâm kiến thức: Bài 22. Hợp chất hữu cơ &amp; Bài 23. Alkane)</w:t>
            </w:r>
            <w:r>
              <w:rPr>
                <w:rFonts w:ascii="Times New Roman" w:hAnsi="Times New Roman"/>
                <w:b w:val="0"/>
                <w:i/>
                <w:sz w:val="19"/>
              </w:rPr>
              <w:br/>
            </w:r>
            <w:r>
              <w:rPr>
                <w:rFonts w:ascii="Times New Roman" w:hAnsi="Times New Roman"/>
                <w:b w:val="0"/>
                <w:i/>
                <w:sz w:val="19"/>
              </w:rPr>
              <w:t>Thời gian làm bài: 45 phút (Không kể thời gian phát đề)</w:t>
            </w:r>
          </w:p>
        </w:tc>
      </w:tr>
    </w:tbl>
    <w:p>
      <w:pPr>
        <w:spacing w:before="80" w:after="40"/>
        <w:jc w:val="center"/>
      </w:pPr>
      <w:r>
        <w:rPr>
          <w:rFonts w:ascii="Times New Roman" w:hAnsi="Times New Roman"/>
          <w:b/>
          <w:i w:val="0"/>
          <w:color w:val="6A1B9A"/>
          <w:sz w:val="23"/>
        </w:rPr>
        <w:t>(BẢN TRÌNH CHIẾU / GIẢNG DẠY MÀN HÌNH -- CÓ KHUNG GHI CHÚ BÀI DẠY)</w:t>
      </w:r>
    </w:p>
    <w:p>
      <w:pPr>
        <w:spacing w:before="80" w:after="60"/>
      </w:pPr>
      <w:r>
        <w:rPr>
          <w:rFonts w:ascii="Times New Roman" w:hAnsi="Times New Roman"/>
          <w:b/>
          <w:i w:val="0"/>
          <w:color w:val="C62828"/>
          <w:sz w:val="23"/>
        </w:rPr>
        <w:t>Họ và tên thí sinh:</w:t>
      </w:r>
      <w:r>
        <w:rPr>
          <w:rFonts w:ascii="Times New Roman" w:hAnsi="Times New Roman"/>
          <w:b w:val="0"/>
          <w:i w:val="0"/>
          <w:sz w:val="23"/>
        </w:rPr>
        <w:t xml:space="preserve"> .................................................... </w:t>
      </w:r>
      <w:r>
        <w:rPr>
          <w:rFonts w:ascii="Times New Roman" w:hAnsi="Times New Roman"/>
          <w:b/>
          <w:i w:val="0"/>
          <w:color w:val="C62828"/>
          <w:sz w:val="23"/>
        </w:rPr>
        <w:t>Lớp:</w:t>
      </w:r>
      <w:r>
        <w:rPr>
          <w:rFonts w:ascii="Times New Roman" w:hAnsi="Times New Roman"/>
          <w:b w:val="0"/>
          <w:i w:val="0"/>
          <w:sz w:val="23"/>
        </w:rPr>
        <w:t xml:space="preserve"> ......... </w:t>
      </w:r>
      <w:r>
        <w:rPr>
          <w:rFonts w:ascii="Times New Roman" w:hAnsi="Times New Roman"/>
          <w:b/>
          <w:i w:val="0"/>
          <w:color w:val="C62828"/>
          <w:sz w:val="23"/>
        </w:rPr>
        <w:t>Trường:</w:t>
      </w:r>
      <w:r>
        <w:rPr>
          <w:rFonts w:ascii="Times New Roman" w:hAnsi="Times New Roman"/>
          <w:b w:val="0"/>
          <w:i w:val="0"/>
          <w:sz w:val="23"/>
        </w:rPr>
        <w:t xml:space="preserve"> ....................................................</w:t>
      </w:r>
    </w:p>
    <w:p>
      <w:pPr>
        <w:spacing w:before="0" w:after="80"/>
        <w:pBdr>
          <w:bottom w:val="single" w:sz="4" w:space="4" w:color="CCCCCC"/>
        </w:pBdr>
      </w:pPr>
    </w:p>
    <w:p>
      <w:pPr>
        <w:spacing w:before="200" w:after="60"/>
      </w:pPr>
      <w:r>
        <w:rPr>
          <w:rFonts w:ascii="Times New Roman" w:hAnsi="Times New Roman"/>
          <w:b/>
          <w:i w:val="0"/>
          <w:color w:val="2E7D32"/>
          <w:sz w:val="26"/>
        </w:rPr>
        <w:t>A. LÝ THUYẾT TRỌNG TÂM</w:t>
      </w:r>
    </w:p>
    <w:p>
      <w:pPr>
        <w:spacing w:before="140" w:after="40"/>
      </w:pPr>
      <w:r>
        <w:rPr>
          <w:rFonts w:ascii="Times New Roman" w:hAnsi="Times New Roman"/>
          <w:b/>
          <w:i w:val="0"/>
          <w:color w:val="1565C0"/>
          <w:sz w:val="24"/>
        </w:rPr>
        <w:t>BÀI 22. GIỚI THIỆU VỀ HỢP CHẤT HỮU CƠ</w:t>
      </w:r>
    </w:p>
    <w:p>
      <w:pPr>
        <w:spacing w:before="20" w:after="20"/>
        <w:ind w:left="227"/>
      </w:pPr>
      <w:r>
        <w:rPr>
          <w:rFonts w:ascii="Times New Roman" w:hAnsi="Times New Roman"/>
          <w:b w:val="0"/>
          <w:i w:val="0"/>
          <w:sz w:val="23"/>
        </w:rPr>
        <w:t>1. Khái niệm hợp chất hữu cơ và hóa học hữu cơ:</w:t>
      </w:r>
    </w:p>
    <w:p>
      <w:pPr>
        <w:spacing w:before="20" w:after="20"/>
        <w:ind w:left="227"/>
      </w:pPr>
      <w:r>
        <w:rPr>
          <w:rFonts w:ascii="Times New Roman" w:hAnsi="Times New Roman"/>
          <w:b w:val="0"/>
          <w:i w:val="0"/>
          <w:sz w:val="23"/>
        </w:rPr>
        <w:t>- Hợp chất hữu cơ là hợp chất của carbon (trừ một số hợp chất vô cơ đơn giản như CO, CO</w:t>
      </w:r>
      <w:r>
        <w:rPr>
          <w:rFonts w:ascii="Times New Roman" w:hAnsi="Times New Roman"/>
          <w:b w:val="0"/>
          <w:i w:val="0"/>
          <w:sz w:val="23"/>
          <w:vertAlign w:val="subscript"/>
        </w:rPr>
        <w:t>2</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các muối carbonate như CaCO</w:t>
      </w:r>
      <w:r>
        <w:rPr>
          <w:rFonts w:ascii="Times New Roman" w:hAnsi="Times New Roman"/>
          <w:b w:val="0"/>
          <w:i w:val="0"/>
          <w:sz w:val="23"/>
          <w:vertAlign w:val="subscript"/>
        </w:rPr>
        <w:t>3</w:t>
      </w:r>
      <w:r>
        <w:rPr>
          <w:rFonts w:ascii="Times New Roman" w:hAnsi="Times New Roman"/>
          <w:b w:val="0"/>
          <w:i w:val="0"/>
          <w:sz w:val="23"/>
        </w:rPr>
        <w:t>, NaHCO</w:t>
      </w:r>
      <w:r>
        <w:rPr>
          <w:rFonts w:ascii="Times New Roman" w:hAnsi="Times New Roman"/>
          <w:b w:val="0"/>
          <w:i w:val="0"/>
          <w:sz w:val="23"/>
          <w:vertAlign w:val="subscript"/>
        </w:rPr>
        <w:t>3</w:t>
      </w:r>
      <w:r>
        <w:rPr>
          <w:rFonts w:ascii="Times New Roman" w:hAnsi="Times New Roman"/>
          <w:b w:val="0"/>
          <w:i w:val="0"/>
          <w:sz w:val="23"/>
        </w:rPr>
        <w:t>, Na</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các muối cyanide, carbide...).</w:t>
      </w:r>
    </w:p>
    <w:p>
      <w:pPr>
        <w:spacing w:before="20" w:after="20"/>
        <w:ind w:left="227"/>
      </w:pPr>
      <w:r>
        <w:rPr>
          <w:rFonts w:ascii="Times New Roman" w:hAnsi="Times New Roman"/>
          <w:b w:val="0"/>
          <w:i w:val="0"/>
          <w:sz w:val="23"/>
        </w:rPr>
        <w:t>- Hóa học hữu cơ là ngành hóa học chuyên nghiên cứu về các hợp chất hữu cơ và các quá trình biến đổi của chúng.</w:t>
      </w:r>
    </w:p>
    <w:p>
      <w:pPr>
        <w:spacing w:before="20" w:after="20"/>
        <w:ind w:left="227"/>
      </w:pPr>
      <w:r>
        <w:rPr>
          <w:rFonts w:ascii="Times New Roman" w:hAnsi="Times New Roman"/>
          <w:b w:val="0"/>
          <w:i w:val="0"/>
          <w:sz w:val="23"/>
        </w:rPr>
        <w:t>2. Phân loại hợp chất hữu cơ:</w:t>
      </w:r>
    </w:p>
    <w:p>
      <w:pPr>
        <w:spacing w:before="20" w:after="20"/>
        <w:ind w:left="227"/>
      </w:pPr>
      <w:r>
        <w:rPr>
          <w:rFonts w:ascii="Times New Roman" w:hAnsi="Times New Roman"/>
          <w:b w:val="0"/>
          <w:i w:val="0"/>
          <w:sz w:val="23"/>
        </w:rPr>
        <w:t>Dựa vào thành phần nguyên tố, hợp chất hữu cơ được chia thành 2 loại chính:</w:t>
      </w:r>
    </w:p>
    <w:p>
      <w:pPr>
        <w:spacing w:before="20" w:after="20"/>
        <w:ind w:left="227"/>
      </w:pPr>
      <w:r>
        <w:rPr>
          <w:rFonts w:ascii="Times New Roman" w:hAnsi="Times New Roman"/>
          <w:b w:val="0"/>
          <w:i w:val="0"/>
          <w:sz w:val="23"/>
        </w:rPr>
        <w:t>• Hydrocarbon: Phân tử chỉ chứa hai nguyên tố là Carbon (C) và Hydrogen (H). Ví dụ: CH</w:t>
      </w:r>
      <w:r>
        <w:rPr>
          <w:rFonts w:ascii="Times New Roman" w:hAnsi="Times New Roman"/>
          <w:b w:val="0"/>
          <w:i w:val="0"/>
          <w:sz w:val="23"/>
          <w:vertAlign w:val="subscript"/>
        </w:rPr>
        <w:t>4</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2</w:t>
      </w:r>
      <w:r>
        <w:rPr>
          <w:rFonts w:ascii="Times New Roman" w:hAnsi="Times New Roman"/>
          <w:b w:val="0"/>
          <w:i w:val="0"/>
          <w:sz w:val="23"/>
        </w:rPr>
        <w: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w:t>
      </w:r>
    </w:p>
    <w:p>
      <w:pPr>
        <w:spacing w:before="20" w:after="20"/>
        <w:ind w:left="227"/>
      </w:pPr>
      <w:r>
        <w:rPr>
          <w:rFonts w:ascii="Times New Roman" w:hAnsi="Times New Roman"/>
          <w:b w:val="0"/>
          <w:i w:val="0"/>
          <w:sz w:val="23"/>
        </w:rPr>
        <w:t>• Dẫn xuất của hydrocarbon: Phân tử ngoài C và H còn chứa các nguyên tố khác như O, N, Cl, Br, S, Na... Ví dụ: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O,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Br, CH</w:t>
      </w:r>
      <w:r>
        <w:rPr>
          <w:rFonts w:ascii="Times New Roman" w:hAnsi="Times New Roman"/>
          <w:b w:val="0"/>
          <w:i w:val="0"/>
          <w:sz w:val="23"/>
          <w:vertAlign w:val="subscript"/>
        </w:rPr>
        <w:t>3</w:t>
      </w:r>
      <w:r>
        <w:rPr>
          <w:rFonts w:ascii="Times New Roman" w:hAnsi="Times New Roman"/>
          <w:b w:val="0"/>
          <w:i w:val="0"/>
          <w:sz w:val="23"/>
        </w:rPr>
        <w:t>Cl, CH</w:t>
      </w:r>
      <w:r>
        <w:rPr>
          <w:rFonts w:ascii="Times New Roman" w:hAnsi="Times New Roman"/>
          <w:b w:val="0"/>
          <w:i w:val="0"/>
          <w:sz w:val="23"/>
          <w:vertAlign w:val="subscript"/>
        </w:rPr>
        <w:t>3</w:t>
      </w:r>
      <w:r>
        <w:rPr>
          <w:rFonts w:ascii="Times New Roman" w:hAnsi="Times New Roman"/>
          <w:b w:val="0"/>
          <w:i w:val="0"/>
          <w:sz w:val="23"/>
        </w:rPr>
        <w:t>NO</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COOH,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3</w:t>
      </w:r>
      <w:r>
        <w:rPr>
          <w:rFonts w:ascii="Times New Roman" w:hAnsi="Times New Roman"/>
          <w:b w:val="0"/>
          <w:i w:val="0"/>
          <w:sz w:val="23"/>
        </w:rPr>
        <w:t>O</w:t>
      </w:r>
      <w:r>
        <w:rPr>
          <w:rFonts w:ascii="Times New Roman" w:hAnsi="Times New Roman"/>
          <w:b w:val="0"/>
          <w:i w:val="0"/>
          <w:sz w:val="23"/>
          <w:vertAlign w:val="subscript"/>
        </w:rPr>
        <w:t>2</w:t>
      </w:r>
      <w:r>
        <w:rPr>
          <w:rFonts w:ascii="Times New Roman" w:hAnsi="Times New Roman"/>
          <w:b w:val="0"/>
          <w:i w:val="0"/>
          <w:sz w:val="23"/>
        </w:rPr>
        <w:t>Na...</w:t>
      </w:r>
    </w:p>
    <w:p>
      <w:pPr>
        <w:spacing w:before="20" w:after="20"/>
        <w:ind w:left="227"/>
      </w:pPr>
      <w:r>
        <w:rPr>
          <w:rFonts w:ascii="Times New Roman" w:hAnsi="Times New Roman"/>
          <w:b w:val="0"/>
          <w:i w:val="0"/>
          <w:sz w:val="23"/>
        </w:rPr>
        <w:t>3. Đặc điểm cấu tạo phân tử hợp chất hữu cơ:</w:t>
      </w:r>
    </w:p>
    <w:p>
      <w:pPr>
        <w:spacing w:before="20" w:after="20"/>
        <w:ind w:left="227"/>
      </w:pPr>
      <w:r>
        <w:rPr>
          <w:rFonts w:ascii="Times New Roman" w:hAnsi="Times New Roman"/>
          <w:b w:val="0"/>
          <w:i w:val="0"/>
          <w:sz w:val="23"/>
        </w:rPr>
        <w:t>- Hóa trị của các nguyên tố: Trong hợp chất hữu cơ, nguyên tử Carbon luôn có hóa trị IV, Hydrogen có hóa trị I, Oxygen có hóa trị II, Halogen (Cl, Br) có hóa trị I.</w:t>
      </w:r>
    </w:p>
    <w:p>
      <w:pPr>
        <w:spacing w:before="20" w:after="20"/>
        <w:ind w:left="227"/>
      </w:pPr>
      <w:r>
        <w:rPr>
          <w:rFonts w:ascii="Times New Roman" w:hAnsi="Times New Roman"/>
          <w:b w:val="0"/>
          <w:i w:val="0"/>
          <w:sz w:val="23"/>
        </w:rPr>
        <w:t>- Mạch carbon: Các nguyên tử carbon có thể liên kết trực tiếp với nhau tạo thành các dạng mạch carbon phong phú:</w:t>
      </w:r>
    </w:p>
    <w:p>
      <w:pPr>
        <w:spacing w:before="20" w:after="20"/>
        <w:ind w:left="227"/>
      </w:pPr>
      <w:r>
        <w:rPr>
          <w:rFonts w:ascii="Times New Roman" w:hAnsi="Times New Roman"/>
          <w:b w:val="0"/>
          <w:i w:val="0"/>
          <w:sz w:val="23"/>
        </w:rPr>
        <w:t xml:space="preserve">  + Mạch hở không phân nhánh (mạch thẳng).</w:t>
      </w:r>
    </w:p>
    <w:p>
      <w:pPr>
        <w:spacing w:before="20" w:after="20"/>
        <w:ind w:left="227"/>
      </w:pPr>
      <w:r>
        <w:rPr>
          <w:rFonts w:ascii="Times New Roman" w:hAnsi="Times New Roman"/>
          <w:b w:val="0"/>
          <w:i w:val="0"/>
          <w:sz w:val="23"/>
        </w:rPr>
        <w:t xml:space="preserve">  + Mạch hở phân nhánh.</w:t>
      </w:r>
    </w:p>
    <w:p>
      <w:pPr>
        <w:spacing w:before="20" w:after="20"/>
        <w:ind w:left="227"/>
      </w:pPr>
      <w:r>
        <w:rPr>
          <w:rFonts w:ascii="Times New Roman" w:hAnsi="Times New Roman"/>
          <w:b w:val="0"/>
          <w:i w:val="0"/>
          <w:sz w:val="23"/>
        </w:rPr>
        <w:t xml:space="preserve">  + Mạch vòng.</w:t>
      </w:r>
    </w:p>
    <w:p>
      <w:pPr>
        <w:spacing w:before="20" w:after="20"/>
        <w:ind w:left="227"/>
      </w:pPr>
      <w:r>
        <w:rPr>
          <w:rFonts w:ascii="Times New Roman" w:hAnsi="Times New Roman"/>
          <w:b w:val="0"/>
          <w:i w:val="0"/>
          <w:sz w:val="23"/>
        </w:rPr>
        <w:t>- Trật tự liên kết: Mỗi hợp chất hữu cơ có một trật tự liên kết xác định giữa các nguyên tử trong phân tử. Nếu trật tự liên kết thay đổi sẽ tạo ra chất mới hoàn toàn (hiện tượng đồng phân).</w:t>
      </w:r>
    </w:p>
    <w:p>
      <w:pPr>
        <w:spacing w:before="20" w:after="20"/>
        <w:ind w:left="227"/>
      </w:pPr>
      <w:r>
        <w:rPr>
          <w:rFonts w:ascii="Times New Roman" w:hAnsi="Times New Roman"/>
          <w:b w:val="0"/>
          <w:i w:val="0"/>
          <w:sz w:val="23"/>
        </w:rPr>
        <w:t>4. Công thức phân tử và công thức cấu tạo:</w:t>
      </w:r>
    </w:p>
    <w:p>
      <w:pPr>
        <w:spacing w:before="20" w:after="20"/>
        <w:ind w:left="227"/>
      </w:pPr>
      <w:r>
        <w:rPr>
          <w:rFonts w:ascii="Times New Roman" w:hAnsi="Times New Roman"/>
          <w:b w:val="0"/>
          <w:i w:val="0"/>
          <w:sz w:val="23"/>
        </w:rPr>
        <w:t>- Công thức phân tử (CTPT): Cho biết thành phần các nguyên tố và số lượng nguyên tử của mỗi nguyên tố trong phân tử (Ví dụ: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O,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w:t>
      </w:r>
    </w:p>
    <w:p>
      <w:pPr>
        <w:spacing w:before="20" w:after="20"/>
        <w:ind w:left="227"/>
      </w:pPr>
      <w:r>
        <w:rPr>
          <w:rFonts w:ascii="Times New Roman" w:hAnsi="Times New Roman"/>
          <w:b w:val="0"/>
          <w:i w:val="0"/>
          <w:sz w:val="23"/>
        </w:rPr>
        <w:t>- Công thức cấu tạo (CTCT): Biểu diễn trật tự và cách thức liên kết giữa các nguyên tử trong phân tử. CTCT có thể viết ở dạng khai triển đầy đủ hoặc dạng thu gọn (Ví dụ: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 và CH</w:t>
      </w:r>
      <w:r>
        <w:rPr>
          <w:rFonts w:ascii="Times New Roman" w:hAnsi="Times New Roman"/>
          <w:b w:val="0"/>
          <w:i w:val="0"/>
          <w:sz w:val="23"/>
          <w:vertAlign w:val="subscript"/>
        </w:rPr>
        <w:t>3</w:t>
      </w:r>
      <w:r>
        <w:rPr>
          <w:rFonts w:ascii="Times New Roman" w:hAnsi="Times New Roman"/>
          <w:b w:val="0"/>
          <w:i w:val="0"/>
          <w:sz w:val="23"/>
        </w:rPr>
        <w:t>-O-CH</w:t>
      </w:r>
      <w:r>
        <w:rPr>
          <w:rFonts w:ascii="Times New Roman" w:hAnsi="Times New Roman"/>
          <w:b w:val="0"/>
          <w:i w:val="0"/>
          <w:sz w:val="23"/>
          <w:vertAlign w:val="subscript"/>
        </w:rPr>
        <w:t>3</w:t>
      </w:r>
      <w:r>
        <w:rPr>
          <w:rFonts w:ascii="Times New Roman" w:hAnsi="Times New Roman"/>
          <w:b w:val="0"/>
          <w:i w:val="0"/>
          <w:sz w:val="23"/>
        </w:rPr>
        <w:t xml:space="preserve"> có cùng CTPT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O nhưng có CTCT khác nhau).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40" w:after="40"/>
      </w:pPr>
      <w:r>
        <w:rPr>
          <w:rFonts w:ascii="Times New Roman" w:hAnsi="Times New Roman"/>
          <w:b/>
          <w:i w:val="0"/>
          <w:color w:val="1565C0"/>
          <w:sz w:val="24"/>
        </w:rPr>
        <w:t>BÀI 23. ALKANE</w:t>
      </w:r>
    </w:p>
    <w:p>
      <w:pPr>
        <w:spacing w:before="20" w:after="20"/>
        <w:ind w:left="227"/>
      </w:pPr>
      <w:r>
        <w:rPr>
          <w:rFonts w:ascii="Times New Roman" w:hAnsi="Times New Roman"/>
          <w:b w:val="0"/>
          <w:i w:val="0"/>
          <w:sz w:val="23"/>
        </w:rPr>
        <w:t>1. Khái niệm và công thức chung của alkane:</w:t>
      </w:r>
    </w:p>
    <w:p>
      <w:pPr>
        <w:spacing w:before="20" w:after="20"/>
        <w:ind w:left="227"/>
      </w:pPr>
      <w:r>
        <w:rPr>
          <w:rFonts w:ascii="Times New Roman" w:hAnsi="Times New Roman"/>
          <w:b w:val="0"/>
          <w:i w:val="0"/>
          <w:sz w:val="23"/>
        </w:rPr>
        <w:t>- Alkane là các hydrocarbon mạch hở, trong phân tử chỉ chứa các liên kết đơn (liên kết C-C và C-H).</w:t>
      </w:r>
    </w:p>
    <w:p>
      <w:pPr>
        <w:spacing w:before="20" w:after="20"/>
        <w:ind w:left="227"/>
      </w:pPr>
      <w:r>
        <w:rPr>
          <w:rFonts w:ascii="Times New Roman" w:hAnsi="Times New Roman"/>
          <w:b w:val="0"/>
          <w:i w:val="0"/>
          <w:sz w:val="23"/>
        </w:rPr>
        <w:t>- Công thức chung của alkane: C</w:t>
      </w:r>
      <w:r>
        <w:rPr>
          <w:rFonts w:ascii="Times New Roman" w:hAnsi="Times New Roman"/>
          <w:b w:val="0"/>
          <w:i w:val="0"/>
          <w:sz w:val="23"/>
          <w:vertAlign w:val="subscript"/>
        </w:rPr>
        <w:t>n</w:t>
      </w:r>
      <w:r>
        <w:rPr>
          <w:rFonts w:ascii="Times New Roman" w:hAnsi="Times New Roman"/>
          <w:b w:val="0"/>
          <w:i w:val="0"/>
          <w:sz w:val="23"/>
        </w:rPr>
        <w:t>H</w:t>
      </w:r>
      <w:r>
        <w:rPr>
          <w:rFonts w:ascii="Times New Roman" w:hAnsi="Times New Roman"/>
          <w:b w:val="0"/>
          <w:i w:val="0"/>
          <w:sz w:val="23"/>
          <w:vertAlign w:val="subscript"/>
        </w:rPr>
        <w:t>2n+2</w:t>
      </w:r>
      <w:r>
        <w:rPr>
          <w:rFonts w:ascii="Times New Roman" w:hAnsi="Times New Roman"/>
          <w:b w:val="0"/>
          <w:i w:val="0"/>
          <w:sz w:val="23"/>
        </w:rPr>
        <w:t xml:space="preserve"> (với n ≥ 1, n là số nguyên dương).</w:t>
      </w:r>
    </w:p>
    <w:p>
      <w:pPr>
        <w:spacing w:before="20" w:after="20"/>
        <w:ind w:left="227"/>
      </w:pPr>
      <w:r>
        <w:rPr>
          <w:rFonts w:ascii="Times New Roman" w:hAnsi="Times New Roman"/>
          <w:b w:val="0"/>
          <w:i w:val="0"/>
          <w:sz w:val="23"/>
        </w:rPr>
        <w:t>- Dãy đồng đẳng alkane: CH</w:t>
      </w:r>
      <w:r>
        <w:rPr>
          <w:rFonts w:ascii="Times New Roman" w:hAnsi="Times New Roman"/>
          <w:b w:val="0"/>
          <w:i w:val="0"/>
          <w:sz w:val="23"/>
          <w:vertAlign w:val="subscript"/>
        </w:rPr>
        <w:t>4</w:t>
      </w:r>
      <w:r>
        <w:rPr>
          <w:rFonts w:ascii="Times New Roman" w:hAnsi="Times New Roman"/>
          <w:b w:val="0"/>
          <w:i w:val="0"/>
          <w:sz w:val="23"/>
        </w:rPr>
        <w:t xml:space="preserve"> (methane),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xml:space="preserve"> (ethane),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xml:space="preserve"> (propane),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xml:space="preserve"> (butane), 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 xml:space="preserve"> (pentane)...</w:t>
      </w:r>
    </w:p>
    <w:p>
      <w:pPr>
        <w:spacing w:before="20" w:after="20"/>
        <w:ind w:left="227"/>
      </w:pPr>
      <w:r>
        <w:rPr>
          <w:rFonts w:ascii="Times New Roman" w:hAnsi="Times New Roman"/>
          <w:b w:val="0"/>
          <w:i w:val="0"/>
          <w:sz w:val="23"/>
        </w:rPr>
        <w:t>2. Tính chất vật lí:</w:t>
      </w:r>
    </w:p>
    <w:p>
      <w:pPr>
        <w:spacing w:before="20" w:after="20"/>
        <w:ind w:left="227"/>
      </w:pPr>
      <w:r>
        <w:rPr>
          <w:rFonts w:ascii="Times New Roman" w:hAnsi="Times New Roman"/>
          <w:b w:val="0"/>
          <w:i w:val="0"/>
          <w:sz w:val="23"/>
        </w:rPr>
        <w:t>- Ở điều kiện thường: Các alkane từ C1 đến C4 (CH</w:t>
      </w:r>
      <w:r>
        <w:rPr>
          <w:rFonts w:ascii="Times New Roman" w:hAnsi="Times New Roman"/>
          <w:b w:val="0"/>
          <w:i w:val="0"/>
          <w:sz w:val="23"/>
          <w:vertAlign w:val="subscript"/>
        </w:rPr>
        <w:t>4</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là chất khí; từ C5 đến khoảng C17 là chất lỏng; từ C18 trở lên là chất rắn.</w:t>
      </w:r>
    </w:p>
    <w:p>
      <w:pPr>
        <w:spacing w:before="20" w:after="20"/>
        <w:ind w:left="227"/>
      </w:pPr>
      <w:r>
        <w:rPr>
          <w:rFonts w:ascii="Times New Roman" w:hAnsi="Times New Roman"/>
          <w:b w:val="0"/>
          <w:i w:val="0"/>
          <w:sz w:val="23"/>
        </w:rPr>
        <w:t>- Các alkane đều không màu, nhẹ hơn nước, hầu như không tan trong nước nhưng tan tốt trong các dung môi hữu cơ (xăng, benzen...).</w:t>
      </w:r>
    </w:p>
    <w:p>
      <w:pPr>
        <w:spacing w:before="20" w:after="20"/>
        <w:ind w:left="227"/>
      </w:pPr>
      <w:r>
        <w:rPr>
          <w:rFonts w:ascii="Times New Roman" w:hAnsi="Times New Roman"/>
          <w:b w:val="0"/>
          <w:i w:val="0"/>
          <w:sz w:val="23"/>
        </w:rPr>
        <w:t>3. Tính chất hóa học:</w:t>
      </w:r>
    </w:p>
    <w:p>
      <w:pPr>
        <w:spacing w:before="20" w:after="20"/>
        <w:ind w:left="227"/>
      </w:pPr>
      <w:r>
        <w:rPr>
          <w:rFonts w:ascii="Times New Roman" w:hAnsi="Times New Roman"/>
          <w:b w:val="0"/>
          <w:i w:val="0"/>
          <w:sz w:val="23"/>
        </w:rPr>
        <w:t>a) Phản ứng cháy (phản ứng oxi hóa hoàn toàn):</w:t>
      </w:r>
    </w:p>
    <w:p>
      <w:pPr>
        <w:spacing w:before="20" w:after="20"/>
        <w:ind w:left="227"/>
      </w:pPr>
      <w:r>
        <w:rPr>
          <w:rFonts w:ascii="Times New Roman" w:hAnsi="Times New Roman"/>
          <w:b w:val="0"/>
          <w:i w:val="0"/>
          <w:sz w:val="23"/>
        </w:rPr>
        <w:t>Khi bị đốt cháy trong không khí hoặc oxygen, các alkane cháy tỏa nhiều nhiệt, tạo ra khí carbon dioxide và hơi nước:</w:t>
      </w:r>
    </w:p>
    <w:p>
      <w:pPr>
        <w:spacing w:before="20" w:after="20"/>
        <w:ind w:left="227"/>
      </w:pPr>
      <w:r>
        <w:rPr>
          <w:rFonts w:ascii="Times New Roman" w:hAnsi="Times New Roman"/>
          <w:b w:val="0"/>
          <w:i w:val="0"/>
          <w:sz w:val="23"/>
        </w:rPr>
        <w:t xml:space="preserve">  C</w:t>
      </w:r>
      <w:r>
        <w:rPr>
          <w:rFonts w:ascii="Times New Roman" w:hAnsi="Times New Roman"/>
          <w:b w:val="0"/>
          <w:i w:val="0"/>
          <w:sz w:val="23"/>
          <w:vertAlign w:val="subscript"/>
        </w:rPr>
        <w:t>n</w:t>
      </w:r>
      <w:r>
        <w:rPr>
          <w:rFonts w:ascii="Times New Roman" w:hAnsi="Times New Roman"/>
          <w:b w:val="0"/>
          <w:i w:val="0"/>
          <w:sz w:val="23"/>
        </w:rPr>
        <w:t>H</w:t>
      </w:r>
      <w:r>
        <w:rPr>
          <w:rFonts w:ascii="Times New Roman" w:hAnsi="Times New Roman"/>
          <w:b w:val="0"/>
          <w:i w:val="0"/>
          <w:sz w:val="23"/>
          <w:vertAlign w:val="subscript"/>
        </w:rPr>
        <w:t>2n+2</w:t>
      </w:r>
      <w:r>
        <w:rPr>
          <w:rFonts w:ascii="Times New Roman" w:hAnsi="Times New Roman"/>
          <w:b w:val="0"/>
          <w:i w:val="0"/>
          <w:sz w:val="23"/>
        </w:rPr>
        <w:t xml:space="preserve"> + (3n + 1)/2 O</w:t>
      </w:r>
      <w:r>
        <w:rPr>
          <w:rFonts w:ascii="Times New Roman" w:hAnsi="Times New Roman"/>
          <w:b w:val="0"/>
          <w:i w:val="0"/>
          <w:sz w:val="23"/>
          <w:vertAlign w:val="subscript"/>
        </w:rPr>
        <w:t>2</w:t>
      </w:r>
      <w:r>
        <w:rPr>
          <w:rFonts w:ascii="Times New Roman" w:hAnsi="Times New Roman"/>
          <w:b w:val="0"/>
          <w:i w:val="0"/>
          <w:sz w:val="23"/>
        </w:rPr>
        <w:t xml:space="preserve"> --(t°)-&gt; n CO</w:t>
      </w:r>
      <w:r>
        <w:rPr>
          <w:rFonts w:ascii="Times New Roman" w:hAnsi="Times New Roman"/>
          <w:b w:val="0"/>
          <w:i w:val="0"/>
          <w:sz w:val="23"/>
          <w:vertAlign w:val="subscript"/>
        </w:rPr>
        <w:t>2</w:t>
      </w:r>
      <w:r>
        <w:rPr>
          <w:rFonts w:ascii="Times New Roman" w:hAnsi="Times New Roman"/>
          <w:b w:val="0"/>
          <w:i w:val="0"/>
          <w:sz w:val="23"/>
        </w:rPr>
        <w:t xml:space="preserve"> + (n + 1) H</w:t>
      </w:r>
      <w:r>
        <w:rPr>
          <w:rFonts w:ascii="Times New Roman" w:hAnsi="Times New Roman"/>
          <w:b w:val="0"/>
          <w:i w:val="0"/>
          <w:sz w:val="23"/>
          <w:vertAlign w:val="subscript"/>
        </w:rPr>
        <w:t>2</w:t>
      </w:r>
      <w:r>
        <w:rPr>
          <w:rFonts w:ascii="Times New Roman" w:hAnsi="Times New Roman"/>
          <w:b w:val="0"/>
          <w:i w:val="0"/>
          <w:sz w:val="23"/>
        </w:rPr>
        <w:t>O</w:t>
      </w:r>
    </w:p>
    <w:p>
      <w:pPr>
        <w:spacing w:before="20" w:after="20"/>
        <w:ind w:left="227"/>
      </w:pPr>
      <w:r>
        <w:rPr>
          <w:rFonts w:ascii="Times New Roman" w:hAnsi="Times New Roman"/>
          <w:b w:val="0"/>
          <w:i w:val="0"/>
          <w:sz w:val="23"/>
        </w:rPr>
        <w:t xml:space="preserve">  * Nhận xét: Đốt cháy alkane luôn thu được n(H</w:t>
      </w:r>
      <w:r>
        <w:rPr>
          <w:rFonts w:ascii="Times New Roman" w:hAnsi="Times New Roman"/>
          <w:b w:val="0"/>
          <w:i w:val="0"/>
          <w:sz w:val="23"/>
          <w:vertAlign w:val="subscript"/>
        </w:rPr>
        <w:t>2</w:t>
      </w:r>
      <w:r>
        <w:rPr>
          <w:rFonts w:ascii="Times New Roman" w:hAnsi="Times New Roman"/>
          <w:b w:val="0"/>
          <w:i w:val="0"/>
          <w:sz w:val="23"/>
        </w:rPr>
        <w:t>O) &gt; n(CO</w:t>
      </w:r>
      <w:r>
        <w:rPr>
          <w:rFonts w:ascii="Times New Roman" w:hAnsi="Times New Roman"/>
          <w:b w:val="0"/>
          <w:i w:val="0"/>
          <w:sz w:val="23"/>
          <w:vertAlign w:val="subscript"/>
        </w:rPr>
        <w:t>2</w:t>
      </w:r>
      <w:r>
        <w:rPr>
          <w:rFonts w:ascii="Times New Roman" w:hAnsi="Times New Roman"/>
          <w:b w:val="0"/>
          <w:i w:val="0"/>
          <w:sz w:val="23"/>
        </w:rPr>
        <w:t>).</w:t>
      </w:r>
    </w:p>
    <w:p>
      <w:pPr>
        <w:spacing w:before="20" w:after="20"/>
        <w:ind w:left="227"/>
      </w:pPr>
      <w:r>
        <w:rPr>
          <w:rFonts w:ascii="Times New Roman" w:hAnsi="Times New Roman"/>
          <w:b w:val="0"/>
          <w:i w:val="0"/>
          <w:sz w:val="23"/>
        </w:rPr>
        <w:t>b) Phản ứng thế halogen (phản ứng đặc trưng cho liên kết đơn):</w:t>
      </w:r>
    </w:p>
    <w:p>
      <w:pPr>
        <w:spacing w:before="20" w:after="20"/>
        <w:ind w:left="227"/>
      </w:pPr>
      <w:r>
        <w:rPr>
          <w:rFonts w:ascii="Times New Roman" w:hAnsi="Times New Roman"/>
          <w:b w:val="0"/>
          <w:i w:val="0"/>
          <w:sz w:val="23"/>
        </w:rPr>
        <w:t>Dưới tác dụng của ánh sáng, nguyên tử hydrogen trong phân tử alkane có thể bị thay thế lần lượt bởi nguyên tử halogen (Cl, Br):</w:t>
      </w:r>
    </w:p>
    <w:p>
      <w:pPr>
        <w:spacing w:before="20" w:after="20"/>
        <w:ind w:left="227"/>
      </w:pPr>
      <w:r>
        <w:rPr>
          <w:rFonts w:ascii="Times New Roman" w:hAnsi="Times New Roman"/>
          <w:b w:val="0"/>
          <w:i w:val="0"/>
          <w:sz w:val="23"/>
        </w:rPr>
        <w:t xml:space="preserve">  CH</w:t>
      </w:r>
      <w:r>
        <w:rPr>
          <w:rFonts w:ascii="Times New Roman" w:hAnsi="Times New Roman"/>
          <w:b w:val="0"/>
          <w:i w:val="0"/>
          <w:sz w:val="23"/>
          <w:vertAlign w:val="subscript"/>
        </w:rPr>
        <w:t>4</w:t>
      </w:r>
      <w:r>
        <w:rPr>
          <w:rFonts w:ascii="Times New Roman" w:hAnsi="Times New Roman"/>
          <w:b w:val="0"/>
          <w:i w:val="0"/>
          <w:sz w:val="23"/>
        </w:rPr>
        <w:t xml:space="preserve"> + Cl</w:t>
      </w:r>
      <w:r>
        <w:rPr>
          <w:rFonts w:ascii="Times New Roman" w:hAnsi="Times New Roman"/>
          <w:b w:val="0"/>
          <w:i w:val="0"/>
          <w:sz w:val="23"/>
          <w:vertAlign w:val="subscript"/>
        </w:rPr>
        <w:t>2</w:t>
      </w:r>
      <w:r>
        <w:rPr>
          <w:rFonts w:ascii="Times New Roman" w:hAnsi="Times New Roman"/>
          <w:b w:val="0"/>
          <w:i w:val="0"/>
          <w:sz w:val="23"/>
        </w:rPr>
        <w:t xml:space="preserve"> --(ánh sáng)-&gt; CH</w:t>
      </w:r>
      <w:r>
        <w:rPr>
          <w:rFonts w:ascii="Times New Roman" w:hAnsi="Times New Roman"/>
          <w:b w:val="0"/>
          <w:i w:val="0"/>
          <w:sz w:val="23"/>
          <w:vertAlign w:val="subscript"/>
        </w:rPr>
        <w:t>3</w:t>
      </w:r>
      <w:r>
        <w:rPr>
          <w:rFonts w:ascii="Times New Roman" w:hAnsi="Times New Roman"/>
          <w:b w:val="0"/>
          <w:i w:val="0"/>
          <w:sz w:val="23"/>
        </w:rPr>
        <w:t>Cl + HCl</w:t>
      </w:r>
    </w:p>
    <w:p>
      <w:pPr>
        <w:spacing w:before="20" w:after="20"/>
        <w:ind w:left="227"/>
      </w:pPr>
      <w:r>
        <w:rPr>
          <w:rFonts w:ascii="Times New Roman" w:hAnsi="Times New Roman"/>
          <w:b w:val="0"/>
          <w:i w:val="0"/>
          <w:sz w:val="23"/>
        </w:rPr>
        <w:t>4. Ứng dụng của alkane:</w:t>
      </w:r>
    </w:p>
    <w:p>
      <w:pPr>
        <w:spacing w:before="20" w:after="20"/>
        <w:ind w:left="227"/>
      </w:pPr>
      <w:r>
        <w:rPr>
          <w:rFonts w:ascii="Times New Roman" w:hAnsi="Times New Roman"/>
          <w:b w:val="0"/>
          <w:i w:val="0"/>
          <w:sz w:val="23"/>
        </w:rPr>
        <w:t>- Làm nhiên liệu chủ lực: Khí đốt tự nhiên, khí sinh học biogas (chủ yếu CH</w:t>
      </w:r>
      <w:r>
        <w:rPr>
          <w:rFonts w:ascii="Times New Roman" w:hAnsi="Times New Roman"/>
          <w:b w:val="0"/>
          <w:i w:val="0"/>
          <w:sz w:val="23"/>
          <w:vertAlign w:val="subscript"/>
        </w:rPr>
        <w:t>4</w:t>
      </w:r>
      <w:r>
        <w:rPr>
          <w:rFonts w:ascii="Times New Roman" w:hAnsi="Times New Roman"/>
          <w:b w:val="0"/>
          <w:i w:val="0"/>
          <w:sz w:val="23"/>
        </w:rPr>
        <w:t>); khí gas đun nấu hóa lỏng LPG (hỗn hợp propane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xml:space="preserve"> và butane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nhiên liệu cho động cơ đốt trong (xăng, dầu diesel, dầu hỏa).</w:t>
      </w:r>
    </w:p>
    <w:p>
      <w:pPr>
        <w:spacing w:before="20" w:after="20"/>
        <w:ind w:left="227"/>
      </w:pPr>
      <w:r>
        <w:rPr>
          <w:rFonts w:ascii="Times New Roman" w:hAnsi="Times New Roman"/>
          <w:b w:val="0"/>
          <w:i w:val="0"/>
          <w:sz w:val="23"/>
        </w:rPr>
        <w:t>- Làm nguyên liệu công nghiệp: Sản xuất hydrogen, bột than (carbon black) dùng làm mực in, xi đánh giày, gia cường cao su lốp xe; sản xuất dung môi hữu cơ, sáp nến (paraffin), dầu mỡ nhờn bôi trơn máy móc; nguyên liệu tổng hợp hóa chất hữu cơ.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200" w:after="60"/>
      </w:pPr>
      <w:r>
        <w:rPr>
          <w:rFonts w:ascii="Times New Roman" w:hAnsi="Times New Roman"/>
          <w:b/>
          <w:i w:val="0"/>
          <w:color w:val="2E7D32"/>
          <w:sz w:val="26"/>
        </w:rPr>
        <w:t>B. MỘT SỐ DẠNG BÀI TẬP TỰ LUẬN THAM KHẢO</w:t>
      </w:r>
    </w:p>
    <w:p>
      <w:pPr>
        <w:spacing w:before="100" w:after="60"/>
      </w:pPr>
      <w:r>
        <w:rPr>
          <w:rFonts w:ascii="Times New Roman" w:hAnsi="Times New Roman"/>
          <w:b/>
          <w:i w:val="0"/>
          <w:color w:val="C62828"/>
          <w:sz w:val="23"/>
        </w:rPr>
        <w:t>Câu 1:</w:t>
      </w:r>
      <w:r>
        <w:rPr>
          <w:rFonts w:ascii="Times New Roman" w:hAnsi="Times New Roman"/>
          <w:b w:val="0"/>
          <w:i w:val="0"/>
          <w:sz w:val="23"/>
        </w:rPr>
        <w:t xml:space="preserve"> Hãy sắp xếp các chất sau: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CaCO</w:t>
      </w:r>
      <w:r>
        <w:rPr>
          <w:rFonts w:ascii="Times New Roman" w:hAnsi="Times New Roman"/>
          <w:b w:val="0"/>
          <w:i w:val="0"/>
          <w:sz w:val="23"/>
          <w:vertAlign w:val="subscript"/>
        </w:rPr>
        <w:t>3</w:t>
      </w:r>
      <w:r>
        <w:rPr>
          <w:rFonts w:ascii="Times New Roman" w:hAnsi="Times New Roman"/>
          <w:b w:val="0"/>
          <w:i w:val="0"/>
          <w:sz w:val="23"/>
        </w:rPr>
        <w:t>,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O, NaNO</w:t>
      </w:r>
      <w:r>
        <w:rPr>
          <w:rFonts w:ascii="Times New Roman" w:hAnsi="Times New Roman"/>
          <w:b w:val="0"/>
          <w:i w:val="0"/>
          <w:sz w:val="23"/>
          <w:vertAlign w:val="subscript"/>
        </w:rPr>
        <w:t>3</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NO</w:t>
      </w:r>
      <w:r>
        <w:rPr>
          <w:rFonts w:ascii="Times New Roman" w:hAnsi="Times New Roman"/>
          <w:b w:val="0"/>
          <w:i w:val="0"/>
          <w:sz w:val="23"/>
          <w:vertAlign w:val="subscript"/>
        </w:rPr>
        <w:t>2</w:t>
      </w:r>
      <w:r>
        <w:rPr>
          <w:rFonts w:ascii="Times New Roman" w:hAnsi="Times New Roman"/>
          <w:b w:val="0"/>
          <w:i w:val="0"/>
          <w:sz w:val="23"/>
        </w:rPr>
        <w:t>, NaHCO</w:t>
      </w:r>
      <w:r>
        <w:rPr>
          <w:rFonts w:ascii="Times New Roman" w:hAnsi="Times New Roman"/>
          <w:b w:val="0"/>
          <w:i w:val="0"/>
          <w:sz w:val="23"/>
          <w:vertAlign w:val="subscript"/>
        </w:rPr>
        <w:t>3</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3</w:t>
      </w:r>
      <w:r>
        <w:rPr>
          <w:rFonts w:ascii="Times New Roman" w:hAnsi="Times New Roman"/>
          <w:b w:val="0"/>
          <w:i w:val="0"/>
          <w:sz w:val="23"/>
        </w:rPr>
        <w:t>O</w:t>
      </w:r>
      <w:r>
        <w:rPr>
          <w:rFonts w:ascii="Times New Roman" w:hAnsi="Times New Roman"/>
          <w:b w:val="0"/>
          <w:i w:val="0"/>
          <w:sz w:val="23"/>
          <w:vertAlign w:val="subscript"/>
        </w:rPr>
        <w:t>2</w:t>
      </w:r>
      <w:r>
        <w:rPr>
          <w:rFonts w:ascii="Times New Roman" w:hAnsi="Times New Roman"/>
          <w:b w:val="0"/>
          <w:i w:val="0"/>
          <w:sz w:val="23"/>
        </w:rPr>
        <w:t>Na vào các cột thích hợp trong bảng phân loại chất dưới đây:</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3402"/>
        <w:gridCol w:w="3402"/>
        <w:gridCol w:w="3402"/>
      </w:tblGrid>
      <w:tr>
        <w:tc>
          <w:tcPr>
            <w:tcW w:type="dxa" w:w="3402"/>
            <w:shd w:fill="E8F5E9"/>
          </w:tcPr>
          <w:p>
            <w:pPr>
              <w:spacing w:before="60" w:after="60"/>
              <w:jc w:val="center"/>
            </w:pPr>
            <w:r>
              <w:rPr>
                <w:rFonts w:ascii="Times New Roman" w:hAnsi="Times New Roman"/>
                <w:b/>
                <w:i w:val="0"/>
                <w:color w:val="2E7D32"/>
                <w:sz w:val="23"/>
              </w:rPr>
              <w:t>Hợp chất hữu cơ (Hydrocarbon)</w:t>
            </w:r>
          </w:p>
        </w:tc>
        <w:tc>
          <w:tcPr>
            <w:tcW w:type="dxa" w:w="3685"/>
            <w:shd w:fill="E8F5E9"/>
          </w:tcPr>
          <w:p>
            <w:pPr>
              <w:spacing w:before="60" w:after="60"/>
              <w:jc w:val="center"/>
            </w:pPr>
            <w:r>
              <w:rPr>
                <w:rFonts w:ascii="Times New Roman" w:hAnsi="Times New Roman"/>
                <w:b/>
                <w:i w:val="0"/>
                <w:color w:val="2E7D32"/>
                <w:sz w:val="23"/>
              </w:rPr>
              <w:t>Hợp chất hữu cơ (Dẫn xuất của Hydrocarbon)</w:t>
            </w:r>
          </w:p>
        </w:tc>
        <w:tc>
          <w:tcPr>
            <w:tcW w:type="dxa" w:w="3118"/>
            <w:shd w:fill="E8F5E9"/>
          </w:tcPr>
          <w:p>
            <w:pPr>
              <w:spacing w:before="60" w:after="60"/>
              <w:jc w:val="center"/>
            </w:pPr>
            <w:r>
              <w:rPr>
                <w:rFonts w:ascii="Times New Roman" w:hAnsi="Times New Roman"/>
                <w:b/>
                <w:i w:val="0"/>
                <w:color w:val="2E7D32"/>
                <w:sz w:val="23"/>
              </w:rPr>
              <w:t>Hợp chất vô cơ</w:t>
            </w:r>
          </w:p>
        </w:tc>
      </w:tr>
      <w:tr>
        <w:tc>
          <w:tcPr>
            <w:tcW w:type="dxa" w:w="3402"/>
          </w:tcPr>
          <w:p>
            <w:pPr>
              <w:spacing w:before="80" w:after="80"/>
              <w:jc w:val="center"/>
            </w:pPr>
            <w:r>
              <w:rPr>
                <w:rFonts w:ascii="Times New Roman" w:hAnsi="Times New Roman"/>
                <w:b w:val="0"/>
                <w:i/>
                <w:color w:val="6E6E6E"/>
                <w:sz w:val="21"/>
              </w:rPr>
              <w:t>(Điền chất trực tiếp)</w:t>
            </w:r>
          </w:p>
        </w:tc>
        <w:tc>
          <w:tcPr>
            <w:tcW w:type="dxa" w:w="3685"/>
          </w:tcPr>
          <w:p>
            <w:pPr>
              <w:spacing w:before="80" w:after="80"/>
              <w:jc w:val="center"/>
            </w:pPr>
            <w:r>
              <w:rPr>
                <w:rFonts w:ascii="Times New Roman" w:hAnsi="Times New Roman"/>
                <w:b w:val="0"/>
                <w:i/>
                <w:color w:val="6E6E6E"/>
                <w:sz w:val="21"/>
              </w:rPr>
              <w:t>(Điền chất trực tiếp)</w:t>
            </w:r>
          </w:p>
        </w:tc>
        <w:tc>
          <w:tcPr>
            <w:tcW w:type="dxa" w:w="3118"/>
          </w:tcPr>
          <w:p>
            <w:pPr>
              <w:spacing w:before="80" w:after="80"/>
              <w:jc w:val="center"/>
            </w:pPr>
            <w:r>
              <w:rPr>
                <w:rFonts w:ascii="Times New Roman" w:hAnsi="Times New Roman"/>
                <w:b w:val="0"/>
                <w:i/>
                <w:color w:val="6E6E6E"/>
                <w:sz w:val="21"/>
              </w:rPr>
              <w:t>(Điền chất trực tiếp)</w:t>
            </w:r>
          </w:p>
        </w:tc>
      </w:tr>
    </w:tbl>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60"/>
      </w:pPr>
      <w:r>
        <w:rPr>
          <w:rFonts w:ascii="Times New Roman" w:hAnsi="Times New Roman"/>
          <w:b/>
          <w:i w:val="0"/>
          <w:color w:val="C62828"/>
          <w:sz w:val="23"/>
        </w:rPr>
        <w:t>Câu 2:</w:t>
      </w:r>
      <w:r>
        <w:rPr>
          <w:rFonts w:ascii="Times New Roman" w:hAnsi="Times New Roman"/>
          <w:b w:val="0"/>
          <w:i w:val="0"/>
          <w:sz w:val="23"/>
        </w:rPr>
        <w:t xml:space="preserve"> Hãy viết công thức cấu tạo đầy đủ (dạng khai triển) và thu gọn có thể có của các chất có công thức phân tử sau: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Br,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00" w:after="60"/>
      </w:pPr>
      <w:r>
        <w:rPr>
          <w:rFonts w:ascii="Times New Roman" w:hAnsi="Times New Roman"/>
          <w:b/>
          <w:i w:val="0"/>
          <w:color w:val="C62828"/>
          <w:sz w:val="23"/>
        </w:rPr>
        <w:t>Câu 3:</w:t>
      </w:r>
      <w:r>
        <w:rPr>
          <w:rFonts w:ascii="Times New Roman" w:hAnsi="Times New Roman"/>
          <w:b w:val="0"/>
          <w:i w:val="0"/>
          <w:sz w:val="23"/>
        </w:rPr>
        <w:t xml:space="preserve"> Gas dùng đun nấu có chứa alkane chủ yếu nào? Viết phương trình hoá học biểu diễn phản ứng cháy của chúng.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00" w:after="60"/>
      </w:pPr>
      <w:r>
        <w:rPr>
          <w:rFonts w:ascii="Times New Roman" w:hAnsi="Times New Roman"/>
          <w:b/>
          <w:i w:val="0"/>
          <w:color w:val="C62828"/>
          <w:sz w:val="23"/>
        </w:rPr>
        <w:t>Câu 4:</w:t>
      </w:r>
      <w:r>
        <w:rPr>
          <w:rFonts w:ascii="Times New Roman" w:hAnsi="Times New Roman"/>
          <w:b w:val="0"/>
          <w:i w:val="0"/>
          <w:sz w:val="23"/>
        </w:rPr>
        <w:t xml:space="preserve"> Alkane là gì? Viết công thức chung của alkane? Nêu ứng dụng của alkane trong đời sống và sản xuất.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00" w:after="60"/>
      </w:pPr>
      <w:r>
        <w:rPr>
          <w:rFonts w:ascii="Times New Roman" w:hAnsi="Times New Roman"/>
          <w:b/>
          <w:i w:val="0"/>
          <w:color w:val="C62828"/>
          <w:sz w:val="23"/>
        </w:rPr>
        <w:t>Câu 5:</w:t>
      </w:r>
      <w:r>
        <w:rPr>
          <w:rFonts w:ascii="Times New Roman" w:hAnsi="Times New Roman"/>
          <w:b w:val="0"/>
          <w:i w:val="0"/>
          <w:sz w:val="23"/>
        </w:rPr>
        <w:t xml:space="preserve"> Alkane X có khối lượng phân tử 44 amu.</w:t>
        <w:br/>
        <w:t>a) Xác định công thức phân tử của X và viết công thức cấu tạo có thể có ứng với CTPT vừa tìm được.</w:t>
        <w:br/>
        <w:t>b) Đốt cháy hoàn toàn X trong không khí rồi dẫn toàn bộ sản phẩm cháy qua dung dịch nước vôi trong dư. Nêu hiện tượng quan sát được và viết các phương trình hoá học xảy ra.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200" w:after="60"/>
      </w:pPr>
      <w:r>
        <w:rPr>
          <w:rFonts w:ascii="Times New Roman" w:hAnsi="Times New Roman"/>
          <w:b/>
          <w:i w:val="0"/>
          <w:color w:val="2E7D32"/>
          <w:sz w:val="26"/>
        </w:rPr>
        <w:t>C. MỘT SỐ CÂU HỎI PHẦN TRẮC NGHIỆM THAM KHẢO</w:t>
      </w:r>
    </w:p>
    <w:p>
      <w:pPr>
        <w:spacing w:before="140" w:after="40"/>
      </w:pPr>
      <w:r>
        <w:rPr>
          <w:rFonts w:ascii="Times New Roman" w:hAnsi="Times New Roman"/>
          <w:b/>
          <w:i w:val="0"/>
          <w:color w:val="1565C0"/>
          <w:sz w:val="24"/>
        </w:rPr>
        <w:t>I. TRẮC NGHIỆM NHIỀU LỰA CHỌN</w:t>
      </w:r>
    </w:p>
    <w:p>
      <w:pPr>
        <w:spacing w:before="20" w:after="40"/>
        <w:ind w:left="227"/>
      </w:pPr>
      <w:r>
        <w:rPr>
          <w:rFonts w:ascii="Times New Roman" w:hAnsi="Times New Roman"/>
          <w:b w:val="0"/>
          <w:i/>
          <w:sz w:val="23"/>
        </w:rPr>
        <w:t>Em hãy khoanh tròn chữ cái trước phương án em cho là đúng trong các câu sau:</w:t>
      </w:r>
    </w:p>
    <w:p>
      <w:pPr>
        <w:spacing w:before="80" w:after="40"/>
      </w:pPr>
      <w:r>
        <w:rPr>
          <w:rFonts w:ascii="Times New Roman" w:hAnsi="Times New Roman"/>
          <w:b/>
          <w:i w:val="0"/>
          <w:color w:val="C62828"/>
          <w:sz w:val="23"/>
        </w:rPr>
        <w:t>Câu 1:</w:t>
      </w:r>
      <w:r>
        <w:rPr>
          <w:rFonts w:ascii="Times New Roman" w:hAnsi="Times New Roman"/>
          <w:b w:val="0"/>
          <w:i w:val="0"/>
          <w:sz w:val="23"/>
        </w:rPr>
        <w:t xml:space="preserve"> Chất nào sau đây không thuộc loại chất hữu cơ?</w:t>
      </w:r>
    </w:p>
    <w:p>
      <w:pPr>
        <w:tabs>
          <w:tab w:pos="283" w:val="left"/>
          <w:tab w:pos="2835" w:val="left"/>
          <w:tab w:pos="5386" w:val="left"/>
          <w:tab w:pos="7937" w:val="left"/>
        </w:tabs>
        <w:spacing w:before="20" w:after="40"/>
      </w:pPr>
      <w:r>
        <w:tab/>
      </w:r>
      <w:r>
        <w:rPr>
          <w:rFonts w:ascii="Times New Roman" w:hAnsi="Times New Roman"/>
          <w:b w:val="0"/>
          <w:i w:val="0"/>
          <w:sz w:val="23"/>
        </w:rPr>
        <w:t>A. CH</w:t>
      </w:r>
      <w:r>
        <w:rPr>
          <w:rFonts w:ascii="Times New Roman" w:hAnsi="Times New Roman"/>
          <w:b w:val="0"/>
          <w:i w:val="0"/>
          <w:sz w:val="23"/>
          <w:vertAlign w:val="subscript"/>
        </w:rPr>
        <w:t>4</w:t>
      </w:r>
      <w:r>
        <w:rPr>
          <w:rFonts w:ascii="Times New Roman" w:hAnsi="Times New Roman"/>
          <w:b w:val="0"/>
          <w:i w:val="0"/>
          <w:sz w:val="23"/>
        </w:rPr>
        <w:t>.</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Cl.</w:t>
      </w: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COONa.</w:t>
      </w:r>
      <w:r>
        <w:tab/>
      </w:r>
      <w:r>
        <w:rPr>
          <w:rFonts w:ascii="Times New Roman" w:hAnsi="Times New Roman"/>
          <w:b w:val="0"/>
          <w:i w:val="0"/>
          <w:sz w:val="23"/>
        </w:rPr>
        <w:t>D. CO</w:t>
      </w:r>
      <w:r>
        <w:rPr>
          <w:rFonts w:ascii="Times New Roman" w:hAnsi="Times New Roman"/>
          <w:b w:val="0"/>
          <w:i w:val="0"/>
          <w:sz w:val="23"/>
          <w:vertAlign w:val="subscript"/>
        </w:rPr>
        <w:t>2</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40"/>
      </w:pPr>
      <w:r>
        <w:rPr>
          <w:rFonts w:ascii="Times New Roman" w:hAnsi="Times New Roman"/>
          <w:b/>
          <w:i w:val="0"/>
          <w:color w:val="C62828"/>
          <w:sz w:val="23"/>
        </w:rPr>
        <w:t>Câu 2:</w:t>
      </w:r>
      <w:r>
        <w:rPr>
          <w:rFonts w:ascii="Times New Roman" w:hAnsi="Times New Roman"/>
          <w:b w:val="0"/>
          <w:i w:val="0"/>
          <w:sz w:val="23"/>
        </w:rPr>
        <w:t xml:space="preserve"> Hãy cho biết công thức cấu tạo dưới đây là của hợp chất có CTPT nào?</w:t>
      </w:r>
    </w:p>
    <w:p>
      <w:pPr>
        <w:spacing w:before="40" w:after="60"/>
        <w:jc w:val="center"/>
      </w:pPr>
      <w:r>
        <w:drawing>
          <wp:inline xmlns:a="http://schemas.openxmlformats.org/drawingml/2006/main" xmlns:pic="http://schemas.openxmlformats.org/drawingml/2006/picture">
            <wp:extent cx="3240000" cy="1365450"/>
            <wp:docPr id="1" name="Picture 1"/>
            <wp:cNvGraphicFramePr>
              <a:graphicFrameLocks noChangeAspect="1"/>
            </wp:cNvGraphicFramePr>
            <a:graphic>
              <a:graphicData uri="http://schemas.openxmlformats.org/drawingml/2006/picture">
                <pic:pic>
                  <pic:nvPicPr>
                    <pic:cNvPr id="0" name="khtn9_butane_structure.png"/>
                    <pic:cNvPicPr/>
                  </pic:nvPicPr>
                  <pic:blipFill>
                    <a:blip r:embed="rId11"/>
                    <a:stretch>
                      <a:fillRect/>
                    </a:stretch>
                  </pic:blipFill>
                  <pic:spPr>
                    <a:xfrm>
                      <a:off x="0" y="0"/>
                      <a:ext cx="3240000" cy="1365450"/>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3"/>
        </w:rPr>
        <w:t>A.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w:t>
      </w:r>
      <w:r>
        <w:tab/>
      </w:r>
      <w:r>
        <w:rPr>
          <w:rFonts w:ascii="Times New Roman" w:hAnsi="Times New Roman"/>
          <w:b w:val="0"/>
          <w:i w:val="0"/>
          <w:sz w:val="23"/>
        </w:rPr>
        <w:t>B. 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w:t>
      </w:r>
      <w:r>
        <w:tab/>
      </w:r>
      <w:r>
        <w:rPr>
          <w:rFonts w:ascii="Times New Roman" w:hAnsi="Times New Roman"/>
          <w:b w:val="0"/>
          <w:i w:val="0"/>
          <w:sz w:val="23"/>
        </w:rPr>
        <w:t>C.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w:t>
      </w:r>
      <w:r>
        <w:tab/>
      </w:r>
      <w:r>
        <w:rPr>
          <w:rFonts w:ascii="Times New Roman" w:hAnsi="Times New Roman"/>
          <w:b w:val="0"/>
          <w:i w:val="0"/>
          <w:sz w:val="23"/>
        </w:rPr>
        <w:t>D.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40"/>
      </w:pPr>
      <w:r>
        <w:rPr>
          <w:rFonts w:ascii="Times New Roman" w:hAnsi="Times New Roman"/>
          <w:b/>
          <w:i w:val="0"/>
          <w:color w:val="C62828"/>
          <w:sz w:val="23"/>
        </w:rPr>
        <w:t>Câu 3:</w:t>
      </w:r>
      <w:r>
        <w:rPr>
          <w:rFonts w:ascii="Times New Roman" w:hAnsi="Times New Roman"/>
          <w:b w:val="0"/>
          <w:i w:val="0"/>
          <w:sz w:val="23"/>
        </w:rPr>
        <w:t xml:space="preserve"> Ở điều kiện thường, alkane nào sau đây tồn tại ở thể khí?</w:t>
      </w:r>
    </w:p>
    <w:p>
      <w:pPr>
        <w:tabs>
          <w:tab w:pos="283" w:val="left"/>
          <w:tab w:pos="5216" w:val="left"/>
        </w:tabs>
        <w:spacing w:before="20" w:after="20"/>
      </w:pPr>
      <w:r>
        <w:tab/>
      </w:r>
      <w:r>
        <w:rPr>
          <w:rFonts w:ascii="Times New Roman" w:hAnsi="Times New Roman"/>
          <w:b w:val="0"/>
          <w:i w:val="0"/>
          <w:sz w:val="23"/>
        </w:rPr>
        <w:t>A. Pentane (C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w:t>
      </w:r>
      <w:r>
        <w:tab/>
      </w:r>
      <w:r>
        <w:rPr>
          <w:rFonts w:ascii="Times New Roman" w:hAnsi="Times New Roman"/>
          <w:b w:val="0"/>
          <w:i w:val="0"/>
          <w:sz w:val="23"/>
        </w:rPr>
        <w:t>B. Hexane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14</w:t>
      </w:r>
      <w:r>
        <w:rPr>
          <w:rFonts w:ascii="Times New Roman" w:hAnsi="Times New Roman"/>
          <w:b w:val="0"/>
          <w:i w:val="0"/>
          <w:sz w:val="23"/>
        </w:rPr>
        <w:t>).</w:t>
      </w:r>
    </w:p>
    <w:p>
      <w:pPr>
        <w:tabs>
          <w:tab w:pos="283" w:val="left"/>
          <w:tab w:pos="5216" w:val="left"/>
        </w:tabs>
        <w:spacing w:before="20" w:after="40"/>
      </w:pPr>
      <w:r>
        <w:tab/>
      </w:r>
      <w:r>
        <w:rPr>
          <w:rFonts w:ascii="Times New Roman" w:hAnsi="Times New Roman"/>
          <w:b w:val="0"/>
          <w:i w:val="0"/>
          <w:sz w:val="23"/>
        </w:rPr>
        <w:t>C. Methane (CH</w:t>
      </w:r>
      <w:r>
        <w:rPr>
          <w:rFonts w:ascii="Times New Roman" w:hAnsi="Times New Roman"/>
          <w:b w:val="0"/>
          <w:i w:val="0"/>
          <w:sz w:val="23"/>
          <w:vertAlign w:val="subscript"/>
        </w:rPr>
        <w:t>4</w:t>
      </w:r>
      <w:r>
        <w:rPr>
          <w:rFonts w:ascii="Times New Roman" w:hAnsi="Times New Roman"/>
          <w:b w:val="0"/>
          <w:i w:val="0"/>
          <w:sz w:val="23"/>
        </w:rPr>
        <w:t>).</w:t>
      </w:r>
      <w:r>
        <w:tab/>
      </w:r>
      <w:r>
        <w:rPr>
          <w:rFonts w:ascii="Times New Roman" w:hAnsi="Times New Roman"/>
          <w:b w:val="0"/>
          <w:i w:val="0"/>
          <w:sz w:val="23"/>
        </w:rPr>
        <w:t>D. Octane (C</w:t>
      </w:r>
      <w:r>
        <w:rPr>
          <w:rFonts w:ascii="Times New Roman" w:hAnsi="Times New Roman"/>
          <w:b w:val="0"/>
          <w:i w:val="0"/>
          <w:sz w:val="23"/>
          <w:vertAlign w:val="subscript"/>
        </w:rPr>
        <w:t>8</w:t>
      </w:r>
      <w:r>
        <w:rPr>
          <w:rFonts w:ascii="Times New Roman" w:hAnsi="Times New Roman"/>
          <w:b w:val="0"/>
          <w:i w:val="0"/>
          <w:sz w:val="23"/>
        </w:rPr>
        <w:t>H</w:t>
      </w:r>
      <w:r>
        <w:rPr>
          <w:rFonts w:ascii="Times New Roman" w:hAnsi="Times New Roman"/>
          <w:b w:val="0"/>
          <w:i w:val="0"/>
          <w:sz w:val="23"/>
          <w:vertAlign w:val="subscript"/>
        </w:rPr>
        <w:t>18</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40"/>
      </w:pPr>
      <w:r>
        <w:rPr>
          <w:rFonts w:ascii="Times New Roman" w:hAnsi="Times New Roman"/>
          <w:b/>
          <w:i w:val="0"/>
          <w:color w:val="C62828"/>
          <w:sz w:val="23"/>
        </w:rPr>
        <w:t>Câu 4:</w:t>
      </w:r>
      <w:r>
        <w:rPr>
          <w:rFonts w:ascii="Times New Roman" w:hAnsi="Times New Roman"/>
          <w:b w:val="0"/>
          <w:i w:val="0"/>
          <w:sz w:val="23"/>
        </w:rPr>
        <w:t xml:space="preserve"> Cho nhiệt lượng tỏa ra khi đốt cháy hoàn toàn 1 mol các chất ethane, propane, butane và pentane (C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 lần lượt là 1 570 kJ/mol; 2 220 kJ/mol; 2 875 kJ/mol và 3 536 kJ/mol. Khi đốt cháy hoàn toàn 1 gam chất nào sẽ thu được nhiệt lượng lớn nhất?</w:t>
      </w:r>
    </w:p>
    <w:p>
      <w:pPr>
        <w:tabs>
          <w:tab w:pos="283" w:val="left"/>
          <w:tab w:pos="2835" w:val="left"/>
          <w:tab w:pos="5386" w:val="left"/>
          <w:tab w:pos="7937" w:val="left"/>
        </w:tabs>
        <w:spacing w:before="20" w:after="40"/>
      </w:pPr>
      <w:r>
        <w:tab/>
      </w:r>
      <w:r>
        <w:rPr>
          <w:rFonts w:ascii="Times New Roman" w:hAnsi="Times New Roman"/>
          <w:b w:val="0"/>
          <w:i w:val="0"/>
          <w:sz w:val="23"/>
        </w:rPr>
        <w:t>A. Ethane.</w:t>
      </w:r>
      <w:r>
        <w:tab/>
      </w:r>
      <w:r>
        <w:rPr>
          <w:rFonts w:ascii="Times New Roman" w:hAnsi="Times New Roman"/>
          <w:b w:val="0"/>
          <w:i w:val="0"/>
          <w:sz w:val="23"/>
        </w:rPr>
        <w:t>B. Propane.</w:t>
      </w:r>
      <w:r>
        <w:tab/>
      </w:r>
      <w:r>
        <w:rPr>
          <w:rFonts w:ascii="Times New Roman" w:hAnsi="Times New Roman"/>
          <w:b w:val="0"/>
          <w:i w:val="0"/>
          <w:sz w:val="23"/>
        </w:rPr>
        <w:t>C. Pentane.</w:t>
      </w:r>
      <w:r>
        <w:tab/>
      </w:r>
      <w:r>
        <w:rPr>
          <w:rFonts w:ascii="Times New Roman" w:hAnsi="Times New Roman"/>
          <w:b w:val="0"/>
          <w:i w:val="0"/>
          <w:sz w:val="23"/>
        </w:rPr>
        <w:t>D. Butane.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40"/>
      </w:pPr>
      <w:r>
        <w:rPr>
          <w:rFonts w:ascii="Times New Roman" w:hAnsi="Times New Roman"/>
          <w:b/>
          <w:i w:val="0"/>
          <w:color w:val="C62828"/>
          <w:sz w:val="23"/>
        </w:rPr>
        <w:t>Câu 5:</w:t>
      </w:r>
      <w:r>
        <w:rPr>
          <w:rFonts w:ascii="Times New Roman" w:hAnsi="Times New Roman"/>
          <w:b w:val="0"/>
          <w:i w:val="0"/>
          <w:sz w:val="23"/>
        </w:rPr>
        <w:t xml:space="preserve"> Trong số các phát biểu sau đây, số phát biểu đúng là:</w:t>
        <w:br/>
        <w:t>(1) Mỗi CTPT có thể biểu diễn cho nhiều chất hữu cơ.</w:t>
        <w:br/>
        <w:t>(2) Hydrocarbon là hợp chất mà thành phần phân tử chỉ chứa các nguyên tố carbon, hydrogen.</w:t>
        <w:br/>
        <w:t>(3) Mỗi hợp chất hữu cơ có thể có nhiều CTPT.</w:t>
        <w:br/>
        <w:t>(4) Mỗi hợp chất hữu cơ có thể có nhiều CTCT.</w:t>
      </w:r>
    </w:p>
    <w:p>
      <w:pPr>
        <w:tabs>
          <w:tab w:pos="283" w:val="left"/>
          <w:tab w:pos="2835" w:val="left"/>
          <w:tab w:pos="5386" w:val="left"/>
          <w:tab w:pos="7937" w:val="left"/>
        </w:tabs>
        <w:spacing w:before="20" w:after="40"/>
      </w:pPr>
      <w:r>
        <w:tab/>
      </w:r>
      <w:r>
        <w:rPr>
          <w:rFonts w:ascii="Times New Roman" w:hAnsi="Times New Roman"/>
          <w:b w:val="0"/>
          <w:i w:val="0"/>
          <w:sz w:val="23"/>
        </w:rPr>
        <w:t>A. 2.</w:t>
      </w:r>
      <w:r>
        <w:tab/>
      </w:r>
      <w:r>
        <w:rPr>
          <w:rFonts w:ascii="Times New Roman" w:hAnsi="Times New Roman"/>
          <w:b w:val="0"/>
          <w:i w:val="0"/>
          <w:sz w:val="23"/>
        </w:rPr>
        <w:t>B. 3.</w:t>
      </w:r>
      <w:r>
        <w:tab/>
      </w:r>
      <w:r>
        <w:rPr>
          <w:rFonts w:ascii="Times New Roman" w:hAnsi="Times New Roman"/>
          <w:b w:val="0"/>
          <w:i w:val="0"/>
          <w:sz w:val="23"/>
        </w:rPr>
        <w:t>C. 4.</w:t>
      </w:r>
      <w:r>
        <w:tab/>
      </w:r>
      <w:r>
        <w:rPr>
          <w:rFonts w:ascii="Times New Roman" w:hAnsi="Times New Roman"/>
          <w:b w:val="0"/>
          <w:i w:val="0"/>
          <w:sz w:val="23"/>
        </w:rPr>
        <w:t>D. 1.</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40" w:after="40"/>
      </w:pPr>
      <w:r>
        <w:rPr>
          <w:rFonts w:ascii="Times New Roman" w:hAnsi="Times New Roman"/>
          <w:b/>
          <w:i w:val="0"/>
          <w:color w:val="1565C0"/>
          <w:sz w:val="24"/>
        </w:rPr>
        <w:t>II. TRẮC NGHIỆM ĐÚNG - SAI</w:t>
      </w:r>
    </w:p>
    <w:p>
      <w:pPr>
        <w:spacing w:before="20" w:after="40"/>
        <w:ind w:left="227"/>
      </w:pPr>
      <w:r>
        <w:rPr>
          <w:rFonts w:ascii="Times New Roman" w:hAnsi="Times New Roman"/>
          <w:b w:val="0"/>
          <w:i/>
          <w:sz w:val="23"/>
        </w:rPr>
        <w:t>Đúng ghi Đ, Sai ghi S vào mỗi ý a, b, c, d tương ứng:</w:t>
      </w:r>
    </w:p>
    <w:p>
      <w:pPr>
        <w:spacing w:before="80" w:after="40"/>
      </w:pPr>
      <w:r>
        <w:rPr>
          <w:rFonts w:ascii="Times New Roman" w:hAnsi="Times New Roman"/>
          <w:b/>
          <w:i w:val="0"/>
          <w:color w:val="C62828"/>
          <w:sz w:val="23"/>
        </w:rPr>
        <w:t>Câu 1:</w:t>
      </w:r>
      <w:r>
        <w:rPr>
          <w:rFonts w:ascii="Times New Roman" w:hAnsi="Times New Roman"/>
          <w:b w:val="0"/>
          <w:i w:val="0"/>
          <w:sz w:val="23"/>
        </w:rPr>
        <w:t xml:space="preserve"> Công thức phân tử cho biết thành phần nguyên tố và số lượng nguyên tử của mỗi nguyên tố trong hợp chất hữu cơ.</w:t>
      </w:r>
    </w:p>
    <w:p>
      <w:pPr>
        <w:spacing w:before="20" w:after="20"/>
        <w:ind w:left="283"/>
      </w:pPr>
      <w:r>
        <w:rPr>
          <w:rFonts w:ascii="Times New Roman" w:hAnsi="Times New Roman"/>
          <w:b/>
          <w:i w:val="0"/>
          <w:color w:val="C62828"/>
          <w:sz w:val="23"/>
        </w:rPr>
        <w:t>a)</w:t>
      </w:r>
      <w:r>
        <w:rPr>
          <w:rFonts w:ascii="Times New Roman" w:hAnsi="Times New Roman"/>
          <w:b w:val="0"/>
          <w:i w:val="0"/>
          <w:sz w:val="23"/>
        </w:rPr>
        <w:t xml:space="preserve"> Công thức phân tử của ethane là CH₄.</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b)</w:t>
      </w:r>
      <w:r>
        <w:rPr>
          <w:rFonts w:ascii="Times New Roman" w:hAnsi="Times New Roman"/>
          <w:b w:val="0"/>
          <w:i w:val="0"/>
          <w:sz w:val="23"/>
        </w:rPr>
        <w:t xml:space="preserve"> Công thức phân tử cho biết cách các nguyên tử liên kết với nhau trong phân tử.</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c)</w:t>
      </w:r>
      <w:r>
        <w:rPr>
          <w:rFonts w:ascii="Times New Roman" w:hAnsi="Times New Roman"/>
          <w:b w:val="0"/>
          <w:i w:val="0"/>
          <w:sz w:val="23"/>
        </w:rPr>
        <w:t xml:space="preserve"> Công thức cấu tạo biểu diễn liên kết giữa các nguyên tử trong phân tử.</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d)</w:t>
      </w:r>
      <w:r>
        <w:rPr>
          <w:rFonts w:ascii="Times New Roman" w:hAnsi="Times New Roman"/>
          <w:b w:val="0"/>
          <w:i w:val="0"/>
          <w:sz w:val="23"/>
        </w:rPr>
        <w:t xml:space="preserve"> Để hiểu rõ cấu trúc của một hợp chất hữu cơ, cần kết hợp cả công thức phân tử và công thức cấu tạo.</w:t>
      </w:r>
      <w:r>
        <w:rPr>
          <w:rFonts w:ascii="Times New Roman" w:hAnsi="Times New Roman"/>
          <w:b w:val="0"/>
          <w:i w:val="0"/>
          <w:color w:val="6E6E6E"/>
          <w:sz w:val="23"/>
        </w:rPr>
        <w:t xml:space="preserve">   [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