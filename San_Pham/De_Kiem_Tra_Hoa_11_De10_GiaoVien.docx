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4 (HYDROCARBON)</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110</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F = 19; Na = 23; Mg = 24; Al = 27; P = 31; S = 32; Cl = 35,5; K = 39; Ca = 40; Fe = 56; Cu = 64; Br = 80; Ag = 108;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Chất nào sau đây là pentane?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w:t>
      </w:r>
      <w:r>
        <w:rPr>
          <w:rFonts w:ascii="Times New Roman" w:hAnsi="Times New Roman"/>
          <w:b/>
          <w:i w:val="0"/>
          <w:color w:val="C62828"/>
          <w:sz w:val="21"/>
          <w:vertAlign w:val="subscript"/>
        </w:rPr>
        <w:t>3</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Pentane là alkane no, mạch hở chứa 5 nguyên tử carbon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 có công thức cấu tạo thu gọn là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(hay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Phát biểu nào sau đây không đúng khi nói về tính chất vật lý của alkane?</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alkane đều nhẹ hơn nước.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alkane không tan trong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Ở điều kiện thường, các alkane từ C</w:t>
      </w:r>
      <w:r>
        <w:rPr>
          <w:rFonts w:ascii="Times New Roman" w:hAnsi="Times New Roman"/>
          <w:b w:val="0"/>
          <w:i w:val="0"/>
          <w:sz w:val="21"/>
          <w:vertAlign w:val="subscript"/>
        </w:rPr>
        <w:t>1</w:t>
      </w:r>
      <w:r>
        <w:rPr>
          <w:rFonts w:ascii="Times New Roman" w:hAnsi="Times New Roman"/>
          <w:b w:val="0"/>
          <w:i w:val="0"/>
          <w:sz w:val="21"/>
        </w:rPr>
        <w:t xml:space="preserve"> đến C</w:t>
      </w:r>
      <w:r>
        <w:rPr>
          <w:rFonts w:ascii="Times New Roman" w:hAnsi="Times New Roman"/>
          <w:b w:val="0"/>
          <w:i w:val="0"/>
          <w:sz w:val="21"/>
          <w:vertAlign w:val="subscript"/>
        </w:rPr>
        <w:t>4</w:t>
      </w:r>
      <w:r>
        <w:rPr>
          <w:rFonts w:ascii="Times New Roman" w:hAnsi="Times New Roman"/>
          <w:b w:val="0"/>
          <w:i w:val="0"/>
          <w:sz w:val="21"/>
        </w:rPr>
        <w:t xml:space="preserve"> ở thể khí, từ C</w:t>
      </w:r>
      <w:r>
        <w:rPr>
          <w:rFonts w:ascii="Times New Roman" w:hAnsi="Times New Roman"/>
          <w:b w:val="0"/>
          <w:i w:val="0"/>
          <w:sz w:val="21"/>
          <w:vertAlign w:val="subscript"/>
        </w:rPr>
        <w:t>5</w:t>
      </w:r>
      <w:r>
        <w:rPr>
          <w:rFonts w:ascii="Times New Roman" w:hAnsi="Times New Roman"/>
          <w:b w:val="0"/>
          <w:i w:val="0"/>
          <w:sz w:val="21"/>
        </w:rPr>
        <w:t xml:space="preserve"> đến khoảng C</w:t>
      </w:r>
      <w:r>
        <w:rPr>
          <w:rFonts w:ascii="Times New Roman" w:hAnsi="Times New Roman"/>
          <w:b w:val="0"/>
          <w:i w:val="0"/>
          <w:sz w:val="21"/>
          <w:vertAlign w:val="subscript"/>
        </w:rPr>
        <w:t>17</w:t>
      </w:r>
      <w:r>
        <w:rPr>
          <w:rFonts w:ascii="Times New Roman" w:hAnsi="Times New Roman"/>
          <w:b w:val="0"/>
          <w:i w:val="0"/>
          <w:sz w:val="21"/>
        </w:rPr>
        <w:t xml:space="preserve"> ở thể lỏng, từ khoảng C</w:t>
      </w:r>
      <w:r>
        <w:rPr>
          <w:rFonts w:ascii="Times New Roman" w:hAnsi="Times New Roman"/>
          <w:b w:val="0"/>
          <w:i w:val="0"/>
          <w:sz w:val="21"/>
          <w:vertAlign w:val="subscript"/>
        </w:rPr>
        <w:t>18</w:t>
      </w:r>
      <w:r>
        <w:rPr>
          <w:rFonts w:ascii="Times New Roman" w:hAnsi="Times New Roman"/>
          <w:b w:val="0"/>
          <w:i w:val="0"/>
          <w:sz w:val="21"/>
        </w:rPr>
        <w:t xml:space="preserve"> trở lên ở thể rắn.</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Các alkane không tan hoặc tan rất ít trong các dung môi hữu cơ.</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Alkane là những phân tử không phân cực nên tan tốt trong các dung môi hữu cơ không phân cực hoặc kém phân cực như benzene, ether, chloroform,... Do đó, phát biểu D "không tan hoặc tan rất ít trong các dung môi hữu cơ" là không đúng.</w:t>
      </w:r>
    </w:p>
    <w:p>
      <w:pPr>
        <w:spacing w:before="60" w:after="40"/>
      </w:pPr>
      <w:r>
        <w:rPr>
          <w:rFonts w:ascii="Times New Roman" w:hAnsi="Times New Roman"/>
          <w:b/>
          <w:i w:val="0"/>
          <w:sz w:val="21"/>
        </w:rPr>
        <w:t xml:space="preserve">Câu 3. </w:t>
      </w:r>
      <w:r>
        <w:rPr>
          <w:rFonts w:ascii="Times New Roman" w:hAnsi="Times New Roman"/>
          <w:b w:val="0"/>
          <w:i w:val="0"/>
          <w:sz w:val="21"/>
        </w:rPr>
        <w:t>Độ dài liên kết bội giữa hai nguyên tử carbon luôn ... độ dài liên kết đơn giữa hai nguyên tử carbon đó. Cụm từ thích hợp điền vào chỗ trống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ngắn hơn.</w:t>
      </w:r>
      <w:r>
        <w:tab/>
      </w:r>
      <w:r>
        <w:rPr>
          <w:rFonts w:ascii="Times New Roman" w:hAnsi="Times New Roman"/>
          <w:b/>
          <w:i w:val="0"/>
          <w:sz w:val="21"/>
        </w:rPr>
        <w:t xml:space="preserve">B. </w:t>
      </w:r>
      <w:r>
        <w:rPr>
          <w:rFonts w:ascii="Times New Roman" w:hAnsi="Times New Roman"/>
          <w:b w:val="0"/>
          <w:i w:val="0"/>
          <w:sz w:val="21"/>
        </w:rPr>
        <w:t>dài hơn.</w:t>
      </w:r>
      <w:r>
        <w:tab/>
      </w:r>
      <w:r>
        <w:rPr>
          <w:rFonts w:ascii="Times New Roman" w:hAnsi="Times New Roman"/>
          <w:b/>
          <w:i w:val="0"/>
          <w:sz w:val="21"/>
        </w:rPr>
        <w:t xml:space="preserve">C. </w:t>
      </w:r>
      <w:r>
        <w:rPr>
          <w:rFonts w:ascii="Times New Roman" w:hAnsi="Times New Roman"/>
          <w:b w:val="0"/>
          <w:i w:val="0"/>
          <w:sz w:val="21"/>
        </w:rPr>
        <w:t>bằng nhau.</w:t>
      </w:r>
      <w:r>
        <w:tab/>
      </w:r>
      <w:r>
        <w:rPr>
          <w:rFonts w:ascii="Times New Roman" w:hAnsi="Times New Roman"/>
          <w:b/>
          <w:i w:val="0"/>
          <w:sz w:val="21"/>
        </w:rPr>
        <w:t xml:space="preserve">D. </w:t>
      </w:r>
      <w:r>
        <w:rPr>
          <w:rFonts w:ascii="Times New Roman" w:hAnsi="Times New Roman"/>
          <w:b w:val="0"/>
          <w:i w:val="0"/>
          <w:sz w:val="21"/>
        </w:rPr>
        <w:t>gấp đôi.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liên kết bội (liên kết đôi C=C hoặc liên kết ba C≡C), mật độ electron xen phủ giữa hai nguyên tử carbon lớn hơn liên kết đơn C-C, lực hút tĩnh điện giữa hạt nhân và mây electron liên kết mạnh hơn kéo hai nguyên tử carbon lại gần nhau hơn, nên độ dài liên kết bội luôn ngắn hơn độ dài liên kết đơn.</w:t>
      </w:r>
    </w:p>
    <w:p>
      <w:pPr>
        <w:spacing w:before="60" w:after="40"/>
      </w:pPr>
      <w:r>
        <w:rPr>
          <w:rFonts w:ascii="Times New Roman" w:hAnsi="Times New Roman"/>
          <w:b/>
          <w:i w:val="0"/>
          <w:sz w:val="21"/>
        </w:rPr>
        <w:t xml:space="preserve">Câu 4. </w:t>
      </w:r>
      <w:r>
        <w:rPr>
          <w:rFonts w:ascii="Times New Roman" w:hAnsi="Times New Roman"/>
          <w:b w:val="0"/>
          <w:i w:val="0"/>
          <w:sz w:val="21"/>
        </w:rPr>
        <w:t>Thành phần chính của khí biogas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ethane.</w:t>
      </w:r>
      <w:r>
        <w:tab/>
      </w:r>
      <w:r>
        <w:rPr>
          <w:rFonts w:ascii="Times New Roman" w:hAnsi="Times New Roman"/>
          <w:b/>
          <w:i w:val="0"/>
          <w:sz w:val="21"/>
        </w:rPr>
        <w:t xml:space="preserve">B. </w:t>
      </w:r>
      <w:r>
        <w:rPr>
          <w:rFonts w:ascii="Times New Roman" w:hAnsi="Times New Roman"/>
          <w:b w:val="0"/>
          <w:i w:val="0"/>
          <w:sz w:val="21"/>
        </w:rPr>
        <w:t>propane.</w:t>
      </w:r>
      <w:r>
        <w:tab/>
      </w:r>
      <w:r>
        <w:rPr>
          <w:rFonts w:ascii="Times New Roman" w:hAnsi="Times New Roman"/>
          <w:b/>
          <w:i w:val="0"/>
          <w:color w:val="C62828"/>
          <w:sz w:val="21"/>
        </w:rPr>
        <w:t xml:space="preserve">C. </w:t>
      </w:r>
      <w:r>
        <w:rPr>
          <w:rFonts w:ascii="Times New Roman" w:hAnsi="Times New Roman"/>
          <w:b/>
          <w:i w:val="0"/>
          <w:color w:val="C62828"/>
          <w:sz w:val="21"/>
        </w:rPr>
        <w:t>methane.</w:t>
      </w:r>
      <w:r>
        <w:tab/>
      </w:r>
      <w:r>
        <w:rPr>
          <w:rFonts w:ascii="Times New Roman" w:hAnsi="Times New Roman"/>
          <w:b/>
          <w:i w:val="0"/>
          <w:sz w:val="21"/>
        </w:rPr>
        <w:t xml:space="preserve">D. </w:t>
      </w:r>
      <w:r>
        <w:rPr>
          <w:rFonts w:ascii="Times New Roman" w:hAnsi="Times New Roman"/>
          <w:b w:val="0"/>
          <w:i w:val="0"/>
          <w:sz w:val="21"/>
        </w:rPr>
        <w:t>butane.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Methane (CH</w:t>
      </w:r>
      <w:r>
        <w:rPr>
          <w:rFonts w:ascii="Times New Roman" w:hAnsi="Times New Roman"/>
          <w:b w:val="0"/>
          <w:i w:val="0"/>
          <w:sz w:val="20"/>
          <w:vertAlign w:val="subscript"/>
        </w:rPr>
        <w:t>4</w:t>
      </w:r>
      <w:r>
        <w:rPr>
          <w:rFonts w:ascii="Times New Roman" w:hAnsi="Times New Roman"/>
          <w:b w:val="0"/>
          <w:i w:val="0"/>
          <w:sz w:val="20"/>
        </w:rPr>
        <w:t>) chiếm khoảng 50 - 70% thể tích của khí sinh học (biogas), được sinh ra từ quá trình phân hủy kị khí các chất hữu cơ, chất thải chăn nuôi.</w:t>
      </w:r>
    </w:p>
    <w:p>
      <w:pPr>
        <w:spacing w:before="60" w:after="40"/>
      </w:pPr>
      <w:r>
        <w:rPr>
          <w:rFonts w:ascii="Times New Roman" w:hAnsi="Times New Roman"/>
          <w:b/>
          <w:i w:val="0"/>
          <w:sz w:val="21"/>
        </w:rPr>
        <w:t xml:space="preserve">Câu 5. </w:t>
      </w:r>
      <w:r>
        <w:rPr>
          <w:rFonts w:ascii="Times New Roman" w:hAnsi="Times New Roman"/>
          <w:b w:val="0"/>
          <w:i w:val="0"/>
          <w:sz w:val="21"/>
        </w:rPr>
        <w:t>Alkene, alkyne là những hydrocarbon không no, mạch hở, trong phân tử có chứa</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liên kết π.</w:t>
      </w:r>
      <w:r>
        <w:tab/>
      </w:r>
      <w:r>
        <w:rPr>
          <w:rFonts w:ascii="Times New Roman" w:hAnsi="Times New Roman"/>
          <w:b/>
          <w:i w:val="0"/>
          <w:sz w:val="21"/>
        </w:rPr>
        <w:t xml:space="preserve">B. </w:t>
      </w:r>
      <w:r>
        <w:rPr>
          <w:rFonts w:ascii="Times New Roman" w:hAnsi="Times New Roman"/>
          <w:b w:val="0"/>
          <w:i w:val="0"/>
          <w:sz w:val="21"/>
        </w:rPr>
        <w:t>liên kết đơn.</w:t>
      </w:r>
      <w:r>
        <w:tab/>
      </w:r>
      <w:r>
        <w:rPr>
          <w:rFonts w:ascii="Times New Roman" w:hAnsi="Times New Roman"/>
          <w:b/>
          <w:i w:val="0"/>
          <w:color w:val="C62828"/>
          <w:sz w:val="21"/>
        </w:rPr>
        <w:t xml:space="preserve">C. </w:t>
      </w:r>
      <w:r>
        <w:rPr>
          <w:rFonts w:ascii="Times New Roman" w:hAnsi="Times New Roman"/>
          <w:b/>
          <w:i w:val="0"/>
          <w:color w:val="C62828"/>
          <w:sz w:val="21"/>
        </w:rPr>
        <w:t>liên kết bội.</w:t>
      </w:r>
      <w:r>
        <w:tab/>
      </w:r>
      <w:r>
        <w:rPr>
          <w:rFonts w:ascii="Times New Roman" w:hAnsi="Times New Roman"/>
          <w:b/>
          <w:i w:val="0"/>
          <w:sz w:val="21"/>
        </w:rPr>
        <w:t xml:space="preserve">D. </w:t>
      </w:r>
      <w:r>
        <w:rPr>
          <w:rFonts w:ascii="Times New Roman" w:hAnsi="Times New Roman"/>
          <w:b w:val="0"/>
          <w:i w:val="0"/>
          <w:sz w:val="21"/>
        </w:rPr>
        <w:t>vòng benzene.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Alkene chứa 1 liên kết đôi C=C, alkyne chứa 1 liên kết ba C≡C trong phân tử. Các liên kết đôi và liên kết ba này được gọi chung là liên kết bội.</w:t>
      </w:r>
    </w:p>
    <w:p>
      <w:pPr>
        <w:spacing w:before="60" w:after="40"/>
      </w:pPr>
      <w:r>
        <w:rPr>
          <w:rFonts w:ascii="Times New Roman" w:hAnsi="Times New Roman"/>
          <w:b/>
          <w:i w:val="0"/>
          <w:sz w:val="21"/>
        </w:rPr>
        <w:t xml:space="preserve">Câu 6. </w:t>
      </w:r>
      <w:r>
        <w:rPr>
          <w:rFonts w:ascii="Times New Roman" w:hAnsi="Times New Roman"/>
          <w:b w:val="0"/>
          <w:i w:val="0"/>
          <w:sz w:val="21"/>
        </w:rPr>
        <w:t>Bảng dưới đây thể hiện nhiệt độ sôi của một số chất:</w:t>
      </w:r>
    </w:p>
    <w:p>
      <w:pPr>
        <w:spacing w:before="20" w:after="40"/>
        <w:ind w:left="340"/>
      </w:pPr>
      <w:r>
        <w:rPr>
          <w:rFonts w:ascii="Times New Roman" w:hAnsi="Times New Roman"/>
          <w:b w:val="0"/>
          <w:i w:val="0"/>
          <w:sz w:val="21"/>
        </w:rPr>
        <w:t>+ Ethene (chất Y): nhiệt độ sôi là -103,7 °C</w:t>
        <w:br/>
        <w:t>+ Propene (chất X): nhiệt độ sôi là -47,7 °C</w:t>
        <w:br/>
        <w:t>+ But-1-ene (chất Z): nhiệt độ sôi là -6,3 °C</w:t>
        <w:br/>
        <w:t>+ Pent-1-ene (chất T): nhiệt độ sôi là 30 °C</w:t>
        <w:br/>
        <w:t>Ở điều kiện thường (25 °C), chất tồn tại ở trạng thái lỏng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Y.</w:t>
      </w:r>
      <w:r>
        <w:tab/>
      </w:r>
      <w:r>
        <w:rPr>
          <w:rFonts w:ascii="Times New Roman" w:hAnsi="Times New Roman"/>
          <w:b/>
          <w:i w:val="0"/>
          <w:sz w:val="21"/>
        </w:rPr>
        <w:t xml:space="preserve">B. </w:t>
      </w:r>
      <w:r>
        <w:rPr>
          <w:rFonts w:ascii="Times New Roman" w:hAnsi="Times New Roman"/>
          <w:b w:val="0"/>
          <w:i w:val="0"/>
          <w:sz w:val="21"/>
        </w:rPr>
        <w:t>Z.</w:t>
      </w:r>
      <w:r>
        <w:tab/>
      </w:r>
      <w:r>
        <w:rPr>
          <w:rFonts w:ascii="Times New Roman" w:hAnsi="Times New Roman"/>
          <w:b/>
          <w:i w:val="0"/>
          <w:sz w:val="21"/>
        </w:rPr>
        <w:t xml:space="preserve">C. </w:t>
      </w:r>
      <w:r>
        <w:rPr>
          <w:rFonts w:ascii="Times New Roman" w:hAnsi="Times New Roman"/>
          <w:b w:val="0"/>
          <w:i w:val="0"/>
          <w:sz w:val="21"/>
        </w:rPr>
        <w:t>X.</w:t>
      </w:r>
      <w:r>
        <w:tab/>
      </w:r>
      <w:r>
        <w:rPr>
          <w:rFonts w:ascii="Times New Roman" w:hAnsi="Times New Roman"/>
          <w:b/>
          <w:i w:val="0"/>
          <w:color w:val="C62828"/>
          <w:sz w:val="21"/>
        </w:rPr>
        <w:t xml:space="preserve">D. </w:t>
      </w:r>
      <w:r>
        <w:rPr>
          <w:rFonts w:ascii="Times New Roman" w:hAnsi="Times New Roman"/>
          <w:b/>
          <w:i w:val="0"/>
          <w:color w:val="C62828"/>
          <w:sz w:val="21"/>
        </w:rPr>
        <w:t>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Ở điều kiện thường (25 °C), chất T (pent-1-ene) có nhiệt độ sôi bằng 30 °C &gt; 25 °C nên tồn tại ở thể lỏng. Các chất X, Y, Z có nhiệt độ sôi thấp hơn 25 °C nên ở thể khí.</w:t>
      </w:r>
    </w:p>
    <w:p>
      <w:pPr>
        <w:spacing w:before="60" w:after="40"/>
      </w:pPr>
      <w:r>
        <w:rPr>
          <w:rFonts w:ascii="Times New Roman" w:hAnsi="Times New Roman"/>
          <w:b/>
          <w:i w:val="0"/>
          <w:sz w:val="21"/>
        </w:rPr>
        <w:t xml:space="preserve">Câu 7. </w:t>
      </w:r>
      <w:r>
        <w:rPr>
          <w:rFonts w:ascii="Times New Roman" w:hAnsi="Times New Roman"/>
          <w:b w:val="0"/>
          <w:i w:val="0"/>
          <w:sz w:val="21"/>
        </w:rPr>
        <w:t>Chất nào sau đây làm mất màu dung dịch bromine ở điều kiện thường?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Butane.</w:t>
      </w:r>
      <w:r>
        <w:tab/>
      </w:r>
      <w:r>
        <w:rPr>
          <w:rFonts w:ascii="Times New Roman" w:hAnsi="Times New Roman"/>
          <w:b/>
          <w:i w:val="0"/>
          <w:color w:val="C62828"/>
          <w:sz w:val="21"/>
        </w:rPr>
        <w:t xml:space="preserve">B. </w:t>
      </w:r>
      <w:r>
        <w:rPr>
          <w:rFonts w:ascii="Times New Roman" w:hAnsi="Times New Roman"/>
          <w:b/>
          <w:i w:val="0"/>
          <w:color w:val="C62828"/>
          <w:sz w:val="21"/>
        </w:rPr>
        <w:t>But-1-ene.</w:t>
      </w:r>
      <w:r>
        <w:tab/>
      </w:r>
      <w:r>
        <w:rPr>
          <w:rFonts w:ascii="Times New Roman" w:hAnsi="Times New Roman"/>
          <w:b/>
          <w:i w:val="0"/>
          <w:sz w:val="21"/>
        </w:rPr>
        <w:t xml:space="preserve">C. </w:t>
      </w:r>
      <w:r>
        <w:rPr>
          <w:rFonts w:ascii="Times New Roman" w:hAnsi="Times New Roman"/>
          <w:b w:val="0"/>
          <w:i w:val="0"/>
          <w:sz w:val="21"/>
        </w:rPr>
        <w:t>Isobutane.</w:t>
      </w:r>
      <w:r>
        <w:tab/>
      </w:r>
      <w:r>
        <w:rPr>
          <w:rFonts w:ascii="Times New Roman" w:hAnsi="Times New Roman"/>
          <w:b/>
          <w:i w:val="0"/>
          <w:sz w:val="21"/>
        </w:rPr>
        <w:t xml:space="preserve">D. </w:t>
      </w:r>
      <w:r>
        <w:rPr>
          <w:rFonts w:ascii="Times New Roman" w:hAnsi="Times New Roman"/>
          <w:b w:val="0"/>
          <w:i w:val="0"/>
          <w:sz w:val="21"/>
        </w:rPr>
        <w:t>Propane.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But-1-ene là alkene chứa liên kết đôi C=C kém bền nên dễ dàng tham gia phản ứng cộng làm mất màu dung dịch nước bromine ở nhiệt độ phòng:</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Br</w:t>
      </w:r>
      <w:r>
        <w:rPr>
          <w:rFonts w:ascii="Times New Roman" w:hAnsi="Times New Roman"/>
          <w:b w:val="0"/>
          <w:i w:val="0"/>
          <w:sz w:val="20"/>
          <w:vertAlign w:val="subscript"/>
        </w:rPr>
        <w:t>2</w:t>
      </w:r>
      <w:r>
        <w:rPr>
          <w:rFonts w:ascii="Times New Roman" w:hAnsi="Times New Roman"/>
          <w:b w:val="0"/>
          <w:i w:val="0"/>
          <w:sz w:val="20"/>
        </w:rPr>
        <w:t xml:space="preserve"> → CH</w:t>
      </w:r>
      <w:r>
        <w:rPr>
          <w:rFonts w:ascii="Times New Roman" w:hAnsi="Times New Roman"/>
          <w:b w:val="0"/>
          <w:i w:val="0"/>
          <w:sz w:val="20"/>
          <w:vertAlign w:val="subscript"/>
        </w:rPr>
        <w:t>2</w:t>
      </w:r>
      <w:r>
        <w:rPr>
          <w:rFonts w:ascii="Times New Roman" w:hAnsi="Times New Roman"/>
          <w:b w:val="0"/>
          <w:i w:val="0"/>
          <w:sz w:val="20"/>
        </w:rPr>
        <w:t>Br-CHBr-CH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w:t>
      </w:r>
    </w:p>
    <w:p>
      <w:pPr>
        <w:spacing w:before="60" w:after="40"/>
      </w:pPr>
      <w:r>
        <w:rPr>
          <w:rFonts w:ascii="Times New Roman" w:hAnsi="Times New Roman"/>
          <w:b/>
          <w:i w:val="0"/>
          <w:sz w:val="21"/>
        </w:rPr>
        <w:t xml:space="preserve">Câu 8. </w:t>
      </w:r>
      <w:r>
        <w:rPr>
          <w:rFonts w:ascii="Times New Roman" w:hAnsi="Times New Roman"/>
          <w:b w:val="0"/>
          <w:i w:val="0"/>
          <w:sz w:val="21"/>
        </w:rPr>
        <w:t>Khi cho carbide kim loại tác dụng với nước thì carbide kim loại nào sau đây không thể tạo ra acetylene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CaC</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Mg</w:t>
      </w:r>
      <w:r>
        <w:rPr>
          <w:rFonts w:ascii="Times New Roman" w:hAnsi="Times New Roman"/>
          <w:b w:val="0"/>
          <w:i w:val="0"/>
          <w:sz w:val="21"/>
          <w:vertAlign w:val="subscript"/>
        </w:rPr>
        <w:t>2</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Al</w:t>
      </w:r>
      <w:r>
        <w:rPr>
          <w:rFonts w:ascii="Times New Roman" w:hAnsi="Times New Roman"/>
          <w:b/>
          <w:i w:val="0"/>
          <w:color w:val="C62828"/>
          <w:sz w:val="21"/>
          <w:vertAlign w:val="subscript"/>
        </w:rPr>
        <w:t>4</w:t>
      </w:r>
      <w:r>
        <w:rPr>
          <w:rFonts w:ascii="Times New Roman" w:hAnsi="Times New Roman"/>
          <w:b/>
          <w:i w:val="0"/>
          <w:color w:val="C62828"/>
          <w:sz w:val="21"/>
        </w:rPr>
        <w:t>C</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Na</w:t>
      </w:r>
      <w:r>
        <w:rPr>
          <w:rFonts w:ascii="Times New Roman" w:hAnsi="Times New Roman"/>
          <w:b w:val="0"/>
          <w:i w:val="0"/>
          <w:sz w:val="21"/>
          <w:vertAlign w:val="subscript"/>
        </w:rPr>
        <w:t>2</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Nhôm carbide khi tác dụng với nước sinh ra khí methane (CH</w:t>
      </w:r>
      <w:r>
        <w:rPr>
          <w:rFonts w:ascii="Times New Roman" w:hAnsi="Times New Roman"/>
          <w:b w:val="0"/>
          <w:i w:val="0"/>
          <w:sz w:val="20"/>
          <w:vertAlign w:val="subscript"/>
        </w:rPr>
        <w:t>4</w:t>
      </w:r>
      <w:r>
        <w:rPr>
          <w:rFonts w:ascii="Times New Roman" w:hAnsi="Times New Roman"/>
          <w:b w:val="0"/>
          <w:i w:val="0"/>
          <w:sz w:val="20"/>
        </w:rPr>
        <w:t>), không tạo ra acetylene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Al</w:t>
      </w:r>
      <w:r>
        <w:rPr>
          <w:rFonts w:ascii="Times New Roman" w:hAnsi="Times New Roman"/>
          <w:b w:val="0"/>
          <w:i w:val="0"/>
          <w:sz w:val="20"/>
          <w:vertAlign w:val="subscript"/>
        </w:rPr>
        <w:t>4</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 xml:space="preserve"> + 12H</w:t>
      </w:r>
      <w:r>
        <w:rPr>
          <w:rFonts w:ascii="Times New Roman" w:hAnsi="Times New Roman"/>
          <w:b w:val="0"/>
          <w:i w:val="0"/>
          <w:sz w:val="20"/>
          <w:vertAlign w:val="subscript"/>
        </w:rPr>
        <w:t>2</w:t>
      </w:r>
      <w:r>
        <w:rPr>
          <w:rFonts w:ascii="Times New Roman" w:hAnsi="Times New Roman"/>
          <w:b w:val="0"/>
          <w:i w:val="0"/>
          <w:sz w:val="20"/>
        </w:rPr>
        <w:t>O → 4Al(OH)</w:t>
      </w:r>
      <w:r>
        <w:rPr>
          <w:rFonts w:ascii="Times New Roman" w:hAnsi="Times New Roman"/>
          <w:b w:val="0"/>
          <w:i w:val="0"/>
          <w:sz w:val="20"/>
          <w:vertAlign w:val="subscript"/>
        </w:rPr>
        <w:t>3</w:t>
      </w:r>
      <w:r>
        <w:rPr>
          <w:rFonts w:ascii="Times New Roman" w:hAnsi="Times New Roman"/>
          <w:b w:val="0"/>
          <w:i w:val="0"/>
          <w:sz w:val="20"/>
        </w:rPr>
        <w:t xml:space="preserve"> + 3CH</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Trong khi đó, calci carbide (CaC</w:t>
      </w:r>
      <w:r>
        <w:rPr>
          <w:rFonts w:ascii="Times New Roman" w:hAnsi="Times New Roman"/>
          <w:b w:val="0"/>
          <w:i w:val="0"/>
          <w:sz w:val="20"/>
          <w:vertAlign w:val="subscript"/>
        </w:rPr>
        <w:t>2</w:t>
      </w:r>
      <w:r>
        <w:rPr>
          <w:rFonts w:ascii="Times New Roman" w:hAnsi="Times New Roman"/>
          <w:b w:val="0"/>
          <w:i w:val="0"/>
          <w:sz w:val="20"/>
        </w:rPr>
        <w:t>) và natri acetylide (Na</w:t>
      </w:r>
      <w:r>
        <w:rPr>
          <w:rFonts w:ascii="Times New Roman" w:hAnsi="Times New Roman"/>
          <w:b w:val="0"/>
          <w:i w:val="0"/>
          <w:sz w:val="20"/>
          <w:vertAlign w:val="subscript"/>
        </w:rPr>
        <w:t>2</w:t>
      </w:r>
      <w:r>
        <w:rPr>
          <w:rFonts w:ascii="Times New Roman" w:hAnsi="Times New Roman"/>
          <w:b w:val="0"/>
          <w:i w:val="0"/>
          <w:sz w:val="20"/>
        </w:rPr>
        <w:t>C</w:t>
      </w:r>
      <w:r>
        <w:rPr>
          <w:rFonts w:ascii="Times New Roman" w:hAnsi="Times New Roman"/>
          <w:b w:val="0"/>
          <w:i w:val="0"/>
          <w:sz w:val="20"/>
          <w:vertAlign w:val="subscript"/>
        </w:rPr>
        <w:t>2</w:t>
      </w:r>
      <w:r>
        <w:rPr>
          <w:rFonts w:ascii="Times New Roman" w:hAnsi="Times New Roman"/>
          <w:b w:val="0"/>
          <w:i w:val="0"/>
          <w:sz w:val="20"/>
        </w:rPr>
        <w:t>) thủy phân tạo acetylene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CaC</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 → Ca(OH)</w:t>
      </w:r>
      <w:r>
        <w:rPr>
          <w:rFonts w:ascii="Times New Roman" w:hAnsi="Times New Roman"/>
          <w:b w:val="0"/>
          <w:i w:val="0"/>
          <w:sz w:val="20"/>
          <w:vertAlign w:val="subscript"/>
        </w:rPr>
        <w:t>2</w:t>
      </w:r>
      <w:r>
        <w:rPr>
          <w:rFonts w:ascii="Times New Roman" w:hAnsi="Times New Roman"/>
          <w:b w:val="0"/>
          <w:i w:val="0"/>
          <w:sz w:val="20"/>
        </w:rPr>
        <w:t xml:space="preserve">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w:t>
      </w:r>
    </w:p>
    <w:p>
      <w:pPr>
        <w:spacing w:before="60" w:after="40"/>
      </w:pPr>
      <w:r>
        <w:rPr>
          <w:rFonts w:ascii="Times New Roman" w:hAnsi="Times New Roman"/>
          <w:b/>
          <w:i w:val="0"/>
          <w:sz w:val="21"/>
        </w:rPr>
        <w:t xml:space="preserve">Câu 9. </w:t>
      </w:r>
      <w:r>
        <w:rPr>
          <w:rFonts w:ascii="Times New Roman" w:hAnsi="Times New Roman"/>
          <w:b w:val="0"/>
          <w:i w:val="0"/>
          <w:sz w:val="21"/>
        </w:rPr>
        <w:t>Chất nào sau đây thuộc dãy đồng đẳng của benzene?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10</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color w:val="C62828"/>
          <w:sz w:val="21"/>
        </w:rPr>
        <w:t xml:space="preserve">D. </w:t>
      </w:r>
      <w:r>
        <w:rPr>
          <w:rFonts w:ascii="Times New Roman" w:hAnsi="Times New Roman"/>
          <w:b/>
          <w:i w:val="0"/>
          <w:color w:val="C62828"/>
          <w:sz w:val="21"/>
        </w:rPr>
        <w:t>C</w:t>
      </w:r>
      <w:r>
        <w:rPr>
          <w:rFonts w:ascii="Times New Roman" w:hAnsi="Times New Roman"/>
          <w:b/>
          <w:i w:val="0"/>
          <w:color w:val="C62828"/>
          <w:sz w:val="21"/>
          <w:vertAlign w:val="subscript"/>
        </w:rPr>
        <w:t>8</w:t>
      </w:r>
      <w:r>
        <w:rPr>
          <w:rFonts w:ascii="Times New Roman" w:hAnsi="Times New Roman"/>
          <w:b/>
          <w:i w:val="0"/>
          <w:color w:val="C62828"/>
          <w:sz w:val="21"/>
        </w:rPr>
        <w:t>H</w:t>
      </w:r>
      <w:r>
        <w:rPr>
          <w:rFonts w:ascii="Times New Roman" w:hAnsi="Times New Roman"/>
          <w:b/>
          <w:i w:val="0"/>
          <w:color w:val="C62828"/>
          <w:sz w:val="21"/>
          <w:vertAlign w:val="subscript"/>
        </w:rPr>
        <w:t>10</w:t>
      </w:r>
      <w:r>
        <w:rPr>
          <w:rFonts w:ascii="Times New Roman" w:hAnsi="Times New Roman"/>
          <w:b/>
          <w:i w:val="0"/>
          <w:color w:val="C62828"/>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Dãy đồng đẳng của benzene (alkylbenzene) có công thức chung là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2n-6</w:t>
      </w:r>
      <w:r>
        <w:rPr>
          <w:rFonts w:ascii="Times New Roman" w:hAnsi="Times New Roman"/>
          <w:b w:val="0"/>
          <w:i w:val="0"/>
          <w:sz w:val="20"/>
        </w:rPr>
        <w:t xml:space="preserve"> (n ≥ 6). Với n = 8 ta có C</w:t>
      </w:r>
      <w:r>
        <w:rPr>
          <w:rFonts w:ascii="Times New Roman" w:hAnsi="Times New Roman"/>
          <w:b w:val="0"/>
          <w:i w:val="0"/>
          <w:sz w:val="20"/>
          <w:vertAlign w:val="subscript"/>
        </w:rPr>
        <w:t>8</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xml:space="preserve"> (ethylbenzene hoặc các đồng phân dimethylbenzene/xylene). Còn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 xml:space="preserve"> (styrene) có nhánh không no; C</w:t>
      </w:r>
      <w:r>
        <w:rPr>
          <w:rFonts w:ascii="Times New Roman" w:hAnsi="Times New Roman"/>
          <w:b w:val="0"/>
          <w:i w:val="0"/>
          <w:sz w:val="20"/>
          <w:vertAlign w:val="subscript"/>
        </w:rPr>
        <w:t>10</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xml:space="preserve"> (naphthalene) gồm 2 vòng ngưng tụ.</w:t>
      </w:r>
    </w:p>
    <w:p>
      <w:pPr>
        <w:spacing w:before="60" w:after="40"/>
      </w:pPr>
      <w:r>
        <w:rPr>
          <w:rFonts w:ascii="Times New Roman" w:hAnsi="Times New Roman"/>
          <w:b/>
          <w:i w:val="0"/>
          <w:sz w:val="21"/>
        </w:rPr>
        <w:t xml:space="preserve">Câu 10. </w:t>
      </w:r>
      <w:r>
        <w:rPr>
          <w:rFonts w:ascii="Times New Roman" w:hAnsi="Times New Roman"/>
          <w:b w:val="0"/>
          <w:i w:val="0"/>
          <w:sz w:val="21"/>
        </w:rPr>
        <w:t>Cho các hydrocarbon sau: benzene, toluene, naphthalene, ethylene, acetylene, methane. Số chất ở thể lỏng ở điều kiện thường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color w:val="C62828"/>
          <w:sz w:val="21"/>
        </w:rPr>
        <w:t xml:space="preserve">B. </w:t>
      </w:r>
      <w:r>
        <w:rPr>
          <w:rFonts w:ascii="Times New Roman" w:hAnsi="Times New Roman"/>
          <w:b/>
          <w:i w:val="0"/>
          <w:color w:val="C62828"/>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Ở điều kiện thường:</w:t>
      </w:r>
    </w:p>
    <w:p>
      <w:pPr>
        <w:spacing w:before="20" w:after="20"/>
        <w:ind w:left="454"/>
      </w:pPr>
      <w:r>
        <w:rPr>
          <w:rFonts w:ascii="Times New Roman" w:hAnsi="Times New Roman"/>
          <w:b w:val="0"/>
          <w:i w:val="0"/>
          <w:sz w:val="20"/>
        </w:rPr>
        <w:t>- Thể khí: methane, ethylene, acetylene.</w:t>
      </w:r>
    </w:p>
    <w:p>
      <w:pPr>
        <w:spacing w:before="20" w:after="20"/>
        <w:ind w:left="454"/>
      </w:pPr>
      <w:r>
        <w:rPr>
          <w:rFonts w:ascii="Times New Roman" w:hAnsi="Times New Roman"/>
          <w:b w:val="0"/>
          <w:i w:val="0"/>
          <w:sz w:val="20"/>
        </w:rPr>
        <w:t>- Thể lỏng: benzene, toluene.</w:t>
      </w:r>
    </w:p>
    <w:p>
      <w:pPr>
        <w:spacing w:before="20" w:after="20"/>
        <w:ind w:left="454"/>
      </w:pPr>
      <w:r>
        <w:rPr>
          <w:rFonts w:ascii="Times New Roman" w:hAnsi="Times New Roman"/>
          <w:b w:val="0"/>
          <w:i w:val="0"/>
          <w:sz w:val="20"/>
        </w:rPr>
        <w:t>- Thể rắn: naphthalene.</w:t>
      </w:r>
    </w:p>
    <w:p>
      <w:pPr>
        <w:spacing w:before="20" w:after="20"/>
        <w:ind w:left="454"/>
      </w:pPr>
      <w:r>
        <w:rPr>
          <w:rFonts w:ascii="Times New Roman" w:hAnsi="Times New Roman"/>
          <w:b w:val="0"/>
          <w:i w:val="0"/>
          <w:sz w:val="20"/>
        </w:rPr>
        <w:t>Vậy có 2 chất ở thể lỏng (benzene và toluene).</w:t>
      </w:r>
    </w:p>
    <w:p>
      <w:pPr>
        <w:spacing w:before="60" w:after="40"/>
      </w:pPr>
      <w:r>
        <w:rPr>
          <w:rFonts w:ascii="Times New Roman" w:hAnsi="Times New Roman"/>
          <w:b w:val="0"/>
          <w:i w:val="0"/>
          <w:sz w:val="21"/>
        </w:rPr>
        <w:t>Câu 11 (SBT - KNTT). Nitro hoá benzene bằng hỗn hợp HNO</w:t>
      </w:r>
      <w:r>
        <w:rPr>
          <w:rFonts w:ascii="Times New Roman" w:hAnsi="Times New Roman"/>
          <w:b w:val="0"/>
          <w:i w:val="0"/>
          <w:sz w:val="21"/>
          <w:vertAlign w:val="subscript"/>
        </w:rPr>
        <w:t>3</w:t>
      </w:r>
      <w:r>
        <w:rPr>
          <w:rFonts w:ascii="Times New Roman" w:hAnsi="Times New Roman"/>
          <w:b w:val="0"/>
          <w:i w:val="0"/>
          <w:sz w:val="21"/>
        </w:rPr>
        <w:t xml:space="preserve"> đặc và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ở nhiệt độ ≤ 50 °C, tạo thành chất hữu cơ X. Phát biểu nào sau đây về X không đúng?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Tên của X là nitrobenzene.</w:t>
      </w:r>
      <w:r>
        <w:tab/>
      </w:r>
      <w:r>
        <w:rPr>
          <w:rFonts w:ascii="Times New Roman" w:hAnsi="Times New Roman"/>
          <w:b/>
          <w:i w:val="0"/>
          <w:sz w:val="21"/>
        </w:rPr>
        <w:t xml:space="preserve">B. </w:t>
      </w:r>
      <w:r>
        <w:rPr>
          <w:rFonts w:ascii="Times New Roman" w:hAnsi="Times New Roman"/>
          <w:b w:val="0"/>
          <w:i w:val="0"/>
          <w:sz w:val="21"/>
        </w:rPr>
        <w:t>X là chất lỏng, sánh như dầu.</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X có màu vàng.</w:t>
      </w:r>
      <w:r>
        <w:tab/>
      </w:r>
      <w:r>
        <w:rPr>
          <w:rFonts w:ascii="Times New Roman" w:hAnsi="Times New Roman"/>
          <w:b/>
          <w:i w:val="0"/>
          <w:color w:val="C62828"/>
          <w:sz w:val="21"/>
        </w:rPr>
        <w:t xml:space="preserve">D. </w:t>
      </w:r>
      <w:r>
        <w:rPr>
          <w:rFonts w:ascii="Times New Roman" w:hAnsi="Times New Roman"/>
          <w:b/>
          <w:i w:val="0"/>
          <w:color w:val="C62828"/>
          <w:sz w:val="21"/>
        </w:rPr>
        <w:t>X tan tốt trong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X là nitrobenzene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 Nitrobenzene là chất lỏng sánh màu vàng nhạt, mùi hạnh nhân đặc trưng, không tan trong nước và nặng hơn nước (chìm xuống đáy ống nghiệm). Do đó phát biểu D "X tan tốt trong nước" là sai.</w:t>
      </w:r>
    </w:p>
    <w:p>
      <w:pPr>
        <w:spacing w:before="60" w:after="40"/>
      </w:pPr>
      <w:r>
        <w:rPr>
          <w:rFonts w:ascii="Times New Roman" w:hAnsi="Times New Roman"/>
          <w:b w:val="0"/>
          <w:i w:val="0"/>
          <w:sz w:val="21"/>
        </w:rPr>
        <w:t>Câu 12 (SBT - CD). Nhỏ 1 mL nước bromine vào ống nghiệm đựng 1 mL hexane, chiếu sáng và lắc đều. Hiện tượng quan sát được là</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ống nghiệm có chất lỏng đồng nhất.</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màu của nước bromine bị mất.</w:t>
      </w:r>
    </w:p>
    <w:p>
      <w:pPr>
        <w:spacing w:before="20" w:after="20"/>
        <w:ind w:left="283"/>
      </w:pPr>
      <w:r>
        <w:rPr>
          <w:rFonts w:ascii="Times New Roman" w:hAnsi="Times New Roman"/>
          <w:b/>
          <w:i w:val="0"/>
          <w:sz w:val="21"/>
        </w:rPr>
        <w:t xml:space="preserve">C. </w:t>
      </w:r>
      <w:r>
        <w:rPr>
          <w:rFonts w:ascii="Times New Roman" w:hAnsi="Times New Roman"/>
          <w:b w:val="0"/>
          <w:i w:val="0"/>
          <w:sz w:val="21"/>
        </w:rPr>
        <w:t>màu của bromine không thay đổi.</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ống nghiệm xuất hiện kết tủa.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Dưới tác dụng của ánh sáng, alkane (hexane) tham gia phản ứng thế halogen với bromine: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14</w:t>
      </w:r>
      <w:r>
        <w:rPr>
          <w:rFonts w:ascii="Times New Roman" w:hAnsi="Times New Roman"/>
          <w:b w:val="0"/>
          <w:i w:val="0"/>
          <w:sz w:val="20"/>
        </w:rPr>
        <w:t xml:space="preserve"> + Br</w:t>
      </w:r>
      <w:r>
        <w:rPr>
          <w:rFonts w:ascii="Times New Roman" w:hAnsi="Times New Roman"/>
          <w:b w:val="0"/>
          <w:i w:val="0"/>
          <w:sz w:val="20"/>
          <w:vertAlign w:val="subscript"/>
        </w:rPr>
        <w:t>2</w:t>
      </w:r>
      <w:r>
        <w:rPr>
          <w:rFonts w:ascii="Times New Roman" w:hAnsi="Times New Roman"/>
          <w:b w:val="0"/>
          <w:i w:val="0"/>
          <w:sz w:val="20"/>
        </w:rPr>
        <w:t xml:space="preserve"> —as→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13</w:t>
      </w:r>
      <w:r>
        <w:rPr>
          <w:rFonts w:ascii="Times New Roman" w:hAnsi="Times New Roman"/>
          <w:b w:val="0"/>
          <w:i w:val="0"/>
          <w:sz w:val="20"/>
        </w:rPr>
        <w:t>Br + HBr. Phản ứng làm tiêu hao bromine nên màu vàng cam của nước bromine bị mất.</w:t>
      </w:r>
    </w:p>
    <w:p>
      <w:pPr>
        <w:spacing w:before="60" w:after="40"/>
      </w:pPr>
      <w:r>
        <w:rPr>
          <w:rFonts w:ascii="Times New Roman" w:hAnsi="Times New Roman"/>
          <w:b w:val="0"/>
          <w:i w:val="0"/>
          <w:sz w:val="21"/>
        </w:rPr>
        <w:t>Câu 13 (SBT - KNTT). Arene hay còn gọi là hydrocarbon thơm là những hydrocarbon trong phân tử có chứa một hay nhiều</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vòng benzene.</w:t>
      </w:r>
      <w:r>
        <w:tab/>
      </w:r>
      <w:r>
        <w:rPr>
          <w:rFonts w:ascii="Times New Roman" w:hAnsi="Times New Roman"/>
          <w:b/>
          <w:i w:val="0"/>
          <w:sz w:val="21"/>
        </w:rPr>
        <w:t xml:space="preserve">B. </w:t>
      </w:r>
      <w:r>
        <w:rPr>
          <w:rFonts w:ascii="Times New Roman" w:hAnsi="Times New Roman"/>
          <w:b w:val="0"/>
          <w:i w:val="0"/>
          <w:sz w:val="21"/>
        </w:rPr>
        <w:t>liên kết đơn.</w:t>
      </w:r>
      <w:r>
        <w:tab/>
      </w:r>
      <w:r>
        <w:rPr>
          <w:rFonts w:ascii="Times New Roman" w:hAnsi="Times New Roman"/>
          <w:b/>
          <w:i w:val="0"/>
          <w:sz w:val="21"/>
        </w:rPr>
        <w:t xml:space="preserve">C. </w:t>
      </w:r>
      <w:r>
        <w:rPr>
          <w:rFonts w:ascii="Times New Roman" w:hAnsi="Times New Roman"/>
          <w:b w:val="0"/>
          <w:i w:val="0"/>
          <w:sz w:val="21"/>
        </w:rPr>
        <w:t>liên kết đôi.</w:t>
      </w:r>
      <w:r>
        <w:tab/>
      </w:r>
      <w:r>
        <w:rPr>
          <w:rFonts w:ascii="Times New Roman" w:hAnsi="Times New Roman"/>
          <w:b/>
          <w:i w:val="0"/>
          <w:sz w:val="21"/>
        </w:rPr>
        <w:t xml:space="preserve">D. </w:t>
      </w:r>
      <w:r>
        <w:rPr>
          <w:rFonts w:ascii="Times New Roman" w:hAnsi="Times New Roman"/>
          <w:b w:val="0"/>
          <w:i w:val="0"/>
          <w:sz w:val="21"/>
        </w:rPr>
        <w:t>liên kết ba.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định nghĩa, hydrocarbon thơm (arene) là những hydrocarbon trong phân tử chứa một hay nhiều vòng benzene.</w:t>
      </w:r>
    </w:p>
    <w:p>
      <w:pPr>
        <w:spacing w:before="60" w:after="40"/>
      </w:pPr>
      <w:r>
        <w:rPr>
          <w:rFonts w:ascii="Times New Roman" w:hAnsi="Times New Roman"/>
          <w:b w:val="0"/>
          <w:i w:val="0"/>
          <w:sz w:val="21"/>
        </w:rPr>
        <w:t>Câu 14 (SBT - CTST). Cho alkane có công thức cấu tạo:</w:t>
      </w:r>
    </w:p>
    <w:p>
      <w:pPr>
        <w:spacing w:before="60" w:after="80"/>
        <w:jc w:val="center"/>
      </w:pPr>
      <w:r>
        <w:drawing>
          <wp:inline xmlns:a="http://schemas.openxmlformats.org/drawingml/2006/main" xmlns:pic="http://schemas.openxmlformats.org/drawingml/2006/picture">
            <wp:extent cx="1512000" cy="844634"/>
            <wp:docPr id="1" name="Picture 1"/>
            <wp:cNvGraphicFramePr>
              <a:graphicFrameLocks noChangeAspect="1"/>
            </wp:cNvGraphicFramePr>
            <a:graphic>
              <a:graphicData uri="http://schemas.openxmlformats.org/drawingml/2006/picture">
                <pic:pic>
                  <pic:nvPicPr>
                    <pic:cNvPr id="0" name="hoa11_de10_cau14_alkane.png"/>
                    <pic:cNvPicPr/>
                  </pic:nvPicPr>
                  <pic:blipFill>
                    <a:blip r:embed="rId11"/>
                    <a:stretch>
                      <a:fillRect/>
                    </a:stretch>
                  </pic:blipFill>
                  <pic:spPr>
                    <a:xfrm>
                      <a:off x="0" y="0"/>
                      <a:ext cx="1512000" cy="844634"/>
                    </a:xfrm>
                    <a:prstGeom prst="rect"/>
                  </pic:spPr>
                </pic:pic>
              </a:graphicData>
            </a:graphic>
          </wp:inline>
        </w:drawing>
      </w:r>
    </w:p>
    <w:p>
      <w:pPr>
        <w:spacing w:before="40" w:after="40"/>
      </w:pPr>
      <w:r>
        <w:rPr>
          <w:rFonts w:ascii="Times New Roman" w:hAnsi="Times New Roman"/>
          <w:b w:val="0"/>
          <w:i w:val="0"/>
          <w:sz w:val="21"/>
        </w:rPr>
        <w:t>Danh pháp thay thế của alkane trên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2-ethyl-3-methylbutane.</w:t>
      </w:r>
      <w:r>
        <w:tab/>
      </w:r>
      <w:r>
        <w:rPr>
          <w:rFonts w:ascii="Times New Roman" w:hAnsi="Times New Roman"/>
          <w:b/>
          <w:i w:val="0"/>
          <w:sz w:val="21"/>
        </w:rPr>
        <w:t xml:space="preserve">B. </w:t>
      </w:r>
      <w:r>
        <w:rPr>
          <w:rFonts w:ascii="Times New Roman" w:hAnsi="Times New Roman"/>
          <w:b w:val="0"/>
          <w:i w:val="0"/>
          <w:sz w:val="21"/>
        </w:rPr>
        <w:t>2-methyl-3-ethylbutane.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3,4-dimethylpentane.</w:t>
      </w:r>
      <w:r>
        <w:tab/>
      </w:r>
      <w:r>
        <w:rPr>
          <w:rFonts w:ascii="Times New Roman" w:hAnsi="Times New Roman"/>
          <w:b/>
          <w:i w:val="0"/>
          <w:color w:val="C62828"/>
          <w:sz w:val="21"/>
        </w:rPr>
        <w:t xml:space="preserve">D. </w:t>
      </w:r>
      <w:r>
        <w:rPr>
          <w:rFonts w:ascii="Times New Roman" w:hAnsi="Times New Roman"/>
          <w:b/>
          <w:i w:val="0"/>
          <w:color w:val="C62828"/>
          <w:sz w:val="21"/>
        </w:rPr>
        <w:t>2,3-dimethylpentane.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Mạch chính dài nhất chứa 5 nguyên tử carbon (pentane). Đánh số mạch carbon từ đầu gần nhánh hơn (từ phải qua trái và đi xuống nhánh ethyl):</w:t>
      </w:r>
    </w:p>
    <w:p>
      <w:pPr>
        <w:spacing w:before="20" w:after="20"/>
        <w:ind w:left="454"/>
      </w:pPr>
      <w:r>
        <w:rPr>
          <w:rFonts w:ascii="Times New Roman" w:hAnsi="Times New Roman"/>
          <w:b w:val="0"/>
          <w:i w:val="0"/>
          <w:sz w:val="20"/>
        </w:rPr>
        <w:t>C</w:t>
      </w:r>
      <w:r>
        <w:rPr>
          <w:rFonts w:ascii="Times New Roman" w:hAnsi="Times New Roman"/>
          <w:b w:val="0"/>
          <w:i w:val="0"/>
          <w:sz w:val="20"/>
          <w:vertAlign w:val="superscript"/>
        </w:rPr>
        <w:t>5</w:t>
      </w:r>
      <w:r>
        <w:rPr>
          <w:rFonts w:ascii="Times New Roman" w:hAnsi="Times New Roman"/>
          <w:b w:val="0"/>
          <w:i w:val="0"/>
          <w:sz w:val="20"/>
        </w:rPr>
        <w:t>H</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perscript"/>
        </w:rPr>
        <w:t>4</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-C</w:t>
      </w:r>
      <w:r>
        <w:rPr>
          <w:rFonts w:ascii="Times New Roman" w:hAnsi="Times New Roman"/>
          <w:b w:val="0"/>
          <w:i w:val="0"/>
          <w:sz w:val="20"/>
          <w:vertAlign w:val="superscript"/>
        </w:rPr>
        <w:t>3</w:t>
      </w:r>
      <w:r>
        <w:rPr>
          <w:rFonts w:ascii="Times New Roman" w:hAnsi="Times New Roman"/>
          <w:b w:val="0"/>
          <w:i w:val="0"/>
          <w:sz w:val="20"/>
        </w:rPr>
        <w:t>H(CH</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perscript"/>
        </w:rPr>
        <w:t>2</w:t>
      </w:r>
      <w:r>
        <w:rPr>
          <w:rFonts w:ascii="Times New Roman" w:hAnsi="Times New Roman"/>
          <w:b w:val="0"/>
          <w:i w:val="0"/>
          <w:sz w:val="20"/>
        </w:rPr>
        <w:t>H(CH</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perscript"/>
        </w:rPr>
        <w:t>1</w:t>
      </w:r>
      <w:r>
        <w:rPr>
          <w:rFonts w:ascii="Times New Roman" w:hAnsi="Times New Roman"/>
          <w:b w:val="0"/>
          <w:i w:val="0"/>
          <w:sz w:val="20"/>
        </w:rPr>
        <w:t>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Tại vị trí C2 và C3 có hai nhóm thế methyl (-CH</w:t>
      </w:r>
      <w:r>
        <w:rPr>
          <w:rFonts w:ascii="Times New Roman" w:hAnsi="Times New Roman"/>
          <w:b w:val="0"/>
          <w:i w:val="0"/>
          <w:sz w:val="20"/>
          <w:vertAlign w:val="subscript"/>
        </w:rPr>
        <w:t>3</w:t>
      </w:r>
      <w:r>
        <w:rPr>
          <w:rFonts w:ascii="Times New Roman" w:hAnsi="Times New Roman"/>
          <w:b w:val="0"/>
          <w:i w:val="0"/>
          <w:sz w:val="20"/>
        </w:rPr>
        <w:t>). Vậy tên thay thế đúng là 2,3-dimethylpentane.</w:t>
      </w:r>
    </w:p>
    <w:p>
      <w:pPr>
        <w:spacing w:before="60" w:after="40"/>
      </w:pPr>
      <w:r>
        <w:rPr>
          <w:rFonts w:ascii="Times New Roman" w:hAnsi="Times New Roman"/>
          <w:b w:val="0"/>
          <w:i w:val="0"/>
          <w:sz w:val="21"/>
        </w:rPr>
        <w:t>Câu 15 (SBT - CD). Cho pent-2-ene phản ứng với dung dịch KMnO</w:t>
      </w:r>
      <w:r>
        <w:rPr>
          <w:rFonts w:ascii="Times New Roman" w:hAnsi="Times New Roman"/>
          <w:b w:val="0"/>
          <w:i w:val="0"/>
          <w:sz w:val="21"/>
          <w:vertAlign w:val="subscript"/>
        </w:rPr>
        <w:t>4</w:t>
      </w:r>
      <w:r>
        <w:rPr>
          <w:rFonts w:ascii="Times New Roman" w:hAnsi="Times New Roman"/>
          <w:b w:val="0"/>
          <w:i w:val="0"/>
          <w:sz w:val="21"/>
        </w:rPr>
        <w:t xml:space="preserve"> ở nhiệt độ phòng có thể thu được sản phẩm hữu cơ có công thức cấu tạo nào sau đây?</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CH(OH)CH(OH)CH</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CH(OH)CH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CH(OH)CH</w:t>
      </w:r>
      <w:r>
        <w:rPr>
          <w:rFonts w:ascii="Times New Roman" w:hAnsi="Times New Roman"/>
          <w:b w:val="0"/>
          <w:i w:val="0"/>
          <w:sz w:val="21"/>
          <w:vertAlign w:val="subscript"/>
        </w:rPr>
        <w:t>2</w:t>
      </w:r>
      <w:r>
        <w:rPr>
          <w:rFonts w:ascii="Times New Roman" w:hAnsi="Times New Roman"/>
          <w:b w:val="0"/>
          <w:i w:val="0"/>
          <w:sz w:val="21"/>
        </w:rPr>
        <w:t>CH(OH)CH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Dung dịch KMnO</w:t>
      </w:r>
      <w:r>
        <w:rPr>
          <w:rFonts w:ascii="Times New Roman" w:hAnsi="Times New Roman"/>
          <w:b w:val="0"/>
          <w:i w:val="0"/>
          <w:sz w:val="20"/>
          <w:vertAlign w:val="subscript"/>
        </w:rPr>
        <w:t>4</w:t>
      </w:r>
      <w:r>
        <w:rPr>
          <w:rFonts w:ascii="Times New Roman" w:hAnsi="Times New Roman"/>
          <w:b w:val="0"/>
          <w:i w:val="0"/>
          <w:sz w:val="20"/>
        </w:rPr>
        <w:t xml:space="preserve"> ở nhiệt độ phòng oxi hóa nhẹ alkene pent-2-ene thành diol liền kề (glycol), gắn 2 nhóm -OH vào hai nguyên tử C mang nối đôi C=C:</w:t>
      </w:r>
    </w:p>
    <w:p>
      <w:pPr>
        <w:spacing w:before="20" w:after="20"/>
        <w:ind w:left="454"/>
      </w:pPr>
      <w:r>
        <w:rPr>
          <w:rFonts w:ascii="Times New Roman" w:hAnsi="Times New Roman"/>
          <w:b w:val="0"/>
          <w:i w:val="0"/>
          <w:sz w:val="20"/>
        </w:rPr>
        <w:t>3CH</w:t>
      </w:r>
      <w:r>
        <w:rPr>
          <w:rFonts w:ascii="Times New Roman" w:hAnsi="Times New Roman"/>
          <w:b w:val="0"/>
          <w:i w:val="0"/>
          <w:sz w:val="20"/>
          <w:vertAlign w:val="subscript"/>
        </w:rPr>
        <w:t>3</w:t>
      </w:r>
      <w:r>
        <w:rPr>
          <w:rFonts w:ascii="Times New Roman" w:hAnsi="Times New Roman"/>
          <w:b w:val="0"/>
          <w:i w:val="0"/>
          <w:sz w:val="20"/>
        </w:rPr>
        <w:t>-CH=CH-CH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+ 2KMnO</w:t>
      </w:r>
      <w:r>
        <w:rPr>
          <w:rFonts w:ascii="Times New Roman" w:hAnsi="Times New Roman"/>
          <w:b w:val="0"/>
          <w:i w:val="0"/>
          <w:sz w:val="20"/>
          <w:vertAlign w:val="subscript"/>
        </w:rPr>
        <w:t>4</w:t>
      </w:r>
      <w:r>
        <w:rPr>
          <w:rFonts w:ascii="Times New Roman" w:hAnsi="Times New Roman"/>
          <w:b w:val="0"/>
          <w:i w:val="0"/>
          <w:sz w:val="20"/>
        </w:rPr>
        <w:t xml:space="preserve"> + 4H</w:t>
      </w:r>
      <w:r>
        <w:rPr>
          <w:rFonts w:ascii="Times New Roman" w:hAnsi="Times New Roman"/>
          <w:b w:val="0"/>
          <w:i w:val="0"/>
          <w:sz w:val="20"/>
          <w:vertAlign w:val="subscript"/>
        </w:rPr>
        <w:t>2</w:t>
      </w:r>
      <w:r>
        <w:rPr>
          <w:rFonts w:ascii="Times New Roman" w:hAnsi="Times New Roman"/>
          <w:b w:val="0"/>
          <w:i w:val="0"/>
          <w:sz w:val="20"/>
        </w:rPr>
        <w:t>O → 3CH</w:t>
      </w:r>
      <w:r>
        <w:rPr>
          <w:rFonts w:ascii="Times New Roman" w:hAnsi="Times New Roman"/>
          <w:b w:val="0"/>
          <w:i w:val="0"/>
          <w:sz w:val="20"/>
          <w:vertAlign w:val="subscript"/>
        </w:rPr>
        <w:t>3</w:t>
      </w:r>
      <w:r>
        <w:rPr>
          <w:rFonts w:ascii="Times New Roman" w:hAnsi="Times New Roman"/>
          <w:b w:val="0"/>
          <w:i w:val="0"/>
          <w:sz w:val="20"/>
        </w:rPr>
        <w:t>-CH(OH)-CH(OH)-CH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+ 2MnO</w:t>
      </w:r>
      <w:r>
        <w:rPr>
          <w:rFonts w:ascii="Times New Roman" w:hAnsi="Times New Roman"/>
          <w:b w:val="0"/>
          <w:i w:val="0"/>
          <w:sz w:val="20"/>
          <w:vertAlign w:val="subscript"/>
        </w:rPr>
        <w:t>2</w:t>
      </w:r>
      <w:r>
        <w:rPr>
          <w:rFonts w:ascii="Times New Roman" w:hAnsi="Times New Roman"/>
          <w:b w:val="0"/>
          <w:i w:val="0"/>
          <w:sz w:val="20"/>
        </w:rPr>
        <w:t>↓ + 2KOH.</w:t>
      </w:r>
    </w:p>
    <w:p>
      <w:pPr>
        <w:spacing w:before="60" w:after="40"/>
      </w:pPr>
      <w:r>
        <w:rPr>
          <w:rFonts w:ascii="Times New Roman" w:hAnsi="Times New Roman"/>
          <w:b/>
          <w:i w:val="0"/>
          <w:sz w:val="21"/>
        </w:rPr>
        <w:t xml:space="preserve">Câu 16. </w:t>
      </w:r>
      <w:r>
        <w:rPr>
          <w:rFonts w:ascii="Times New Roman" w:hAnsi="Times New Roman"/>
          <w:b w:val="0"/>
          <w:i w:val="0"/>
          <w:sz w:val="21"/>
        </w:rPr>
        <w:t>Tính chất nào không phải của benzene?</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Tác dụng với Br</w:t>
      </w:r>
      <w:r>
        <w:rPr>
          <w:rFonts w:ascii="Times New Roman" w:hAnsi="Times New Roman"/>
          <w:b w:val="0"/>
          <w:i w:val="0"/>
          <w:sz w:val="21"/>
          <w:vertAlign w:val="subscript"/>
        </w:rPr>
        <w:t>2</w:t>
      </w:r>
      <w:r>
        <w:rPr>
          <w:rFonts w:ascii="Times New Roman" w:hAnsi="Times New Roman"/>
          <w:b w:val="0"/>
          <w:i w:val="0"/>
          <w:sz w:val="21"/>
        </w:rPr>
        <w:t xml:space="preserve"> (t°, Fe).</w:t>
      </w:r>
      <w:r>
        <w:tab/>
      </w:r>
      <w:r>
        <w:rPr>
          <w:rFonts w:ascii="Times New Roman" w:hAnsi="Times New Roman"/>
          <w:b/>
          <w:i w:val="0"/>
          <w:sz w:val="21"/>
        </w:rPr>
        <w:t xml:space="preserve">B. </w:t>
      </w:r>
      <w:r>
        <w:rPr>
          <w:rFonts w:ascii="Times New Roman" w:hAnsi="Times New Roman"/>
          <w:b w:val="0"/>
          <w:i w:val="0"/>
          <w:sz w:val="21"/>
        </w:rPr>
        <w:t>Tác dụng với HNO</w:t>
      </w:r>
      <w:r>
        <w:rPr>
          <w:rFonts w:ascii="Times New Roman" w:hAnsi="Times New Roman"/>
          <w:b w:val="0"/>
          <w:i w:val="0"/>
          <w:sz w:val="21"/>
          <w:vertAlign w:val="subscript"/>
        </w:rPr>
        <w:t>3</w:t>
      </w:r>
      <w:r>
        <w:rPr>
          <w:rFonts w:ascii="Times New Roman" w:hAnsi="Times New Roman"/>
          <w:b w:val="0"/>
          <w:i w:val="0"/>
          <w:sz w:val="21"/>
        </w:rPr>
        <w:t xml:space="preserve"> (đ) /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Tác dụng với dung dịch KMnO</w:t>
      </w:r>
      <w:r>
        <w:rPr>
          <w:rFonts w:ascii="Times New Roman" w:hAnsi="Times New Roman"/>
          <w:b/>
          <w:i w:val="0"/>
          <w:color w:val="C62828"/>
          <w:sz w:val="21"/>
          <w:vertAlign w:val="subscript"/>
        </w:rPr>
        <w:t>4</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Tác dụng với Cl</w:t>
      </w:r>
      <w:r>
        <w:rPr>
          <w:rFonts w:ascii="Times New Roman" w:hAnsi="Times New Roman"/>
          <w:b w:val="0"/>
          <w:i w:val="0"/>
          <w:sz w:val="21"/>
          <w:vertAlign w:val="subscript"/>
        </w:rPr>
        <w:t>2</w:t>
      </w:r>
      <w:r>
        <w:rPr>
          <w:rFonts w:ascii="Times New Roman" w:hAnsi="Times New Roman"/>
          <w:b w:val="0"/>
          <w:i w:val="0"/>
          <w:sz w:val="21"/>
        </w:rPr>
        <w:t xml:space="preserve"> (as).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Vòng benzene có hệ liên hợp electron π khép kín rất bền vững nên không làm mất màu dung dịch KMnO</w:t>
      </w:r>
      <w:r>
        <w:rPr>
          <w:rFonts w:ascii="Times New Roman" w:hAnsi="Times New Roman"/>
          <w:b w:val="0"/>
          <w:i w:val="0"/>
          <w:sz w:val="20"/>
          <w:vertAlign w:val="subscript"/>
        </w:rPr>
        <w:t>4</w:t>
      </w:r>
      <w:r>
        <w:rPr>
          <w:rFonts w:ascii="Times New Roman" w:hAnsi="Times New Roman"/>
          <w:b w:val="0"/>
          <w:i w:val="0"/>
          <w:sz w:val="20"/>
        </w:rPr>
        <w:t xml:space="preserve"> ngay cả khi đun nóng. Các alkylbenzene như toluene mới làm mất màu dung dịch KMnO</w:t>
      </w:r>
      <w:r>
        <w:rPr>
          <w:rFonts w:ascii="Times New Roman" w:hAnsi="Times New Roman"/>
          <w:b w:val="0"/>
          <w:i w:val="0"/>
          <w:sz w:val="20"/>
          <w:vertAlign w:val="subscript"/>
        </w:rPr>
        <w:t>4</w:t>
      </w:r>
      <w:r>
        <w:rPr>
          <w:rFonts w:ascii="Times New Roman" w:hAnsi="Times New Roman"/>
          <w:b w:val="0"/>
          <w:i w:val="0"/>
          <w:sz w:val="20"/>
        </w:rPr>
        <w:t xml:space="preserve"> khi đun sôi.</w:t>
      </w:r>
    </w:p>
    <w:p>
      <w:pPr>
        <w:spacing w:before="60" w:after="40"/>
      </w:pPr>
      <w:r>
        <w:rPr>
          <w:rFonts w:ascii="Times New Roman" w:hAnsi="Times New Roman"/>
          <w:b w:val="0"/>
          <w:i w:val="0"/>
          <w:sz w:val="21"/>
        </w:rPr>
        <w:t>Câu 17 (SBT - KNTT). Cho các hydrocarbon sau:</w:t>
      </w:r>
    </w:p>
    <w:p>
      <w:pPr>
        <w:spacing w:before="60" w:after="80"/>
        <w:jc w:val="center"/>
      </w:pPr>
      <w:r>
        <w:drawing>
          <wp:inline xmlns:a="http://schemas.openxmlformats.org/drawingml/2006/main" xmlns:pic="http://schemas.openxmlformats.org/drawingml/2006/picture">
            <wp:extent cx="4140000" cy="955385"/>
            <wp:docPr id="2" name="Picture 2"/>
            <wp:cNvGraphicFramePr>
              <a:graphicFrameLocks noChangeAspect="1"/>
            </wp:cNvGraphicFramePr>
            <a:graphic>
              <a:graphicData uri="http://schemas.openxmlformats.org/drawingml/2006/picture">
                <pic:pic>
                  <pic:nvPicPr>
                    <pic:cNvPr id="0" name="hoa11_de10_cau17_hydrocarbons.png"/>
                    <pic:cNvPicPr/>
                  </pic:nvPicPr>
                  <pic:blipFill>
                    <a:blip r:embed="rId12"/>
                    <a:stretch>
                      <a:fillRect/>
                    </a:stretch>
                  </pic:blipFill>
                  <pic:spPr>
                    <a:xfrm>
                      <a:off x="0" y="0"/>
                      <a:ext cx="4140000" cy="955385"/>
                    </a:xfrm>
                    <a:prstGeom prst="rect"/>
                  </pic:spPr>
                </pic:pic>
              </a:graphicData>
            </a:graphic>
          </wp:inline>
        </w:drawing>
      </w:r>
    </w:p>
    <w:p>
      <w:pPr>
        <w:spacing w:before="40" w:after="40"/>
      </w:pPr>
      <w:r>
        <w:rPr>
          <w:rFonts w:ascii="Times New Roman" w:hAnsi="Times New Roman"/>
          <w:b w:val="0"/>
          <w:i w:val="0"/>
          <w:sz w:val="21"/>
        </w:rPr>
        <w:t>Một số nhận định về các hydrocarbon trên là:</w:t>
        <w:br/>
        <w:t>(1) Số phân tử hydrocarbon không no bằng 5;</w:t>
        <w:br/>
        <w:t>(2) Số phân tử alkene bằng 3;</w:t>
        <w:br/>
        <w:t>(3) Số phân tử alkyne bằng 2;</w:t>
        <w:br/>
        <w:t>(4) Số phân tử thuộc dãy đồng đẳng của benzene bằng 3.</w:t>
        <w:br/>
        <w:t>Trong các nhận định này, số nhận định đúng bằng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color w:val="C62828"/>
          <w:sz w:val="21"/>
        </w:rPr>
        <w:t xml:space="preserve">D.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tích 11 chất:</w:t>
      </w:r>
    </w:p>
    <w:p>
      <w:pPr>
        <w:spacing w:before="20" w:after="20"/>
        <w:ind w:left="454"/>
      </w:pPr>
      <w:r>
        <w:rPr>
          <w:rFonts w:ascii="Times New Roman" w:hAnsi="Times New Roman"/>
          <w:b w:val="0"/>
          <w:i w:val="0"/>
          <w:sz w:val="20"/>
        </w:rPr>
        <w:t>- Hàng 1 (mạch hở): but-2-ene (alkene), 2-methylbutane (alkane no), 2-methylbut-2-ene (alkene), but-1-yne (alkyne), but-1-ene (alkene), but-2-yne (alkyne).</w:t>
      </w:r>
    </w:p>
    <w:p>
      <w:pPr>
        <w:spacing w:before="20" w:after="20"/>
        <w:ind w:left="454"/>
      </w:pPr>
      <w:r>
        <w:rPr>
          <w:rFonts w:ascii="Times New Roman" w:hAnsi="Times New Roman"/>
          <w:b w:val="0"/>
          <w:i w:val="0"/>
          <w:sz w:val="20"/>
        </w:rPr>
        <w:t>- Hàng 2 (vòng thơm): benzene, toluene, p-xylene (3 chất đồng đẳng benzene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2n-6</w:t>
      </w:r>
      <w:r>
        <w:rPr>
          <w:rFonts w:ascii="Times New Roman" w:hAnsi="Times New Roman"/>
          <w:b w:val="0"/>
          <w:i w:val="0"/>
          <w:sz w:val="20"/>
        </w:rPr>
        <w:t>); styrene (arene có nhánh alkene); naphthalene (arene 2 vòng ngưng tụ).</w:t>
      </w:r>
    </w:p>
    <w:p>
      <w:pPr>
        <w:spacing w:before="20" w:after="20"/>
        <w:ind w:left="454"/>
      </w:pPr>
      <w:r>
        <w:rPr>
          <w:rFonts w:ascii="Times New Roman" w:hAnsi="Times New Roman"/>
          <w:b w:val="0"/>
          <w:i w:val="0"/>
          <w:sz w:val="20"/>
        </w:rPr>
        <w:t>Kiểm tra các nhận định:</w:t>
      </w:r>
    </w:p>
    <w:p>
      <w:pPr>
        <w:spacing w:before="20" w:after="20"/>
        <w:ind w:left="454"/>
      </w:pPr>
      <w:r>
        <w:rPr>
          <w:rFonts w:ascii="Times New Roman" w:hAnsi="Times New Roman"/>
          <w:b w:val="0"/>
          <w:i w:val="0"/>
          <w:sz w:val="20"/>
        </w:rPr>
        <w:t>(1) Hydrocarbon không no gồm 5 chất: but-2-ene, 2-methylbut-2-ene, but-1-yne, but-1-ene, but-2-yne → Đúng.</w:t>
      </w:r>
    </w:p>
    <w:p>
      <w:pPr>
        <w:spacing w:before="20" w:after="20"/>
        <w:ind w:left="454"/>
      </w:pPr>
      <w:r>
        <w:rPr>
          <w:rFonts w:ascii="Times New Roman" w:hAnsi="Times New Roman"/>
          <w:b w:val="0"/>
          <w:i w:val="0"/>
          <w:sz w:val="20"/>
        </w:rPr>
        <w:t>(2) Alkene gồm 3 chất: but-2-ene, 2-methylbut-2-ene, but-1-ene → Đúng.</w:t>
      </w:r>
    </w:p>
    <w:p>
      <w:pPr>
        <w:spacing w:before="20" w:after="20"/>
        <w:ind w:left="454"/>
      </w:pPr>
      <w:r>
        <w:rPr>
          <w:rFonts w:ascii="Times New Roman" w:hAnsi="Times New Roman"/>
          <w:b w:val="0"/>
          <w:i w:val="0"/>
          <w:sz w:val="20"/>
        </w:rPr>
        <w:t>(3) Alkyne gồm 2 chất: but-1-yne, but-2-yne → Đúng.</w:t>
      </w:r>
    </w:p>
    <w:p>
      <w:pPr>
        <w:spacing w:before="20" w:after="20"/>
        <w:ind w:left="454"/>
      </w:pPr>
      <w:r>
        <w:rPr>
          <w:rFonts w:ascii="Times New Roman" w:hAnsi="Times New Roman"/>
          <w:b w:val="0"/>
          <w:i w:val="0"/>
          <w:sz w:val="20"/>
        </w:rPr>
        <w:t>(4) Đồng đẳng benzene gồm 3 chất: benzene, toluene, p-xylene → Đúng.</w:t>
      </w:r>
    </w:p>
    <w:p>
      <w:pPr>
        <w:spacing w:before="20" w:after="20"/>
        <w:ind w:left="454"/>
      </w:pPr>
      <w:r>
        <w:rPr>
          <w:rFonts w:ascii="Times New Roman" w:hAnsi="Times New Roman"/>
          <w:b w:val="0"/>
          <w:i w:val="0"/>
          <w:sz w:val="20"/>
        </w:rPr>
        <w:t>Cả 4 nhận định đều đúng → Chọn D.</w:t>
      </w:r>
    </w:p>
    <w:p>
      <w:pPr>
        <w:spacing w:before="60" w:after="40"/>
      </w:pPr>
      <w:r>
        <w:rPr>
          <w:rFonts w:ascii="Times New Roman" w:hAnsi="Times New Roman"/>
          <w:b/>
          <w:i w:val="0"/>
          <w:sz w:val="21"/>
        </w:rPr>
        <w:t xml:space="preserve">Câu 18. </w:t>
      </w:r>
      <w:r>
        <w:rPr>
          <w:rFonts w:ascii="Times New Roman" w:hAnsi="Times New Roman"/>
          <w:b w:val="0"/>
          <w:i w:val="0"/>
          <w:sz w:val="21"/>
        </w:rPr>
        <w:t>Benzene gây tác hại lên tủy xương và làm giảm lượng hồng cầu, dẫn đến thiếu máu. Benzene cũng có thể ảnh hưởng đến hệ thống miễn dịch, làm tăng nguy cơ nhiễm trùng. Khi hút mỗi điếu thuốc lá, người hút đưa vào cơ thể 50 µg benzene. Nếu một người hút 15 điếu thuốc lá mỗi ngày thì lượng benzene người đó hấp thụ vào cơ thể là bao nhiêu 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7,5.10</w:t>
      </w:r>
      <w:r>
        <w:rPr>
          <w:rFonts w:ascii="Times New Roman" w:hAnsi="Times New Roman"/>
          <w:b w:val="0"/>
          <w:i w:val="0"/>
          <w:sz w:val="21"/>
          <w:vertAlign w:val="super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15.10</w:t>
      </w:r>
      <w:r>
        <w:rPr>
          <w:rFonts w:ascii="Times New Roman" w:hAnsi="Times New Roman"/>
          <w:b w:val="0"/>
          <w:i w:val="0"/>
          <w:sz w:val="21"/>
          <w:vertAlign w:val="superscript"/>
        </w:rPr>
        <w:t>-5</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7,5.10</w:t>
      </w:r>
      <w:r>
        <w:rPr>
          <w:rFonts w:ascii="Times New Roman" w:hAnsi="Times New Roman"/>
          <w:b/>
          <w:i w:val="0"/>
          <w:color w:val="C62828"/>
          <w:sz w:val="21"/>
          <w:vertAlign w:val="superscript"/>
        </w:rPr>
        <w:t>-4</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15.10</w:t>
      </w:r>
      <w:r>
        <w:rPr>
          <w:rFonts w:ascii="Times New Roman" w:hAnsi="Times New Roman"/>
          <w:b w:val="0"/>
          <w:i w:val="0"/>
          <w:sz w:val="21"/>
          <w:vertAlign w:val="superscript"/>
        </w:rPr>
        <w:t>-4</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Đổi: 1 µg = 10</w:t>
      </w:r>
      <w:r>
        <w:rPr>
          <w:rFonts w:ascii="Times New Roman" w:hAnsi="Times New Roman"/>
          <w:b w:val="0"/>
          <w:i w:val="0"/>
          <w:sz w:val="20"/>
          <w:vertAlign w:val="superscript"/>
        </w:rPr>
        <w:t>-6</w:t>
      </w:r>
      <w:r>
        <w:rPr>
          <w:rFonts w:ascii="Times New Roman" w:hAnsi="Times New Roman"/>
          <w:b w:val="0"/>
          <w:i w:val="0"/>
          <w:sz w:val="20"/>
        </w:rPr>
        <w:t xml:space="preserve"> g.</w:t>
      </w:r>
    </w:p>
    <w:p>
      <w:pPr>
        <w:spacing w:before="20" w:after="20"/>
        <w:ind w:left="454"/>
      </w:pPr>
      <w:r>
        <w:rPr>
          <w:rFonts w:ascii="Times New Roman" w:hAnsi="Times New Roman"/>
          <w:b w:val="0"/>
          <w:i w:val="0"/>
          <w:sz w:val="20"/>
        </w:rPr>
        <w:t>Lượng benzene người đó hấp thụ mỗi ngày từ 15 điếu thuốc lá là:</w:t>
      </w:r>
    </w:p>
    <w:p>
      <w:pPr>
        <w:spacing w:before="20" w:after="20"/>
        <w:ind w:left="454"/>
      </w:pPr>
      <w:r>
        <w:rPr>
          <w:rFonts w:ascii="Times New Roman" w:hAnsi="Times New Roman"/>
          <w:b w:val="0"/>
          <w:i w:val="0"/>
          <w:sz w:val="20"/>
        </w:rPr>
        <w:t>m = 15 × 50 µg = 750 µg = 750 × 10</w:t>
      </w:r>
      <w:r>
        <w:rPr>
          <w:rFonts w:ascii="Times New Roman" w:hAnsi="Times New Roman"/>
          <w:b w:val="0"/>
          <w:i w:val="0"/>
          <w:sz w:val="20"/>
          <w:vertAlign w:val="superscript"/>
        </w:rPr>
        <w:t>-6</w:t>
      </w:r>
      <w:r>
        <w:rPr>
          <w:rFonts w:ascii="Times New Roman" w:hAnsi="Times New Roman"/>
          <w:b w:val="0"/>
          <w:i w:val="0"/>
          <w:sz w:val="20"/>
        </w:rPr>
        <w:t xml:space="preserve"> g = 7,5.10</w:t>
      </w:r>
      <w:r>
        <w:rPr>
          <w:rFonts w:ascii="Times New Roman" w:hAnsi="Times New Roman"/>
          <w:b w:val="0"/>
          <w:i w:val="0"/>
          <w:sz w:val="20"/>
          <w:vertAlign w:val="superscript"/>
        </w:rPr>
        <w:t>-4</w:t>
      </w:r>
      <w:r>
        <w:rPr>
          <w:rFonts w:ascii="Times New Roman" w:hAnsi="Times New Roman"/>
          <w:b w:val="0"/>
          <w:i w:val="0"/>
          <w:sz w:val="20"/>
        </w:rPr>
        <w:t xml:space="preserve"> g.</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Dựa vào đặc điểm cấu tạo phân tử của các alkane thì:</w:t>
      </w:r>
    </w:p>
    <w:p>
      <w:pPr>
        <w:spacing w:before="20" w:after="20"/>
        <w:ind w:left="283"/>
      </w:pPr>
      <w:r>
        <w:rPr>
          <w:rFonts w:ascii="Times New Roman" w:hAnsi="Times New Roman"/>
          <w:b/>
          <w:i w:val="0"/>
          <w:sz w:val="21"/>
        </w:rPr>
        <w:t xml:space="preserve">a) </w:t>
      </w:r>
      <w:r>
        <w:rPr>
          <w:rFonts w:ascii="Times New Roman" w:hAnsi="Times New Roman"/>
          <w:b w:val="0"/>
          <w:i w:val="0"/>
          <w:sz w:val="21"/>
        </w:rPr>
        <w:t>Alkane là những hydrocarbon mạch hở chỉ chứa liên kết đơn trong phân tử nên được gọi là hydrocarbon bão hoà và có công thức chung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2n+2</w:t>
      </w:r>
      <w:r>
        <w:rPr>
          <w:rFonts w:ascii="Times New Roman" w:hAnsi="Times New Roman"/>
          <w:b w:val="0"/>
          <w:i w:val="0"/>
          <w:sz w:val="21"/>
        </w:rPr>
        <w:t xml:space="preserve"> (n ≥ 1).</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Alkane là những hydrocarbon chỉ chứa liên kết đơn trong phân tử nên được gọi là hydrocarbon bão hoà và có công thức chung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2n+2</w:t>
      </w:r>
      <w:r>
        <w:rPr>
          <w:rFonts w:ascii="Times New Roman" w:hAnsi="Times New Roman"/>
          <w:b w:val="0"/>
          <w:i w:val="0"/>
          <w:sz w:val="21"/>
        </w:rPr>
        <w:t xml:space="preserve"> (n ≥ 2).</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Phân tử của một alkane trong sáp nến có 52 nguyên tử hydrogen, thì số nguyên tử carbon trong phân tử alkane là 25.</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Cho hai chất: (1)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 (2) CH</w:t>
      </w:r>
      <w:r>
        <w:rPr>
          <w:rFonts w:ascii="Times New Roman" w:hAnsi="Times New Roman"/>
          <w:b w:val="0"/>
          <w:i w:val="0"/>
          <w:sz w:val="21"/>
          <w:vertAlign w:val="subscript"/>
        </w:rPr>
        <w:t>3</w:t>
      </w:r>
      <w:r>
        <w:rPr>
          <w:rFonts w:ascii="Times New Roman" w:hAnsi="Times New Roman"/>
          <w:b w:val="0"/>
          <w:i w:val="0"/>
          <w:sz w:val="21"/>
        </w:rPr>
        <w:t>-CH(CH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Alkane (1) là alkane có mạch phân nhánh.</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Đây là định nghĩa và công thức phân tử chung chuẩn xác của alkane.</w:t>
      </w:r>
    </w:p>
    <w:p>
      <w:pPr>
        <w:spacing w:before="20" w:after="20"/>
        <w:ind w:left="454"/>
      </w:pPr>
      <w:r>
        <w:rPr>
          <w:rFonts w:ascii="Times New Roman" w:hAnsi="Times New Roman"/>
          <w:b w:val="0"/>
          <w:i w:val="0"/>
          <w:sz w:val="20"/>
        </w:rPr>
        <w:t>b) Sai: Điều kiện n ≥ 1 (chất đầu dãy là CH</w:t>
      </w:r>
      <w:r>
        <w:rPr>
          <w:rFonts w:ascii="Times New Roman" w:hAnsi="Times New Roman"/>
          <w:b w:val="0"/>
          <w:i w:val="0"/>
          <w:sz w:val="20"/>
          <w:vertAlign w:val="subscript"/>
        </w:rPr>
        <w:t>4</w:t>
      </w:r>
      <w:r>
        <w:rPr>
          <w:rFonts w:ascii="Times New Roman" w:hAnsi="Times New Roman"/>
          <w:b w:val="0"/>
          <w:i w:val="0"/>
          <w:sz w:val="20"/>
        </w:rPr>
        <w:t xml:space="preserve"> có n = 1) và định nghĩa phải nêu rõ là hydrocarbon mạch hở.</w:t>
      </w:r>
    </w:p>
    <w:p>
      <w:pPr>
        <w:spacing w:before="20" w:after="20"/>
        <w:ind w:left="454"/>
      </w:pPr>
      <w:r>
        <w:rPr>
          <w:rFonts w:ascii="Times New Roman" w:hAnsi="Times New Roman"/>
          <w:b w:val="0"/>
          <w:i w:val="0"/>
          <w:sz w:val="20"/>
        </w:rPr>
        <w:t>c) Đúng: Với alkane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số H = 2n + 2 = 52 ⇒ 2n = 50 ⇒ n = 25 carbon.</w:t>
      </w:r>
    </w:p>
    <w:p>
      <w:pPr>
        <w:spacing w:before="20" w:after="20"/>
        <w:ind w:left="454"/>
      </w:pPr>
      <w:r>
        <w:rPr>
          <w:rFonts w:ascii="Times New Roman" w:hAnsi="Times New Roman"/>
          <w:b w:val="0"/>
          <w:i w:val="0"/>
          <w:sz w:val="20"/>
        </w:rPr>
        <w:t>d) Sai: Alkane (1) propane là alkane mạch không phân nhánh; alkane (2) isobutane mới là alkane có mạch nhánh.</w:t>
      </w:r>
    </w:p>
    <w:p>
      <w:pPr>
        <w:spacing w:before="60" w:after="40"/>
      </w:pPr>
      <w:r>
        <w:rPr>
          <w:rFonts w:ascii="Times New Roman" w:hAnsi="Times New Roman"/>
          <w:b/>
          <w:i w:val="0"/>
          <w:sz w:val="21"/>
        </w:rPr>
        <w:t xml:space="preserve">Câu 2. </w:t>
      </w:r>
      <w:r>
        <w:rPr>
          <w:rFonts w:ascii="Times New Roman" w:hAnsi="Times New Roman"/>
          <w:b w:val="0"/>
          <w:i w:val="0"/>
          <w:sz w:val="21"/>
        </w:rPr>
        <w:t>Vận dụng các kiến thức về alkene, alkyne để giải thích được các vai trò quan trọng của alkene và alkyne trong công nghiệp hóa học, công nghiệp dược phẩm, vật liệu...</w:t>
      </w:r>
    </w:p>
    <w:p>
      <w:pPr>
        <w:spacing w:before="20" w:after="20"/>
        <w:ind w:left="283"/>
      </w:pPr>
      <w:r>
        <w:rPr>
          <w:rFonts w:ascii="Times New Roman" w:hAnsi="Times New Roman"/>
          <w:b/>
          <w:i w:val="0"/>
          <w:sz w:val="21"/>
        </w:rPr>
        <w:t xml:space="preserve">a) </w:t>
      </w:r>
      <w:r>
        <w:rPr>
          <w:rFonts w:ascii="Times New Roman" w:hAnsi="Times New Roman"/>
          <w:b w:val="0"/>
          <w:i w:val="0"/>
          <w:sz w:val="21"/>
        </w:rPr>
        <w:t>Alkene là nguyên liệu để tổng hợp một số polymer như polyethylene (PE); polypropylene (PP)... đây là các polymer được dùng để làm bao bì và các đồ dùng như ly, cốc, tủ chứa đồ...</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công nghiệp dược phẩm, các alkyne là nguyên liệu sản xuất một số dược phẩm như thuốc kháng virus Efavirenz, thuốc kháng nấm Terbinafine,...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Alkyne được dùng làm nguyên liệu trong tổng hợp hữu cơ.</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Acetylene là một alkyne được dùng để tổng hợp các vật liệu polymer như poly(vinyl alcohol), poly(vinyl acetate),... dùng làm bao bì, keo dán, màng đệm,...</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Trùng hợp ethylene tạo PE, trùng hợp propylene tạo PP dùng làm màng bọc, chai nhựa, đồ gia dụng.</w:t>
      </w:r>
    </w:p>
    <w:p>
      <w:pPr>
        <w:spacing w:before="20" w:after="20"/>
        <w:ind w:left="454"/>
      </w:pPr>
      <w:r>
        <w:rPr>
          <w:rFonts w:ascii="Times New Roman" w:hAnsi="Times New Roman"/>
          <w:b w:val="0"/>
          <w:i w:val="0"/>
          <w:sz w:val="20"/>
        </w:rPr>
        <w:t>b) Đúng: Cấu trúc liên kết ba alkyne xuất hiện trong hoạt chất của thuốc chống HIV Efavirenz và thuốc trị nấm Terbinafine.</w:t>
      </w:r>
    </w:p>
    <w:p>
      <w:pPr>
        <w:spacing w:before="20" w:after="20"/>
        <w:ind w:left="454"/>
      </w:pPr>
      <w:r>
        <w:rPr>
          <w:rFonts w:ascii="Times New Roman" w:hAnsi="Times New Roman"/>
          <w:b w:val="0"/>
          <w:i w:val="0"/>
          <w:sz w:val="20"/>
        </w:rPr>
        <w:t>c) Đúng: Alkyne là tiền chất tổng hợp nhiều hợp chất hữu cơ quan trọng trong công nghiệp hóa chất.</w:t>
      </w:r>
    </w:p>
    <w:p>
      <w:pPr>
        <w:spacing w:before="20" w:after="20"/>
        <w:ind w:left="454"/>
      </w:pPr>
      <w:r>
        <w:rPr>
          <w:rFonts w:ascii="Times New Roman" w:hAnsi="Times New Roman"/>
          <w:b w:val="0"/>
          <w:i w:val="0"/>
          <w:sz w:val="20"/>
        </w:rPr>
        <w:t>d) Đúng: Từ acetylene điều chế vinyl acetate, rồi trùng hợp thành poly(vinyl acetate) (PVAc) và thủy phân thành poly(vinyl alcohol) (PVA).</w:t>
      </w:r>
    </w:p>
    <w:p>
      <w:pPr>
        <w:spacing w:before="60" w:after="40"/>
      </w:pPr>
      <w:r>
        <w:rPr>
          <w:rFonts w:ascii="Times New Roman" w:hAnsi="Times New Roman"/>
          <w:b/>
          <w:i w:val="0"/>
          <w:sz w:val="21"/>
        </w:rPr>
        <w:t xml:space="preserve">Câu 3. </w:t>
      </w:r>
      <w:r>
        <w:rPr>
          <w:rFonts w:ascii="Times New Roman" w:hAnsi="Times New Roman"/>
          <w:b w:val="0"/>
          <w:i w:val="0"/>
          <w:sz w:val="21"/>
        </w:rPr>
        <w:t>Ở điều kiện thường: benzene, toluene, xylene là chất lỏng không màu, trong suốt, dễ cháy, có mùi đặc trưng; naphthalene là chất rắn màu trắng, có mùi đặc trưng.</w:t>
      </w:r>
    </w:p>
    <w:p>
      <w:pPr>
        <w:spacing w:before="20" w:after="20"/>
        <w:ind w:left="283"/>
      </w:pPr>
      <w:r>
        <w:rPr>
          <w:rFonts w:ascii="Times New Roman" w:hAnsi="Times New Roman"/>
          <w:b/>
          <w:i w:val="0"/>
          <w:sz w:val="21"/>
        </w:rPr>
        <w:t xml:space="preserve">a) </w:t>
      </w:r>
      <w:r>
        <w:rPr>
          <w:rFonts w:ascii="Times New Roman" w:hAnsi="Times New Roman"/>
          <w:b w:val="0"/>
          <w:i w:val="0"/>
          <w:sz w:val="21"/>
        </w:rPr>
        <w:t>Toluene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không tác dụng được với nước bromine và dung dịch thuốc tím ở điều kiện thường.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Styrene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 tác dụng được với nước bromine, làm mất màu dung dịch thuốc tím ở điều kiện thường.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Naphthalene (C</w:t>
      </w:r>
      <w:r>
        <w:rPr>
          <w:rFonts w:ascii="Times New Roman" w:hAnsi="Times New Roman"/>
          <w:b w:val="0"/>
          <w:i w:val="0"/>
          <w:sz w:val="21"/>
          <w:vertAlign w:val="subscript"/>
        </w:rPr>
        <w:t>10</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tác dụng được với nước bromine, làm mất màu dung dịch thuốc tím ở điều kiện thường.</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Nitro hoá toluene tạo thành hỗn hợp hai sản phẩm chính là ortho và meta – nitrotoluene.</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Toluene không làm mất màu nước bromine và dung dịch KMnO</w:t>
      </w:r>
      <w:r>
        <w:rPr>
          <w:rFonts w:ascii="Times New Roman" w:hAnsi="Times New Roman"/>
          <w:b w:val="0"/>
          <w:i w:val="0"/>
          <w:sz w:val="20"/>
          <w:vertAlign w:val="subscript"/>
        </w:rPr>
        <w:t>4</w:t>
      </w:r>
      <w:r>
        <w:rPr>
          <w:rFonts w:ascii="Times New Roman" w:hAnsi="Times New Roman"/>
          <w:b w:val="0"/>
          <w:i w:val="0"/>
          <w:sz w:val="20"/>
        </w:rPr>
        <w:t xml:space="preserve"> ở điều kiện thường, chỉ bị oxi hóa nhóm methyl khi đun nóng.</w:t>
      </w:r>
    </w:p>
    <w:p>
      <w:pPr>
        <w:spacing w:before="20" w:after="20"/>
        <w:ind w:left="454"/>
      </w:pPr>
      <w:r>
        <w:rPr>
          <w:rFonts w:ascii="Times New Roman" w:hAnsi="Times New Roman"/>
          <w:b w:val="0"/>
          <w:i w:val="0"/>
          <w:sz w:val="20"/>
        </w:rPr>
        <w:t>b) Đúng: Nhánh vinyl -CH=CH</w:t>
      </w:r>
      <w:r>
        <w:rPr>
          <w:rFonts w:ascii="Times New Roman" w:hAnsi="Times New Roman"/>
          <w:b w:val="0"/>
          <w:i w:val="0"/>
          <w:sz w:val="20"/>
          <w:vertAlign w:val="subscript"/>
        </w:rPr>
        <w:t>2</w:t>
      </w:r>
      <w:r>
        <w:rPr>
          <w:rFonts w:ascii="Times New Roman" w:hAnsi="Times New Roman"/>
          <w:b w:val="0"/>
          <w:i w:val="0"/>
          <w:sz w:val="20"/>
        </w:rPr>
        <w:t xml:space="preserve"> không no có phản ứng cộng làm mất màu nước bromine và bị KMnO</w:t>
      </w:r>
      <w:r>
        <w:rPr>
          <w:rFonts w:ascii="Times New Roman" w:hAnsi="Times New Roman"/>
          <w:b w:val="0"/>
          <w:i w:val="0"/>
          <w:sz w:val="20"/>
          <w:vertAlign w:val="subscript"/>
        </w:rPr>
        <w:t>4</w:t>
      </w:r>
      <w:r>
        <w:rPr>
          <w:rFonts w:ascii="Times New Roman" w:hAnsi="Times New Roman"/>
          <w:b w:val="0"/>
          <w:i w:val="0"/>
          <w:sz w:val="20"/>
        </w:rPr>
        <w:t xml:space="preserve"> oxi hóa ngay ở nhiệt độ thường.</w:t>
      </w:r>
    </w:p>
    <w:p>
      <w:pPr>
        <w:spacing w:before="20" w:after="20"/>
        <w:ind w:left="454"/>
      </w:pPr>
      <w:r>
        <w:rPr>
          <w:rFonts w:ascii="Times New Roman" w:hAnsi="Times New Roman"/>
          <w:b w:val="0"/>
          <w:i w:val="0"/>
          <w:sz w:val="20"/>
        </w:rPr>
        <w:t>c) Sai: Naphthalene có hệ vòng thơm bền vững, không phản ứng với nước bromine và dung dịch KMnO</w:t>
      </w:r>
      <w:r>
        <w:rPr>
          <w:rFonts w:ascii="Times New Roman" w:hAnsi="Times New Roman"/>
          <w:b w:val="0"/>
          <w:i w:val="0"/>
          <w:sz w:val="20"/>
          <w:vertAlign w:val="subscript"/>
        </w:rPr>
        <w:t>4</w:t>
      </w:r>
      <w:r>
        <w:rPr>
          <w:rFonts w:ascii="Times New Roman" w:hAnsi="Times New Roman"/>
          <w:b w:val="0"/>
          <w:i w:val="0"/>
          <w:sz w:val="20"/>
        </w:rPr>
        <w:t xml:space="preserve"> ở điều kiện thường.</w:t>
      </w:r>
    </w:p>
    <w:p>
      <w:pPr>
        <w:spacing w:before="20" w:after="20"/>
        <w:ind w:left="454"/>
      </w:pPr>
      <w:r>
        <w:rPr>
          <w:rFonts w:ascii="Times New Roman" w:hAnsi="Times New Roman"/>
          <w:b w:val="0"/>
          <w:i w:val="0"/>
          <w:sz w:val="20"/>
        </w:rPr>
        <w:t>d) Sai: Nhóm methyl (-CH</w:t>
      </w:r>
      <w:r>
        <w:rPr>
          <w:rFonts w:ascii="Times New Roman" w:hAnsi="Times New Roman"/>
          <w:b w:val="0"/>
          <w:i w:val="0"/>
          <w:sz w:val="20"/>
          <w:vertAlign w:val="subscript"/>
        </w:rPr>
        <w:t>3</w:t>
      </w:r>
      <w:r>
        <w:rPr>
          <w:rFonts w:ascii="Times New Roman" w:hAnsi="Times New Roman"/>
          <w:b w:val="0"/>
          <w:i w:val="0"/>
          <w:sz w:val="20"/>
        </w:rPr>
        <w:t>) là nhóm đẩy electron định hướng thế ưu tiên vào vị trí ortho và para, tạo hai sản phẩm chính là ortho-nitrotoluene và para-nitrotoluene.</w:t>
      </w:r>
    </w:p>
    <w:p>
      <w:pPr>
        <w:spacing w:before="60" w:after="40"/>
      </w:pPr>
      <w:r>
        <w:rPr>
          <w:rFonts w:ascii="Times New Roman" w:hAnsi="Times New Roman"/>
          <w:b/>
          <w:i w:val="0"/>
          <w:sz w:val="21"/>
        </w:rPr>
        <w:t xml:space="preserve">Câu 4. </w:t>
      </w:r>
      <w:r>
        <w:rPr>
          <w:rFonts w:ascii="Times New Roman" w:hAnsi="Times New Roman"/>
          <w:b w:val="0"/>
          <w:i w:val="0"/>
          <w:sz w:val="21"/>
        </w:rPr>
        <w:t>Trong một phương pháp tổng hợp polyethylene (PE), các phân tử ethylene đã được hòa tan trong dung môi phản ứng với nhau để tạo thành polymer.</w:t>
      </w:r>
    </w:p>
    <w:p>
      <w:pPr>
        <w:spacing w:before="20" w:after="20"/>
        <w:ind w:left="283"/>
      </w:pPr>
      <w:r>
        <w:rPr>
          <w:rFonts w:ascii="Times New Roman" w:hAnsi="Times New Roman"/>
          <w:b/>
          <w:i w:val="0"/>
          <w:sz w:val="21"/>
        </w:rPr>
        <w:t xml:space="preserve">a) </w:t>
      </w:r>
      <w:r>
        <w:rPr>
          <w:rFonts w:ascii="Times New Roman" w:hAnsi="Times New Roman"/>
          <w:b w:val="0"/>
          <w:i w:val="0"/>
          <w:sz w:val="21"/>
        </w:rPr>
        <w:t>Không thể sử dụng methyl alcohol, nước, cyclohexane hay hex-1-ene làm dung môi cho phản ứng trùng hợp PE. Vì ở nhiệt độ cao, PE có thể hòa tan trong nước, trong các loại alcohol, cyclohexane hay hex-1-ene.</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Có thể sử dụng methyl alcohol, nước, cyclohexane hay hex-1-ene làm dung môi cho phản ứng trùng hợp PE. Vì ở nhiệt độ cao, PE cũng không thể hòa tan trong nước, trong các loại rượu, cyclohexane hay hex-1-ene.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Có thể sử dụng methyl alcohol, nước, nhưng không dùng cyclohexane hay hex-1-ene làm dung môi cho phản ứng trùng hợp PE. Vì ở nhiệt độ cao, PE cũng không thể hòa tan trong nước, trong các loại alcohol, nhưng hòa tan trong cyclohexane hay hex-1-ene.</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Không thể sử dụng methyl alcohol, nước, cyclohexane hay hex-1-ene làm dung môi cho phản ứng trùng hợp PE. Vì ở nhiệt độ cao, PE cũng không thể hòa tan trong nước, trong các loại rượu, cyclohexane hay hex-1-ene.</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đáp án chính thức của đề kiểm tra:</w:t>
      </w:r>
    </w:p>
    <w:p>
      <w:pPr>
        <w:spacing w:before="20" w:after="20"/>
        <w:ind w:left="454"/>
      </w:pPr>
      <w:r>
        <w:rPr>
          <w:rFonts w:ascii="Times New Roman" w:hAnsi="Times New Roman"/>
          <w:b w:val="0"/>
          <w:i w:val="0"/>
          <w:sz w:val="20"/>
        </w:rPr>
        <w:t>- Phát biểu b là phương án ĐÚNG: Có thể sử dụng các dung môi methyl alcohol, nước, cyclohexane hoặc hex-1-ene cho phản ứng trùng hợp ethylene tạo PE.</w:t>
      </w:r>
    </w:p>
    <w:p>
      <w:pPr>
        <w:spacing w:before="20" w:after="20"/>
        <w:ind w:left="454"/>
      </w:pPr>
      <w:r>
        <w:rPr>
          <w:rFonts w:ascii="Times New Roman" w:hAnsi="Times New Roman"/>
          <w:b w:val="0"/>
          <w:i w:val="0"/>
          <w:sz w:val="20"/>
        </w:rPr>
        <w:t>- Các nhận định a, c, d là SAI.</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các chất sau: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9</w:t>
      </w:r>
      <w:r>
        <w:rPr>
          <w:rFonts w:ascii="Times New Roman" w:hAnsi="Times New Roman"/>
          <w:b w:val="0"/>
          <w:i w:val="0"/>
          <w:sz w:val="21"/>
        </w:rPr>
        <w:t>Cl; C</w:t>
      </w:r>
      <w:r>
        <w:rPr>
          <w:rFonts w:ascii="Times New Roman" w:hAnsi="Times New Roman"/>
          <w:b w:val="0"/>
          <w:i w:val="0"/>
          <w:sz w:val="21"/>
          <w:vertAlign w:val="subscript"/>
        </w:rPr>
        <w:t>9</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 Trong số các chất trên, số chất thuộc dãy đồng đẳng alkane là bao nhiêu?</w:t>
      </w:r>
    </w:p>
    <w:p>
      <w:pPr>
        <w:ind w:left="340"/>
      </w:pPr>
      <w:r>
        <w:rPr>
          <w:rFonts w:ascii="Times New Roman" w:hAnsi="Times New Roman"/>
          <w:b/>
          <w:i w:val="0"/>
          <w:color w:val="C62828"/>
          <w:sz w:val="24"/>
        </w:rPr>
        <w:t>Đáp số: 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Dãy đồng đẳng alkane có công thức phân tử chung là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(n ≥ 1). Trong các chất đã cho, các chất thỏa mãn công thức này gồm:</w:t>
      </w:r>
    </w:p>
    <w:p>
      <w:pPr>
        <w:spacing w:before="20" w:after="20"/>
        <w:ind w:left="454"/>
      </w:pP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(ethane, n = 2)</w:t>
      </w:r>
    </w:p>
    <w:p>
      <w:pPr>
        <w:spacing w:before="20" w:after="20"/>
        <w:ind w:left="454"/>
      </w:pPr>
      <w:r>
        <w:rPr>
          <w:rFonts w:ascii="Times New Roman" w:hAnsi="Times New Roman"/>
          <w:b w:val="0"/>
          <w:i w:val="0"/>
          <w:sz w:val="20"/>
        </w:rPr>
        <w: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xml:space="preserve"> (propane, n = 3)</w:t>
      </w:r>
    </w:p>
    <w:p>
      <w:pPr>
        <w:spacing w:before="20" w:after="20"/>
        <w:ind w:left="454"/>
      </w:pPr>
      <w:r>
        <w:rPr>
          <w:rFonts w:ascii="Times New Roman" w:hAnsi="Times New Roman"/>
          <w:b w:val="0"/>
          <w:i w:val="0"/>
          <w:sz w:val="20"/>
        </w:rPr>
        <w:t>-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 xml:space="preserve"> (pentane, n = 5)</w:t>
      </w:r>
    </w:p>
    <w:p>
      <w:pPr>
        <w:spacing w:before="20" w:after="20"/>
        <w:ind w:left="454"/>
      </w:pPr>
      <w:r>
        <w:rPr>
          <w:rFonts w:ascii="Times New Roman" w:hAnsi="Times New Roman"/>
          <w:b w:val="0"/>
          <w:i w:val="0"/>
          <w:sz w:val="20"/>
        </w:rPr>
        <w:t>Vậy có 3 chất thuộc dãy đồng đẳng alkane.</w:t>
      </w:r>
    </w:p>
    <w:p>
      <w:pPr>
        <w:spacing w:before="60" w:after="40"/>
      </w:pPr>
      <w:r>
        <w:rPr>
          <w:rFonts w:ascii="Times New Roman" w:hAnsi="Times New Roman"/>
          <w:b/>
          <w:i w:val="0"/>
          <w:sz w:val="21"/>
        </w:rPr>
        <w:t xml:space="preserve">Câu 2. </w:t>
      </w:r>
      <w:r>
        <w:rPr>
          <w:rFonts w:ascii="Times New Roman" w:hAnsi="Times New Roman"/>
          <w:b w:val="0"/>
          <w:i w:val="0"/>
          <w:sz w:val="21"/>
        </w:rPr>
        <w:t>Có bao nhiêu alkyne ứng với công thức phân tử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p>
    <w:p>
      <w:pPr>
        <w:ind w:left="340"/>
      </w:pPr>
      <w:r>
        <w:rPr>
          <w:rFonts w:ascii="Times New Roman" w:hAnsi="Times New Roman"/>
          <w:b/>
          <w:i w:val="0"/>
          <w:color w:val="C62828"/>
          <w:sz w:val="24"/>
        </w:rPr>
        <w:t>Đáp số: 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đồng phân alkyne mạch hở chứa 1 liên kết ba C≡C của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xml:space="preserve"> là:</w:t>
      </w:r>
    </w:p>
    <w:p>
      <w:pPr>
        <w:spacing w:before="20" w:after="20"/>
        <w:ind w:left="454"/>
      </w:pPr>
      <w:r>
        <w:rPr>
          <w:rFonts w:ascii="Times New Roman" w:hAnsi="Times New Roman"/>
          <w:b w:val="0"/>
          <w:i w:val="0"/>
          <w:sz w:val="20"/>
        </w:rPr>
        <w:t>(1) CH≡C-CH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pent-1-yne</w:t>
      </w:r>
    </w:p>
    <w:p>
      <w:pPr>
        <w:spacing w:before="20" w:after="20"/>
        <w:ind w:left="454"/>
      </w:pPr>
      <w:r>
        <w:rPr>
          <w:rFonts w:ascii="Times New Roman" w:hAnsi="Times New Roman"/>
          <w:b w:val="0"/>
          <w:i w:val="0"/>
          <w:sz w:val="20"/>
        </w:rPr>
        <w:t>(2) CH</w:t>
      </w:r>
      <w:r>
        <w:rPr>
          <w:rFonts w:ascii="Times New Roman" w:hAnsi="Times New Roman"/>
          <w:b w:val="0"/>
          <w:i w:val="0"/>
          <w:sz w:val="20"/>
          <w:vertAlign w:val="subscript"/>
        </w:rPr>
        <w:t>3</w:t>
      </w:r>
      <w:r>
        <w:rPr>
          <w:rFonts w:ascii="Times New Roman" w:hAnsi="Times New Roman"/>
          <w:b w:val="0"/>
          <w:i w:val="0"/>
          <w:sz w:val="20"/>
        </w:rPr>
        <w:t>-C≡C-CH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pent-2-yne</w:t>
      </w:r>
    </w:p>
    <w:p>
      <w:pPr>
        <w:spacing w:before="20" w:after="20"/>
        <w:ind w:left="454"/>
      </w:pPr>
      <w:r>
        <w:rPr>
          <w:rFonts w:ascii="Times New Roman" w:hAnsi="Times New Roman"/>
          <w:b w:val="0"/>
          <w:i w:val="0"/>
          <w:sz w:val="20"/>
        </w:rPr>
        <w:t>(3) CH≡C-CH(CH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3-methylbut-1-yne</w:t>
      </w:r>
    </w:p>
    <w:p>
      <w:pPr>
        <w:spacing w:before="20" w:after="20"/>
        <w:ind w:left="454"/>
      </w:pPr>
      <w:r>
        <w:rPr>
          <w:rFonts w:ascii="Times New Roman" w:hAnsi="Times New Roman"/>
          <w:b w:val="0"/>
          <w:i w:val="0"/>
          <w:sz w:val="20"/>
        </w:rPr>
        <w:t>Vậy có 3 đồng phân alkyne.</w:t>
      </w:r>
    </w:p>
    <w:p>
      <w:pPr>
        <w:spacing w:before="60" w:after="40"/>
      </w:pPr>
      <w:r>
        <w:rPr>
          <w:rFonts w:ascii="Times New Roman" w:hAnsi="Times New Roman"/>
          <w:b/>
          <w:i w:val="0"/>
          <w:sz w:val="21"/>
        </w:rPr>
        <w:t xml:space="preserve">Câu 3. </w:t>
      </w:r>
      <w:r>
        <w:rPr>
          <w:rFonts w:ascii="Times New Roman" w:hAnsi="Times New Roman"/>
          <w:b w:val="0"/>
          <w:i w:val="0"/>
          <w:sz w:val="21"/>
        </w:rPr>
        <w:t>Cho tên các hydrocarbon thơm: benzene, 1,2-dimethylbenzene, o-dimethylbenzene, o-xylene, ethylbenzene. Có bao nhiêu chất trong các tên này?</w:t>
      </w:r>
    </w:p>
    <w:p>
      <w:pPr>
        <w:ind w:left="340"/>
      </w:pPr>
      <w:r>
        <w:rPr>
          <w:rFonts w:ascii="Times New Roman" w:hAnsi="Times New Roman"/>
          <w:b/>
          <w:i w:val="0"/>
          <w:color w:val="C62828"/>
          <w:sz w:val="24"/>
        </w:rPr>
        <w:t>Đáp số: 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Xác định các chất tương ứng:</w:t>
      </w:r>
    </w:p>
    <w:p>
      <w:pPr>
        <w:spacing w:before="20" w:after="20"/>
        <w:ind w:left="454"/>
      </w:pPr>
      <w:r>
        <w:rPr>
          <w:rFonts w:ascii="Times New Roman" w:hAnsi="Times New Roman"/>
          <w:b w:val="0"/>
          <w:i w:val="0"/>
          <w:sz w:val="20"/>
        </w:rPr>
        <w:t>- benzene: 1 chất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w:t>
      </w:r>
    </w:p>
    <w:p>
      <w:pPr>
        <w:spacing w:before="20" w:after="20"/>
        <w:ind w:left="454"/>
      </w:pPr>
      <w:r>
        <w:rPr>
          <w:rFonts w:ascii="Times New Roman" w:hAnsi="Times New Roman"/>
          <w:b w:val="0"/>
          <w:i w:val="0"/>
          <w:sz w:val="20"/>
        </w:rPr>
        <w:t>- 1,2-dimethylbenzene, o-dimethylbenzene, o-xylene: cùng là các tên gọi khác nhau của 1 chất duy nhất (1,2-(CH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 ethylbenzene: 1 chất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Vậy có tất cả 3 chất phân biệt.</w:t>
      </w:r>
    </w:p>
    <w:p>
      <w:pPr>
        <w:spacing w:before="60" w:after="40"/>
      </w:pPr>
      <w:r>
        <w:rPr>
          <w:rFonts w:ascii="Times New Roman" w:hAnsi="Times New Roman"/>
          <w:b/>
          <w:i w:val="0"/>
          <w:sz w:val="21"/>
        </w:rPr>
        <w:t xml:space="preserve">Câu 4. </w:t>
      </w:r>
      <w:r>
        <w:rPr>
          <w:rFonts w:ascii="Times New Roman" w:hAnsi="Times New Roman"/>
          <w:b w:val="0"/>
          <w:i w:val="0"/>
          <w:sz w:val="21"/>
        </w:rPr>
        <w:t>Propene là nguyên liệu cho sản xuất nhựa polypropylene (PP). PP được sử dụng để sản xuất các sản phẩm ống, màng, dây cách điện, kéo sợi, đồ gia dụng và các sản phẩm tạo hình khác:</w:t>
      </w:r>
    </w:p>
    <w:p>
      <w:pPr>
        <w:spacing w:before="60" w:after="80"/>
        <w:jc w:val="center"/>
      </w:pPr>
      <w:r>
        <w:drawing>
          <wp:inline xmlns:a="http://schemas.openxmlformats.org/drawingml/2006/main" xmlns:pic="http://schemas.openxmlformats.org/drawingml/2006/picture">
            <wp:extent cx="3780000" cy="927993"/>
            <wp:docPr id="3" name="Picture 3"/>
            <wp:cNvGraphicFramePr>
              <a:graphicFrameLocks noChangeAspect="1"/>
            </wp:cNvGraphicFramePr>
            <a:graphic>
              <a:graphicData uri="http://schemas.openxmlformats.org/drawingml/2006/picture">
                <pic:pic>
                  <pic:nvPicPr>
                    <pic:cNvPr id="0" name="hoa11_de10_cau4_pp_products.png"/>
                    <pic:cNvPicPr/>
                  </pic:nvPicPr>
                  <pic:blipFill>
                    <a:blip r:embed="rId13"/>
                    <a:stretch>
                      <a:fillRect/>
                    </a:stretch>
                  </pic:blipFill>
                  <pic:spPr>
                    <a:xfrm>
                      <a:off x="0" y="0"/>
                      <a:ext cx="3780000" cy="927993"/>
                    </a:xfrm>
                    <a:prstGeom prst="rect"/>
                  </pic:spPr>
                </pic:pic>
              </a:graphicData>
            </a:graphic>
          </wp:inline>
        </w:drawing>
      </w:r>
    </w:p>
    <w:p>
      <w:pPr>
        <w:spacing w:before="40" w:after="40"/>
      </w:pPr>
      <w:r>
        <w:rPr>
          <w:rFonts w:ascii="Times New Roman" w:hAnsi="Times New Roman"/>
          <w:b w:val="0"/>
          <w:i w:val="0"/>
          <w:sz w:val="21"/>
        </w:rPr>
        <w:t>Phản ứng tạo thành propene từ propyne:</w:t>
        <w:br/>
        <w:t>CH</w:t>
      </w:r>
      <w:r>
        <w:rPr>
          <w:rFonts w:ascii="Times New Roman" w:hAnsi="Times New Roman"/>
          <w:b w:val="0"/>
          <w:i w:val="0"/>
          <w:sz w:val="21"/>
          <w:vertAlign w:val="subscript"/>
        </w:rPr>
        <w:t>3</w:t>
      </w:r>
      <w:r>
        <w:rPr>
          <w:rFonts w:ascii="Times New Roman" w:hAnsi="Times New Roman"/>
          <w:b w:val="0"/>
          <w:i w:val="0"/>
          <w:sz w:val="21"/>
        </w:rPr>
        <w:t>-C≡CH(g) + H</w:t>
      </w:r>
      <w:r>
        <w:rPr>
          <w:rFonts w:ascii="Times New Roman" w:hAnsi="Times New Roman"/>
          <w:b w:val="0"/>
          <w:i w:val="0"/>
          <w:sz w:val="21"/>
          <w:vertAlign w:val="subscript"/>
        </w:rPr>
        <w:t>2</w:t>
      </w:r>
      <w:r>
        <w:rPr>
          <w:rFonts w:ascii="Times New Roman" w:hAnsi="Times New Roman"/>
          <w:b w:val="0"/>
          <w:i w:val="0"/>
          <w:sz w:val="21"/>
        </w:rPr>
        <w:t>(g) —t°, Pd/PbCO</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(g)</w:t>
        <w:br/>
        <w:t>Từ năng lượng liên kết (E</w:t>
      </w:r>
      <w:r>
        <w:rPr>
          <w:rFonts w:ascii="Times New Roman" w:hAnsi="Times New Roman"/>
          <w:b w:val="0"/>
          <w:i w:val="0"/>
          <w:sz w:val="21"/>
          <w:vertAlign w:val="subscript"/>
        </w:rPr>
        <w:t>b</w:t>
      </w:r>
      <w:r>
        <w:rPr>
          <w:rFonts w:ascii="Times New Roman" w:hAnsi="Times New Roman"/>
          <w:b w:val="0"/>
          <w:i w:val="0"/>
          <w:sz w:val="21"/>
        </w:rPr>
        <w:t>, kJ/mol) của H-H là 432; của C-C là 347; của C-H là 413; của C≡C là 839; của C=C là 614, hãy tính biến thiên enthalpy chuẩn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của phản ứng tạo thành propene trên theo đơn vị kJ.</w:t>
      </w:r>
    </w:p>
    <w:p>
      <w:pPr>
        <w:ind w:left="340"/>
      </w:pPr>
      <w:r>
        <w:rPr>
          <w:rFonts w:ascii="Times New Roman" w:hAnsi="Times New Roman"/>
          <w:b/>
          <w:i w:val="0"/>
          <w:color w:val="C62828"/>
          <w:sz w:val="24"/>
        </w:rPr>
        <w:t>Đáp số: -169 (hoặc -169 kJ)</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Áp dụng công thức tính biến thiên enthalpy chuẩn theo năng lượng liên kết:</w:t>
      </w:r>
    </w:p>
    <w:p>
      <w:pPr>
        <w:spacing w:before="20" w:after="20"/>
        <w:ind w:left="454"/>
      </w:pPr>
      <w:r>
        <w:rPr>
          <w:rFonts w:ascii="Times New Roman" w:hAnsi="Times New Roman"/>
          <w:b w:val="0"/>
          <w:i w:val="0"/>
          <w:sz w:val="20"/>
        </w:rPr>
        <w:t>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∑E</w:t>
      </w:r>
      <w:r>
        <w:rPr>
          <w:rFonts w:ascii="Times New Roman" w:hAnsi="Times New Roman"/>
          <w:b w:val="0"/>
          <w:i w:val="0"/>
          <w:sz w:val="20"/>
          <w:vertAlign w:val="subscript"/>
        </w:rPr>
        <w:t>b</w:t>
      </w:r>
      <w:r>
        <w:rPr>
          <w:rFonts w:ascii="Times New Roman" w:hAnsi="Times New Roman"/>
          <w:b w:val="0"/>
          <w:i w:val="0"/>
          <w:sz w:val="20"/>
        </w:rPr>
        <w:t>(chất đầu) - ∑E</w:t>
      </w:r>
      <w:r>
        <w:rPr>
          <w:rFonts w:ascii="Times New Roman" w:hAnsi="Times New Roman"/>
          <w:b w:val="0"/>
          <w:i w:val="0"/>
          <w:sz w:val="20"/>
          <w:vertAlign w:val="subscript"/>
        </w:rPr>
        <w:t>b</w:t>
      </w:r>
      <w:r>
        <w:rPr>
          <w:rFonts w:ascii="Times New Roman" w:hAnsi="Times New Roman"/>
          <w:b w:val="0"/>
          <w:i w:val="0"/>
          <w:sz w:val="20"/>
        </w:rPr>
        <w:t>(sản phẩm)</w:t>
      </w:r>
    </w:p>
    <w:p>
      <w:pPr>
        <w:spacing w:before="20" w:after="20"/>
        <w:ind w:left="454"/>
      </w:pPr>
      <w:r>
        <w:rPr>
          <w:rFonts w:ascii="Times New Roman" w:hAnsi="Times New Roman"/>
          <w:b w:val="0"/>
          <w:i w:val="0"/>
          <w:sz w:val="20"/>
        </w:rPr>
        <w:t>= [E</w:t>
      </w:r>
      <w:r>
        <w:rPr>
          <w:rFonts w:ascii="Times New Roman" w:hAnsi="Times New Roman"/>
          <w:b w:val="0"/>
          <w:i w:val="0"/>
          <w:sz w:val="20"/>
          <w:vertAlign w:val="subscript"/>
        </w:rPr>
        <w:t>b</w:t>
      </w:r>
      <w:r>
        <w:rPr>
          <w:rFonts w:ascii="Times New Roman" w:hAnsi="Times New Roman"/>
          <w:b w:val="0"/>
          <w:i w:val="0"/>
          <w:sz w:val="20"/>
        </w:rPr>
        <w:t>(C≡C) + E</w:t>
      </w:r>
      <w:r>
        <w:rPr>
          <w:rFonts w:ascii="Times New Roman" w:hAnsi="Times New Roman"/>
          <w:b w:val="0"/>
          <w:i w:val="0"/>
          <w:sz w:val="20"/>
          <w:vertAlign w:val="subscript"/>
        </w:rPr>
        <w:t>b</w:t>
      </w:r>
      <w:r>
        <w:rPr>
          <w:rFonts w:ascii="Times New Roman" w:hAnsi="Times New Roman"/>
          <w:b w:val="0"/>
          <w:i w:val="0"/>
          <w:sz w:val="20"/>
        </w:rPr>
        <w:t>(C-C) + 4E</w:t>
      </w:r>
      <w:r>
        <w:rPr>
          <w:rFonts w:ascii="Times New Roman" w:hAnsi="Times New Roman"/>
          <w:b w:val="0"/>
          <w:i w:val="0"/>
          <w:sz w:val="20"/>
          <w:vertAlign w:val="subscript"/>
        </w:rPr>
        <w:t>b</w:t>
      </w:r>
      <w:r>
        <w:rPr>
          <w:rFonts w:ascii="Times New Roman" w:hAnsi="Times New Roman"/>
          <w:b w:val="0"/>
          <w:i w:val="0"/>
          <w:sz w:val="20"/>
        </w:rPr>
        <w:t>(C-H) + E</w:t>
      </w:r>
      <w:r>
        <w:rPr>
          <w:rFonts w:ascii="Times New Roman" w:hAnsi="Times New Roman"/>
          <w:b w:val="0"/>
          <w:i w:val="0"/>
          <w:sz w:val="20"/>
          <w:vertAlign w:val="subscript"/>
        </w:rPr>
        <w:t>b</w:t>
      </w:r>
      <w:r>
        <w:rPr>
          <w:rFonts w:ascii="Times New Roman" w:hAnsi="Times New Roman"/>
          <w:b w:val="0"/>
          <w:i w:val="0"/>
          <w:sz w:val="20"/>
        </w:rPr>
        <w:t>(H-H)] - [E</w:t>
      </w:r>
      <w:r>
        <w:rPr>
          <w:rFonts w:ascii="Times New Roman" w:hAnsi="Times New Roman"/>
          <w:b w:val="0"/>
          <w:i w:val="0"/>
          <w:sz w:val="20"/>
          <w:vertAlign w:val="subscript"/>
        </w:rPr>
        <w:t>b</w:t>
      </w:r>
      <w:r>
        <w:rPr>
          <w:rFonts w:ascii="Times New Roman" w:hAnsi="Times New Roman"/>
          <w:b w:val="0"/>
          <w:i w:val="0"/>
          <w:sz w:val="20"/>
        </w:rPr>
        <w:t>(C=C) + E</w:t>
      </w:r>
      <w:r>
        <w:rPr>
          <w:rFonts w:ascii="Times New Roman" w:hAnsi="Times New Roman"/>
          <w:b w:val="0"/>
          <w:i w:val="0"/>
          <w:sz w:val="20"/>
          <w:vertAlign w:val="subscript"/>
        </w:rPr>
        <w:t>b</w:t>
      </w:r>
      <w:r>
        <w:rPr>
          <w:rFonts w:ascii="Times New Roman" w:hAnsi="Times New Roman"/>
          <w:b w:val="0"/>
          <w:i w:val="0"/>
          <w:sz w:val="20"/>
        </w:rPr>
        <w:t>(C-C) + 6E</w:t>
      </w:r>
      <w:r>
        <w:rPr>
          <w:rFonts w:ascii="Times New Roman" w:hAnsi="Times New Roman"/>
          <w:b w:val="0"/>
          <w:i w:val="0"/>
          <w:sz w:val="20"/>
          <w:vertAlign w:val="subscript"/>
        </w:rPr>
        <w:t>b</w:t>
      </w:r>
      <w:r>
        <w:rPr>
          <w:rFonts w:ascii="Times New Roman" w:hAnsi="Times New Roman"/>
          <w:b w:val="0"/>
          <w:i w:val="0"/>
          <w:sz w:val="20"/>
        </w:rPr>
        <w:t>(C-H)]</w:t>
      </w:r>
    </w:p>
    <w:p>
      <w:pPr>
        <w:spacing w:before="20" w:after="20"/>
        <w:ind w:left="454"/>
      </w:pPr>
      <w:r>
        <w:rPr>
          <w:rFonts w:ascii="Times New Roman" w:hAnsi="Times New Roman"/>
          <w:b w:val="0"/>
          <w:i w:val="0"/>
          <w:sz w:val="20"/>
        </w:rPr>
        <w:t>= [E</w:t>
      </w:r>
      <w:r>
        <w:rPr>
          <w:rFonts w:ascii="Times New Roman" w:hAnsi="Times New Roman"/>
          <w:b w:val="0"/>
          <w:i w:val="0"/>
          <w:sz w:val="20"/>
          <w:vertAlign w:val="subscript"/>
        </w:rPr>
        <w:t>b</w:t>
      </w:r>
      <w:r>
        <w:rPr>
          <w:rFonts w:ascii="Times New Roman" w:hAnsi="Times New Roman"/>
          <w:b w:val="0"/>
          <w:i w:val="0"/>
          <w:sz w:val="20"/>
        </w:rPr>
        <w:t>(C≡C) + E</w:t>
      </w:r>
      <w:r>
        <w:rPr>
          <w:rFonts w:ascii="Times New Roman" w:hAnsi="Times New Roman"/>
          <w:b w:val="0"/>
          <w:i w:val="0"/>
          <w:sz w:val="20"/>
          <w:vertAlign w:val="subscript"/>
        </w:rPr>
        <w:t>b</w:t>
      </w:r>
      <w:r>
        <w:rPr>
          <w:rFonts w:ascii="Times New Roman" w:hAnsi="Times New Roman"/>
          <w:b w:val="0"/>
          <w:i w:val="0"/>
          <w:sz w:val="20"/>
        </w:rPr>
        <w:t>(H-H)] - [E</w:t>
      </w:r>
      <w:r>
        <w:rPr>
          <w:rFonts w:ascii="Times New Roman" w:hAnsi="Times New Roman"/>
          <w:b w:val="0"/>
          <w:i w:val="0"/>
          <w:sz w:val="20"/>
          <w:vertAlign w:val="subscript"/>
        </w:rPr>
        <w:t>b</w:t>
      </w:r>
      <w:r>
        <w:rPr>
          <w:rFonts w:ascii="Times New Roman" w:hAnsi="Times New Roman"/>
          <w:b w:val="0"/>
          <w:i w:val="0"/>
          <w:sz w:val="20"/>
        </w:rPr>
        <w:t>(C=C) + 2E</w:t>
      </w:r>
      <w:r>
        <w:rPr>
          <w:rFonts w:ascii="Times New Roman" w:hAnsi="Times New Roman"/>
          <w:b w:val="0"/>
          <w:i w:val="0"/>
          <w:sz w:val="20"/>
          <w:vertAlign w:val="subscript"/>
        </w:rPr>
        <w:t>b</w:t>
      </w:r>
      <w:r>
        <w:rPr>
          <w:rFonts w:ascii="Times New Roman" w:hAnsi="Times New Roman"/>
          <w:b w:val="0"/>
          <w:i w:val="0"/>
          <w:sz w:val="20"/>
        </w:rPr>
        <w:t>(C-H)]</w:t>
      </w:r>
    </w:p>
    <w:p>
      <w:pPr>
        <w:spacing w:before="20" w:after="20"/>
        <w:ind w:left="454"/>
      </w:pPr>
      <w:r>
        <w:rPr>
          <w:rFonts w:ascii="Times New Roman" w:hAnsi="Times New Roman"/>
          <w:b w:val="0"/>
          <w:i w:val="0"/>
          <w:sz w:val="20"/>
        </w:rPr>
        <w:t>= (839 + 432) - (614 + 2 × 413)</w:t>
      </w:r>
    </w:p>
    <w:p>
      <w:pPr>
        <w:spacing w:before="20" w:after="20"/>
        <w:ind w:left="454"/>
      </w:pPr>
      <w:r>
        <w:rPr>
          <w:rFonts w:ascii="Times New Roman" w:hAnsi="Times New Roman"/>
          <w:b w:val="0"/>
          <w:i w:val="0"/>
          <w:sz w:val="20"/>
        </w:rPr>
        <w:t>= 1271 - 1440 = -169 kJ.</w:t>
      </w:r>
    </w:p>
    <w:p>
      <w:pPr>
        <w:spacing w:before="60" w:after="40"/>
      </w:pPr>
      <w:r>
        <w:rPr>
          <w:rFonts w:ascii="Times New Roman" w:hAnsi="Times New Roman"/>
          <w:b w:val="0"/>
          <w:i w:val="0"/>
          <w:sz w:val="21"/>
        </w:rPr>
        <w:t>Câu 5 (SBT - CTST). Cục Quản Lí Thực Phẩm và Dược Phẩm Hoa Kì (FDA) đã công nhận ethylene là an toàn trong việc kích thích trái cây mau chín. Tuy nhiên khi vượt quá nồng độ cho phép, ví dụ đối với nồng độ 27 000 ppm, tức gấp khoảng 200 lần mức cần thiết để kích thích quá trình chín, một tia lửa điện có thể đốt cháy ethylene và gây ra vụ nổ chết người.</w:t>
        <w:br/>
        <w:t>Trong phòng ủ chín, ethylene được sử dụng ở nồng độ 100 ppm – 150 ppm. Khối lượng ethylene cần thiết (tính theo gam, làm tròn đến một chữ số thập phân) sử dụng để phòng ủ chín có thể tích 50 m³ đạt nồng độ 140 ppm ở 25 °C và 1 bar là bao nhiêu?</w:t>
      </w:r>
    </w:p>
    <w:p>
      <w:pPr>
        <w:ind w:left="340"/>
      </w:pPr>
      <w:r>
        <w:rPr>
          <w:rFonts w:ascii="Times New Roman" w:hAnsi="Times New Roman"/>
          <w:b/>
          <w:i w:val="0"/>
          <w:color w:val="C62828"/>
          <w:sz w:val="24"/>
        </w:rPr>
        <w:t>Đáp số: 7,9 (hoặc 7,9 gam)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Thể tích phòng ủ: V = 50 m³ = 50 000 L.</w:t>
      </w:r>
    </w:p>
    <w:p>
      <w:pPr>
        <w:spacing w:before="20" w:after="20"/>
        <w:ind w:left="454"/>
      </w:pPr>
      <w:r>
        <w:rPr>
          <w:rFonts w:ascii="Times New Roman" w:hAnsi="Times New Roman"/>
          <w:b w:val="0"/>
          <w:i w:val="0"/>
          <w:sz w:val="20"/>
        </w:rPr>
        <w:t>Thể tích khí ethylene ở nồng độ 140 ppm (1 ppm = 1/1 000 000) là:</w:t>
      </w:r>
    </w:p>
    <w:p>
      <w:pPr>
        <w:spacing w:before="20" w:after="20"/>
        <w:ind w:left="454"/>
      </w:pPr>
      <w:r>
        <w:rPr>
          <w:rFonts w:ascii="Times New Roman" w:hAnsi="Times New Roman"/>
          <w:b w:val="0"/>
          <w:i w:val="0"/>
          <w:sz w:val="20"/>
        </w:rPr>
        <w:t>V_{C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 (50 000 × 140) / 1 000 000 = 7 L.</w:t>
      </w:r>
    </w:p>
    <w:p>
      <w:pPr>
        <w:spacing w:before="20" w:after="20"/>
        <w:ind w:left="454"/>
      </w:pPr>
      <w:r>
        <w:rPr>
          <w:rFonts w:ascii="Times New Roman" w:hAnsi="Times New Roman"/>
          <w:b w:val="0"/>
          <w:i w:val="0"/>
          <w:sz w:val="20"/>
        </w:rPr>
        <w:t>Ở điều kiện chuẩn (25 °C, 1 bar), thể tích 1 mol khí là 24,79 L/mol:</w:t>
      </w:r>
    </w:p>
    <w:p>
      <w:pPr>
        <w:spacing w:before="20" w:after="20"/>
        <w:ind w:left="454"/>
      </w:pPr>
      <w:r>
        <w:rPr>
          <w:rFonts w:ascii="Times New Roman" w:hAnsi="Times New Roman"/>
          <w:b w:val="0"/>
          <w:i w:val="0"/>
          <w:sz w:val="20"/>
        </w:rPr>
        <w:t>Số mol ethylene là: n_{C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 7 / 24,79 mol.</w:t>
      </w:r>
    </w:p>
    <w:p>
      <w:pPr>
        <w:spacing w:before="20" w:after="20"/>
        <w:ind w:left="454"/>
      </w:pPr>
      <w:r>
        <w:rPr>
          <w:rFonts w:ascii="Times New Roman" w:hAnsi="Times New Roman"/>
          <w:b w:val="0"/>
          <w:i w:val="0"/>
          <w:sz w:val="20"/>
        </w:rPr>
        <w:t>Khối lượng ethylene cần dùng là:</w:t>
      </w:r>
    </w:p>
    <w:p>
      <w:pPr>
        <w:spacing w:before="20" w:after="20"/>
        <w:ind w:left="454"/>
      </w:pPr>
      <w:r>
        <w:rPr>
          <w:rFonts w:ascii="Times New Roman" w:hAnsi="Times New Roman"/>
          <w:b w:val="0"/>
          <w:i w:val="0"/>
          <w:sz w:val="20"/>
        </w:rPr>
        <w:t>m = (7 / 24,79) × 28 ≈ 7,9 g.</w:t>
      </w:r>
    </w:p>
    <w:p>
      <w:pPr>
        <w:spacing w:before="60" w:after="40"/>
      </w:pPr>
      <w:r>
        <w:rPr>
          <w:rFonts w:ascii="Times New Roman" w:hAnsi="Times New Roman"/>
          <w:b/>
          <w:i w:val="0"/>
          <w:sz w:val="21"/>
        </w:rPr>
        <w:t xml:space="preserve">Câu 6. </w:t>
      </w:r>
      <w:r>
        <w:rPr>
          <w:rFonts w:ascii="Times New Roman" w:hAnsi="Times New Roman"/>
          <w:b w:val="0"/>
          <w:i w:val="0"/>
          <w:sz w:val="21"/>
        </w:rPr>
        <w:t>Khí biogas (giả thiết chỉ chứa CH</w:t>
      </w:r>
      <w:r>
        <w:rPr>
          <w:rFonts w:ascii="Times New Roman" w:hAnsi="Times New Roman"/>
          <w:b w:val="0"/>
          <w:i w:val="0"/>
          <w:sz w:val="21"/>
          <w:vertAlign w:val="subscript"/>
        </w:rPr>
        <w:t>4</w:t>
      </w:r>
      <w:r>
        <w:rPr>
          <w:rFonts w:ascii="Times New Roman" w:hAnsi="Times New Roman"/>
          <w:b w:val="0"/>
          <w:i w:val="0"/>
          <w:sz w:val="21"/>
        </w:rPr>
        <w:t>) và khí gas (chứa 40%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xml:space="preserve"> và 60%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về thể tích) được dùng phổ biến làm nhiên liệu và đun nấu. Nhiệt lượng tỏa ra khi đốt cháy hoàn toàn 1 mol các chất như sau:</w:t>
        <w:br/>
        <w:t>+ CH</w:t>
      </w:r>
      <w:r>
        <w:rPr>
          <w:rFonts w:ascii="Times New Roman" w:hAnsi="Times New Roman"/>
          <w:b w:val="0"/>
          <w:i w:val="0"/>
          <w:sz w:val="21"/>
          <w:vertAlign w:val="subscript"/>
        </w:rPr>
        <w:t>4</w:t>
      </w:r>
      <w:r>
        <w:rPr>
          <w:rFonts w:ascii="Times New Roman" w:hAnsi="Times New Roman"/>
          <w:b w:val="0"/>
          <w:i w:val="0"/>
          <w:sz w:val="21"/>
        </w:rPr>
        <w:t>: 890 kJ</w:t>
        <w:br/>
        <w:t>+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2220 kJ</w:t>
        <w:br/>
        <w:t>+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2850 kJ</w:t>
        <w:br/>
        <w:t>Nếu nhu cầu về năng lượng không đổi, hiệu suất sử dụng các loại nhiên liệu như nhau, khi dùng khí biogas để thay thế khí gas để làm nhiên liệu đốt cháy thì lượng khí CO</w:t>
      </w:r>
      <w:r>
        <w:rPr>
          <w:rFonts w:ascii="Times New Roman" w:hAnsi="Times New Roman"/>
          <w:b w:val="0"/>
          <w:i w:val="0"/>
          <w:sz w:val="21"/>
          <w:vertAlign w:val="subscript"/>
        </w:rPr>
        <w:t>2</w:t>
      </w:r>
      <w:r>
        <w:rPr>
          <w:rFonts w:ascii="Times New Roman" w:hAnsi="Times New Roman"/>
          <w:b w:val="0"/>
          <w:i w:val="0"/>
          <w:sz w:val="21"/>
        </w:rPr>
        <w:t xml:space="preserve"> thải ra môi trường sẽ giảm bao nhiêu phần trăm (làm tròn đến hai chữ số thập phân)?</w:t>
      </w:r>
    </w:p>
    <w:p>
      <w:pPr>
        <w:ind w:left="340"/>
      </w:pPr>
      <w:r>
        <w:rPr>
          <w:rFonts w:ascii="Times New Roman" w:hAnsi="Times New Roman"/>
          <w:b/>
          <w:i w:val="0"/>
          <w:color w:val="C62828"/>
          <w:sz w:val="24"/>
        </w:rPr>
        <w:t>Đáp số: 18,91% (hoặc 18,91)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Gọi Q (kJ) là nhiệt lượng cần cung cấp cho quá trình đun nấu.</w:t>
      </w:r>
    </w:p>
    <w:p>
      <w:pPr>
        <w:spacing w:before="20" w:after="20"/>
        <w:ind w:left="454"/>
      </w:pPr>
      <w:r>
        <w:rPr>
          <w:rFonts w:ascii="Times New Roman" w:hAnsi="Times New Roman"/>
          <w:b w:val="0"/>
          <w:i w:val="0"/>
          <w:sz w:val="20"/>
        </w:rPr>
        <w:t>+ Nếu dùng biogas (CH</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n</w:t>
      </w:r>
      <w:r>
        <w:rPr>
          <w:rFonts w:ascii="Times New Roman" w:hAnsi="Times New Roman"/>
          <w:b w:val="0"/>
          <w:i/>
          <w:sz w:val="20"/>
        </w:rPr>
        <w:t>{CH~4~} = Q / 890 mol ⇒ n</w:t>
      </w:r>
      <w:r>
        <w:rPr>
          <w:rFonts w:ascii="Times New Roman" w:hAnsi="Times New Roman"/>
          <w:b w:val="0"/>
          <w:i w:val="0"/>
          <w:sz w:val="20"/>
        </w:rPr>
        <w:t>{CO</w:t>
      </w:r>
      <w:r>
        <w:rPr>
          <w:rFonts w:ascii="Times New Roman" w:hAnsi="Times New Roman"/>
          <w:b w:val="0"/>
          <w:i w:val="0"/>
          <w:sz w:val="20"/>
          <w:vertAlign w:val="subscript"/>
        </w:rPr>
        <w:t>2</w:t>
      </w:r>
      <w:r>
        <w:rPr>
          <w:rFonts w:ascii="Times New Roman" w:hAnsi="Times New Roman"/>
          <w:b w:val="0"/>
          <w:i w:val="0"/>
          <w:sz w:val="20"/>
        </w:rPr>
        <w:t xml:space="preserve"> phát thải} = n_{CH</w:t>
      </w:r>
      <w:r>
        <w:rPr>
          <w:rFonts w:ascii="Times New Roman" w:hAnsi="Times New Roman"/>
          <w:b w:val="0"/>
          <w:i w:val="0"/>
          <w:sz w:val="20"/>
          <w:vertAlign w:val="subscript"/>
        </w:rPr>
        <w:t>4</w:t>
      </w:r>
      <w:r>
        <w:rPr>
          <w:rFonts w:ascii="Times New Roman" w:hAnsi="Times New Roman"/>
          <w:b w:val="0"/>
          <w:i w:val="0"/>
          <w:sz w:val="20"/>
        </w:rPr>
        <w:t>} = Q / 890 mol.</w:t>
      </w:r>
    </w:p>
    <w:p>
      <w:pPr>
        <w:spacing w:before="20" w:after="20"/>
        <w:ind w:left="454"/>
      </w:pPr>
      <w:r>
        <w:rPr>
          <w:rFonts w:ascii="Times New Roman" w:hAnsi="Times New Roman"/>
          <w:b w:val="0"/>
          <w:i w:val="0"/>
          <w:sz w:val="20"/>
        </w:rPr>
        <w:t>+ Nếu dùng khí gas:</w:t>
      </w:r>
    </w:p>
    <w:p>
      <w:pPr>
        <w:spacing w:before="20" w:after="20"/>
        <w:ind w:left="454"/>
      </w:pPr>
      <w:r>
        <w:rPr>
          <w:rFonts w:ascii="Times New Roman" w:hAnsi="Times New Roman"/>
          <w:b w:val="0"/>
          <w:i w:val="0"/>
          <w:sz w:val="20"/>
        </w:rPr>
        <w:t xml:space="preserve">  Tỉ lệ thể tích (tỉ lệ số mol)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xml:space="preserve"> và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xml:space="preserve"> là 40% : 60% = 2 : 3.</w:t>
      </w:r>
    </w:p>
    <w:p>
      <w:pPr>
        <w:spacing w:before="20" w:after="20"/>
        <w:ind w:left="454"/>
      </w:pPr>
      <w:r>
        <w:rPr>
          <w:rFonts w:ascii="Times New Roman" w:hAnsi="Times New Roman"/>
          <w:b w:val="0"/>
          <w:i w:val="0"/>
          <w:sz w:val="20"/>
        </w:rPr>
        <w:t xml:space="preserve">  Đặt n</w:t>
      </w:r>
      <w:r>
        <w:rPr>
          <w:rFonts w:ascii="Times New Roman" w:hAnsi="Times New Roman"/>
          <w:b w:val="0"/>
          <w:i/>
          <w:sz w:val="20"/>
        </w:rPr>
        <w:t>{C~3~H~8~} = 2x mol và n</w:t>
      </w:r>
      <w:r>
        <w:rPr>
          <w:rFonts w:ascii="Times New Roman" w:hAnsi="Times New Roman"/>
          <w:b w:val="0"/>
          <w:i w:val="0"/>
          <w:sz w:val="20"/>
        </w:rPr>
        <w:t>{C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 3x mol.</w:t>
      </w:r>
    </w:p>
    <w:p>
      <w:pPr>
        <w:spacing w:before="20" w:after="20"/>
        <w:ind w:left="454"/>
      </w:pPr>
      <w:r>
        <w:rPr>
          <w:rFonts w:ascii="Times New Roman" w:hAnsi="Times New Roman"/>
          <w:b w:val="0"/>
          <w:i w:val="0"/>
          <w:sz w:val="20"/>
        </w:rPr>
        <w:t xml:space="preserve">  Q = 2220 × (2x) + 2850 × (3x) = 4440x + 8550x = 12990x ⇒ x = Q / 12990 mol.</w:t>
      </w:r>
    </w:p>
    <w:p>
      <w:pPr>
        <w:spacing w:before="20" w:after="20"/>
        <w:ind w:left="454"/>
      </w:pPr>
      <w:r>
        <w:rPr>
          <w:rFonts w:ascii="Times New Roman" w:hAnsi="Times New Roman"/>
          <w:b w:val="0"/>
          <w:i w:val="0"/>
          <w:sz w:val="20"/>
        </w:rPr>
        <w:t xml:space="preserve">  n_{CO</w:t>
      </w:r>
      <w:r>
        <w:rPr>
          <w:rFonts w:ascii="Times New Roman" w:hAnsi="Times New Roman"/>
          <w:b w:val="0"/>
          <w:i w:val="0"/>
          <w:sz w:val="20"/>
          <w:vertAlign w:val="subscript"/>
        </w:rPr>
        <w:t>2</w:t>
      </w:r>
      <w:r>
        <w:rPr>
          <w:rFonts w:ascii="Times New Roman" w:hAnsi="Times New Roman"/>
          <w:b w:val="0"/>
          <w:i w:val="0"/>
          <w:sz w:val="20"/>
        </w:rPr>
        <w:t xml:space="preserve"> phát thải} = 3 × (2x) + 4 × (3x) = 18x = 18 × (Q / 12990) = 3Q / 2165 mol.</w:t>
      </w:r>
    </w:p>
    <w:p>
      <w:pPr>
        <w:spacing w:before="20" w:after="20"/>
        <w:ind w:left="454"/>
      </w:pPr>
      <w:r>
        <w:rPr>
          <w:rFonts w:ascii="Times New Roman" w:hAnsi="Times New Roman"/>
          <w:b w:val="0"/>
          <w:i w:val="0"/>
          <w:sz w:val="20"/>
        </w:rPr>
        <w:t>+ So sánh:</w:t>
      </w:r>
    </w:p>
    <w:p>
      <w:pPr>
        <w:spacing w:before="20" w:after="20"/>
        <w:ind w:left="454"/>
      </w:pPr>
      <w:r>
        <w:rPr>
          <w:rFonts w:ascii="Times New Roman" w:hAnsi="Times New Roman"/>
          <w:b w:val="0"/>
          <w:i w:val="0"/>
          <w:sz w:val="20"/>
        </w:rPr>
        <w:t xml:space="preserve">  Vì 3Q / 2165 ≈ Q / 721,67 &gt; Q / 890 nên dùng biogas phát thải ít CO</w:t>
      </w:r>
      <w:r>
        <w:rPr>
          <w:rFonts w:ascii="Times New Roman" w:hAnsi="Times New Roman"/>
          <w:b w:val="0"/>
          <w:i w:val="0"/>
          <w:sz w:val="20"/>
          <w:vertAlign w:val="subscript"/>
        </w:rPr>
        <w:t>2</w:t>
      </w:r>
      <w:r>
        <w:rPr>
          <w:rFonts w:ascii="Times New Roman" w:hAnsi="Times New Roman"/>
          <w:b w:val="0"/>
          <w:i w:val="0"/>
          <w:sz w:val="20"/>
        </w:rPr>
        <w:t xml:space="preserve"> hơn gas.</w:t>
      </w:r>
    </w:p>
    <w:p>
      <w:pPr>
        <w:spacing w:before="20" w:after="20"/>
        <w:ind w:left="454"/>
      </w:pPr>
      <w:r>
        <w:rPr>
          <w:rFonts w:ascii="Times New Roman" w:hAnsi="Times New Roman"/>
          <w:b w:val="0"/>
          <w:i w:val="0"/>
          <w:sz w:val="20"/>
        </w:rPr>
        <w:t xml:space="preserve">  Phần trăm lượng CO</w:t>
      </w:r>
      <w:r>
        <w:rPr>
          <w:rFonts w:ascii="Times New Roman" w:hAnsi="Times New Roman"/>
          <w:b w:val="0"/>
          <w:i w:val="0"/>
          <w:sz w:val="20"/>
          <w:vertAlign w:val="subscript"/>
        </w:rPr>
        <w:t>2</w:t>
      </w:r>
      <w:r>
        <w:rPr>
          <w:rFonts w:ascii="Times New Roman" w:hAnsi="Times New Roman"/>
          <w:b w:val="0"/>
          <w:i w:val="0"/>
          <w:sz w:val="20"/>
        </w:rPr>
        <w:t xml:space="preserve"> giảm đi là:</w:t>
      </w:r>
    </w:p>
    <w:p>
      <w:pPr>
        <w:spacing w:before="20" w:after="20"/>
        <w:ind w:left="454"/>
      </w:pPr>
      <w:r>
        <w:rPr>
          <w:rFonts w:ascii="Times New Roman" w:hAnsi="Times New Roman"/>
          <w:b w:val="0"/>
          <w:i w:val="0"/>
          <w:sz w:val="20"/>
        </w:rPr>
        <w:t xml:space="preserve">  % giảm = [(3Q / 2165 - Q / 890) / (3Q / 2165)] × 100% ≈ 18,91%.</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Thí sinh trình bày lời giải chi tiết cho các câu hỏi sau.</w:t>
      </w:r>
    </w:p>
    <w:p>
      <w:pPr>
        <w:spacing w:before="60" w:after="40"/>
      </w:pPr>
      <w:r>
        <w:rPr>
          <w:rFonts w:ascii="Times New Roman" w:hAnsi="Times New Roman"/>
          <w:b w:val="0"/>
          <w:i w:val="0"/>
          <w:sz w:val="21"/>
        </w:rPr>
        <w:t>Câu 1 (1,0 điểm) [CD - SGK]. Cho biết công thức cấu tạo và gọi tên của alkene, alkyne mà khi hydrogen hóa tạo thành butane.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Butane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có mạch carbon không phân nhánh gồm 4 nguyên tử carbon: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Để khi hydrogen hóa hoàn toàn thu được butane, alkene và alkyne tham gia phản ứng phải có cùng khung carbon không phân nhánh 4C:</w:t>
      </w:r>
    </w:p>
    <w:p>
      <w:pPr>
        <w:spacing w:before="20" w:after="20"/>
        <w:ind w:left="454"/>
      </w:pPr>
      <w:r>
        <w:rPr>
          <w:rFonts w:ascii="Times New Roman" w:hAnsi="Times New Roman"/>
          <w:b w:val="0"/>
          <w:i w:val="0"/>
          <w:sz w:val="20"/>
        </w:rPr>
        <w:t>1. Các alkene:</w:t>
      </w:r>
    </w:p>
    <w:p>
      <w:pPr>
        <w:spacing w:before="20" w:after="20"/>
        <w:ind w:left="454"/>
      </w:pPr>
      <w:r>
        <w:rPr>
          <w:rFonts w:ascii="Times New Roman" w:hAnsi="Times New Roman"/>
          <w:b w:val="0"/>
          <w:i w:val="0"/>
          <w:sz w:val="20"/>
        </w:rPr>
        <w:t>-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but-1-ene</w:t>
      </w:r>
    </w:p>
    <w:p>
      <w:pPr>
        <w:spacing w:before="20" w:after="20"/>
        <w:ind w:left="454"/>
      </w:pPr>
      <w:r>
        <w:rPr>
          <w:rFonts w:ascii="Times New Roman" w:hAnsi="Times New Roman"/>
          <w:b w:val="0"/>
          <w:i w:val="0"/>
          <w:sz w:val="20"/>
        </w:rPr>
        <w:t xml:space="preserve">  PTHH: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 xml:space="preserve"> —Ni, 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-CH=CH-CH</w:t>
      </w:r>
      <w:r>
        <w:rPr>
          <w:rFonts w:ascii="Times New Roman" w:hAnsi="Times New Roman"/>
          <w:b w:val="0"/>
          <w:i w:val="0"/>
          <w:sz w:val="20"/>
          <w:vertAlign w:val="subscript"/>
        </w:rPr>
        <w:t>3</w:t>
      </w:r>
      <w:r>
        <w:rPr>
          <w:rFonts w:ascii="Times New Roman" w:hAnsi="Times New Roman"/>
          <w:b w:val="0"/>
          <w:i w:val="0"/>
          <w:sz w:val="20"/>
        </w:rPr>
        <w:t>: but-2-ene</w:t>
      </w:r>
    </w:p>
    <w:p>
      <w:pPr>
        <w:spacing w:before="20" w:after="20"/>
        <w:ind w:left="454"/>
      </w:pPr>
      <w:r>
        <w:rPr>
          <w:rFonts w:ascii="Times New Roman" w:hAnsi="Times New Roman"/>
          <w:b w:val="0"/>
          <w:i w:val="0"/>
          <w:sz w:val="20"/>
        </w:rPr>
        <w:t xml:space="preserve">  PTHH: CH</w:t>
      </w:r>
      <w:r>
        <w:rPr>
          <w:rFonts w:ascii="Times New Roman" w:hAnsi="Times New Roman"/>
          <w:b w:val="0"/>
          <w:i w:val="0"/>
          <w:sz w:val="20"/>
          <w:vertAlign w:val="subscript"/>
        </w:rPr>
        <w:t>3</w:t>
      </w:r>
      <w:r>
        <w:rPr>
          <w:rFonts w:ascii="Times New Roman" w:hAnsi="Times New Roman"/>
          <w:b w:val="0"/>
          <w:i w:val="0"/>
          <w:sz w:val="20"/>
        </w:rPr>
        <w:t>-CH=CH-CH</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 xml:space="preserve"> —Ni, 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2. Các alkyne:</w:t>
      </w:r>
    </w:p>
    <w:p>
      <w:pPr>
        <w:spacing w:before="20" w:after="20"/>
        <w:ind w:left="454"/>
      </w:pPr>
      <w:r>
        <w:rPr>
          <w:rFonts w:ascii="Times New Roman" w:hAnsi="Times New Roman"/>
          <w:b w:val="0"/>
          <w:i w:val="0"/>
          <w:sz w:val="20"/>
        </w:rPr>
        <w:t>- CH≡C-CH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but-1-yne</w:t>
      </w:r>
    </w:p>
    <w:p>
      <w:pPr>
        <w:spacing w:before="20" w:after="20"/>
        <w:ind w:left="454"/>
      </w:pPr>
      <w:r>
        <w:rPr>
          <w:rFonts w:ascii="Times New Roman" w:hAnsi="Times New Roman"/>
          <w:b w:val="0"/>
          <w:i w:val="0"/>
          <w:sz w:val="20"/>
        </w:rPr>
        <w:t xml:space="preserve">  PTHH: CH≡C-CH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 xml:space="preserve"> —Ni, 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-C≡C-CH</w:t>
      </w:r>
      <w:r>
        <w:rPr>
          <w:rFonts w:ascii="Times New Roman" w:hAnsi="Times New Roman"/>
          <w:b w:val="0"/>
          <w:i w:val="0"/>
          <w:sz w:val="20"/>
          <w:vertAlign w:val="subscript"/>
        </w:rPr>
        <w:t>3</w:t>
      </w:r>
      <w:r>
        <w:rPr>
          <w:rFonts w:ascii="Times New Roman" w:hAnsi="Times New Roman"/>
          <w:b w:val="0"/>
          <w:i w:val="0"/>
          <w:sz w:val="20"/>
        </w:rPr>
        <w:t>: but-2-yne</w:t>
      </w:r>
    </w:p>
    <w:p>
      <w:pPr>
        <w:spacing w:before="20" w:after="20"/>
        <w:ind w:left="454"/>
      </w:pPr>
      <w:r>
        <w:rPr>
          <w:rFonts w:ascii="Times New Roman" w:hAnsi="Times New Roman"/>
          <w:b w:val="0"/>
          <w:i w:val="0"/>
          <w:sz w:val="20"/>
        </w:rPr>
        <w:t xml:space="preserve">  PTHH: CH</w:t>
      </w:r>
      <w:r>
        <w:rPr>
          <w:rFonts w:ascii="Times New Roman" w:hAnsi="Times New Roman"/>
          <w:b w:val="0"/>
          <w:i w:val="0"/>
          <w:sz w:val="20"/>
          <w:vertAlign w:val="subscript"/>
        </w:rPr>
        <w:t>3</w:t>
      </w:r>
      <w:r>
        <w:rPr>
          <w:rFonts w:ascii="Times New Roman" w:hAnsi="Times New Roman"/>
          <w:b w:val="0"/>
          <w:i w:val="0"/>
          <w:sz w:val="20"/>
        </w:rPr>
        <w:t>-C≡C-CH</w:t>
      </w:r>
      <w:r>
        <w:rPr>
          <w:rFonts w:ascii="Times New Roman" w:hAnsi="Times New Roman"/>
          <w:b w:val="0"/>
          <w:i w:val="0"/>
          <w:sz w:val="20"/>
          <w:vertAlign w:val="subscript"/>
        </w:rPr>
        <w:t>3</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 xml:space="preserve"> —Ni, 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(Lưu ý: 2-methylpropene CH</w:t>
      </w:r>
      <w:r>
        <w:rPr>
          <w:rFonts w:ascii="Times New Roman" w:hAnsi="Times New Roman"/>
          <w:b w:val="0"/>
          <w:i w:val="0"/>
          <w:sz w:val="20"/>
          <w:vertAlign w:val="subscript"/>
        </w:rPr>
        <w:t>2</w:t>
      </w:r>
      <w:r>
        <w:rPr>
          <w:rFonts w:ascii="Times New Roman" w:hAnsi="Times New Roman"/>
          <w:b w:val="0"/>
          <w:i w:val="0"/>
          <w:sz w:val="20"/>
        </w:rPr>
        <w:t>=C(CH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khi hydrogen hóa tạo isobutane, không tạo butane).</w:t>
      </w:r>
    </w:p>
    <w:p>
      <w:pPr>
        <w:spacing w:before="60" w:after="40"/>
      </w:pPr>
      <w:r>
        <w:rPr>
          <w:rFonts w:ascii="Times New Roman" w:hAnsi="Times New Roman"/>
          <w:b w:val="0"/>
          <w:i w:val="0"/>
          <w:sz w:val="21"/>
        </w:rPr>
        <w:t>Câu 2 (1,0 điểm). Trong ngành công nghệ lọc hóa dầu, các alkane thường được loại bỏ hydrogen trong các phản ứng dehydro hóa để tạo ra những sản phẩm hydrocarbon không no có nhiều ứng dụng trong công nghiệp:</w:t>
      </w:r>
    </w:p>
    <w:p>
      <w:pPr>
        <w:spacing w:before="60" w:after="80"/>
        <w:jc w:val="center"/>
      </w:pPr>
      <w:r>
        <w:drawing>
          <wp:inline xmlns:a="http://schemas.openxmlformats.org/drawingml/2006/main" xmlns:pic="http://schemas.openxmlformats.org/drawingml/2006/picture">
            <wp:extent cx="3780000" cy="1385653"/>
            <wp:docPr id="4" name="Picture 4"/>
            <wp:cNvGraphicFramePr>
              <a:graphicFrameLocks noChangeAspect="1"/>
            </wp:cNvGraphicFramePr>
            <a:graphic>
              <a:graphicData uri="http://schemas.openxmlformats.org/drawingml/2006/picture">
                <pic:pic>
                  <pic:nvPicPr>
                    <pic:cNvPr id="0" name="hoa11_de10_cau2_oil_refinery.png"/>
                    <pic:cNvPicPr/>
                  </pic:nvPicPr>
                  <pic:blipFill>
                    <a:blip r:embed="rId14"/>
                    <a:stretch>
                      <a:fillRect/>
                    </a:stretch>
                  </pic:blipFill>
                  <pic:spPr>
                    <a:xfrm>
                      <a:off x="0" y="0"/>
                      <a:ext cx="3780000" cy="1385653"/>
                    </a:xfrm>
                    <a:prstGeom prst="rect"/>
                  </pic:spPr>
                </pic:pic>
              </a:graphicData>
            </a:graphic>
          </wp:inline>
        </w:drawing>
      </w:r>
    </w:p>
    <w:p>
      <w:pPr>
        <w:spacing w:before="40" w:after="40"/>
      </w:pPr>
      <w:r>
        <w:rPr>
          <w:rFonts w:ascii="Times New Roman" w:hAnsi="Times New Roman"/>
          <w:b w:val="0"/>
          <w:i w:val="0"/>
          <w:sz w:val="21"/>
        </w:rPr>
        <w:t>Hãy tính biến thiên enthalpy chuẩn của các phản ứng sau dựa vào năng lượng liên kết:</w:t>
        <w:br/>
        <w:t>+ Cho năng lượng liên kết E</w:t>
      </w:r>
      <w:r>
        <w:rPr>
          <w:rFonts w:ascii="Times New Roman" w:hAnsi="Times New Roman"/>
          <w:b w:val="0"/>
          <w:i w:val="0"/>
          <w:sz w:val="21"/>
          <w:vertAlign w:val="subscript"/>
        </w:rPr>
        <w:t>b</w:t>
      </w:r>
      <w:r>
        <w:rPr>
          <w:rFonts w:ascii="Times New Roman" w:hAnsi="Times New Roman"/>
          <w:b w:val="0"/>
          <w:i w:val="0"/>
          <w:sz w:val="21"/>
        </w:rPr>
        <w:t xml:space="preserve"> (kJ/mol): C-H: 414; C-C: 347 (hoặc 237 theo số liệu đề); C=C: 611; H-H: 436.</w:t>
        <w:br/>
        <w:t>a) H</w:t>
      </w:r>
      <w:r>
        <w:rPr>
          <w:rFonts w:ascii="Times New Roman" w:hAnsi="Times New Roman"/>
          <w:b w:val="0"/>
          <w:i w:val="0"/>
          <w:sz w:val="21"/>
          <w:vertAlign w:val="subscript"/>
        </w:rPr>
        <w:t>3</w:t>
      </w:r>
      <w:r>
        <w:rPr>
          <w:rFonts w:ascii="Times New Roman" w:hAnsi="Times New Roman"/>
          <w:b w:val="0"/>
          <w:i w:val="0"/>
          <w:sz w:val="21"/>
        </w:rPr>
        <w:t>C-CH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 CH</w:t>
      </w:r>
      <w:r>
        <w:rPr>
          <w:rFonts w:ascii="Times New Roman" w:hAnsi="Times New Roman"/>
          <w:b w:val="0"/>
          <w:i w:val="0"/>
          <w:sz w:val="21"/>
          <w:vertAlign w:val="subscript"/>
        </w:rPr>
        <w:t>2</w:t>
      </w:r>
      <w:r>
        <w:rPr>
          <w:rFonts w:ascii="Times New Roman" w:hAnsi="Times New Roman"/>
          <w:b w:val="0"/>
          <w:i w:val="0"/>
          <w:sz w:val="21"/>
        </w:rPr>
        <w:t>=CH-CH=CH</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br/>
        <w:t>b) 6CH</w:t>
      </w:r>
      <w:r>
        <w:rPr>
          <w:rFonts w:ascii="Times New Roman" w:hAnsi="Times New Roman"/>
          <w:b w:val="0"/>
          <w:i w:val="0"/>
          <w:sz w:val="21"/>
          <w:vertAlign w:val="subscript"/>
        </w:rPr>
        <w:t>4</w:t>
      </w:r>
      <w:r>
        <w:rPr>
          <w:rFonts w:ascii="Times New Roman" w:hAnsi="Times New Roman"/>
          <w:b w:val="0"/>
          <w:i w:val="0"/>
          <w:sz w:val="21"/>
        </w:rPr>
        <w:t xml:space="preserve">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(1,3,5-cyclohexatriene) + 9H</w:t>
      </w:r>
      <w:r>
        <w:rPr>
          <w:rFonts w:ascii="Times New Roman" w:hAnsi="Times New Roman"/>
          <w:b w:val="0"/>
          <w:i w:val="0"/>
          <w:sz w:val="21"/>
          <w:vertAlign w:val="subscript"/>
        </w:rPr>
        <w:t>2</w:t>
      </w:r>
      <w:r>
        <w:rPr>
          <w:rFonts w:ascii="Times New Roman" w:hAnsi="Times New Roman"/>
          <w:b w:val="0"/>
          <w:i w:val="0"/>
          <w:sz w:val="21"/>
        </w:rPr>
        <w:br/>
        <w:t>Cho biết công thức cấu tạo của 1,3,5-cyclohexatriene như sau:</w:t>
      </w:r>
    </w:p>
    <w:p>
      <w:pPr>
        <w:spacing w:before="60" w:after="80"/>
        <w:jc w:val="center"/>
      </w:pPr>
      <w:r>
        <w:drawing>
          <wp:inline xmlns:a="http://schemas.openxmlformats.org/drawingml/2006/main" xmlns:pic="http://schemas.openxmlformats.org/drawingml/2006/picture">
            <wp:extent cx="1260000" cy="1557973"/>
            <wp:docPr id="5" name="Picture 5"/>
            <wp:cNvGraphicFramePr>
              <a:graphicFrameLocks noChangeAspect="1"/>
            </wp:cNvGraphicFramePr>
            <a:graphic>
              <a:graphicData uri="http://schemas.openxmlformats.org/drawingml/2006/picture">
                <pic:pic>
                  <pic:nvPicPr>
                    <pic:cNvPr id="0" name="hoa11_de10_cau2_cyclohexatriene.png"/>
                    <pic:cNvPicPr/>
                  </pic:nvPicPr>
                  <pic:blipFill>
                    <a:blip r:embed="rId15"/>
                    <a:stretch>
                      <a:fillRect/>
                    </a:stretch>
                  </pic:blipFill>
                  <pic:spPr>
                    <a:xfrm>
                      <a:off x="0" y="0"/>
                      <a:ext cx="1260000" cy="1557973"/>
                    </a:xfrm>
                    <a:prstGeom prst="rect"/>
                  </pic:spPr>
                </pic:pic>
              </a:graphicData>
            </a:graphic>
          </wp:inline>
        </w:drawing>
      </w:r>
    </w:p>
    <w:p>
      <w:pPr>
        <w:spacing w:before="40" w:after="40"/>
      </w:pPr>
      <w:r>
        <w:rPr>
          <w:rFonts w:ascii="Times New Roman" w:hAnsi="Times New Roman"/>
          <w:b w:val="0"/>
          <w:i w:val="0"/>
          <w:sz w:val="21"/>
        </w:rPr>
        <w:t>Các phản ứng trên có thuận lợi về phương diện nhiệt hay không? Phản ứng theo chiều ngược lại có biến thiên enthalpy bằng bao nhiêu?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H</w:t>
      </w:r>
      <w:r>
        <w:rPr>
          <w:rFonts w:ascii="Times New Roman" w:hAnsi="Times New Roman"/>
          <w:b w:val="0"/>
          <w:i w:val="0"/>
          <w:sz w:val="20"/>
          <w:vertAlign w:val="subscript"/>
        </w:rPr>
        <w:t>3</w:t>
      </w:r>
      <w:r>
        <w:rPr>
          <w:rFonts w:ascii="Times New Roman" w:hAnsi="Times New Roman"/>
          <w:b w:val="0"/>
          <w:i w:val="0"/>
          <w:sz w:val="20"/>
        </w:rPr>
        <w:t>C-CH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CH</w:t>
      </w:r>
      <w:r>
        <w:rPr>
          <w:rFonts w:ascii="Times New Roman" w:hAnsi="Times New Roman"/>
          <w:b w:val="0"/>
          <w:i w:val="0"/>
          <w:sz w:val="20"/>
          <w:vertAlign w:val="subscript"/>
        </w:rPr>
        <w:t>2</w:t>
      </w:r>
      <w:r>
        <w:rPr>
          <w:rFonts w:ascii="Times New Roman" w:hAnsi="Times New Roman"/>
          <w:b w:val="0"/>
          <w:i w:val="0"/>
          <w:sz w:val="20"/>
        </w:rPr>
        <w:t>=CH-CH=CH</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p>
    <w:p>
      <w:pPr>
        <w:spacing w:before="20" w:after="20"/>
        <w:ind w:left="454"/>
      </w:pPr>
      <w:r>
        <w:rPr>
          <w:rFonts w:ascii="Times New Roman" w:hAnsi="Times New Roman"/>
          <w:b w:val="0"/>
          <w:i w:val="0"/>
          <w:sz w:val="20"/>
        </w:rPr>
        <w:t>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∑E</w:t>
      </w:r>
      <w:r>
        <w:rPr>
          <w:rFonts w:ascii="Times New Roman" w:hAnsi="Times New Roman"/>
          <w:b w:val="0"/>
          <w:i w:val="0"/>
          <w:sz w:val="20"/>
          <w:vertAlign w:val="subscript"/>
        </w:rPr>
        <w:t>b</w:t>
      </w:r>
      <w:r>
        <w:rPr>
          <w:rFonts w:ascii="Times New Roman" w:hAnsi="Times New Roman"/>
          <w:b w:val="0"/>
          <w:i w:val="0"/>
          <w:sz w:val="20"/>
        </w:rPr>
        <w:t>(chất đầu) - ∑E</w:t>
      </w:r>
      <w:r>
        <w:rPr>
          <w:rFonts w:ascii="Times New Roman" w:hAnsi="Times New Roman"/>
          <w:b w:val="0"/>
          <w:i w:val="0"/>
          <w:sz w:val="20"/>
          <w:vertAlign w:val="subscript"/>
        </w:rPr>
        <w:t>b</w:t>
      </w:r>
      <w:r>
        <w:rPr>
          <w:rFonts w:ascii="Times New Roman" w:hAnsi="Times New Roman"/>
          <w:b w:val="0"/>
          <w:i w:val="0"/>
          <w:sz w:val="20"/>
        </w:rPr>
        <w:t>(sản phẩm)</w:t>
      </w:r>
    </w:p>
    <w:p>
      <w:pPr>
        <w:spacing w:before="20" w:after="20"/>
        <w:ind w:left="454"/>
      </w:pPr>
      <w:r>
        <w:rPr>
          <w:rFonts w:ascii="Times New Roman" w:hAnsi="Times New Roman"/>
          <w:b w:val="0"/>
          <w:i w:val="0"/>
          <w:sz w:val="20"/>
        </w:rPr>
        <w:t>= [10E</w:t>
      </w:r>
      <w:r>
        <w:rPr>
          <w:rFonts w:ascii="Times New Roman" w:hAnsi="Times New Roman"/>
          <w:b w:val="0"/>
          <w:i w:val="0"/>
          <w:sz w:val="20"/>
          <w:vertAlign w:val="subscript"/>
        </w:rPr>
        <w:t>b</w:t>
      </w:r>
      <w:r>
        <w:rPr>
          <w:rFonts w:ascii="Times New Roman" w:hAnsi="Times New Roman"/>
          <w:b w:val="0"/>
          <w:i w:val="0"/>
          <w:sz w:val="20"/>
        </w:rPr>
        <w:t>(C-H) + 3E</w:t>
      </w:r>
      <w:r>
        <w:rPr>
          <w:rFonts w:ascii="Times New Roman" w:hAnsi="Times New Roman"/>
          <w:b w:val="0"/>
          <w:i w:val="0"/>
          <w:sz w:val="20"/>
          <w:vertAlign w:val="subscript"/>
        </w:rPr>
        <w:t>b</w:t>
      </w:r>
      <w:r>
        <w:rPr>
          <w:rFonts w:ascii="Times New Roman" w:hAnsi="Times New Roman"/>
          <w:b w:val="0"/>
          <w:i w:val="0"/>
          <w:sz w:val="20"/>
        </w:rPr>
        <w:t>(C-C)] - [6E</w:t>
      </w:r>
      <w:r>
        <w:rPr>
          <w:rFonts w:ascii="Times New Roman" w:hAnsi="Times New Roman"/>
          <w:b w:val="0"/>
          <w:i w:val="0"/>
          <w:sz w:val="20"/>
          <w:vertAlign w:val="subscript"/>
        </w:rPr>
        <w:t>b</w:t>
      </w:r>
      <w:r>
        <w:rPr>
          <w:rFonts w:ascii="Times New Roman" w:hAnsi="Times New Roman"/>
          <w:b w:val="0"/>
          <w:i w:val="0"/>
          <w:sz w:val="20"/>
        </w:rPr>
        <w:t>(C-H) + 2E</w:t>
      </w:r>
      <w:r>
        <w:rPr>
          <w:rFonts w:ascii="Times New Roman" w:hAnsi="Times New Roman"/>
          <w:b w:val="0"/>
          <w:i w:val="0"/>
          <w:sz w:val="20"/>
          <w:vertAlign w:val="subscript"/>
        </w:rPr>
        <w:t>b</w:t>
      </w:r>
      <w:r>
        <w:rPr>
          <w:rFonts w:ascii="Times New Roman" w:hAnsi="Times New Roman"/>
          <w:b w:val="0"/>
          <w:i w:val="0"/>
          <w:sz w:val="20"/>
        </w:rPr>
        <w:t>(C=C) + E</w:t>
      </w:r>
      <w:r>
        <w:rPr>
          <w:rFonts w:ascii="Times New Roman" w:hAnsi="Times New Roman"/>
          <w:b w:val="0"/>
          <w:i w:val="0"/>
          <w:sz w:val="20"/>
          <w:vertAlign w:val="subscript"/>
        </w:rPr>
        <w:t>b</w:t>
      </w:r>
      <w:r>
        <w:rPr>
          <w:rFonts w:ascii="Times New Roman" w:hAnsi="Times New Roman"/>
          <w:b w:val="0"/>
          <w:i w:val="0"/>
          <w:sz w:val="20"/>
        </w:rPr>
        <w:t>(C-C) + 2E</w:t>
      </w:r>
      <w:r>
        <w:rPr>
          <w:rFonts w:ascii="Times New Roman" w:hAnsi="Times New Roman"/>
          <w:b w:val="0"/>
          <w:i w:val="0"/>
          <w:sz w:val="20"/>
          <w:vertAlign w:val="subscript"/>
        </w:rPr>
        <w:t>b</w:t>
      </w:r>
      <w:r>
        <w:rPr>
          <w:rFonts w:ascii="Times New Roman" w:hAnsi="Times New Roman"/>
          <w:b w:val="0"/>
          <w:i w:val="0"/>
          <w:sz w:val="20"/>
        </w:rPr>
        <w:t>(H-H)]</w:t>
      </w:r>
    </w:p>
    <w:p>
      <w:pPr>
        <w:spacing w:before="20" w:after="20"/>
        <w:ind w:left="454"/>
      </w:pPr>
      <w:r>
        <w:rPr>
          <w:rFonts w:ascii="Times New Roman" w:hAnsi="Times New Roman"/>
          <w:b w:val="0"/>
          <w:i w:val="0"/>
          <w:sz w:val="20"/>
        </w:rPr>
        <w:t>= 4E</w:t>
      </w:r>
      <w:r>
        <w:rPr>
          <w:rFonts w:ascii="Times New Roman" w:hAnsi="Times New Roman"/>
          <w:b w:val="0"/>
          <w:i w:val="0"/>
          <w:sz w:val="20"/>
          <w:vertAlign w:val="subscript"/>
        </w:rPr>
        <w:t>b</w:t>
      </w:r>
      <w:r>
        <w:rPr>
          <w:rFonts w:ascii="Times New Roman" w:hAnsi="Times New Roman"/>
          <w:b w:val="0"/>
          <w:i w:val="0"/>
          <w:sz w:val="20"/>
        </w:rPr>
        <w:t>(C-H) + 2E</w:t>
      </w:r>
      <w:r>
        <w:rPr>
          <w:rFonts w:ascii="Times New Roman" w:hAnsi="Times New Roman"/>
          <w:b w:val="0"/>
          <w:i w:val="0"/>
          <w:sz w:val="20"/>
          <w:vertAlign w:val="subscript"/>
        </w:rPr>
        <w:t>b</w:t>
      </w:r>
      <w:r>
        <w:rPr>
          <w:rFonts w:ascii="Times New Roman" w:hAnsi="Times New Roman"/>
          <w:b w:val="0"/>
          <w:i w:val="0"/>
          <w:sz w:val="20"/>
        </w:rPr>
        <w:t>(C-C) - 2E</w:t>
      </w:r>
      <w:r>
        <w:rPr>
          <w:rFonts w:ascii="Times New Roman" w:hAnsi="Times New Roman"/>
          <w:b w:val="0"/>
          <w:i w:val="0"/>
          <w:sz w:val="20"/>
          <w:vertAlign w:val="subscript"/>
        </w:rPr>
        <w:t>b</w:t>
      </w:r>
      <w:r>
        <w:rPr>
          <w:rFonts w:ascii="Times New Roman" w:hAnsi="Times New Roman"/>
          <w:b w:val="0"/>
          <w:i w:val="0"/>
          <w:sz w:val="20"/>
        </w:rPr>
        <w:t>(C=C) - 2E</w:t>
      </w:r>
      <w:r>
        <w:rPr>
          <w:rFonts w:ascii="Times New Roman" w:hAnsi="Times New Roman"/>
          <w:b w:val="0"/>
          <w:i w:val="0"/>
          <w:sz w:val="20"/>
          <w:vertAlign w:val="subscript"/>
        </w:rPr>
        <w:t>b</w:t>
      </w:r>
      <w:r>
        <w:rPr>
          <w:rFonts w:ascii="Times New Roman" w:hAnsi="Times New Roman"/>
          <w:b w:val="0"/>
          <w:i w:val="0"/>
          <w:sz w:val="20"/>
        </w:rPr>
        <w:t>(H-H)</w:t>
      </w:r>
    </w:p>
    <w:p>
      <w:pPr>
        <w:spacing w:before="20" w:after="20"/>
        <w:ind w:left="454"/>
      </w:pPr>
      <w:r>
        <w:rPr>
          <w:rFonts w:ascii="Times New Roman" w:hAnsi="Times New Roman"/>
          <w:b w:val="0"/>
          <w:i w:val="0"/>
          <w:sz w:val="20"/>
        </w:rPr>
        <w:t>- Với E</w:t>
      </w:r>
      <w:r>
        <w:rPr>
          <w:rFonts w:ascii="Times New Roman" w:hAnsi="Times New Roman"/>
          <w:b w:val="0"/>
          <w:i w:val="0"/>
          <w:sz w:val="20"/>
          <w:vertAlign w:val="subscript"/>
        </w:rPr>
        <w:t>b</w:t>
      </w:r>
      <w:r>
        <w:rPr>
          <w:rFonts w:ascii="Times New Roman" w:hAnsi="Times New Roman"/>
          <w:b w:val="0"/>
          <w:i w:val="0"/>
          <w:sz w:val="20"/>
        </w:rPr>
        <w:t>(C-C) = 347 kJ/mol:</w:t>
      </w:r>
    </w:p>
    <w:p>
      <w:pPr>
        <w:spacing w:before="20" w:after="20"/>
        <w:ind w:left="454"/>
      </w:pPr>
      <w:r>
        <w:rPr>
          <w:rFonts w:ascii="Times New Roman" w:hAnsi="Times New Roman"/>
          <w:b w:val="0"/>
          <w:i w:val="0"/>
          <w:sz w:val="20"/>
        </w:rPr>
        <w:t xml:space="preserve">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4 × 414 + 2 × 347 - 2 × 611 - 2 × 436 = 1656 + 694 - 1222 - 872 = 256 kJ.</w:t>
      </w:r>
    </w:p>
    <w:p>
      <w:pPr>
        <w:spacing w:before="20" w:after="20"/>
        <w:ind w:left="454"/>
      </w:pPr>
      <w:r>
        <w:rPr>
          <w:rFonts w:ascii="Times New Roman" w:hAnsi="Times New Roman"/>
          <w:b w:val="0"/>
          <w:i w:val="0"/>
          <w:sz w:val="20"/>
        </w:rPr>
        <w:t>(Ghi chú: Nếu dùng số liệu in trong bảng đề E</w:t>
      </w:r>
      <w:r>
        <w:rPr>
          <w:rFonts w:ascii="Times New Roman" w:hAnsi="Times New Roman"/>
          <w:b w:val="0"/>
          <w:i w:val="0"/>
          <w:sz w:val="20"/>
          <w:vertAlign w:val="subscript"/>
        </w:rPr>
        <w:t>b</w:t>
      </w:r>
      <w:r>
        <w:rPr>
          <w:rFonts w:ascii="Times New Roman" w:hAnsi="Times New Roman"/>
          <w:b w:val="0"/>
          <w:i w:val="0"/>
          <w:sz w:val="20"/>
        </w:rPr>
        <w:t>(C-C) = 237 kJ/mol thì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36 kJ, hướng dẫn giải gốc sử dụng giá trị tính ra 256 kJ).</w:t>
      </w:r>
    </w:p>
    <w:p>
      <w:pPr>
        <w:spacing w:before="20" w:after="20"/>
        <w:ind w:left="454"/>
      </w:pPr>
    </w:p>
    <w:p>
      <w:pPr>
        <w:spacing w:before="20" w:after="20"/>
        <w:ind w:left="454"/>
      </w:pPr>
      <w:r>
        <w:rPr>
          <w:rFonts w:ascii="Times New Roman" w:hAnsi="Times New Roman"/>
          <w:b w:val="0"/>
          <w:i w:val="0"/>
          <w:sz w:val="20"/>
        </w:rPr>
        <w:t>b) 6CH</w:t>
      </w:r>
      <w:r>
        <w:rPr>
          <w:rFonts w:ascii="Times New Roman" w:hAnsi="Times New Roman"/>
          <w:b w:val="0"/>
          <w:i w:val="0"/>
          <w:sz w:val="20"/>
          <w:vertAlign w:val="subscript"/>
        </w:rPr>
        <w:t>4</w:t>
      </w:r>
      <w:r>
        <w:rPr>
          <w:rFonts w:ascii="Times New Roman" w:hAnsi="Times New Roman"/>
          <w:b w:val="0"/>
          <w:i w:val="0"/>
          <w:sz w:val="20"/>
        </w:rPr>
        <w:t xml:space="preserve">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(1,3,5-cyclohexatriene) + 9H</w:t>
      </w:r>
      <w:r>
        <w:rPr>
          <w:rFonts w:ascii="Times New Roman" w:hAnsi="Times New Roman"/>
          <w:b w:val="0"/>
          <w:i w:val="0"/>
          <w:sz w:val="20"/>
          <w:vertAlign w:val="subscript"/>
        </w:rPr>
        <w:t>2</w:t>
      </w:r>
    </w:p>
    <w:p>
      <w:pPr>
        <w:spacing w:before="20" w:after="20"/>
        <w:ind w:left="454"/>
      </w:pPr>
      <w:r>
        <w:rPr>
          <w:rFonts w:ascii="Times New Roman" w:hAnsi="Times New Roman"/>
          <w:b w:val="0"/>
          <w:i w:val="0"/>
          <w:sz w:val="20"/>
        </w:rPr>
        <w:t>Trong 6 phân tử CH</w:t>
      </w:r>
      <w:r>
        <w:rPr>
          <w:rFonts w:ascii="Times New Roman" w:hAnsi="Times New Roman"/>
          <w:b w:val="0"/>
          <w:i w:val="0"/>
          <w:sz w:val="20"/>
          <w:vertAlign w:val="subscript"/>
        </w:rPr>
        <w:t>4</w:t>
      </w:r>
      <w:r>
        <w:rPr>
          <w:rFonts w:ascii="Times New Roman" w:hAnsi="Times New Roman"/>
          <w:b w:val="0"/>
          <w:i w:val="0"/>
          <w:sz w:val="20"/>
        </w:rPr>
        <w:t xml:space="preserve"> có 24 liên kết C-H.</w:t>
      </w:r>
    </w:p>
    <w:p>
      <w:pPr>
        <w:spacing w:before="20" w:after="20"/>
        <w:ind w:left="454"/>
      </w:pPr>
      <w:r>
        <w:rPr>
          <w:rFonts w:ascii="Times New Roman" w:hAnsi="Times New Roman"/>
          <w:b w:val="0"/>
          <w:i w:val="0"/>
          <w:sz w:val="20"/>
        </w:rPr>
        <w:t>Trong 1,3,5-cyclohexatriene có 6 liên kết C-H, 3 liên kết đơn C-C và 3 liên kết đôi C=C.</w:t>
      </w:r>
    </w:p>
    <w:p>
      <w:pPr>
        <w:spacing w:before="20" w:after="20"/>
        <w:ind w:left="454"/>
      </w:pPr>
      <w:r>
        <w:rPr>
          <w:rFonts w:ascii="Times New Roman" w:hAnsi="Times New Roman"/>
          <w:b w:val="0"/>
          <w:i w:val="0"/>
          <w:sz w:val="20"/>
        </w:rPr>
        <w:t>Trong 9 phân tử H</w:t>
      </w:r>
      <w:r>
        <w:rPr>
          <w:rFonts w:ascii="Times New Roman" w:hAnsi="Times New Roman"/>
          <w:b w:val="0"/>
          <w:i w:val="0"/>
          <w:sz w:val="20"/>
          <w:vertAlign w:val="subscript"/>
        </w:rPr>
        <w:t>2</w:t>
      </w:r>
      <w:r>
        <w:rPr>
          <w:rFonts w:ascii="Times New Roman" w:hAnsi="Times New Roman"/>
          <w:b w:val="0"/>
          <w:i w:val="0"/>
          <w:sz w:val="20"/>
        </w:rPr>
        <w:t xml:space="preserve"> có 9 liên kết H-H.</w:t>
      </w:r>
    </w:p>
    <w:p>
      <w:pPr>
        <w:spacing w:before="20" w:after="20"/>
        <w:ind w:left="454"/>
      </w:pPr>
      <w:r>
        <w:rPr>
          <w:rFonts w:ascii="Times New Roman" w:hAnsi="Times New Roman"/>
          <w:b w:val="0"/>
          <w:i w:val="0"/>
          <w:sz w:val="20"/>
        </w:rPr>
        <w:t>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24E</w:t>
      </w:r>
      <w:r>
        <w:rPr>
          <w:rFonts w:ascii="Times New Roman" w:hAnsi="Times New Roman"/>
          <w:b w:val="0"/>
          <w:i w:val="0"/>
          <w:sz w:val="20"/>
          <w:vertAlign w:val="subscript"/>
        </w:rPr>
        <w:t>b</w:t>
      </w:r>
      <w:r>
        <w:rPr>
          <w:rFonts w:ascii="Times New Roman" w:hAnsi="Times New Roman"/>
          <w:b w:val="0"/>
          <w:i w:val="0"/>
          <w:sz w:val="20"/>
        </w:rPr>
        <w:t>(C-H) - [6E</w:t>
      </w:r>
      <w:r>
        <w:rPr>
          <w:rFonts w:ascii="Times New Roman" w:hAnsi="Times New Roman"/>
          <w:b w:val="0"/>
          <w:i w:val="0"/>
          <w:sz w:val="20"/>
          <w:vertAlign w:val="subscript"/>
        </w:rPr>
        <w:t>b</w:t>
      </w:r>
      <w:r>
        <w:rPr>
          <w:rFonts w:ascii="Times New Roman" w:hAnsi="Times New Roman"/>
          <w:b w:val="0"/>
          <w:i w:val="0"/>
          <w:sz w:val="20"/>
        </w:rPr>
        <w:t>(C-H) + 3E</w:t>
      </w:r>
      <w:r>
        <w:rPr>
          <w:rFonts w:ascii="Times New Roman" w:hAnsi="Times New Roman"/>
          <w:b w:val="0"/>
          <w:i w:val="0"/>
          <w:sz w:val="20"/>
          <w:vertAlign w:val="subscript"/>
        </w:rPr>
        <w:t>b</w:t>
      </w:r>
      <w:r>
        <w:rPr>
          <w:rFonts w:ascii="Times New Roman" w:hAnsi="Times New Roman"/>
          <w:b w:val="0"/>
          <w:i w:val="0"/>
          <w:sz w:val="20"/>
        </w:rPr>
        <w:t>(C-C) + 3E</w:t>
      </w:r>
      <w:r>
        <w:rPr>
          <w:rFonts w:ascii="Times New Roman" w:hAnsi="Times New Roman"/>
          <w:b w:val="0"/>
          <w:i w:val="0"/>
          <w:sz w:val="20"/>
          <w:vertAlign w:val="subscript"/>
        </w:rPr>
        <w:t>b</w:t>
      </w:r>
      <w:r>
        <w:rPr>
          <w:rFonts w:ascii="Times New Roman" w:hAnsi="Times New Roman"/>
          <w:b w:val="0"/>
          <w:i w:val="0"/>
          <w:sz w:val="20"/>
        </w:rPr>
        <w:t>(C=C) + 9E</w:t>
      </w:r>
      <w:r>
        <w:rPr>
          <w:rFonts w:ascii="Times New Roman" w:hAnsi="Times New Roman"/>
          <w:b w:val="0"/>
          <w:i w:val="0"/>
          <w:sz w:val="20"/>
          <w:vertAlign w:val="subscript"/>
        </w:rPr>
        <w:t>b</w:t>
      </w:r>
      <w:r>
        <w:rPr>
          <w:rFonts w:ascii="Times New Roman" w:hAnsi="Times New Roman"/>
          <w:b w:val="0"/>
          <w:i w:val="0"/>
          <w:sz w:val="20"/>
        </w:rPr>
        <w:t>(H-H)]</w:t>
      </w:r>
    </w:p>
    <w:p>
      <w:pPr>
        <w:spacing w:before="20" w:after="20"/>
        <w:ind w:left="454"/>
      </w:pPr>
      <w:r>
        <w:rPr>
          <w:rFonts w:ascii="Times New Roman" w:hAnsi="Times New Roman"/>
          <w:b w:val="0"/>
          <w:i w:val="0"/>
          <w:sz w:val="20"/>
        </w:rPr>
        <w:t>= 18E</w:t>
      </w:r>
      <w:r>
        <w:rPr>
          <w:rFonts w:ascii="Times New Roman" w:hAnsi="Times New Roman"/>
          <w:b w:val="0"/>
          <w:i w:val="0"/>
          <w:sz w:val="20"/>
          <w:vertAlign w:val="subscript"/>
        </w:rPr>
        <w:t>b</w:t>
      </w:r>
      <w:r>
        <w:rPr>
          <w:rFonts w:ascii="Times New Roman" w:hAnsi="Times New Roman"/>
          <w:b w:val="0"/>
          <w:i w:val="0"/>
          <w:sz w:val="20"/>
        </w:rPr>
        <w:t>(C-H) - 3E</w:t>
      </w:r>
      <w:r>
        <w:rPr>
          <w:rFonts w:ascii="Times New Roman" w:hAnsi="Times New Roman"/>
          <w:b w:val="0"/>
          <w:i w:val="0"/>
          <w:sz w:val="20"/>
          <w:vertAlign w:val="subscript"/>
        </w:rPr>
        <w:t>b</w:t>
      </w:r>
      <w:r>
        <w:rPr>
          <w:rFonts w:ascii="Times New Roman" w:hAnsi="Times New Roman"/>
          <w:b w:val="0"/>
          <w:i w:val="0"/>
          <w:sz w:val="20"/>
        </w:rPr>
        <w:t>(C-C) - 3E</w:t>
      </w:r>
      <w:r>
        <w:rPr>
          <w:rFonts w:ascii="Times New Roman" w:hAnsi="Times New Roman"/>
          <w:b w:val="0"/>
          <w:i w:val="0"/>
          <w:sz w:val="20"/>
          <w:vertAlign w:val="subscript"/>
        </w:rPr>
        <w:t>b</w:t>
      </w:r>
      <w:r>
        <w:rPr>
          <w:rFonts w:ascii="Times New Roman" w:hAnsi="Times New Roman"/>
          <w:b w:val="0"/>
          <w:i w:val="0"/>
          <w:sz w:val="20"/>
        </w:rPr>
        <w:t>(C=C) - 9E</w:t>
      </w:r>
      <w:r>
        <w:rPr>
          <w:rFonts w:ascii="Times New Roman" w:hAnsi="Times New Roman"/>
          <w:b w:val="0"/>
          <w:i w:val="0"/>
          <w:sz w:val="20"/>
          <w:vertAlign w:val="subscript"/>
        </w:rPr>
        <w:t>b</w:t>
      </w:r>
      <w:r>
        <w:rPr>
          <w:rFonts w:ascii="Times New Roman" w:hAnsi="Times New Roman"/>
          <w:b w:val="0"/>
          <w:i w:val="0"/>
          <w:sz w:val="20"/>
        </w:rPr>
        <w:t>(H-H)</w:t>
      </w:r>
    </w:p>
    <w:p>
      <w:pPr>
        <w:spacing w:before="20" w:after="20"/>
        <w:ind w:left="454"/>
      </w:pPr>
      <w:r>
        <w:rPr>
          <w:rFonts w:ascii="Times New Roman" w:hAnsi="Times New Roman"/>
          <w:b w:val="0"/>
          <w:i w:val="0"/>
          <w:sz w:val="20"/>
        </w:rPr>
        <w:t>= 18 × 414 - 3 × 347 - 3 × 611 - 9 × 436</w:t>
      </w:r>
    </w:p>
    <w:p>
      <w:pPr>
        <w:spacing w:before="20" w:after="20"/>
        <w:ind w:left="454"/>
      </w:pPr>
      <w:r>
        <w:rPr>
          <w:rFonts w:ascii="Times New Roman" w:hAnsi="Times New Roman"/>
          <w:b w:val="0"/>
          <w:i w:val="0"/>
          <w:sz w:val="20"/>
        </w:rPr>
        <w:t>= 7452 - 1041 - 1833 - 3924 = 654 kJ.</w:t>
      </w:r>
    </w:p>
    <w:p>
      <w:pPr>
        <w:spacing w:before="20" w:after="20"/>
        <w:ind w:left="454"/>
      </w:pPr>
    </w:p>
    <w:p>
      <w:pPr>
        <w:spacing w:before="20" w:after="20"/>
        <w:ind w:left="454"/>
      </w:pPr>
      <w:r>
        <w:rPr>
          <w:rFonts w:ascii="Times New Roman" w:hAnsi="Times New Roman"/>
          <w:b w:val="0"/>
          <w:i w:val="0"/>
          <w:sz w:val="20"/>
        </w:rPr>
        <w:t>Đánh giá về phương diện nhiệt:</w:t>
      </w:r>
    </w:p>
    <w:p>
      <w:pPr>
        <w:spacing w:before="20" w:after="20"/>
        <w:ind w:left="454"/>
      </w:pPr>
      <w:r>
        <w:rPr>
          <w:rFonts w:ascii="Times New Roman" w:hAnsi="Times New Roman"/>
          <w:b w:val="0"/>
          <w:i w:val="0"/>
          <w:sz w:val="20"/>
        </w:rPr>
        <w:t>- Cả hai phản ứng trên đều có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&gt; 0 (phản ứng thu nhiệt mạnh) nên không thuận lợi về phương diện nhiệt ở điều kiện thường.</w:t>
      </w:r>
    </w:p>
    <w:p>
      <w:pPr>
        <w:spacing w:before="20" w:after="20"/>
        <w:ind w:left="454"/>
      </w:pPr>
      <w:r>
        <w:rPr>
          <w:rFonts w:ascii="Times New Roman" w:hAnsi="Times New Roman"/>
          <w:b w:val="0"/>
          <w:i w:val="0"/>
          <w:sz w:val="20"/>
        </w:rPr>
        <w:t>- Phản ứng theo chiều ngược lại (phản ứng tỏa nhiệt) thuận lợi về mặt nhiệt động học, với biến thiên enthalpy tương ứng bằng:</w:t>
      </w:r>
    </w:p>
    <w:p>
      <w:pPr>
        <w:spacing w:before="20" w:after="20"/>
        <w:ind w:left="454"/>
      </w:pPr>
      <w:r>
        <w:rPr>
          <w:rFonts w:ascii="Times New Roman" w:hAnsi="Times New Roman"/>
          <w:b w:val="0"/>
          <w:i w:val="0"/>
          <w:sz w:val="20"/>
        </w:rPr>
        <w:t xml:space="preserve">  + CH</w:t>
      </w:r>
      <w:r>
        <w:rPr>
          <w:rFonts w:ascii="Times New Roman" w:hAnsi="Times New Roman"/>
          <w:b w:val="0"/>
          <w:i w:val="0"/>
          <w:sz w:val="20"/>
          <w:vertAlign w:val="subscript"/>
        </w:rPr>
        <w:t>2</w:t>
      </w:r>
      <w:r>
        <w:rPr>
          <w:rFonts w:ascii="Times New Roman" w:hAnsi="Times New Roman"/>
          <w:b w:val="0"/>
          <w:i w:val="0"/>
          <w:sz w:val="20"/>
        </w:rPr>
        <w:t>=CH-CH=CH</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3</w:t>
      </w:r>
      <w:r>
        <w:rPr>
          <w:rFonts w:ascii="Times New Roman" w:hAnsi="Times New Roman"/>
          <w:b w:val="0"/>
          <w:i w:val="0"/>
          <w:sz w:val="20"/>
        </w:rPr>
        <w:t>C-CH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-256 kJ</w:t>
      </w:r>
    </w:p>
    <w:p>
      <w:pPr>
        <w:spacing w:before="20" w:after="20"/>
        <w:ind w:left="454"/>
      </w:pPr>
      <w:r>
        <w:rPr>
          <w:rFonts w:ascii="Times New Roman" w:hAnsi="Times New Roman"/>
          <w:b w:val="0"/>
          <w:i w:val="0"/>
          <w:sz w:val="20"/>
        </w:rPr>
        <w:t xml:space="preserve">  +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+ 9H</w:t>
      </w:r>
      <w:r>
        <w:rPr>
          <w:rFonts w:ascii="Times New Roman" w:hAnsi="Times New Roman"/>
          <w:b w:val="0"/>
          <w:i w:val="0"/>
          <w:sz w:val="20"/>
          <w:vertAlign w:val="subscript"/>
        </w:rPr>
        <w:t>2</w:t>
      </w:r>
      <w:r>
        <w:rPr>
          <w:rFonts w:ascii="Times New Roman" w:hAnsi="Times New Roman"/>
          <w:b w:val="0"/>
          <w:i w:val="0"/>
          <w:sz w:val="20"/>
        </w:rPr>
        <w:t xml:space="preserve"> → 6CH</w:t>
      </w:r>
      <w:r>
        <w:rPr>
          <w:rFonts w:ascii="Times New Roman" w:hAnsi="Times New Roman"/>
          <w:b w:val="0"/>
          <w:i w:val="0"/>
          <w:sz w:val="20"/>
          <w:vertAlign w:val="subscript"/>
        </w:rPr>
        <w:t>4</w:t>
      </w:r>
      <w:r>
        <w:rPr>
          <w:rFonts w:ascii="Times New Roman" w:hAnsi="Times New Roman"/>
          <w:b w:val="0"/>
          <w:i w:val="0"/>
          <w:sz w:val="20"/>
        </w:rPr>
        <w:t xml:space="preserve"> : 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-654 kJ.</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