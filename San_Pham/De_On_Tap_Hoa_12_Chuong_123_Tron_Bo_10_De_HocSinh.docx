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0"/>
        </w:rPr>
        <w:t>TỔNG HỢP ÔN TẬP ĐỊNH KỲ HOÁ HỌC 12</w:t>
      </w:r>
      <w:r>
        <w:tab/>
      </w:r>
      <w:r>
        <w:rPr>
          <w:rFonts w:ascii="Times New Roman" w:hAnsi="Times New Roman"/>
          <w:b/>
          <w:i w:val="0"/>
          <w:sz w:val="22"/>
        </w:rPr>
        <w:t>ĐỀ ÔN TẬP CHƯƠNG 1, 2, 3 - ĐỀ SỐ 01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1"/>
        </w:rPr>
        <w:t>ĐỀ CHÍNH THỨC</w:t>
      </w:r>
      <w:r>
        <w:tab/>
      </w:r>
      <w:r>
        <w:rPr>
          <w:rFonts w:ascii="Times New Roman" w:hAnsi="Times New Roman"/>
          <w:b/>
          <w:i w:val="0"/>
          <w:sz w:val="22"/>
        </w:rPr>
        <w:t>MÔN: HOÁ HỌC - LỚP 12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 w:val="0"/>
          <w:i/>
          <w:sz w:val="19"/>
        </w:rPr>
        <w:t>(Đề thi có 04 trang)</w:t>
      </w:r>
      <w:r>
        <w:tab/>
      </w:r>
      <w:r>
        <w:rPr>
          <w:rFonts w:ascii="Times New Roman" w:hAnsi="Times New Roman"/>
          <w:b/>
          <w:i w:val="0"/>
          <w:sz w:val="20"/>
        </w:rPr>
        <w:t>Thời gian làm bài: 50 phút | MÃ ĐỀ THI: 1001</w:t>
      </w:r>
    </w:p>
    <w:p>
      <w:pPr>
        <w:spacing w:before="80" w:after="40"/>
      </w:pPr>
      <w:r>
        <w:rPr>
          <w:rFonts w:ascii="Times New Roman" w:hAnsi="Times New Roman"/>
          <w:b/>
          <w:i w:val="0"/>
          <w:color w:val="C62828"/>
          <w:sz w:val="21"/>
        </w:rPr>
        <w:t>Họ, tên thí sinh: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 </w:t>
      </w:r>
      <w:r>
        <w:rPr>
          <w:rFonts w:ascii="Times New Roman" w:hAnsi="Times New Roman"/>
          <w:b/>
          <w:i w:val="0"/>
          <w:color w:val="C62828"/>
          <w:sz w:val="21"/>
        </w:rPr>
        <w:t>Lớp:</w:t>
      </w:r>
      <w:r>
        <w:rPr>
          <w:rFonts w:ascii="Times New Roman" w:hAnsi="Times New Roman"/>
          <w:b w:val="0"/>
          <w:i w:val="0"/>
          <w:sz w:val="21"/>
        </w:rPr>
        <w:t xml:space="preserve"> ............. </w:t>
      </w:r>
      <w:r>
        <w:rPr>
          <w:rFonts w:ascii="Times New Roman" w:hAnsi="Times New Roman"/>
          <w:b/>
          <w:i w:val="0"/>
          <w:color w:val="C62828"/>
          <w:sz w:val="21"/>
        </w:rPr>
        <w:t>Số báo danh:</w:t>
      </w:r>
      <w:r>
        <w:rPr>
          <w:rFonts w:ascii="Times New Roman" w:hAnsi="Times New Roman"/>
          <w:b w:val="0"/>
          <w:i w:val="0"/>
          <w:sz w:val="21"/>
        </w:rPr>
        <w:t xml:space="preserve"> .............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0"/>
        </w:rPr>
        <w:t>(Cho biết nguyên tử khối: H = 1; C = 12; N = 14; O = 16; Na = 23; Mg = 24; S = 32; Cl = 35,5; K = 39; Ca = 40; Fe = 56; Cu = 64; Br = 80; Ag = 108).</w:t>
      </w:r>
    </w:p>
    <w:p>
      <w:pPr>
        <w:spacing w:before="0" w:after="80"/>
        <w:pBdr>
          <w:bottom w:val="single" w:sz="4" w:space="4" w:color="CCCCCC"/>
        </w:pBdr>
      </w:pP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I. Thí sinh trả lời từ câu 1 đến câu 18. Mỗi câu hỏi thí sinh chỉ chọn một phương án.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Thành phần chính của chất giặt rửa tổng hợp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17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33</w:t>
      </w:r>
      <w:r>
        <w:rPr>
          <w:rFonts w:ascii="Times New Roman" w:hAnsi="Times New Roman"/>
          <w:b w:val="0"/>
          <w:i w:val="0"/>
          <w:sz w:val="21"/>
        </w:rPr>
        <w:t>COOK.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(C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17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33</w:t>
      </w:r>
      <w:r>
        <w:rPr>
          <w:rFonts w:ascii="Times New Roman" w:hAnsi="Times New Roman"/>
          <w:b w:val="0"/>
          <w:i w:val="0"/>
          <w:sz w:val="21"/>
        </w:rPr>
        <w:t>COO)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Ca.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COONa.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[CH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]</w:t>
      </w:r>
      <w:r>
        <w:rPr>
          <w:rFonts w:ascii="Times New Roman" w:hAnsi="Times New Roman"/>
          <w:b w:val="0"/>
          <w:i w:val="0"/>
          <w:sz w:val="21"/>
          <w:vertAlign w:val="subscript"/>
        </w:rPr>
        <w:t>11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/>
          <w:b w:val="0"/>
          <w:i w:val="0"/>
          <w:sz w:val="21"/>
        </w:rPr>
        <w:t>SO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Na.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Ester nào sau đây có công thức 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COOCH=CH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?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Methyl acetate.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Vinyl acetate.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Ethyl formate.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Methyl acrylate.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Hợp chất 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NHCH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thuộc loại amine nào?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Bậc 1.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Bậc 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Bậc 3.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Amine thơm.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Trong phân tử cellulose, các đơn vị glucose liên kết với nhau bằng liên kết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α-1,4-glycosidic.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β-1,4-glycosidic.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α-1,6-glycosidic.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β-1,6-glycosidic.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Amino acid là hợp chất hữu cơ trong phân tử chứa các nhóm chức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-COOH và -OH.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-NH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và -COOH.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-CHO và -OH.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-NH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và -OH.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Để phân biệt glucose và glycerol ở nhiệt độ thường, thuốc thử phù hợp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Dung dịch NaOH.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đun nóng.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Thuốc thử Tollens, t°.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Dung dịch HCl.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7. </w:t>
      </w:r>
      <w:r>
        <w:rPr>
          <w:rFonts w:ascii="Times New Roman" w:hAnsi="Times New Roman"/>
          <w:b w:val="0"/>
          <w:i w:val="0"/>
          <w:sz w:val="21"/>
        </w:rPr>
        <w:t>Chất chủ yếu trong tinh bột tạo nên quá trình hồ hóa khi đun nóng trong nước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Amylose.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Amylopectin.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Glucose.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Saccharose.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8. </w:t>
      </w:r>
      <w:r>
        <w:rPr>
          <w:rFonts w:ascii="Times New Roman" w:hAnsi="Times New Roman"/>
          <w:b w:val="0"/>
          <w:i w:val="0"/>
          <w:sz w:val="21"/>
        </w:rPr>
        <w:t>Thủy phân hoàn toàn peptide bởi dung dịch kiềm nóng thu được sản phẩm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Ester.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Các muối của α-amino acid.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Amine.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Alcohol.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9. </w:t>
      </w:r>
      <w:r>
        <w:rPr>
          <w:rFonts w:ascii="Times New Roman" w:hAnsi="Times New Roman"/>
          <w:b w:val="0"/>
          <w:i w:val="0"/>
          <w:sz w:val="21"/>
        </w:rPr>
        <w:t>Chất nào sau đây vừa phản ứng với dung dịch NaOH vừa phản ứng với dung dịch HCl?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N-CH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-COOH.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OH.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10. </w:t>
      </w:r>
      <w:r>
        <w:rPr>
          <w:rFonts w:ascii="Times New Roman" w:hAnsi="Times New Roman"/>
          <w:b w:val="0"/>
          <w:i w:val="0"/>
          <w:sz w:val="21"/>
        </w:rPr>
        <w:t>Phản ứng xà phòng hóa chất béo tristearin bằng dung dịch NaOH thu được xà phòng và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Ethylene glycol.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Glycerol.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Ethanol.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Methanol.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11. </w:t>
      </w:r>
      <w:r>
        <w:rPr>
          <w:rFonts w:ascii="Times New Roman" w:hAnsi="Times New Roman"/>
          <w:b w:val="0"/>
          <w:i w:val="0"/>
          <w:sz w:val="21"/>
        </w:rPr>
        <w:t>Công thức phân tử của saccharose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12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22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11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(C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10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)</w:t>
      </w:r>
      <w:r>
        <w:rPr>
          <w:rFonts w:ascii="Times New Roman" w:hAnsi="Times New Roman"/>
          <w:b w:val="0"/>
          <w:i w:val="0"/>
          <w:sz w:val="21"/>
          <w:vertAlign w:val="subscript"/>
        </w:rPr>
        <w:t>n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12. </w:t>
      </w:r>
      <w:r>
        <w:rPr>
          <w:rFonts w:ascii="Times New Roman" w:hAnsi="Times New Roman"/>
          <w:b w:val="0"/>
          <w:i w:val="0"/>
          <w:sz w:val="21"/>
        </w:rPr>
        <w:t>Tên gọi của dipeptide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N-CH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-CO-NH-CH(CH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)COOH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Ala-Gly.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Gly-Ala.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Gly-Val.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Ala-Val.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13. </w:t>
      </w:r>
      <w:r>
        <w:rPr>
          <w:rFonts w:ascii="Times New Roman" w:hAnsi="Times New Roman"/>
          <w:b w:val="0"/>
          <w:i w:val="0"/>
          <w:sz w:val="21"/>
        </w:rPr>
        <w:t>Carbohydrate nào sau đây thuộc loại disaccharide?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Glucose.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Fructose.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Saccharose.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Tinh bột.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14. </w:t>
      </w:r>
      <w:r>
        <w:rPr>
          <w:rFonts w:ascii="Times New Roman" w:hAnsi="Times New Roman"/>
          <w:b w:val="0"/>
          <w:i w:val="0"/>
          <w:sz w:val="21"/>
        </w:rPr>
        <w:t>Hydrogen hóa hoàn toàn triolein (xúc tác Ni, t°) thu được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Tristearin.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Tripalmitin.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Glycerol.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Oleic acid.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15. </w:t>
      </w:r>
      <w:r>
        <w:rPr>
          <w:rFonts w:ascii="Times New Roman" w:hAnsi="Times New Roman"/>
          <w:b w:val="0"/>
          <w:i w:val="0"/>
          <w:sz w:val="21"/>
        </w:rPr>
        <w:t>Amine nào sau đây là arylamine (amine thơm)?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C2H5NH2.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(CH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NH.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16. </w:t>
      </w:r>
      <w:r>
        <w:rPr>
          <w:rFonts w:ascii="Times New Roman" w:hAnsi="Times New Roman"/>
          <w:b w:val="0"/>
          <w:i w:val="0"/>
          <w:sz w:val="21"/>
        </w:rPr>
        <w:t>Ở điều kiện thường, chất nào sau đây là chất khí?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Aniline.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Methylamine.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Glycine.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Glucose.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17. </w:t>
      </w:r>
      <w:r>
        <w:rPr>
          <w:rFonts w:ascii="Times New Roman" w:hAnsi="Times New Roman"/>
          <w:b w:val="0"/>
          <w:i w:val="0"/>
          <w:sz w:val="21"/>
        </w:rPr>
        <w:t>Cho dung dịch glucose tác dụng với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/NaOH đun nóng tạo kết tủa màu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Xanh lam.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Đỏ gạch.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Trắng.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Vàng.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18. </w:t>
      </w:r>
      <w:r>
        <w:rPr>
          <w:rFonts w:ascii="Times New Roman" w:hAnsi="Times New Roman"/>
          <w:b w:val="0"/>
          <w:i w:val="0"/>
          <w:sz w:val="21"/>
        </w:rPr>
        <w:t>Peptide Gly-Ala có số liên kết peptide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1.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3.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0.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II. Thí sinh trả lời từ câu 1 đến câu 4. Trong mỗi ý a), b), c), d) ở mỗi câu, thí sinh chọn đúng hoặc sai.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Điểm tối đa cho 01 câu hỏi là 1,0 điểm (Đúng 1 ý: 0,1đ; 2 ý: 0,25đ; 3 ý: 0,5đ; 4 ý: 1,0đ)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Về cấu tạo và tính chất của chất béo Trilinolein (C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17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31</w:t>
      </w:r>
      <w:r>
        <w:rPr>
          <w:rFonts w:ascii="Times New Roman" w:hAnsi="Times New Roman"/>
          <w:b w:val="0"/>
          <w:i w:val="0"/>
          <w:sz w:val="21"/>
        </w:rPr>
        <w:t>COO)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Công thức phân tử của trilinolein là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57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98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Thủy phân hoàn toàn trilinolein trong môi trường acid thu được acid béo không no.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Hydrogen hóa hoàn toàn trilinolein thu được chất béo lỏng.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Trilinolein làm mất màu dung dịch nước bromine.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Cho các điểm đẳng điện pI: Glycine (6,0), Glutamic acid (3,2), Lysine (9,7):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Tên bán hệ thống của glycine là α-aminoacetic acid.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Trong dung dịch pH = 6,0, glycine tồn tại chủ yếu ở dạng cation di chuyển về cực âm.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Ở pH = 11,0, lysine tồn tại ở dạng anion di chuyển về cực dương trong điện trường.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Lysine có 2 nhóm -NH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và 1 nhóm -COOH trong phân tử.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Xét peptide X có công thức Ala-Gly-Val: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X là một tripeptide.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Amino acid đầu N là Valine, đầu C là Alanine.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X có phản ứng màu biuret tạo dung dịch màu tím đặc trưng.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Phân tử X chứa 3 liên kết peptide.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Về thí nghiệm ester hóa giữa 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COOH và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OH (xúc tác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SO</w:t>
      </w:r>
      <w:r>
        <w:rPr>
          <w:rFonts w:ascii="Times New Roman" w:hAnsi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/>
          <w:b w:val="0"/>
          <w:i w:val="0"/>
          <w:sz w:val="21"/>
        </w:rPr>
        <w:t xml:space="preserve"> đặc):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Phản ứng xảy ra là phản ứng thuận nghịch.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SO</w:t>
      </w:r>
      <w:r>
        <w:rPr>
          <w:rFonts w:ascii="Times New Roman" w:hAnsi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/>
          <w:b w:val="0"/>
          <w:i w:val="0"/>
          <w:sz w:val="21"/>
        </w:rPr>
        <w:t xml:space="preserve"> đặc vừa làm xúc tác vừa làm tăng hiệu suất bằng cách hút nước.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1"/>
        </w:rPr>
        <w:t>c) :</w:t>
        <w:br/>
        <w:t>a) Phản ứng xảy ra là phản ứng thuận nghịch.</w:t>
        <w:br/>
        <w:t>b)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SO</w:t>
      </w:r>
      <w:r>
        <w:rPr>
          <w:rFonts w:ascii="Times New Roman" w:hAnsi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/>
          <w:b w:val="0"/>
          <w:i w:val="0"/>
          <w:sz w:val="21"/>
        </w:rPr>
        <w:t xml:space="preserve"> đặc vừa làm xúc tác vừa làm tăng hiệu suất bằng cách hút nước.</w:t>
        <w:br/>
        <w:t>c) Tách ethyl acetate bằng phương pháp chiết vì nó không tan và nhẹ hơn nước.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Sau phản ứng thu được dung dịch hoàn toàn đồng nhất.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III. Thí sinh trả lời từ câu 1 đến câu 6.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Thứ tự đúng các bước thí nghiệm điều chế xà phòng: (1) Thêm NaCl bão hòa nóng; (2) Cho dầu ăn + NaOH vào bát sứ; (3) Đun sôi nhẹ và khuấy đều; (4) Thêm nước cất giữ thể tích không đổi.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Tính thu nhập từ nấu rượu gạo: 320 kg gạo (chứa 80% tinh bột) lên men thu rượu 40° với hiệu suất 70%, D(ethanol)=0,8 g/mL, giá 50.000 đ/lít. Doanh thu thu được là bao nhiêu triệu đồng? (làm tròn đến hàng phần mười)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Có bao nhiêu chất trong dãy tác dụng được với dung dịch NaOH nóng: lysine, aniline, methyl acrylate, ethyl formate, maltose, tripalmitin?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Số nguyên tử oxygen trong phân tử tripeptide Gly-Ala-Ala là bao nhiêu?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Thủy phân hoàn toàn 0,1 mol phenyl acetate 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 xml:space="preserve"> trong NaOH dư. Khối lượng muối thu được là bao nhiêu gam?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Để sản xuất 1 tấn glucose với hiệu suất 80%, khối lượng tinh bột cần dùng là bao nhiêu tấn? (làm tròn đến hàng phần trăm)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160" w:after="160"/>
        <w:jc w:val="center"/>
      </w:pPr>
      <w:r>
        <w:rPr>
          <w:rFonts w:ascii="Times New Roman" w:hAnsi="Times New Roman"/>
          <w:b/>
          <w:i w:val="0"/>
          <w:sz w:val="21"/>
        </w:rPr>
        <w:t>-------------------------- HẾT ĐỀ SỐ 01 --------------------------</w:t>
      </w:r>
    </w:p>
    <w:p>
      <w:pPr>
        <w:sectPr>
          <w:headerReference w:type="default" r:id="rId9"/>
          <w:footerReference w:type="default" r:id="rId10"/>
          <w:pgSz w:w="11906" w:h="16838"/>
          <w:pgMar w:top="850" w:right="850" w:bottom="850" w:left="850" w:header="340" w:footer="340" w:gutter="0"/>
          <w:cols w:space="720"/>
          <w:docGrid w:linePitch="360"/>
        </w:sectPr>
      </w:pP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0"/>
        </w:rPr>
        <w:t>TỔNG HỢP ÔN TẬP ĐỊNH KỲ HOÁ HỌC 12</w:t>
      </w:r>
      <w:r>
        <w:tab/>
      </w:r>
      <w:r>
        <w:rPr>
          <w:rFonts w:ascii="Times New Roman" w:hAnsi="Times New Roman"/>
          <w:b/>
          <w:i w:val="0"/>
          <w:sz w:val="22"/>
        </w:rPr>
        <w:t>ĐỀ ÔN TẬP CHƯƠNG 1, 2, 3 - ĐỀ SỐ 02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1"/>
        </w:rPr>
        <w:t>ĐỀ CHÍNH THỨC</w:t>
      </w:r>
      <w:r>
        <w:tab/>
      </w:r>
      <w:r>
        <w:rPr>
          <w:rFonts w:ascii="Times New Roman" w:hAnsi="Times New Roman"/>
          <w:b/>
          <w:i w:val="0"/>
          <w:sz w:val="22"/>
        </w:rPr>
        <w:t>MÔN: HOÁ HỌC - LỚP 12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 w:val="0"/>
          <w:i/>
          <w:sz w:val="19"/>
        </w:rPr>
        <w:t>(Đề thi có 04 trang)</w:t>
      </w:r>
      <w:r>
        <w:tab/>
      </w:r>
      <w:r>
        <w:rPr>
          <w:rFonts w:ascii="Times New Roman" w:hAnsi="Times New Roman"/>
          <w:b/>
          <w:i w:val="0"/>
          <w:sz w:val="20"/>
        </w:rPr>
        <w:t>Thời gian làm bài: 50 phút | MÃ ĐỀ THI: 1002</w:t>
      </w:r>
    </w:p>
    <w:p>
      <w:pPr>
        <w:spacing w:before="80" w:after="40"/>
      </w:pPr>
      <w:r>
        <w:rPr>
          <w:rFonts w:ascii="Times New Roman" w:hAnsi="Times New Roman"/>
          <w:b/>
          <w:i w:val="0"/>
          <w:color w:val="C62828"/>
          <w:sz w:val="21"/>
        </w:rPr>
        <w:t>Họ, tên thí sinh: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 </w:t>
      </w:r>
      <w:r>
        <w:rPr>
          <w:rFonts w:ascii="Times New Roman" w:hAnsi="Times New Roman"/>
          <w:b/>
          <w:i w:val="0"/>
          <w:color w:val="C62828"/>
          <w:sz w:val="21"/>
        </w:rPr>
        <w:t>Lớp:</w:t>
      </w:r>
      <w:r>
        <w:rPr>
          <w:rFonts w:ascii="Times New Roman" w:hAnsi="Times New Roman"/>
          <w:b w:val="0"/>
          <w:i w:val="0"/>
          <w:sz w:val="21"/>
        </w:rPr>
        <w:t xml:space="preserve"> ............. </w:t>
      </w:r>
      <w:r>
        <w:rPr>
          <w:rFonts w:ascii="Times New Roman" w:hAnsi="Times New Roman"/>
          <w:b/>
          <w:i w:val="0"/>
          <w:color w:val="C62828"/>
          <w:sz w:val="21"/>
        </w:rPr>
        <w:t>Số báo danh:</w:t>
      </w:r>
      <w:r>
        <w:rPr>
          <w:rFonts w:ascii="Times New Roman" w:hAnsi="Times New Roman"/>
          <w:b w:val="0"/>
          <w:i w:val="0"/>
          <w:sz w:val="21"/>
        </w:rPr>
        <w:t xml:space="preserve"> .............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0"/>
        </w:rPr>
        <w:t>(Cho biết nguyên tử khối: H = 1; C = 12; N = 14; O = 16; Na = 23; Mg = 24; S = 32; Cl = 35,5; K = 39; Ca = 40; Fe = 56; Cu = 64; Br = 80; Ag = 108).</w:t>
      </w:r>
    </w:p>
    <w:p>
      <w:pPr>
        <w:spacing w:before="0" w:after="80"/>
        <w:pBdr>
          <w:bottom w:val="single" w:sz="4" w:space="4" w:color="CCCCCC"/>
        </w:pBdr>
      </w:pP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I. Thí sinh trả lời từ câu 1 đến câu 18. Mỗi câu hỏi thí sinh chỉ chọn một phương án.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Monosaccharide nào sau đây liên kết với β-fructose để tạo thành saccharose?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α-glucose.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β-glucose.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α-galactose.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β-galactose.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Phân tử khối của amine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N-(CH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)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-NH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dùng để tổng hợp nylon-6,6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116.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114.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146.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112.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Chất giặt rửa tổng hợp có ưu điểm nổi bật so với xà phòng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Dễ phân hủy sinh học hơn.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Dùng được trong nước cứng.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Không gây ô nhiễm môi trường.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Sản xuất từ mỡ động vật.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Carbohydrate nào sau đây có công thức thu gọn HOCH2-(CHOH)4-CHO?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Fructose.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Glucose.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Saccharose.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Cellulose.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Tên thay thế của alanine 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-CH(NH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)-COOH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2-aminopropanoic acid.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2-aminopropionic acid.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α-aminopropionic acid.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3-aminopropanoic acid.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Quá trình tiêu hóa tinh bột trong cơ thể người nhờ enzyme amylase là phản ứng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Ester hóa.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Thủy phân.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Xà phòng hóa.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Trùng hợp.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7. </w:t>
      </w:r>
      <w:r>
        <w:rPr>
          <w:rFonts w:ascii="Times New Roman" w:hAnsi="Times New Roman"/>
          <w:b w:val="0"/>
          <w:i w:val="0"/>
          <w:sz w:val="21"/>
        </w:rPr>
        <w:t>Amine 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-CH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-NH-CH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có tên thay thế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N-methyl ethanamine.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N-ethyl methanamine.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Diethylamine.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Propylamine.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8. </w:t>
      </w:r>
      <w:r>
        <w:rPr>
          <w:rFonts w:ascii="Times New Roman" w:hAnsi="Times New Roman"/>
          <w:b w:val="0"/>
          <w:i w:val="0"/>
          <w:sz w:val="21"/>
        </w:rPr>
        <w:t>Chất béo là triester của glycerol với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Mineral acid.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Dicarboxylic acid.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Fatty acid (acid béo).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Amino acid.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9. </w:t>
      </w:r>
      <w:r>
        <w:rPr>
          <w:rFonts w:ascii="Times New Roman" w:hAnsi="Times New Roman"/>
          <w:b w:val="0"/>
          <w:i w:val="0"/>
          <w:sz w:val="21"/>
        </w:rPr>
        <w:t>Chất nào sau đây được dùng để tráng ruột phích, tráng gương?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Saccharose.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Glucose.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Starch.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Cellulose.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10. </w:t>
      </w:r>
      <w:r>
        <w:rPr>
          <w:rFonts w:ascii="Times New Roman" w:hAnsi="Times New Roman"/>
          <w:b w:val="0"/>
          <w:i w:val="0"/>
          <w:sz w:val="21"/>
        </w:rPr>
        <w:t>Monosaccharide X có nhiều trong trái cây chín, mật ong và máu người. X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Fructose.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Glucose.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Maltose.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Sucrose.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11. </w:t>
      </w:r>
      <w:r>
        <w:rPr>
          <w:rFonts w:ascii="Times New Roman" w:hAnsi="Times New Roman"/>
          <w:b w:val="0"/>
          <w:i w:val="0"/>
          <w:sz w:val="21"/>
        </w:rPr>
        <w:t>Protein α-keratin có trong tóc, móng tay có dạng cấu trúc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Hình cầu, tan trong nước.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Hình sợi, không tan trong nước.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Hình cầu, không tan.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Hình sợi, tan nhiều.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12. </w:t>
      </w:r>
      <w:r>
        <w:rPr>
          <w:rFonts w:ascii="Times New Roman" w:hAnsi="Times New Roman"/>
          <w:b w:val="0"/>
          <w:i w:val="0"/>
          <w:sz w:val="21"/>
        </w:rPr>
        <w:t>Trong phân tử maltose, liên kết glycoside được hình thành giữa C1 của gốc α-glucose thứ nhất và C mấy của gốc glucose thứ hai?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C1.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C4.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C6.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13. </w:t>
      </w:r>
      <w:r>
        <w:rPr>
          <w:rFonts w:ascii="Times New Roman" w:hAnsi="Times New Roman"/>
          <w:b w:val="0"/>
          <w:i w:val="0"/>
          <w:sz w:val="21"/>
        </w:rPr>
        <w:t>Khối lượng ethanol thu được khi lên men 600 kg nho chứa 20% glucose với hiệu suất 95%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58,3 kg.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61,3 kg.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29,1 kg.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30,7 kg.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14. </w:t>
      </w:r>
      <w:r>
        <w:rPr>
          <w:rFonts w:ascii="Times New Roman" w:hAnsi="Times New Roman"/>
          <w:b w:val="0"/>
          <w:i w:val="0"/>
          <w:sz w:val="21"/>
        </w:rPr>
        <w:t>Công thức cấu tạo sodium laurylsulfate là 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[CH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]</w:t>
      </w:r>
      <w:r>
        <w:rPr>
          <w:rFonts w:ascii="Times New Roman" w:hAnsi="Times New Roman"/>
          <w:b w:val="0"/>
          <w:i w:val="0"/>
          <w:sz w:val="21"/>
          <w:vertAlign w:val="subscript"/>
        </w:rPr>
        <w:t>11</w:t>
      </w:r>
      <w:r>
        <w:rPr>
          <w:rFonts w:ascii="Times New Roman" w:hAnsi="Times New Roman"/>
          <w:b w:val="0"/>
          <w:i w:val="0"/>
          <w:sz w:val="21"/>
        </w:rPr>
        <w:t>OSO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Na. Đầu CH3[CH2]11- có tính chất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Kị nước (ưa dầu mỡ).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Ưa nước.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Mang điện tích âm.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Tan vô hạn trong nước.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15. </w:t>
      </w:r>
      <w:r>
        <w:rPr>
          <w:rFonts w:ascii="Times New Roman" w:hAnsi="Times New Roman"/>
          <w:b w:val="0"/>
          <w:i w:val="0"/>
          <w:sz w:val="21"/>
        </w:rPr>
        <w:t>Nhỏ dung dịch nước bromine vào dung dịch aniline thấy xuất hiện kết tủa màu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Vàng.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Trắng.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Đỏ gạch.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Xanh lam.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16. </w:t>
      </w:r>
      <w:r>
        <w:rPr>
          <w:rFonts w:ascii="Times New Roman" w:hAnsi="Times New Roman"/>
          <w:b w:val="0"/>
          <w:i w:val="0"/>
          <w:sz w:val="21"/>
        </w:rPr>
        <w:t>Dung dịch amino acid nào sau đây làm quỳ tím hóa đỏ?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Glycine.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Alanine.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Glutamic acid.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Lysine.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17. </w:t>
      </w:r>
      <w:r>
        <w:rPr>
          <w:rFonts w:ascii="Times New Roman" w:hAnsi="Times New Roman"/>
          <w:b w:val="0"/>
          <w:i w:val="0"/>
          <w:sz w:val="21"/>
        </w:rPr>
        <w:t>Cho phản ứng: Glucose → 2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OH + 2 CO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 Đây là phản ứng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Thủy phân.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Lên men rượu.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Oxi hóa không hoàn toàn.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Trùng hợp.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18. </w:t>
      </w:r>
      <w:r>
        <w:rPr>
          <w:rFonts w:ascii="Times New Roman" w:hAnsi="Times New Roman"/>
          <w:b w:val="0"/>
          <w:i w:val="0"/>
          <w:sz w:val="21"/>
        </w:rPr>
        <w:t>Số nhóm peptide (-CO-NH-) trong phân tử tetrapeptide mạch hở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4.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3.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5.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II. Thí sinh trả lời từ câu 1 đến câu 4. Trong mỗi ý a), b), c), d) ở mỗi câu, thí sinh chọn đúng hoặc sai.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Điểm tối đa cho 01 câu hỏi là 1,0 điểm (Đúng 1 ý: 0,1đ; 2 ý: 0,25đ; 3 ý: 0,5đ; 4 ý: 1,0đ)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Về phản ứng ester hóa giữa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OH và 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COOH: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Ester thu được có tên gọi là ethyl acetate.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Ethyl acetate được ứng dụng rộng rãi làm dung môi tách chiết.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Để tách ethyl acetate khỏi hỗn hợp phản ứng dùng phương pháp chiết hiệu quả hơn chưng cất.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Hỗn hợp sau phản ứng phân thành 2 lớp, lớp trên chủ yếu là ethyl acetate.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Về các carbohydrate: Glucose, Fructose, Tinh bột, Cellulose: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Glucose và fructose đều là các monosaccharide isomeric (đồng phân của nhau).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Tinh bột và cellulose đều có cấu tạo chuỗi dài, không nhánh và không xoắn.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Fructose làm mất màu nước bromine vì chuyển thành glucose trong môi trường base.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Tinh bột và cellulose đều là nguồn nguyên liệu để sản xuất ethanol sinh học.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Xét pentapeptide Enkephalin (A) có vai trò tạo cảm xúc tích cực, thủy phân A thu được Gly, Phe, Leu, Tyr. Thủy phân không hoàn toàn thu được Gly-Gly-Phe và Tyr-Gly (Tyr là đầu N):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Trật tự các amino acid trong A là Tyr-Gly-Gly-Phe-Leu.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A không có khả năng tạo phức màu tím với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trong môi trường kiềm.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Endorphin có thể tăng cường tự nhiên qua tập thể dục và dinh dưỡng hợp lý.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Glycine là amino acid thiết yếu mà cơ thể người không thể tự tổng hợp được.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Cho các phát biểu về Aniline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Tổng hợp aniline từ benzene qua các giai đoạn: Benzene → Nitrobenzene → Phenylammonium chloride → Aniline.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Aniline phản ứng với HNO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ở 0-5 °C tạo muối diazonium dùng nhuộm azo.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Ở điều kiện thường aniline là chất khí độc hại.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Aniline làm mất màu dung dịch nước bromine tạo kết tủa 2,4,6-tribromoaniline màu trắng.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III. Thí sinh trả lời từ câu 1 đến câu 6.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Xà phòng hóa hoàn toàn 15 kg chất béo chứa acid béo tự do bằng 25 L dung dịch KOH 2M thu được 1,472 kg glycerol. Biết muối chiếm 72% khối lượng xà phòng. Khối lượng xà phòng m thu được là bao nhiêu kg? (làm tròn đến hàng phần mười)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Tổng hệ số cân bằng (số nguyên tối giản) các chất trong phản ứng giữa saccharose 2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22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11</w:t>
      </w:r>
      <w:r>
        <w:rPr>
          <w:rFonts w:ascii="Times New Roman" w:hAnsi="Times New Roman"/>
          <w:b w:val="0"/>
          <w:i w:val="0"/>
          <w:sz w:val="21"/>
        </w:rPr>
        <w:t xml:space="preserve"> +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→ (C12H21O11)2Cu + 2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O là bao nhiêu?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Tính tổng phân tử khối (amu) của 2 chất chính trong xà phòng và giặt rửa: Sodium palmitate (C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15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31</w:t>
      </w:r>
      <w:r>
        <w:rPr>
          <w:rFonts w:ascii="Times New Roman" w:hAnsi="Times New Roman"/>
          <w:b w:val="0"/>
          <w:i w:val="0"/>
          <w:sz w:val="21"/>
        </w:rPr>
        <w:t>COONa = 278) và Sodium laurylsulfate (C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25</w:t>
      </w:r>
      <w:r>
        <w:rPr>
          <w:rFonts w:ascii="Times New Roman" w:hAnsi="Times New Roman"/>
          <w:b w:val="0"/>
          <w:i w:val="0"/>
          <w:sz w:val="21"/>
        </w:rPr>
        <w:t>OSO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Na = 288). Tổng M bằng bao nhiêu?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Dựa vào đồ thị độ hoạt động pH của enzyme, pH tối ưu cho enzyme Pepsin phân hủy protein trong dạ dày là bao nhiêu?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Cho các thí nghiệm: (a) Glucose + Tollens t°; (b) Glucose + Br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; (c) Glucose + CH3OH/HCl; (d) Glucose +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/NaOH t°. Có bao nhiêu thí nghiệm xảy ra phản ứng?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Để sản xuất 1500 chai dung dịch glucose 5% (mỗi chai 500 mL chứa 25g glucose) thì khối lượng tinh bột cần dùng là bao nhiêu kg (làm tròn đến hàng phần mười, H=100%)?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160" w:after="160"/>
        <w:jc w:val="center"/>
      </w:pPr>
      <w:r>
        <w:rPr>
          <w:rFonts w:ascii="Times New Roman" w:hAnsi="Times New Roman"/>
          <w:b/>
          <w:i w:val="0"/>
          <w:sz w:val="21"/>
        </w:rPr>
        <w:t>-------------------------- HẾT ĐỀ SỐ 02 --------------------------</w:t>
      </w:r>
    </w:p>
    <w:p>
      <w:pPr>
        <w:sectPr>
          <w:pgSz w:w="11906" w:h="16838"/>
          <w:pgMar w:top="850" w:right="850" w:bottom="850" w:left="850" w:header="340" w:footer="340" w:gutter="0"/>
          <w:cols w:space="720"/>
          <w:docGrid w:linePitch="360"/>
        </w:sectPr>
      </w:pP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0"/>
        </w:rPr>
        <w:t>TỔNG HỢP ÔN TẬP ĐỊNH KỲ HOÁ HỌC 12</w:t>
      </w:r>
      <w:r>
        <w:tab/>
      </w:r>
      <w:r>
        <w:rPr>
          <w:rFonts w:ascii="Times New Roman" w:hAnsi="Times New Roman"/>
          <w:b/>
          <w:i w:val="0"/>
          <w:sz w:val="22"/>
        </w:rPr>
        <w:t>ĐỀ ÔN TẬP CHƯƠNG 1, 2, 3 - ĐỀ SỐ 03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1"/>
        </w:rPr>
        <w:t>ĐỀ CHÍNH THỨC</w:t>
      </w:r>
      <w:r>
        <w:tab/>
      </w:r>
      <w:r>
        <w:rPr>
          <w:rFonts w:ascii="Times New Roman" w:hAnsi="Times New Roman"/>
          <w:b/>
          <w:i w:val="0"/>
          <w:sz w:val="22"/>
        </w:rPr>
        <w:t>MÔN: HOÁ HỌC - LỚP 12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 w:val="0"/>
          <w:i/>
          <w:sz w:val="19"/>
        </w:rPr>
        <w:t>(Đề thi có 04 trang)</w:t>
      </w:r>
      <w:r>
        <w:tab/>
      </w:r>
      <w:r>
        <w:rPr>
          <w:rFonts w:ascii="Times New Roman" w:hAnsi="Times New Roman"/>
          <w:b/>
          <w:i w:val="0"/>
          <w:sz w:val="20"/>
        </w:rPr>
        <w:t>Thời gian làm bài: 50 phút | MÃ ĐỀ THI: 1003</w:t>
      </w:r>
    </w:p>
    <w:p>
      <w:pPr>
        <w:spacing w:before="80" w:after="40"/>
      </w:pPr>
      <w:r>
        <w:rPr>
          <w:rFonts w:ascii="Times New Roman" w:hAnsi="Times New Roman"/>
          <w:b/>
          <w:i w:val="0"/>
          <w:color w:val="C62828"/>
          <w:sz w:val="21"/>
        </w:rPr>
        <w:t>Họ, tên thí sinh: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 </w:t>
      </w:r>
      <w:r>
        <w:rPr>
          <w:rFonts w:ascii="Times New Roman" w:hAnsi="Times New Roman"/>
          <w:b/>
          <w:i w:val="0"/>
          <w:color w:val="C62828"/>
          <w:sz w:val="21"/>
        </w:rPr>
        <w:t>Lớp:</w:t>
      </w:r>
      <w:r>
        <w:rPr>
          <w:rFonts w:ascii="Times New Roman" w:hAnsi="Times New Roman"/>
          <w:b w:val="0"/>
          <w:i w:val="0"/>
          <w:sz w:val="21"/>
        </w:rPr>
        <w:t xml:space="preserve"> ............. </w:t>
      </w:r>
      <w:r>
        <w:rPr>
          <w:rFonts w:ascii="Times New Roman" w:hAnsi="Times New Roman"/>
          <w:b/>
          <w:i w:val="0"/>
          <w:color w:val="C62828"/>
          <w:sz w:val="21"/>
        </w:rPr>
        <w:t>Số báo danh:</w:t>
      </w:r>
      <w:r>
        <w:rPr>
          <w:rFonts w:ascii="Times New Roman" w:hAnsi="Times New Roman"/>
          <w:b w:val="0"/>
          <w:i w:val="0"/>
          <w:sz w:val="21"/>
        </w:rPr>
        <w:t xml:space="preserve"> .............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0"/>
        </w:rPr>
        <w:t>(Cho biết nguyên tử khối: H = 1; C = 12; N = 14; O = 16; Na = 23; Mg = 24; S = 32; Cl = 35,5; K = 39; Ca = 40; Fe = 56; Cu = 64; Br = 80; Ag = 108).</w:t>
      </w:r>
    </w:p>
    <w:p>
      <w:pPr>
        <w:spacing w:before="0" w:after="80"/>
        <w:pBdr>
          <w:bottom w:val="single" w:sz="4" w:space="4" w:color="CCCCCC"/>
        </w:pBdr>
      </w:pP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I. Thí sinh trả lời từ câu 1 đến câu 18. Mỗi câu hỏi thí sinh chỉ chọn một phương án.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Thủy phân cellulose trong môi trường acid thu được chất X. Cho X tác dụng với AgNO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/NH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dư thu được chất Y. Các chất X, Y lần lượt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Glucose và ammonium gluconate.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Saccharose và gluconic acid.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Fructose và ammonium gluconate.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Glucose và gluconic acid.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Chất nào sau đây thuộc loại polysaccharide?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Tinh bột.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Glucose.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Saccharose.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Fructose.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Phát biểu nào sau đây KHÔNG đúng về tính chất vật lý của ester?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Một số ester có mùi thơm quả chín.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Ester nhẹ hơn nước và ít tan trong nước.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Ester có nhiệt độ sôi cao hơn alcohol có cùng số 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Ở điều kiện thường ester có thể là chất lỏng hoặc rắn.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Trong quy trình nấu xà phòng, việc thêm dung dịch NaCl bão hòa nóng nhằm mục đích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Thúc đẩy phản ứng xà phòng hóa.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Tách muối carboxylate (xà phòng) nổi lên trên.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Trung hòa lượng NaOH dư.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Làm tăng độ tan của xà phòng.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Thủy phân không hoàn toàn heptapeptide X thu được Ser-His-Leu, Val-Glu-Ala, His-Leu-Val, Gly-Ser-His. Amino acid ở vị trí thứ 5 (đầu N là số 1)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Gly.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Val.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Glu.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Ala.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Nicotine có trong thuốc lá là một alkaloid có công thức C10H14N2. Nicotine thuộc loại hợp chất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Amine.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Amino acid.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Ester.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Protein.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7. </w:t>
      </w:r>
      <w:r>
        <w:rPr>
          <w:rFonts w:ascii="Times New Roman" w:hAnsi="Times New Roman"/>
          <w:b w:val="0"/>
          <w:i w:val="0"/>
          <w:sz w:val="21"/>
        </w:rPr>
        <w:t>Phát biểu nào sau đây đúng khi nói về glucose và fructose?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Fructose làm mất màu dung dịch nước bromine.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Glucose bị biến đổi thành -OH hemiacetal khi chuyển sang dạng mạch vòng.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Fructose không phản ứng với thuốc thử Tollens.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Glucose không hòa tan được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8. </w:t>
      </w:r>
      <w:r>
        <w:rPr>
          <w:rFonts w:ascii="Times New Roman" w:hAnsi="Times New Roman"/>
          <w:b w:val="0"/>
          <w:i w:val="0"/>
          <w:sz w:val="21"/>
        </w:rPr>
        <w:t>Thể tích CO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(đkc ở 37 °C, 1 mol CO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có V = 25,4 L) thải ra khi oxi hóa hoàn toàn 90 gam glucose trong cơ thể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38,1 L.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76,2 L.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25,4 L.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50,8 L.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9. </w:t>
      </w:r>
      <w:r>
        <w:rPr>
          <w:rFonts w:ascii="Times New Roman" w:hAnsi="Times New Roman"/>
          <w:b w:val="0"/>
          <w:i w:val="0"/>
          <w:sz w:val="21"/>
        </w:rPr>
        <w:t>Amino acid nào sau đây chứa 2 nhóm carboxyl (-COOH) trong phân tử?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Glutamic acid.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Alanine.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Valine.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Lysine.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10. </w:t>
      </w:r>
      <w:r>
        <w:rPr>
          <w:rFonts w:ascii="Times New Roman" w:hAnsi="Times New Roman"/>
          <w:b w:val="0"/>
          <w:i w:val="0"/>
          <w:sz w:val="21"/>
        </w:rPr>
        <w:t>Monosaccharide nào là đơn vị cấu tạo nên cả tinh bột và cellulose?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Glucose.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Fructose.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Saccharose.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Maltose.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11. </w:t>
      </w:r>
      <w:r>
        <w:rPr>
          <w:rFonts w:ascii="Times New Roman" w:hAnsi="Times New Roman"/>
          <w:b w:val="0"/>
          <w:i w:val="0"/>
          <w:sz w:val="21"/>
        </w:rPr>
        <w:t>Protein nào sau đây có nhiều trong lòng trắng trứng gà?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Albumin.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Fibroin.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Keratin.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Collagen.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12. </w:t>
      </w:r>
      <w:r>
        <w:rPr>
          <w:rFonts w:ascii="Times New Roman" w:hAnsi="Times New Roman"/>
          <w:b w:val="0"/>
          <w:i w:val="0"/>
          <w:sz w:val="21"/>
        </w:rPr>
        <w:t>Hiện tượng các ion amino acid di chuyển dưới tác dụng của điện trường gọi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Sự điện di.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Sự điện phân.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Sự điện li.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Sự thủy phân.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13. </w:t>
      </w:r>
      <w:r>
        <w:rPr>
          <w:rFonts w:ascii="Times New Roman" w:hAnsi="Times New Roman"/>
          <w:b w:val="0"/>
          <w:i w:val="0"/>
          <w:sz w:val="21"/>
        </w:rPr>
        <w:t>Tên gọi của ester HCOOCH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Methyl formate.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Ethyl formate.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Methyl acetate.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Ethyl acetate.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14. </w:t>
      </w:r>
      <w:r>
        <w:rPr>
          <w:rFonts w:ascii="Times New Roman" w:hAnsi="Times New Roman"/>
          <w:b w:val="0"/>
          <w:i w:val="0"/>
          <w:sz w:val="21"/>
        </w:rPr>
        <w:t>Amine CH3CH2-NH-CH2CH3 có tên thay thế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N-ethylethanamine.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Diethylamine.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Triethylamine.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Ethylamine.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15. </w:t>
      </w:r>
      <w:r>
        <w:rPr>
          <w:rFonts w:ascii="Times New Roman" w:hAnsi="Times New Roman"/>
          <w:b w:val="0"/>
          <w:i w:val="0"/>
          <w:sz w:val="21"/>
        </w:rPr>
        <w:t>Thành phần chính của xà phòng truyền thống là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Muối sodium hoặc potassium của acid béo.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Muối alkylsulfate.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Ester của glycerol.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Sulfonic acid.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16. </w:t>
      </w:r>
      <w:r>
        <w:rPr>
          <w:rFonts w:ascii="Times New Roman" w:hAnsi="Times New Roman"/>
          <w:b w:val="0"/>
          <w:i w:val="0"/>
          <w:sz w:val="21"/>
        </w:rPr>
        <w:t>Phân tử xà phòng sodium palmitate có đầu -COONa có đặc tính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Ưa nước.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Kị nước (ưa dầu mỡ).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Không mang điện.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Không tan trong nước.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17. </w:t>
      </w:r>
      <w:r>
        <w:rPr>
          <w:rFonts w:ascii="Times New Roman" w:hAnsi="Times New Roman"/>
          <w:b w:val="0"/>
          <w:i w:val="0"/>
          <w:sz w:val="21"/>
        </w:rPr>
        <w:t>Các amine 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, C2H5NH2 tan tốt trong nước chủ yếu do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Tạo liên kết hydrogen với nước.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Khối lượng phân tử nhỏ.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Có phản ứng trung hòa.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Lực van der Waals yếu.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18. </w:t>
      </w:r>
      <w:r>
        <w:rPr>
          <w:rFonts w:ascii="Times New Roman" w:hAnsi="Times New Roman"/>
          <w:b w:val="0"/>
          <w:i w:val="0"/>
          <w:sz w:val="21"/>
        </w:rPr>
        <w:t>Cho dung dịch lòng trắng trứng (albumin) tác dụng với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xuất hiện màu đặc trưng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Màu tím.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Màu xanh lam.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Màu đỏ gạch.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Màu vàng.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II. Thí sinh trả lời từ câu 1 đến câu 4. Trong mỗi ý a), b), c), d) ở mỗi câu, thí sinh chọn đúng hoặc sai.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Điểm tối đa cho 01 câu hỏi là 1,0 điểm (Đúng 1 ý: 0,1đ; 2 ý: 0,25đ; 3 ý: 0,5đ; 4 ý: 1,0đ)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Xét các amino acid Alanine (X), Glutamic acid (Y), Lysine (Z):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Tổng số nhóm -NH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trong 1 phân tử X và 1 phân tử Z là 3 nhóm.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Dung dịch Alanine (X) không làm đổi màu quỳ tím.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Thể tích dung dịch NaOH 1M cần để phản ứng vừa đủ 29,4g Glutamic acid là 400 mL.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Cả X, Y, Z đều chứa các nguyên tố C, H, O, N trong phân tử.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Isopropyl formate là ester có trong hương thơm cà phê Arabica: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Công thức cấu tạo của isopropyl formate là HCOOCH(CH3)2.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Isopropyl formate có nhiệt độ sôi cao hơn và tan tốt hơn formic acid.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Ester này được điều chế từ formic acid và isopropyl alcohol có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SO</w:t>
      </w:r>
      <w:r>
        <w:rPr>
          <w:rFonts w:ascii="Times New Roman" w:hAnsi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/>
          <w:b w:val="0"/>
          <w:i w:val="0"/>
          <w:sz w:val="21"/>
        </w:rPr>
        <w:t xml:space="preserve"> đặc xúc tác.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Thủy phân isopropyl formate trong dung dịch NaOH thu được sodium formate và propan-2-ol.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Sơ đồ: Saccharose +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O → X + Y; X → Z (ethanol); Z + Y → T: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X và Z đều hòa tan được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ở nhiệt độ thường tạo dung dịch xanh lam.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X tồn tại dạng mạch vòng chứa nhóm -OH hemiacetal.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Thủy phân T thu được 2 chất hữu cơ có cùng số nguyên tử carbon.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Thủy phân 200g dung dịch saccharose 6,84% với hiệu suất 80% thu được 6,912g Ag khi thực hiện tráng bạc.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Về enzyme và protein: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Tính đa dạng của protein do số lượng, thành phần và trật tự alpha-amino acid quyết định.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Enzyme có tính chọn lọc rất cao, xúc tác cho phản ứng sinh hóa nhất định.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Protein chỉ có vai trò cấu tạo cơ thể động vật, không cần thiết ở thực vật.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Enzyme được ứng dụng rộng rãi trong chẩn đoán và định lượng y học.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III. Thí sinh trả lời từ câu 1 đến câu 6.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Đun nóng dung dịch chứa 10g glucose với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/NaOH dư thu được m gam kết tủa Cu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O màu đỏ gạch. Giá trị m là bao nhiêu gam (làm tròn đến hàng phần mười)?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Trong số 6 carbohydrate: glucose, fructose, saccharose, maltose, tinh bột, cellulose; có bao nhiêu chất chứa liên kết α-1,4-glycosidic?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Lên men 1 tấn sắn khô (chứa 35% tinh bột) thu ethanol để pha xăng E5 (5% thể tích ethanol). Biết H = 81%, D(ethanol) = 0,8 g/mL. Thể tích xăng E5 thu được là bao nhiêu lít (làm tròn đến hàng đơn vị)?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Để điều chế 28,1 gam benzenediazonium chloride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N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Cl từ aniline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với hiệu suất 90% cần bao nhiêu gam aniline (làm tròn đến hàng phần mười)?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Thể tích dung dịch dimethylamine (C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7</w:t>
      </w:r>
      <w:r>
        <w:rPr>
          <w:rFonts w:ascii="Times New Roman" w:hAnsi="Times New Roman"/>
          <w:b w:val="0"/>
          <w:i w:val="0"/>
          <w:sz w:val="21"/>
        </w:rPr>
        <w:t>N) 0,25M cần dùng để trung hòa 20 mL dung dịch HCl 1M bị rò rỉ là bao nhiêu mL?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Tổng số nguyên tử carbon trong phân tử sodium stearate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17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35</w:t>
      </w:r>
      <w:r>
        <w:rPr>
          <w:rFonts w:ascii="Times New Roman" w:hAnsi="Times New Roman"/>
          <w:b w:val="0"/>
          <w:i w:val="0"/>
          <w:sz w:val="21"/>
        </w:rPr>
        <w:t>COONa là bao nhiêu?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160" w:after="160"/>
        <w:jc w:val="center"/>
      </w:pPr>
      <w:r>
        <w:rPr>
          <w:rFonts w:ascii="Times New Roman" w:hAnsi="Times New Roman"/>
          <w:b/>
          <w:i w:val="0"/>
          <w:sz w:val="21"/>
        </w:rPr>
        <w:t>-------------------------- HẾT ĐỀ SỐ 03 --------------------------</w:t>
      </w:r>
    </w:p>
    <w:p>
      <w:pPr>
        <w:sectPr>
          <w:pgSz w:w="11906" w:h="16838"/>
          <w:pgMar w:top="850" w:right="850" w:bottom="850" w:left="850" w:header="340" w:footer="340" w:gutter="0"/>
          <w:cols w:space="720"/>
          <w:docGrid w:linePitch="360"/>
        </w:sectPr>
      </w:pP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0"/>
        </w:rPr>
        <w:t>TỔNG HỢP ÔN TẬP ĐỊNH KỲ HOÁ HỌC 12</w:t>
      </w:r>
      <w:r>
        <w:tab/>
      </w:r>
      <w:r>
        <w:rPr>
          <w:rFonts w:ascii="Times New Roman" w:hAnsi="Times New Roman"/>
          <w:b/>
          <w:i w:val="0"/>
          <w:sz w:val="22"/>
        </w:rPr>
        <w:t>ĐỀ ÔN TẬP CHƯƠNG 1, 2, 3 - ĐỀ SỐ 04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1"/>
        </w:rPr>
        <w:t>ĐỀ CHÍNH THỨC</w:t>
      </w:r>
      <w:r>
        <w:tab/>
      </w:r>
      <w:r>
        <w:rPr>
          <w:rFonts w:ascii="Times New Roman" w:hAnsi="Times New Roman"/>
          <w:b/>
          <w:i w:val="0"/>
          <w:sz w:val="22"/>
        </w:rPr>
        <w:t>MÔN: HOÁ HỌC - LỚP 12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 w:val="0"/>
          <w:i/>
          <w:sz w:val="19"/>
        </w:rPr>
        <w:t>(Đề thi có 04 trang)</w:t>
      </w:r>
      <w:r>
        <w:tab/>
      </w:r>
      <w:r>
        <w:rPr>
          <w:rFonts w:ascii="Times New Roman" w:hAnsi="Times New Roman"/>
          <w:b/>
          <w:i w:val="0"/>
          <w:sz w:val="20"/>
        </w:rPr>
        <w:t>Thời gian làm bài: 50 phút | MÃ ĐỀ THI: 1004</w:t>
      </w:r>
    </w:p>
    <w:p>
      <w:pPr>
        <w:spacing w:before="80" w:after="40"/>
      </w:pPr>
      <w:r>
        <w:rPr>
          <w:rFonts w:ascii="Times New Roman" w:hAnsi="Times New Roman"/>
          <w:b/>
          <w:i w:val="0"/>
          <w:color w:val="C62828"/>
          <w:sz w:val="21"/>
        </w:rPr>
        <w:t>Họ, tên thí sinh: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 </w:t>
      </w:r>
      <w:r>
        <w:rPr>
          <w:rFonts w:ascii="Times New Roman" w:hAnsi="Times New Roman"/>
          <w:b/>
          <w:i w:val="0"/>
          <w:color w:val="C62828"/>
          <w:sz w:val="21"/>
        </w:rPr>
        <w:t>Lớp:</w:t>
      </w:r>
      <w:r>
        <w:rPr>
          <w:rFonts w:ascii="Times New Roman" w:hAnsi="Times New Roman"/>
          <w:b w:val="0"/>
          <w:i w:val="0"/>
          <w:sz w:val="21"/>
        </w:rPr>
        <w:t xml:space="preserve"> ............. </w:t>
      </w:r>
      <w:r>
        <w:rPr>
          <w:rFonts w:ascii="Times New Roman" w:hAnsi="Times New Roman"/>
          <w:b/>
          <w:i w:val="0"/>
          <w:color w:val="C62828"/>
          <w:sz w:val="21"/>
        </w:rPr>
        <w:t>Số báo danh:</w:t>
      </w:r>
      <w:r>
        <w:rPr>
          <w:rFonts w:ascii="Times New Roman" w:hAnsi="Times New Roman"/>
          <w:b w:val="0"/>
          <w:i w:val="0"/>
          <w:sz w:val="21"/>
        </w:rPr>
        <w:t xml:space="preserve"> .............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0"/>
        </w:rPr>
        <w:t>(Cho biết nguyên tử khối: H = 1; C = 12; N = 14; O = 16; Na = 23; Mg = 24; S = 32; Cl = 35,5; K = 39; Ca = 40; Fe = 56; Cu = 64; Br = 80; Ag = 108).</w:t>
      </w:r>
    </w:p>
    <w:p>
      <w:pPr>
        <w:spacing w:before="0" w:after="80"/>
        <w:pBdr>
          <w:bottom w:val="single" w:sz="4" w:space="4" w:color="CCCCCC"/>
        </w:pBdr>
      </w:pP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I. Thí sinh trả lời từ câu 1 đến câu 18. Mỗi câu hỏi thí sinh chỉ chọn một phương án.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Liên kết giữa các mắt xích glucose trong phân tử amylose là liên kết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α-1,4-glycosidic.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β-1,4-glycosidic.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α-1,6-glycosidic.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β-1,6-glycosidic.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Cho dãy các chất: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(1), C2H5NH2 (2), (C6H5)2NH (3), (C2H5)2NH (4), 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(5). Thứ tự lực base giảm dần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(4) &gt; (2) &gt; (5) &gt; (1) &gt; (3).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(3) &gt; (1) &gt; (5) &gt; (2) &gt; (4).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(1) &gt; (2) &gt; (3) &gt; (4) &gt; (5).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(4) &gt; (2) &gt; (1) &gt; (5) &gt; (3).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Tên gọi của HCOOC2H5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Ethyl formate.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Methyl acetate.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Methyl formate.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Ethyl acetate.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Đường chiếm thành phần chủ yếu trong mật ong (khoảng 40%)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Fructose.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Glucose.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Saccharose.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Maltose.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Số đồng phân ester ứng với công thức phân tử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8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4.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5.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3.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Đường dùng để truyền tĩnh mạch cho bệnh nhân suy nhược cơ thể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Glucose.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Saccharose.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Fructose.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Maltose.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7. </w:t>
      </w:r>
      <w:r>
        <w:rPr>
          <w:rFonts w:ascii="Times New Roman" w:hAnsi="Times New Roman"/>
          <w:b w:val="0"/>
          <w:i w:val="0"/>
          <w:sz w:val="21"/>
        </w:rPr>
        <w:t>Phát biểu nào sai khi nói về phản ứng hòa tan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của glucose?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Chứng minh glucose có nhóm aldehyde -CHO.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Tạo dung dịch màu xanh lam ở nhiệt độ thường.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Fructose cũng hòa tan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tạo dung dịch xanh lam tương tự.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Thay NaOH bằng KOH thì hiện tượng không đổi.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8. </w:t>
      </w:r>
      <w:r>
        <w:rPr>
          <w:rFonts w:ascii="Times New Roman" w:hAnsi="Times New Roman"/>
          <w:b w:val="0"/>
          <w:i w:val="0"/>
          <w:sz w:val="21"/>
        </w:rPr>
        <w:t>Triester của glycerol với oleic acid và linoleic acid có tối đa bao nhiêu đồng phân triester chứa cả 2 gốc acid trên?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4.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6.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8.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9. </w:t>
      </w:r>
      <w:r>
        <w:rPr>
          <w:rFonts w:ascii="Times New Roman" w:hAnsi="Times New Roman"/>
          <w:b w:val="0"/>
          <w:i w:val="0"/>
          <w:sz w:val="21"/>
        </w:rPr>
        <w:t>Loại dầu nào sau đây KHÔNG phải là ester của acid béo và glycerol?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Dầu luyn (dầu nhờn bôi trơn).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Dầu vừng.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Dầu ôliu.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Dầu gan cá.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10. </w:t>
      </w:r>
      <w:r>
        <w:rPr>
          <w:rFonts w:ascii="Times New Roman" w:hAnsi="Times New Roman"/>
          <w:b w:val="0"/>
          <w:i w:val="0"/>
          <w:sz w:val="21"/>
        </w:rPr>
        <w:t>Cho 20g hỗn hợp 3 amine no đơn chức kế tiếp tác dụng vừa đủ 160 mL HCl 1M thu được muối. Tổng m muối thu được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25,84 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31,68 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28,12 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24,18 g.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11. </w:t>
      </w:r>
      <w:r>
        <w:rPr>
          <w:rFonts w:ascii="Times New Roman" w:hAnsi="Times New Roman"/>
          <w:b w:val="0"/>
          <w:i w:val="0"/>
          <w:sz w:val="21"/>
        </w:rPr>
        <w:t>Muối sodium stearate có công thức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17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35</w:t>
      </w:r>
      <w:r>
        <w:rPr>
          <w:rFonts w:ascii="Times New Roman" w:hAnsi="Times New Roman"/>
          <w:b w:val="0"/>
          <w:i w:val="0"/>
          <w:sz w:val="21"/>
        </w:rPr>
        <w:t>COONa.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15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31</w:t>
      </w:r>
      <w:r>
        <w:rPr>
          <w:rFonts w:ascii="Times New Roman" w:hAnsi="Times New Roman"/>
          <w:b w:val="0"/>
          <w:i w:val="0"/>
          <w:sz w:val="21"/>
        </w:rPr>
        <w:t>COONa.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17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33</w:t>
      </w:r>
      <w:r>
        <w:rPr>
          <w:rFonts w:ascii="Times New Roman" w:hAnsi="Times New Roman"/>
          <w:b w:val="0"/>
          <w:i w:val="0"/>
          <w:sz w:val="21"/>
        </w:rPr>
        <w:t>COONa.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COONa.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12. </w:t>
      </w:r>
      <w:r>
        <w:rPr>
          <w:rFonts w:ascii="Times New Roman" w:hAnsi="Times New Roman"/>
          <w:b w:val="0"/>
          <w:i w:val="0"/>
          <w:sz w:val="21"/>
        </w:rPr>
        <w:t>Phân tử maltose được cấu tạo từ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2 gốc α-glucose.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1 α-glucose và 1 β-fructose.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2 gốc β-glucose.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1 α-glucose và 1 β-glucose.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13. </w:t>
      </w:r>
      <w:r>
        <w:rPr>
          <w:rFonts w:ascii="Times New Roman" w:hAnsi="Times New Roman"/>
          <w:b w:val="0"/>
          <w:i w:val="0"/>
          <w:sz w:val="21"/>
        </w:rPr>
        <w:t>Amine nào sau đây thuộc loại amine bậc ba?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(CH3)3N.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(CH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NH.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C2H5NH2.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14. </w:t>
      </w:r>
      <w:r>
        <w:rPr>
          <w:rFonts w:ascii="Times New Roman" w:hAnsi="Times New Roman"/>
          <w:b w:val="0"/>
          <w:i w:val="0"/>
          <w:sz w:val="21"/>
        </w:rPr>
        <w:t>Thuốc thử để phân biệt glucose và fructose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Dung dịch nước bromine.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Thuốc thử Tollens.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trong môi trường kiềm.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Quỳ tím.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15. </w:t>
      </w:r>
      <w:r>
        <w:rPr>
          <w:rFonts w:ascii="Times New Roman" w:hAnsi="Times New Roman"/>
          <w:b w:val="0"/>
          <w:i w:val="0"/>
          <w:sz w:val="21"/>
        </w:rPr>
        <w:t>Đường saccharose thuộc loại carbohydrate nào?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Disaccharide.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Monosaccharide.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Polysaccharide.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Oligosaccharide.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16. </w:t>
      </w:r>
      <w:r>
        <w:rPr>
          <w:rFonts w:ascii="Times New Roman" w:hAnsi="Times New Roman"/>
          <w:b w:val="0"/>
          <w:i w:val="0"/>
          <w:sz w:val="21"/>
        </w:rPr>
        <w:t>Phản ứng xà phòng hóa tristearin trong dung dịch NaOH tạo xà phòng thuộc loại phản ứng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Thủy phân trong môi trường kiềm.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Thủy phân trong môi trường acid.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Ester hóa.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Trùng hợp.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17. </w:t>
      </w:r>
      <w:r>
        <w:rPr>
          <w:rFonts w:ascii="Times New Roman" w:hAnsi="Times New Roman"/>
          <w:b w:val="0"/>
          <w:i w:val="0"/>
          <w:sz w:val="21"/>
        </w:rPr>
        <w:t>Cho sơ đồ: Cellulose → Glucose → Sorbitol. Chất phản ứng biến Glucose thành Sorbitol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(xúc tác Ni, t°).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AgNO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/NH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18. </w:t>
      </w:r>
      <w:r>
        <w:rPr>
          <w:rFonts w:ascii="Times New Roman" w:hAnsi="Times New Roman"/>
          <w:b w:val="0"/>
          <w:i w:val="0"/>
          <w:sz w:val="21"/>
        </w:rPr>
        <w:t>Peptide chứa 3 gốc α-amino acid gọi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Tripeptide.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Dipeptide.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Tetrapeptide.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Polypeptide.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II. Thí sinh trả lời từ câu 1 đến câu 4. Trong mỗi ý a), b), c), d) ở mỗi câu, thí sinh chọn đúng hoặc sai.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Điểm tối đa cho 01 câu hỏi là 1,0 điểm (Đúng 1 ý: 0,1đ; 2 ý: 0,25đ; 3 ý: 0,5đ; 4 ý: 1,0đ)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Xét hai monosaccharide X (glucose) và Y (fructose) thu được từ thủy phân saccharose: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X có tự nhiên trong nhiều loại quả chín đặc biệt là quả nho.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Y (fructose) không có phản ứng tráng bạc với thuốc thử Tollens.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Y không bị thủy phân trong môi trường kiềm vì là monosaccharide.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Fructose (Y) có độ ngọt cao hơn Glucose (X).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Về quá trình quang hợp ở cây xanh tạo tinh bột: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Động vật cũng có khả năng tổng hợp tinh bột nhờ quang hợp.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Chất diệp lục (chlorophyll) đóng vai trò chất xúc tác hấp thụ năng lượng ánh sáng.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Phương trình quang hợp: 6 CO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+ 6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O →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12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 xml:space="preserve"> + 6 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Khí 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sinh ra từ quang hợp cần thiết cho sự hô hấp của sinh vật.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Năng lượng từ chất béo cung cấp 20% tổng nhu cầu 9120 kJ/ngày của học sinh. 1g chất béo tỏa 38 kJ: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Năng lượng do chất béo cung cấp mỗi ngày cho học sinh là 1824 kJ.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Chất béo là nguồn dự trữ và cung cấp năng lượng quan trọng cho cơ thể.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Lượng chất béo tối thiểu cần cho học sinh mỗi ngày là 48 gam.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Nếu đã ăn 32g chất béo ở buổi sáng và trưa thì buổi chiều cần bổ sung thêm 16g chất béo.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Cho các hợp chất hữu cơ có công thức C2H4O2 (gồm 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COOH, HCOOCH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, HO-CH2-CHO):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Có 2 chất có khả năng tham gia phản ứng tráng bạc (HCOOCH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và HO-CH2-CHO).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Số chất tác dụng với dung dịch NaOH là 2 (CH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COOH và HCOOCH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).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Chất làm quỳ tím hóa đỏ là acetic acid 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COOH.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Chất vừa tác dụng với Na vừa tác dụng với NaOH là acetic acid.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III. Thí sinh trả lời từ câu 1 đến câu 6.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Vị trí nhóm C=C đầu tiên tính từ nhóm -CH3 (đuôi ω) trong acid béo Omega-3 là carbon số mấy?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Tính thời gian (phút) để cây xanh (20 lá, mỗi lá 12 cm2, hấp thụ 0,6 cal/cm2.phút, hiệu suất 20%) tổng hợp 0,36g glucose. Đổi 675 kcal/mol glucose. Thời gian cần là bao nhiêu phút (làm tròn đến hàng phần mười)?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Lấy 0,12 mol phenyl acetate 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 xml:space="preserve"> tác dụng vừa đủ với KOH. Cô cạn thu được m gam muối. Giá trị m bằng bao nhiêu gam?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Đun nóng 4,45 kg chất béo tristearin chứa 20% tạp chất với NaOH dư. Khối lượng glycerol thu được là bao nhiêu gam?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Cần bao nhiêu mL dung dịch NaOH 1M để phản ứng hoàn toàn với 0,1 mol Glutamic acid?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Tripeptide Gly-Ala-Val có phân tử khối bằng bao nhiêu amu?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160" w:after="160"/>
        <w:jc w:val="center"/>
      </w:pPr>
      <w:r>
        <w:rPr>
          <w:rFonts w:ascii="Times New Roman" w:hAnsi="Times New Roman"/>
          <w:b/>
          <w:i w:val="0"/>
          <w:sz w:val="21"/>
        </w:rPr>
        <w:t>-------------------------- HẾT ĐỀ SỐ 04 --------------------------</w:t>
      </w:r>
    </w:p>
    <w:p>
      <w:pPr>
        <w:sectPr>
          <w:pgSz w:w="11906" w:h="16838"/>
          <w:pgMar w:top="850" w:right="850" w:bottom="850" w:left="850" w:header="340" w:footer="340" w:gutter="0"/>
          <w:cols w:space="720"/>
          <w:docGrid w:linePitch="360"/>
        </w:sectPr>
      </w:pP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0"/>
        </w:rPr>
        <w:t>TỔNG HỢP ÔN TẬP ĐỊNH KỲ HOÁ HỌC 12</w:t>
      </w:r>
      <w:r>
        <w:tab/>
      </w:r>
      <w:r>
        <w:rPr>
          <w:rFonts w:ascii="Times New Roman" w:hAnsi="Times New Roman"/>
          <w:b/>
          <w:i w:val="0"/>
          <w:sz w:val="22"/>
        </w:rPr>
        <w:t>ĐỀ ÔN TẬP CHƯƠNG 1, 2, 3 - ĐỀ SỐ 05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1"/>
        </w:rPr>
        <w:t>ĐỀ CHÍNH THỨC</w:t>
      </w:r>
      <w:r>
        <w:tab/>
      </w:r>
      <w:r>
        <w:rPr>
          <w:rFonts w:ascii="Times New Roman" w:hAnsi="Times New Roman"/>
          <w:b/>
          <w:i w:val="0"/>
          <w:sz w:val="22"/>
        </w:rPr>
        <w:t>MÔN: HOÁ HỌC - LỚP 12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 w:val="0"/>
          <w:i/>
          <w:sz w:val="19"/>
        </w:rPr>
        <w:t>(Đề thi có 04 trang)</w:t>
      </w:r>
      <w:r>
        <w:tab/>
      </w:r>
      <w:r>
        <w:rPr>
          <w:rFonts w:ascii="Times New Roman" w:hAnsi="Times New Roman"/>
          <w:b/>
          <w:i w:val="0"/>
          <w:sz w:val="20"/>
        </w:rPr>
        <w:t>Thời gian làm bài: 50 phút | MÃ ĐỀ THI: 1005</w:t>
      </w:r>
    </w:p>
    <w:p>
      <w:pPr>
        <w:spacing w:before="80" w:after="40"/>
      </w:pPr>
      <w:r>
        <w:rPr>
          <w:rFonts w:ascii="Times New Roman" w:hAnsi="Times New Roman"/>
          <w:b/>
          <w:i w:val="0"/>
          <w:color w:val="C62828"/>
          <w:sz w:val="21"/>
        </w:rPr>
        <w:t>Họ, tên thí sinh: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 </w:t>
      </w:r>
      <w:r>
        <w:rPr>
          <w:rFonts w:ascii="Times New Roman" w:hAnsi="Times New Roman"/>
          <w:b/>
          <w:i w:val="0"/>
          <w:color w:val="C62828"/>
          <w:sz w:val="21"/>
        </w:rPr>
        <w:t>Lớp:</w:t>
      </w:r>
      <w:r>
        <w:rPr>
          <w:rFonts w:ascii="Times New Roman" w:hAnsi="Times New Roman"/>
          <w:b w:val="0"/>
          <w:i w:val="0"/>
          <w:sz w:val="21"/>
        </w:rPr>
        <w:t xml:space="preserve"> ............. </w:t>
      </w:r>
      <w:r>
        <w:rPr>
          <w:rFonts w:ascii="Times New Roman" w:hAnsi="Times New Roman"/>
          <w:b/>
          <w:i w:val="0"/>
          <w:color w:val="C62828"/>
          <w:sz w:val="21"/>
        </w:rPr>
        <w:t>Số báo danh:</w:t>
      </w:r>
      <w:r>
        <w:rPr>
          <w:rFonts w:ascii="Times New Roman" w:hAnsi="Times New Roman"/>
          <w:b w:val="0"/>
          <w:i w:val="0"/>
          <w:sz w:val="21"/>
        </w:rPr>
        <w:t xml:space="preserve"> .............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0"/>
        </w:rPr>
        <w:t>(Cho biết nguyên tử khối: H = 1; C = 12; N = 14; O = 16; Na = 23; Mg = 24; S = 32; Cl = 35,5; K = 39; Ca = 40; Fe = 56; Cu = 64; Br = 80; Ag = 108).</w:t>
      </w:r>
    </w:p>
    <w:p>
      <w:pPr>
        <w:spacing w:before="0" w:after="80"/>
        <w:pBdr>
          <w:bottom w:val="single" w:sz="4" w:space="4" w:color="CCCCCC"/>
        </w:pBdr>
      </w:pP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I. Thí sinh trả lời từ câu 1 đến câu 18. Mỗi câu hỏi thí sinh chỉ chọn một phương án.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Ester nào sau đây tác dụng với dung dịch NaOH thu được sản phẩm có aldehyde?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COOCH=CH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HCOOCH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=CHCOOCH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Chất nào sau đây là chất béo bão hòa (rắn ở điều kiện thường)?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Tristearin.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Triolein.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Trilinolein.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Glycerol.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Chất nào sau đây có nhiệt độ sôi thấp nhất?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OH.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HCOOCH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C3H7OH.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Trong dung dịch, glucose tồn tại chủ yếu ở dạng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Mạch hở 6 carbon.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Mạch vòng 6 cạnh (α và β).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Mạch vòng 5 cạnh.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Mạch nhánh.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Carbohydrate nào sau đây bị thủy phân hoàn toàn chỉ thu được α-glucose?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Tinh bột.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Cellulose.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Saccharose.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Fructose.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Phát biểu nào sau đây đúng về fructose?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Có nhóm -CHO trong cấu tạo mạch hở.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Bị oxi hóa bởi dung dịch nước bromine.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Là đồng phân của glucose.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Không tan trong nước.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7. </w:t>
      </w:r>
      <w:r>
        <w:rPr>
          <w:rFonts w:ascii="Times New Roman" w:hAnsi="Times New Roman"/>
          <w:b w:val="0"/>
          <w:i w:val="0"/>
          <w:sz w:val="21"/>
        </w:rPr>
        <w:t>Amine CH3-NH-CH2-CH3 có tên gốc - chức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Ethyl methyl amine.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Dimethyl amine.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Propyl amine.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Diethyl amine.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8. </w:t>
      </w:r>
      <w:r>
        <w:rPr>
          <w:rFonts w:ascii="Times New Roman" w:hAnsi="Times New Roman"/>
          <w:b w:val="0"/>
          <w:i w:val="0"/>
          <w:sz w:val="21"/>
        </w:rPr>
        <w:t>Thuốc thử dùng để nhận biết hồ tinh bột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Dung dịch iodine.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Dung dịch AgNO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/NH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Quỳ tím.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9. </w:t>
      </w:r>
      <w:r>
        <w:rPr>
          <w:rFonts w:ascii="Times New Roman" w:hAnsi="Times New Roman"/>
          <w:b w:val="0"/>
          <w:i w:val="0"/>
          <w:sz w:val="21"/>
        </w:rPr>
        <w:t>Phản ứng trùng ngưng amino acid thu được polymer thuộc loại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Polyamide.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Polyester.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Polyether.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Polyalkene.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10. </w:t>
      </w:r>
      <w:r>
        <w:rPr>
          <w:rFonts w:ascii="Times New Roman" w:hAnsi="Times New Roman"/>
          <w:b w:val="0"/>
          <w:i w:val="0"/>
          <w:sz w:val="21"/>
        </w:rPr>
        <w:t>Dung dịch chất nào sau đây làm quỳ tím chuyển sang màu xanh?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Methylamine.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Aniline.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Glycine.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Phenol.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11. </w:t>
      </w:r>
      <w:r>
        <w:rPr>
          <w:rFonts w:ascii="Times New Roman" w:hAnsi="Times New Roman"/>
          <w:b w:val="0"/>
          <w:i w:val="0"/>
          <w:sz w:val="21"/>
        </w:rPr>
        <w:t>Peptide Gly-Ala-Val có số gốc α-amino acid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3.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4.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1.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12. </w:t>
      </w:r>
      <w:r>
        <w:rPr>
          <w:rFonts w:ascii="Times New Roman" w:hAnsi="Times New Roman"/>
          <w:b w:val="0"/>
          <w:i w:val="0"/>
          <w:sz w:val="21"/>
        </w:rPr>
        <w:t>Khi đun nóng albumin lòng trắng trứng bị đông tụ lại. Hiện tượng này gọi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Sự đông tụ protein.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Sự thủy phân.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Phản ứng màu biuret.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Sự xà phòng hóa.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13. </w:t>
      </w:r>
      <w:r>
        <w:rPr>
          <w:rFonts w:ascii="Times New Roman" w:hAnsi="Times New Roman"/>
          <w:b w:val="0"/>
          <w:i w:val="0"/>
          <w:sz w:val="21"/>
        </w:rPr>
        <w:t>Công thức phân tử của ethyl acetate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8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C2H4O2.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C5H10O2.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14. </w:t>
      </w:r>
      <w:r>
        <w:rPr>
          <w:rFonts w:ascii="Times New Roman" w:hAnsi="Times New Roman"/>
          <w:b w:val="0"/>
          <w:i w:val="0"/>
          <w:sz w:val="21"/>
        </w:rPr>
        <w:t>Chất béo lỏng (dầu thực vật) chuyển thành chất béo rắn (bơ nhân tạo) nhờ phản ứng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Hydrogen hóa (cộng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, Ni, t°).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Xà phòng hóa.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Ester hóa.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Thủy phân.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15. </w:t>
      </w:r>
      <w:r>
        <w:rPr>
          <w:rFonts w:ascii="Times New Roman" w:hAnsi="Times New Roman"/>
          <w:b w:val="0"/>
          <w:i w:val="0"/>
          <w:sz w:val="21"/>
        </w:rPr>
        <w:t>Polymer nào sau đây là thành phần chính của sợi bông, gỗ?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Cellulose.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Tinh bột.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Protein.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Nylon-6,6.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16. </w:t>
      </w:r>
      <w:r>
        <w:rPr>
          <w:rFonts w:ascii="Times New Roman" w:hAnsi="Times New Roman"/>
          <w:b w:val="0"/>
          <w:i w:val="0"/>
          <w:sz w:val="21"/>
        </w:rPr>
        <w:t>Amino acid Alanine có công thức phân tử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7</w:t>
      </w:r>
      <w:r>
        <w:rPr>
          <w:rFonts w:ascii="Times New Roman" w:hAnsi="Times New Roman"/>
          <w:b w:val="0"/>
          <w:i w:val="0"/>
          <w:sz w:val="21"/>
        </w:rPr>
        <w:t>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11</w:t>
      </w:r>
      <w:r>
        <w:rPr>
          <w:rFonts w:ascii="Times New Roman" w:hAnsi="Times New Roman"/>
          <w:b w:val="0"/>
          <w:i w:val="0"/>
          <w:sz w:val="21"/>
        </w:rPr>
        <w:t>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9</w:t>
      </w:r>
      <w:r>
        <w:rPr>
          <w:rFonts w:ascii="Times New Roman" w:hAnsi="Times New Roman"/>
          <w:b w:val="0"/>
          <w:i w:val="0"/>
          <w:sz w:val="21"/>
        </w:rPr>
        <w:t>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17. </w:t>
      </w:r>
      <w:r>
        <w:rPr>
          <w:rFonts w:ascii="Times New Roman" w:hAnsi="Times New Roman"/>
          <w:b w:val="0"/>
          <w:i w:val="0"/>
          <w:sz w:val="21"/>
        </w:rPr>
        <w:t>Cho dung dịch glucose vào ống nghiệm chứa AgNO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trong 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đun nóng thu được kim loại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Ag.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Cu.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Na.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Fe.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18. </w:t>
      </w:r>
      <w:r>
        <w:rPr>
          <w:rFonts w:ascii="Times New Roman" w:hAnsi="Times New Roman"/>
          <w:b w:val="0"/>
          <w:i w:val="0"/>
          <w:sz w:val="21"/>
        </w:rPr>
        <w:t>Peptide Ala-Ala có phản ứng biuret không?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Không.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Có.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Tùy nhiệt độ.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Chỉ khi thêm NaOH.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II. Thí sinh trả lời từ câu 1 đến câu 4. Trong mỗi ý a), b), c), d) ở mỗi câu, thí sinh chọn đúng hoặc sai.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Điểm tối đa cho 01 câu hỏi là 1,0 điểm (Đúng 1 ý: 0,1đ; 2 ý: 0,25đ; 3 ý: 0,5đ; 4 ý: 1,0đ)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Xét tính chất của ester Methyl methacrylate 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=C(CH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)COOCH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Methyl methacrylate là ester không no có 1 liên kết C=C.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Trùng hợp methyl methacrylate thu được poly(methyl methacrylate) dùng làm thủy tinh hữu cơ plexiglas.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Ester này làm mất màu dung dịch nước bromine.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Thủy phân trong NaOH thu được CH2=C(CH3)COONa và CH3OH.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Về các monosaccharide và disaccharide: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Glucose và fructose đều phản ứng với AgNO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/NH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tạo tráng Ag.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Saccharose không tham gia phản ứng tráng bạc vì không có nhóm -CHO hoặc -OH hemiacetal tự do.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Thủy phân saccharose thu được glucose và fructose tỉ lệ mol 1:1.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Glucose bị oxi hóa bởi nước bromine tạo gluconic acid.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Về amine và amino acid: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Methylamine có tính base mạnh hơn ammonia 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Aniline ít tan trong nước lạnh nhưng tan tốt trong dung dịch HCl dư.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Glycine tồn tại ở dạng ion lưỡng cực H3N+-CH2-COO- ở nhiệt độ thường.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Lysine làm xanh quỳ tím, Glutamic acid làm đỏ quỳ tím.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Về phản ứng thủy phân ester và chất béo: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Thủy phân ester trong môi trường acid là phản ứng thuận nghịch.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Thủy phân ester trong môi trường kiềm (xà phòng hóa) là phản ứng một chiều.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Thủy phân chất béo luôn sinh ra glycerol.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Đun nóng chất béo với dung dịch NaOH thu được xà phòng và glycerol.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III. Thí sinh trả lời từ câu 1 đến câu 6.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Đốt cháy hoàn toàn 0,1 mol ester đơn chức no X thu được 0,3 mol CO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 Số nguyên tử H trong X là bao nhiêu?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Thủy phân 34,2 gam saccharose với hiệu suất 75% thu được m gam glucose. Giá trị m bằng bao nhiêu gam?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Cho 9 gam ethylamine C2H5NH2 tác dụng hoàn toàn với dung dịch HCl dư. Khối lượng muối thu được là bao nhiêu gam?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Cần bao nhiêu gram dung dịch NaOH 10% để xà phòng hóa hoàn toàn 8,9 gam tristearin?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Cho tripeptide Val-Ala-Gly tác dụng với NaOH dư đun nóng. Số mol NaOH phản ứng với 0,1 mol tripeptide này là bao nhiêu?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Phân tử khối của cellulose triacetate [C6H7O2(OCOCH3)3]n ứng với 1 mắt xích là bao nhiêu amu?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160" w:after="160"/>
        <w:jc w:val="center"/>
      </w:pPr>
      <w:r>
        <w:rPr>
          <w:rFonts w:ascii="Times New Roman" w:hAnsi="Times New Roman"/>
          <w:b/>
          <w:i w:val="0"/>
          <w:sz w:val="21"/>
        </w:rPr>
        <w:t>-------------------------- HẾT ĐỀ SỐ 05 --------------------------</w:t>
      </w:r>
    </w:p>
    <w:p>
      <w:pPr>
        <w:sectPr>
          <w:pgSz w:w="11906" w:h="16838"/>
          <w:pgMar w:top="850" w:right="850" w:bottom="850" w:left="850" w:header="340" w:footer="340" w:gutter="0"/>
          <w:cols w:space="720"/>
          <w:docGrid w:linePitch="360"/>
        </w:sectPr>
      </w:pP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0"/>
        </w:rPr>
        <w:t>TỔNG HỢP ÔN TẬP ĐỊNH KỲ HOÁ HỌC 12</w:t>
      </w:r>
      <w:r>
        <w:tab/>
      </w:r>
      <w:r>
        <w:rPr>
          <w:rFonts w:ascii="Times New Roman" w:hAnsi="Times New Roman"/>
          <w:b/>
          <w:i w:val="0"/>
          <w:sz w:val="22"/>
        </w:rPr>
        <w:t>ĐỀ ÔN TẬP CHƯƠNG 1, 2, 3 - ĐỀ SỐ 06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1"/>
        </w:rPr>
        <w:t>ĐỀ CHÍNH THỨC</w:t>
      </w:r>
      <w:r>
        <w:tab/>
      </w:r>
      <w:r>
        <w:rPr>
          <w:rFonts w:ascii="Times New Roman" w:hAnsi="Times New Roman"/>
          <w:b/>
          <w:i w:val="0"/>
          <w:sz w:val="22"/>
        </w:rPr>
        <w:t>MÔN: HOÁ HỌC - LỚP 12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 w:val="0"/>
          <w:i/>
          <w:sz w:val="19"/>
        </w:rPr>
        <w:t>(Đề thi có 04 trang)</w:t>
      </w:r>
      <w:r>
        <w:tab/>
      </w:r>
      <w:r>
        <w:rPr>
          <w:rFonts w:ascii="Times New Roman" w:hAnsi="Times New Roman"/>
          <w:b/>
          <w:i w:val="0"/>
          <w:sz w:val="20"/>
        </w:rPr>
        <w:t>Thời gian làm bài: 50 phút | MÃ ĐỀ THI: 1006</w:t>
      </w:r>
    </w:p>
    <w:p>
      <w:pPr>
        <w:spacing w:before="80" w:after="40"/>
      </w:pPr>
      <w:r>
        <w:rPr>
          <w:rFonts w:ascii="Times New Roman" w:hAnsi="Times New Roman"/>
          <w:b/>
          <w:i w:val="0"/>
          <w:color w:val="C62828"/>
          <w:sz w:val="21"/>
        </w:rPr>
        <w:t>Họ, tên thí sinh: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 </w:t>
      </w:r>
      <w:r>
        <w:rPr>
          <w:rFonts w:ascii="Times New Roman" w:hAnsi="Times New Roman"/>
          <w:b/>
          <w:i w:val="0"/>
          <w:color w:val="C62828"/>
          <w:sz w:val="21"/>
        </w:rPr>
        <w:t>Lớp:</w:t>
      </w:r>
      <w:r>
        <w:rPr>
          <w:rFonts w:ascii="Times New Roman" w:hAnsi="Times New Roman"/>
          <w:b w:val="0"/>
          <w:i w:val="0"/>
          <w:sz w:val="21"/>
        </w:rPr>
        <w:t xml:space="preserve"> ............. </w:t>
      </w:r>
      <w:r>
        <w:rPr>
          <w:rFonts w:ascii="Times New Roman" w:hAnsi="Times New Roman"/>
          <w:b/>
          <w:i w:val="0"/>
          <w:color w:val="C62828"/>
          <w:sz w:val="21"/>
        </w:rPr>
        <w:t>Số báo danh:</w:t>
      </w:r>
      <w:r>
        <w:rPr>
          <w:rFonts w:ascii="Times New Roman" w:hAnsi="Times New Roman"/>
          <w:b w:val="0"/>
          <w:i w:val="0"/>
          <w:sz w:val="21"/>
        </w:rPr>
        <w:t xml:space="preserve"> .............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0"/>
        </w:rPr>
        <w:t>(Cho biết nguyên tử khối: H = 1; C = 12; N = 14; O = 16; Na = 23; Mg = 24; S = 32; Cl = 35,5; K = 39; Ca = 40; Fe = 56; Cu = 64; Br = 80; Ag = 108).</w:t>
      </w:r>
    </w:p>
    <w:p>
      <w:pPr>
        <w:spacing w:before="0" w:after="80"/>
        <w:pBdr>
          <w:bottom w:val="single" w:sz="4" w:space="4" w:color="CCCCCC"/>
        </w:pBdr>
      </w:pP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I. Thí sinh trả lời từ câu 1 đến câu 18. Mỗi câu hỏi thí sinh chỉ chọn một phương án.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Isoamyl acetate là ester có mùi thơm đặc trưng của chuối chín. Công thức phân tử của isoamyl acetate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7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14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C6H12O2.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C5H10O2.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C8H16O2.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Chất béo triolein có công thức cấu tạo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(C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17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33</w:t>
      </w:r>
      <w:r>
        <w:rPr>
          <w:rFonts w:ascii="Times New Roman" w:hAnsi="Times New Roman"/>
          <w:b w:val="0"/>
          <w:i w:val="0"/>
          <w:sz w:val="21"/>
        </w:rPr>
        <w:t>COO)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(C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17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35</w:t>
      </w:r>
      <w:r>
        <w:rPr>
          <w:rFonts w:ascii="Times New Roman" w:hAnsi="Times New Roman"/>
          <w:b w:val="0"/>
          <w:i w:val="0"/>
          <w:sz w:val="21"/>
        </w:rPr>
        <w:t>COO)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(C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15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31</w:t>
      </w:r>
      <w:r>
        <w:rPr>
          <w:rFonts w:ascii="Times New Roman" w:hAnsi="Times New Roman"/>
          <w:b w:val="0"/>
          <w:i w:val="0"/>
          <w:sz w:val="21"/>
        </w:rPr>
        <w:t>COO)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(C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17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31</w:t>
      </w:r>
      <w:r>
        <w:rPr>
          <w:rFonts w:ascii="Times New Roman" w:hAnsi="Times New Roman"/>
          <w:b w:val="0"/>
          <w:i w:val="0"/>
          <w:sz w:val="21"/>
        </w:rPr>
        <w:t>COO)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Chất giặt rửa tổng hợp sodium lauryl sulfate có chứa nhóm chức đặc trưng nào trong cấu tạo?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-OSO3Na.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-COONa.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-OH.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-NH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Đun nóng ester CH3COOC2H5 với dung dịch NaOH thu được sản phẩm gồm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COONa và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OH.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C2H5COONa và CH3OH.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COOH và C2H5ONa.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COONa và CH3OH.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Nhiệt độ sôi của ethyl acetate (77 °C) thấp hơn nhiều so với acetic acid (118 °C) chủ yếu là do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Phân tử ethyl acetate không tạo được liên kết hydrogen liên phân tử.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Ethyl acetate có khối lượng phân tử nhỏ hơn.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Ethyl acetate không tan trong nước.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Formic acid có tính acid mạnh hơn.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Phát biểu nào sau đây đúng khi nói về xà phòng?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Xà phòng bị giảm khả năng giặt rửa trong nước cứng do tạo kết tủa với Ca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2+</w:t>
      </w:r>
      <w:r>
        <w:rPr>
          <w:rFonts w:ascii="Times New Roman" w:hAnsi="Times New Roman"/>
          <w:b w:val="0"/>
          <w:i w:val="0"/>
          <w:sz w:val="21"/>
        </w:rPr>
        <w:t xml:space="preserve"> và Mg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2+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Xà phòng được sản xuất chủ yếu từ dầu mỏ.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Xà phòng không thể phân hủy sinh học trong môi trường.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Xà phòng chứa các muối alkylsulfate.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7. </w:t>
      </w:r>
      <w:r>
        <w:rPr>
          <w:rFonts w:ascii="Times New Roman" w:hAnsi="Times New Roman"/>
          <w:b w:val="0"/>
          <w:i w:val="0"/>
          <w:sz w:val="21"/>
        </w:rPr>
        <w:t>Thủy phân hoàn toàn 1 mol triolein trong dung dịch NaOH đun nóng thu được bao nhiêu mol glycerol?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1 mol.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2 mol.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3 mol.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0,5 mol.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8. </w:t>
      </w:r>
      <w:r>
        <w:rPr>
          <w:rFonts w:ascii="Times New Roman" w:hAnsi="Times New Roman"/>
          <w:b w:val="0"/>
          <w:i w:val="0"/>
          <w:sz w:val="21"/>
        </w:rPr>
        <w:t>Phản ứng giữa carboxylic acid và alcohol với xúc tác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SO</w:t>
      </w:r>
      <w:r>
        <w:rPr>
          <w:rFonts w:ascii="Times New Roman" w:hAnsi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/>
          <w:b w:val="0"/>
          <w:i w:val="0"/>
          <w:sz w:val="21"/>
        </w:rPr>
        <w:t xml:space="preserve"> đặc, đun nóng gọi là phản ứng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Ester hóa.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Xà phòng hóa.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Trùng hợp.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Trùng ngưng.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9. </w:t>
      </w:r>
      <w:r>
        <w:rPr>
          <w:rFonts w:ascii="Times New Roman" w:hAnsi="Times New Roman"/>
          <w:b w:val="0"/>
          <w:i w:val="0"/>
          <w:sz w:val="21"/>
        </w:rPr>
        <w:t>Chất nào sau đây là chất béo lỏng ở nhiệt độ phòng?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Triolein.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Tristearin.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Tripalmitin.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Sodium stearate.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10. </w:t>
      </w:r>
      <w:r>
        <w:rPr>
          <w:rFonts w:ascii="Times New Roman" w:hAnsi="Times New Roman"/>
          <w:b w:val="0"/>
          <w:i w:val="0"/>
          <w:sz w:val="21"/>
        </w:rPr>
        <w:t>Chất béo là thức ăn quan trọng của con người, khi tiêu hóa trong cơ thể chất béo bị thủy phân nhờ enzyme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Lipase.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Amylase.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Pepsin.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Maltase.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11. </w:t>
      </w:r>
      <w:r>
        <w:rPr>
          <w:rFonts w:ascii="Times New Roman" w:hAnsi="Times New Roman"/>
          <w:b w:val="0"/>
          <w:i w:val="0"/>
          <w:sz w:val="21"/>
        </w:rPr>
        <w:t>Đuôi hydrocarbon dài trong phân tử xà phòng hoặc chất giặt rửa có đặc tính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Kị nước (ưa mỡ).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Ưa nước (kị mỡ).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Mang điện tích âm.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Tan vô hạn trong nước.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12. </w:t>
      </w:r>
      <w:r>
        <w:rPr>
          <w:rFonts w:ascii="Times New Roman" w:hAnsi="Times New Roman"/>
          <w:b w:val="0"/>
          <w:i w:val="0"/>
          <w:sz w:val="21"/>
        </w:rPr>
        <w:t>Cho ester HCOOCH=CH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phản ứng với dung dịch NaOH thu được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HCOONa và CH3CHO.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HCOONa và CH2=CHOH.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COONa và HCHO.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HCOONa và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OH.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13. </w:t>
      </w:r>
      <w:r>
        <w:rPr>
          <w:rFonts w:ascii="Times New Roman" w:hAnsi="Times New Roman"/>
          <w:b w:val="0"/>
          <w:i w:val="0"/>
          <w:sz w:val="21"/>
        </w:rPr>
        <w:t>Khối lượng phân tử (amu) của chất béo Tripalmitin (C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15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31</w:t>
      </w:r>
      <w:r>
        <w:rPr>
          <w:rFonts w:ascii="Times New Roman" w:hAnsi="Times New Roman"/>
          <w:b w:val="0"/>
          <w:i w:val="0"/>
          <w:sz w:val="21"/>
        </w:rPr>
        <w:t>COO)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 xml:space="preserve">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806.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890.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884.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858.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14. </w:t>
      </w:r>
      <w:r>
        <w:rPr>
          <w:rFonts w:ascii="Times New Roman" w:hAnsi="Times New Roman"/>
          <w:b w:val="0"/>
          <w:i w:val="0"/>
          <w:sz w:val="21"/>
        </w:rPr>
        <w:t>Trong thành phần của dầu mỡ động thực vật bị ôi thiu thường xuất hiện hợp chất nào gây mùi hôi độc hại?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Peroxide và aldehyde.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Ester bão hòa.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Glycerol.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Glucose.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15. </w:t>
      </w:r>
      <w:r>
        <w:rPr>
          <w:rFonts w:ascii="Times New Roman" w:hAnsi="Times New Roman"/>
          <w:b w:val="0"/>
          <w:i w:val="0"/>
          <w:sz w:val="21"/>
        </w:rPr>
        <w:t>Phản ứng xà phòng hóa chất béo là phản ứng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Một chiều trong môi trường kiềm.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Thuận nghịch trong môi trường kiềm.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Một chiều trong môi trường acid.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Thuận nghịch trong môi trường acid.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16. </w:t>
      </w:r>
      <w:r>
        <w:rPr>
          <w:rFonts w:ascii="Times New Roman" w:hAnsi="Times New Roman"/>
          <w:b w:val="0"/>
          <w:i w:val="0"/>
          <w:sz w:val="21"/>
        </w:rPr>
        <w:t>Ester phenyl acetate (CH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) tác dụng với dung dịch NaOH dư (t°) theo tỉ lệ mol 1 :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1.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3.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4.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17. </w:t>
      </w:r>
      <w:r>
        <w:rPr>
          <w:rFonts w:ascii="Times New Roman" w:hAnsi="Times New Roman"/>
          <w:b w:val="0"/>
          <w:i w:val="0"/>
          <w:sz w:val="21"/>
        </w:rPr>
        <w:t>Chỉ số acid của chất béo là số mg KOH cần dùng để trung hòa acid béo tự do có trong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1 gam chất béo.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100 gam chất béo.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1 kg chất béo.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10 gam chất béo.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18. </w:t>
      </w:r>
      <w:r>
        <w:rPr>
          <w:rFonts w:ascii="Times New Roman" w:hAnsi="Times New Roman"/>
          <w:b w:val="0"/>
          <w:i w:val="0"/>
          <w:sz w:val="21"/>
        </w:rPr>
        <w:t>Biên độ làm sạch của chất giặt rửa tổng hợp nổi bật hơn xà phòng truyền thống ở điểm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Giặt rửa được trong nước cứng và môi trường acid.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Giá thành đắt hơn nhiều lần.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Không gây kích ứng da.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Làm từ dầu mỡ động vật.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II. Thí sinh trả lời từ câu 1 đến câu 4. Trong mỗi ý a), b), c), d) ở mỗi câu, thí sinh chọn đúng hoặc sai.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Điểm tối đa cho 01 câu hỏi là 1,0 điểm (Đúng 1 ý: 0,1đ; 2 ý: 0,25đ; 3 ý: 0,5đ; 4 ý: 1,0đ)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Cho cơ chế giặt rửa của xà phòng và chất giặt rửa tổng hợp: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Phân tử xà phòng gồm phần đầu phân cực ưa nước và phần đuôi không phân cực ưa dầu mỡ.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Khi giặt rửa, đuôi ưa dầu mỡ quay vào trong vết bẩn, đầu ưa nước hướng ra ngoài dung dịch.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Các hạt keo vết bẩn cùng mang điện tích âm nên đẩy nhau và phân tán vào nước.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Xà phòng tổng hợp tan tốt hơn và không tạo kết tủa với Ca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2+</w:t>
      </w:r>
      <w:r>
        <w:rPr>
          <w:rFonts w:ascii="Times New Roman" w:hAnsi="Times New Roman"/>
          <w:b w:val="0"/>
          <w:i w:val="0"/>
          <w:sz w:val="21"/>
        </w:rPr>
        <w:t>, Mg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2+</w:t>
      </w:r>
      <w:r>
        <w:rPr>
          <w:rFonts w:ascii="Times New Roman" w:hAnsi="Times New Roman"/>
          <w:b w:val="0"/>
          <w:i w:val="0"/>
          <w:sz w:val="21"/>
        </w:rPr>
        <w:t xml:space="preserve"> trong nước cứng.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Cho các phát biểu về ứng dụng và tính chất của chất béo: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Hydrogen hóa chất béo lỏng thu được chất béo rắn dùng làm bơ nhân tạo.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Chất béo cung cấp năng lượng nhiều hơn carbohydrate có cùng khối lượng.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Đun nóng chất béo với dung dịch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SO</w:t>
      </w:r>
      <w:r>
        <w:rPr>
          <w:rFonts w:ascii="Times New Roman" w:hAnsi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/>
          <w:b w:val="0"/>
          <w:i w:val="0"/>
          <w:sz w:val="21"/>
        </w:rPr>
        <w:t xml:space="preserve"> loãng là phản ứng xà phòng hóa.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Chất béo nhẹ hơn nước và không tan trong nước nhưng tan nhiều trong dung dịch muối.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Tiến hành thí nghiệm điều chế ethyl acetate: Cho 2 mL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OH, 2 mL 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COOH nguyên chất và 1 mL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SO</w:t>
      </w:r>
      <w:r>
        <w:rPr>
          <w:rFonts w:ascii="Times New Roman" w:hAnsi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/>
          <w:b w:val="0"/>
          <w:i w:val="0"/>
          <w:sz w:val="21"/>
        </w:rPr>
        <w:t xml:space="preserve"> đặc vào ống nghiệm. Đun nhẹ 5 - 7 phút, làm lạnh rồi thêm dung dịch NaCl bão hòa: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Dung dịch NaCl bão hòa giúp ethyl acetate tách lớp và nổi lên trên.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Vai trò của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SO</w:t>
      </w:r>
      <w:r>
        <w:rPr>
          <w:rFonts w:ascii="Times New Roman" w:hAnsi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/>
          <w:b w:val="0"/>
          <w:i w:val="0"/>
          <w:sz w:val="21"/>
        </w:rPr>
        <w:t xml:space="preserve"> đặc là xúc tác và hút nước để chuyển dịch cân bằng.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Thay dung dịch NaCl bão hòa bằng dung dịch HCl đặc thì hiện tượng phân lớp diễn ra rõ hơn.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Phản ứng ester hóa giữa alcohol và carboxylic acid là phản ứng một chiều.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Cho chất béo X có công thức (C17H33COO)2(C15H31COO)C3H5: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X thuộc loại chất béo không no, ở điều kiện thường tồn tại ở trạng thái lỏng.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1 mol X cộng tối đa được 2 mol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(xúc tác Ni, t°).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Thủy phân hoàn toàn X trong NaOH thu được 2 loại muối acid béo khác nhau.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Khối lượng phân tử của X là 858 amu.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III. Thí sinh trả lời từ câu 1 đến câu 6.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Thủy phân hoàn toàn 17,8 gam tristearin (C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17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35</w:t>
      </w:r>
      <w:r>
        <w:rPr>
          <w:rFonts w:ascii="Times New Roman" w:hAnsi="Times New Roman"/>
          <w:b w:val="0"/>
          <w:i w:val="0"/>
          <w:sz w:val="21"/>
        </w:rPr>
        <w:t>COO)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 xml:space="preserve"> trong dung dịch NaOH dư. Khối lượng xà phòng (sodium stearate) thu được là bao nhiêu gam? (Làm tròn đến hàng phần mười)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Để xà phòng hóa 10 kg chất béo có chỉ số acid bằng 7 cần dùng bao nhiêu gam KOH để trung hòa lượng acid béo tự do?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Đốt cháy hoàn toàn 0,1 mol ester X đơn chức thu được 8,8 gam CO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và 3,6 gam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O. Số nguyên tử O trong X là bao nhiêu?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Tính thể tích alcohol 96° (ml) cần dùng để sản xuất 88 gam ethyl acetate với hiệu suất phản ứng đạt 80% (biết khối lượng riêng D của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OH nguyên chất là 0,8 g/ml). (Làm tròn đến hàng phần mười)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Cho 0,1 mol methyl methacrylate phản ứng vừa đủ với dung dịch bromine. Khối lượng bromine Br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đã tham gia phản ứng là bao nhiêu gam?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Thủy phân hoàn toàn 13,6 gam phenyl acetate trong 200 mL dung dịch NaOH 1,5M. Sau phản ứng cô cạn dung dịch thu được m gam chất rắn khô. Giá trị của m là bao nhiêu gam?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160" w:after="160"/>
        <w:jc w:val="center"/>
      </w:pPr>
      <w:r>
        <w:rPr>
          <w:rFonts w:ascii="Times New Roman" w:hAnsi="Times New Roman"/>
          <w:b/>
          <w:i w:val="0"/>
          <w:sz w:val="21"/>
        </w:rPr>
        <w:t>-------------------------- HẾT ĐỀ SỐ 06 --------------------------</w:t>
      </w:r>
    </w:p>
    <w:p>
      <w:pPr>
        <w:sectPr>
          <w:pgSz w:w="11906" w:h="16838"/>
          <w:pgMar w:top="850" w:right="850" w:bottom="850" w:left="850" w:header="340" w:footer="340" w:gutter="0"/>
          <w:cols w:space="720"/>
          <w:docGrid w:linePitch="360"/>
        </w:sectPr>
      </w:pP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0"/>
        </w:rPr>
        <w:t>TỔNG HỢP ÔN TẬP ĐỊNH KỲ HOÁ HỌC 12</w:t>
      </w:r>
      <w:r>
        <w:tab/>
      </w:r>
      <w:r>
        <w:rPr>
          <w:rFonts w:ascii="Times New Roman" w:hAnsi="Times New Roman"/>
          <w:b/>
          <w:i w:val="0"/>
          <w:sz w:val="22"/>
        </w:rPr>
        <w:t>ĐỀ ÔN TẬP CHƯƠNG 1, 2, 3 - ĐỀ SỐ 07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1"/>
        </w:rPr>
        <w:t>ĐỀ CHÍNH THỨC</w:t>
      </w:r>
      <w:r>
        <w:tab/>
      </w:r>
      <w:r>
        <w:rPr>
          <w:rFonts w:ascii="Times New Roman" w:hAnsi="Times New Roman"/>
          <w:b/>
          <w:i w:val="0"/>
          <w:sz w:val="22"/>
        </w:rPr>
        <w:t>MÔN: HOÁ HỌC - LỚP 12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 w:val="0"/>
          <w:i/>
          <w:sz w:val="19"/>
        </w:rPr>
        <w:t>(Đề thi có 04 trang)</w:t>
      </w:r>
      <w:r>
        <w:tab/>
      </w:r>
      <w:r>
        <w:rPr>
          <w:rFonts w:ascii="Times New Roman" w:hAnsi="Times New Roman"/>
          <w:b/>
          <w:i w:val="0"/>
          <w:sz w:val="20"/>
        </w:rPr>
        <w:t>Thời gian làm bài: 50 phút | MÃ ĐỀ THI: 1007</w:t>
      </w:r>
    </w:p>
    <w:p>
      <w:pPr>
        <w:spacing w:before="80" w:after="40"/>
      </w:pPr>
      <w:r>
        <w:rPr>
          <w:rFonts w:ascii="Times New Roman" w:hAnsi="Times New Roman"/>
          <w:b/>
          <w:i w:val="0"/>
          <w:color w:val="C62828"/>
          <w:sz w:val="21"/>
        </w:rPr>
        <w:t>Họ, tên thí sinh: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 </w:t>
      </w:r>
      <w:r>
        <w:rPr>
          <w:rFonts w:ascii="Times New Roman" w:hAnsi="Times New Roman"/>
          <w:b/>
          <w:i w:val="0"/>
          <w:color w:val="C62828"/>
          <w:sz w:val="21"/>
        </w:rPr>
        <w:t>Lớp:</w:t>
      </w:r>
      <w:r>
        <w:rPr>
          <w:rFonts w:ascii="Times New Roman" w:hAnsi="Times New Roman"/>
          <w:b w:val="0"/>
          <w:i w:val="0"/>
          <w:sz w:val="21"/>
        </w:rPr>
        <w:t xml:space="preserve"> ............. </w:t>
      </w:r>
      <w:r>
        <w:rPr>
          <w:rFonts w:ascii="Times New Roman" w:hAnsi="Times New Roman"/>
          <w:b/>
          <w:i w:val="0"/>
          <w:color w:val="C62828"/>
          <w:sz w:val="21"/>
        </w:rPr>
        <w:t>Số báo danh:</w:t>
      </w:r>
      <w:r>
        <w:rPr>
          <w:rFonts w:ascii="Times New Roman" w:hAnsi="Times New Roman"/>
          <w:b w:val="0"/>
          <w:i w:val="0"/>
          <w:sz w:val="21"/>
        </w:rPr>
        <w:t xml:space="preserve"> .............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0"/>
        </w:rPr>
        <w:t>(Cho biết nguyên tử khối: H = 1; C = 12; N = 14; O = 16; Na = 23; Mg = 24; S = 32; Cl = 35,5; K = 39; Ca = 40; Fe = 56; Cu = 64; Br = 80; Ag = 108).</w:t>
      </w:r>
    </w:p>
    <w:p>
      <w:pPr>
        <w:spacing w:before="0" w:after="80"/>
        <w:pBdr>
          <w:bottom w:val="single" w:sz="4" w:space="4" w:color="CCCCCC"/>
        </w:pBdr>
      </w:pP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I. Thí sinh trả lời từ câu 1 đến câu 18. Mỗi câu hỏi thí sinh chỉ chọn một phương án.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Cấu trúc dạng mạch vòng của glucose được tạo thành do sự tương tác giữa nhóm carbonyl (-CHO) với nhóm -OH ở vị trí carbon số mấy?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C5.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C4.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C6.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C3.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Trong tự nhiên, carbohydrate nào có nhiều nhất trong củ cải đường, hoa thốt nốt và cây mía?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Saccharose.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Fructose.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Glucose.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Cellulose.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Tinh bột gồm hai thành phần chính là amylose và amylopectin. Phân tử amylose có cấu trúc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Chuỗi xoắn không phân nhánh liên kết α-1,4-glycosidic.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Chuỗi phân nhánh liên kết α-1,6-glycosidic.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Chuỗi thẳng không xoắn liên kết β-1,4-glycosidic.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Mạch mạng không gian.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Phản ứng màu đặc trưng giữa hồ tinh bột với dung dịch iodine sinh ra phức chất có màu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Xanh tím.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Đỏ gạch.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Tím thẫm.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Vàng nhạt.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Để phân biệt hai dung dịch mất nhãn glucose và fructose trong phòng thí nghiệm, người ta dùng thuốc thử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Dung dịch nước bromine.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Thuốc thử Tollens.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ở nhiệt độ thường.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Quỳ tím.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Cellulose không phản ứng với chất nào sau đây?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Dung dịch NaOH loãng đun nóng.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HNO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đặc /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SO</w:t>
      </w:r>
      <w:r>
        <w:rPr>
          <w:rFonts w:ascii="Times New Roman" w:hAnsi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/>
          <w:b w:val="0"/>
          <w:i w:val="0"/>
          <w:sz w:val="21"/>
        </w:rPr>
        <w:t xml:space="preserve"> đặc.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Nước Svayze (dung dịch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trong 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).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Dung dịch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SO</w:t>
      </w:r>
      <w:r>
        <w:rPr>
          <w:rFonts w:ascii="Times New Roman" w:hAnsi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/>
          <w:b w:val="0"/>
          <w:i w:val="0"/>
          <w:sz w:val="21"/>
        </w:rPr>
        <w:t xml:space="preserve"> 70% đun nóng.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7. </w:t>
      </w:r>
      <w:r>
        <w:rPr>
          <w:rFonts w:ascii="Times New Roman" w:hAnsi="Times New Roman"/>
          <w:b w:val="0"/>
          <w:i w:val="0"/>
          <w:sz w:val="21"/>
        </w:rPr>
        <w:t>Trong quá trình sản xuất bánh mì, sự nở của bột bánh chủ yếu là do khí nào sinh ra từ quá trình lên men tinh bột?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N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8. </w:t>
      </w:r>
      <w:r>
        <w:rPr>
          <w:rFonts w:ascii="Times New Roman" w:hAnsi="Times New Roman"/>
          <w:b w:val="0"/>
          <w:i w:val="0"/>
          <w:sz w:val="21"/>
        </w:rPr>
        <w:t>Thuốc súng không khói được sản xuất từ phản ứng giữa cellulose với chất nào?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HNO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đặc (xúc tác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SO</w:t>
      </w:r>
      <w:r>
        <w:rPr>
          <w:rFonts w:ascii="Times New Roman" w:hAnsi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/>
          <w:b w:val="0"/>
          <w:i w:val="0"/>
          <w:sz w:val="21"/>
        </w:rPr>
        <w:t xml:space="preserve"> đặc).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COOH.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(Ni, t°).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Cl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9. </w:t>
      </w:r>
      <w:r>
        <w:rPr>
          <w:rFonts w:ascii="Times New Roman" w:hAnsi="Times New Roman"/>
          <w:b w:val="0"/>
          <w:i w:val="0"/>
          <w:sz w:val="21"/>
        </w:rPr>
        <w:t>Phân tử saccharose được cấu tạo bởi 1 gốc α-glucose và 1 gốc β-fructose liên kết với nhau qua nguyên tử oxygen giữa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C1 của glucose và C2 của fructose.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C1 của glucose và C4 của fructose.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C1 của glucose và C1 của fructose.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C2 của glucose và C1 của fructose.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10. </w:t>
      </w:r>
      <w:r>
        <w:rPr>
          <w:rFonts w:ascii="Times New Roman" w:hAnsi="Times New Roman"/>
          <w:b w:val="0"/>
          <w:i w:val="0"/>
          <w:sz w:val="21"/>
        </w:rPr>
        <w:t>Chất nào sau đây là disaccharide có nhiều trong mầm lúa mạch (đường mạch nha)?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Maltose.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Saccharose.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Lactose.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Fructose.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11. </w:t>
      </w:r>
      <w:r>
        <w:rPr>
          <w:rFonts w:ascii="Times New Roman" w:hAnsi="Times New Roman"/>
          <w:b w:val="0"/>
          <w:i w:val="0"/>
          <w:sz w:val="21"/>
        </w:rPr>
        <w:t>Hiện tượng phản ứng tráng bạc của glucose xảy ra do glucose có chứa nhóm chức nào trong dạng mạch hở?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Aldehyde (-CHO).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Ketone (-CO-).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Ester (-COO-).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Alcohol (-OH).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12. </w:t>
      </w:r>
      <w:r>
        <w:rPr>
          <w:rFonts w:ascii="Times New Roman" w:hAnsi="Times New Roman"/>
          <w:b w:val="0"/>
          <w:i w:val="0"/>
          <w:sz w:val="21"/>
        </w:rPr>
        <w:t>Khi đun nóng glucose với dung dịch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trong NaOH xuất hiện kết tủa Cu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O có màu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Đỏ gạch.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Xanh lam.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Trắng.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Vàng.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13. </w:t>
      </w:r>
      <w:r>
        <w:rPr>
          <w:rFonts w:ascii="Times New Roman" w:hAnsi="Times New Roman"/>
          <w:b w:val="0"/>
          <w:i w:val="0"/>
          <w:sz w:val="21"/>
        </w:rPr>
        <w:t>Thuốc thử Svayze dùng để hòa tan cellulose là dung dịch phức chất của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trong ammonia.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AgNO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trong 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Zn(OH)2 trong NaOH.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FeCl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trong nước.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14. </w:t>
      </w:r>
      <w:r>
        <w:rPr>
          <w:rFonts w:ascii="Times New Roman" w:hAnsi="Times New Roman"/>
          <w:b w:val="0"/>
          <w:i w:val="0"/>
          <w:sz w:val="21"/>
        </w:rPr>
        <w:t>Carbohydrate nào sau đây đóng vai trò là màng tế bào thực vật, tạo nên khung xương cho cây cối?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Cellulose.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Tinh bột.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Glucose.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Glycogen.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15. </w:t>
      </w:r>
      <w:r>
        <w:rPr>
          <w:rFonts w:ascii="Times New Roman" w:hAnsi="Times New Roman"/>
          <w:b w:val="0"/>
          <w:i w:val="0"/>
          <w:sz w:val="21"/>
        </w:rPr>
        <w:t>Dạng glycogen dự trữ năng lượng trong gan và cơ bắp động vật thuộc loại carbohydrate nào?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Polysaccharide.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Monosaccharide.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Disaccharide.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Oligosaccharide.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16. </w:t>
      </w:r>
      <w:r>
        <w:rPr>
          <w:rFonts w:ascii="Times New Roman" w:hAnsi="Times New Roman"/>
          <w:b w:val="0"/>
          <w:i w:val="0"/>
          <w:sz w:val="21"/>
        </w:rPr>
        <w:t>Phản ứng thủy phân saccharose trong môi trường acid đun nóng tạo ra sản phẩm gồm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Glucose và Fructose.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Chỉ thu được Glucose.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Chỉ thu được Fructose.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Glucose và Galactose.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17. </w:t>
      </w:r>
      <w:r>
        <w:rPr>
          <w:rFonts w:ascii="Times New Roman" w:hAnsi="Times New Roman"/>
          <w:b w:val="0"/>
          <w:i w:val="0"/>
          <w:sz w:val="21"/>
        </w:rPr>
        <w:t>Nhận định nào sau đây SAI về fructose?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Fructose làm mất màu dung dịch nước bromine.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Fructose có vị ngọt hơn glucose và mật ong.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Fructose có công thức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12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Trong môi trường kiềm, fructose chuyển hóa thành glucose.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18. </w:t>
      </w:r>
      <w:r>
        <w:rPr>
          <w:rFonts w:ascii="Times New Roman" w:hAnsi="Times New Roman"/>
          <w:b w:val="0"/>
          <w:i w:val="0"/>
          <w:sz w:val="21"/>
        </w:rPr>
        <w:t>Ứng dụng nào sau đây KHÔNG phải của cellulose?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Tráng ruột phích, tráng gương.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Sản xuất tơ visco, tơ acetate.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Sản xuất giấy, vật liệu xây dựng.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Sản xuất thuốc súng không khói.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II. Thí sinh trả lời từ câu 1 đến câu 4. Trong mỗi ý a), b), c), d) ở mỗi câu, thí sinh chọn đúng hoặc sai.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Điểm tối đa cho 01 câu hỏi là 1,0 điểm (Đúng 1 ý: 0,1đ; 2 ý: 0,25đ; 3 ý: 0,5đ; 4 ý: 1,0đ)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Cho thông tin về cấu tạo và tính chất của glucose và fructose: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Trong dung dịch, glucose tồn tại chủ yếu ở hai dạng vòng 6 cạnh α-glucose và β-glucose.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Trong môi trường kiềm, glucose và fructose có thể chuyển hóa lẫn nhau.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Cả glucose và fructose đều tác dụng với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(Ni, t°) tạo ra cùng một sản phẩm là sorbitol.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Glucose và fructose đều có phản ứng thủy phân trong môi trường acid.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Về chu trình chuyển hóa carbohydrate trong đời sống: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Tinh bột bị thủy phân trong cơ thể nhờ enzyme amylase tạo thành glucose.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Glucose vận chuyển qua máu cung cấp năng lượng cho tế bào thông qua quá trình oxi hóa.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Nồng độ glucose trong máu người bình thường luôn duy trì ổn định khoảng 0,1% (khoảng 4,4 - 7,2 mmol/L).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Cellulose là nguồn thức ăn cung cấp năng lượng chính cho con người vì người tiêu hóa được cellulose.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Về ứng dụng thực tiễn của carbohydrate: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Dung dịch glucose 5% được dùng làm dịch truyền tĩnh mạch cho người suy nhược.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Saccharose dùng làm nguyên liệu trong công nghiệp bánh kẹo, đồ uống và pha chế thuốc.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Cellulose acetate được dùng làm phim ảnh và sản xuất tơ nhân tạo.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Pha loãng tinh bột trong nước lạnh thu được dung dịch hồ tinh bột đồng nhất.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Cho sơ đồ phản ứng chuyển hóa: Tinh bột -&gt; X -&gt; Y -&gt; Z -&gt; Ethyl acetate.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Chất X là glucose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12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Chất Y là ethanol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OH sinh ra từ phản ứng lên men glucose.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Phản ứng chuyển Z (CH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COOH) thành ethyl acetate là phản ứng ester hóa.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Toàn bộ các chất X, Y, Z đều có khả năng hòa tan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ở nhiệt độ thường tạo dung dịch màu xanh lam.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III. Thí sinh trả lời từ câu 1 đến câu 6.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Lên men m gam glucose thành ethanol với hiệu suất 80%. Bẫy toàn bộ khí CO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thoát ra vào dung dịch Ca(OH)2 dư thu được 40 gam kết tủa. Giá trị m là bao nhiêu gam?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Từ 1,62 tấn cellulose chứa 10% tạp chất trơ, điều chế cellulose trinitrate với hiệu suất 90%. Khối lượng cellulose trinitrate thu được là bao nhiêu tấn? (Làm tròn đến hàng phần trăm)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Thủy phân hoàn toàn 68,4 gam saccharose thu được hỗn hợp X. Cho X tác dụng hoàn toàn với lượng dư dung dịch AgNO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/NH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đun nóng. Khối lượng kim loại Ag thu được là bao nhiêu gam?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Cần bao nhiêu kg gỗ chứa 50% cellulose để sản xuất 1 tấn glucose biết hiệu suất toàn bộ quá trình chế biến đạt 70%? (Làm tròn đến hàng đơn vị)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Khối lượng phân tử của phân đoạn amylose gồm 1000 mắt xích glucose (C6H10O5) là bao nhiêu amu?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Đốt cháy hoàn toàn một lượng saccharose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22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11</w:t>
      </w:r>
      <w:r>
        <w:rPr>
          <w:rFonts w:ascii="Times New Roman" w:hAnsi="Times New Roman"/>
          <w:b w:val="0"/>
          <w:i w:val="0"/>
          <w:sz w:val="21"/>
        </w:rPr>
        <w:t xml:space="preserve"> cần vừa đủ V lít khí 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(đkc ở 25 °C, 1 bar có V_mol = 24,79 L) thu được 0,24 mol CO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 Giá trị của V là bao nhiêu lít? (Làm tròn đến hàng phần trăm)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160" w:after="160"/>
        <w:jc w:val="center"/>
      </w:pPr>
      <w:r>
        <w:rPr>
          <w:rFonts w:ascii="Times New Roman" w:hAnsi="Times New Roman"/>
          <w:b/>
          <w:i w:val="0"/>
          <w:sz w:val="21"/>
        </w:rPr>
        <w:t>-------------------------- HẾT ĐỀ SỐ 07 --------------------------</w:t>
      </w:r>
    </w:p>
    <w:p>
      <w:pPr>
        <w:sectPr>
          <w:pgSz w:w="11906" w:h="16838"/>
          <w:pgMar w:top="850" w:right="850" w:bottom="850" w:left="850" w:header="340" w:footer="340" w:gutter="0"/>
          <w:cols w:space="720"/>
          <w:docGrid w:linePitch="360"/>
        </w:sectPr>
      </w:pP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0"/>
        </w:rPr>
        <w:t>TỔNG HỢP ÔN TẬP ĐỊNH KỲ HOÁ HỌC 12</w:t>
      </w:r>
      <w:r>
        <w:tab/>
      </w:r>
      <w:r>
        <w:rPr>
          <w:rFonts w:ascii="Times New Roman" w:hAnsi="Times New Roman"/>
          <w:b/>
          <w:i w:val="0"/>
          <w:sz w:val="22"/>
        </w:rPr>
        <w:t>ĐỀ ÔN TẬP CHƯƠNG 1, 2, 3 - ĐỀ SỐ 08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1"/>
        </w:rPr>
        <w:t>ĐỀ CHÍNH THỨC</w:t>
      </w:r>
      <w:r>
        <w:tab/>
      </w:r>
      <w:r>
        <w:rPr>
          <w:rFonts w:ascii="Times New Roman" w:hAnsi="Times New Roman"/>
          <w:b/>
          <w:i w:val="0"/>
          <w:sz w:val="22"/>
        </w:rPr>
        <w:t>MÔN: HOÁ HỌC - LỚP 12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 w:val="0"/>
          <w:i/>
          <w:sz w:val="19"/>
        </w:rPr>
        <w:t>(Đề thi có 04 trang)</w:t>
      </w:r>
      <w:r>
        <w:tab/>
      </w:r>
      <w:r>
        <w:rPr>
          <w:rFonts w:ascii="Times New Roman" w:hAnsi="Times New Roman"/>
          <w:b/>
          <w:i w:val="0"/>
          <w:sz w:val="20"/>
        </w:rPr>
        <w:t>Thời gian làm bài: 50 phút | MÃ ĐỀ THI: 1008</w:t>
      </w:r>
    </w:p>
    <w:p>
      <w:pPr>
        <w:spacing w:before="80" w:after="40"/>
      </w:pPr>
      <w:r>
        <w:rPr>
          <w:rFonts w:ascii="Times New Roman" w:hAnsi="Times New Roman"/>
          <w:b/>
          <w:i w:val="0"/>
          <w:color w:val="C62828"/>
          <w:sz w:val="21"/>
        </w:rPr>
        <w:t>Họ, tên thí sinh: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 </w:t>
      </w:r>
      <w:r>
        <w:rPr>
          <w:rFonts w:ascii="Times New Roman" w:hAnsi="Times New Roman"/>
          <w:b/>
          <w:i w:val="0"/>
          <w:color w:val="C62828"/>
          <w:sz w:val="21"/>
        </w:rPr>
        <w:t>Lớp:</w:t>
      </w:r>
      <w:r>
        <w:rPr>
          <w:rFonts w:ascii="Times New Roman" w:hAnsi="Times New Roman"/>
          <w:b w:val="0"/>
          <w:i w:val="0"/>
          <w:sz w:val="21"/>
        </w:rPr>
        <w:t xml:space="preserve"> ............. </w:t>
      </w:r>
      <w:r>
        <w:rPr>
          <w:rFonts w:ascii="Times New Roman" w:hAnsi="Times New Roman"/>
          <w:b/>
          <w:i w:val="0"/>
          <w:color w:val="C62828"/>
          <w:sz w:val="21"/>
        </w:rPr>
        <w:t>Số báo danh:</w:t>
      </w:r>
      <w:r>
        <w:rPr>
          <w:rFonts w:ascii="Times New Roman" w:hAnsi="Times New Roman"/>
          <w:b w:val="0"/>
          <w:i w:val="0"/>
          <w:sz w:val="21"/>
        </w:rPr>
        <w:t xml:space="preserve"> .............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0"/>
        </w:rPr>
        <w:t>(Cho biết nguyên tử khối: H = 1; C = 12; N = 14; O = 16; Na = 23; Mg = 24; S = 32; Cl = 35,5; K = 39; Ca = 40; Fe = 56; Cu = 64; Br = 80; Ag = 108).</w:t>
      </w:r>
    </w:p>
    <w:p>
      <w:pPr>
        <w:spacing w:before="0" w:after="80"/>
        <w:pBdr>
          <w:bottom w:val="single" w:sz="4" w:space="4" w:color="CCCCCC"/>
        </w:pBdr>
      </w:pP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I. Thí sinh trả lời từ câu 1 đến câu 18. Mỗi câu hỏi thí sinh chỉ chọn một phương án.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Amine nào sau đây thuộc loại bậc ba?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(CH3)3N.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CH3-NH-C2H5.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C2H5NH2.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Tên thay thế của amine CH3-CH2-NH2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Ethanamine.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Ethylamine.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Methanamine.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Dimethylamine.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Hợp chất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N-CH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-COOH có tên gọi thông thường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Glycine.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Alanine.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Valine.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Lysine.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Trong dung dịch, amino acid tồn tại chủ yếu ở dạng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Ion lưỡng cực.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Phân tử trung hòa.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Cation đơn điện tích.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Anion đơn điện tích.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Nhỏ dung dịch nước bromine vào dung dịch aniline thấy xuất hiện kết tủa màu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Trắng.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Vàng.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Đỏ gạch.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Xanh lam.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Dung dịch amino acid nào sau đây làm cho quỳ tím chuyển sang màu đỏ?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Glutamic acid.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Lysine.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Glycine.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Alanine.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7. </w:t>
      </w:r>
      <w:r>
        <w:rPr>
          <w:rFonts w:ascii="Times New Roman" w:hAnsi="Times New Roman"/>
          <w:b w:val="0"/>
          <w:i w:val="0"/>
          <w:sz w:val="21"/>
        </w:rPr>
        <w:t>Liên kết hình thành giữa nhóm carboxyl (-COOH) của α-amino acid này với nhóm amino (-NH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) của α-amino acid kia kèm giải phóng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O gọi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Liên kết peptide.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Liên kết hydrogen.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Liên kết glycosidic.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Liên kết ester.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8. </w:t>
      </w:r>
      <w:r>
        <w:rPr>
          <w:rFonts w:ascii="Times New Roman" w:hAnsi="Times New Roman"/>
          <w:b w:val="0"/>
          <w:i w:val="0"/>
          <w:sz w:val="21"/>
        </w:rPr>
        <w:t>Cho dipeptide Gly-Ala phản ứng với thuốc thử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trong môi trường kiềm thu được hiện tượng gì?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Không xuất hiện màu tím (không có phản ứng màu biuret).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Dung dịch chuyển sang màu tím đặc trưng.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Kết tủa đỏ gạch Cu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O.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Dung dịch chuyển sang màu vàng đậm.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9. </w:t>
      </w:r>
      <w:r>
        <w:rPr>
          <w:rFonts w:ascii="Times New Roman" w:hAnsi="Times New Roman"/>
          <w:b w:val="0"/>
          <w:i w:val="0"/>
          <w:sz w:val="21"/>
        </w:rPr>
        <w:t>Điểm đẳng điện (pI) của một amino acid là giá trị pH mà tại đó amino acid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Tồn tại dạng ion lưỡng cực có tổng điện tích bằng 0 và không di chuyển trong điện trường.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Di chuyển mạnh nhất về cực âm.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Di chuyển mạnh nhất về cực dương.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Bị phân hủy hoàn toàn thành CO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và 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10. </w:t>
      </w:r>
      <w:r>
        <w:rPr>
          <w:rFonts w:ascii="Times New Roman" w:hAnsi="Times New Roman"/>
          <w:b w:val="0"/>
          <w:i w:val="0"/>
          <w:sz w:val="21"/>
        </w:rPr>
        <w:t>Dung dịch chất nào sau đây làm quỳ tím hóa xanh?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Lysine.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Glycine.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Valine.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Glutamic acid.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11. </w:t>
      </w:r>
      <w:r>
        <w:rPr>
          <w:rFonts w:ascii="Times New Roman" w:hAnsi="Times New Roman"/>
          <w:b w:val="0"/>
          <w:i w:val="0"/>
          <w:sz w:val="21"/>
        </w:rPr>
        <w:t>Chất nào sau đây là amine thơm (arylamine)?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Aniline (C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Benzylamine (C6H5CH2NH2).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Methylamine (CH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Dimethylamine ((CH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NH).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12. </w:t>
      </w:r>
      <w:r>
        <w:rPr>
          <w:rFonts w:ascii="Times New Roman" w:hAnsi="Times New Roman"/>
          <w:b w:val="0"/>
          <w:i w:val="0"/>
          <w:sz w:val="21"/>
        </w:rPr>
        <w:t>Amine nào sau đây là chất khí ở nhiệt độ phòng, có mùi khai độc hại?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Methylamine.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Aniline.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Diphenylamine.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Toluidine.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13. </w:t>
      </w:r>
      <w:r>
        <w:rPr>
          <w:rFonts w:ascii="Times New Roman" w:hAnsi="Times New Roman"/>
          <w:b w:val="0"/>
          <w:i w:val="0"/>
          <w:sz w:val="21"/>
        </w:rPr>
        <w:t>Phản ứng nào chứng minh tính amphoteric (lưỡng tính) của amino acid?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Tác dụng được với cả dung dịch HCl và dung dịch NaOH.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Tác dụng với alcohol có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SO</w:t>
      </w:r>
      <w:r>
        <w:rPr>
          <w:rFonts w:ascii="Times New Roman" w:hAnsi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/>
          <w:b w:val="0"/>
          <w:i w:val="0"/>
          <w:sz w:val="21"/>
        </w:rPr>
        <w:t xml:space="preserve"> đặc làm xúc tác.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Tham gia phản ứng trùng ngưng.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Làm đổi màu quỳ tím thành màu xanh.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14. </w:t>
      </w:r>
      <w:r>
        <w:rPr>
          <w:rFonts w:ascii="Times New Roman" w:hAnsi="Times New Roman"/>
          <w:b w:val="0"/>
          <w:i w:val="0"/>
          <w:sz w:val="21"/>
        </w:rPr>
        <w:t>Số liên kết peptide có trong phân tử tetrapeptide Gly-Ala-Val-Gly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3.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4.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5.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15. </w:t>
      </w:r>
      <w:r>
        <w:rPr>
          <w:rFonts w:ascii="Times New Roman" w:hAnsi="Times New Roman"/>
          <w:b w:val="0"/>
          <w:i w:val="0"/>
          <w:sz w:val="21"/>
        </w:rPr>
        <w:t>Thuốc thử dùng để rửa sạch vết aniline dính vào dụng cụ thủy tinh trong phòng thí nghiệm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Dung dịch HCl.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Dung dịch NaOH.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Nước cất.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Dung dịch NaCl.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16. </w:t>
      </w:r>
      <w:r>
        <w:rPr>
          <w:rFonts w:ascii="Times New Roman" w:hAnsi="Times New Roman"/>
          <w:b w:val="0"/>
          <w:i w:val="0"/>
          <w:sz w:val="21"/>
        </w:rPr>
        <w:t>Phân tử khối (amu) của amino acid Valine [(CH3)2CH-CH(NH2)-COOH]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117.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89.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75.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147.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17. </w:t>
      </w:r>
      <w:r>
        <w:rPr>
          <w:rFonts w:ascii="Times New Roman" w:hAnsi="Times New Roman"/>
          <w:b w:val="0"/>
          <w:i w:val="0"/>
          <w:sz w:val="21"/>
        </w:rPr>
        <w:t>Cho chuỗi peptide: H2N-CH2-CONH-CH(CH3)-COOH. Amino acid đầu C của dipeptide này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Alanine.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Glycine.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Valine.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Lysine.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18. </w:t>
      </w:r>
      <w:r>
        <w:rPr>
          <w:rFonts w:ascii="Times New Roman" w:hAnsi="Times New Roman"/>
          <w:b w:val="0"/>
          <w:i w:val="0"/>
          <w:sz w:val="21"/>
        </w:rPr>
        <w:t>Khả năng phản ứng đổi màu biuret đặc trưng của peptide với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/OH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-</w:t>
      </w:r>
      <w:r>
        <w:rPr>
          <w:rFonts w:ascii="Times New Roman" w:hAnsi="Times New Roman"/>
          <w:b w:val="0"/>
          <w:i w:val="0"/>
          <w:sz w:val="21"/>
        </w:rPr>
        <w:t xml:space="preserve"> bắt đầu áp dụng cho các peptide chứa từ mấy liên kết peptide trở lên?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2 liên kết peptide (tripeptide trở lên).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1 liên kết peptide (dipeptide trở lên).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3 liên kết peptide (tetrapeptide trở lên).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Tất cả các loại peptide.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II. Thí sinh trả lời từ câu 1 đến câu 4. Trong mỗi ý a), b), c), d) ở mỗi câu, thí sinh chọn đúng hoặc sai.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Điểm tối đa cho 01 câu hỏi là 1,0 điểm (Đúng 1 ý: 0,1đ; 2 ý: 0,25đ; 3 ý: 0,5đ; 4 ý: 1,0đ)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Xét các tính chất của Aniline (C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):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Aniline có tính base nhưng yếu hơn ammonia (NH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) do ảnh hưởng hút electron của vòng benzene.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Dung dịch aniline không làm đổi màu quỳ tím hoặc phenolphthalein.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Aniline phản ứng với acid mạnh sinh ra muối phenylammonium chloride tan tốt trong nước.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Tác dụng của aniline với nước bromine chứng tỏ nhóm -NH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làm tăng khả năng thế vào vòng benzene ở các vị trí ortho và para.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Về đặc điểm của Amino acid và điểm đẳng điện (pI):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Tại pH &lt; pI, amino acid tích điện dương (cation) và di chuyển về cực âm trong điện trường.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Tại pH &gt; pI, amino acid tích điện âm (anion) và di chuyển về cực dương trong điện trường.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Glutamic acid có pI = 3,2, trong môi trường pH = 7,0 nó di chuyển về cực dương.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Tất cả các amino acid thiên nhiên đều làm đổi màu quỳ tím.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Cho peptide X có công thức: Gly-Ala-Val-Lys: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X thuộc loại tetrapeptide gồm 4 gốc α-amino acid liên kết với nhau.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Thủy phân không hoàn toàn X thu được tối đa 3 loại dipeptide khác nhau.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X có phản ứng màu biuret tạo dung dịch màu tím đặc trưng với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/OH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-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Phân tử X chứa 4 liên kết peptide.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Về phản ứng ứng dụng của Amine và Peptide trong thực tiễn: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Nicotine trong thuốc lá, morphine trong thuốc phiện đều là các alkaloid có chứa nguyên tử nitrogen có tính base.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Khử mùi tanh của cá (do các amine béo gây ra) bằng các acid thực phẩm như giấm ăn hoặc chanh.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Bột ngọt (mì chính) là muối monosodium glutamate của glutamic acid.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Thủy phân hoàn toàn peptide thu được các β-amino acid.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III. Thí sinh trả lời từ câu 1 đến câu 6.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Cho 0,1 mol glycine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N-CH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-COOH phản ứng vừa đủ với dung dịch HCl. Khối lượng muối thu được là bao nhiêu gam?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Trung hòa hoàn toàn 11,8 gam một amine đơn chức X cần dùng 200 mL dung dịch HCl 1M. Phân tử khối của X là bao nhiêu amu?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Đốt cháy hoàn toàn 0,1 mol một α-amino acid X no, chứa 1 nhóm -NH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và 1 nhóm -COOH thu được 0,3 mol CO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 Tên thông thường của X là gì? (Viết tên viết tắt 3 chữ cái, ví dụ: Gly, Ala, Val...)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Cho 14,7 gam glutamic acid tác dụng với 300 mL dung dịch NaOH 1M. Cô cạn dung dịch sau phản ứng thu được m gam chất rắn khô. Giá trị m là bao nhiêu gam?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Thủy phân hoàn toàn 0,1 mol tripeptide Gly-Ala-Val trong dung dịch NaOH dư, đun nóng. Số mol NaOH đã tham gia phản ứng là bao nhiêu mol?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Phân tử khối của tetrapeptide Gly-Ala-Gly-Ala là bao nhiêu amu?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160" w:after="160"/>
        <w:jc w:val="center"/>
      </w:pPr>
      <w:r>
        <w:rPr>
          <w:rFonts w:ascii="Times New Roman" w:hAnsi="Times New Roman"/>
          <w:b/>
          <w:i w:val="0"/>
          <w:sz w:val="21"/>
        </w:rPr>
        <w:t>-------------------------- HẾT ĐỀ SỐ 08 --------------------------</w:t>
      </w:r>
    </w:p>
    <w:p>
      <w:pPr>
        <w:sectPr>
          <w:pgSz w:w="11906" w:h="16838"/>
          <w:pgMar w:top="850" w:right="850" w:bottom="850" w:left="850" w:header="340" w:footer="340" w:gutter="0"/>
          <w:cols w:space="720"/>
          <w:docGrid w:linePitch="360"/>
        </w:sectPr>
      </w:pP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0"/>
        </w:rPr>
        <w:t>TỔNG HỢP ÔN TẬP ĐỊNH KỲ HOÁ HỌC 12</w:t>
      </w:r>
      <w:r>
        <w:tab/>
      </w:r>
      <w:r>
        <w:rPr>
          <w:rFonts w:ascii="Times New Roman" w:hAnsi="Times New Roman"/>
          <w:b/>
          <w:i w:val="0"/>
          <w:sz w:val="22"/>
        </w:rPr>
        <w:t>ĐỀ ÔN TẬP CHƯƠNG 1, 2, 3 - ĐỀ SỐ 09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1"/>
        </w:rPr>
        <w:t>ĐỀ CHÍNH THỨC</w:t>
      </w:r>
      <w:r>
        <w:tab/>
      </w:r>
      <w:r>
        <w:rPr>
          <w:rFonts w:ascii="Times New Roman" w:hAnsi="Times New Roman"/>
          <w:b/>
          <w:i w:val="0"/>
          <w:sz w:val="22"/>
        </w:rPr>
        <w:t>MÔN: HOÁ HỌC - LỚP 12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 w:val="0"/>
          <w:i/>
          <w:sz w:val="19"/>
        </w:rPr>
        <w:t>(Đề thi có 04 trang)</w:t>
      </w:r>
      <w:r>
        <w:tab/>
      </w:r>
      <w:r>
        <w:rPr>
          <w:rFonts w:ascii="Times New Roman" w:hAnsi="Times New Roman"/>
          <w:b/>
          <w:i w:val="0"/>
          <w:sz w:val="20"/>
        </w:rPr>
        <w:t>Thời gian làm bài: 50 phút | MÃ ĐỀ THI: 1009</w:t>
      </w:r>
    </w:p>
    <w:p>
      <w:pPr>
        <w:spacing w:before="80" w:after="40"/>
      </w:pPr>
      <w:r>
        <w:rPr>
          <w:rFonts w:ascii="Times New Roman" w:hAnsi="Times New Roman"/>
          <w:b/>
          <w:i w:val="0"/>
          <w:color w:val="C62828"/>
          <w:sz w:val="21"/>
        </w:rPr>
        <w:t>Họ, tên thí sinh: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 </w:t>
      </w:r>
      <w:r>
        <w:rPr>
          <w:rFonts w:ascii="Times New Roman" w:hAnsi="Times New Roman"/>
          <w:b/>
          <w:i w:val="0"/>
          <w:color w:val="C62828"/>
          <w:sz w:val="21"/>
        </w:rPr>
        <w:t>Lớp:</w:t>
      </w:r>
      <w:r>
        <w:rPr>
          <w:rFonts w:ascii="Times New Roman" w:hAnsi="Times New Roman"/>
          <w:b w:val="0"/>
          <w:i w:val="0"/>
          <w:sz w:val="21"/>
        </w:rPr>
        <w:t xml:space="preserve"> ............. </w:t>
      </w:r>
      <w:r>
        <w:rPr>
          <w:rFonts w:ascii="Times New Roman" w:hAnsi="Times New Roman"/>
          <w:b/>
          <w:i w:val="0"/>
          <w:color w:val="C62828"/>
          <w:sz w:val="21"/>
        </w:rPr>
        <w:t>Số báo danh:</w:t>
      </w:r>
      <w:r>
        <w:rPr>
          <w:rFonts w:ascii="Times New Roman" w:hAnsi="Times New Roman"/>
          <w:b w:val="0"/>
          <w:i w:val="0"/>
          <w:sz w:val="21"/>
        </w:rPr>
        <w:t xml:space="preserve"> .............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0"/>
        </w:rPr>
        <w:t>(Cho biết nguyên tử khối: H = 1; C = 12; N = 14; O = 16; Na = 23; Mg = 24; S = 32; Cl = 35,5; K = 39; Ca = 40; Fe = 56; Cu = 64; Br = 80; Ag = 108).</w:t>
      </w:r>
    </w:p>
    <w:p>
      <w:pPr>
        <w:spacing w:before="0" w:after="80"/>
        <w:pBdr>
          <w:bottom w:val="single" w:sz="4" w:space="4" w:color="CCCCCC"/>
        </w:pBdr>
      </w:pP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I. Thí sinh trả lời từ câu 1 đến câu 18. Mỗi câu hỏi thí sinh chỉ chọn một phương án.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Protein được cấu tạo từ các chuỗi polypeptide do loại monomer nào sau đây liên kết với nhau?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α-amino acid.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β-amino acid.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Monosaccharide.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Fatty acid.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Loại protein nào sau đây có dạng hình sợi, không tan trong nước và có vai trò cấu tạo nên tóc, móng, sừng?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Keratin.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Albumin.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Hemoglobin.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Myoglobin.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Protein Albumin trong lòng trắng trứng gà có đặc tính vật lý nổi bật là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Tan trong nước tạo thành dung dịch keo và bị đông tụ khi đun nóng.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Không tan trong nước ở mọi nhiệt độ.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Tan tốt trong các dung môi hữu cơ không phân cực.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Bền vững ở nhiệt độ cao không bị biến tính.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Hiện tượng protein bị đông tụ và mất đi tính chất sinh học ban đầu dưới tác dụng của nhiệt độ, acid, base hoặc muối kim loại nặng gọi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Sự biến tính protein.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Sự thủy phân protein.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Sự trùng hợp protein.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Phản ứng màu biuret.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Phản ứng màu biuret dùng để nhận biết peptide (từ tripeptide trở lên) và protein bằng thuốc thử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trong môi trường kiềm.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AgNO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trong dung dịch 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Dung dịch HNO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đặc.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Dung dịch nước bromine.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Nhỏ dung dịch HNO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đặc vào dung dịch lòng trắng trứng (albumin) thấy xuất hiện kết tủa màu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Vàng.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Tím.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Xanh lam.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Đỏ gạch.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7. </w:t>
      </w:r>
      <w:r>
        <w:rPr>
          <w:rFonts w:ascii="Times New Roman" w:hAnsi="Times New Roman"/>
          <w:b w:val="0"/>
          <w:i w:val="0"/>
          <w:sz w:val="21"/>
        </w:rPr>
        <w:t>Enzyme đóng vai trò gì trong các phản ứng sinh hóa của cơ thể sinh vật?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Chất xúc tác sinh học có tính chọn lọc cao.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Chất tham gia phản ứng bị tiêu hao.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Chất ức chế tốc độ phản ứng.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Nguồn cung cấp năng lượng trực tiếp.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8. </w:t>
      </w:r>
      <w:r>
        <w:rPr>
          <w:rFonts w:ascii="Times New Roman" w:hAnsi="Times New Roman"/>
          <w:b w:val="0"/>
          <w:i w:val="0"/>
          <w:sz w:val="21"/>
        </w:rPr>
        <w:t>Bản chất hóa học chính của hầu hết các enzyme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Protein cầu phức tạp.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Lipid.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Carbohydrate.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Nucleic acid.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9. </w:t>
      </w:r>
      <w:r>
        <w:rPr>
          <w:rFonts w:ascii="Times New Roman" w:hAnsi="Times New Roman"/>
          <w:b w:val="0"/>
          <w:i w:val="0"/>
          <w:sz w:val="21"/>
        </w:rPr>
        <w:t>Yếu tố nào sau đây KHÔNG làm biến tính hoặc giảm hoạt tính của đa số enzyme?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Nhiệt độ ấm vừa phải (37 °C - 40 °C).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Đun sôi ở 100 °C.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Thêm dung dịch acid hoặc base mạnh.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Thêm muối kim loại nặng như Pb2+, Hg2+.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10. </w:t>
      </w:r>
      <w:r>
        <w:rPr>
          <w:rFonts w:ascii="Times New Roman" w:hAnsi="Times New Roman"/>
          <w:b w:val="0"/>
          <w:i w:val="0"/>
          <w:sz w:val="21"/>
        </w:rPr>
        <w:t>Enzyme amylase có trong nước bọt có khả năng xúc tác cho phản ứng thủy phân hợp chất nào?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Tinh bột.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Cellulose.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Protein.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Chất béo.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11. </w:t>
      </w:r>
      <w:r>
        <w:rPr>
          <w:rFonts w:ascii="Times New Roman" w:hAnsi="Times New Roman"/>
          <w:b w:val="0"/>
          <w:i w:val="0"/>
          <w:sz w:val="21"/>
        </w:rPr>
        <w:t>Protein Hemoglobin trong hồng cầu giữ chức năng sinh học quan trọng nào?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Vận chuyển oxygen và carbon dioxide trong cơ thể.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Xúc tác cho các phản ứng tiêu hóa.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Co bóp cơ bắp.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Bảo vệ cơ thể chống lại bệnh tật (kháng thể).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12. </w:t>
      </w:r>
      <w:r>
        <w:rPr>
          <w:rFonts w:ascii="Times New Roman" w:hAnsi="Times New Roman"/>
          <w:b w:val="0"/>
          <w:i w:val="0"/>
          <w:sz w:val="21"/>
        </w:rPr>
        <w:t>Chuỗi polypeptide thu được từ quá trình tổng hợp protein được giữ vững cấu trúc không gian nhờ yếu tố liên kết nào?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Liên kết hydrogen, tương tác van der Waals và cầu nối disulfide (-S-S-).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Liên kết cộng hóa trị ion.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Liên kết glycosidic.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Liên kết metallic.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13. </w:t>
      </w:r>
      <w:r>
        <w:rPr>
          <w:rFonts w:ascii="Times New Roman" w:hAnsi="Times New Roman"/>
          <w:b w:val="0"/>
          <w:i w:val="0"/>
          <w:sz w:val="21"/>
        </w:rPr>
        <w:t>Khi thủy phân hoàn toàn protein đơn giản thu được sản phẩm duy nhất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Hỗn hợp các α-amino acid.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Glucose và fructose.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Amine và CO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Glycerol và acid béo.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14. </w:t>
      </w:r>
      <w:r>
        <w:rPr>
          <w:rFonts w:ascii="Times New Roman" w:hAnsi="Times New Roman"/>
          <w:b w:val="0"/>
          <w:i w:val="0"/>
          <w:sz w:val="21"/>
        </w:rPr>
        <w:t>Phản ứng thủy phân protein trong cơ thể người diễn ra nhờ sự xúc tác của enzyme tiêu hóa nào ở dạ dày?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Pepsin.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Amylase.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Lipase.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Zymase.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15. </w:t>
      </w:r>
      <w:r>
        <w:rPr>
          <w:rFonts w:ascii="Times New Roman" w:hAnsi="Times New Roman"/>
          <w:b w:val="0"/>
          <w:i w:val="0"/>
          <w:sz w:val="21"/>
        </w:rPr>
        <w:t>Lĩnh vực ứng dụng nào sử dụng enzyme để sản xuất bột giặt sinh học giúp tẩy sạch vết bẩn protein và mỡ?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Công nghiệp chất tẩy rửa.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Công nghiệp dược phẩm.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Công nghiệp dệt may.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Công nghiệp xây dựng.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16. </w:t>
      </w:r>
      <w:r>
        <w:rPr>
          <w:rFonts w:ascii="Times New Roman" w:hAnsi="Times New Roman"/>
          <w:b w:val="0"/>
          <w:i w:val="0"/>
          <w:sz w:val="21"/>
        </w:rPr>
        <w:t>Liên kết peptide (-CO-NH-) trong phân tử protein có thể bị cắt đứt trong môi trường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Cả môi trường acid và môi trường kiềm đun nóng.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Chỉ trong môi trường acid.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Chỉ trong môi trường trung tính.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Không bị thủy phân ở bất kì điều kiện nào.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17. </w:t>
      </w:r>
      <w:r>
        <w:rPr>
          <w:rFonts w:ascii="Times New Roman" w:hAnsi="Times New Roman"/>
          <w:b w:val="0"/>
          <w:i w:val="0"/>
          <w:sz w:val="21"/>
        </w:rPr>
        <w:t>Cho các chất: Albumin, Glycine, Glucose, Tinh bột. Chất hòa tan được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ở nhiệt độ thường tạo dung dịch màu tím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Albumin.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Glucose.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Glycine.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Tinh bột.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18. </w:t>
      </w:r>
      <w:r>
        <w:rPr>
          <w:rFonts w:ascii="Times New Roman" w:hAnsi="Times New Roman"/>
          <w:b w:val="0"/>
          <w:i w:val="0"/>
          <w:sz w:val="21"/>
        </w:rPr>
        <w:t>Vai trò chính của protein trong chế độ dinh dưỡng của con người là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Xây dựng, tái tạo tế bào và cung cấp nguyên liệu phát triển cơ thể.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Dùng để tích trữ chất béo dưới da.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Cung cấp năng lượng tức thì giống đường glucose.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Hòa tan các vitamin A, D, E, K.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II. Thí sinh trả lời từ câu 1 đến câu 4. Trong mỗi ý a), b), c), d) ở mỗi câu, thí sinh chọn đúng hoặc sai.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Điểm tối đa cho 01 câu hỏi là 1,0 điểm (Đúng 1 ý: 0,1đ; 2 ý: 0,25đ; 3 ý: 0,5đ; 4 ý: 1,0đ)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Cho thông tin về cấu trúc và tính chất của Protein: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Protein đơn giản chỉ chứa các gốc α-amino acid, trong khi protein phức tạp còn chứa thêm thành phần phi protein (như lipid, carbohydrate, heme...).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Cấu trúc bậc 1 của protein là thứ tự sắp xếp các gốc α-amino acid trong chuỗi polypeptide.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Sự đông tụ protein do nhiệt là phản ứng không thuận nghịch làm thay đổi cấu trúc không gian của protein.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Tơ tằm (fibroin) và tóc (keratin) đều thuộc loại protein cầu dễ tan trong nước.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Về đặc điểm hoạt động của Enzyme: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Hoạt tính của enzyme phụ thuộc chặt chẽ vào nhiệt độ và pH của môi trường.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Enzyme có tính chọn lọc (đặc hiệu) cao, mỗi enzyme chỉ xúc tác cho một hoặc một số phản ứng nhất định.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Tốc độ phản ứng do enzyme xúc tác thường nhanh hơn rất nhiều so với xúc tác hóa học thông thường.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Đun sôi dung dịch enzyme sẽ làm gia tăng hoạt tính xúc tác của enzyme lên tối đa.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Về các phản ứng màu đặc trưng của Protein: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Thuốc thử biuret phản ứng với protein tạo sản phẩm màu tím do sự hình thành phức chất giữa Cu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2+</w:t>
      </w:r>
      <w:r>
        <w:rPr>
          <w:rFonts w:ascii="Times New Roman" w:hAnsi="Times New Roman"/>
          <w:b w:val="0"/>
          <w:i w:val="0"/>
          <w:sz w:val="21"/>
        </w:rPr>
        <w:t xml:space="preserve"> và các liên kết peptide.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Khi nhỏ HNO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đặc vào protein có chứa nhân thơm (như tyrosine, phenylalanine), xuất hiện kết tủa màu vàng.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Đun nóng albumin với dung dịch NaOH đậm đặc và Pb(NO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thấy xuất hiện kết tủa màu đen do có nguyên tử S trong protein.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Tất cả các loại dipeptide đều cho phản ứng màu biuret giống protein.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Ứng dụng công nghệ enzyme và protein trong thực tiễn: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Ứng dụng định lượng đường glucose trong máu bằng que thử chứa enzyme glucose oxidase.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Sử dụng enzyme rennet trong công nghiệp sản xuất phô mai để làm đông tụ protein sữa (casein).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Ứng dụng tơ tằm nhân tạo để làm chỉ khâu phẫu thuật tự tiêu trong y tế.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Đun chanh với sữa đậu nành thấy xuất hiện kết tủa là do sự đông tụ protein trong môi trường acid.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III. Thí sinh trả lời từ câu 1 đến câu 6.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Một chuỗi polypeptide ngắn gồm 10 gốc α-amino acid. Số liên kết peptide có trong chuỗi polypeptide này là bao nhiêu?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Thủy phân hoàn toàn 100 gam một protein đơn giản X thu được 100% khối lượng là các α-amino acid. Nếu đốt cháy hoàn toàn 10 gam X thu được 1,4 gam khí N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 Hàm lượng % khối lượng của nguyên tử Nitrogen trong X là bao nhiêu %?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Có bao nhiêu chất trong dãy sau đây làm xuất hiện màu tím khi tác dụng với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/OH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-</w:t>
      </w:r>
      <w:r>
        <w:rPr>
          <w:rFonts w:ascii="Times New Roman" w:hAnsi="Times New Roman"/>
          <w:b w:val="0"/>
          <w:i w:val="0"/>
          <w:sz w:val="21"/>
        </w:rPr>
        <w:t>: Gly-Ala, Albumin, Tripeptide Gly-Ala-Val, Glucose, Insulin?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Một enzyme pepsin hoạt động tối ưu ở pH = 2 trong dạ dày. Khi xuống ruột non có pH = 8, hoạt tính của pepsin sẽ giảm về bao nhiêu %?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Thủy phân không hoàn toàn 1 mol pentapeptide X thu được 2 mol Gly, 1 mol Ala, 1 mol Val, 1 mol Phe. Biết phân tử khối của các amino acid là Gly=75, Ala=89, Val=117, Phe=165. Phân tử khối của pentapeptide X là bao nhiêu amu?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Để xác định hàm lượng protein trong thực phẩm theo phương pháp Kjeldahl, người ta đo hàm lượng Nitrogen thu được là 2,4%. Biết lượng Nitrogen trung bình trong protein chiếm 16% khối lượng. Hàm lượng % protein có trong mẫu thực phẩm đó là bao nhiêu %?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160" w:after="160"/>
        <w:jc w:val="center"/>
      </w:pPr>
      <w:r>
        <w:rPr>
          <w:rFonts w:ascii="Times New Roman" w:hAnsi="Times New Roman"/>
          <w:b/>
          <w:i w:val="0"/>
          <w:sz w:val="21"/>
        </w:rPr>
        <w:t>-------------------------- HẾT ĐỀ SỐ 09 --------------------------</w:t>
      </w:r>
    </w:p>
    <w:p>
      <w:pPr>
        <w:sectPr>
          <w:pgSz w:w="11906" w:h="16838"/>
          <w:pgMar w:top="850" w:right="850" w:bottom="850" w:left="850" w:header="340" w:footer="340" w:gutter="0"/>
          <w:cols w:space="720"/>
          <w:docGrid w:linePitch="360"/>
        </w:sectPr>
      </w:pP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0"/>
        </w:rPr>
        <w:t>TỔNG HỢP ÔN TẬP ĐỊNH KỲ HOÁ HỌC 12</w:t>
      </w:r>
      <w:r>
        <w:tab/>
      </w:r>
      <w:r>
        <w:rPr>
          <w:rFonts w:ascii="Times New Roman" w:hAnsi="Times New Roman"/>
          <w:b/>
          <w:i w:val="0"/>
          <w:sz w:val="22"/>
        </w:rPr>
        <w:t>ĐỀ ÔN TẬP CHƯƠNG 1, 2, 3 - ĐỀ SỐ 10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1"/>
        </w:rPr>
        <w:t>ĐỀ CHÍNH THỨC</w:t>
      </w:r>
      <w:r>
        <w:tab/>
      </w:r>
      <w:r>
        <w:rPr>
          <w:rFonts w:ascii="Times New Roman" w:hAnsi="Times New Roman"/>
          <w:b/>
          <w:i w:val="0"/>
          <w:sz w:val="22"/>
        </w:rPr>
        <w:t>MÔN: HOÁ HỌC - LỚP 12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 w:val="0"/>
          <w:i/>
          <w:sz w:val="19"/>
        </w:rPr>
        <w:t>(Đề thi có 04 trang)</w:t>
      </w:r>
      <w:r>
        <w:tab/>
      </w:r>
      <w:r>
        <w:rPr>
          <w:rFonts w:ascii="Times New Roman" w:hAnsi="Times New Roman"/>
          <w:b/>
          <w:i w:val="0"/>
          <w:sz w:val="20"/>
        </w:rPr>
        <w:t>Thời gian làm bài: 50 phút | MÃ ĐỀ THI: 110</w:t>
      </w:r>
    </w:p>
    <w:p>
      <w:pPr>
        <w:spacing w:before="80" w:after="40"/>
      </w:pPr>
      <w:r>
        <w:rPr>
          <w:rFonts w:ascii="Times New Roman" w:hAnsi="Times New Roman"/>
          <w:b/>
          <w:i w:val="0"/>
          <w:color w:val="C62828"/>
          <w:sz w:val="21"/>
        </w:rPr>
        <w:t>Họ, tên thí sinh: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 </w:t>
      </w:r>
      <w:r>
        <w:rPr>
          <w:rFonts w:ascii="Times New Roman" w:hAnsi="Times New Roman"/>
          <w:b/>
          <w:i w:val="0"/>
          <w:color w:val="C62828"/>
          <w:sz w:val="21"/>
        </w:rPr>
        <w:t>Lớp:</w:t>
      </w:r>
      <w:r>
        <w:rPr>
          <w:rFonts w:ascii="Times New Roman" w:hAnsi="Times New Roman"/>
          <w:b w:val="0"/>
          <w:i w:val="0"/>
          <w:sz w:val="21"/>
        </w:rPr>
        <w:t xml:space="preserve"> ............. </w:t>
      </w:r>
      <w:r>
        <w:rPr>
          <w:rFonts w:ascii="Times New Roman" w:hAnsi="Times New Roman"/>
          <w:b/>
          <w:i w:val="0"/>
          <w:color w:val="C62828"/>
          <w:sz w:val="21"/>
        </w:rPr>
        <w:t>Số báo danh:</w:t>
      </w:r>
      <w:r>
        <w:rPr>
          <w:rFonts w:ascii="Times New Roman" w:hAnsi="Times New Roman"/>
          <w:b w:val="0"/>
          <w:i w:val="0"/>
          <w:sz w:val="21"/>
        </w:rPr>
        <w:t xml:space="preserve"> .............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0"/>
        </w:rPr>
        <w:t>(Cho biết nguyên tử khối: H = 1; C = 12; N = 14; O = 16; Na = 23; Mg = 24; S = 32; Cl = 35,5; K = 39; Ca = 40; Fe = 56; Cu = 64; Br = 80; Ag = 108).</w:t>
      </w:r>
    </w:p>
    <w:p>
      <w:pPr>
        <w:spacing w:before="0" w:after="80"/>
        <w:pBdr>
          <w:bottom w:val="single" w:sz="4" w:space="4" w:color="CCCCCC"/>
        </w:pBdr>
      </w:pP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I. Thí sinh trả lời từ câu 1 đến câu 18. Mỗi câu hỏi thí sinh chỉ chọn một phương án.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Chất nào sau đây là ester no, đơn chức, mạch hở?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C3H4O2.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C4H6O2.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C2H2O2.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Xà phòng hóa triolein thu được muối sodium oleate có công thức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17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33</w:t>
      </w:r>
      <w:r>
        <w:rPr>
          <w:rFonts w:ascii="Times New Roman" w:hAnsi="Times New Roman"/>
          <w:b w:val="0"/>
          <w:i w:val="0"/>
          <w:sz w:val="21"/>
        </w:rPr>
        <w:t>COONa.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17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35</w:t>
      </w:r>
      <w:r>
        <w:rPr>
          <w:rFonts w:ascii="Times New Roman" w:hAnsi="Times New Roman"/>
          <w:b w:val="0"/>
          <w:i w:val="0"/>
          <w:sz w:val="21"/>
        </w:rPr>
        <w:t>COONa.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15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31</w:t>
      </w:r>
      <w:r>
        <w:rPr>
          <w:rFonts w:ascii="Times New Roman" w:hAnsi="Times New Roman"/>
          <w:b w:val="0"/>
          <w:i w:val="0"/>
          <w:sz w:val="21"/>
        </w:rPr>
        <w:t>COONa.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17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31</w:t>
      </w:r>
      <w:r>
        <w:rPr>
          <w:rFonts w:ascii="Times New Roman" w:hAnsi="Times New Roman"/>
          <w:b w:val="0"/>
          <w:i w:val="0"/>
          <w:sz w:val="21"/>
        </w:rPr>
        <w:t>COONa.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Chất giặt rửa tổng hợp phân hủy sinh học chậm gây ô nhiễm môi trường là do chứa gốc hydrocarbon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Có nhánh kéo dài.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Mạch thẳng không nhánh.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Vòng benzene.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Dải ngắn.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Đường glucose có công thức phân tử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12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22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11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C6H10O5.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C5H10O5.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Polymer nào sau đây có cấu trúc mạch phân nhánh?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Amylopectin.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Amylose.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Cellulose.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Polyethylene.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Phát biểu nào sau đây ĐÚNG về saccharose?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Không có phản ứng tráng bạc.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Làm mất màu nước bromine.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Thủy phân tạo thành 2 gốc glucose.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Thuộc loại monosaccharide.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7. </w:t>
      </w:r>
      <w:r>
        <w:rPr>
          <w:rFonts w:ascii="Times New Roman" w:hAnsi="Times New Roman"/>
          <w:b w:val="0"/>
          <w:i w:val="0"/>
          <w:sz w:val="21"/>
        </w:rPr>
        <w:t>Dung dịch chất nào sau đây làm quỳ tím chuyển sang màu hồng/đỏ?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Glutamic acid.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Lysine.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Glycine.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Methylamine.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8. </w:t>
      </w:r>
      <w:r>
        <w:rPr>
          <w:rFonts w:ascii="Times New Roman" w:hAnsi="Times New Roman"/>
          <w:b w:val="0"/>
          <w:i w:val="0"/>
          <w:sz w:val="21"/>
        </w:rPr>
        <w:t>Công thức phân tử của ethylamine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7</w:t>
      </w:r>
      <w:r>
        <w:rPr>
          <w:rFonts w:ascii="Times New Roman" w:hAnsi="Times New Roman"/>
          <w:b w:val="0"/>
          <w:i w:val="0"/>
          <w:sz w:val="21"/>
        </w:rPr>
        <w:t>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9</w:t>
      </w:r>
      <w:r>
        <w:rPr>
          <w:rFonts w:ascii="Times New Roman" w:hAnsi="Times New Roman"/>
          <w:b w:val="0"/>
          <w:i w:val="0"/>
          <w:sz w:val="21"/>
        </w:rPr>
        <w:t>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7</w:t>
      </w:r>
      <w:r>
        <w:rPr>
          <w:rFonts w:ascii="Times New Roman" w:hAnsi="Times New Roman"/>
          <w:b w:val="0"/>
          <w:i w:val="0"/>
          <w:sz w:val="21"/>
        </w:rPr>
        <w:t>N.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9. </w:t>
      </w:r>
      <w:r>
        <w:rPr>
          <w:rFonts w:ascii="Times New Roman" w:hAnsi="Times New Roman"/>
          <w:b w:val="0"/>
          <w:i w:val="0"/>
          <w:sz w:val="21"/>
        </w:rPr>
        <w:t>Hợp chất nào sau đây là α-amino acid?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-CH(NH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)-COOH.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H2N-CH2-CH2-COOH.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H2N-CH2-COOH2.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CH3-NH-CH2-COOH.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10. </w:t>
      </w:r>
      <w:r>
        <w:rPr>
          <w:rFonts w:ascii="Times New Roman" w:hAnsi="Times New Roman"/>
          <w:b w:val="0"/>
          <w:i w:val="0"/>
          <w:sz w:val="21"/>
        </w:rPr>
        <w:t>Peptide Gly-Ala có bao nhiêu nguyên tử oxygen trong phân tử?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3.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4.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5.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11. </w:t>
      </w:r>
      <w:r>
        <w:rPr>
          <w:rFonts w:ascii="Times New Roman" w:hAnsi="Times New Roman"/>
          <w:b w:val="0"/>
          <w:i w:val="0"/>
          <w:sz w:val="21"/>
        </w:rPr>
        <w:t>Protein bị đông tụ khi đun nóng là do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Cấu trúc không gian bậc cao bị phá hủy.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Các liên kết peptide bị thủy phân hết.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Các amino acid bị cháy đen.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Mất đi nguyên tử Nitrogen.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12. </w:t>
      </w:r>
      <w:r>
        <w:rPr>
          <w:rFonts w:ascii="Times New Roman" w:hAnsi="Times New Roman"/>
          <w:b w:val="0"/>
          <w:i w:val="0"/>
          <w:sz w:val="21"/>
        </w:rPr>
        <w:t>Tơ visco và tơ acetate thuộc loại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Tơ bán tổng hợp (tơ nhân tạo).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Tơ thiên nhiên.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Tơ tổng hợp.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Protein dạng sợi.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13. </w:t>
      </w:r>
      <w:r>
        <w:rPr>
          <w:rFonts w:ascii="Times New Roman" w:hAnsi="Times New Roman"/>
          <w:b w:val="0"/>
          <w:i w:val="0"/>
          <w:sz w:val="21"/>
        </w:rPr>
        <w:t>Thuốc thử Tollens (dung dịch AgNO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/NH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) dùng để nhận biết hợp chất chứa nhóm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Aldehyde (-CHO).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Carboxyl (-COOH).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Ester (-COO-).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Hydroxyl (-OH).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14. </w:t>
      </w:r>
      <w:r>
        <w:rPr>
          <w:rFonts w:ascii="Times New Roman" w:hAnsi="Times New Roman"/>
          <w:b w:val="0"/>
          <w:i w:val="0"/>
          <w:sz w:val="21"/>
        </w:rPr>
        <w:t>Phản ứng ester hóa giữa 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COOH và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OH có hiệu suất phụ thuộc vào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Lượng xúc tác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SO</w:t>
      </w:r>
      <w:r>
        <w:rPr>
          <w:rFonts w:ascii="Times New Roman" w:hAnsi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/>
          <w:b w:val="0"/>
          <w:i w:val="0"/>
          <w:sz w:val="21"/>
        </w:rPr>
        <w:t xml:space="preserve"> đặc và việc loại bỏ nước khỏi hệ phản ứng.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Áp suất khí quyển.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Mùa trong năm.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Thể tích ống nghiệm.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15. </w:t>
      </w:r>
      <w:r>
        <w:rPr>
          <w:rFonts w:ascii="Times New Roman" w:hAnsi="Times New Roman"/>
          <w:b w:val="0"/>
          <w:i w:val="0"/>
          <w:sz w:val="21"/>
        </w:rPr>
        <w:t>Thủy phân hoàn toàn chất béo luôn thu được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Glycerol.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Ethylene glycol.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Ethanol.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Methanol.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16. </w:t>
      </w:r>
      <w:r>
        <w:rPr>
          <w:rFonts w:ascii="Times New Roman" w:hAnsi="Times New Roman"/>
          <w:b w:val="0"/>
          <w:i w:val="0"/>
          <w:sz w:val="21"/>
        </w:rPr>
        <w:t>Amino acid duy nhất không có tính bất đối (không có carbon bất đối C*)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Glycine.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Alanine.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Valine.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Glutamic acid.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17. </w:t>
      </w:r>
      <w:r>
        <w:rPr>
          <w:rFonts w:ascii="Times New Roman" w:hAnsi="Times New Roman"/>
          <w:b w:val="0"/>
          <w:i w:val="0"/>
          <w:sz w:val="21"/>
        </w:rPr>
        <w:t>Nhiệt độ sôi của chất nào sau đây cao nhất?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CH3COOCH3.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OH.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CH3CHO.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18. </w:t>
      </w:r>
      <w:r>
        <w:rPr>
          <w:rFonts w:ascii="Times New Roman" w:hAnsi="Times New Roman"/>
          <w:b w:val="0"/>
          <w:i w:val="0"/>
          <w:sz w:val="21"/>
        </w:rPr>
        <w:t>Enzyme zymase xúc tác cho phản ứng lên men glucose tạo thành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OH và CO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COOH và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O.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C3H7OH và CO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CH3CHO và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II. Thí sinh trả lời từ câu 1 đến câu 4. Trong mỗi ý a), b), c), d) ở mỗi câu, thí sinh chọn đúng hoặc sai.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Điểm tối đa cho 01 câu hỏi là 1,0 điểm (Đúng 1 ý: 0,1đ; 2 ý: 0,25đ; 3 ý: 0,5đ; 4 ý: 1,0đ)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Tiến hành thí nghiệm điều chế xà phòng: Cho 2 mL dầu ăn và 4 mL dung dịch NaOH 20% vào bát sứ. Đun sôi nhẹ 8-10 phút và khuấy liên tục, thêm nước cất giữ thể tích không đổi. Sau đó rót 5 mL dung dịch NaCl bão hòa nóng vào, để nguội: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Sau bước rót NaCl bão hòa, chất rắn màu trắng nổi lên trên là xà phòng.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Thêm NaCl bão hòa nhằm mục đích tăng khối lượng riêng dung dịch và giảm độ tan của xà phòng.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Nước cất thêm vào để tránh hỗn hợp bị cạn khô và đảm bảo phản ứng thủy phân xảy ra.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Sản phẩm thu được trong bát sứ là dung dịch hoàn toàn đồng nhất không phân lớp.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Về tính chất của carbohydrate: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Tinh bột và cellulose là hai đồng phân của nhau vì đều có công thức (C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10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)</w:t>
      </w:r>
      <w:r>
        <w:rPr>
          <w:rFonts w:ascii="Times New Roman" w:hAnsi="Times New Roman"/>
          <w:b w:val="0"/>
          <w:i w:val="0"/>
          <w:sz w:val="21"/>
          <w:vertAlign w:val="subscript"/>
        </w:rPr>
        <w:t>n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Thủy phân hoàn toàn tinh bột thu được α-glucose.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Cellulose tan tốt trong nước đun sôi tạo thành dung dịch keo.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Glucose phản ứng với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(xúc tác Ni, t°) sinh ra polyalcohol sorbitol.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Xét 3 dung dịch amino acid có nồng độ 0,1M: Glycine (pH1), Glutamic acid (pH2), Lysine (pH3):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Thứ tự giá trị pH tăng dần là pH2 &lt; pH1 &lt; pH3.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Dung dịch Glutamic acid có pH &lt; 7 do số nhóm -COOH nhiều hơn số nhóm -NH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Nhúng giấy quỳ tím vào dung dịch Lysine thấy quỳ tím hóa xanh.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Cho dung dịch Glycine tác dụng với HCl thu được muối ClH3N-CH2-COOH.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Về peptide và protein: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Tất cả các peptide đều có phản ứng hòa tan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tạo dung dịch màu tím đặc trưng.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Protein bị vón cục đông tụ khi thêm acid, base hoặc dung dịch muối kim loại nặng.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Insulin là một hormone protein có chức năng điều hòa lượng đường trong máu.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Liên kết peptide là liên kết amide (-CO-NH-) giữa các đơn vị α-amino acid.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III. Thí sinh trả lời từ câu 1 đến câu 6.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Thủy phân hoàn toàn 0,1 mol tripeptide Gly-Ala-Ala bằng 400 mL dung dịch NaOH 1M. Sau khi phản ứng kết thúc, cô cạn dung dịch thu được m gam chất rắn khô. Giá trị m là bao nhiêu gam?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Để điều chế 4,4 gam ethyl acetate cần dùng bao nhiêu gam acetic acid nguyên chất (biết H = 80%)?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Nhiệt phân 162 kg tinh bột thu được V m3 khí CO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(đkc ở 25 °C, 1 bar có V_mol = 24,79 L) khi lên men hoàn toàn thành ethanol. Giá trị của V là bao nhiêu m3? (Làm tròn đến hàng phần mười)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Một mẫu chất béo có chỉ số ester là 180 và chỉ số acid là 7. Số mg KOH cần dùng để xà phòng hóa hoàn toàn 1 gam mẫu chất béo này là bao nhiêu mg?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Thể tích dung dịch HCl 1M cần dùng để phản ứng vừa đủ với 0,1 mol Lysine là bao nhiêu mL?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Khối lượng phân tử của hợp chất methyl formate HCOOCH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là bao nhiêu amu?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160" w:after="160"/>
        <w:jc w:val="center"/>
      </w:pPr>
      <w:r>
        <w:rPr>
          <w:rFonts w:ascii="Times New Roman" w:hAnsi="Times New Roman"/>
          <w:b/>
          <w:i w:val="0"/>
          <w:sz w:val="21"/>
        </w:rPr>
        <w:t>-------------------------- HẾT ĐỀ SỐ 10 --------------------------</w:t>
      </w:r>
    </w:p>
    <w:sectPr w:rsidR="00FC693F" w:rsidRPr="0006063C" w:rsidSect="00034616">
      <w:pgSz w:w="11906" w:h="16838"/>
      <w:pgMar w:top="850" w:right="850" w:bottom="850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8220"/>
        </w:tcPr>
        <w:p>
          <w:pPr>
            <w:spacing w:before="40" w:after="0"/>
            <w:jc w:val="left"/>
            <w:pBdr>
              <w:top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19"/>
            </w:rPr>
            <w:t>CS1: 6/15 Nguyễn Hoàng, P. Kim Long, TP Huế   |   CS2: 24 Đặng Thái Thân, TP Huế</w:t>
          </w:r>
        </w:p>
      </w:tc>
      <w:tc>
        <w:tcPr>
          <w:tcW w:type="dxa" w:w="1984"/>
        </w:tcPr>
        <w:p>
          <w:pPr>
            <w:spacing w:before="40" w:after="0"/>
            <w:jc w:val="right"/>
            <w:pBdr>
              <w:top w:val="single" w:sz="6" w:space="4" w:color="8BC390"/>
            </w:pBdr>
          </w:pPr>
          <w:r>
            <w:rPr>
              <w:rFonts w:ascii="Times New Roman" w:hAnsi="Times New Roman"/>
              <w:b/>
              <w:i w:val="0"/>
              <w:color w:val="D32F2F"/>
              <w:sz w:val="20"/>
            </w:rPr>
            <w:t xml:space="preserve">Trang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fldChar w:fldCharType="begin"/>
            <w:instrText xml:space="preserve"> PAGE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4535"/>
        </w:tcPr>
        <w:p>
          <w:pPr>
            <w:spacing w:before="0" w:after="40"/>
            <w:jc w:val="lef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20"/>
            </w:rPr>
            <w:t>Tài liệu lưu hành nội bộ</w:t>
          </w:r>
        </w:p>
      </w:tc>
      <w:tc>
        <w:tcPr>
          <w:tcW w:type="dxa" w:w="5669"/>
        </w:tcPr>
        <w:p>
          <w:pPr>
            <w:spacing w:before="0" w:after="40"/>
            <w:jc w:val="righ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Thầy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t>TRẦN VĂN THẠNH</w:t>
          </w: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 - 0777.470.803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