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15</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115</w:t>
            </w:r>
          </w:p>
        </w:tc>
      </w:tr>
    </w:tbl>
    <w:p>
      <w:pPr>
        <w:spacing w:before="60" w:after="40"/>
        <w:jc w:val="center"/>
      </w:pPr>
      <w:r>
        <w:rPr>
          <w:rFonts w:ascii="Times New Roman" w:hAnsi="Times New Roman"/>
          <w:b/>
          <w:color w:val="D32F2F"/>
          <w:sz w:val="22"/>
        </w:rPr>
        <w:t>(BẢN GIÁO VIÊN — CÓ LỜI GIẢI CHI TIẾT &amp; NHÃN MÃ CÂU HỎI MA TRẬN)</w:t>
      </w:r>
    </w:p>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C1-P1-NB-029 | 1. Ester (HH1.1 – Biết: CTCT ester đơn giản) | ĐA: A] </w:t>
      </w:r>
      <w:r>
        <w:rPr>
          <w:rFonts w:ascii="Times New Roman" w:hAnsi="Times New Roman"/>
          <w:b w:val="0"/>
          <w:i w:val="0"/>
          <w:sz w:val="23"/>
          <w:u w:val="none"/>
        </w:rPr>
        <w:t>Đun nóng ethyl formate với dung dịch NaOH thu được sodium formate và alcohol X. Công thức của X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OH.</w:t>
      </w:r>
      <w:r>
        <w:tab/>
      </w:r>
      <w:r>
        <w:rPr>
          <w:rFonts w:ascii="Times New Roman" w:hAnsi="Times New Roman"/>
          <w:b/>
          <w:color w:val="1565C0"/>
          <w:sz w:val="23"/>
          <w:u w:val="none"/>
        </w:rPr>
        <w:t xml:space="preserve">B. </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HCOONa.</w:t>
      </w:r>
      <w:r>
        <w:tab/>
      </w:r>
      <w:r>
        <w:rPr>
          <w:rFonts w:ascii="Times New Roman" w:hAnsi="Times New Roman"/>
          <w:b/>
          <w:color w:val="1565C0"/>
          <w:sz w:val="23"/>
          <w:u w:val="none"/>
        </w:rPr>
        <w:t xml:space="preserve">D. </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C1-P1-NB-189 | 1. Ester (HH1.1 – Biết: Danh pháp ester đơn giản) | ĐA: C] </w:t>
      </w:r>
      <w:r>
        <w:rPr>
          <w:rFonts w:ascii="Times New Roman" w:hAnsi="Times New Roman"/>
          <w:b w:val="0"/>
          <w:i w:val="0"/>
          <w:sz w:val="23"/>
          <w:u w:val="none"/>
        </w:rPr>
        <w:t>Ester nào sau đây là ester no, đơn chức, mạch hở?</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HCOOCH=CH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(HCOO)</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C1-P1-TH-220 | 1. Ester (Thông hiểu: Tính chất, điều chế, thủy phân ester) | ĐA: C] </w:t>
      </w:r>
      <w:r>
        <w:rPr>
          <w:rFonts w:ascii="Times New Roman" w:hAnsi="Times New Roman"/>
          <w:b w:val="0"/>
          <w:i w:val="0"/>
          <w:sz w:val="23"/>
          <w:u w:val="none"/>
        </w:rPr>
        <w:t>Khi thủy phân hỗn hợp methyl acetate và ethyl acetate trong dung dịch NaOH (vừa đủ) thu được hỗn hợp gồm?</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2 muối và 1 alcohol.</w:t>
      </w:r>
      <w:r>
        <w:tab/>
      </w:r>
      <w:r>
        <w:rPr>
          <w:rFonts w:ascii="Times New Roman" w:hAnsi="Times New Roman"/>
          <w:b/>
          <w:color w:val="1565C0"/>
          <w:sz w:val="23"/>
          <w:u w:val="none"/>
        </w:rPr>
        <w:t xml:space="preserve">B. </w:t>
      </w:r>
      <w:r>
        <w:rPr>
          <w:rFonts w:ascii="Times New Roman" w:hAnsi="Times New Roman"/>
          <w:b w:val="0"/>
          <w:i w:val="0"/>
          <w:sz w:val="23"/>
          <w:u w:val="none"/>
        </w:rPr>
        <w:t>1 muối và 1 alcohol.</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1 muối và 2 alcohol.</w:t>
      </w:r>
      <w:r>
        <w:tab/>
      </w:r>
      <w:r>
        <w:rPr>
          <w:rFonts w:ascii="Times New Roman" w:hAnsi="Times New Roman"/>
          <w:b/>
          <w:color w:val="1565C0"/>
          <w:sz w:val="23"/>
          <w:u w:val="none"/>
        </w:rPr>
        <w:t xml:space="preserve">D. </w:t>
      </w:r>
      <w:r>
        <w:rPr>
          <w:rFonts w:ascii="Times New Roman" w:hAnsi="Times New Roman"/>
          <w:b w:val="0"/>
          <w:i w:val="0"/>
          <w:sz w:val="23"/>
          <w:u w:val="none"/>
        </w:rPr>
        <w:t>2 muối và 2 alcohol.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(1 muối và 2 alcohol.).</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C1-P1-NB-275 | 2. Lipid (HH1.1 – Biết: Khái niệm lipid, chất béo, acid béo) | ĐA: D] </w:t>
      </w:r>
      <w:r>
        <w:rPr>
          <w:rFonts w:ascii="Times New Roman" w:hAnsi="Times New Roman"/>
          <w:b w:val="0"/>
          <w:i w:val="0"/>
          <w:sz w:val="23"/>
          <w:u w:val="none"/>
        </w:rPr>
        <w:t>Triester của glycerol với gốc acid nào sau đây là chất béo?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formic acid.</w:t>
      </w:r>
      <w:r>
        <w:tab/>
      </w:r>
      <w:r>
        <w:rPr>
          <w:rFonts w:ascii="Times New Roman" w:hAnsi="Times New Roman"/>
          <w:b/>
          <w:color w:val="1565C0"/>
          <w:sz w:val="23"/>
          <w:u w:val="none"/>
        </w:rPr>
        <w:t xml:space="preserve">B. </w:t>
      </w:r>
      <w:r>
        <w:rPr>
          <w:rFonts w:ascii="Times New Roman" w:hAnsi="Times New Roman"/>
          <w:b w:val="0"/>
          <w:i w:val="0"/>
          <w:sz w:val="23"/>
          <w:u w:val="none"/>
        </w:rPr>
        <w:t>acetic acid.</w:t>
      </w:r>
      <w:r>
        <w:tab/>
      </w:r>
      <w:r>
        <w:rPr>
          <w:rFonts w:ascii="Times New Roman" w:hAnsi="Times New Roman"/>
          <w:b/>
          <w:color w:val="1565C0"/>
          <w:sz w:val="23"/>
          <w:u w:val="none"/>
        </w:rPr>
        <w:t xml:space="preserve">C. </w:t>
      </w:r>
      <w:r>
        <w:rPr>
          <w:rFonts w:ascii="Times New Roman" w:hAnsi="Times New Roman"/>
          <w:b w:val="0"/>
          <w:i w:val="0"/>
          <w:sz w:val="23"/>
          <w:u w:val="none"/>
        </w:rPr>
        <w:t>acrylic acid.</w:t>
      </w:r>
      <w:r>
        <w:tab/>
      </w:r>
      <w:r>
        <w:rPr>
          <w:rFonts w:ascii="Times New Roman" w:hAnsi="Times New Roman"/>
          <w:b/>
          <w:color w:val="C62828"/>
          <w:sz w:val="23"/>
          <w:u w:val="single"/>
        </w:rPr>
        <w:t xml:space="preserve">D. </w:t>
      </w:r>
      <w:r>
        <w:rPr>
          <w:rFonts w:ascii="Times New Roman" w:hAnsi="Times New Roman"/>
          <w:b/>
          <w:i w:val="0"/>
          <w:color w:val="C62828"/>
          <w:sz w:val="23"/>
          <w:u w:val="single"/>
        </w:rPr>
        <w:t>oleic acid.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(oleic acid.).</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C1-P1-NB-288 | 2. Lipid (HH1.1 – Biết: Ứng dụng chất béo &amp; omega-3, omega-6) | ĐA: A] </w:t>
      </w:r>
      <w:r>
        <w:rPr>
          <w:rFonts w:ascii="Times New Roman" w:hAnsi="Times New Roman"/>
          <w:b w:val="0"/>
          <w:i w:val="0"/>
          <w:sz w:val="23"/>
          <w:u w:val="none"/>
        </w:rPr>
        <w:t>Trong các triglyceride dưới đây, chất nào có nhiệt độ nóng chảy thấp nhất?</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Trilinolein.</w:t>
      </w:r>
      <w:r>
        <w:tab/>
      </w:r>
      <w:r>
        <w:rPr>
          <w:rFonts w:ascii="Times New Roman" w:hAnsi="Times New Roman"/>
          <w:b/>
          <w:color w:val="1565C0"/>
          <w:sz w:val="23"/>
          <w:u w:val="none"/>
        </w:rPr>
        <w:t xml:space="preserve">B. </w:t>
      </w:r>
      <w:r>
        <w:rPr>
          <w:rFonts w:ascii="Times New Roman" w:hAnsi="Times New Roman"/>
          <w:b w:val="0"/>
          <w:i w:val="0"/>
          <w:sz w:val="23"/>
          <w:u w:val="none"/>
        </w:rPr>
        <w:t>Tripalmitin.</w:t>
      </w:r>
      <w:r>
        <w:tab/>
      </w:r>
      <w:r>
        <w:rPr>
          <w:rFonts w:ascii="Times New Roman" w:hAnsi="Times New Roman"/>
          <w:b/>
          <w:color w:val="1565C0"/>
          <w:sz w:val="23"/>
          <w:u w:val="none"/>
        </w:rPr>
        <w:t xml:space="preserve">C. </w:t>
      </w:r>
      <w:r>
        <w:rPr>
          <w:rFonts w:ascii="Times New Roman" w:hAnsi="Times New Roman"/>
          <w:b w:val="0"/>
          <w:i w:val="0"/>
          <w:sz w:val="23"/>
          <w:u w:val="none"/>
        </w:rPr>
        <w:t>Tristearin.</w:t>
      </w:r>
      <w:r>
        <w:tab/>
      </w:r>
      <w:r>
        <w:rPr>
          <w:rFonts w:ascii="Times New Roman" w:hAnsi="Times New Roman"/>
          <w:b/>
          <w:color w:val="1565C0"/>
          <w:sz w:val="23"/>
          <w:u w:val="none"/>
        </w:rPr>
        <w:t xml:space="preserve">D. </w:t>
      </w:r>
      <w:r>
        <w:rPr>
          <w:rFonts w:ascii="Times New Roman" w:hAnsi="Times New Roman"/>
          <w:b w:val="0"/>
          <w:i w:val="0"/>
          <w:sz w:val="23"/>
          <w:u w:val="none"/>
        </w:rPr>
        <w:t>Triolein.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(Trilinolein.).</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C1-P1-NB-326 | 3. Xà phòng &amp; CGR (HH1.1 – Biết: Khái niệm, thành phần) | ĐA: A] </w:t>
      </w:r>
      <w:r>
        <w:rPr>
          <w:rFonts w:ascii="Times New Roman" w:hAnsi="Times New Roman"/>
          <w:b w:val="0"/>
          <w:i w:val="0"/>
          <w:sz w:val="23"/>
          <w:u w:val="none"/>
        </w:rPr>
        <w:t>Xà phòng và chất giặt rửa có điểm chung là</w:t>
      </w:r>
    </w:p>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chứa muối sodium có khả năng làm giảm sức căng bề mặt của các chất bẩn.</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các muối được lấy từ phản ứng xà phòng hoá chất béo.</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sản phẩm của công nghệ hoá dầu.</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có nguồn gốc từ động vật hoặc thực vật.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(chứa muối sodium có khả năng làm giảm sức căng bề mặt của các chất bẩn.).</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[Mã NH: C1-P1-TH-229 | 3. Xà phòng &amp; CGR (HH1.1 – Biết: Tính chất, phương pháp sản xuất) | ĐA: B] </w:t>
      </w:r>
      <w:r>
        <w:rPr>
          <w:rFonts w:ascii="Times New Roman" w:hAnsi="Times New Roman"/>
          <w:b w:val="0"/>
          <w:i w:val="0"/>
          <w:sz w:val="23"/>
          <w:u w:val="none"/>
        </w:rPr>
        <w:t>Hợp chất hữu cơ đơn chức X có mùi thơm của quả dứa chín và được sử dụng trong tổng hợp dược phẩm, … Kết quả phân tích nguyên tố cho thấy X có %C = 58,82%, %H = 9,8% (về khối lượng), còn lại là oxygen. Trên phổ MS của X thấy xuất hiện peak ion phân tử có giá trị m/z = 102. Trên phổ IR của X thấy xuất hiện tín hiệu đặc trưng ở 1740 cm</w:t>
      </w:r>
      <w:r>
        <w:rPr>
          <w:rFonts w:ascii="Times New Roman" w:hAnsi="Times New Roman"/>
          <w:b w:val="0"/>
          <w:i w:val="0"/>
          <w:sz w:val="23"/>
          <w:u w:val="none"/>
          <w:vertAlign w:val="superscript"/>
        </w:rPr>
        <w:t>-1</w:t>
      </w:r>
      <w:r>
        <w:rPr>
          <w:rFonts w:ascii="Times New Roman" w:hAnsi="Times New Roman"/>
          <w:b w:val="0"/>
          <w:i w:val="0"/>
          <w:sz w:val="23"/>
          <w:u w:val="none"/>
        </w:rPr>
        <w:t>. Phát biểu nào sau đây là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X là carboxylic acid no, đơn chức,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X là ester no, đơn chức và có công thức phân tử C</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10</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Phân tử X có tỉ lệ số nguyên tử carbon và hydrogen là 2 : 1.</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Ở điều kiện thường, X phản ứng với NaOH với tỉ lệ mol 1 : 1.</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(X là ester no, đơn chức và có công thức phân tử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[Mã NH: C1-P1-VD-254 | 3. Xà phòng &amp; CGR (HH3.1 – Vận dụng: Cơ chế giặt rửa, thực tiễn) | ĐA: D] </w:t>
      </w:r>
      <w:r>
        <w:rPr>
          <w:rFonts w:ascii="Times New Roman" w:hAnsi="Times New Roman"/>
          <w:b w:val="0"/>
          <w:i w:val="0"/>
          <w:sz w:val="23"/>
          <w:u w:val="none"/>
        </w:rPr>
        <w:t>Isoamyl acetate có mùi thơm đặc trưng của chuối chín nên còn được gọi là dầu chuối. Khi đun nóng hỗn hợp 16,2 g acetic acid và 14,96 g isoamyl alcohol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với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thu được 15,6 g dầu chuối. Hiệu suất của phản ứng điều chế dầu chuối trên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63,04%.</w:t>
      </w:r>
      <w:r>
        <w:tab/>
      </w:r>
      <w:r>
        <w:rPr>
          <w:rFonts w:ascii="Times New Roman" w:hAnsi="Times New Roman"/>
          <w:b/>
          <w:color w:val="1565C0"/>
          <w:sz w:val="23"/>
          <w:u w:val="none"/>
        </w:rPr>
        <w:t xml:space="preserve">B. </w:t>
      </w:r>
      <w:r>
        <w:rPr>
          <w:rFonts w:ascii="Times New Roman" w:hAnsi="Times New Roman"/>
          <w:b w:val="0"/>
          <w:i w:val="0"/>
          <w:sz w:val="23"/>
          <w:u w:val="none"/>
        </w:rPr>
        <w:t>58,55%.</w:t>
      </w:r>
      <w:r>
        <w:tab/>
      </w:r>
      <w:r>
        <w:rPr>
          <w:rFonts w:ascii="Times New Roman" w:hAnsi="Times New Roman"/>
          <w:b/>
          <w:color w:val="1565C0"/>
          <w:sz w:val="23"/>
          <w:u w:val="none"/>
        </w:rPr>
        <w:t xml:space="preserve">C. </w:t>
      </w:r>
      <w:r>
        <w:rPr>
          <w:rFonts w:ascii="Times New Roman" w:hAnsi="Times New Roman"/>
          <w:b w:val="0"/>
          <w:i w:val="0"/>
          <w:sz w:val="23"/>
          <w:u w:val="none"/>
        </w:rPr>
        <w:t>62,50%.</w:t>
      </w:r>
      <w:r>
        <w:tab/>
      </w:r>
      <w:r>
        <w:rPr>
          <w:rFonts w:ascii="Times New Roman" w:hAnsi="Times New Roman"/>
          <w:b/>
          <w:color w:val="C62828"/>
          <w:sz w:val="23"/>
          <w:u w:val="single"/>
        </w:rPr>
        <w:t xml:space="preserve">D. </w:t>
      </w:r>
      <w:r>
        <w:rPr>
          <w:rFonts w:ascii="Times New Roman" w:hAnsi="Times New Roman"/>
          <w:b/>
          <w:i w:val="0"/>
          <w:color w:val="C62828"/>
          <w:sz w:val="23"/>
          <w:u w:val="single"/>
        </w:rPr>
        <w:t>70,59%.</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D</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số lượng các nguyên liệu ban đầu:</w:t>
      </w:r>
    </w:p>
    <w:p>
      <w:pPr>
        <w:spacing w:before="10" w:after="30"/>
        <w:ind w:left="340"/>
      </w:pPr>
      <w:r>
        <w:rPr>
          <w:rFonts w:ascii="Times New Roman" w:hAnsi="Times New Roman"/>
          <w:b w:val="0"/>
          <w:i w:val="0"/>
          <w:sz w:val="22"/>
          <w:u w:val="none"/>
        </w:rPr>
        <w:t>• mol.</w:t>
      </w:r>
    </w:p>
    <w:p>
      <w:pPr>
        <w:spacing w:before="10" w:after="30"/>
        <w:ind w:left="340"/>
      </w:pPr>
      <w:r>
        <w:rPr>
          <w:rFonts w:ascii="Times New Roman" w:hAnsi="Times New Roman"/>
          <w:b w:val="0"/>
          <w:i w:val="0"/>
          <w:sz w:val="22"/>
          <w:u w:val="none"/>
        </w:rPr>
        <w:t>• mol.</w:t>
      </w:r>
    </w:p>
    <w:p>
      <w:pPr>
        <w:spacing w:before="10" w:after="30"/>
        <w:ind w:left="340"/>
      </w:pPr>
      <w:r>
        <w:rPr>
          <w:rFonts w:ascii="Times New Roman" w:hAnsi="Times New Roman"/>
          <w:b w:val="0"/>
          <w:i w:val="0"/>
          <w:sz w:val="22"/>
          <w:u w:val="none"/>
        </w:rPr>
        <w:t>• Phương trình hóa học của phản ứng ester hóa:</w:t>
      </w:r>
    </w:p>
    <w:p>
      <w:pPr>
        <w:spacing w:before="10" w:after="30"/>
        <w:ind w:left="340"/>
      </w:pPr>
      <w:r>
        <w:rPr>
          <w:rFonts w:ascii="Times New Roman" w:hAnsi="Times New Roman"/>
          <w:b w:val="0"/>
          <w:i w:val="0"/>
          <w:sz w:val="22"/>
          <w:u w:val="none"/>
        </w:rPr>
        <w:t>• Biện luận chất giới hạn: Vì tỉ lệ phản ứng là 1:1 và , nên acetic acid dư, isoamyl alcohol phản ứng hết. Mọi tính toán lý thuyết bắt buộc phải dựa vào isoamyl alcohol.</w:t>
      </w:r>
    </w:p>
    <w:p>
      <w:pPr>
        <w:spacing w:before="10" w:after="30"/>
        <w:ind w:left="340"/>
      </w:pPr>
      <w:r>
        <w:rPr>
          <w:rFonts w:ascii="Times New Roman" w:hAnsi="Times New Roman"/>
          <w:b w:val="0"/>
          <w:i w:val="0"/>
          <w:sz w:val="22"/>
          <w:u w:val="none"/>
        </w:rPr>
        <w:t>• Theo phương trình hóa học, lượng isoamyl acetate (dầu chuối) lý thuyết thu được tối đa là 0,17 mol.</w:t>
      </w:r>
    </w:p>
    <w:p>
      <w:pPr>
        <w:spacing w:before="10" w:after="30"/>
        <w:ind w:left="340"/>
      </w:pPr>
      <w:r>
        <w:rPr>
          <w:rFonts w:ascii="Times New Roman" w:hAnsi="Times New Roman"/>
          <w:b w:val="0"/>
          <w:i w:val="0"/>
          <w:sz w:val="22"/>
          <w:u w:val="none"/>
        </w:rPr>
        <w:t>• Tính số mol isoamyl acetate thực tế thu được:  mol.</w:t>
      </w:r>
    </w:p>
    <w:p>
      <w:pPr>
        <w:spacing w:before="10" w:after="30"/>
        <w:ind w:left="340"/>
      </w:pPr>
      <w:r>
        <w:rPr>
          <w:rFonts w:ascii="Times New Roman" w:hAnsi="Times New Roman"/>
          <w:b w:val="0"/>
          <w:i w:val="0"/>
          <w:sz w:val="22"/>
          <w:u w:val="none"/>
        </w:rPr>
        <w:t>• Tính hiệu suất của phản ứng: Hiệu suất = % = 70,59%.</w:t>
      </w:r>
    </w:p>
    <w:p>
      <w:pPr>
        <w:spacing w:before="10" w:after="30"/>
        <w:ind w:left="340"/>
      </w:pPr>
      <w:r>
        <w:rPr>
          <w:rFonts w:ascii="Times New Roman" w:hAnsi="Times New Roman"/>
          <w:b w:val="0"/>
          <w:i w:val="0"/>
          <w:sz w:val="22"/>
          <w:u w:val="none"/>
        </w:rPr>
        <w:t>• 🧮 Cách 2 (Thiết lập biểu thức bấm máy tính nhanh):</w:t>
      </w:r>
    </w:p>
    <w:p>
      <w:pPr>
        <w:spacing w:before="10" w:after="30"/>
        <w:ind w:left="340"/>
      </w:pPr>
      <w:r>
        <w:rPr>
          <w:rFonts w:ascii="Times New Roman" w:hAnsi="Times New Roman"/>
          <w:b w:val="0"/>
          <w:i w:val="0"/>
          <w:sz w:val="22"/>
          <w:u w:val="none"/>
        </w:rPr>
        <w:t>• Sử dụng hàm  để tự động chọn chất có số lượng nhỏ hơn làm mẫu số tính hiệu suất (số liệu thực tế chia cho số liệu lý thuyết):</w:t>
      </w:r>
    </w:p>
    <w:p>
      <w:pPr>
        <w:spacing w:before="10" w:after="30"/>
        <w:ind w:left="340"/>
      </w:pPr>
      <w:r>
        <w:rPr>
          <w:rFonts w:ascii="Times New Roman" w:hAnsi="Times New Roman"/>
          <w:b w:val="0"/>
          <w:i w:val="0"/>
          <w:sz w:val="22"/>
          <w:u w:val="none"/>
        </w:rPr>
        <w:t>• Hiệu suất = % = 70,59%.</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[Mã NH: C2-P1-NB-131 | 4. Glucose &amp; Fructose (HH1.1 – Biết: Trạng thái tự nhiên, tính chất) | ĐA: B] </w:t>
      </w:r>
      <w:r>
        <w:rPr>
          <w:rFonts w:ascii="Times New Roman" w:hAnsi="Times New Roman"/>
          <w:b w:val="0"/>
          <w:i w:val="0"/>
          <w:sz w:val="23"/>
          <w:u w:val="none"/>
        </w:rPr>
        <w:t>Cho 6 carbohydrate sau: glucose, fructose, maltose, saccharose, tinh bột và cellulose. Có bao nhiêu carbohydrate đã cho thuộc nhóm polysaccharide?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singl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(2.).</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[Mã NH: C2-P1-NB-143 | 4. Glucose &amp; Fructose (HH1.2 – Hiểu: Cấu tạo, tính chất hóa học) | ĐA: C] </w:t>
      </w:r>
      <w:r>
        <w:rPr>
          <w:rFonts w:ascii="Times New Roman" w:hAnsi="Times New Roman"/>
          <w:b w:val="0"/>
          <w:i w:val="0"/>
          <w:sz w:val="23"/>
          <w:u w:val="none"/>
        </w:rPr>
        <w:t>Phản ứng điều chế ethanol từ glucose theo phương trình hóa học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+ 2CO</w:t>
      </w:r>
      <w:r>
        <w:rPr>
          <w:rFonts w:ascii="Times New Roman" w:hAnsi="Times New Roman"/>
          <w:b w:val="0"/>
          <w:i w:val="0"/>
          <w:sz w:val="23"/>
          <w:u w:val="none"/>
          <w:vertAlign w:val="subscript"/>
        </w:rPr>
        <w:t>2</w:t>
      </w:r>
      <w:r>
        <w:rPr>
          <w:rFonts w:ascii="Times New Roman" w:hAnsi="Times New Roman"/>
          <w:b w:val="0"/>
          <w:i w:val="0"/>
          <w:sz w:val="23"/>
          <w:u w:val="none"/>
        </w:rPr>
        <w:t xml:space="preserve"> là phản ứng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trùng ngưng.</w:t>
      </w:r>
      <w:r>
        <w:tab/>
      </w:r>
      <w:r>
        <w:rPr>
          <w:rFonts w:ascii="Times New Roman" w:hAnsi="Times New Roman"/>
          <w:b/>
          <w:color w:val="1565C0"/>
          <w:sz w:val="23"/>
          <w:u w:val="none"/>
        </w:rPr>
        <w:t xml:space="preserve">B. </w:t>
      </w:r>
      <w:r>
        <w:rPr>
          <w:rFonts w:ascii="Times New Roman" w:hAnsi="Times New Roman"/>
          <w:b w:val="0"/>
          <w:i w:val="0"/>
          <w:sz w:val="23"/>
          <w:u w:val="none"/>
        </w:rPr>
        <w:t>thủy phân.</w:t>
      </w:r>
      <w:r>
        <w:tab/>
      </w:r>
      <w:r>
        <w:rPr>
          <w:rFonts w:ascii="Times New Roman" w:hAnsi="Times New Roman"/>
          <w:b/>
          <w:color w:val="C62828"/>
          <w:sz w:val="23"/>
          <w:u w:val="single"/>
        </w:rPr>
        <w:t xml:space="preserve">C. </w:t>
      </w:r>
      <w:r>
        <w:rPr>
          <w:rFonts w:ascii="Times New Roman" w:hAnsi="Times New Roman"/>
          <w:b/>
          <w:i w:val="0"/>
          <w:color w:val="C62828"/>
          <w:sz w:val="23"/>
          <w:u w:val="single"/>
        </w:rPr>
        <w:t>lên men.</w:t>
      </w:r>
      <w:r>
        <w:tab/>
      </w:r>
      <w:r>
        <w:rPr>
          <w:rFonts w:ascii="Times New Roman" w:hAnsi="Times New Roman"/>
          <w:b/>
          <w:color w:val="1565C0"/>
          <w:sz w:val="23"/>
          <w:u w:val="none"/>
        </w:rPr>
        <w:t xml:space="preserve">D. </w:t>
      </w:r>
      <w:r>
        <w:rPr>
          <w:rFonts w:ascii="Times New Roman" w:hAnsi="Times New Roman"/>
          <w:b w:val="0"/>
          <w:i w:val="0"/>
          <w:sz w:val="23"/>
          <w:u w:val="none"/>
        </w:rPr>
        <w:t>ester hóa.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(lên men.).</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[Mã NH: C2-P1-NB-187 | 5. Saccharose &amp; Maltose (HH1.1 – Biết: CTPT, cấu tạo, ứng dụng) | ĐA: C] </w:t>
      </w:r>
      <w:r>
        <w:rPr>
          <w:rFonts w:ascii="Times New Roman" w:hAnsi="Times New Roman"/>
          <w:b w:val="0"/>
          <w:i w:val="0"/>
          <w:sz w:val="23"/>
          <w:u w:val="none"/>
        </w:rPr>
        <w:t>Carbohydrate nào dưới đây không có nhóm –OH hemiacetal hoặc nhóm –OH hemiketal?</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Glucose.</w:t>
      </w:r>
      <w:r>
        <w:tab/>
      </w:r>
      <w:r>
        <w:rPr>
          <w:rFonts w:ascii="Times New Roman" w:hAnsi="Times New Roman"/>
          <w:b/>
          <w:color w:val="1565C0"/>
          <w:sz w:val="23"/>
          <w:u w:val="none"/>
        </w:rPr>
        <w:t xml:space="preserve">B. </w:t>
      </w:r>
      <w:r>
        <w:rPr>
          <w:rFonts w:ascii="Times New Roman" w:hAnsi="Times New Roman"/>
          <w:b w:val="0"/>
          <w:i w:val="0"/>
          <w:sz w:val="23"/>
          <w:u w:val="none"/>
        </w:rPr>
        <w:t>Fructose.</w:t>
      </w:r>
      <w:r>
        <w:tab/>
      </w:r>
      <w:r>
        <w:rPr>
          <w:rFonts w:ascii="Times New Roman" w:hAnsi="Times New Roman"/>
          <w:b/>
          <w:color w:val="C62828"/>
          <w:sz w:val="23"/>
          <w:u w:val="single"/>
        </w:rPr>
        <w:t xml:space="preserve">C. </w:t>
      </w:r>
      <w:r>
        <w:rPr>
          <w:rFonts w:ascii="Times New Roman" w:hAnsi="Times New Roman"/>
          <w:b/>
          <w:i w:val="0"/>
          <w:color w:val="C62828"/>
          <w:sz w:val="23"/>
          <w:u w:val="single"/>
        </w:rPr>
        <w:t>Saccharose.</w:t>
      </w:r>
      <w:r>
        <w:tab/>
      </w:r>
      <w:r>
        <w:rPr>
          <w:rFonts w:ascii="Times New Roman" w:hAnsi="Times New Roman"/>
          <w:b/>
          <w:color w:val="1565C0"/>
          <w:sz w:val="23"/>
          <w:u w:val="none"/>
        </w:rPr>
        <w:t xml:space="preserve">D. </w:t>
      </w:r>
      <w:r>
        <w:rPr>
          <w:rFonts w:ascii="Times New Roman" w:hAnsi="Times New Roman"/>
          <w:b w:val="0"/>
          <w:i w:val="0"/>
          <w:sz w:val="23"/>
          <w:u w:val="none"/>
        </w:rPr>
        <w:t>Maltose.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(Saccharose.).</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[Mã NH: C2-P1-VD-198 | 5. Saccharose &amp; Maltose (HH1.1 – Biết: Phản ứng với Cu(OH)2, thủy phân) | ĐA: B]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Saccharose làm mất màu nước bromine.</w:t>
      </w:r>
    </w:p>
    <w:p>
      <w:pPr>
        <w:spacing w:before="20" w:after="20"/>
      </w:pPr>
      <w:r>
        <w:rPr>
          <w:rFonts w:ascii="Times New Roman" w:hAnsi="Times New Roman"/>
          <w:b w:val="0"/>
          <w:i w:val="0"/>
          <w:sz w:val="23"/>
          <w:u w:val="none"/>
        </w:rPr>
        <w:t>(b) Saccharose tác dụng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p>
    <w:p>
      <w:pPr>
        <w:spacing w:before="20" w:after="20"/>
      </w:pPr>
      <w:r>
        <w:rPr>
          <w:rFonts w:ascii="Times New Roman" w:hAnsi="Times New Roman"/>
          <w:b w:val="0"/>
          <w:i w:val="0"/>
          <w:sz w:val="23"/>
          <w:u w:val="none"/>
        </w:rPr>
        <w:t>(c) Thủy phân saccharose thu được một loại monosacharide duy nhất.</w:t>
      </w:r>
    </w:p>
    <w:p>
      <w:pPr>
        <w:spacing w:before="20" w:after="20"/>
      </w:pPr>
      <w:r>
        <w:rPr>
          <w:rFonts w:ascii="Times New Roman" w:hAnsi="Times New Roman"/>
          <w:b w:val="0"/>
          <w:i w:val="0"/>
          <w:sz w:val="23"/>
          <w:u w:val="none"/>
        </w:rPr>
        <w:t>(d) Saccharose có nhiều trong cây mía, củ cải đường, hoa thốt nốt.</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singl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(2.).</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[Mã NH: C2-P1-NB-215 | 6. Tinh bột &amp; Cellulose (HH1.1 – Biết: Trạng thái tự nhiên, cấu tạo) | ĐA: B] </w:t>
      </w:r>
      <w:r>
        <w:rPr>
          <w:rFonts w:ascii="Times New Roman" w:hAnsi="Times New Roman"/>
          <w:b w:val="0"/>
          <w:i w:val="0"/>
          <w:sz w:val="23"/>
          <w:u w:val="none"/>
        </w:rPr>
        <w:t>Trong các chất dưới đây, chất nào được tạo thành từ đơn vị khác ngoài đơn vị glucose?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Maltose.</w:t>
      </w:r>
      <w:r>
        <w:tab/>
      </w:r>
      <w:r>
        <w:rPr>
          <w:rFonts w:ascii="Times New Roman" w:hAnsi="Times New Roman"/>
          <w:b/>
          <w:color w:val="C62828"/>
          <w:sz w:val="23"/>
          <w:u w:val="single"/>
        </w:rPr>
        <w:t xml:space="preserve">B. </w:t>
      </w:r>
      <w:r>
        <w:rPr>
          <w:rFonts w:ascii="Times New Roman" w:hAnsi="Times New Roman"/>
          <w:b/>
          <w:i w:val="0"/>
          <w:color w:val="C62828"/>
          <w:sz w:val="23"/>
          <w:u w:val="singl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Tinh bột.</w:t>
      </w:r>
      <w:r>
        <w:tab/>
      </w:r>
      <w:r>
        <w:rPr>
          <w:rFonts w:ascii="Times New Roman" w:hAnsi="Times New Roman"/>
          <w:b/>
          <w:color w:val="1565C0"/>
          <w:sz w:val="23"/>
          <w:u w:val="none"/>
        </w:rPr>
        <w:t xml:space="preserve">D. </w:t>
      </w:r>
      <w:r>
        <w:rPr>
          <w:rFonts w:ascii="Times New Roman" w:hAnsi="Times New Roman"/>
          <w:b w:val="0"/>
          <w:i w:val="0"/>
          <w:sz w:val="23"/>
          <w:u w:val="none"/>
        </w:rPr>
        <w:t>Cellulose.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(Saccharose.).</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[Mã NH: C2-P1-TH-227 | 6. Tinh bột &amp; Cellulose (HH1.1 – Biết: Tính chất vật lí, hóa học) | ĐA: A] </w:t>
      </w:r>
      <w:r>
        <w:rPr>
          <w:rFonts w:ascii="Times New Roman" w:hAnsi="Times New Roman"/>
          <w:b w:val="0"/>
          <w:i w:val="0"/>
          <w:sz w:val="23"/>
          <w:u w:val="none"/>
        </w:rPr>
        <w:t>Chất X được tạo thành trong cây xanh nhờ quá trình quang hợp. Thủy phân hoàn toàn X (xúc tác acid) thu được chất Y. Chất Y có nhiều trong quả nho chín nên còn được gọi là đường nho. Hai chất X và Y lần lượt là</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Tinh bột và glucose.</w:t>
      </w:r>
      <w:r>
        <w:tab/>
      </w:r>
      <w:r>
        <w:rPr>
          <w:rFonts w:ascii="Times New Roman" w:hAnsi="Times New Roman"/>
          <w:b/>
          <w:color w:val="1565C0"/>
          <w:sz w:val="23"/>
          <w:u w:val="none"/>
        </w:rPr>
        <w:t xml:space="preserve">B. </w:t>
      </w:r>
      <w:r>
        <w:rPr>
          <w:rFonts w:ascii="Times New Roman" w:hAnsi="Times New Roman"/>
          <w:b w:val="0"/>
          <w:i w:val="0"/>
          <w:sz w:val="23"/>
          <w:u w:val="none"/>
        </w:rPr>
        <w:t>Cellulose và saccharose.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Cellulose và fructose.</w:t>
      </w:r>
      <w:r>
        <w:tab/>
      </w:r>
      <w:r>
        <w:rPr>
          <w:rFonts w:ascii="Times New Roman" w:hAnsi="Times New Roman"/>
          <w:b/>
          <w:color w:val="1565C0"/>
          <w:sz w:val="23"/>
          <w:u w:val="none"/>
        </w:rPr>
        <w:t xml:space="preserve">D. </w:t>
      </w:r>
      <w:r>
        <w:rPr>
          <w:rFonts w:ascii="Times New Roman" w:hAnsi="Times New Roman"/>
          <w:b w:val="0"/>
          <w:i w:val="0"/>
          <w:sz w:val="23"/>
          <w:u w:val="none"/>
        </w:rPr>
        <w:t>Tinh bột và saccharose.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(Tinh bột và glucose.).</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[Mã NH: C2-P1-VD-157 | 6. Tổng hợp Carbohydrate (HH3.1 – Vận dụng: Tính chất chung carbohydrate) | ĐA: A] </w:t>
      </w:r>
      <w:r>
        <w:rPr>
          <w:rFonts w:ascii="Times New Roman" w:hAnsi="Times New Roman"/>
          <w:b w:val="0"/>
          <w:i w:val="0"/>
          <w:sz w:val="23"/>
          <w:u w:val="none"/>
        </w:rPr>
        <w:t>Một ruột phích có diện tích bề mặt là 0,35 m</w:t>
      </w:r>
      <w:r>
        <w:rPr>
          <w:rFonts w:ascii="Times New Roman" w:hAnsi="Times New Roman"/>
          <w:b w:val="0"/>
          <w:i w:val="0"/>
          <w:sz w:val="23"/>
          <w:u w:val="none"/>
          <w:vertAlign w:val="subscript"/>
        </w:rPr>
        <w:t>2</w:t>
      </w:r>
      <w:r>
        <w:rPr>
          <w:rFonts w:ascii="Times New Roman" w:hAnsi="Times New Roman"/>
          <w:b w:val="0"/>
          <w:i w:val="0"/>
          <w:sz w:val="23"/>
          <w:u w:val="none"/>
        </w:rPr>
        <w:t>. Để tráng được 2000 ruột phích như trên với độ dày lớp bạc là 0,1 thì cần dùng m gam glucose 10% tác dụng với lượng dư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Biết hiệu suất phản ứng tráng bạc là 75% và khối lượng của bạc là 10,49 g/cm</w:t>
      </w:r>
      <w:r>
        <w:rPr>
          <w:rFonts w:ascii="Times New Roman" w:hAnsi="Times New Roman"/>
          <w:b w:val="0"/>
          <w:i w:val="0"/>
          <w:sz w:val="23"/>
          <w:u w:val="none"/>
          <w:vertAlign w:val="subscript"/>
        </w:rPr>
        <w:t>3</w:t>
      </w:r>
      <w:r>
        <w:rPr>
          <w:rFonts w:ascii="Times New Roman" w:hAnsi="Times New Roman"/>
          <w:b w:val="0"/>
          <w:i w:val="0"/>
          <w:sz w:val="23"/>
          <w:u w:val="none"/>
        </w:rPr>
        <w:t>. Giá trị của m gần nhất với giá trị nào sau đây?</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8160.</w:t>
      </w:r>
      <w:r>
        <w:tab/>
      </w:r>
      <w:r>
        <w:rPr>
          <w:rFonts w:ascii="Times New Roman" w:hAnsi="Times New Roman"/>
          <w:b/>
          <w:color w:val="1565C0"/>
          <w:sz w:val="23"/>
          <w:u w:val="none"/>
        </w:rPr>
        <w:t xml:space="preserve">B. </w:t>
      </w:r>
      <w:r>
        <w:rPr>
          <w:rFonts w:ascii="Times New Roman" w:hAnsi="Times New Roman"/>
          <w:b w:val="0"/>
          <w:i w:val="0"/>
          <w:sz w:val="23"/>
          <w:u w:val="none"/>
        </w:rPr>
        <w:t>655,7.</w:t>
      </w:r>
      <w:r>
        <w:tab/>
      </w:r>
      <w:r>
        <w:rPr>
          <w:rFonts w:ascii="Times New Roman" w:hAnsi="Times New Roman"/>
          <w:b/>
          <w:color w:val="1565C0"/>
          <w:sz w:val="23"/>
          <w:u w:val="none"/>
        </w:rPr>
        <w:t xml:space="preserve">C. </w:t>
      </w:r>
      <w:r>
        <w:rPr>
          <w:rFonts w:ascii="Times New Roman" w:hAnsi="Times New Roman"/>
          <w:b w:val="0"/>
          <w:i w:val="0"/>
          <w:sz w:val="23"/>
          <w:u w:val="none"/>
        </w:rPr>
        <w:t>843,6.</w:t>
      </w:r>
      <w:r>
        <w:tab/>
      </w:r>
      <w:r>
        <w:rPr>
          <w:rFonts w:ascii="Times New Roman" w:hAnsi="Times New Roman"/>
          <w:b/>
          <w:color w:val="1565C0"/>
          <w:sz w:val="23"/>
          <w:u w:val="none"/>
        </w:rPr>
        <w:t xml:space="preserve">D. </w:t>
      </w:r>
      <w:r>
        <w:rPr>
          <w:rFonts w:ascii="Times New Roman" w:hAnsi="Times New Roman"/>
          <w:b w:val="0"/>
          <w:i w:val="0"/>
          <w:sz w:val="23"/>
          <w:u w:val="none"/>
        </w:rPr>
        <w:t>724,5.</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Phương trình hóa học</w:t>
      </w:r>
    </w:p>
    <w:p>
      <w:pPr>
        <w:spacing w:before="10" w:after="30"/>
        <w:ind w:left="340"/>
      </w:pPr>
      <w:r>
        <w:rPr>
          <w:rFonts w:ascii="Times New Roman" w:hAnsi="Times New Roman"/>
          <w:b w:val="0"/>
          <w:i w:val="0"/>
          <w:sz w:val="22"/>
          <w:u w:val="none"/>
        </w:rPr>
        <w:t>• Tỉ lệ vàng cần nhớ: 1 mol glucose sinh ra 2 mol Ag.</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Thể tích lớp silver = 2000 x (0,35 × 10000) × (0,1 × 0,0001) = 70 cm</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Bước 2: Khối lượng kim loại silver = 70 × 10,49 = 734,3 gam.</w:t>
      </w:r>
    </w:p>
    <w:p>
      <w:pPr>
        <w:spacing w:before="10" w:after="30"/>
        <w:ind w:left="340"/>
      </w:pPr>
      <w:r>
        <w:rPr>
          <w:rFonts w:ascii="Times New Roman" w:hAnsi="Times New Roman"/>
          <w:b w:val="0"/>
          <w:i w:val="0"/>
          <w:sz w:val="22"/>
          <w:u w:val="none"/>
        </w:rPr>
        <w:t>• Bước 3: Số mol silver = 734,3/108 = 6,799 mol. Số mol glucose lý thuyết = 3,3995 mol.</w:t>
      </w:r>
    </w:p>
    <w:p>
      <w:pPr>
        <w:spacing w:before="10" w:after="30"/>
        <w:ind w:left="340"/>
      </w:pPr>
      <w:r>
        <w:rPr>
          <w:rFonts w:ascii="Times New Roman" w:hAnsi="Times New Roman"/>
          <w:b w:val="0"/>
          <w:i w:val="0"/>
          <w:sz w:val="22"/>
          <w:u w:val="none"/>
        </w:rPr>
        <w:t>• Bước 4: Khối lượng glucose nguyên chất thực tế (hiệu suất 75%) = (3,3995×180)/0,75 = 815,88 gam.</w:t>
      </w:r>
    </w:p>
    <w:p>
      <w:pPr>
        <w:spacing w:before="10" w:after="30"/>
        <w:ind w:left="340"/>
      </w:pPr>
      <w:r>
        <w:rPr>
          <w:rFonts w:ascii="Times New Roman" w:hAnsi="Times New Roman"/>
          <w:b w:val="0"/>
          <w:i w:val="0"/>
          <w:sz w:val="22"/>
          <w:u w:val="none"/>
        </w:rPr>
        <w:t>• Bước 5: Khối lượng dung dịch glucose 10% = 815,88 / 0,1 = 8158,8 gam (xấp xỉ 8160 gam).</w:t>
      </w:r>
    </w:p>
    <w:p>
      <w:pPr>
        <w:spacing w:before="10" w:after="30"/>
        <w:ind w:left="340"/>
      </w:pPr>
      <w:r>
        <w:rPr>
          <w:rFonts w:ascii="Times New Roman" w:hAnsi="Times New Roman"/>
          <w:b w:val="0"/>
          <w:i w:val="0"/>
          <w:sz w:val="22"/>
          <w:u w:val="none"/>
        </w:rPr>
        <w:t>• Cách 2 (Bấm máy tính):</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[Mã NH: C3-P1-TH-057 | 7. Amine (HH1.1 – Biết: Khái niệm, phân loại bậc, danh pháp amine) | ĐA: B] </w:t>
      </w:r>
      <w:r>
        <w:rPr>
          <w:rFonts w:ascii="Times New Roman" w:hAnsi="Times New Roman"/>
          <w:b w:val="0"/>
          <w:i w:val="0"/>
          <w:sz w:val="23"/>
          <w:u w:val="none"/>
        </w:rPr>
        <w:t>Amine nào sau đây tác dụng được với nitrous acid ở nhiệt độ thấp (0 – 5</w:t>
      </w:r>
      <w:r>
        <w:rPr>
          <w:rFonts w:ascii="Times New Roman" w:hAnsi="Times New Roman"/>
          <w:b w:val="0"/>
          <w:i w:val="0"/>
          <w:sz w:val="23"/>
          <w:u w:val="none"/>
          <w:vertAlign w:val="superscript"/>
        </w:rPr>
        <w:t>o</w:t>
      </w:r>
      <w:r>
        <w:rPr>
          <w:rFonts w:ascii="Times New Roman" w:hAnsi="Times New Roman"/>
          <w:b w:val="0"/>
          <w:i w:val="0"/>
          <w:sz w:val="23"/>
          <w:u w:val="none"/>
        </w:rPr>
        <w:t>C) tạo thành muối diazonium?</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Methylamine.</w:t>
      </w:r>
      <w:r>
        <w:tab/>
      </w:r>
      <w:r>
        <w:rPr>
          <w:rFonts w:ascii="Times New Roman" w:hAnsi="Times New Roman"/>
          <w:b/>
          <w:color w:val="C62828"/>
          <w:sz w:val="23"/>
          <w:u w:val="single"/>
        </w:rPr>
        <w:t xml:space="preserve">B. </w:t>
      </w:r>
      <w:r>
        <w:rPr>
          <w:rFonts w:ascii="Times New Roman" w:hAnsi="Times New Roman"/>
          <w:b/>
          <w:i w:val="0"/>
          <w:color w:val="C62828"/>
          <w:sz w:val="23"/>
          <w:u w:val="single"/>
        </w:rPr>
        <w:t>Aniline.</w:t>
      </w:r>
      <w:r>
        <w:tab/>
      </w:r>
      <w:r>
        <w:rPr>
          <w:rFonts w:ascii="Times New Roman" w:hAnsi="Times New Roman"/>
          <w:b/>
          <w:color w:val="1565C0"/>
          <w:sz w:val="23"/>
          <w:u w:val="none"/>
        </w:rPr>
        <w:t xml:space="preserve">C. </w:t>
      </w:r>
      <w:r>
        <w:rPr>
          <w:rFonts w:ascii="Times New Roman" w:hAnsi="Times New Roman"/>
          <w:b w:val="0"/>
          <w:i w:val="0"/>
          <w:sz w:val="23"/>
          <w:u w:val="none"/>
        </w:rPr>
        <w:t>Dimethylamine.</w:t>
      </w:r>
      <w:r>
        <w:tab/>
      </w:r>
      <w:r>
        <w:rPr>
          <w:rFonts w:ascii="Times New Roman" w:hAnsi="Times New Roman"/>
          <w:b/>
          <w:color w:val="1565C0"/>
          <w:sz w:val="23"/>
          <w:u w:val="none"/>
        </w:rPr>
        <w:t xml:space="preserve">D. </w:t>
      </w:r>
      <w:r>
        <w:rPr>
          <w:rFonts w:ascii="Times New Roman" w:hAnsi="Times New Roman"/>
          <w:b w:val="0"/>
          <w:i w:val="0"/>
          <w:sz w:val="23"/>
          <w:u w:val="none"/>
        </w:rPr>
        <w:t>Ethylamine.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Aniline tác dụng được với nitrous acid ở nhiệt độ thấp (0 – 5</w:t>
      </w:r>
      <w:r>
        <w:rPr>
          <w:rFonts w:ascii="Times New Roman" w:hAnsi="Times New Roman"/>
          <w:b w:val="0"/>
          <w:i w:val="0"/>
          <w:sz w:val="22"/>
          <w:u w:val="none"/>
          <w:vertAlign w:val="superscript"/>
        </w:rPr>
        <w:t>o</w:t>
      </w:r>
      <w:r>
        <w:rPr>
          <w:rFonts w:ascii="Times New Roman" w:hAnsi="Times New Roman"/>
          <w:b w:val="0"/>
          <w:i w:val="0"/>
          <w:sz w:val="22"/>
          <w:u w:val="none"/>
        </w:rPr>
        <w:t>C) tạo thành muối diazonium</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[Mã NH: C3-P1-TH-075 | 7. Amine (HH1.1 – Biết: Đặc điểm tính chất vật lí, nhận biết amine) | ĐA: C] </w:t>
      </w:r>
      <w:r>
        <w:rPr>
          <w:rFonts w:ascii="Times New Roman" w:hAnsi="Times New Roman"/>
          <w:b w:val="0"/>
          <w:i w:val="0"/>
          <w:sz w:val="23"/>
          <w:u w:val="none"/>
        </w:rPr>
        <w:t>Caffeine (có nhiều trong hạt cà phê, lá trà) là một chất kích thích thần kinh trung ương. Phân tử caffeine chứa các nguyên tử nitrogen mang cặp electron tự do.</w:t>
      </w:r>
    </w:p>
    <w:p>
      <w:pPr>
        <w:spacing w:before="20" w:after="20"/>
      </w:pPr>
      <w:r>
        <w:rPr>
          <w:rFonts w:ascii="Times New Roman" w:hAnsi="Times New Roman"/>
          <w:b w:val="0"/>
          <w:i w:val="0"/>
          <w:sz w:val="23"/>
          <w:u w:val="none"/>
        </w:rPr>
        <w:t>Phát biểu nào sau đây không đúng?</w:t>
      </w:r>
    </w:p>
    <w:p>
      <w:pPr>
        <w:spacing w:before="40" w:after="40"/>
        <w:jc w:val="center"/>
      </w:pPr>
      <w:r>
        <w:drawing>
          <wp:inline xmlns:a="http://schemas.openxmlformats.org/drawingml/2006/main" xmlns:pic="http://schemas.openxmlformats.org/drawingml/2006/picture">
            <wp:extent cx="2340000" cy="1919326"/>
            <wp:docPr id="1" name="Picture 1"/>
            <wp:cNvGraphicFramePr>
              <a:graphicFrameLocks noChangeAspect="1"/>
            </wp:cNvGraphicFramePr>
            <a:graphic>
              <a:graphicData uri="http://schemas.openxmlformats.org/drawingml/2006/picture">
                <pic:pic>
                  <pic:nvPicPr>
                    <pic:cNvPr id="0" name="C3_Q075_1.png"/>
                    <pic:cNvPicPr/>
                  </pic:nvPicPr>
                  <pic:blipFill>
                    <a:blip r:embed="rId11"/>
                    <a:stretch>
                      <a:fillRect/>
                    </a:stretch>
                  </pic:blipFill>
                  <pic:spPr>
                    <a:xfrm>
                      <a:off x="0" y="0"/>
                      <a:ext cx="2340000" cy="1919326"/>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Phổ khối lượng (MS) của caffeine có giá trị m/z cao nhất là 194.</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Caffeine có tính base và có thể tạo muối với acid.</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Một phân tử caffeine có chứa hai nhóm chức ketone.</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Sử dụng caffeine quá nhiều một ngày có thể gây mất ngủ, căng thẳng, nhịp tim tăng….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 sai vì ketone thì nhóm C=O phải liên kết với 2 nguyên tử C hai bên còn C=O trong Caffeine liên kết với N.</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[Mã NH: C3-P1-NB-215 | 7. Amine (HH3.1 – Vận dụng: Hiện tượng thí nghiệm &amp; giải thích TCHH amine) | ĐA: D] </w:t>
      </w:r>
      <w:r>
        <w:rPr>
          <w:rFonts w:ascii="Times New Roman" w:hAnsi="Times New Roman"/>
          <w:b w:val="0"/>
          <w:i w:val="0"/>
          <w:sz w:val="23"/>
          <w:u w:val="none"/>
        </w:rPr>
        <w:t>Tên gọi và bậc của amine có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)CH2–NH</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3–methylbutan–4–amine, bậc một.</w:t>
      </w:r>
      <w:r>
        <w:tab/>
      </w:r>
      <w:r>
        <w:rPr>
          <w:rFonts w:ascii="Times New Roman" w:hAnsi="Times New Roman"/>
          <w:b/>
          <w:color w:val="1565C0"/>
          <w:sz w:val="23"/>
          <w:u w:val="none"/>
        </w:rPr>
        <w:t xml:space="preserve">B. </w:t>
      </w:r>
      <w:r>
        <w:rPr>
          <w:rFonts w:ascii="Times New Roman" w:hAnsi="Times New Roman"/>
          <w:b w:val="0"/>
          <w:i w:val="0"/>
          <w:sz w:val="23"/>
          <w:u w:val="none"/>
        </w:rPr>
        <w:t>2–methylbutan–l–amine, bậc hai.</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3–methylbutan–4–amine, bậc hai.</w:t>
      </w:r>
      <w:r>
        <w:tab/>
      </w:r>
      <w:r>
        <w:rPr>
          <w:rFonts w:ascii="Times New Roman" w:hAnsi="Times New Roman"/>
          <w:b/>
          <w:color w:val="C62828"/>
          <w:sz w:val="23"/>
          <w:u w:val="single"/>
        </w:rPr>
        <w:t xml:space="preserve">D. </w:t>
      </w:r>
      <w:r>
        <w:rPr>
          <w:rFonts w:ascii="Times New Roman" w:hAnsi="Times New Roman"/>
          <w:b/>
          <w:i w:val="0"/>
          <w:color w:val="C62828"/>
          <w:sz w:val="23"/>
          <w:u w:val="single"/>
        </w:rPr>
        <w:t>2–methylbutan–l–amine, bậc một.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(2–methylbutan–l–amine, bậc một.).</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C1-P2-VD-110 | 1. Ester – Chất béo (Thí nghiệm xà phòng hóa / điều chế &amp; thủy phân ester) | ĐA: a:S - b:Đ - c:Đ - d:Đ] </w:t>
      </w:r>
      <w:r>
        <w:rPr>
          <w:rFonts w:ascii="Times New Roman" w:hAnsi="Times New Roman"/>
          <w:b w:val="0"/>
          <w:i w:val="0"/>
          <w:sz w:val="23"/>
          <w:u w:val="none"/>
        </w:rPr>
        <w:t>Methyl salixylate có mùi thơm đặc trưng của bạc hà, thường được phối hợp trong các loại dầu xoa bóp, băng dính giảm đau cơ xương khớp. Nó có tác dụng giảm đau tại chỗ bằng cách gây kích ứng da, làm giãn mao mạch, tăng cường lưu thông máu để làm dịu cơn đau.</w:t>
      </w:r>
    </w:p>
    <w:p>
      <w:pPr>
        <w:spacing w:before="20" w:after="20"/>
      </w:pPr>
      <w:r>
        <w:rPr>
          <w:rFonts w:ascii="Times New Roman" w:hAnsi="Times New Roman"/>
          <w:b w:val="0"/>
          <w:i w:val="0"/>
          <w:sz w:val="23"/>
          <w:u w:val="none"/>
        </w:rPr>
        <w:t>Methyl salixylate được điều chế theo phản ứng hóa học sau:</w:t>
      </w:r>
    </w:p>
    <w:p>
      <w:pPr>
        <w:spacing w:before="20" w:after="20"/>
      </w:pPr>
      <w:r>
        <w:rPr>
          <w:rFonts w:ascii="Times New Roman" w:hAnsi="Times New Roman"/>
          <w:b w:val="0"/>
          <w:i w:val="0"/>
          <w:sz w:val="23"/>
          <w:u w:val="none"/>
        </w:rPr>
        <w:t>HOC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COOH + CH</w:t>
      </w:r>
      <w:r>
        <w:rPr>
          <w:rFonts w:ascii="Times New Roman" w:hAnsi="Times New Roman"/>
          <w:b w:val="0"/>
          <w:i w:val="0"/>
          <w:sz w:val="23"/>
          <w:u w:val="none"/>
          <w:vertAlign w:val="subscript"/>
        </w:rPr>
        <w:t>3</w:t>
      </w:r>
      <w:r>
        <w:rPr>
          <w:rFonts w:ascii="Times New Roman" w:hAnsi="Times New Roman"/>
          <w:b w:val="0"/>
          <w:i w:val="0"/>
          <w:sz w:val="23"/>
          <w:u w:val="none"/>
        </w:rPr>
        <w:t>OH  HOC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(1)</w:t>
      </w:r>
    </w:p>
    <w:p>
      <w:pPr>
        <w:spacing w:before="20" w:after="20"/>
      </w:pPr>
      <w:r>
        <w:rPr>
          <w:rFonts w:ascii="Times New Roman" w:hAnsi="Times New Roman"/>
          <w:b w:val="0"/>
          <w:i w:val="0"/>
          <w:sz w:val="23"/>
          <w:u w:val="none"/>
        </w:rPr>
        <w:t>Salicylic acid methanol methyl salicylate</w:t>
      </w:r>
    </w:p>
    <w:p>
      <w:pPr>
        <w:spacing w:before="20" w:after="20"/>
      </w:pPr>
      <w:r>
        <w:rPr>
          <w:rFonts w:ascii="Times New Roman" w:hAnsi="Times New Roman"/>
          <w:b w:val="0"/>
          <w:i w:val="0"/>
          <w:sz w:val="23"/>
          <w:u w:val="none"/>
        </w:rPr>
        <w:t>Để sản xuất 1,5 triệu tuýp thuốc xoa bóp giảm đau cần tối thiểu m tấn salicylic acid phản ứng với methanol dư (biết mỗi tuýp thuốc chứa 2,7 gam methyl salicylate và hiệu suất phản ứng đạt 80%).</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Phản ứng (1) theo chiều nghịch là phản ứng ester hóa.</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đóng vai trò là chất xúc tác và hút nước làm tăng hiệu suất phản ứng điều chế methyl salixylate.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Phản ứng (1) là phản ứng thuận nghịch.</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giá trị của m là 4,60. (Không làm tròn phép tính trung gian chỉ làm tròn phép tính cuối cùng đến hàng phần trăm).</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d:Đ</w:t>
      </w:r>
    </w:p>
    <w:p>
      <w:pPr>
        <w:spacing w:before="10" w:after="30"/>
        <w:ind w:left="340"/>
      </w:pPr>
      <w:r>
        <w:rPr>
          <w:rFonts w:ascii="Times New Roman" w:hAnsi="Times New Roman"/>
          <w:b w:val="0"/>
          <w:i w:val="0"/>
          <w:sz w:val="22"/>
          <w:u w:val="none"/>
        </w:rPr>
        <w:t>• a) Sai vì chiều nghịch là thủy phân ester trong môi trường acid.</w:t>
      </w:r>
    </w:p>
    <w:p>
      <w:pPr>
        <w:spacing w:before="10" w:after="30"/>
        <w:ind w:left="340"/>
      </w:pPr>
      <w:r>
        <w:rPr>
          <w:rFonts w:ascii="Times New Roman" w:hAnsi="Times New Roman"/>
          <w:b w:val="0"/>
          <w:i w:val="0"/>
          <w:sz w:val="22"/>
          <w:u w:val="none"/>
        </w:rPr>
        <w:t>• b) Đúng.</w:t>
      </w:r>
    </w:p>
    <w:p>
      <w:pPr>
        <w:spacing w:before="10" w:after="30"/>
        <w:ind w:left="340"/>
      </w:pPr>
      <w:r>
        <w:rPr>
          <w:rFonts w:ascii="Times New Roman" w:hAnsi="Times New Roman"/>
          <w:b w:val="0"/>
          <w:i w:val="0"/>
          <w:sz w:val="22"/>
          <w:u w:val="none"/>
        </w:rPr>
        <w:t>• c) Đúng.</w:t>
      </w:r>
    </w:p>
    <w:p>
      <w:pPr>
        <w:spacing w:before="10" w:after="30"/>
        <w:ind w:left="340"/>
      </w:pPr>
      <w:r>
        <w:rPr>
          <w:rFonts w:ascii="Times New Roman" w:hAnsi="Times New Roman"/>
          <w:b w:val="0"/>
          <w:i w:val="0"/>
          <w:sz w:val="22"/>
          <w:u w:val="none"/>
        </w:rPr>
        <w:t>• d) Đúng.</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C2-P2-VD-169 | 2. Glucose &amp; Fructose (Hiện tượng thí nghiệm &amp; giải thích TCHH) | ĐA: a:Đ - b:Đ - c:Đ - d:S] </w:t>
      </w:r>
      <w:r>
        <w:rPr>
          <w:rFonts w:ascii="Times New Roman" w:hAnsi="Times New Roman"/>
          <w:b w:val="0"/>
          <w:i w:val="0"/>
          <w:sz w:val="23"/>
          <w:u w:val="none"/>
        </w:rPr>
        <w:t>Một nhóm học sinh nghiên cứu quá trình sử dụng vi khuẩn Lactobacillus để lên men rỉ đường đã tinh chế (chứa đường tổng, bao gồm sucrose, glucose, fructose và các thành phần khác không lên men) tạo lactic acid ở 37°C, trong môi trường có pH = 6,0. Giả thuyết nhóm học sinh đưa ra là: “Nếu tỉ lệ rỉ đường càng cao (nồng độ đường tổng càng lớn) thì lượng lactic acid thu được càng nhiều”. Để kiểm chứng giả thuyết trên, nhóm học sinh tiến hành thí nghiệm theo các bước như sau:</w:t>
      </w:r>
    </w:p>
    <w:p>
      <w:pPr>
        <w:spacing w:before="20" w:after="20"/>
      </w:pPr>
      <w:r>
        <w:rPr>
          <w:rFonts w:ascii="Times New Roman" w:hAnsi="Times New Roman"/>
          <w:b w:val="0"/>
          <w:i w:val="0"/>
          <w:sz w:val="23"/>
          <w:u w:val="none"/>
        </w:rPr>
        <w:t>- Bước 1: Pha loãng rỉ đường đã tinh chế với nước để tạo ra bốn mẫu có nồng độ đường tổng khác nhau: 5%, 10%, 15% và 20% (về thể tích), lần lượt được kí hiệu là mẫu 1 đến mẫu 4.</w:t>
      </w:r>
    </w:p>
    <w:p>
      <w:pPr>
        <w:spacing w:before="20" w:after="20"/>
      </w:pPr>
      <w:r>
        <w:rPr>
          <w:rFonts w:ascii="Times New Roman" w:hAnsi="Times New Roman"/>
          <w:b w:val="0"/>
          <w:i w:val="0"/>
          <w:sz w:val="23"/>
          <w:u w:val="none"/>
        </w:rPr>
        <w:t>- Bước 2: Mỗi mẫu rỉ đường đã pha loãng được bổ sung 10% thể tích dịch huyền phù vi khuẩn Lactobacillus.</w:t>
      </w:r>
    </w:p>
    <w:p>
      <w:pPr>
        <w:spacing w:before="20" w:after="20"/>
      </w:pPr>
      <w:r>
        <w:rPr>
          <w:rFonts w:ascii="Times New Roman" w:hAnsi="Times New Roman"/>
          <w:b w:val="0"/>
          <w:i w:val="0"/>
          <w:sz w:val="23"/>
          <w:u w:val="none"/>
        </w:rPr>
        <w:t>- Bước 3: Sau khi bổ sung vi khuẩn, nước cất được thêm vào mỗi mẫu để đạt tổng thể tích là 200 mL.</w:t>
      </w:r>
    </w:p>
    <w:p>
      <w:pPr>
        <w:spacing w:before="20" w:after="20"/>
      </w:pPr>
      <w:r>
        <w:rPr>
          <w:rFonts w:ascii="Times New Roman" w:hAnsi="Times New Roman"/>
          <w:b w:val="0"/>
          <w:i w:val="0"/>
          <w:sz w:val="23"/>
          <w:u w:val="none"/>
        </w:rPr>
        <w:t>- Bước 4: Độ pH của tất cả các mẫu được điều chỉnh về mức 6,0 bằng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20"/>
      </w:pPr>
      <w:r>
        <w:rPr>
          <w:rFonts w:ascii="Times New Roman" w:hAnsi="Times New Roman"/>
          <w:b w:val="0"/>
          <w:i w:val="0"/>
          <w:sz w:val="23"/>
          <w:u w:val="none"/>
        </w:rPr>
        <w:t>- Bước 5: Chuẩn bị mẫu đối chứng (mẫu trắng) tương tự như mẫu có nồng độ rỉ đường 5% nhưng không được bổ sung vi khuẩn Lactobacillus.</w:t>
      </w:r>
    </w:p>
    <w:p>
      <w:pPr>
        <w:spacing w:before="20" w:after="20"/>
      </w:pPr>
      <w:r>
        <w:rPr>
          <w:rFonts w:ascii="Times New Roman" w:hAnsi="Times New Roman"/>
          <w:b w:val="0"/>
          <w:i w:val="0"/>
          <w:sz w:val="23"/>
          <w:u w:val="none"/>
        </w:rPr>
        <w:t>- Bước 6: Tất cả các mẫu thu được từ Bước 4 và Bước 5 (mẫu 1, 2, 3, 4 và mẫu trắng) được ủ trong tủ ấm ở 37°C trong 30 giờ.</w:t>
      </w:r>
    </w:p>
    <w:p>
      <w:pPr>
        <w:spacing w:before="20" w:after="20"/>
      </w:pPr>
      <w:r>
        <w:rPr>
          <w:rFonts w:ascii="Times New Roman" w:hAnsi="Times New Roman"/>
          <w:b w:val="0"/>
          <w:i w:val="0"/>
          <w:sz w:val="23"/>
          <w:u w:val="none"/>
        </w:rPr>
        <w:t>- Bước 7: Sau 30 giờ ủ, thể tích dung dịch trong các mẫu gần như không thay đổi. Mỗi mẫu được lấy 5 mL, pha loãng đến 100 mL, sau đó tiến hành chuẩn độ lactic acid trong các mẫu sau pha loãng bằng dung dịch NaOH 0,1 M với chỉ thị phenolphthalein. Kết quả thu được như bảng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Mẫu</w:t>
            </w:r>
          </w:p>
        </w:tc>
        <w:tc>
          <w:tcPr>
            <w:tcW w:type="dxa" w:w="1701"/>
          </w:tcPr>
          <w:p>
            <w:pPr>
              <w:spacing w:before="30" w:after="30"/>
              <w:jc w:val="center"/>
            </w:pPr>
            <w:r>
              <w:rPr>
                <w:rFonts w:ascii="Times New Roman" w:hAnsi="Times New Roman"/>
                <w:b/>
                <w:i w:val="0"/>
                <w:sz w:val="21"/>
                <w:u w:val="none"/>
              </w:rPr>
              <w:t>Mẫu trắng</w:t>
            </w:r>
          </w:p>
        </w:tc>
        <w:tc>
          <w:tcPr>
            <w:tcW w:type="dxa" w:w="1701"/>
          </w:tcPr>
          <w:p>
            <w:pPr>
              <w:spacing w:before="30" w:after="30"/>
              <w:jc w:val="center"/>
            </w:pPr>
            <w:r>
              <w:rPr>
                <w:rFonts w:ascii="Times New Roman" w:hAnsi="Times New Roman"/>
                <w:b/>
                <w:i w:val="0"/>
                <w:sz w:val="21"/>
                <w:u w:val="none"/>
              </w:rPr>
              <w:t>Mẫu 1</w:t>
            </w:r>
          </w:p>
        </w:tc>
        <w:tc>
          <w:tcPr>
            <w:tcW w:type="dxa" w:w="1701"/>
          </w:tcPr>
          <w:p>
            <w:pPr>
              <w:spacing w:before="30" w:after="30"/>
              <w:jc w:val="center"/>
            </w:pPr>
            <w:r>
              <w:rPr>
                <w:rFonts w:ascii="Times New Roman" w:hAnsi="Times New Roman"/>
                <w:b/>
                <w:i w:val="0"/>
                <w:sz w:val="21"/>
                <w:u w:val="none"/>
              </w:rPr>
              <w:t>Mẫu 2</w:t>
            </w:r>
          </w:p>
        </w:tc>
        <w:tc>
          <w:tcPr>
            <w:tcW w:type="dxa" w:w="1701"/>
          </w:tcPr>
          <w:p>
            <w:pPr>
              <w:spacing w:before="30" w:after="30"/>
              <w:jc w:val="center"/>
            </w:pPr>
            <w:r>
              <w:rPr>
                <w:rFonts w:ascii="Times New Roman" w:hAnsi="Times New Roman"/>
                <w:b/>
                <w:i w:val="0"/>
                <w:sz w:val="21"/>
                <w:u w:val="none"/>
              </w:rPr>
              <w:t>Mẫu 3</w:t>
            </w:r>
          </w:p>
        </w:tc>
        <w:tc>
          <w:tcPr>
            <w:tcW w:type="dxa" w:w="1701"/>
          </w:tcPr>
          <w:p>
            <w:pPr>
              <w:spacing w:before="30" w:after="30"/>
              <w:jc w:val="center"/>
            </w:pPr>
            <w:r>
              <w:rPr>
                <w:rFonts w:ascii="Times New Roman" w:hAnsi="Times New Roman"/>
                <w:b/>
                <w:i w:val="0"/>
                <w:sz w:val="21"/>
                <w:u w:val="none"/>
              </w:rPr>
              <w:t>Mẫu 4</w:t>
            </w:r>
          </w:p>
        </w:tc>
      </w:tr>
      <w:tr>
        <w:tc>
          <w:tcPr>
            <w:tcW w:type="dxa" w:w="1701"/>
          </w:tcPr>
          <w:p>
            <w:pPr>
              <w:spacing w:before="30" w:after="30"/>
              <w:jc w:val="left"/>
            </w:pPr>
            <w:r>
              <w:rPr>
                <w:rFonts w:ascii="Times New Roman" w:hAnsi="Times New Roman"/>
                <w:b w:val="0"/>
                <w:i w:val="0"/>
                <w:sz w:val="21"/>
                <w:u w:val="none"/>
              </w:rPr>
              <w:t>Thể tích NaOH 0,1 M (mL)</w:t>
            </w:r>
          </w:p>
        </w:tc>
        <w:tc>
          <w:tcPr>
            <w:tcW w:type="dxa" w:w="1701"/>
          </w:tcPr>
          <w:p>
            <w:pPr>
              <w:spacing w:before="30" w:after="30"/>
              <w:jc w:val="center"/>
            </w:pPr>
            <w:r>
              <w:rPr>
                <w:rFonts w:ascii="Times New Roman" w:hAnsi="Times New Roman"/>
                <w:b w:val="0"/>
                <w:i w:val="0"/>
                <w:sz w:val="21"/>
                <w:u w:val="none"/>
              </w:rPr>
              <w:t>0,0</w:t>
            </w:r>
          </w:p>
        </w:tc>
        <w:tc>
          <w:tcPr>
            <w:tcW w:type="dxa" w:w="1701"/>
          </w:tcPr>
          <w:p>
            <w:pPr>
              <w:spacing w:before="30" w:after="30"/>
              <w:jc w:val="center"/>
            </w:pPr>
            <w:r>
              <w:rPr>
                <w:rFonts w:ascii="Times New Roman" w:hAnsi="Times New Roman"/>
                <w:b w:val="0"/>
                <w:i w:val="0"/>
                <w:sz w:val="21"/>
                <w:u w:val="none"/>
              </w:rPr>
              <w:t>2,9</w:t>
            </w:r>
          </w:p>
        </w:tc>
        <w:tc>
          <w:tcPr>
            <w:tcW w:type="dxa" w:w="1701"/>
          </w:tcPr>
          <w:p>
            <w:pPr>
              <w:spacing w:before="30" w:after="30"/>
              <w:jc w:val="center"/>
            </w:pPr>
            <w:r>
              <w:rPr>
                <w:rFonts w:ascii="Times New Roman" w:hAnsi="Times New Roman"/>
                <w:b w:val="0"/>
                <w:i w:val="0"/>
                <w:sz w:val="21"/>
                <w:u w:val="none"/>
              </w:rPr>
              <w:t>5,8</w:t>
            </w:r>
          </w:p>
        </w:tc>
        <w:tc>
          <w:tcPr>
            <w:tcW w:type="dxa" w:w="1701"/>
          </w:tcPr>
          <w:p>
            <w:pPr>
              <w:spacing w:before="30" w:after="30"/>
              <w:jc w:val="center"/>
            </w:pPr>
            <w:r>
              <w:rPr>
                <w:rFonts w:ascii="Times New Roman" w:hAnsi="Times New Roman"/>
                <w:b w:val="0"/>
                <w:i w:val="0"/>
                <w:sz w:val="21"/>
                <w:u w:val="none"/>
              </w:rPr>
              <w:t>8,7</w:t>
            </w:r>
          </w:p>
        </w:tc>
        <w:tc>
          <w:tcPr>
            <w:tcW w:type="dxa" w:w="1701"/>
          </w:tcPr>
          <w:p>
            <w:pPr>
              <w:spacing w:before="30" w:after="30"/>
              <w:jc w:val="center"/>
            </w:pPr>
            <w:r>
              <w:rPr>
                <w:rFonts w:ascii="Times New Roman" w:hAnsi="Times New Roman"/>
                <w:b w:val="0"/>
                <w:i w:val="0"/>
                <w:sz w:val="21"/>
                <w:u w:val="none"/>
              </w:rPr>
              <w:t>7,2</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Mục đích của việc pha loãng mẫu ở Bước 7 trước khi chuẩn độ là để giảm nồng độ lactic acid, giúp quá trình chuẩn độ chính xác hơn với lượng NaOH dùng vừa phải.</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Lượng lactic acid tạo ra trong mẫu 2 gấp đôi lượng lactic acid tạo ra trong mẫu 1.</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Khối lượng lactic acid tạo thành cao nhất ở mẫu 3.</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Dựa trên kết quả thí nghiệm, cho thấy giả thuyết ban đầu của nhóm học sinh là đúng.</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a) Đúng. Việc pha loãng mẫu giúp giảm nồng độ chất cần chuẩn độ (lactic acid) xuống mức phù hợp với nồng độ của dung dịch chuẩn (NaOH 0,1 M) và thể tích bình chuẩn độ; giúp việc quan sát sự đổi màu của chất chỉ thị ở điểm tương đương được chính xác hơn, tránh việc sử dụng quá nhiều hoặc quá ít dung dịch chuẩn.</w:t>
      </w:r>
    </w:p>
    <w:p>
      <w:pPr>
        <w:spacing w:before="10" w:after="30"/>
        <w:ind w:left="340"/>
      </w:pPr>
      <w:r>
        <w:rPr>
          <w:rFonts w:ascii="Times New Roman" w:hAnsi="Times New Roman"/>
          <w:b w:val="0"/>
          <w:i w:val="0"/>
          <w:sz w:val="22"/>
          <w:u w:val="none"/>
        </w:rPr>
        <w:t>• b) Đúng. Thể tích NaOH dùng cho mẫu 2 (5,8 mL) gấp đôi thể tích NaOH dùng cho mẫu 1 (2,9 mL). Vì thể tích NaOH tỉ lệ thuận với lượng lactic acid, nên lượng lactic acid tạo ra trong mẫu 2 gấp đôi lượng lactic acid tạo ra trong mẫu 1</w:t>
      </w:r>
    </w:p>
    <w:p>
      <w:pPr>
        <w:spacing w:before="10" w:after="30"/>
        <w:ind w:left="340"/>
      </w:pPr>
      <w:r>
        <w:rPr>
          <w:rFonts w:ascii="Times New Roman" w:hAnsi="Times New Roman"/>
          <w:b w:val="0"/>
          <w:i w:val="0"/>
          <w:sz w:val="22"/>
          <w:u w:val="none"/>
        </w:rPr>
        <w:t>• c) Đúng. Thể tích NaOH dùng nhiều nhất là ở mẫu 3 (15% rỉ đường) với 8,7 mL. Điều này cho thấy lượng lactic acid tạo thành cao nhất ở mẫu có tỷ lệ rỉ đường 15%. Vậy nhận định này đúng.</w:t>
      </w:r>
    </w:p>
    <w:p>
      <w:pPr>
        <w:spacing w:before="10" w:after="30"/>
        <w:ind w:left="340"/>
      </w:pPr>
      <w:r>
        <w:rPr>
          <w:rFonts w:ascii="Times New Roman" w:hAnsi="Times New Roman"/>
          <w:b w:val="0"/>
          <w:i w:val="0"/>
          <w:sz w:val="22"/>
          <w:u w:val="none"/>
        </w:rPr>
        <w:t>• d) Sai. Kết quả cho thấy lượng lactic acid tăng lên khi nồng độ rỉ đường tăng từ 5% lên 15%. Tuy nhiên, khi nồng độ rỉ đường tăng lên 20%, lượng lactic acid lại giảm xuống so với mẫu 15%. Điều này cho thấy nồng độ đường quá cao có thể ức chế hoạt động của vi khuẩn.</w:t>
      </w:r>
    </w:p>
    <w:p>
      <w:pPr>
        <w:spacing w:before="10" w:after="30"/>
        <w:ind w:left="340"/>
      </w:pPr>
      <w:r>
        <w:rPr>
          <w:rFonts w:ascii="Times New Roman" w:hAnsi="Times New Roman"/>
          <w:b w:val="0"/>
          <w:i w:val="0"/>
          <w:sz w:val="22"/>
          <w:u w:val="none"/>
        </w:rPr>
        <w:t>• Các bước tính toán cho mỗi mẫu:</w:t>
      </w:r>
    </w:p>
    <w:p>
      <w:pPr>
        <w:spacing w:before="10" w:after="30"/>
        <w:ind w:left="340"/>
      </w:pPr>
      <w:r>
        <w:rPr>
          <w:rFonts w:ascii="Times New Roman" w:hAnsi="Times New Roman"/>
          <w:b w:val="0"/>
          <w:i w:val="0"/>
          <w:sz w:val="22"/>
          <w:u w:val="none"/>
        </w:rPr>
        <w:t>+ Tính số mol NaOH đã dùng:</w:t>
      </w:r>
    </w:p>
    <w:p>
      <w:pPr>
        <w:spacing w:before="10" w:after="30"/>
        <w:ind w:left="340"/>
      </w:pPr>
      <w:r>
        <w:rPr>
          <w:rFonts w:ascii="Times New Roman" w:hAnsi="Times New Roman"/>
          <w:b w:val="0"/>
          <w:i w:val="0"/>
          <w:sz w:val="22"/>
          <w:u w:val="none"/>
        </w:rPr>
        <w:t>+ Suy ra số mol lactic acid trong mẫu 5 mL: Vì phản ứng theo tỉ lệ 1:1 nên số mol lactic acid trong 5 mL mẫu ban đầu (trước khi pha loãng) bằng số mol NaOH đã dùng.</w:t>
      </w:r>
    </w:p>
    <w:p>
      <w:pPr>
        <w:spacing w:before="10" w:after="30"/>
        <w:ind w:left="340"/>
      </w:pPr>
      <w:r>
        <w:rPr>
          <w:rFonts w:ascii="Times New Roman" w:hAnsi="Times New Roman"/>
          <w:b w:val="0"/>
          <w:i w:val="0"/>
          <w:sz w:val="22"/>
          <w:u w:val="none"/>
        </w:rPr>
        <w:t>+ Tính nồng độ mol của lactic acid trong mẫu 200 mL ban đầu: Nồng độ trong 5 mL mẫu lấy ra cũng chính là nồng độ của cả 200 mL mẫu ban đầu.</w:t>
      </w:r>
    </w:p>
    <w:p>
      <w:pPr>
        <w:spacing w:before="10" w:after="30"/>
        <w:ind w:left="340"/>
      </w:pPr>
      <w:r>
        <w:rPr>
          <w:rFonts w:ascii="Times New Roman" w:hAnsi="Times New Roman"/>
          <w:b w:val="0"/>
          <w:i w:val="0"/>
          <w:sz w:val="22"/>
          <w:u w:val="none"/>
        </w:rPr>
        <w:t>+ Tính tổng khối lượng lactic acid tạo thành trong 200 mL:</w:t>
      </w:r>
    </w:p>
    <w:p>
      <w:pPr>
        <w:spacing w:before="10" w:after="30"/>
        <w:ind w:left="340"/>
      </w:pPr>
      <w:r>
        <w:rPr>
          <w:rFonts w:ascii="Times New Roman" w:hAnsi="Times New Roman"/>
          <w:b w:val="0"/>
          <w:i w:val="0"/>
          <w:sz w:val="22"/>
          <w:u w:val="none"/>
        </w:rPr>
        <w:t>• Trong đó và M của lactic acid () là 90 g/mol.</w:t>
      </w:r>
    </w:p>
    <w:p>
      <w:pPr>
        <w:spacing w:before="10" w:after="30"/>
        <w:ind w:left="340"/>
      </w:pPr>
      <w:r>
        <w:rPr>
          <w:rFonts w:ascii="Times New Roman" w:hAnsi="Times New Roman"/>
          <w:b w:val="0"/>
          <w:i w:val="0"/>
          <w:sz w:val="22"/>
          <w:u w:val="none"/>
        </w:rPr>
        <w:t>• Dưới đây là bảng tổng hợp kết quả tính toán chi tiết:</w:t>
      </w:r>
    </w:p>
    <w:p>
      <w:pPr>
        <w:spacing w:before="10" w:after="30"/>
        <w:ind w:left="340"/>
      </w:pPr>
      <w:r>
        <w:rPr>
          <w:rFonts w:ascii="Times New Roman" w:hAnsi="Times New Roman"/>
          <w:b w:val="0"/>
          <w:i w:val="0"/>
          <w:sz w:val="22"/>
          <w:u w:val="none"/>
        </w:rPr>
        <w:t>• Ví dụ tính toán chi tiết cho Mẫu 3:</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C2-P2-VD-250 | 3. Tinh bột &amp; Cellulose (Tính chất hóa học cơ bản &amp; ứng dụng) | ĐA: a:Đ - b:Đ - c:S - d:S]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vào cốc thủy tinh 4 mL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Đặt cốc vào chậu nước đá. Thêm tiếp từ từ 8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Khuấy đều bằng đũa thủy tinh.</w:t>
      </w:r>
    </w:p>
    <w:p>
      <w:pPr>
        <w:spacing w:before="20" w:after="20"/>
      </w:pPr>
      <w:r>
        <w:rPr>
          <w:rFonts w:ascii="Times New Roman" w:hAnsi="Times New Roman"/>
          <w:b w:val="0"/>
          <w:i w:val="0"/>
          <w:sz w:val="23"/>
          <w:u w:val="none"/>
        </w:rPr>
        <w:t>Bước 2: Dàn mỏng bông thành lớp mỏng, rộng bằng cốc đáy thủy tinh. Cho bông vào cốc. Dùng đũa thủy tinh nhấn chìm khối bông xuống hỗn hợp acid.</w:t>
      </w:r>
    </w:p>
    <w:p>
      <w:pPr>
        <w:spacing w:before="20" w:after="20"/>
      </w:pPr>
      <w:r>
        <w:rPr>
          <w:rFonts w:ascii="Times New Roman" w:hAnsi="Times New Roman"/>
          <w:b w:val="0"/>
          <w:i w:val="0"/>
          <w:sz w:val="23"/>
          <w:u w:val="none"/>
        </w:rPr>
        <w:t>Bước 3: Đặt cốc vào chậu nước nóng khoảng 60 – 70</w:t>
      </w:r>
      <w:r>
        <w:rPr>
          <w:rFonts w:ascii="Times New Roman" w:hAnsi="Times New Roman"/>
          <w:b w:val="0"/>
          <w:i w:val="0"/>
          <w:sz w:val="23"/>
          <w:u w:val="none"/>
          <w:vertAlign w:val="superscript"/>
        </w:rPr>
        <w:t>o</w:t>
      </w:r>
      <w:r>
        <w:rPr>
          <w:rFonts w:ascii="Times New Roman" w:hAnsi="Times New Roman"/>
          <w:b w:val="0"/>
          <w:i w:val="0"/>
          <w:sz w:val="23"/>
          <w:u w:val="none"/>
        </w:rPr>
        <w:t>C trong khoảng 7 phút.</w:t>
      </w:r>
    </w:p>
    <w:p>
      <w:pPr>
        <w:spacing w:before="20" w:after="20"/>
      </w:pPr>
      <w:r>
        <w:rPr>
          <w:rFonts w:ascii="Times New Roman" w:hAnsi="Times New Roman"/>
          <w:b w:val="0"/>
          <w:i w:val="0"/>
          <w:sz w:val="23"/>
          <w:u w:val="none"/>
        </w:rPr>
        <w:t>Bước 4: Gắp sản phẩm ra khỏi cốc, rửa sạch bằng dung dịch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 nước, sau đó ép khô bằng giấy lọc.</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Sau bước 3, sản phẩm thu được có màu vàng.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Cellulose phản ứng với hỗn hợp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và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tùy điều kiện mà một, hai hay cả 3 nhóm hydroxy này có thể phản ứng với HNO</w:t>
      </w:r>
      <w:r>
        <w:rPr>
          <w:rFonts w:ascii="Times New Roman" w:hAnsi="Times New Roman"/>
          <w:b w:val="0"/>
          <w:i w:val="0"/>
          <w:sz w:val="23"/>
          <w:u w:val="none"/>
          <w:vertAlign w:val="subscript"/>
        </w:rPr>
        <w:t>3</w:t>
      </w:r>
      <w:r>
        <w:rPr>
          <w:rFonts w:ascii="Times New Roman" w:hAnsi="Times New Roman"/>
          <w:b w:val="0"/>
          <w:i w:val="0"/>
          <w:sz w:val="23"/>
          <w:u w:val="none"/>
        </w:rPr>
        <w:t xml:space="preserve"> tạo thành cellulose nitrate.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Ở bước 1, nếu thay cellulose bằng tinh bột thì vẫn thu được sản phẩm là cellulose nitrate.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Sau bước 4, lấy sản phẩm thu được đốt cháy thấy có khói trắng xuất hiện.</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d:S</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(OH)</w:t>
      </w:r>
      <w:r>
        <w:rPr>
          <w:rFonts w:ascii="Times New Roman" w:hAnsi="Times New Roman"/>
          <w:b w:val="0"/>
          <w:i w:val="0"/>
          <w:sz w:val="22"/>
          <w:u w:val="none"/>
          <w:vertAlign w:val="subscript"/>
        </w:rPr>
        <w:t>3</w:t>
      </w:r>
      <w:r>
        <w:rPr>
          <w:rFonts w:ascii="Times New Roman" w:hAnsi="Times New Roman"/>
          <w:b w:val="0"/>
          <w:i w:val="0"/>
          <w:sz w:val="22"/>
          <w:u w:val="none"/>
        </w:rPr>
        <w:t>]n + 3nHNO</w:t>
      </w:r>
      <w:r>
        <w:rPr>
          <w:rFonts w:ascii="Times New Roman" w:hAnsi="Times New Roman"/>
          <w:b w:val="0"/>
          <w:i w:val="0"/>
          <w:sz w:val="22"/>
          <w:u w:val="none"/>
          <w:vertAlign w:val="subscript"/>
        </w:rPr>
        <w:t>3</w:t>
      </w:r>
      <w:r>
        <w:rPr>
          <w:rFonts w:ascii="Times New Roman" w:hAnsi="Times New Roman"/>
          <w:b w:val="0"/>
          <w:i w:val="0"/>
          <w:sz w:val="22"/>
          <w:u w:val="none"/>
        </w:rPr>
        <w:t xml:space="preserve">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(ONO</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]n (cellulose trinitrate) + 3nH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(OH)</w:t>
      </w:r>
      <w:r>
        <w:rPr>
          <w:rFonts w:ascii="Times New Roman" w:hAnsi="Times New Roman"/>
          <w:b w:val="0"/>
          <w:i w:val="0"/>
          <w:sz w:val="22"/>
          <w:u w:val="none"/>
          <w:vertAlign w:val="subscript"/>
        </w:rPr>
        <w:t>3</w:t>
      </w:r>
      <w:r>
        <w:rPr>
          <w:rFonts w:ascii="Times New Roman" w:hAnsi="Times New Roman"/>
          <w:b w:val="0"/>
          <w:i w:val="0"/>
          <w:sz w:val="22"/>
          <w:u w:val="none"/>
        </w:rPr>
        <w:t>]n + 2nHNO</w:t>
      </w:r>
      <w:r>
        <w:rPr>
          <w:rFonts w:ascii="Times New Roman" w:hAnsi="Times New Roman"/>
          <w:b w:val="0"/>
          <w:i w:val="0"/>
          <w:sz w:val="22"/>
          <w:u w:val="none"/>
          <w:vertAlign w:val="subscript"/>
        </w:rPr>
        <w:t>3</w:t>
      </w:r>
      <w:r>
        <w:rPr>
          <w:rFonts w:ascii="Times New Roman" w:hAnsi="Times New Roman"/>
          <w:b w:val="0"/>
          <w:i w:val="0"/>
          <w:sz w:val="22"/>
          <w:u w:val="none"/>
        </w:rPr>
        <w:t xml:space="preserve">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(OH)(ONO</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]n (cellulose dinitrate) + 2nH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a) Đúng. Sản phẩm cellulose nitrate (hay nitrocellulose) thu được thường có màu vàng nhạt.</w:t>
      </w:r>
    </w:p>
    <w:p>
      <w:pPr>
        <w:spacing w:before="10" w:after="30"/>
        <w:ind w:left="340"/>
      </w:pPr>
      <w:r>
        <w:rPr>
          <w:rFonts w:ascii="Times New Roman" w:hAnsi="Times New Roman"/>
          <w:b w:val="0"/>
          <w:i w:val="0"/>
          <w:sz w:val="22"/>
          <w:u w:val="none"/>
        </w:rPr>
        <w:t>• b) Đúng. Tùy thuộc vào điều kiện phản ứng, một, hai hay cả ba nhóm hydroxy () của cellulose đều có thể phản ứng với  để tạo thành ester nitric.</w:t>
      </w:r>
    </w:p>
    <w:p>
      <w:pPr>
        <w:spacing w:before="10" w:after="30"/>
        <w:ind w:left="340"/>
      </w:pPr>
      <w:r>
        <w:rPr>
          <w:rFonts w:ascii="Times New Roman" w:hAnsi="Times New Roman"/>
          <w:b w:val="0"/>
          <w:i w:val="0"/>
          <w:sz w:val="22"/>
          <w:u w:val="none"/>
        </w:rPr>
        <w:t>• c) Sai. Tinh bột không có cấu trúc sợi thẳng duỗi dài như cellulose nên không có cấu trúc phù hợp để tạo ra sản phẩm dai, bền như cellulose nitrate.</w:t>
      </w:r>
    </w:p>
    <w:p>
      <w:pPr>
        <w:spacing w:before="10" w:after="30"/>
        <w:ind w:left="340"/>
      </w:pPr>
      <w:r>
        <w:rPr>
          <w:rFonts w:ascii="Times New Roman" w:hAnsi="Times New Roman"/>
          <w:b w:val="0"/>
          <w:i w:val="0"/>
          <w:sz w:val="22"/>
          <w:u w:val="none"/>
        </w:rPr>
        <w:t>• d) Sai. Cellulose nitrate khi cháy rất sạch, không sinh ra khói trắng hay tàn (vì không chứa chất tạo khói), do đó được gọi là thuốc súng không khói.</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C3-P2-VD-235 | 4. Amine (Tính chất hóa học đặc trưng, phản ứng base, Br2, điều chế) | ĐA: a:Đ - b:Đ - c:Đ - d:S]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2 mL dung dịch methylamine 0,1 M vào ống nghiệm, thêm tiếp 1 giọt phenolphthalein.</w:t>
      </w:r>
    </w:p>
    <w:p>
      <w:pPr>
        <w:spacing w:before="20" w:after="20"/>
      </w:pPr>
      <w:r>
        <w:rPr>
          <w:rFonts w:ascii="Times New Roman" w:hAnsi="Times New Roman"/>
          <w:b w:val="0"/>
          <w:i w:val="0"/>
          <w:sz w:val="23"/>
          <w:u w:val="none"/>
        </w:rPr>
        <w:t>Bước 2: Nhỏ từ từ 2 mL dung dịch HCl 0,1 M vào ống nghiệm.</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Ở bước 1, dung dịch chuyển sang màu hồng do methylamine có tính base.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Ở bước 2, dung dịch chuyển sang không màu do methylamine tác dụng với acid HCl thu được sản phẩm hữu cơ là methylammonium chloride.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Thí nghiệm trên chứng minh các amine có tính base.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Ở bước 1, nếu thay methylamine bằng aniline thì hiện tượng ở bước 1 và bước 2 tương tự</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(1) CH</w:t>
      </w:r>
      <w:r>
        <w:rPr>
          <w:rFonts w:ascii="Times New Roman" w:hAnsi="Times New Roman"/>
          <w:b w:val="0"/>
          <w:i w:val="0"/>
          <w:sz w:val="22"/>
          <w:u w:val="none"/>
          <w:vertAlign w:val="subscript"/>
        </w:rPr>
        <w:t>3</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  CH</w:t>
      </w:r>
      <w:r>
        <w:rPr>
          <w:rFonts w:ascii="Times New Roman" w:hAnsi="Times New Roman"/>
          <w:b w:val="0"/>
          <w:i w:val="0"/>
          <w:sz w:val="22"/>
          <w:u w:val="none"/>
          <w:vertAlign w:val="subscript"/>
        </w:rPr>
        <w:t>3</w:t>
      </w: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 + OH–</w:t>
      </w:r>
    </w:p>
    <w:p>
      <w:pPr>
        <w:spacing w:before="10" w:after="30"/>
        <w:ind w:left="340"/>
      </w:pPr>
      <w:r>
        <w:rPr>
          <w:rFonts w:ascii="Times New Roman" w:hAnsi="Times New Roman"/>
          <w:b w:val="0"/>
          <w:i w:val="0"/>
          <w:sz w:val="22"/>
          <w:u w:val="none"/>
        </w:rPr>
        <w:t>• (2) CH</w:t>
      </w:r>
      <w:r>
        <w:rPr>
          <w:rFonts w:ascii="Times New Roman" w:hAnsi="Times New Roman"/>
          <w:b w:val="0"/>
          <w:i w:val="0"/>
          <w:sz w:val="22"/>
          <w:u w:val="none"/>
          <w:vertAlign w:val="subscript"/>
        </w:rPr>
        <w:t>3</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xml:space="preserve"> + HCl  CH</w:t>
      </w:r>
      <w:r>
        <w:rPr>
          <w:rFonts w:ascii="Times New Roman" w:hAnsi="Times New Roman"/>
          <w:b w:val="0"/>
          <w:i w:val="0"/>
          <w:sz w:val="22"/>
          <w:u w:val="none"/>
          <w:vertAlign w:val="subscript"/>
        </w:rPr>
        <w:t>3</w:t>
      </w: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Cl</w:t>
      </w:r>
    </w:p>
    <w:p>
      <w:pPr>
        <w:spacing w:before="10" w:after="30"/>
        <w:ind w:left="340"/>
      </w:pPr>
      <w:r>
        <w:rPr>
          <w:rFonts w:ascii="Times New Roman" w:hAnsi="Times New Roman"/>
          <w:b w:val="0"/>
          <w:i w:val="0"/>
          <w:sz w:val="22"/>
          <w:u w:val="none"/>
        </w:rPr>
        <w:t>• a) Đúng. Dung dịch methylamine có tính base, tạo môi trường kiềm mạnh làm dung dịch phenolphthalein từ không màu chuyển sang màu hồng.</w:t>
      </w:r>
    </w:p>
    <w:p>
      <w:pPr>
        <w:spacing w:before="10" w:after="30"/>
        <w:ind w:left="340"/>
      </w:pPr>
      <w:r>
        <w:rPr>
          <w:rFonts w:ascii="Times New Roman" w:hAnsi="Times New Roman"/>
          <w:b w:val="0"/>
          <w:i w:val="0"/>
          <w:sz w:val="22"/>
          <w:u w:val="none"/>
        </w:rPr>
        <w:t>• b) Đúng. Phản ứng tạo ra muối methylammonium chloride () trung hòa hoàn toàn lượng base, làm mất môi trường kiềm nên dung dịch trở lại trạng thái không màu.</w:t>
      </w:r>
    </w:p>
    <w:p>
      <w:pPr>
        <w:spacing w:before="10" w:after="30"/>
        <w:ind w:left="340"/>
      </w:pPr>
      <w:r>
        <w:rPr>
          <w:rFonts w:ascii="Times New Roman" w:hAnsi="Times New Roman"/>
          <w:b w:val="0"/>
          <w:i w:val="0"/>
          <w:sz w:val="22"/>
          <w:u w:val="none"/>
        </w:rPr>
        <w:t>• c) Đúng. Sự đổi màu chất chỉ thị và phản ứng trung hòa tạo muối với acid  là những minh chứng thực nghiệm kinh điển cho tính base của amine.</w:t>
      </w:r>
    </w:p>
    <w:p>
      <w:pPr>
        <w:spacing w:before="10" w:after="30"/>
        <w:ind w:left="340"/>
      </w:pPr>
      <w:r>
        <w:rPr>
          <w:rFonts w:ascii="Times New Roman" w:hAnsi="Times New Roman"/>
          <w:b w:val="0"/>
          <w:i w:val="0"/>
          <w:sz w:val="22"/>
          <w:u w:val="none"/>
        </w:rPr>
        <w:t>• d) Sai. Bẫy tính chất: Aniline là một base rất yếu, hoàn toàn không đủ khả năng làm dung dịch phenolphthalein chuyển sang màu hồng ở ngay bước 1.</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C1-P3-NB-205 | 1. Ester (HH3.1 – Vận dụng: Xác định chất/lượng ester theo số liệu) | Đáp số: 4] </w:t>
      </w:r>
      <w:r>
        <w:rPr>
          <w:rFonts w:ascii="Times New Roman" w:hAnsi="Times New Roman"/>
          <w:b w:val="0"/>
          <w:i w:val="0"/>
          <w:sz w:val="23"/>
          <w:u w:val="none"/>
        </w:rPr>
        <w:t>Cho các hợp chất có công thức như sau: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(A); HCOOCH</w:t>
      </w:r>
      <w:r>
        <w:rPr>
          <w:rFonts w:ascii="Times New Roman" w:hAnsi="Times New Roman"/>
          <w:b w:val="0"/>
          <w:i w:val="0"/>
          <w:sz w:val="23"/>
          <w:u w:val="none"/>
          <w:vertAlign w:val="subscript"/>
        </w:rPr>
        <w:t>3</w:t>
      </w:r>
      <w:r>
        <w:rPr>
          <w:rFonts w:ascii="Times New Roman" w:hAnsi="Times New Roman"/>
          <w:b w:val="0"/>
          <w:i w:val="0"/>
          <w:sz w:val="23"/>
          <w:u w:val="none"/>
        </w:rPr>
        <w:t xml:space="preserve"> (B); CH</w:t>
      </w:r>
      <w:r>
        <w:rPr>
          <w:rFonts w:ascii="Times New Roman" w:hAnsi="Times New Roman"/>
          <w:b w:val="0"/>
          <w:i w:val="0"/>
          <w:sz w:val="23"/>
          <w:u w:val="none"/>
          <w:vertAlign w:val="subscript"/>
        </w:rPr>
        <w:t>3</w:t>
      </w:r>
      <w:r>
        <w:rPr>
          <w:rFonts w:ascii="Times New Roman" w:hAnsi="Times New Roman"/>
          <w:b w:val="0"/>
          <w:i w:val="0"/>
          <w:sz w:val="23"/>
          <w:u w:val="none"/>
        </w:rPr>
        <w:t>COOH (C); 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(D);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(E) và 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(F). Số hợp chất thuộc loại ester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(A); HCOOCH</w:t>
      </w:r>
      <w:r>
        <w:rPr>
          <w:rFonts w:ascii="Times New Roman" w:hAnsi="Times New Roman"/>
          <w:b w:val="0"/>
          <w:i w:val="0"/>
          <w:sz w:val="22"/>
          <w:u w:val="none"/>
          <w:vertAlign w:val="subscript"/>
        </w:rPr>
        <w:t>3</w:t>
      </w:r>
      <w:r>
        <w:rPr>
          <w:rFonts w:ascii="Times New Roman" w:hAnsi="Times New Roman"/>
          <w:b w:val="0"/>
          <w:i w:val="0"/>
          <w:sz w:val="22"/>
          <w:u w:val="none"/>
        </w:rPr>
        <w:t xml:space="preserve"> (B); HCOOC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(D);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xml:space="preserve"> (E)</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C1-P3-TH-314 | 2. Chất béo (HH1.5 – Hiểu: Cấu tạo, phân tử khối, số chất thủy phân) | Đáp số: 3] </w:t>
      </w:r>
      <w:r>
        <w:rPr>
          <w:rFonts w:ascii="Times New Roman" w:hAnsi="Times New Roman"/>
          <w:b w:val="0"/>
          <w:i w:val="0"/>
          <w:sz w:val="23"/>
          <w:u w:val="none"/>
        </w:rPr>
        <w:t>Khi xà phòng hóa triglyceride X bằng dung dịch NaOH dư, đun nóng, thu được sản phẩm gồm glycerol, sodium oleate, sodium stearate và sodium palmitate. Số đồng phân cấu tạo thỏa mãn tính chất trên của X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w:t>
      </w:r>
    </w:p>
    <w:p>
      <w:pPr>
        <w:spacing w:before="10" w:after="30"/>
        <w:ind w:left="340"/>
      </w:pPr>
      <w:r>
        <w:rPr>
          <w:rFonts w:ascii="Times New Roman" w:hAnsi="Times New Roman"/>
          <w:b w:val="0"/>
          <w:i w:val="0"/>
          <w:sz w:val="22"/>
          <w:u w:val="none"/>
        </w:rPr>
        <w:t>• Đáp án 3:</w:t>
      </w:r>
    </w:p>
    <w:p>
      <w:pPr>
        <w:spacing w:before="10" w:after="30"/>
        <w:ind w:left="340"/>
      </w:pPr>
      <w:r>
        <w:rPr>
          <w:rFonts w:ascii="Times New Roman" w:hAnsi="Times New Roman"/>
          <w:b w:val="0"/>
          <w:i w:val="0"/>
          <w:sz w:val="22"/>
          <w:u w:val="none"/>
        </w:rPr>
        <w:t>• ;  ;</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C1-P3-NB-345 | 3. Xà phòng &amp; CGR (HH1.4 – Hiểu/VD: Xác định lượng xà phòng, quy trình) | Đáp số: 3] </w:t>
      </w:r>
      <w:r>
        <w:rPr>
          <w:rFonts w:ascii="Times New Roman" w:hAnsi="Times New Roman"/>
          <w:b w:val="0"/>
          <w:i w:val="0"/>
          <w:sz w:val="23"/>
          <w:u w:val="none"/>
        </w:rPr>
        <w:t>Cho các nguyên liệu sau: (1) dầu mỏ, (2) dung dịch từ quả bồ hòn, (3) sulfuric acid, (4) potassium stearate (5) phenol, (6) sodium 4-dodecylbenzenesulfonate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11</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Na). Có bao nhiêu nguyên liệu có tính giặt rửa?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Gồm 2, 4, 6.</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C2-P3-NB-173 | 4. Glucose &amp; Carbohydrate (HH1.3 – Hiểu: Xác định số chất theo TCHH) | Đáp số: 5] </w:t>
      </w:r>
      <w:r>
        <w:rPr>
          <w:rFonts w:ascii="Times New Roman" w:hAnsi="Times New Roman"/>
          <w:b w:val="0"/>
          <w:i w:val="0"/>
          <w:sz w:val="23"/>
          <w:u w:val="none"/>
        </w:rPr>
        <w:t>Glucose có công thức phân tử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Cấu tạo glucose có một dạng mạch hở và 2 dạng mạch vòng chuyển hóa (α-glucose và β-glucose) chuyển hóa qua lại lẫn nhau. Ở dạng mạch hở phân tử glucose có bao nhiêu nhóm hydroxy (–OH)?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5. Công thức glucose dạng mạch hở: HOCH</w:t>
      </w:r>
      <w:r>
        <w:rPr>
          <w:rFonts w:ascii="Times New Roman" w:hAnsi="Times New Roman"/>
          <w:b w:val="0"/>
          <w:i w:val="0"/>
          <w:sz w:val="22"/>
          <w:u w:val="none"/>
          <w:vertAlign w:val="subscript"/>
        </w:rPr>
        <w:t>2</w:t>
      </w:r>
      <w:r>
        <w:rPr>
          <w:rFonts w:ascii="Times New Roman" w:hAnsi="Times New Roman"/>
          <w:b w:val="0"/>
          <w:i w:val="0"/>
          <w:sz w:val="22"/>
          <w:u w:val="none"/>
        </w:rPr>
        <w:t>[CHOH]</w:t>
      </w:r>
      <w:r>
        <w:rPr>
          <w:rFonts w:ascii="Times New Roman" w:hAnsi="Times New Roman"/>
          <w:b w:val="0"/>
          <w:i w:val="0"/>
          <w:sz w:val="22"/>
          <w:u w:val="none"/>
          <w:vertAlign w:val="subscript"/>
        </w:rPr>
        <w:t>4</w:t>
      </w:r>
      <w:r>
        <w:rPr>
          <w:rFonts w:ascii="Times New Roman" w:hAnsi="Times New Roman"/>
          <w:b w:val="0"/>
          <w:i w:val="0"/>
          <w:sz w:val="22"/>
          <w:u w:val="none"/>
        </w:rPr>
        <w:t>CH=O.</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C2-P3-NB-259 | 5. Tinh bột &amp; Cellulose (HH3.4 – Vận dụng cao: Bài toán lên men xăng E5/rượu/tín chỉ C) | Đáp số: 6000] </w:t>
      </w:r>
      <w:r>
        <w:rPr>
          <w:rFonts w:ascii="Times New Roman" w:hAnsi="Times New Roman"/>
          <w:b w:val="0"/>
          <w:i w:val="0"/>
          <w:sz w:val="23"/>
          <w:u w:val="none"/>
        </w:rPr>
        <w:t>Cellulose trinitrate (hay nitrocellulose) là một chất dễ cháy, được sử dụng trong sản xuất thuốc súng không khói, chất nổ. Một đoạn mạch cellulose trinitrate có phân tử khối là 1782000 chứa bao nhiêu đơn vị -glucose?</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6000</w:t>
      </w:r>
    </w:p>
    <w:p>
      <w:pPr>
        <w:spacing w:before="10" w:after="30"/>
        <w:ind w:left="340"/>
      </w:pPr>
      <w:r>
        <w:rPr>
          <w:rFonts w:ascii="Times New Roman" w:hAnsi="Times New Roman"/>
          <w:b w:val="0"/>
          <w:i w:val="0"/>
          <w:sz w:val="22"/>
          <w:u w:val="none"/>
        </w:rPr>
        <w:t>• Đáp án:  6000.</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 Mắt xích của cellulose trinitrate là  có khối lượng bằng 297. Ta thiết lập phương trình: . Giải ra .</w:t>
      </w:r>
    </w:p>
    <w:p>
      <w:pPr>
        <w:spacing w:before="10" w:after="30"/>
        <w:ind w:left="340"/>
      </w:pPr>
      <w:r>
        <w:rPr>
          <w:rFonts w:ascii="Times New Roman" w:hAnsi="Times New Roman"/>
          <w:b w:val="0"/>
          <w:i w:val="0"/>
          <w:sz w:val="22"/>
          <w:u w:val="none"/>
        </w:rPr>
        <w:t>• Cách 2 (Bấm máy tính): Số mắt xích = .</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C3-P3-NB-241 | 6. Amine (HH1.3 – Hiểu: Công thức cấu tạo và số đồng phân/tính chất amine) | Đáp số: 4] </w:t>
      </w:r>
      <w:r>
        <w:rPr>
          <w:rFonts w:ascii="Times New Roman" w:hAnsi="Times New Roman"/>
          <w:b w:val="0"/>
          <w:i w:val="0"/>
          <w:sz w:val="23"/>
          <w:u w:val="none"/>
        </w:rPr>
        <w:t>Cho các amine: methylamine, dimethylamine, phenylamine, trimethylamine, propylamine. Có bao nhiêu alkylamine trong các chất trên?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Methylamine, dimethylamine, trimethylamine, propylamine.</w:t>
      </w:r>
    </w:p>
    <w:p>
      <w:pPr>
        <w:spacing w:before="160" w:after="80"/>
        <w:jc w:val="center"/>
      </w:pPr>
      <w:r>
        <w:rPr>
          <w:rFonts w:ascii="Times New Roman" w:hAnsi="Times New Roman"/>
          <w:b/>
          <w:sz w:val="23"/>
        </w:rPr>
        <w:t>—————— HẾT ——————</w:t>
      </w:r>
    </w:p>
    <w:p>
      <w:pPr>
        <w:spacing w:before="120" w:after="60"/>
        <w:jc w:val="center"/>
      </w:pPr>
      <w:r>
        <w:rPr>
          <w:rFonts w:ascii="Times New Roman" w:hAnsi="Times New Roman"/>
          <w:b/>
          <w:color w:val="D32F2F"/>
          <w:sz w:val="24"/>
        </w:rPr>
        <w:t>BẢNG ĐÁP ÁN &amp; ĐỐI CHIẾU MÃ NGÂN HÀNG — ĐỀ SỐ 15 (MÃ ĐỀ 115)</w:t>
      </w:r>
    </w:p>
    <w:p>
      <w:pPr>
        <w:spacing w:before="60" w:after="20"/>
      </w:pPr>
      <w:r>
        <w:rPr>
          <w:rFonts w:ascii="Times New Roman" w:hAnsi="Times New Roman"/>
          <w:b/>
          <w:color w:val="2E7D32"/>
          <w:sz w:val="22"/>
        </w:rPr>
        <w:t>1. Phần I – Trắc nghiệm nhiều phương án lựa chọn (18 câu):</w:t>
      </w:r>
    </w:p>
    <w:p>
      <w:pPr>
        <w:spacing w:after="40"/>
        <w:ind w:left="283"/>
      </w:pPr>
      <w:r>
        <w:rPr>
          <w:rFonts w:ascii="Times New Roman" w:hAnsi="Times New Roman"/>
          <w:sz w:val="21"/>
        </w:rPr>
        <w:t>Câu 1: A (C1-P1-NB-029)   |   Câu 2: C (C1-P1-NB-189)   |   Câu 3: C (C1-P1-TH-220)   |   Câu 4: D (C1-P1-NB-275)   |   Câu 5: A (C1-P1-NB-288)   |   Câu 6: A (C1-P1-NB-326)   |   Câu 7: B (C1-P1-TH-229)   |   Câu 8: D (C1-P1-VD-254)   |   Câu 9: B (C2-P1-NB-131)   |   Câu 10: C (C2-P1-NB-143)   |   Câu 11: C (C2-P1-NB-187)   |   Câu 12: B (C2-P1-VD-198)   |   Câu 13: B (C2-P1-NB-215)   |   Câu 14: A (C2-P1-TH-227)   |   Câu 15: A (C2-P1-VD-157)   |   Câu 16: B (C3-P1-TH-057)   |   Câu 17: C (C3-P1-TH-075)   |   Câu 18: D (C3-P1-NB-215)</w:t>
      </w:r>
    </w:p>
    <w:p>
      <w:pPr>
        <w:spacing w:before="60" w:after="20"/>
      </w:pPr>
      <w:r>
        <w:rPr>
          <w:rFonts w:ascii="Times New Roman" w:hAnsi="Times New Roman"/>
          <w:b/>
          <w:color w:val="2E7D32"/>
          <w:sz w:val="22"/>
        </w:rPr>
        <w:t>2. Phần II – Trắc nghiệm Đúng / Sai (4 câu):</w:t>
      </w:r>
    </w:p>
    <w:p>
      <w:pPr>
        <w:spacing w:after="40"/>
        <w:ind w:left="283"/>
      </w:pPr>
      <w:r>
        <w:rPr>
          <w:rFonts w:ascii="Times New Roman" w:hAnsi="Times New Roman"/>
          <w:sz w:val="21"/>
        </w:rPr>
        <w:t>Câu 1: a:S - b:Đ - c:Đ - d:Đ (C1-P2-VD-110)   |   Câu 2: a:Đ - b:Đ - c:Đ - d:S (C2-P2-VD-169)   |   Câu 3: a:Đ - b:Đ - c:S - d:S (C2-P2-VD-250)   |   Câu 4: a:Đ - b:Đ - c:Đ - d:S (C3-P2-VD-235)</w:t>
      </w:r>
    </w:p>
    <w:p>
      <w:pPr>
        <w:spacing w:before="60" w:after="20"/>
      </w:pPr>
      <w:r>
        <w:rPr>
          <w:rFonts w:ascii="Times New Roman" w:hAnsi="Times New Roman"/>
          <w:b/>
          <w:color w:val="2E7D32"/>
          <w:sz w:val="22"/>
        </w:rPr>
        <w:t>3. Phần III – Trắc nghiệm Trả lời ngắn (6 câu):</w:t>
      </w:r>
    </w:p>
    <w:p>
      <w:pPr>
        <w:spacing w:after="40"/>
        <w:ind w:left="283"/>
      </w:pPr>
      <w:r>
        <w:rPr>
          <w:rFonts w:ascii="Times New Roman" w:hAnsi="Times New Roman"/>
          <w:sz w:val="21"/>
        </w:rPr>
        <w:t>Câu 1: 4 (C1-P3-NB-205)   |   Câu 2: 3 (C1-P3-TH-314)   |   Câu 3: 3 (C1-P3-NB-345)   |   Câu 4: 5 (C2-P3-NB-173)   |   Câu 5: 6000 (C2-P3-NB-259)   |   Câu 6: 4 (C3-P3-NB-241)</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