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195" w:val="right"/>
        </w:tabs>
        <w:spacing w:before="0" w:after="40" w:line="276" w:lineRule="auto"/>
      </w:pPr>
      <w:r>
        <w:rPr>
          <w:rFonts w:ascii="Times New Roman" w:hAnsi="Times New Roman"/>
          <w:b/>
          <w:sz w:val="22"/>
        </w:rPr>
        <w:t>SỞ GIÁO DỤC VÀ ĐÀO TẠO THỪA THIÊN HUẾ</w:t>
      </w:r>
      <w:r>
        <w:tab/>
      </w:r>
      <w:r>
        <w:rPr>
          <w:rFonts w:ascii="Times New Roman" w:hAnsi="Times New Roman"/>
          <w:b/>
          <w:color w:val="2E7D32"/>
          <w:sz w:val="22"/>
        </w:rPr>
        <w:t>ĐỀ KIỂM TRA ĐỊNH KỲ CHƯƠNG 7 (KIM LOẠI NHÓM IA &amp; IIA)</w:t>
      </w:r>
    </w:p>
    <w:p>
      <w:pPr>
        <w:tabs>
          <w:tab w:pos="10195" w:val="right"/>
        </w:tabs>
        <w:spacing w:before="0" w:after="40" w:line="276" w:lineRule="auto"/>
      </w:pPr>
      <w:r>
        <w:rPr>
          <w:rFonts w:ascii="Times New Roman" w:hAnsi="Times New Roman"/>
          <w:b/>
          <w:sz w:val="22"/>
        </w:rPr>
        <w:t>TRƯỜNG THPT HAI BÀ TRƯNG</w:t>
      </w:r>
      <w:r>
        <w:tab/>
      </w:r>
      <w:r>
        <w:rPr>
          <w:rFonts w:ascii="Times New Roman" w:hAnsi="Times New Roman"/>
          <w:b/>
          <w:sz w:val="22"/>
        </w:rPr>
        <w:t>MÔN: HOÁ HỌC -- LỚP 12</w:t>
      </w:r>
    </w:p>
    <w:p>
      <w:pPr>
        <w:tabs>
          <w:tab w:pos="10195" w:val="right"/>
        </w:tabs>
        <w:spacing w:before="0" w:after="40" w:line="276" w:lineRule="auto"/>
      </w:pPr>
      <w:r>
        <w:rPr>
          <w:rFonts w:ascii="Times New Roman" w:hAnsi="Times New Roman"/>
          <w:b/>
          <w:sz w:val="22"/>
        </w:rPr>
        <w:t>ĐỀ CHÍNH THỨC</w:t>
      </w:r>
      <w:r>
        <w:tab/>
      </w:r>
      <w:r>
        <w:rPr>
          <w:rFonts w:ascii="Times New Roman" w:hAnsi="Times New Roman"/>
          <w:b w:val="0"/>
          <w:i/>
          <w:sz w:val="22"/>
        </w:rPr>
        <w:t>Thời gian làm bài: 50 phút (không kể thời gian phát đề)</w:t>
      </w:r>
    </w:p>
    <w:p>
      <w:pPr>
        <w:tabs>
          <w:tab w:pos="10195" w:val="right"/>
        </w:tabs>
        <w:spacing w:before="0" w:after="40" w:line="276" w:lineRule="auto"/>
      </w:pPr>
      <w:r>
        <w:rPr>
          <w:rFonts w:ascii="Times New Roman" w:hAnsi="Times New Roman"/>
          <w:b w:val="0"/>
          <w:i/>
          <w:sz w:val="22"/>
        </w:rPr>
        <w:t>(Đề thi có 04 trang)</w:t>
      </w:r>
      <w:r>
        <w:tab/>
      </w:r>
      <w:r>
        <w:rPr>
          <w:rFonts w:ascii="Times New Roman" w:hAnsi="Times New Roman"/>
          <w:b/>
          <w:sz w:val="22"/>
        </w:rPr>
        <w:t>Mã đề thi: 121</w:t>
      </w:r>
    </w:p>
    <w:p>
      <w:pPr>
        <w:spacing w:before="80" w:after="80"/>
        <w:jc w:val="center"/>
      </w:pPr>
      <w:r>
        <w:rPr>
          <w:rFonts w:ascii="Times New Roman" w:hAnsi="Times New Roman"/>
          <w:b/>
          <w:color w:val="D32F2F"/>
          <w:sz w:val="24"/>
        </w:rPr>
        <w:t>(BẢN GIÁO VIÊN -- CÓ LỜI GIẢI CHI TIẾT)</w:t>
      </w:r>
    </w:p>
    <w:p>
      <w:pPr>
        <w:spacing w:before="60" w:after="40"/>
      </w:pPr>
      <w:r>
        <w:rPr>
          <w:rFonts w:ascii="Times New Roman" w:hAnsi="Times New Roman"/>
          <w:i/>
          <w:sz w:val="21"/>
        </w:rPr>
        <w:t>Họ, tên thí sinh: ..................................................................... Lớp: ........................ SBD: ............................</w:t>
      </w:r>
    </w:p>
    <w:p>
      <w:pPr>
        <w:spacing w:before="0" w:after="100"/>
      </w:pPr>
      <w:r>
        <w:rPr>
          <w:rFonts w:ascii="Times New Roman" w:hAnsi="Times New Roman"/>
          <w:i/>
          <w:sz w:val="19"/>
        </w:rPr>
        <w:t>(Cho biết nguyên tử khối: H = 1; C = 12; N = 14; O = 16; Na = 23; Mg = 24; Al = 27; P = 31; S = 32; Cl = 35,5; K = 39; Ca = 40; Fe = 56; Cu = 64; Zn = 65; Br = 80; Rb = 85,5; Ag = 108; Cs = 133; Ba = 137).</w:t>
      </w:r>
    </w:p>
    <w:p>
      <w:pPr>
        <w:spacing w:before="120" w:after="60"/>
      </w:pPr>
      <w:r>
        <w:rPr>
          <w:rFonts w:ascii="Times New Roman" w:hAnsi="Times New Roman"/>
          <w:b/>
          <w:color w:val="2E7D32"/>
          <w:sz w:val="22"/>
        </w:rPr>
        <w:t>PHẦN I. Câu trắc nghiệm nhiều phương án lựa chọn. Thí sinh trả lời từ câu 1 đến câu 18. Mỗi câu hỏi thí sinh chỉ chọn một phương án.</w:t>
      </w:r>
    </w:p>
    <w:p>
      <w:pPr>
        <w:spacing w:before="60" w:after="40" w:line="276" w:lineRule="auto"/>
      </w:pPr>
      <w:r>
        <w:rPr>
          <w:rFonts w:ascii="Times New Roman" w:hAnsi="Times New Roman"/>
          <w:b/>
          <w:sz w:val="22"/>
        </w:rPr>
        <w:t xml:space="preserve">Câu 1: </w:t>
      </w:r>
      <w:r>
        <w:rPr>
          <w:rFonts w:ascii="Times New Roman" w:hAnsi="Times New Roman"/>
          <w:b w:val="0"/>
          <w:i w:val="0"/>
          <w:sz w:val="22"/>
        </w:rPr>
        <w:t>Chất nào sau đây tác dụng được với dung dịch KHCO</w:t>
      </w:r>
      <w:r>
        <w:rPr>
          <w:rFonts w:ascii="Times New Roman" w:hAnsi="Times New Roman"/>
          <w:b w:val="0"/>
          <w:i w:val="0"/>
          <w:sz w:val="22"/>
          <w:vertAlign w:val="subscript"/>
        </w:rPr>
        <w:t>3</w:t>
      </w:r>
      <w:r>
        <w:rPr>
          <w:rFonts w:ascii="Times New Roman" w:hAnsi="Times New Roman"/>
          <w:b w:val="0"/>
          <w:i w:val="0"/>
          <w:sz w:val="22"/>
        </w:rPr>
        <w:t>?</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K</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KNO</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color w:val="D32F2F"/>
          <w:sz w:val="22"/>
        </w:rPr>
        <w:t xml:space="preserve">C. </w:t>
      </w:r>
      <w:r>
        <w:rPr>
          <w:rFonts w:ascii="Times New Roman" w:hAnsi="Times New Roman"/>
          <w:b/>
          <w:i w:val="0"/>
          <w:color w:val="D32F2F"/>
          <w:sz w:val="22"/>
        </w:rPr>
        <w:t>HCl.</w:t>
      </w:r>
      <w:r>
        <w:tab/>
      </w:r>
      <w:r>
        <w:rPr>
          <w:rFonts w:ascii="Times New Roman" w:hAnsi="Times New Roman"/>
          <w:b/>
          <w:sz w:val="22"/>
        </w:rPr>
        <w:t xml:space="preserve">D. </w:t>
      </w:r>
      <w:r>
        <w:rPr>
          <w:rFonts w:ascii="Times New Roman" w:hAnsi="Times New Roman"/>
          <w:b w:val="0"/>
          <w:i w:val="0"/>
          <w:sz w:val="22"/>
        </w:rPr>
        <w:t>KCl.</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KHCO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là muối của acid yếu (carbonic acid), tác dụng với acid mạnh HCl sinh ra khí CO</w:t>
      </w:r>
      <w:r>
        <w:rPr>
          <w:rFonts w:ascii="Times New Roman" w:hAnsi="Times New Roman"/>
          <w:b w:val="0"/>
          <w:i w:val="0"/>
          <w:color w:val="1565C0"/>
          <w:sz w:val="20"/>
          <w:vertAlign w:val="subscript"/>
        </w:rPr>
        <w:t>2</w:t>
      </w:r>
      <w:r>
        <w:rPr>
          <w:rFonts w:ascii="Times New Roman" w:hAnsi="Times New Roman"/>
          <w:b w:val="0"/>
          <w:i w:val="0"/>
          <w:color w:val="1565C0"/>
          <w:sz w:val="20"/>
        </w:rPr>
        <w:t>: KHCO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 HCl -&gt; KCl + CO</w:t>
      </w:r>
      <w:r>
        <w:rPr>
          <w:rFonts w:ascii="Times New Roman" w:hAnsi="Times New Roman"/>
          <w:b w:val="0"/>
          <w:i w:val="0"/>
          <w:color w:val="1565C0"/>
          <w:sz w:val="20"/>
          <w:vertAlign w:val="subscript"/>
        </w:rPr>
        <w:t>2</w:t>
      </w:r>
      <w:r>
        <w:rPr>
          <w:rFonts w:ascii="Times New Roman" w:hAnsi="Times New Roman"/>
          <w:b w:val="0"/>
          <w:i w:val="0"/>
          <w:color w:val="1565C0"/>
          <w:sz w:val="20"/>
        </w:rPr>
        <w:t>^ + H</w:t>
      </w:r>
      <w:r>
        <w:rPr>
          <w:rFonts w:ascii="Times New Roman" w:hAnsi="Times New Roman"/>
          <w:b w:val="0"/>
          <w:i w:val="0"/>
          <w:color w:val="1565C0"/>
          <w:sz w:val="20"/>
          <w:vertAlign w:val="subscript"/>
        </w:rPr>
        <w:t>2</w:t>
      </w:r>
      <w:r>
        <w:rPr>
          <w:rFonts w:ascii="Times New Roman" w:hAnsi="Times New Roman"/>
          <w:b w:val="0"/>
          <w:i w:val="0"/>
          <w:color w:val="1565C0"/>
          <w:sz w:val="20"/>
        </w:rPr>
        <w:t>O.</w:t>
      </w:r>
    </w:p>
    <w:p>
      <w:pPr>
        <w:spacing w:before="60" w:after="40" w:line="276" w:lineRule="auto"/>
      </w:pPr>
      <w:r>
        <w:rPr>
          <w:rFonts w:ascii="Times New Roman" w:hAnsi="Times New Roman"/>
          <w:b/>
          <w:sz w:val="22"/>
        </w:rPr>
        <w:t xml:space="preserve">Câu 2: </w:t>
      </w:r>
      <w:r>
        <w:rPr>
          <w:rFonts w:ascii="Times New Roman" w:hAnsi="Times New Roman"/>
          <w:b w:val="0"/>
          <w:i w:val="0"/>
          <w:sz w:val="22"/>
        </w:rPr>
        <w:t>Dung dịch Na</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 xml:space="preserve"> tác dụng được với dung dịch nào sau đây?</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Na</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KNO</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sz w:val="22"/>
        </w:rPr>
        <w:t xml:space="preserve">C. </w:t>
      </w:r>
      <w:r>
        <w:rPr>
          <w:rFonts w:ascii="Times New Roman" w:hAnsi="Times New Roman"/>
          <w:b w:val="0"/>
          <w:i w:val="0"/>
          <w:sz w:val="22"/>
        </w:rPr>
        <w:t>KOH.</w:t>
      </w:r>
      <w:r>
        <w:tab/>
      </w:r>
      <w:r>
        <w:rPr>
          <w:rFonts w:ascii="Times New Roman" w:hAnsi="Times New Roman"/>
          <w:b/>
          <w:color w:val="D32F2F"/>
          <w:sz w:val="22"/>
        </w:rPr>
        <w:t xml:space="preserve">D. </w:t>
      </w:r>
      <w:r>
        <w:rPr>
          <w:rFonts w:ascii="Times New Roman" w:hAnsi="Times New Roman"/>
          <w:b/>
          <w:i w:val="0"/>
          <w:color w:val="D32F2F"/>
          <w:sz w:val="22"/>
        </w:rPr>
        <w:t>CaCl</w:t>
      </w:r>
      <w:r>
        <w:rPr>
          <w:rFonts w:ascii="Times New Roman" w:hAnsi="Times New Roman"/>
          <w:b/>
          <w:i w:val="0"/>
          <w:color w:val="D32F2F"/>
          <w:sz w:val="22"/>
          <w:vertAlign w:val="subscript"/>
        </w:rPr>
        <w:t>2</w:t>
      </w:r>
      <w:r>
        <w:rPr>
          <w:rFonts w:ascii="Times New Roman" w:hAnsi="Times New Roman"/>
          <w:b/>
          <w:i w:val="0"/>
          <w:color w:val="D32F2F"/>
          <w:sz w:val="22"/>
        </w:rPr>
        <w:t>.</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Dung dịch Na</w:t>
      </w:r>
      <w:r>
        <w:rPr>
          <w:rFonts w:ascii="Times New Roman" w:hAnsi="Times New Roman"/>
          <w:b w:val="0"/>
          <w:i w:val="0"/>
          <w:color w:val="1565C0"/>
          <w:sz w:val="20"/>
          <w:vertAlign w:val="subscript"/>
        </w:rPr>
        <w:t>2</w:t>
      </w:r>
      <w:r>
        <w:rPr>
          <w:rFonts w:ascii="Times New Roman" w:hAnsi="Times New Roman"/>
          <w:b w:val="0"/>
          <w:i w:val="0"/>
          <w:color w:val="1565C0"/>
          <w:sz w:val="20"/>
        </w:rPr>
        <w:t>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tác dụng với CaCl</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tạo kết tủa trắng calcium carbonate: Na</w:t>
      </w:r>
      <w:r>
        <w:rPr>
          <w:rFonts w:ascii="Times New Roman" w:hAnsi="Times New Roman"/>
          <w:b w:val="0"/>
          <w:i w:val="0"/>
          <w:color w:val="1565C0"/>
          <w:sz w:val="20"/>
          <w:vertAlign w:val="subscript"/>
        </w:rPr>
        <w:t>2</w:t>
      </w:r>
      <w:r>
        <w:rPr>
          <w:rFonts w:ascii="Times New Roman" w:hAnsi="Times New Roman"/>
          <w:b w:val="0"/>
          <w:i w:val="0"/>
          <w:color w:val="1565C0"/>
          <w:sz w:val="20"/>
        </w:rPr>
        <w:t>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 CaCl</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-&gt; CaCO</w:t>
      </w:r>
      <w:r>
        <w:rPr>
          <w:rFonts w:ascii="Times New Roman" w:hAnsi="Times New Roman"/>
          <w:b w:val="0"/>
          <w:i w:val="0"/>
          <w:color w:val="1565C0"/>
          <w:sz w:val="20"/>
          <w:vertAlign w:val="subscript"/>
        </w:rPr>
        <w:t>3</w:t>
      </w:r>
      <w:r>
        <w:rPr>
          <w:rFonts w:ascii="Times New Roman" w:hAnsi="Times New Roman"/>
          <w:b w:val="0"/>
          <w:i w:val="0"/>
          <w:color w:val="1565C0"/>
          <w:sz w:val="20"/>
        </w:rPr>
        <w:t>v + 2NaCl.</w:t>
      </w:r>
    </w:p>
    <w:p>
      <w:pPr>
        <w:spacing w:before="60" w:after="40" w:line="276" w:lineRule="auto"/>
      </w:pPr>
      <w:r>
        <w:rPr>
          <w:rFonts w:ascii="Times New Roman" w:hAnsi="Times New Roman"/>
          <w:b/>
          <w:sz w:val="22"/>
        </w:rPr>
        <w:t xml:space="preserve">Câu 3: </w:t>
      </w:r>
      <w:r>
        <w:rPr>
          <w:rFonts w:ascii="Times New Roman" w:hAnsi="Times New Roman"/>
          <w:b w:val="0"/>
          <w:i w:val="0"/>
          <w:sz w:val="22"/>
        </w:rPr>
        <w:t>Dung dịch nào sau đây phản ứng với dung dịch HCl dư tạo ra chất khí?</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Ba(OH)</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color w:val="D32F2F"/>
          <w:sz w:val="22"/>
        </w:rPr>
        <w:t xml:space="preserve">B. </w:t>
      </w:r>
      <w:r>
        <w:rPr>
          <w:rFonts w:ascii="Times New Roman" w:hAnsi="Times New Roman"/>
          <w:b/>
          <w:i w:val="0"/>
          <w:color w:val="D32F2F"/>
          <w:sz w:val="22"/>
        </w:rPr>
        <w:t>Na</w:t>
      </w:r>
      <w:r>
        <w:rPr>
          <w:rFonts w:ascii="Times New Roman" w:hAnsi="Times New Roman"/>
          <w:b/>
          <w:i w:val="0"/>
          <w:color w:val="D32F2F"/>
          <w:sz w:val="22"/>
          <w:vertAlign w:val="subscript"/>
        </w:rPr>
        <w:t>2</w:t>
      </w:r>
      <w:r>
        <w:rPr>
          <w:rFonts w:ascii="Times New Roman" w:hAnsi="Times New Roman"/>
          <w:b/>
          <w:i w:val="0"/>
          <w:color w:val="D32F2F"/>
          <w:sz w:val="22"/>
        </w:rPr>
        <w:t>CO</w:t>
      </w:r>
      <w:r>
        <w:rPr>
          <w:rFonts w:ascii="Times New Roman" w:hAnsi="Times New Roman"/>
          <w:b/>
          <w:i w:val="0"/>
          <w:color w:val="D32F2F"/>
          <w:sz w:val="22"/>
          <w:vertAlign w:val="subscript"/>
        </w:rPr>
        <w:t>3</w:t>
      </w:r>
      <w:r>
        <w:rPr>
          <w:rFonts w:ascii="Times New Roman" w:hAnsi="Times New Roman"/>
          <w:b/>
          <w:i w:val="0"/>
          <w:color w:val="D32F2F"/>
          <w:sz w:val="22"/>
        </w:rPr>
        <w:t>.</w:t>
      </w:r>
      <w:r>
        <w:tab/>
      </w:r>
      <w:r>
        <w:rPr>
          <w:rFonts w:ascii="Times New Roman" w:hAnsi="Times New Roman"/>
          <w:b/>
          <w:sz w:val="22"/>
        </w:rPr>
        <w:t xml:space="preserve">C. </w:t>
      </w:r>
      <w:r>
        <w:rPr>
          <w:rFonts w:ascii="Times New Roman" w:hAnsi="Times New Roman"/>
          <w:b w:val="0"/>
          <w:i w:val="0"/>
          <w:sz w:val="22"/>
        </w:rPr>
        <w:t>K</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Ca(NO</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Na</w:t>
      </w:r>
      <w:r>
        <w:rPr>
          <w:rFonts w:ascii="Times New Roman" w:hAnsi="Times New Roman"/>
          <w:b w:val="0"/>
          <w:i w:val="0"/>
          <w:color w:val="1565C0"/>
          <w:sz w:val="20"/>
          <w:vertAlign w:val="subscript"/>
        </w:rPr>
        <w:t>2</w:t>
      </w:r>
      <w:r>
        <w:rPr>
          <w:rFonts w:ascii="Times New Roman" w:hAnsi="Times New Roman"/>
          <w:b w:val="0"/>
          <w:i w:val="0"/>
          <w:color w:val="1565C0"/>
          <w:sz w:val="20"/>
        </w:rPr>
        <w:t>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phản ứng với HCl sinh ra bọt khí carbon dioxide: Na</w:t>
      </w:r>
      <w:r>
        <w:rPr>
          <w:rFonts w:ascii="Times New Roman" w:hAnsi="Times New Roman"/>
          <w:b w:val="0"/>
          <w:i w:val="0"/>
          <w:color w:val="1565C0"/>
          <w:sz w:val="20"/>
          <w:vertAlign w:val="subscript"/>
        </w:rPr>
        <w:t>2</w:t>
      </w:r>
      <w:r>
        <w:rPr>
          <w:rFonts w:ascii="Times New Roman" w:hAnsi="Times New Roman"/>
          <w:b w:val="0"/>
          <w:i w:val="0"/>
          <w:color w:val="1565C0"/>
          <w:sz w:val="20"/>
        </w:rPr>
        <w:t>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+ 2HCl -&gt; 2NaCl + CO</w:t>
      </w:r>
      <w:r>
        <w:rPr>
          <w:rFonts w:ascii="Times New Roman" w:hAnsi="Times New Roman"/>
          <w:b w:val="0"/>
          <w:i w:val="0"/>
          <w:color w:val="1565C0"/>
          <w:sz w:val="20"/>
          <w:vertAlign w:val="subscript"/>
        </w:rPr>
        <w:t>2</w:t>
      </w:r>
      <w:r>
        <w:rPr>
          <w:rFonts w:ascii="Times New Roman" w:hAnsi="Times New Roman"/>
          <w:b w:val="0"/>
          <w:i w:val="0"/>
          <w:color w:val="1565C0"/>
          <w:sz w:val="20"/>
        </w:rPr>
        <w:t>^ + H</w:t>
      </w:r>
      <w:r>
        <w:rPr>
          <w:rFonts w:ascii="Times New Roman" w:hAnsi="Times New Roman"/>
          <w:b w:val="0"/>
          <w:i w:val="0"/>
          <w:color w:val="1565C0"/>
          <w:sz w:val="20"/>
          <w:vertAlign w:val="subscript"/>
        </w:rPr>
        <w:t>2</w:t>
      </w:r>
      <w:r>
        <w:rPr>
          <w:rFonts w:ascii="Times New Roman" w:hAnsi="Times New Roman"/>
          <w:b w:val="0"/>
          <w:i w:val="0"/>
          <w:color w:val="1565C0"/>
          <w:sz w:val="20"/>
        </w:rPr>
        <w:t>O.</w:t>
      </w:r>
    </w:p>
    <w:p>
      <w:pPr>
        <w:spacing w:before="60" w:after="40" w:line="276" w:lineRule="auto"/>
      </w:pPr>
      <w:r>
        <w:rPr>
          <w:rFonts w:ascii="Times New Roman" w:hAnsi="Times New Roman"/>
          <w:b/>
          <w:sz w:val="22"/>
        </w:rPr>
        <w:t xml:space="preserve">Câu 4: </w:t>
      </w:r>
      <w:r>
        <w:rPr>
          <w:rFonts w:ascii="Times New Roman" w:hAnsi="Times New Roman"/>
          <w:b w:val="0"/>
          <w:i w:val="0"/>
          <w:sz w:val="22"/>
        </w:rPr>
        <w:t>Trong cốc nước chứa 0,01 mol Na</w:t>
      </w:r>
      <w:r>
        <w:rPr>
          <w:rFonts w:ascii="Times New Roman" w:hAnsi="Times New Roman"/>
          <w:b w:val="0"/>
          <w:i w:val="0"/>
          <w:sz w:val="22"/>
          <w:vertAlign w:val="superscript"/>
        </w:rPr>
        <w:t>+</w:t>
      </w:r>
      <w:r>
        <w:rPr>
          <w:rFonts w:ascii="Times New Roman" w:hAnsi="Times New Roman"/>
          <w:b w:val="0"/>
          <w:i w:val="0"/>
          <w:sz w:val="22"/>
        </w:rPr>
        <w:t>; 0,02 mol Ca</w:t>
      </w:r>
      <w:r>
        <w:rPr>
          <w:rFonts w:ascii="Times New Roman" w:hAnsi="Times New Roman"/>
          <w:b w:val="0"/>
          <w:i w:val="0"/>
          <w:sz w:val="22"/>
          <w:vertAlign w:val="superscript"/>
        </w:rPr>
        <w:t>2+</w:t>
      </w:r>
      <w:r>
        <w:rPr>
          <w:rFonts w:ascii="Times New Roman" w:hAnsi="Times New Roman"/>
          <w:b w:val="0"/>
          <w:i w:val="0"/>
          <w:sz w:val="22"/>
        </w:rPr>
        <w:t>; 0,01 mol Mg</w:t>
      </w:r>
      <w:r>
        <w:rPr>
          <w:rFonts w:ascii="Times New Roman" w:hAnsi="Times New Roman"/>
          <w:b w:val="0"/>
          <w:i w:val="0"/>
          <w:sz w:val="22"/>
          <w:vertAlign w:val="superscript"/>
        </w:rPr>
        <w:t>2+</w:t>
      </w:r>
      <w:r>
        <w:rPr>
          <w:rFonts w:ascii="Times New Roman" w:hAnsi="Times New Roman"/>
          <w:b w:val="0"/>
          <w:i w:val="0"/>
          <w:sz w:val="22"/>
        </w:rPr>
        <w:t>; 0,05 mol HCO</w:t>
      </w:r>
      <w:r>
        <w:rPr>
          <w:rFonts w:ascii="Times New Roman" w:hAnsi="Times New Roman"/>
          <w:b w:val="0"/>
          <w:i w:val="0"/>
          <w:sz w:val="22"/>
          <w:vertAlign w:val="subscript"/>
        </w:rPr>
        <w:t>3</w:t>
      </w:r>
      <w:r>
        <w:rPr>
          <w:rFonts w:ascii="Times New Roman" w:hAnsi="Times New Roman"/>
          <w:b w:val="0"/>
          <w:i w:val="0"/>
          <w:sz w:val="22"/>
          <w:vertAlign w:val="superscript"/>
        </w:rPr>
        <w:t>-</w:t>
      </w:r>
      <w:r>
        <w:rPr>
          <w:rFonts w:ascii="Times New Roman" w:hAnsi="Times New Roman"/>
          <w:b w:val="0"/>
          <w:i w:val="0"/>
          <w:sz w:val="22"/>
        </w:rPr>
        <w:t xml:space="preserve"> và 0,02 mol Cl</w:t>
      </w:r>
      <w:r>
        <w:rPr>
          <w:rFonts w:ascii="Times New Roman" w:hAnsi="Times New Roman"/>
          <w:b w:val="0"/>
          <w:i w:val="0"/>
          <w:sz w:val="22"/>
          <w:vertAlign w:val="superscript"/>
        </w:rPr>
        <w:t>-</w:t>
      </w:r>
      <w:r>
        <w:rPr>
          <w:rFonts w:ascii="Times New Roman" w:hAnsi="Times New Roman"/>
          <w:b w:val="0"/>
          <w:i w:val="0"/>
          <w:sz w:val="22"/>
        </w:rPr>
        <w:t>. Đun sôi cốc nước hồi lâu, nước thu được là</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Nước cứng tạm thời.</w:t>
      </w:r>
      <w:r>
        <w:tab/>
      </w:r>
      <w:r>
        <w:rPr>
          <w:rFonts w:ascii="Times New Roman" w:hAnsi="Times New Roman"/>
          <w:b/>
          <w:color w:val="D32F2F"/>
          <w:sz w:val="22"/>
        </w:rPr>
        <w:t xml:space="preserve">B. </w:t>
      </w:r>
      <w:r>
        <w:rPr>
          <w:rFonts w:ascii="Times New Roman" w:hAnsi="Times New Roman"/>
          <w:b/>
          <w:i w:val="0"/>
          <w:color w:val="D32F2F"/>
          <w:sz w:val="22"/>
        </w:rPr>
        <w:t>Nước cứng vĩnh cửu.</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Nước mềm.</w:t>
      </w:r>
      <w:r>
        <w:tab/>
      </w:r>
      <w:r>
        <w:rPr>
          <w:rFonts w:ascii="Times New Roman" w:hAnsi="Times New Roman"/>
          <w:b/>
          <w:sz w:val="22"/>
        </w:rPr>
        <w:t xml:space="preserve">D. </w:t>
      </w:r>
      <w:r>
        <w:rPr>
          <w:rFonts w:ascii="Times New Roman" w:hAnsi="Times New Roman"/>
          <w:b w:val="0"/>
          <w:i w:val="0"/>
          <w:sz w:val="22"/>
        </w:rPr>
        <w:t>Nước cứng toàn phần.</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Khi đun sôi: 2HCO</w:t>
      </w:r>
      <w:r>
        <w:rPr>
          <w:rFonts w:ascii="Times New Roman" w:hAnsi="Times New Roman"/>
          <w:b w:val="0"/>
          <w:i w:val="0"/>
          <w:color w:val="1565C0"/>
          <w:sz w:val="20"/>
          <w:vertAlign w:val="subscript"/>
        </w:rPr>
        <w:t>3</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-&gt; CO</w:t>
      </w:r>
      <w:r>
        <w:rPr>
          <w:rFonts w:ascii="Times New Roman" w:hAnsi="Times New Roman"/>
          <w:b w:val="0"/>
          <w:i w:val="0"/>
          <w:color w:val="1565C0"/>
          <w:sz w:val="20"/>
          <w:vertAlign w:val="subscript"/>
        </w:rPr>
        <w:t>3</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 CO</w:t>
      </w:r>
      <w:r>
        <w:rPr>
          <w:rFonts w:ascii="Times New Roman" w:hAnsi="Times New Roman"/>
          <w:b w:val="0"/>
          <w:i w:val="0"/>
          <w:color w:val="1565C0"/>
          <w:sz w:val="20"/>
          <w:vertAlign w:val="subscript"/>
        </w:rPr>
        <w:t>2</w:t>
      </w:r>
      <w:r>
        <w:rPr>
          <w:rFonts w:ascii="Times New Roman" w:hAnsi="Times New Roman"/>
          <w:b w:val="0"/>
          <w:i w:val="0"/>
          <w:color w:val="1565C0"/>
          <w:sz w:val="20"/>
          <w:vertAlign w:val="superscript"/>
        </w:rPr>
        <w:t xml:space="preserve"> + H~2~O. Với n(HCO~3~</w:t>
      </w:r>
      <w:r>
        <w:rPr>
          <w:rFonts w:ascii="Times New Roman" w:hAnsi="Times New Roman"/>
          <w:b w:val="0"/>
          <w:i w:val="0"/>
          <w:color w:val="1565C0"/>
          <w:sz w:val="20"/>
        </w:rPr>
        <w:t>-</w:t>
      </w:r>
      <w:r>
        <w:rPr>
          <w:rFonts w:ascii="Times New Roman" w:hAnsi="Times New Roman"/>
          <w:b w:val="0"/>
          <w:i w:val="0"/>
          <w:color w:val="1565C0"/>
          <w:sz w:val="20"/>
          <w:vertAlign w:val="superscript"/>
        </w:rPr>
        <w:t>) = 0,05 mol sinh ra 0,025 mol CO~3~</w:t>
      </w:r>
      <w:r>
        <w:rPr>
          <w:rFonts w:ascii="Times New Roman" w:hAnsi="Times New Roman"/>
          <w:b w:val="0"/>
          <w:i w:val="0"/>
          <w:color w:val="1565C0"/>
          <w:sz w:val="20"/>
        </w:rPr>
        <w:t>2-^.</w:t>
        <w:br/>
        <w:t>- Ion CO</w:t>
      </w:r>
      <w:r>
        <w:rPr>
          <w:rFonts w:ascii="Times New Roman" w:hAnsi="Times New Roman"/>
          <w:b w:val="0"/>
          <w:i w:val="0"/>
          <w:color w:val="1565C0"/>
          <w:sz w:val="20"/>
          <w:vertAlign w:val="subscript"/>
        </w:rPr>
        <w:t>3</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kết tủa với Ca</w:t>
      </w:r>
      <w:r>
        <w:rPr>
          <w:rFonts w:ascii="Times New Roman" w:hAnsi="Times New Roman"/>
          <w:b w:val="0"/>
          <w:i w:val="0"/>
          <w:color w:val="1565C0"/>
          <w:sz w:val="20"/>
          <w:vertAlign w:val="superscript"/>
        </w:rPr>
        <w:t>2+</w:t>
      </w:r>
      <w:r>
        <w:rPr>
          <w:rFonts w:ascii="Times New Roman" w:hAnsi="Times New Roman"/>
          <w:b w:val="0"/>
          <w:i w:val="0"/>
          <w:color w:val="1565C0"/>
          <w:sz w:val="20"/>
        </w:rPr>
        <w:t>: Ca</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 CO</w:t>
      </w:r>
      <w:r>
        <w:rPr>
          <w:rFonts w:ascii="Times New Roman" w:hAnsi="Times New Roman"/>
          <w:b w:val="0"/>
          <w:i w:val="0"/>
          <w:color w:val="1565C0"/>
          <w:sz w:val="20"/>
          <w:vertAlign w:val="subscript"/>
        </w:rPr>
        <w:t>3</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-&gt; CaCO</w:t>
      </w:r>
      <w:r>
        <w:rPr>
          <w:rFonts w:ascii="Times New Roman" w:hAnsi="Times New Roman"/>
          <w:b w:val="0"/>
          <w:i w:val="0"/>
          <w:color w:val="1565C0"/>
          <w:sz w:val="20"/>
          <w:vertAlign w:val="subscript"/>
        </w:rPr>
        <w:t>3</w:t>
      </w:r>
      <w:r>
        <w:rPr>
          <w:rFonts w:ascii="Times New Roman" w:hAnsi="Times New Roman"/>
          <w:b w:val="0"/>
          <w:i w:val="0"/>
          <w:color w:val="1565C0"/>
          <w:sz w:val="20"/>
        </w:rPr>
        <w:t>v (0,02 mol Ca</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phản ứng hết với 0,02 mol CO</w:t>
      </w:r>
      <w:r>
        <w:rPr>
          <w:rFonts w:ascii="Times New Roman" w:hAnsi="Times New Roman"/>
          <w:b w:val="0"/>
          <w:i w:val="0"/>
          <w:color w:val="1565C0"/>
          <w:sz w:val="20"/>
          <w:vertAlign w:val="subscript"/>
        </w:rPr>
        <w:t>3</w:t>
      </w:r>
      <w:r>
        <w:rPr>
          <w:rFonts w:ascii="Times New Roman" w:hAnsi="Times New Roman"/>
          <w:b w:val="0"/>
          <w:i w:val="0"/>
          <w:color w:val="1565C0"/>
          <w:sz w:val="20"/>
          <w:vertAlign w:val="superscript"/>
        </w:rPr>
        <w:t>2-</w:t>
      </w:r>
      <w:r>
        <w:rPr>
          <w:rFonts w:ascii="Times New Roman" w:hAnsi="Times New Roman"/>
          <w:b w:val="0"/>
          <w:i w:val="0"/>
          <w:color w:val="1565C0"/>
          <w:sz w:val="20"/>
        </w:rPr>
        <w:t>).</w:t>
        <w:br/>
        <w:t>- Lượng CO</w:t>
      </w:r>
      <w:r>
        <w:rPr>
          <w:rFonts w:ascii="Times New Roman" w:hAnsi="Times New Roman"/>
          <w:b w:val="0"/>
          <w:i w:val="0"/>
          <w:color w:val="1565C0"/>
          <w:sz w:val="20"/>
          <w:vertAlign w:val="subscript"/>
        </w:rPr>
        <w:t>3</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còn dư = 0,025 - 0,02 = 0,005 mol sẽ kết tủa một phần Mg</w:t>
      </w:r>
      <w:r>
        <w:rPr>
          <w:rFonts w:ascii="Times New Roman" w:hAnsi="Times New Roman"/>
          <w:b w:val="0"/>
          <w:i w:val="0"/>
          <w:color w:val="1565C0"/>
          <w:sz w:val="20"/>
          <w:vertAlign w:val="superscript"/>
        </w:rPr>
        <w:t>2+</w:t>
      </w:r>
      <w:r>
        <w:rPr>
          <w:rFonts w:ascii="Times New Roman" w:hAnsi="Times New Roman"/>
          <w:b w:val="0"/>
          <w:i w:val="0"/>
          <w:color w:val="1565C0"/>
          <w:sz w:val="20"/>
        </w:rPr>
        <w:t>: Mg</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 CO</w:t>
      </w:r>
      <w:r>
        <w:rPr>
          <w:rFonts w:ascii="Times New Roman" w:hAnsi="Times New Roman"/>
          <w:b w:val="0"/>
          <w:i w:val="0"/>
          <w:color w:val="1565C0"/>
          <w:sz w:val="20"/>
          <w:vertAlign w:val="subscript"/>
        </w:rPr>
        <w:t>3</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-&gt; MgCO</w:t>
      </w:r>
      <w:r>
        <w:rPr>
          <w:rFonts w:ascii="Times New Roman" w:hAnsi="Times New Roman"/>
          <w:b w:val="0"/>
          <w:i w:val="0"/>
          <w:color w:val="1565C0"/>
          <w:sz w:val="20"/>
          <w:vertAlign w:val="subscript"/>
        </w:rPr>
        <w:t>3</w:t>
      </w:r>
      <w:r>
        <w:rPr>
          <w:rFonts w:ascii="Times New Roman" w:hAnsi="Times New Roman"/>
          <w:b w:val="0"/>
          <w:i w:val="0"/>
          <w:color w:val="1565C0"/>
          <w:sz w:val="20"/>
        </w:rPr>
        <w:t>v.</w:t>
        <w:br/>
        <w:t>- Lượng Mg</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còn lại trong dung dịch = 0,01 - 0,005 = 0,005 mol.</w:t>
        <w:br/>
        <w:t>Sau khi đun sôi, trong dung dịch vẫn còn chứa cation Mg</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(0,005 mol) và anion Cl</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(0,02 mol) mà không còn ion HCO</w:t>
      </w:r>
      <w:r>
        <w:rPr>
          <w:rFonts w:ascii="Times New Roman" w:hAnsi="Times New Roman"/>
          <w:b w:val="0"/>
          <w:i w:val="0"/>
          <w:color w:val="1565C0"/>
          <w:sz w:val="20"/>
          <w:vertAlign w:val="subscript"/>
        </w:rPr>
        <w:t>3</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=&gt; Nước thu được là nước cứng vĩnh cửu.</w:t>
      </w:r>
    </w:p>
    <w:p>
      <w:pPr>
        <w:spacing w:before="60" w:after="40" w:line="276" w:lineRule="auto"/>
      </w:pPr>
      <w:r>
        <w:rPr>
          <w:rFonts w:ascii="Times New Roman" w:hAnsi="Times New Roman"/>
          <w:b/>
          <w:sz w:val="22"/>
        </w:rPr>
        <w:t xml:space="preserve">Câu 5: </w:t>
      </w:r>
      <w:r>
        <w:rPr>
          <w:rFonts w:ascii="Times New Roman" w:hAnsi="Times New Roman"/>
          <w:b w:val="0"/>
          <w:i w:val="0"/>
          <w:sz w:val="22"/>
        </w:rPr>
        <w:t>Phản ứng giải thích sự hình thành thạch nhũ trong các hang động núi đá vôi là:</w:t>
      </w:r>
    </w:p>
    <w:p>
      <w:pPr>
        <w:spacing w:before="0" w:after="40" w:line="276" w:lineRule="auto"/>
      </w:pPr>
      <w:r>
        <w:rPr>
          <w:rFonts w:ascii="Times New Roman" w:hAnsi="Times New Roman"/>
          <w:b/>
          <w:sz w:val="22"/>
        </w:rPr>
        <w:t xml:space="preserve">A. </w:t>
      </w:r>
      <w:r>
        <w:rPr>
          <w:rFonts w:ascii="Times New Roman" w:hAnsi="Times New Roman"/>
          <w:b w:val="0"/>
          <w:i w:val="0"/>
          <w:sz w:val="22"/>
        </w:rPr>
        <w:t>CaCO</w:t>
      </w:r>
      <w:r>
        <w:rPr>
          <w:rFonts w:ascii="Times New Roman" w:hAnsi="Times New Roman"/>
          <w:b w:val="0"/>
          <w:i w:val="0"/>
          <w:sz w:val="22"/>
          <w:vertAlign w:val="subscript"/>
        </w:rPr>
        <w:t>3</w:t>
      </w:r>
      <w:r>
        <w:rPr>
          <w:rFonts w:ascii="Times New Roman" w:hAnsi="Times New Roman"/>
          <w:b w:val="0"/>
          <w:i w:val="0"/>
          <w:sz w:val="22"/>
        </w:rPr>
        <w:t xml:space="preserve"> + CO</w:t>
      </w:r>
      <w:r>
        <w:rPr>
          <w:rFonts w:ascii="Times New Roman" w:hAnsi="Times New Roman"/>
          <w:b w:val="0"/>
          <w:i w:val="0"/>
          <w:sz w:val="22"/>
          <w:vertAlign w:val="subscript"/>
        </w:rPr>
        <w:t>2</w:t>
      </w:r>
      <w:r>
        <w:rPr>
          <w:rFonts w:ascii="Times New Roman" w:hAnsi="Times New Roman"/>
          <w:b w:val="0"/>
          <w:i w:val="0"/>
          <w:sz w:val="22"/>
        </w:rPr>
        <w:t xml:space="preserve"> + H</w:t>
      </w:r>
      <w:r>
        <w:rPr>
          <w:rFonts w:ascii="Times New Roman" w:hAnsi="Times New Roman"/>
          <w:b w:val="0"/>
          <w:i w:val="0"/>
          <w:sz w:val="22"/>
          <w:vertAlign w:val="subscript"/>
        </w:rPr>
        <w:t>2</w:t>
      </w:r>
      <w:r>
        <w:rPr>
          <w:rFonts w:ascii="Times New Roman" w:hAnsi="Times New Roman"/>
          <w:b w:val="0"/>
          <w:i w:val="0"/>
          <w:sz w:val="22"/>
        </w:rPr>
        <w:t>O -&gt; Ca(HCO</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w:t>
      </w:r>
    </w:p>
    <w:p>
      <w:pPr>
        <w:spacing w:before="0" w:after="40" w:line="276" w:lineRule="auto"/>
      </w:pPr>
      <w:r>
        <w:rPr>
          <w:rFonts w:ascii="Times New Roman" w:hAnsi="Times New Roman"/>
          <w:b/>
          <w:sz w:val="22"/>
        </w:rPr>
        <w:t xml:space="preserve">B. </w:t>
      </w:r>
      <w:r>
        <w:rPr>
          <w:rFonts w:ascii="Times New Roman" w:hAnsi="Times New Roman"/>
          <w:b w:val="0"/>
          <w:i w:val="0"/>
          <w:sz w:val="22"/>
        </w:rPr>
        <w:t>CaCO</w:t>
      </w:r>
      <w:r>
        <w:rPr>
          <w:rFonts w:ascii="Times New Roman" w:hAnsi="Times New Roman"/>
          <w:b w:val="0"/>
          <w:i w:val="0"/>
          <w:sz w:val="22"/>
          <w:vertAlign w:val="subscript"/>
        </w:rPr>
        <w:t>3</w:t>
      </w:r>
      <w:r>
        <w:rPr>
          <w:rFonts w:ascii="Times New Roman" w:hAnsi="Times New Roman"/>
          <w:b w:val="0"/>
          <w:i w:val="0"/>
          <w:sz w:val="22"/>
        </w:rPr>
        <w:t xml:space="preserve"> + 2HCl -&gt; CaCl</w:t>
      </w:r>
      <w:r>
        <w:rPr>
          <w:rFonts w:ascii="Times New Roman" w:hAnsi="Times New Roman"/>
          <w:b w:val="0"/>
          <w:i w:val="0"/>
          <w:sz w:val="22"/>
          <w:vertAlign w:val="subscript"/>
        </w:rPr>
        <w:t>2</w:t>
      </w:r>
      <w:r>
        <w:rPr>
          <w:rFonts w:ascii="Times New Roman" w:hAnsi="Times New Roman"/>
          <w:b w:val="0"/>
          <w:i w:val="0"/>
          <w:sz w:val="22"/>
        </w:rPr>
        <w:t xml:space="preserve"> + CO</w:t>
      </w:r>
      <w:r>
        <w:rPr>
          <w:rFonts w:ascii="Times New Roman" w:hAnsi="Times New Roman"/>
          <w:b w:val="0"/>
          <w:i w:val="0"/>
          <w:sz w:val="22"/>
          <w:vertAlign w:val="subscript"/>
        </w:rPr>
        <w:t>2</w:t>
      </w:r>
      <w:r>
        <w:rPr>
          <w:rFonts w:ascii="Times New Roman" w:hAnsi="Times New Roman"/>
          <w:b w:val="0"/>
          <w:i w:val="0"/>
          <w:sz w:val="22"/>
        </w:rPr>
        <w:t xml:space="preserve"> + H</w:t>
      </w:r>
      <w:r>
        <w:rPr>
          <w:rFonts w:ascii="Times New Roman" w:hAnsi="Times New Roman"/>
          <w:b w:val="0"/>
          <w:i w:val="0"/>
          <w:sz w:val="22"/>
          <w:vertAlign w:val="subscript"/>
        </w:rPr>
        <w:t>2</w:t>
      </w:r>
      <w:r>
        <w:rPr>
          <w:rFonts w:ascii="Times New Roman" w:hAnsi="Times New Roman"/>
          <w:b w:val="0"/>
          <w:i w:val="0"/>
          <w:sz w:val="22"/>
        </w:rPr>
        <w:t>O.</w:t>
      </w:r>
    </w:p>
    <w:p>
      <w:pPr>
        <w:spacing w:before="0" w:after="40" w:line="276" w:lineRule="auto"/>
      </w:pPr>
      <w:r>
        <w:rPr>
          <w:rFonts w:ascii="Times New Roman" w:hAnsi="Times New Roman"/>
          <w:b/>
          <w:sz w:val="22"/>
        </w:rPr>
        <w:t xml:space="preserve">C. </w:t>
      </w:r>
      <w:r>
        <w:rPr>
          <w:rFonts w:ascii="Times New Roman" w:hAnsi="Times New Roman"/>
          <w:b w:val="0"/>
          <w:i w:val="0"/>
          <w:sz w:val="22"/>
        </w:rPr>
        <w:t>CaCO</w:t>
      </w:r>
      <w:r>
        <w:rPr>
          <w:rFonts w:ascii="Times New Roman" w:hAnsi="Times New Roman"/>
          <w:b w:val="0"/>
          <w:i w:val="0"/>
          <w:sz w:val="22"/>
          <w:vertAlign w:val="subscript"/>
        </w:rPr>
        <w:t>3</w:t>
      </w:r>
      <w:r>
        <w:rPr>
          <w:rFonts w:ascii="Times New Roman" w:hAnsi="Times New Roman"/>
          <w:b w:val="0"/>
          <w:i w:val="0"/>
          <w:sz w:val="22"/>
        </w:rPr>
        <w:t xml:space="preserve"> -(t°)-&gt; CaO + CO</w:t>
      </w:r>
      <w:r>
        <w:rPr>
          <w:rFonts w:ascii="Times New Roman" w:hAnsi="Times New Roman"/>
          <w:b w:val="0"/>
          <w:i w:val="0"/>
          <w:sz w:val="22"/>
          <w:vertAlign w:val="subscript"/>
        </w:rPr>
        <w:t>2</w:t>
      </w:r>
      <w:r>
        <w:rPr>
          <w:rFonts w:ascii="Times New Roman" w:hAnsi="Times New Roman"/>
          <w:b w:val="0"/>
          <w:i w:val="0"/>
          <w:sz w:val="22"/>
        </w:rPr>
        <w:t>.</w:t>
      </w:r>
    </w:p>
    <w:p>
      <w:pPr>
        <w:spacing w:before="0" w:after="40" w:line="276" w:lineRule="auto"/>
      </w:pPr>
      <w:r>
        <w:rPr>
          <w:rFonts w:ascii="Times New Roman" w:hAnsi="Times New Roman"/>
          <w:b/>
          <w:color w:val="D32F2F"/>
          <w:sz w:val="22"/>
        </w:rPr>
        <w:t xml:space="preserve">D. </w:t>
      </w:r>
      <w:r>
        <w:rPr>
          <w:rFonts w:ascii="Times New Roman" w:hAnsi="Times New Roman"/>
          <w:b/>
          <w:i w:val="0"/>
          <w:color w:val="D32F2F"/>
          <w:sz w:val="22"/>
        </w:rPr>
        <w:t>Ca(HCO</w:t>
      </w:r>
      <w:r>
        <w:rPr>
          <w:rFonts w:ascii="Times New Roman" w:hAnsi="Times New Roman"/>
          <w:b/>
          <w:i w:val="0"/>
          <w:color w:val="D32F2F"/>
          <w:sz w:val="22"/>
          <w:vertAlign w:val="subscript"/>
        </w:rPr>
        <w:t>3</w:t>
      </w:r>
      <w:r>
        <w:rPr>
          <w:rFonts w:ascii="Times New Roman" w:hAnsi="Times New Roman"/>
          <w:b/>
          <w:i w:val="0"/>
          <w:color w:val="D32F2F"/>
          <w:sz w:val="22"/>
        </w:rPr>
        <w:t>)</w:t>
      </w:r>
      <w:r>
        <w:rPr>
          <w:rFonts w:ascii="Times New Roman" w:hAnsi="Times New Roman"/>
          <w:b/>
          <w:i w:val="0"/>
          <w:color w:val="D32F2F"/>
          <w:sz w:val="22"/>
          <w:vertAlign w:val="subscript"/>
        </w:rPr>
        <w:t>2</w:t>
      </w:r>
      <w:r>
        <w:rPr>
          <w:rFonts w:ascii="Times New Roman" w:hAnsi="Times New Roman"/>
          <w:b/>
          <w:i w:val="0"/>
          <w:color w:val="D32F2F"/>
          <w:sz w:val="22"/>
        </w:rPr>
        <w:t xml:space="preserve"> &lt;=&gt; CaCO</w:t>
      </w:r>
      <w:r>
        <w:rPr>
          <w:rFonts w:ascii="Times New Roman" w:hAnsi="Times New Roman"/>
          <w:b/>
          <w:i w:val="0"/>
          <w:color w:val="D32F2F"/>
          <w:sz w:val="22"/>
          <w:vertAlign w:val="subscript"/>
        </w:rPr>
        <w:t>3</w:t>
      </w:r>
      <w:r>
        <w:rPr>
          <w:rFonts w:ascii="Times New Roman" w:hAnsi="Times New Roman"/>
          <w:b/>
          <w:i w:val="0"/>
          <w:color w:val="D32F2F"/>
          <w:sz w:val="22"/>
        </w:rPr>
        <w:t xml:space="preserve"> + CO</w:t>
      </w:r>
      <w:r>
        <w:rPr>
          <w:rFonts w:ascii="Times New Roman" w:hAnsi="Times New Roman"/>
          <w:b/>
          <w:i w:val="0"/>
          <w:color w:val="D32F2F"/>
          <w:sz w:val="22"/>
          <w:vertAlign w:val="subscript"/>
        </w:rPr>
        <w:t>2</w:t>
      </w:r>
      <w:r>
        <w:rPr>
          <w:rFonts w:ascii="Times New Roman" w:hAnsi="Times New Roman"/>
          <w:b/>
          <w:i w:val="0"/>
          <w:color w:val="D32F2F"/>
          <w:sz w:val="22"/>
        </w:rPr>
        <w:t xml:space="preserve"> + H</w:t>
      </w:r>
      <w:r>
        <w:rPr>
          <w:rFonts w:ascii="Times New Roman" w:hAnsi="Times New Roman"/>
          <w:b/>
          <w:i w:val="0"/>
          <w:color w:val="D32F2F"/>
          <w:sz w:val="22"/>
          <w:vertAlign w:val="subscript"/>
        </w:rPr>
        <w:t>2</w:t>
      </w:r>
      <w:r>
        <w:rPr>
          <w:rFonts w:ascii="Times New Roman" w:hAnsi="Times New Roman"/>
          <w:b/>
          <w:i w:val="0"/>
          <w:color w:val="D32F2F"/>
          <w:sz w:val="22"/>
        </w:rPr>
        <w:t>O.</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Quá trình hình thành thạch nhũ là phản ứng phân huỷ muối calcium hydrogencarbonate nhỏ giọt từ vòm hang đá vôi: Ca(HCO</w:t>
      </w:r>
      <w:r>
        <w:rPr>
          <w:rFonts w:ascii="Times New Roman" w:hAnsi="Times New Roman"/>
          <w:b w:val="0"/>
          <w:i w:val="0"/>
          <w:color w:val="1565C0"/>
          <w:sz w:val="20"/>
          <w:vertAlign w:val="subscript"/>
        </w:rPr>
        <w:t>3</w:t>
      </w:r>
      <w:r>
        <w:rPr>
          <w:rFonts w:ascii="Times New Roman" w:hAnsi="Times New Roman"/>
          <w:b w:val="0"/>
          <w:i w:val="0"/>
          <w:color w:val="1565C0"/>
          <w:sz w:val="20"/>
        </w:rPr>
        <w:t>)</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-&gt; CaCO</w:t>
      </w:r>
      <w:r>
        <w:rPr>
          <w:rFonts w:ascii="Times New Roman" w:hAnsi="Times New Roman"/>
          <w:b w:val="0"/>
          <w:i w:val="0"/>
          <w:color w:val="1565C0"/>
          <w:sz w:val="20"/>
          <w:vertAlign w:val="subscript"/>
        </w:rPr>
        <w:t>3</w:t>
      </w:r>
      <w:r>
        <w:rPr>
          <w:rFonts w:ascii="Times New Roman" w:hAnsi="Times New Roman"/>
          <w:b w:val="0"/>
          <w:i w:val="0"/>
          <w:color w:val="1565C0"/>
          <w:sz w:val="20"/>
        </w:rPr>
        <w:t>v + CO</w:t>
      </w:r>
      <w:r>
        <w:rPr>
          <w:rFonts w:ascii="Times New Roman" w:hAnsi="Times New Roman"/>
          <w:b w:val="0"/>
          <w:i w:val="0"/>
          <w:color w:val="1565C0"/>
          <w:sz w:val="20"/>
          <w:vertAlign w:val="subscript"/>
        </w:rPr>
        <w:t>2</w:t>
      </w:r>
      <w:r>
        <w:rPr>
          <w:rFonts w:ascii="Times New Roman" w:hAnsi="Times New Roman"/>
          <w:b w:val="0"/>
          <w:i w:val="0"/>
          <w:color w:val="1565C0"/>
          <w:sz w:val="20"/>
        </w:rPr>
        <w:t>^ + H</w:t>
      </w:r>
      <w:r>
        <w:rPr>
          <w:rFonts w:ascii="Times New Roman" w:hAnsi="Times New Roman"/>
          <w:b w:val="0"/>
          <w:i w:val="0"/>
          <w:color w:val="1565C0"/>
          <w:sz w:val="20"/>
          <w:vertAlign w:val="subscript"/>
        </w:rPr>
        <w:t>2</w:t>
      </w:r>
      <w:r>
        <w:rPr>
          <w:rFonts w:ascii="Times New Roman" w:hAnsi="Times New Roman"/>
          <w:b w:val="0"/>
          <w:i w:val="0"/>
          <w:color w:val="1565C0"/>
          <w:sz w:val="20"/>
        </w:rPr>
        <w:t>O. Chiều thuận là quá trình tạo thạch nhũ, chiều nghịch là quá trình xâm thực hoà tan đá vôi.</w:t>
      </w:r>
    </w:p>
    <w:p>
      <w:pPr>
        <w:spacing w:before="60" w:after="40" w:line="276" w:lineRule="auto"/>
      </w:pPr>
      <w:r>
        <w:rPr>
          <w:rFonts w:ascii="Times New Roman" w:hAnsi="Times New Roman"/>
          <w:b/>
          <w:sz w:val="22"/>
        </w:rPr>
        <w:t xml:space="preserve">Câu 6: </w:t>
      </w:r>
      <w:r>
        <w:rPr>
          <w:rFonts w:ascii="Times New Roman" w:hAnsi="Times New Roman"/>
          <w:b w:val="0"/>
          <w:i w:val="0"/>
          <w:sz w:val="22"/>
        </w:rPr>
        <w:t>Nước thải công nghiệp thường chứa các ion kim loại nặng như Hg</w:t>
      </w:r>
      <w:r>
        <w:rPr>
          <w:rFonts w:ascii="Times New Roman" w:hAnsi="Times New Roman"/>
          <w:b w:val="0"/>
          <w:i w:val="0"/>
          <w:sz w:val="22"/>
          <w:vertAlign w:val="superscript"/>
        </w:rPr>
        <w:t>2+</w:t>
      </w:r>
      <w:r>
        <w:rPr>
          <w:rFonts w:ascii="Times New Roman" w:hAnsi="Times New Roman"/>
          <w:b w:val="0"/>
          <w:i w:val="0"/>
          <w:sz w:val="22"/>
        </w:rPr>
        <w:t>, Pb</w:t>
      </w:r>
      <w:r>
        <w:rPr>
          <w:rFonts w:ascii="Times New Roman" w:hAnsi="Times New Roman"/>
          <w:b w:val="0"/>
          <w:i w:val="0"/>
          <w:sz w:val="22"/>
          <w:vertAlign w:val="superscript"/>
        </w:rPr>
        <w:t>2+</w:t>
      </w:r>
      <w:r>
        <w:rPr>
          <w:rFonts w:ascii="Times New Roman" w:hAnsi="Times New Roman"/>
          <w:b w:val="0"/>
          <w:i w:val="0"/>
          <w:sz w:val="22"/>
        </w:rPr>
        <w:t>, Fe</w:t>
      </w:r>
      <w:r>
        <w:rPr>
          <w:rFonts w:ascii="Times New Roman" w:hAnsi="Times New Roman"/>
          <w:b w:val="0"/>
          <w:i w:val="0"/>
          <w:sz w:val="22"/>
          <w:vertAlign w:val="superscript"/>
        </w:rPr>
        <w:t>3+</w:t>
      </w:r>
      <w:r>
        <w:rPr>
          <w:rFonts w:ascii="Times New Roman" w:hAnsi="Times New Roman"/>
          <w:b w:val="0"/>
          <w:i w:val="0"/>
          <w:sz w:val="22"/>
        </w:rPr>
        <w:t>. Để xử lí triệt để và làm giảm nồng độ của các ion kim loại nặng với chi phí thấp nhất, người ta sử dụng dung dịch chất nào sau đây?</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HCl.</w:t>
      </w:r>
      <w:r>
        <w:tab/>
      </w:r>
      <w:r>
        <w:rPr>
          <w:rFonts w:ascii="Times New Roman" w:hAnsi="Times New Roman"/>
          <w:b/>
          <w:sz w:val="22"/>
        </w:rPr>
        <w:t xml:space="preserve">B. </w:t>
      </w:r>
      <w:r>
        <w:rPr>
          <w:rFonts w:ascii="Times New Roman" w:hAnsi="Times New Roman"/>
          <w:b w:val="0"/>
          <w:i w:val="0"/>
          <w:sz w:val="22"/>
        </w:rPr>
        <w:t>NaCl.</w:t>
      </w:r>
      <w:r>
        <w:tab/>
      </w:r>
      <w:r>
        <w:rPr>
          <w:rFonts w:ascii="Times New Roman" w:hAnsi="Times New Roman"/>
          <w:b/>
          <w:color w:val="D32F2F"/>
          <w:sz w:val="22"/>
        </w:rPr>
        <w:t xml:space="preserve">C. </w:t>
      </w:r>
      <w:r>
        <w:rPr>
          <w:rFonts w:ascii="Times New Roman" w:hAnsi="Times New Roman"/>
          <w:b/>
          <w:i w:val="0"/>
          <w:color w:val="D32F2F"/>
          <w:sz w:val="22"/>
        </w:rPr>
        <w:t>Ca(OH)</w:t>
      </w:r>
      <w:r>
        <w:rPr>
          <w:rFonts w:ascii="Times New Roman" w:hAnsi="Times New Roman"/>
          <w:b/>
          <w:i w:val="0"/>
          <w:color w:val="D32F2F"/>
          <w:sz w:val="22"/>
          <w:vertAlign w:val="subscript"/>
        </w:rPr>
        <w:t>2</w:t>
      </w:r>
      <w:r>
        <w:rPr>
          <w:rFonts w:ascii="Times New Roman" w:hAnsi="Times New Roman"/>
          <w:b/>
          <w:i w:val="0"/>
          <w:color w:val="D32F2F"/>
          <w:sz w:val="22"/>
        </w:rPr>
        <w:t>.</w:t>
      </w:r>
      <w:r>
        <w:tab/>
      </w:r>
      <w:r>
        <w:rPr>
          <w:rFonts w:ascii="Times New Roman" w:hAnsi="Times New Roman"/>
          <w:b/>
          <w:sz w:val="22"/>
        </w:rPr>
        <w:t xml:space="preserve">D. </w:t>
      </w:r>
      <w:r>
        <w:rPr>
          <w:rFonts w:ascii="Times New Roman" w:hAnsi="Times New Roman"/>
          <w:b w:val="0"/>
          <w:i w:val="0"/>
          <w:sz w:val="22"/>
        </w:rPr>
        <w:t>K</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Nước vôi tôi Ca(OH)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là hoá chất rẻ tiền, dễ kiếm và cung cấp ion OH</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để kết tủa hầu hết các ion kim loại nặng dưới dạng hydroxide ít tan: Fe(OH)</w:t>
      </w:r>
      <w:r>
        <w:rPr>
          <w:rFonts w:ascii="Times New Roman" w:hAnsi="Times New Roman"/>
          <w:b w:val="0"/>
          <w:i w:val="0"/>
          <w:color w:val="1565C0"/>
          <w:sz w:val="20"/>
          <w:vertAlign w:val="subscript"/>
        </w:rPr>
        <w:t>3</w:t>
      </w:r>
      <w:r>
        <w:rPr>
          <w:rFonts w:ascii="Times New Roman" w:hAnsi="Times New Roman"/>
          <w:b w:val="0"/>
          <w:i w:val="0"/>
          <w:color w:val="1565C0"/>
          <w:sz w:val="20"/>
        </w:rPr>
        <w:t>v, Pb(OH)</w:t>
      </w:r>
      <w:r>
        <w:rPr>
          <w:rFonts w:ascii="Times New Roman" w:hAnsi="Times New Roman"/>
          <w:b w:val="0"/>
          <w:i w:val="0"/>
          <w:color w:val="1565C0"/>
          <w:sz w:val="20"/>
          <w:vertAlign w:val="subscript"/>
        </w:rPr>
        <w:t>2</w:t>
      </w:r>
      <w:r>
        <w:rPr>
          <w:rFonts w:ascii="Times New Roman" w:hAnsi="Times New Roman"/>
          <w:b w:val="0"/>
          <w:i w:val="0"/>
          <w:color w:val="1565C0"/>
          <w:sz w:val="20"/>
        </w:rPr>
        <w:t>v, Hg(OH)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-&gt; HgOv, giúp lọc tách dễ dàng khỏi nguồn nước thải.</w:t>
      </w:r>
    </w:p>
    <w:p>
      <w:pPr>
        <w:spacing w:before="60" w:after="40" w:line="276" w:lineRule="auto"/>
      </w:pPr>
      <w:r>
        <w:rPr>
          <w:rFonts w:ascii="Times New Roman" w:hAnsi="Times New Roman"/>
          <w:b/>
          <w:sz w:val="22"/>
        </w:rPr>
        <w:t xml:space="preserve">Câu 7: </w:t>
      </w:r>
      <w:r>
        <w:rPr>
          <w:rFonts w:ascii="Times New Roman" w:hAnsi="Times New Roman"/>
          <w:b w:val="0"/>
          <w:i w:val="0"/>
          <w:sz w:val="22"/>
        </w:rPr>
        <w:t>Cho dãy các kim loại sau: Fe, Na, K, Cu và Li. Số kim loại trong dãy tác dụng được với nước ở nhiệt độ thường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1.</w:t>
      </w:r>
      <w:r>
        <w:tab/>
      </w:r>
      <w:r>
        <w:rPr>
          <w:rFonts w:ascii="Times New Roman" w:hAnsi="Times New Roman"/>
          <w:b/>
          <w:sz w:val="22"/>
        </w:rPr>
        <w:t xml:space="preserve">B. </w:t>
      </w:r>
      <w:r>
        <w:rPr>
          <w:rFonts w:ascii="Times New Roman" w:hAnsi="Times New Roman"/>
          <w:b w:val="0"/>
          <w:i w:val="0"/>
          <w:sz w:val="22"/>
        </w:rPr>
        <w:t>2.</w:t>
      </w:r>
      <w:r>
        <w:tab/>
      </w:r>
      <w:r>
        <w:rPr>
          <w:rFonts w:ascii="Times New Roman" w:hAnsi="Times New Roman"/>
          <w:b/>
          <w:color w:val="D32F2F"/>
          <w:sz w:val="22"/>
        </w:rPr>
        <w:t xml:space="preserve">C. </w:t>
      </w:r>
      <w:r>
        <w:rPr>
          <w:rFonts w:ascii="Times New Roman" w:hAnsi="Times New Roman"/>
          <w:b/>
          <w:i w:val="0"/>
          <w:color w:val="D32F2F"/>
          <w:sz w:val="22"/>
        </w:rPr>
        <w:t>3.</w:t>
      </w:r>
      <w:r>
        <w:tab/>
      </w:r>
      <w:r>
        <w:rPr>
          <w:rFonts w:ascii="Times New Roman" w:hAnsi="Times New Roman"/>
          <w:b/>
          <w:sz w:val="22"/>
        </w:rPr>
        <w:t xml:space="preserve">D. </w:t>
      </w:r>
      <w:r>
        <w:rPr>
          <w:rFonts w:ascii="Times New Roman" w:hAnsi="Times New Roman"/>
          <w:b w:val="0"/>
          <w:i w:val="0"/>
          <w:sz w:val="22"/>
        </w:rPr>
        <w:t>4.</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Có 3 kim loại là Na, K, Li (đều thuộc nhóm IA) tác dụng mãnh liệt với nước ở nhiệt độ thường. Fe và Cu không phản ứng với nước ở nhiệt độ thường.</w:t>
      </w:r>
    </w:p>
    <w:p>
      <w:pPr>
        <w:spacing w:before="60" w:after="40" w:line="276" w:lineRule="auto"/>
      </w:pPr>
      <w:r>
        <w:rPr>
          <w:rFonts w:ascii="Times New Roman" w:hAnsi="Times New Roman"/>
          <w:b/>
          <w:sz w:val="22"/>
        </w:rPr>
        <w:t xml:space="preserve">Câu 8: </w:t>
      </w:r>
      <w:r>
        <w:rPr>
          <w:rFonts w:ascii="Times New Roman" w:hAnsi="Times New Roman"/>
          <w:b w:val="0"/>
          <w:i w:val="0"/>
          <w:sz w:val="22"/>
        </w:rPr>
        <w:t>Nguyên tắc cơ bản để làm mềm nước cứng là làm giảm nồng độ của</w:t>
      </w:r>
    </w:p>
    <w:p>
      <w:pPr>
        <w:tabs>
          <w:tab w:pos="5098" w:val="left"/>
        </w:tabs>
        <w:spacing w:before="0" w:after="40" w:line="276" w:lineRule="auto"/>
      </w:pPr>
      <w:r>
        <w:rPr>
          <w:rFonts w:ascii="Times New Roman" w:hAnsi="Times New Roman"/>
          <w:b/>
          <w:color w:val="D32F2F"/>
          <w:sz w:val="22"/>
        </w:rPr>
        <w:t xml:space="preserve">A. </w:t>
      </w:r>
      <w:r>
        <w:rPr>
          <w:rFonts w:ascii="Times New Roman" w:hAnsi="Times New Roman"/>
          <w:b/>
          <w:i w:val="0"/>
          <w:color w:val="D32F2F"/>
          <w:sz w:val="22"/>
        </w:rPr>
        <w:t>ion Ca</w:t>
      </w:r>
      <w:r>
        <w:rPr>
          <w:rFonts w:ascii="Times New Roman" w:hAnsi="Times New Roman"/>
          <w:b/>
          <w:i w:val="0"/>
          <w:color w:val="D32F2F"/>
          <w:sz w:val="22"/>
          <w:vertAlign w:val="superscript"/>
        </w:rPr>
        <w:t>2+</w:t>
      </w:r>
      <w:r>
        <w:rPr>
          <w:rFonts w:ascii="Times New Roman" w:hAnsi="Times New Roman"/>
          <w:b/>
          <w:i w:val="0"/>
          <w:color w:val="D32F2F"/>
          <w:sz w:val="22"/>
        </w:rPr>
        <w:t>, Mg</w:t>
      </w:r>
      <w:r>
        <w:rPr>
          <w:rFonts w:ascii="Times New Roman" w:hAnsi="Times New Roman"/>
          <w:b/>
          <w:i w:val="0"/>
          <w:color w:val="D32F2F"/>
          <w:sz w:val="22"/>
          <w:vertAlign w:val="superscript"/>
        </w:rPr>
        <w:t>2+</w:t>
      </w:r>
      <w:r>
        <w:rPr>
          <w:rFonts w:ascii="Times New Roman" w:hAnsi="Times New Roman"/>
          <w:b/>
          <w:i w:val="0"/>
          <w:color w:val="D32F2F"/>
          <w:sz w:val="22"/>
        </w:rPr>
        <w:t>.</w:t>
      </w:r>
      <w:r>
        <w:tab/>
      </w:r>
      <w:r>
        <w:rPr>
          <w:rFonts w:ascii="Times New Roman" w:hAnsi="Times New Roman"/>
          <w:b/>
          <w:sz w:val="22"/>
        </w:rPr>
        <w:t xml:space="preserve">B. </w:t>
      </w:r>
      <w:r>
        <w:rPr>
          <w:rFonts w:ascii="Times New Roman" w:hAnsi="Times New Roman"/>
          <w:b w:val="0"/>
          <w:i w:val="0"/>
          <w:sz w:val="22"/>
        </w:rPr>
        <w:t>ion HCO</w:t>
      </w:r>
      <w:r>
        <w:rPr>
          <w:rFonts w:ascii="Times New Roman" w:hAnsi="Times New Roman"/>
          <w:b w:val="0"/>
          <w:i w:val="0"/>
          <w:sz w:val="22"/>
          <w:vertAlign w:val="subscript"/>
        </w:rPr>
        <w:t>3</w:t>
      </w:r>
      <w:r>
        <w:rPr>
          <w:rFonts w:ascii="Times New Roman" w:hAnsi="Times New Roman"/>
          <w:b w:val="0"/>
          <w:i w:val="0"/>
          <w:sz w:val="22"/>
          <w:vertAlign w:val="superscript"/>
        </w:rPr>
        <w:t>-</w:t>
      </w:r>
      <w:r>
        <w:rPr>
          <w:rFonts w:ascii="Times New Roman" w:hAnsi="Times New Roman"/>
          <w:b w:val="0"/>
          <w:i w:val="0"/>
          <w:sz w:val="22"/>
        </w:rPr>
        <w:t>.</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ion OH</w:t>
      </w:r>
      <w:r>
        <w:rPr>
          <w:rFonts w:ascii="Times New Roman" w:hAnsi="Times New Roman"/>
          <w:b w:val="0"/>
          <w:i w:val="0"/>
          <w:sz w:val="22"/>
          <w:vertAlign w:val="superscript"/>
        </w:rPr>
        <w:t>-</w:t>
      </w:r>
      <w:r>
        <w:rPr>
          <w:rFonts w:ascii="Times New Roman" w:hAnsi="Times New Roman"/>
          <w:b w:val="0"/>
          <w:i w:val="0"/>
          <w:sz w:val="22"/>
        </w:rPr>
        <w:t>, SO</w:t>
      </w:r>
      <w:r>
        <w:rPr>
          <w:rFonts w:ascii="Times New Roman" w:hAnsi="Times New Roman"/>
          <w:b w:val="0"/>
          <w:i w:val="0"/>
          <w:sz w:val="22"/>
          <w:vertAlign w:val="subscript"/>
        </w:rPr>
        <w:t>4</w:t>
      </w:r>
      <w:r>
        <w:rPr>
          <w:rFonts w:ascii="Times New Roman" w:hAnsi="Times New Roman"/>
          <w:b w:val="0"/>
          <w:i w:val="0"/>
          <w:sz w:val="22"/>
          <w:vertAlign w:val="superscript"/>
        </w:rPr>
        <w:t>2-</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ion Ca</w:t>
      </w:r>
      <w:r>
        <w:rPr>
          <w:rFonts w:ascii="Times New Roman" w:hAnsi="Times New Roman"/>
          <w:b w:val="0"/>
          <w:i w:val="0"/>
          <w:sz w:val="22"/>
          <w:vertAlign w:val="superscript"/>
        </w:rPr>
        <w:t>2+</w:t>
      </w:r>
      <w:r>
        <w:rPr>
          <w:rFonts w:ascii="Times New Roman" w:hAnsi="Times New Roman"/>
          <w:b w:val="0"/>
          <w:i w:val="0"/>
          <w:sz w:val="22"/>
        </w:rPr>
        <w:t>.</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Tính cứng của nước do các cation Ca</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và Mg</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gây ra. Do đó nguyên tắc làm mềm nước cứng là làm giảm nồng độ của các cation Ca</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và Mg</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trong nước (bằng phương pháp kết tủa hoặc trao đổi ion).</w:t>
      </w:r>
    </w:p>
    <w:p>
      <w:pPr>
        <w:spacing w:before="60" w:after="40" w:line="276" w:lineRule="auto"/>
      </w:pPr>
      <w:r>
        <w:rPr>
          <w:rFonts w:ascii="Times New Roman" w:hAnsi="Times New Roman"/>
          <w:b/>
          <w:sz w:val="22"/>
        </w:rPr>
        <w:t xml:space="preserve">Câu 9: </w:t>
      </w:r>
      <w:r>
        <w:rPr>
          <w:rFonts w:ascii="Times New Roman" w:hAnsi="Times New Roman"/>
          <w:b w:val="0"/>
          <w:i w:val="0"/>
          <w:sz w:val="22"/>
        </w:rPr>
        <w:t>Kim loại nhóm IIA có nhiệt độ nóng chảy, nhiệt độ sôi, khối lượng riêng biến đổi không theo quy luật như kim loại kiềm nhóm IA, nguyên nhân chủ yếu là do các kim loại nhóm IIA có</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điện tích hạt nhân khác nhau.</w:t>
      </w:r>
      <w:r>
        <w:tab/>
      </w:r>
      <w:r>
        <w:rPr>
          <w:rFonts w:ascii="Times New Roman" w:hAnsi="Times New Roman"/>
          <w:b/>
          <w:sz w:val="22"/>
        </w:rPr>
        <w:t xml:space="preserve">B. </w:t>
      </w:r>
      <w:r>
        <w:rPr>
          <w:rFonts w:ascii="Times New Roman" w:hAnsi="Times New Roman"/>
          <w:b w:val="0"/>
          <w:i w:val="0"/>
          <w:sz w:val="22"/>
        </w:rPr>
        <w:t>cấu hình electron khác nhau.</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bán kính nguyên tử khác nhau.</w:t>
      </w:r>
      <w:r>
        <w:tab/>
      </w:r>
      <w:r>
        <w:rPr>
          <w:rFonts w:ascii="Times New Roman" w:hAnsi="Times New Roman"/>
          <w:b/>
          <w:color w:val="D32F2F"/>
          <w:sz w:val="22"/>
        </w:rPr>
        <w:t xml:space="preserve">D. </w:t>
      </w:r>
      <w:r>
        <w:rPr>
          <w:rFonts w:ascii="Times New Roman" w:hAnsi="Times New Roman"/>
          <w:b/>
          <w:i w:val="0"/>
          <w:color w:val="D32F2F"/>
          <w:sz w:val="22"/>
        </w:rPr>
        <w:t>kiểu mạng tinh thể khác nhau.</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Các kim loại nhóm IA đều kết tinh theo kiểu mạng lập phương tâm khối nên tính chất vật lí biến đổi tuần hoàn có quy luật. Trong khi đó, kim loại nhóm IIA có các kiểu mạng tinh thể khác nhau (Be, Mg: lục phương; Ca, Sr: lập phương tâm diện; Ba: lập phương tâm khối) nên các hằng số vật lí biến đổi không theo quy luật đơn điệu.</w:t>
      </w:r>
    </w:p>
    <w:p>
      <w:pPr>
        <w:spacing w:before="60" w:after="40" w:line="276" w:lineRule="auto"/>
      </w:pPr>
      <w:r>
        <w:rPr>
          <w:rFonts w:ascii="Times New Roman" w:hAnsi="Times New Roman"/>
          <w:b/>
          <w:sz w:val="22"/>
        </w:rPr>
        <w:t xml:space="preserve">Câu 10: </w:t>
      </w:r>
      <w:r>
        <w:rPr>
          <w:rFonts w:ascii="Times New Roman" w:hAnsi="Times New Roman"/>
          <w:b w:val="0"/>
          <w:i w:val="0"/>
          <w:sz w:val="22"/>
        </w:rPr>
        <w:t>Khi để vôi sống trong không khí ẩm một thời gian sẽ có hiện tượng một phần bị chuyển hoá trở lại thành đá vôi. Khí nào sau đây có trong không khí gây ra hiện tượng trên?</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Oxygen.</w:t>
      </w:r>
      <w:r>
        <w:tab/>
      </w:r>
      <w:r>
        <w:rPr>
          <w:rFonts w:ascii="Times New Roman" w:hAnsi="Times New Roman"/>
          <w:b/>
          <w:sz w:val="22"/>
        </w:rPr>
        <w:t xml:space="preserve">B. </w:t>
      </w:r>
      <w:r>
        <w:rPr>
          <w:rFonts w:ascii="Times New Roman" w:hAnsi="Times New Roman"/>
          <w:b w:val="0"/>
          <w:i w:val="0"/>
          <w:sz w:val="22"/>
        </w:rPr>
        <w:t>Methane.</w:t>
      </w:r>
      <w:r>
        <w:tab/>
      </w:r>
      <w:r>
        <w:rPr>
          <w:rFonts w:ascii="Times New Roman" w:hAnsi="Times New Roman"/>
          <w:b/>
          <w:sz w:val="22"/>
        </w:rPr>
        <w:t xml:space="preserve">C. </w:t>
      </w:r>
      <w:r>
        <w:rPr>
          <w:rFonts w:ascii="Times New Roman" w:hAnsi="Times New Roman"/>
          <w:b w:val="0"/>
          <w:i w:val="0"/>
          <w:sz w:val="22"/>
        </w:rPr>
        <w:t>Nitrogen.</w:t>
      </w:r>
      <w:r>
        <w:tab/>
      </w:r>
      <w:r>
        <w:rPr>
          <w:rFonts w:ascii="Times New Roman" w:hAnsi="Times New Roman"/>
          <w:b/>
          <w:color w:val="D32F2F"/>
          <w:sz w:val="22"/>
        </w:rPr>
        <w:t xml:space="preserve">D. </w:t>
      </w:r>
      <w:r>
        <w:rPr>
          <w:rFonts w:ascii="Times New Roman" w:hAnsi="Times New Roman"/>
          <w:b/>
          <w:i w:val="0"/>
          <w:color w:val="D32F2F"/>
          <w:sz w:val="22"/>
        </w:rPr>
        <w:t>Carbon dioxide.</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Vôi sống CaO hút ẩm trong không khí tạo Ca(OH)</w:t>
      </w:r>
      <w:r>
        <w:rPr>
          <w:rFonts w:ascii="Times New Roman" w:hAnsi="Times New Roman"/>
          <w:b w:val="0"/>
          <w:i w:val="0"/>
          <w:color w:val="1565C0"/>
          <w:sz w:val="20"/>
          <w:vertAlign w:val="subscript"/>
        </w:rPr>
        <w:t>2</w:t>
      </w:r>
      <w:r>
        <w:rPr>
          <w:rFonts w:ascii="Times New Roman" w:hAnsi="Times New Roman"/>
          <w:b w:val="0"/>
          <w:i w:val="0"/>
          <w:color w:val="1565C0"/>
          <w:sz w:val="20"/>
        </w:rPr>
        <w:t>, sau đó tác dụng với khí carbon dioxide (CO</w:t>
      </w:r>
      <w:r>
        <w:rPr>
          <w:rFonts w:ascii="Times New Roman" w:hAnsi="Times New Roman"/>
          <w:b w:val="0"/>
          <w:i w:val="0"/>
          <w:color w:val="1565C0"/>
          <w:sz w:val="20"/>
          <w:vertAlign w:val="subscript"/>
        </w:rPr>
        <w:t>2</w:t>
      </w:r>
      <w:r>
        <w:rPr>
          <w:rFonts w:ascii="Times New Roman" w:hAnsi="Times New Roman"/>
          <w:b w:val="0"/>
          <w:i w:val="0"/>
          <w:color w:val="1565C0"/>
          <w:sz w:val="20"/>
        </w:rPr>
        <w:t>) tạo thành calcium carbonate (đá vôi): CaO + H</w:t>
      </w:r>
      <w:r>
        <w:rPr>
          <w:rFonts w:ascii="Times New Roman" w:hAnsi="Times New Roman"/>
          <w:b w:val="0"/>
          <w:i w:val="0"/>
          <w:color w:val="1565C0"/>
          <w:sz w:val="20"/>
          <w:vertAlign w:val="subscript"/>
        </w:rPr>
        <w:t>2</w:t>
      </w:r>
      <w:r>
        <w:rPr>
          <w:rFonts w:ascii="Times New Roman" w:hAnsi="Times New Roman"/>
          <w:b w:val="0"/>
          <w:i w:val="0"/>
          <w:color w:val="1565C0"/>
          <w:sz w:val="20"/>
        </w:rPr>
        <w:t>O -&gt; Ca(OH)</w:t>
      </w:r>
      <w:r>
        <w:rPr>
          <w:rFonts w:ascii="Times New Roman" w:hAnsi="Times New Roman"/>
          <w:b w:val="0"/>
          <w:i w:val="0"/>
          <w:color w:val="1565C0"/>
          <w:sz w:val="20"/>
          <w:vertAlign w:val="subscript"/>
        </w:rPr>
        <w:t>2</w:t>
      </w:r>
      <w:r>
        <w:rPr>
          <w:rFonts w:ascii="Times New Roman" w:hAnsi="Times New Roman"/>
          <w:b w:val="0"/>
          <w:i w:val="0"/>
          <w:color w:val="1565C0"/>
          <w:sz w:val="20"/>
        </w:rPr>
        <w:t>; Ca(OH)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CO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-&gt; CaCO</w:t>
      </w:r>
      <w:r>
        <w:rPr>
          <w:rFonts w:ascii="Times New Roman" w:hAnsi="Times New Roman"/>
          <w:b w:val="0"/>
          <w:i w:val="0"/>
          <w:color w:val="1565C0"/>
          <w:sz w:val="20"/>
          <w:vertAlign w:val="subscript"/>
        </w:rPr>
        <w:t>3</w:t>
      </w:r>
      <w:r>
        <w:rPr>
          <w:rFonts w:ascii="Times New Roman" w:hAnsi="Times New Roman"/>
          <w:b w:val="0"/>
          <w:i w:val="0"/>
          <w:color w:val="1565C0"/>
          <w:sz w:val="20"/>
        </w:rPr>
        <w:t>v + H</w:t>
      </w:r>
      <w:r>
        <w:rPr>
          <w:rFonts w:ascii="Times New Roman" w:hAnsi="Times New Roman"/>
          <w:b w:val="0"/>
          <w:i w:val="0"/>
          <w:color w:val="1565C0"/>
          <w:sz w:val="20"/>
          <w:vertAlign w:val="subscript"/>
        </w:rPr>
        <w:t>2</w:t>
      </w:r>
      <w:r>
        <w:rPr>
          <w:rFonts w:ascii="Times New Roman" w:hAnsi="Times New Roman"/>
          <w:b w:val="0"/>
          <w:i w:val="0"/>
          <w:color w:val="1565C0"/>
          <w:sz w:val="20"/>
        </w:rPr>
        <w:t>O.</w:t>
      </w:r>
    </w:p>
    <w:p>
      <w:pPr>
        <w:spacing w:before="60" w:after="40" w:line="276" w:lineRule="auto"/>
      </w:pPr>
      <w:r>
        <w:rPr>
          <w:rFonts w:ascii="Times New Roman" w:hAnsi="Times New Roman"/>
          <w:b/>
          <w:sz w:val="22"/>
        </w:rPr>
        <w:t xml:space="preserve">Câu 11: </w:t>
      </w:r>
      <w:r>
        <w:rPr>
          <w:rFonts w:ascii="Times New Roman" w:hAnsi="Times New Roman"/>
          <w:b w:val="0"/>
          <w:i w:val="0"/>
          <w:sz w:val="22"/>
        </w:rPr>
        <w:t>Đun nóng tinh thể CaF</w:t>
      </w:r>
      <w:r>
        <w:rPr>
          <w:rFonts w:ascii="Times New Roman" w:hAnsi="Times New Roman"/>
          <w:b w:val="0"/>
          <w:i w:val="0"/>
          <w:sz w:val="22"/>
          <w:vertAlign w:val="subscript"/>
        </w:rPr>
        <w:t>2</w:t>
      </w:r>
      <w:r>
        <w:rPr>
          <w:rFonts w:ascii="Times New Roman" w:hAnsi="Times New Roman"/>
          <w:b w:val="0"/>
          <w:i w:val="0"/>
          <w:sz w:val="22"/>
        </w:rPr>
        <w:t xml:space="preserve"> với dung dịch 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đặc ở nhiệt độ khoảng 250 °C, thu được khí nào sau đây?</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SO</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F</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color w:val="D32F2F"/>
          <w:sz w:val="22"/>
        </w:rPr>
        <w:t xml:space="preserve">C. </w:t>
      </w:r>
      <w:r>
        <w:rPr>
          <w:rFonts w:ascii="Times New Roman" w:hAnsi="Times New Roman"/>
          <w:b/>
          <w:i w:val="0"/>
          <w:color w:val="D32F2F"/>
          <w:sz w:val="22"/>
        </w:rPr>
        <w:t>HF.</w:t>
      </w:r>
      <w:r>
        <w:tab/>
      </w:r>
      <w:r>
        <w:rPr>
          <w:rFonts w:ascii="Times New Roman" w:hAnsi="Times New Roman"/>
          <w:b/>
          <w:sz w:val="22"/>
        </w:rPr>
        <w:t xml:space="preserve">D. </w:t>
      </w:r>
      <w:r>
        <w:rPr>
          <w:rFonts w:ascii="Times New Roman" w:hAnsi="Times New Roman"/>
          <w:b w:val="0"/>
          <w:i w:val="0"/>
          <w:sz w:val="22"/>
        </w:rPr>
        <w:t>H</w:t>
      </w:r>
      <w:r>
        <w:rPr>
          <w:rFonts w:ascii="Times New Roman" w:hAnsi="Times New Roman"/>
          <w:b w:val="0"/>
          <w:i w:val="0"/>
          <w:sz w:val="22"/>
          <w:vertAlign w:val="subscript"/>
        </w:rPr>
        <w:t>2</w:t>
      </w:r>
      <w:r>
        <w:rPr>
          <w:rFonts w:ascii="Times New Roman" w:hAnsi="Times New Roman"/>
          <w:b w:val="0"/>
          <w:i w:val="0"/>
          <w:sz w:val="22"/>
        </w:rPr>
        <w:t>S.</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Phản ứng điều chế hydrogen fluoride (HF) trong công nghiệp bằng phương pháp sunfat: CaF</w:t>
      </w:r>
      <w:r>
        <w:rPr>
          <w:rFonts w:ascii="Times New Roman" w:hAnsi="Times New Roman"/>
          <w:b w:val="0"/>
          <w:i w:val="0"/>
          <w:color w:val="1565C0"/>
          <w:sz w:val="20"/>
          <w:vertAlign w:val="subscript"/>
        </w:rPr>
        <w:t>2</w:t>
      </w:r>
      <w:r>
        <w:rPr>
          <w:rFonts w:ascii="Times New Roman" w:hAnsi="Times New Roman"/>
          <w:b w:val="0"/>
          <w:i w:val="0"/>
          <w:color w:val="1565C0"/>
          <w:sz w:val="20"/>
        </w:rPr>
        <w:t>(s) + H</w:t>
      </w:r>
      <w:r>
        <w:rPr>
          <w:rFonts w:ascii="Times New Roman" w:hAnsi="Times New Roman"/>
          <w:b w:val="0"/>
          <w:i w:val="0"/>
          <w:color w:val="1565C0"/>
          <w:sz w:val="20"/>
          <w:vertAlign w:val="subscript"/>
        </w:rPr>
        <w:t>2</w:t>
      </w:r>
      <w:r>
        <w:rPr>
          <w:rFonts w:ascii="Times New Roman" w:hAnsi="Times New Roman"/>
          <w:b w:val="0"/>
          <w:i w:val="0"/>
          <w:color w:val="1565C0"/>
          <w:sz w:val="20"/>
        </w:rPr>
        <w:t>SO</w:t>
      </w:r>
      <w:r>
        <w:rPr>
          <w:rFonts w:ascii="Times New Roman" w:hAnsi="Times New Roman"/>
          <w:b w:val="0"/>
          <w:i w:val="0"/>
          <w:color w:val="1565C0"/>
          <w:sz w:val="20"/>
          <w:vertAlign w:val="subscript"/>
        </w:rPr>
        <w:t>4</w:t>
      </w:r>
      <w:r>
        <w:rPr>
          <w:rFonts w:ascii="Times New Roman" w:hAnsi="Times New Roman"/>
          <w:b w:val="0"/>
          <w:i w:val="0"/>
          <w:color w:val="1565C0"/>
          <w:sz w:val="20"/>
        </w:rPr>
        <w:t>(đặc) -(</w:t>
      </w:r>
      <w:r>
        <w:rPr>
          <w:rFonts w:ascii="Times New Roman" w:hAnsi="Times New Roman"/>
          <w:b w:val="0"/>
          <w:i w:val="0"/>
          <w:color w:val="1565C0"/>
          <w:sz w:val="20"/>
          <w:vertAlign w:val="subscript"/>
        </w:rPr>
        <w:t>250 °C)-&gt; CaSO</w:t>
      </w:r>
      <w:r>
        <w:rPr>
          <w:rFonts w:ascii="Times New Roman" w:hAnsi="Times New Roman"/>
          <w:b w:val="0"/>
          <w:i w:val="0"/>
          <w:color w:val="1565C0"/>
          <w:sz w:val="20"/>
        </w:rPr>
        <w:t>4~ + 2HF^(k).</w:t>
      </w:r>
    </w:p>
    <w:p>
      <w:pPr>
        <w:spacing w:before="60" w:after="40" w:line="276" w:lineRule="auto"/>
      </w:pPr>
      <w:r>
        <w:rPr>
          <w:rFonts w:ascii="Times New Roman" w:hAnsi="Times New Roman"/>
          <w:b/>
          <w:sz w:val="22"/>
        </w:rPr>
        <w:t xml:space="preserve">Câu 12: </w:t>
      </w:r>
      <w:r>
        <w:rPr>
          <w:rFonts w:ascii="Times New Roman" w:hAnsi="Times New Roman"/>
          <w:b w:val="0"/>
          <w:i w:val="0"/>
          <w:sz w:val="22"/>
        </w:rPr>
        <w:t>Cho dung dịch HCl vào dung dịch X thấy có hiện tượng sủi bọt khí; nếu cho dung dịch Ca(OH)</w:t>
      </w:r>
      <w:r>
        <w:rPr>
          <w:rFonts w:ascii="Times New Roman" w:hAnsi="Times New Roman"/>
          <w:b w:val="0"/>
          <w:i w:val="0"/>
          <w:sz w:val="22"/>
          <w:vertAlign w:val="subscript"/>
        </w:rPr>
        <w:t>2</w:t>
      </w:r>
      <w:r>
        <w:rPr>
          <w:rFonts w:ascii="Times New Roman" w:hAnsi="Times New Roman"/>
          <w:b w:val="0"/>
          <w:i w:val="0"/>
          <w:sz w:val="22"/>
        </w:rPr>
        <w:t xml:space="preserve"> vào dung dịch X thì sinh ra kết tủa trắng. Dung dịch X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Na</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KNO</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color w:val="D32F2F"/>
          <w:sz w:val="22"/>
        </w:rPr>
        <w:t xml:space="preserve">C. </w:t>
      </w:r>
      <w:r>
        <w:rPr>
          <w:rFonts w:ascii="Times New Roman" w:hAnsi="Times New Roman"/>
          <w:b/>
          <w:i w:val="0"/>
          <w:color w:val="D32F2F"/>
          <w:sz w:val="22"/>
        </w:rPr>
        <w:t>Ca(HCO</w:t>
      </w:r>
      <w:r>
        <w:rPr>
          <w:rFonts w:ascii="Times New Roman" w:hAnsi="Times New Roman"/>
          <w:b/>
          <w:i w:val="0"/>
          <w:color w:val="D32F2F"/>
          <w:sz w:val="22"/>
          <w:vertAlign w:val="subscript"/>
        </w:rPr>
        <w:t>3</w:t>
      </w:r>
      <w:r>
        <w:rPr>
          <w:rFonts w:ascii="Times New Roman" w:hAnsi="Times New Roman"/>
          <w:b/>
          <w:i w:val="0"/>
          <w:color w:val="D32F2F"/>
          <w:sz w:val="22"/>
        </w:rPr>
        <w:t>)</w:t>
      </w:r>
      <w:r>
        <w:rPr>
          <w:rFonts w:ascii="Times New Roman" w:hAnsi="Times New Roman"/>
          <w:b/>
          <w:i w:val="0"/>
          <w:color w:val="D32F2F"/>
          <w:sz w:val="22"/>
          <w:vertAlign w:val="subscript"/>
        </w:rPr>
        <w:t>2</w:t>
      </w:r>
      <w:r>
        <w:rPr>
          <w:rFonts w:ascii="Times New Roman" w:hAnsi="Times New Roman"/>
          <w:b/>
          <w:i w:val="0"/>
          <w:color w:val="D32F2F"/>
          <w:sz w:val="22"/>
        </w:rPr>
        <w:t>.</w:t>
      </w:r>
      <w:r>
        <w:tab/>
      </w:r>
      <w:r>
        <w:rPr>
          <w:rFonts w:ascii="Times New Roman" w:hAnsi="Times New Roman"/>
          <w:b/>
          <w:sz w:val="22"/>
        </w:rPr>
        <w:t xml:space="preserve">D. </w:t>
      </w:r>
      <w:r>
        <w:rPr>
          <w:rFonts w:ascii="Times New Roman" w:hAnsi="Times New Roman"/>
          <w:b w:val="0"/>
          <w:i w:val="0"/>
          <w:sz w:val="22"/>
        </w:rPr>
        <w:t>BaCl</w:t>
      </w:r>
      <w:r>
        <w:rPr>
          <w:rFonts w:ascii="Times New Roman" w:hAnsi="Times New Roman"/>
          <w:b w:val="0"/>
          <w:i w:val="0"/>
          <w:sz w:val="22"/>
          <w:vertAlign w:val="subscript"/>
        </w:rPr>
        <w:t>2</w:t>
      </w:r>
      <w:r>
        <w:rPr>
          <w:rFonts w:ascii="Times New Roman" w:hAnsi="Times New Roman"/>
          <w:b w:val="0"/>
          <w:i w:val="0"/>
          <w:sz w:val="22"/>
        </w:rPr>
        <w:t>.</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Ca(HCO</w:t>
      </w:r>
      <w:r>
        <w:rPr>
          <w:rFonts w:ascii="Times New Roman" w:hAnsi="Times New Roman"/>
          <w:b w:val="0"/>
          <w:i w:val="0"/>
          <w:color w:val="1565C0"/>
          <w:sz w:val="20"/>
          <w:vertAlign w:val="subscript"/>
        </w:rPr>
        <w:t>3</w:t>
      </w:r>
      <w:r>
        <w:rPr>
          <w:rFonts w:ascii="Times New Roman" w:hAnsi="Times New Roman"/>
          <w:b w:val="0"/>
          <w:i w:val="0"/>
          <w:color w:val="1565C0"/>
          <w:sz w:val="20"/>
        </w:rPr>
        <w:t>)</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tác dụng với acid HCl sinh khí CO</w:t>
      </w:r>
      <w:r>
        <w:rPr>
          <w:rFonts w:ascii="Times New Roman" w:hAnsi="Times New Roman"/>
          <w:b w:val="0"/>
          <w:i w:val="0"/>
          <w:color w:val="1565C0"/>
          <w:sz w:val="20"/>
          <w:vertAlign w:val="subscript"/>
        </w:rPr>
        <w:t>2</w:t>
      </w:r>
      <w:r>
        <w:rPr>
          <w:rFonts w:ascii="Times New Roman" w:hAnsi="Times New Roman"/>
          <w:b w:val="0"/>
          <w:i w:val="0"/>
          <w:color w:val="1565C0"/>
          <w:sz w:val="20"/>
        </w:rPr>
        <w:t>: Ca(HCO</w:t>
      </w:r>
      <w:r>
        <w:rPr>
          <w:rFonts w:ascii="Times New Roman" w:hAnsi="Times New Roman"/>
          <w:b w:val="0"/>
          <w:i w:val="0"/>
          <w:color w:val="1565C0"/>
          <w:sz w:val="20"/>
          <w:vertAlign w:val="subscript"/>
        </w:rPr>
        <w:t>3</w:t>
      </w:r>
      <w:r>
        <w:rPr>
          <w:rFonts w:ascii="Times New Roman" w:hAnsi="Times New Roman"/>
          <w:b w:val="0"/>
          <w:i w:val="0"/>
          <w:color w:val="1565C0"/>
          <w:sz w:val="20"/>
        </w:rPr>
        <w:t>)</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+ 2HCl -&gt; CaCl</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+ 2CO</w:t>
      </w:r>
      <w:r>
        <w:rPr>
          <w:rFonts w:ascii="Times New Roman" w:hAnsi="Times New Roman"/>
          <w:b w:val="0"/>
          <w:i w:val="0"/>
          <w:color w:val="1565C0"/>
          <w:sz w:val="20"/>
          <w:vertAlign w:val="subscript"/>
        </w:rPr>
        <w:t>2</w:t>
      </w:r>
      <w:r>
        <w:rPr>
          <w:rFonts w:ascii="Times New Roman" w:hAnsi="Times New Roman"/>
          <w:b w:val="0"/>
          <w:i w:val="0"/>
          <w:color w:val="1565C0"/>
          <w:sz w:val="20"/>
        </w:rPr>
        <w:t>^ + 2H</w:t>
      </w:r>
      <w:r>
        <w:rPr>
          <w:rFonts w:ascii="Times New Roman" w:hAnsi="Times New Roman"/>
          <w:b w:val="0"/>
          <w:i w:val="0"/>
          <w:color w:val="1565C0"/>
          <w:sz w:val="20"/>
          <w:vertAlign w:val="subscript"/>
        </w:rPr>
        <w:t>2</w:t>
      </w:r>
      <w:r>
        <w:rPr>
          <w:rFonts w:ascii="Times New Roman" w:hAnsi="Times New Roman"/>
          <w:b w:val="0"/>
          <w:i w:val="0"/>
          <w:color w:val="1565C0"/>
          <w:sz w:val="20"/>
        </w:rPr>
        <w:t>O.</w:t>
        <w:br/>
        <w:t>Tác dụng với dung dịch Ca(OH)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sinh kết tủa trắng: Ca(HCO</w:t>
      </w:r>
      <w:r>
        <w:rPr>
          <w:rFonts w:ascii="Times New Roman" w:hAnsi="Times New Roman"/>
          <w:b w:val="0"/>
          <w:i w:val="0"/>
          <w:color w:val="1565C0"/>
          <w:sz w:val="20"/>
          <w:vertAlign w:val="subscript"/>
        </w:rPr>
        <w:t>3</w:t>
      </w:r>
      <w:r>
        <w:rPr>
          <w:rFonts w:ascii="Times New Roman" w:hAnsi="Times New Roman"/>
          <w:b w:val="0"/>
          <w:i w:val="0"/>
          <w:color w:val="1565C0"/>
          <w:sz w:val="20"/>
        </w:rPr>
        <w:t>)</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Ca(OH)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-&gt; 2CaCO</w:t>
      </w:r>
      <w:r>
        <w:rPr>
          <w:rFonts w:ascii="Times New Roman" w:hAnsi="Times New Roman"/>
          <w:b w:val="0"/>
          <w:i w:val="0"/>
          <w:color w:val="1565C0"/>
          <w:sz w:val="20"/>
          <w:vertAlign w:val="subscript"/>
        </w:rPr>
        <w:t>3</w:t>
      </w:r>
      <w:r>
        <w:rPr>
          <w:rFonts w:ascii="Times New Roman" w:hAnsi="Times New Roman"/>
          <w:b w:val="0"/>
          <w:i w:val="0"/>
          <w:color w:val="1565C0"/>
          <w:sz w:val="20"/>
        </w:rPr>
        <w:t>v + 2H</w:t>
      </w:r>
      <w:r>
        <w:rPr>
          <w:rFonts w:ascii="Times New Roman" w:hAnsi="Times New Roman"/>
          <w:b w:val="0"/>
          <w:i w:val="0"/>
          <w:color w:val="1565C0"/>
          <w:sz w:val="20"/>
          <w:vertAlign w:val="subscript"/>
        </w:rPr>
        <w:t>2</w:t>
      </w:r>
      <w:r>
        <w:rPr>
          <w:rFonts w:ascii="Times New Roman" w:hAnsi="Times New Roman"/>
          <w:b w:val="0"/>
          <w:i w:val="0"/>
          <w:color w:val="1565C0"/>
          <w:sz w:val="20"/>
        </w:rPr>
        <w:t>O.</w:t>
      </w:r>
    </w:p>
    <w:p>
      <w:pPr>
        <w:spacing w:before="60" w:after="40" w:line="276" w:lineRule="auto"/>
      </w:pPr>
      <w:r>
        <w:rPr>
          <w:rFonts w:ascii="Times New Roman" w:hAnsi="Times New Roman"/>
          <w:b/>
          <w:sz w:val="22"/>
        </w:rPr>
        <w:t xml:space="preserve">Câu 13: </w:t>
      </w:r>
      <w:r>
        <w:rPr>
          <w:rFonts w:ascii="Times New Roman" w:hAnsi="Times New Roman"/>
          <w:b w:val="0"/>
          <w:i w:val="0"/>
          <w:sz w:val="22"/>
        </w:rPr>
        <w:t>Cho một mẩu Na vào dung dịch MgSO</w:t>
      </w:r>
      <w:r>
        <w:rPr>
          <w:rFonts w:ascii="Times New Roman" w:hAnsi="Times New Roman"/>
          <w:b w:val="0"/>
          <w:i w:val="0"/>
          <w:sz w:val="22"/>
          <w:vertAlign w:val="subscript"/>
        </w:rPr>
        <w:t>4</w:t>
      </w:r>
      <w:r>
        <w:rPr>
          <w:rFonts w:ascii="Times New Roman" w:hAnsi="Times New Roman"/>
          <w:b w:val="0"/>
          <w:i w:val="0"/>
          <w:sz w:val="22"/>
        </w:rPr>
        <w:t xml:space="preserve"> dư, thu được kết tủa X và chất khí Y. Hai chất X, Y lần lượt là</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Mg và H</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color w:val="D32F2F"/>
          <w:sz w:val="22"/>
        </w:rPr>
        <w:t xml:space="preserve">B. </w:t>
      </w:r>
      <w:r>
        <w:rPr>
          <w:rFonts w:ascii="Times New Roman" w:hAnsi="Times New Roman"/>
          <w:b/>
          <w:i w:val="0"/>
          <w:color w:val="D32F2F"/>
          <w:sz w:val="22"/>
        </w:rPr>
        <w:t>Mg(OH)</w:t>
      </w:r>
      <w:r>
        <w:rPr>
          <w:rFonts w:ascii="Times New Roman" w:hAnsi="Times New Roman"/>
          <w:b/>
          <w:i w:val="0"/>
          <w:color w:val="D32F2F"/>
          <w:sz w:val="22"/>
          <w:vertAlign w:val="subscript"/>
        </w:rPr>
        <w:t>2</w:t>
      </w:r>
      <w:r>
        <w:rPr>
          <w:rFonts w:ascii="Times New Roman" w:hAnsi="Times New Roman"/>
          <w:b/>
          <w:i w:val="0"/>
          <w:color w:val="D32F2F"/>
          <w:sz w:val="22"/>
        </w:rPr>
        <w:t xml:space="preserve"> và H</w:t>
      </w:r>
      <w:r>
        <w:rPr>
          <w:rFonts w:ascii="Times New Roman" w:hAnsi="Times New Roman"/>
          <w:b/>
          <w:i w:val="0"/>
          <w:color w:val="D32F2F"/>
          <w:sz w:val="22"/>
          <w:vertAlign w:val="subscript"/>
        </w:rPr>
        <w:t>2</w:t>
      </w:r>
      <w:r>
        <w:rPr>
          <w:rFonts w:ascii="Times New Roman" w:hAnsi="Times New Roman"/>
          <w:b/>
          <w:i w:val="0"/>
          <w:color w:val="D32F2F"/>
          <w:sz w:val="22"/>
        </w:rPr>
        <w:t>.</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Mg và O</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Na</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và H</w:t>
      </w:r>
      <w:r>
        <w:rPr>
          <w:rFonts w:ascii="Times New Roman" w:hAnsi="Times New Roman"/>
          <w:b w:val="0"/>
          <w:i w:val="0"/>
          <w:sz w:val="22"/>
          <w:vertAlign w:val="subscript"/>
        </w:rPr>
        <w:t>2</w:t>
      </w:r>
      <w:r>
        <w:rPr>
          <w:rFonts w:ascii="Times New Roman" w:hAnsi="Times New Roman"/>
          <w:b w:val="0"/>
          <w:i w:val="0"/>
          <w:sz w:val="22"/>
        </w:rPr>
        <w:t>.</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Na phản ứng với nước trước: 2Na + 2H</w:t>
      </w:r>
      <w:r>
        <w:rPr>
          <w:rFonts w:ascii="Times New Roman" w:hAnsi="Times New Roman"/>
          <w:b w:val="0"/>
          <w:i w:val="0"/>
          <w:color w:val="1565C0"/>
          <w:sz w:val="20"/>
          <w:vertAlign w:val="subscript"/>
        </w:rPr>
        <w:t>2</w:t>
      </w:r>
      <w:r>
        <w:rPr>
          <w:rFonts w:ascii="Times New Roman" w:hAnsi="Times New Roman"/>
          <w:b w:val="0"/>
          <w:i w:val="0"/>
          <w:color w:val="1565C0"/>
          <w:sz w:val="20"/>
        </w:rPr>
        <w:t>O -&gt; 2NaOH + H</w:t>
      </w:r>
      <w:r>
        <w:rPr>
          <w:rFonts w:ascii="Times New Roman" w:hAnsi="Times New Roman"/>
          <w:b w:val="0"/>
          <w:i w:val="0"/>
          <w:color w:val="1565C0"/>
          <w:sz w:val="20"/>
          <w:vertAlign w:val="subscript"/>
        </w:rPr>
        <w:t>2</w:t>
      </w:r>
      <w:r>
        <w:rPr>
          <w:rFonts w:ascii="Times New Roman" w:hAnsi="Times New Roman"/>
          <w:b w:val="0"/>
          <w:i w:val="0"/>
          <w:color w:val="1565C0"/>
          <w:sz w:val="20"/>
        </w:rPr>
        <w:t>^ (khí Y là H</w:t>
      </w:r>
      <w:r>
        <w:rPr>
          <w:rFonts w:ascii="Times New Roman" w:hAnsi="Times New Roman"/>
          <w:b w:val="0"/>
          <w:i w:val="0"/>
          <w:color w:val="1565C0"/>
          <w:sz w:val="20"/>
          <w:vertAlign w:val="subscript"/>
        </w:rPr>
        <w:t>2</w:t>
      </w:r>
      <w:r>
        <w:rPr>
          <w:rFonts w:ascii="Times New Roman" w:hAnsi="Times New Roman"/>
          <w:b w:val="0"/>
          <w:i w:val="0"/>
          <w:color w:val="1565C0"/>
          <w:sz w:val="20"/>
        </w:rPr>
        <w:t>). Sau đó NaOH tác dụng với MgSO</w:t>
      </w:r>
      <w:r>
        <w:rPr>
          <w:rFonts w:ascii="Times New Roman" w:hAnsi="Times New Roman"/>
          <w:b w:val="0"/>
          <w:i w:val="0"/>
          <w:color w:val="1565C0"/>
          <w:sz w:val="20"/>
          <w:vertAlign w:val="subscript"/>
        </w:rPr>
        <w:t>4</w:t>
      </w:r>
      <w:r>
        <w:rPr>
          <w:rFonts w:ascii="Times New Roman" w:hAnsi="Times New Roman"/>
          <w:b w:val="0"/>
          <w:i w:val="0"/>
          <w:color w:val="1565C0"/>
          <w:sz w:val="20"/>
        </w:rPr>
        <w:t>: 2NaOH + MgSO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-&gt; Mg(OH)</w:t>
      </w:r>
      <w:r>
        <w:rPr>
          <w:rFonts w:ascii="Times New Roman" w:hAnsi="Times New Roman"/>
          <w:b w:val="0"/>
          <w:i w:val="0"/>
          <w:color w:val="1565C0"/>
          <w:sz w:val="20"/>
          <w:vertAlign w:val="subscript"/>
        </w:rPr>
        <w:t>2</w:t>
      </w:r>
      <w:r>
        <w:rPr>
          <w:rFonts w:ascii="Times New Roman" w:hAnsi="Times New Roman"/>
          <w:b w:val="0"/>
          <w:i w:val="0"/>
          <w:color w:val="1565C0"/>
          <w:sz w:val="20"/>
        </w:rPr>
        <w:t>v (kết tủa X) + Na</w:t>
      </w:r>
      <w:r>
        <w:rPr>
          <w:rFonts w:ascii="Times New Roman" w:hAnsi="Times New Roman"/>
          <w:b w:val="0"/>
          <w:i w:val="0"/>
          <w:color w:val="1565C0"/>
          <w:sz w:val="20"/>
          <w:vertAlign w:val="subscript"/>
        </w:rPr>
        <w:t>2</w:t>
      </w:r>
      <w:r>
        <w:rPr>
          <w:rFonts w:ascii="Times New Roman" w:hAnsi="Times New Roman"/>
          <w:b w:val="0"/>
          <w:i w:val="0"/>
          <w:color w:val="1565C0"/>
          <w:sz w:val="20"/>
        </w:rPr>
        <w:t>SO</w:t>
      </w:r>
      <w:r>
        <w:rPr>
          <w:rFonts w:ascii="Times New Roman" w:hAnsi="Times New Roman"/>
          <w:b w:val="0"/>
          <w:i w:val="0"/>
          <w:color w:val="1565C0"/>
          <w:sz w:val="20"/>
          <w:vertAlign w:val="subscript"/>
        </w:rPr>
        <w:t>4</w:t>
      </w:r>
      <w:r>
        <w:rPr>
          <w:rFonts w:ascii="Times New Roman" w:hAnsi="Times New Roman"/>
          <w:b w:val="0"/>
          <w:i w:val="0"/>
          <w:color w:val="1565C0"/>
          <w:sz w:val="20"/>
        </w:rPr>
        <w:t>.</w:t>
      </w:r>
    </w:p>
    <w:p>
      <w:pPr>
        <w:spacing w:before="60" w:after="40" w:line="276" w:lineRule="auto"/>
      </w:pPr>
      <w:r>
        <w:rPr>
          <w:rFonts w:ascii="Times New Roman" w:hAnsi="Times New Roman"/>
          <w:b/>
          <w:sz w:val="22"/>
        </w:rPr>
        <w:t xml:space="preserve">Câu 14: </w:t>
      </w:r>
      <w:r>
        <w:rPr>
          <w:rFonts w:ascii="Times New Roman" w:hAnsi="Times New Roman"/>
          <w:b w:val="0"/>
          <w:i w:val="0"/>
          <w:sz w:val="22"/>
        </w:rPr>
        <w:t>Trong cốc nước chứa nhiều các ion sau: Ca</w:t>
      </w:r>
      <w:r>
        <w:rPr>
          <w:rFonts w:ascii="Times New Roman" w:hAnsi="Times New Roman"/>
          <w:b w:val="0"/>
          <w:i w:val="0"/>
          <w:sz w:val="22"/>
          <w:vertAlign w:val="superscript"/>
        </w:rPr>
        <w:t>2+</w:t>
      </w:r>
      <w:r>
        <w:rPr>
          <w:rFonts w:ascii="Times New Roman" w:hAnsi="Times New Roman"/>
          <w:b w:val="0"/>
          <w:i w:val="0"/>
          <w:sz w:val="22"/>
        </w:rPr>
        <w:t>, Mg</w:t>
      </w:r>
      <w:r>
        <w:rPr>
          <w:rFonts w:ascii="Times New Roman" w:hAnsi="Times New Roman"/>
          <w:b w:val="0"/>
          <w:i w:val="0"/>
          <w:sz w:val="22"/>
          <w:vertAlign w:val="superscript"/>
        </w:rPr>
        <w:t>2+</w:t>
      </w:r>
      <w:r>
        <w:rPr>
          <w:rFonts w:ascii="Times New Roman" w:hAnsi="Times New Roman"/>
          <w:b w:val="0"/>
          <w:i w:val="0"/>
          <w:sz w:val="22"/>
        </w:rPr>
        <w:t>, Cl</w:t>
      </w:r>
      <w:r>
        <w:rPr>
          <w:rFonts w:ascii="Times New Roman" w:hAnsi="Times New Roman"/>
          <w:b w:val="0"/>
          <w:i w:val="0"/>
          <w:sz w:val="22"/>
          <w:vertAlign w:val="superscript"/>
        </w:rPr>
        <w:t>-</w:t>
      </w:r>
      <w:r>
        <w:rPr>
          <w:rFonts w:ascii="Times New Roman" w:hAnsi="Times New Roman"/>
          <w:b w:val="0"/>
          <w:i w:val="0"/>
          <w:sz w:val="22"/>
        </w:rPr>
        <w:t>, SO</w:t>
      </w:r>
      <w:r>
        <w:rPr>
          <w:rFonts w:ascii="Times New Roman" w:hAnsi="Times New Roman"/>
          <w:b w:val="0"/>
          <w:i w:val="0"/>
          <w:sz w:val="22"/>
          <w:vertAlign w:val="subscript"/>
        </w:rPr>
        <w:t>4</w:t>
      </w:r>
      <w:r>
        <w:rPr>
          <w:rFonts w:ascii="Times New Roman" w:hAnsi="Times New Roman"/>
          <w:b w:val="0"/>
          <w:i w:val="0"/>
          <w:sz w:val="22"/>
          <w:vertAlign w:val="superscript"/>
        </w:rPr>
        <w:t>2-</w:t>
      </w:r>
      <w:r>
        <w:rPr>
          <w:rFonts w:ascii="Times New Roman" w:hAnsi="Times New Roman"/>
          <w:b w:val="0"/>
          <w:i w:val="0"/>
          <w:sz w:val="22"/>
        </w:rPr>
        <w:t>. Nước trong cốc trên thuộc loại</w:t>
      </w:r>
    </w:p>
    <w:p>
      <w:pPr>
        <w:tabs>
          <w:tab w:pos="5098" w:val="left"/>
        </w:tabs>
        <w:spacing w:before="0" w:after="40" w:line="276" w:lineRule="auto"/>
      </w:pPr>
      <w:r>
        <w:rPr>
          <w:rFonts w:ascii="Times New Roman" w:hAnsi="Times New Roman"/>
          <w:b/>
          <w:color w:val="D32F2F"/>
          <w:sz w:val="22"/>
        </w:rPr>
        <w:t xml:space="preserve">A. </w:t>
      </w:r>
      <w:r>
        <w:rPr>
          <w:rFonts w:ascii="Times New Roman" w:hAnsi="Times New Roman"/>
          <w:b/>
          <w:i w:val="0"/>
          <w:color w:val="D32F2F"/>
          <w:sz w:val="22"/>
        </w:rPr>
        <w:t>có tính cứng vĩnh cửu.</w:t>
      </w:r>
      <w:r>
        <w:tab/>
      </w:r>
      <w:r>
        <w:rPr>
          <w:rFonts w:ascii="Times New Roman" w:hAnsi="Times New Roman"/>
          <w:b/>
          <w:sz w:val="22"/>
        </w:rPr>
        <w:t xml:space="preserve">B. </w:t>
      </w:r>
      <w:r>
        <w:rPr>
          <w:rFonts w:ascii="Times New Roman" w:hAnsi="Times New Roman"/>
          <w:b w:val="0"/>
          <w:i w:val="0"/>
          <w:sz w:val="22"/>
        </w:rPr>
        <w:t>không có tính cứng.</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có tính cứng tạm thời.</w:t>
      </w:r>
      <w:r>
        <w:tab/>
      </w:r>
      <w:r>
        <w:rPr>
          <w:rFonts w:ascii="Times New Roman" w:hAnsi="Times New Roman"/>
          <w:b/>
          <w:sz w:val="22"/>
        </w:rPr>
        <w:t xml:space="preserve">D. </w:t>
      </w:r>
      <w:r>
        <w:rPr>
          <w:rFonts w:ascii="Times New Roman" w:hAnsi="Times New Roman"/>
          <w:b w:val="0"/>
          <w:i w:val="0"/>
          <w:sz w:val="22"/>
        </w:rPr>
        <w:t>có tính cứng toàn phần.</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Nước cứng chứa các anion Cl</w:t>
      </w:r>
      <w:r>
        <w:rPr>
          <w:rFonts w:ascii="Times New Roman" w:hAnsi="Times New Roman"/>
          <w:b w:val="0"/>
          <w:i w:val="0"/>
          <w:color w:val="1565C0"/>
          <w:sz w:val="20"/>
          <w:vertAlign w:val="superscript"/>
        </w:rPr>
        <w:t>-</w:t>
      </w:r>
      <w:r>
        <w:rPr>
          <w:rFonts w:ascii="Times New Roman" w:hAnsi="Times New Roman"/>
          <w:b w:val="0"/>
          <w:i w:val="0"/>
          <w:color w:val="1565C0"/>
          <w:sz w:val="20"/>
        </w:rPr>
        <w:t>, SO</w:t>
      </w:r>
      <w:r>
        <w:rPr>
          <w:rFonts w:ascii="Times New Roman" w:hAnsi="Times New Roman"/>
          <w:b w:val="0"/>
          <w:i w:val="0"/>
          <w:color w:val="1565C0"/>
          <w:sz w:val="20"/>
          <w:vertAlign w:val="subscript"/>
        </w:rPr>
        <w:t>4</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cùng với cation Ca</w:t>
      </w:r>
      <w:r>
        <w:rPr>
          <w:rFonts w:ascii="Times New Roman" w:hAnsi="Times New Roman"/>
          <w:b w:val="0"/>
          <w:i w:val="0"/>
          <w:color w:val="1565C0"/>
          <w:sz w:val="20"/>
          <w:vertAlign w:val="superscript"/>
        </w:rPr>
        <w:t>2+</w:t>
      </w:r>
      <w:r>
        <w:rPr>
          <w:rFonts w:ascii="Times New Roman" w:hAnsi="Times New Roman"/>
          <w:b w:val="0"/>
          <w:i w:val="0"/>
          <w:color w:val="1565C0"/>
          <w:sz w:val="20"/>
        </w:rPr>
        <w:t>, Mg</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(không có ion HCO</w:t>
      </w:r>
      <w:r>
        <w:rPr>
          <w:rFonts w:ascii="Times New Roman" w:hAnsi="Times New Roman"/>
          <w:b w:val="0"/>
          <w:i w:val="0"/>
          <w:color w:val="1565C0"/>
          <w:sz w:val="20"/>
          <w:vertAlign w:val="subscript"/>
        </w:rPr>
        <w:t>3</w:t>
      </w:r>
      <w:r>
        <w:rPr>
          <w:rFonts w:ascii="Times New Roman" w:hAnsi="Times New Roman"/>
          <w:b w:val="0"/>
          <w:i w:val="0"/>
          <w:color w:val="1565C0"/>
          <w:sz w:val="20"/>
          <w:vertAlign w:val="superscript"/>
        </w:rPr>
        <w:t>-</w:t>
      </w:r>
      <w:r>
        <w:rPr>
          <w:rFonts w:ascii="Times New Roman" w:hAnsi="Times New Roman"/>
          <w:b w:val="0"/>
          <w:i w:val="0"/>
          <w:color w:val="1565C0"/>
          <w:sz w:val="20"/>
        </w:rPr>
        <w:t>) là nước cứng vĩnh cửu.</w:t>
      </w:r>
    </w:p>
    <w:p>
      <w:pPr>
        <w:spacing w:before="60" w:after="40" w:line="276" w:lineRule="auto"/>
      </w:pPr>
      <w:r>
        <w:rPr>
          <w:rFonts w:ascii="Times New Roman" w:hAnsi="Times New Roman"/>
          <w:b/>
          <w:sz w:val="22"/>
        </w:rPr>
        <w:t xml:space="preserve">Câu 15: </w:t>
      </w:r>
      <w:r>
        <w:rPr>
          <w:rFonts w:ascii="Times New Roman" w:hAnsi="Times New Roman"/>
          <w:b w:val="0"/>
          <w:i w:val="0"/>
          <w:sz w:val="22"/>
        </w:rPr>
        <w:t>Nhận định nào không đúng về cấu tạo và tính chất của các kim loại nhóm IIA?</w:t>
      </w:r>
    </w:p>
    <w:p>
      <w:pPr>
        <w:spacing w:before="0" w:after="40" w:line="276" w:lineRule="auto"/>
      </w:pPr>
      <w:r>
        <w:rPr>
          <w:rFonts w:ascii="Times New Roman" w:hAnsi="Times New Roman"/>
          <w:b/>
          <w:sz w:val="22"/>
        </w:rPr>
        <w:t xml:space="preserve">A. </w:t>
      </w:r>
      <w:r>
        <w:rPr>
          <w:rFonts w:ascii="Times New Roman" w:hAnsi="Times New Roman"/>
          <w:b w:val="0"/>
          <w:i w:val="0"/>
          <w:sz w:val="22"/>
        </w:rPr>
        <w:t>Khối lượng riêng tương đối nhỏ, là những kim loại nhẹ hơn nhôm (trừ Ba).</w:t>
      </w:r>
    </w:p>
    <w:p>
      <w:pPr>
        <w:spacing w:before="0" w:after="40" w:line="276" w:lineRule="auto"/>
      </w:pPr>
      <w:r>
        <w:rPr>
          <w:rFonts w:ascii="Times New Roman" w:hAnsi="Times New Roman"/>
          <w:b/>
          <w:sz w:val="22"/>
        </w:rPr>
        <w:t xml:space="preserve">B. </w:t>
      </w:r>
      <w:r>
        <w:rPr>
          <w:rFonts w:ascii="Times New Roman" w:hAnsi="Times New Roman"/>
          <w:b w:val="0"/>
          <w:i w:val="0"/>
          <w:sz w:val="22"/>
        </w:rPr>
        <w:t>Độ cứng cao hơn kim loại nhóm IA, nhưng mềm hơn kim loại nhôm.</w:t>
      </w:r>
    </w:p>
    <w:p>
      <w:pPr>
        <w:spacing w:before="0" w:after="40" w:line="276" w:lineRule="auto"/>
      </w:pPr>
      <w:r>
        <w:rPr>
          <w:rFonts w:ascii="Times New Roman" w:hAnsi="Times New Roman"/>
          <w:b/>
          <w:color w:val="D32F2F"/>
          <w:sz w:val="22"/>
        </w:rPr>
        <w:t xml:space="preserve">C. </w:t>
      </w:r>
      <w:r>
        <w:rPr>
          <w:rFonts w:ascii="Times New Roman" w:hAnsi="Times New Roman"/>
          <w:b/>
          <w:i w:val="0"/>
          <w:color w:val="D32F2F"/>
          <w:sz w:val="22"/>
        </w:rPr>
        <w:t>Mạng tinh thể của chúng đều có kiểu lập phương tâm khối.</w:t>
      </w:r>
    </w:p>
    <w:p>
      <w:pPr>
        <w:spacing w:before="0" w:after="40" w:line="276" w:lineRule="auto"/>
      </w:pPr>
      <w:r>
        <w:rPr>
          <w:rFonts w:ascii="Times New Roman" w:hAnsi="Times New Roman"/>
          <w:b/>
          <w:sz w:val="22"/>
        </w:rPr>
        <w:t xml:space="preserve">D. </w:t>
      </w:r>
      <w:r>
        <w:rPr>
          <w:rFonts w:ascii="Times New Roman" w:hAnsi="Times New Roman"/>
          <w:b w:val="0"/>
          <w:i w:val="0"/>
          <w:sz w:val="22"/>
        </w:rPr>
        <w:t>Nhiệt độ nóng chảy và nhiệt độ sôi tương đối thấp (trừ Be).</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Các kim loại nhóm IIA không cùng một kiểu mạng tinh thể: Be và Mg có mạng lục phương; Ca và Sr có mạng lập phương tâm diện; Ba có mạng lập phương tâm khối.</w:t>
      </w:r>
    </w:p>
    <w:p>
      <w:pPr>
        <w:spacing w:before="60" w:after="40" w:line="276" w:lineRule="auto"/>
      </w:pPr>
      <w:r>
        <w:rPr>
          <w:rFonts w:ascii="Times New Roman" w:hAnsi="Times New Roman"/>
          <w:b/>
          <w:sz w:val="22"/>
        </w:rPr>
        <w:t xml:space="preserve">Câu 16: </w:t>
      </w:r>
      <w:r>
        <w:rPr>
          <w:rFonts w:ascii="Times New Roman" w:hAnsi="Times New Roman"/>
          <w:b w:val="0"/>
          <w:i w:val="0"/>
          <w:sz w:val="22"/>
        </w:rPr>
        <w:t>Cho các nhận định sau về tác hại của nước cứng:</w:t>
        <w:br/>
        <w:t>(1) Làm giảm bọt và giảm khả năng tẩy rửa khi giặt quần áo bằng xà phòng.</w:t>
        <w:br/>
        <w:t>(2) Làm đường ống dẫn nước bị đóng cặn, giảm lưu lượng dòng chảy.</w:t>
        <w:br/>
        <w:t>(3) Làm thức ăn lâu chín và giảm mùi vị đặc trưng khi nấu nướng.</w:t>
        <w:br/>
        <w:t>(4) Làm nồi hơi bị phủ cặn cách nhiệt, gây tốn nhiên liệu và có nguy cơ gây nổ lò hơi.</w:t>
        <w:br/>
        <w:t>Số nhận định đúng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1.</w:t>
      </w:r>
      <w:r>
        <w:tab/>
      </w:r>
      <w:r>
        <w:rPr>
          <w:rFonts w:ascii="Times New Roman" w:hAnsi="Times New Roman"/>
          <w:b/>
          <w:sz w:val="22"/>
        </w:rPr>
        <w:t xml:space="preserve">B. </w:t>
      </w:r>
      <w:r>
        <w:rPr>
          <w:rFonts w:ascii="Times New Roman" w:hAnsi="Times New Roman"/>
          <w:b w:val="0"/>
          <w:i w:val="0"/>
          <w:sz w:val="22"/>
        </w:rPr>
        <w:t>2.</w:t>
      </w:r>
      <w:r>
        <w:tab/>
      </w:r>
      <w:r>
        <w:rPr>
          <w:rFonts w:ascii="Times New Roman" w:hAnsi="Times New Roman"/>
          <w:b/>
          <w:sz w:val="22"/>
        </w:rPr>
        <w:t xml:space="preserve">C. </w:t>
      </w:r>
      <w:r>
        <w:rPr>
          <w:rFonts w:ascii="Times New Roman" w:hAnsi="Times New Roman"/>
          <w:b w:val="0"/>
          <w:i w:val="0"/>
          <w:sz w:val="22"/>
        </w:rPr>
        <w:t>3.</w:t>
      </w:r>
      <w:r>
        <w:tab/>
      </w:r>
      <w:r>
        <w:rPr>
          <w:rFonts w:ascii="Times New Roman" w:hAnsi="Times New Roman"/>
          <w:b/>
          <w:color w:val="D32F2F"/>
          <w:sz w:val="22"/>
        </w:rPr>
        <w:t xml:space="preserve">D. </w:t>
      </w:r>
      <w:r>
        <w:rPr>
          <w:rFonts w:ascii="Times New Roman" w:hAnsi="Times New Roman"/>
          <w:b/>
          <w:i w:val="0"/>
          <w:color w:val="D32F2F"/>
          <w:sz w:val="22"/>
        </w:rPr>
        <w:t>4.</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Cả 4 nhận định trên đều là các tác hại tiêu biểu và nghiêm trọng của nước cứng trong đời sống sinh hoạt và sản xuất công nghiệp.</w:t>
      </w:r>
    </w:p>
    <w:p>
      <w:pPr>
        <w:spacing w:before="60" w:after="40" w:line="276" w:lineRule="auto"/>
      </w:pPr>
      <w:r>
        <w:rPr>
          <w:rFonts w:ascii="Times New Roman" w:hAnsi="Times New Roman"/>
          <w:b/>
          <w:sz w:val="22"/>
        </w:rPr>
        <w:t xml:space="preserve">Câu 17: </w:t>
      </w:r>
      <w:r>
        <w:rPr>
          <w:rFonts w:ascii="Times New Roman" w:hAnsi="Times New Roman"/>
          <w:b w:val="0"/>
          <w:i w:val="0"/>
          <w:sz w:val="22"/>
        </w:rPr>
        <w:t>Phát biểu nào sau đây không đúng?</w:t>
      </w:r>
    </w:p>
    <w:p>
      <w:pPr>
        <w:spacing w:before="0" w:after="40" w:line="276" w:lineRule="auto"/>
      </w:pPr>
      <w:r>
        <w:rPr>
          <w:rFonts w:ascii="Times New Roman" w:hAnsi="Times New Roman"/>
          <w:b/>
          <w:sz w:val="22"/>
        </w:rPr>
        <w:t xml:space="preserve">A. </w:t>
      </w:r>
      <w:r>
        <w:rPr>
          <w:rFonts w:ascii="Times New Roman" w:hAnsi="Times New Roman"/>
          <w:b w:val="0"/>
          <w:i w:val="0"/>
          <w:sz w:val="22"/>
        </w:rPr>
        <w:t>Đun sôi nước cứng chỉ làm mềm nước cứng tạm thời.</w:t>
      </w:r>
    </w:p>
    <w:p>
      <w:pPr>
        <w:spacing w:before="0" w:after="40" w:line="276" w:lineRule="auto"/>
      </w:pPr>
      <w:r>
        <w:rPr>
          <w:rFonts w:ascii="Times New Roman" w:hAnsi="Times New Roman"/>
          <w:b/>
          <w:sz w:val="22"/>
        </w:rPr>
        <w:t xml:space="preserve">B. </w:t>
      </w:r>
      <w:r>
        <w:rPr>
          <w:rFonts w:ascii="Times New Roman" w:hAnsi="Times New Roman"/>
          <w:b w:val="0"/>
          <w:i w:val="0"/>
          <w:sz w:val="22"/>
        </w:rPr>
        <w:t>Dung dịch Na</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 xml:space="preserve"> làm mềm nước cứng tạm thời, nước cứng vĩnh cửu.</w:t>
      </w:r>
    </w:p>
    <w:p>
      <w:pPr>
        <w:spacing w:before="0" w:after="40" w:line="276" w:lineRule="auto"/>
      </w:pPr>
      <w:r>
        <w:rPr>
          <w:rFonts w:ascii="Times New Roman" w:hAnsi="Times New Roman"/>
          <w:b/>
          <w:color w:val="D32F2F"/>
          <w:sz w:val="22"/>
        </w:rPr>
        <w:t xml:space="preserve">C. </w:t>
      </w:r>
      <w:r>
        <w:rPr>
          <w:rFonts w:ascii="Times New Roman" w:hAnsi="Times New Roman"/>
          <w:b/>
          <w:i w:val="0"/>
          <w:color w:val="D32F2F"/>
          <w:sz w:val="22"/>
        </w:rPr>
        <w:t>Dung dịch NH</w:t>
      </w:r>
      <w:r>
        <w:rPr>
          <w:rFonts w:ascii="Times New Roman" w:hAnsi="Times New Roman"/>
          <w:b/>
          <w:i w:val="0"/>
          <w:color w:val="D32F2F"/>
          <w:sz w:val="22"/>
          <w:vertAlign w:val="subscript"/>
        </w:rPr>
        <w:t>4</w:t>
      </w:r>
      <w:r>
        <w:rPr>
          <w:rFonts w:ascii="Times New Roman" w:hAnsi="Times New Roman"/>
          <w:b/>
          <w:i w:val="0"/>
          <w:color w:val="D32F2F"/>
          <w:sz w:val="22"/>
        </w:rPr>
        <w:t>Cl làm mềm nước cứng.</w:t>
      </w:r>
    </w:p>
    <w:p>
      <w:pPr>
        <w:spacing w:before="0" w:after="40" w:line="276" w:lineRule="auto"/>
      </w:pPr>
      <w:r>
        <w:rPr>
          <w:rFonts w:ascii="Times New Roman" w:hAnsi="Times New Roman"/>
          <w:b/>
          <w:sz w:val="22"/>
        </w:rPr>
        <w:t xml:space="preserve">D. </w:t>
      </w:r>
      <w:r>
        <w:rPr>
          <w:rFonts w:ascii="Times New Roman" w:hAnsi="Times New Roman"/>
          <w:b w:val="0"/>
          <w:i w:val="0"/>
          <w:sz w:val="22"/>
        </w:rPr>
        <w:t>Cho dung dịch Ca(OH)</w:t>
      </w:r>
      <w:r>
        <w:rPr>
          <w:rFonts w:ascii="Times New Roman" w:hAnsi="Times New Roman"/>
          <w:b w:val="0"/>
          <w:i w:val="0"/>
          <w:sz w:val="22"/>
          <w:vertAlign w:val="subscript"/>
        </w:rPr>
        <w:t>2</w:t>
      </w:r>
      <w:r>
        <w:rPr>
          <w:rFonts w:ascii="Times New Roman" w:hAnsi="Times New Roman"/>
          <w:b w:val="0"/>
          <w:i w:val="0"/>
          <w:sz w:val="22"/>
        </w:rPr>
        <w:t xml:space="preserve"> vừa đủ làm mềm nước cứng tạm thời.</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Dung dịch NH</w:t>
      </w:r>
      <w:r>
        <w:rPr>
          <w:rFonts w:ascii="Times New Roman" w:hAnsi="Times New Roman"/>
          <w:b w:val="0"/>
          <w:i w:val="0"/>
          <w:color w:val="1565C0"/>
          <w:sz w:val="20"/>
          <w:vertAlign w:val="subscript"/>
        </w:rPr>
        <w:t>4</w:t>
      </w:r>
      <w:r>
        <w:rPr>
          <w:rFonts w:ascii="Times New Roman" w:hAnsi="Times New Roman"/>
          <w:b w:val="0"/>
          <w:i w:val="0"/>
          <w:color w:val="1565C0"/>
          <w:sz w:val="20"/>
        </w:rPr>
        <w:t>Cl không phản ứng tạo kết tủa với Ca</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và Mg</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nên không thể làm mềm nước cứng.</w:t>
      </w:r>
    </w:p>
    <w:p>
      <w:pPr>
        <w:spacing w:before="60" w:after="40" w:line="276" w:lineRule="auto"/>
      </w:pPr>
      <w:r>
        <w:rPr>
          <w:rFonts w:ascii="Times New Roman" w:hAnsi="Times New Roman"/>
          <w:b/>
          <w:sz w:val="22"/>
        </w:rPr>
        <w:t xml:space="preserve">Câu 18: </w:t>
      </w:r>
      <w:r>
        <w:rPr>
          <w:rFonts w:ascii="Times New Roman" w:hAnsi="Times New Roman"/>
          <w:b w:val="0"/>
          <w:i w:val="0"/>
          <w:sz w:val="22"/>
        </w:rPr>
        <w:t>Cho sơ đồ chuyển hoá hoá học sau:</w:t>
      </w:r>
    </w:p>
    <w:p>
      <w:pPr>
        <w:spacing w:before="40" w:after="40"/>
        <w:jc w:val="center"/>
      </w:pPr>
      <w:r>
        <w:drawing>
          <wp:inline xmlns:a="http://schemas.openxmlformats.org/drawingml/2006/main" xmlns:pic="http://schemas.openxmlformats.org/drawingml/2006/picture">
            <wp:extent cx="3474720" cy="1151018"/>
            <wp:docPr id="1" name="Picture 1"/>
            <wp:cNvGraphicFramePr>
              <a:graphicFrameLocks noChangeAspect="1"/>
            </wp:cNvGraphicFramePr>
            <a:graphic>
              <a:graphicData uri="http://schemas.openxmlformats.org/drawingml/2006/picture">
                <pic:pic>
                  <pic:nvPicPr>
                    <pic:cNvPr id="0" name="p1_cau18_so_do.png"/>
                    <pic:cNvPicPr/>
                  </pic:nvPicPr>
                  <pic:blipFill>
                    <a:blip r:embed="rId11"/>
                    <a:stretch>
                      <a:fillRect/>
                    </a:stretch>
                  </pic:blipFill>
                  <pic:spPr>
                    <a:xfrm>
                      <a:off x="0" y="0"/>
                      <a:ext cx="3474720" cy="1151018"/>
                    </a:xfrm>
                    <a:prstGeom prst="rect"/>
                  </pic:spPr>
                </pic:pic>
              </a:graphicData>
            </a:graphic>
          </wp:inline>
        </w:drawing>
      </w:r>
    </w:p>
    <w:p>
      <w:pPr>
        <w:tabs>
          <w:tab w:pos="2549" w:val="left"/>
          <w:tab w:pos="5098" w:val="left"/>
          <w:tab w:pos="7646" w:val="left"/>
        </w:tabs>
        <w:spacing w:before="0" w:after="40" w:line="276" w:lineRule="auto"/>
      </w:pPr>
      <w:r>
        <w:rPr>
          <w:rFonts w:ascii="Times New Roman" w:hAnsi="Times New Roman"/>
          <w:b/>
          <w:color w:val="D32F2F"/>
          <w:sz w:val="22"/>
        </w:rPr>
        <w:t xml:space="preserve">A. </w:t>
      </w:r>
      <w:r>
        <w:rPr>
          <w:rFonts w:ascii="Times New Roman" w:hAnsi="Times New Roman"/>
          <w:b/>
          <w:i w:val="0"/>
          <w:color w:val="D32F2F"/>
          <w:sz w:val="22"/>
        </w:rPr>
        <w:t>BaCO</w:t>
      </w:r>
      <w:r>
        <w:rPr>
          <w:rFonts w:ascii="Times New Roman" w:hAnsi="Times New Roman"/>
          <w:b/>
          <w:i w:val="0"/>
          <w:color w:val="D32F2F"/>
          <w:sz w:val="22"/>
          <w:vertAlign w:val="subscript"/>
        </w:rPr>
        <w:t>3</w:t>
      </w:r>
      <w:r>
        <w:rPr>
          <w:rFonts w:ascii="Times New Roman" w:hAnsi="Times New Roman"/>
          <w:b/>
          <w:i w:val="0"/>
          <w:color w:val="D32F2F"/>
          <w:sz w:val="22"/>
        </w:rPr>
        <w:t>.</w:t>
      </w:r>
      <w:r>
        <w:tab/>
      </w:r>
      <w:r>
        <w:rPr>
          <w:rFonts w:ascii="Times New Roman" w:hAnsi="Times New Roman"/>
          <w:b/>
          <w:sz w:val="22"/>
        </w:rPr>
        <w:t xml:space="preserve">B. </w:t>
      </w:r>
      <w:r>
        <w:rPr>
          <w:rFonts w:ascii="Times New Roman" w:hAnsi="Times New Roman"/>
          <w:b w:val="0"/>
          <w:i w:val="0"/>
          <w:sz w:val="22"/>
        </w:rPr>
        <w:t>CaCO</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sz w:val="22"/>
        </w:rPr>
        <w:t xml:space="preserve">C. </w:t>
      </w:r>
      <w:r>
        <w:rPr>
          <w:rFonts w:ascii="Times New Roman" w:hAnsi="Times New Roman"/>
          <w:b w:val="0"/>
          <w:i w:val="0"/>
          <w:sz w:val="22"/>
        </w:rPr>
        <w:t>BaSO</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MgCO</w:t>
      </w:r>
      <w:r>
        <w:rPr>
          <w:rFonts w:ascii="Times New Roman" w:hAnsi="Times New Roman"/>
          <w:b w:val="0"/>
          <w:i w:val="0"/>
          <w:sz w:val="22"/>
          <w:vertAlign w:val="subscript"/>
        </w:rPr>
        <w:t>3</w:t>
      </w:r>
      <w:r>
        <w:rPr>
          <w:rFonts w:ascii="Times New Roman" w:hAnsi="Times New Roman"/>
          <w:b w:val="0"/>
          <w:i w:val="0"/>
          <w:sz w:val="22"/>
        </w:rPr>
        <w:t>.</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Nhiệt phân X tạo ra 2 oxide: BaCO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-(t°)-&gt; BaO (B</w:t>
      </w:r>
      <w:r>
        <w:rPr>
          <w:rFonts w:ascii="Times New Roman" w:hAnsi="Times New Roman"/>
          <w:b w:val="0"/>
          <w:i w:val="0"/>
          <w:color w:val="1565C0"/>
          <w:sz w:val="20"/>
          <w:vertAlign w:val="subscript"/>
        </w:rPr>
        <w:t>1</w:t>
      </w:r>
      <w:r>
        <w:rPr>
          <w:rFonts w:ascii="Times New Roman" w:hAnsi="Times New Roman"/>
          <w:b w:val="0"/>
          <w:i w:val="0"/>
          <w:color w:val="1565C0"/>
          <w:sz w:val="20"/>
        </w:rPr>
        <w:t>) + CO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(A</w:t>
      </w:r>
      <w:r>
        <w:rPr>
          <w:rFonts w:ascii="Times New Roman" w:hAnsi="Times New Roman"/>
          <w:b w:val="0"/>
          <w:i w:val="0"/>
          <w:color w:val="1565C0"/>
          <w:sz w:val="20"/>
          <w:vertAlign w:val="subscript"/>
        </w:rPr>
        <w:t>1</w:t>
      </w:r>
      <w:r>
        <w:rPr>
          <w:rFonts w:ascii="Times New Roman" w:hAnsi="Times New Roman"/>
          <w:b w:val="0"/>
          <w:i w:val="0"/>
          <w:color w:val="1565C0"/>
          <w:sz w:val="20"/>
        </w:rPr>
        <w:t>).</w:t>
        <w:br/>
        <w:t>- Khí A</w:t>
      </w:r>
      <w:r>
        <w:rPr>
          <w:rFonts w:ascii="Times New Roman" w:hAnsi="Times New Roman"/>
          <w:b w:val="0"/>
          <w:i w:val="0"/>
          <w:color w:val="1565C0"/>
          <w:sz w:val="20"/>
          <w:vertAlign w:val="subscript"/>
        </w:rPr>
        <w:t>1</w:t>
      </w:r>
      <w:r>
        <w:rPr>
          <w:rFonts w:ascii="Times New Roman" w:hAnsi="Times New Roman"/>
          <w:b w:val="0"/>
          <w:i w:val="0"/>
          <w:color w:val="1565C0"/>
          <w:sz w:val="20"/>
        </w:rPr>
        <w:t xml:space="preserve"> (CO</w:t>
      </w:r>
      <w:r>
        <w:rPr>
          <w:rFonts w:ascii="Times New Roman" w:hAnsi="Times New Roman"/>
          <w:b w:val="0"/>
          <w:i w:val="0"/>
          <w:color w:val="1565C0"/>
          <w:sz w:val="20"/>
          <w:vertAlign w:val="subscript"/>
        </w:rPr>
        <w:t>2</w:t>
      </w:r>
      <w:r>
        <w:rPr>
          <w:rFonts w:ascii="Times New Roman" w:hAnsi="Times New Roman"/>
          <w:b w:val="0"/>
          <w:i w:val="0"/>
          <w:color w:val="1565C0"/>
          <w:sz w:val="20"/>
        </w:rPr>
        <w:t>): CO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Ca(OH)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-&gt; CaCO</w:t>
      </w:r>
      <w:r>
        <w:rPr>
          <w:rFonts w:ascii="Times New Roman" w:hAnsi="Times New Roman"/>
          <w:b w:val="0"/>
          <w:i w:val="0"/>
          <w:color w:val="1565C0"/>
          <w:sz w:val="20"/>
          <w:vertAlign w:val="subscript"/>
        </w:rPr>
        <w:t>3</w:t>
      </w:r>
      <w:r>
        <w:rPr>
          <w:rFonts w:ascii="Times New Roman" w:hAnsi="Times New Roman"/>
          <w:b w:val="0"/>
          <w:i w:val="0"/>
          <w:color w:val="1565C0"/>
          <w:sz w:val="20"/>
        </w:rPr>
        <w:t>v (A</w:t>
      </w:r>
      <w:r>
        <w:rPr>
          <w:rFonts w:ascii="Times New Roman" w:hAnsi="Times New Roman"/>
          <w:b w:val="0"/>
          <w:i w:val="0"/>
          <w:color w:val="1565C0"/>
          <w:sz w:val="20"/>
          <w:vertAlign w:val="subscript"/>
        </w:rPr>
        <w:t>2</w:t>
      </w:r>
      <w:r>
        <w:rPr>
          <w:rFonts w:ascii="Times New Roman" w:hAnsi="Times New Roman"/>
          <w:b w:val="0"/>
          <w:i w:val="0"/>
          <w:color w:val="1565C0"/>
          <w:sz w:val="20"/>
        </w:rPr>
        <w:t>) + H</w:t>
      </w:r>
      <w:r>
        <w:rPr>
          <w:rFonts w:ascii="Times New Roman" w:hAnsi="Times New Roman"/>
          <w:b w:val="0"/>
          <w:i w:val="0"/>
          <w:color w:val="1565C0"/>
          <w:sz w:val="20"/>
          <w:vertAlign w:val="subscript"/>
        </w:rPr>
        <w:t>2</w:t>
      </w:r>
      <w:r>
        <w:rPr>
          <w:rFonts w:ascii="Times New Roman" w:hAnsi="Times New Roman"/>
          <w:b w:val="0"/>
          <w:i w:val="0"/>
          <w:color w:val="1565C0"/>
          <w:sz w:val="20"/>
        </w:rPr>
        <w:t>O; CaCO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-(900 °C)-&gt; CaO + CO</w:t>
      </w:r>
      <w:r>
        <w:rPr>
          <w:rFonts w:ascii="Times New Roman" w:hAnsi="Times New Roman"/>
          <w:b w:val="0"/>
          <w:i w:val="0"/>
          <w:color w:val="1565C0"/>
          <w:sz w:val="20"/>
          <w:vertAlign w:val="subscript"/>
        </w:rPr>
        <w:t>2</w:t>
      </w:r>
      <w:r>
        <w:rPr>
          <w:rFonts w:ascii="Times New Roman" w:hAnsi="Times New Roman"/>
          <w:b w:val="0"/>
          <w:i w:val="0"/>
          <w:color w:val="1565C0"/>
          <w:sz w:val="20"/>
        </w:rPr>
        <w:t>^.</w:t>
        <w:br/>
        <w:t>- Oxide B</w:t>
      </w:r>
      <w:r>
        <w:rPr>
          <w:rFonts w:ascii="Times New Roman" w:hAnsi="Times New Roman"/>
          <w:b w:val="0"/>
          <w:i w:val="0"/>
          <w:color w:val="1565C0"/>
          <w:sz w:val="20"/>
          <w:vertAlign w:val="subscript"/>
        </w:rPr>
        <w:t>1</w:t>
      </w:r>
      <w:r>
        <w:rPr>
          <w:rFonts w:ascii="Times New Roman" w:hAnsi="Times New Roman"/>
          <w:b w:val="0"/>
          <w:i w:val="0"/>
          <w:color w:val="1565C0"/>
          <w:sz w:val="20"/>
        </w:rPr>
        <w:t xml:space="preserve"> (BaO): BaO + 2HCl -&gt; BaCl</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(B</w:t>
      </w:r>
      <w:r>
        <w:rPr>
          <w:rFonts w:ascii="Times New Roman" w:hAnsi="Times New Roman"/>
          <w:b w:val="0"/>
          <w:i w:val="0"/>
          <w:color w:val="1565C0"/>
          <w:sz w:val="20"/>
          <w:vertAlign w:val="subscript"/>
        </w:rPr>
        <w:t>2</w:t>
      </w:r>
      <w:r>
        <w:rPr>
          <w:rFonts w:ascii="Times New Roman" w:hAnsi="Times New Roman"/>
          <w:b w:val="0"/>
          <w:i w:val="0"/>
          <w:color w:val="1565C0"/>
          <w:sz w:val="20"/>
        </w:rPr>
        <w:t>) + H</w:t>
      </w:r>
      <w:r>
        <w:rPr>
          <w:rFonts w:ascii="Times New Roman" w:hAnsi="Times New Roman"/>
          <w:b w:val="0"/>
          <w:i w:val="0"/>
          <w:color w:val="1565C0"/>
          <w:sz w:val="20"/>
          <w:vertAlign w:val="subscript"/>
        </w:rPr>
        <w:t>2</w:t>
      </w:r>
      <w:r>
        <w:rPr>
          <w:rFonts w:ascii="Times New Roman" w:hAnsi="Times New Roman"/>
          <w:b w:val="0"/>
          <w:i w:val="0"/>
          <w:color w:val="1565C0"/>
          <w:sz w:val="20"/>
        </w:rPr>
        <w:t>O; BaCl</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Na</w:t>
      </w:r>
      <w:r>
        <w:rPr>
          <w:rFonts w:ascii="Times New Roman" w:hAnsi="Times New Roman"/>
          <w:b w:val="0"/>
          <w:i w:val="0"/>
          <w:color w:val="1565C0"/>
          <w:sz w:val="20"/>
          <w:vertAlign w:val="subscript"/>
        </w:rPr>
        <w:t>2</w:t>
      </w:r>
      <w:r>
        <w:rPr>
          <w:rFonts w:ascii="Times New Roman" w:hAnsi="Times New Roman"/>
          <w:b w:val="0"/>
          <w:i w:val="0"/>
          <w:color w:val="1565C0"/>
          <w:sz w:val="20"/>
        </w:rPr>
        <w:t>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-&gt; BaSO</w:t>
      </w:r>
      <w:r>
        <w:rPr>
          <w:rFonts w:ascii="Times New Roman" w:hAnsi="Times New Roman"/>
          <w:b w:val="0"/>
          <w:i w:val="0"/>
          <w:color w:val="1565C0"/>
          <w:sz w:val="20"/>
          <w:vertAlign w:val="subscript"/>
        </w:rPr>
        <w:t>4</w:t>
      </w:r>
      <w:r>
        <w:rPr>
          <w:rFonts w:ascii="Times New Roman" w:hAnsi="Times New Roman"/>
          <w:b w:val="0"/>
          <w:i w:val="0"/>
          <w:color w:val="1565C0"/>
          <w:sz w:val="20"/>
        </w:rPr>
        <w:t>v (B</w:t>
      </w:r>
      <w:r>
        <w:rPr>
          <w:rFonts w:ascii="Times New Roman" w:hAnsi="Times New Roman"/>
          <w:b w:val="0"/>
          <w:i w:val="0"/>
          <w:color w:val="1565C0"/>
          <w:sz w:val="20"/>
          <w:vertAlign w:val="subscript"/>
        </w:rPr>
        <w:t>3</w:t>
      </w:r>
      <w:r>
        <w:rPr>
          <w:rFonts w:ascii="Times New Roman" w:hAnsi="Times New Roman"/>
          <w:b w:val="0"/>
          <w:i w:val="0"/>
          <w:color w:val="1565C0"/>
          <w:sz w:val="20"/>
        </w:rPr>
        <w:t>) + 2NaCl.</w:t>
        <w:br/>
        <w:t>Chất X là BaCO</w:t>
      </w:r>
      <w:r>
        <w:rPr>
          <w:rFonts w:ascii="Times New Roman" w:hAnsi="Times New Roman"/>
          <w:b w:val="0"/>
          <w:i w:val="0"/>
          <w:color w:val="1565C0"/>
          <w:sz w:val="20"/>
          <w:vertAlign w:val="subscript"/>
        </w:rPr>
        <w:t>3</w:t>
      </w:r>
      <w:r>
        <w:rPr>
          <w:rFonts w:ascii="Times New Roman" w:hAnsi="Times New Roman"/>
          <w:b w:val="0"/>
          <w:i w:val="0"/>
          <w:color w:val="1565C0"/>
          <w:sz w:val="20"/>
        </w:rPr>
        <w:t>.</w:t>
      </w:r>
    </w:p>
    <w:p>
      <w:pPr>
        <w:spacing w:before="120" w:after="60"/>
      </w:pPr>
      <w:r>
        <w:rPr>
          <w:rFonts w:ascii="Times New Roman" w:hAnsi="Times New Roman"/>
          <w:b/>
          <w:color w:val="2E7D32"/>
          <w:sz w:val="22"/>
        </w:rPr>
        <w:t>PHẦN II. Câu trắc nghiệm đúng sai. Thí sinh trả lời từ câu 1 đến câu 4. Trong mỗi ý a), b), c), d) ở mỗi câu, thí sinh chọn đúng hoặc sai.</w:t>
      </w:r>
    </w:p>
    <w:p>
      <w:pPr>
        <w:spacing w:before="60" w:after="40" w:line="276" w:lineRule="auto"/>
      </w:pPr>
      <w:r>
        <w:rPr>
          <w:rFonts w:ascii="Times New Roman" w:hAnsi="Times New Roman"/>
          <w:b/>
          <w:sz w:val="22"/>
        </w:rPr>
        <w:t xml:space="preserve">Câu 1: </w:t>
      </w:r>
      <w:r>
        <w:rPr>
          <w:rFonts w:ascii="Times New Roman" w:hAnsi="Times New Roman"/>
          <w:b w:val="0"/>
          <w:i w:val="0"/>
          <w:sz w:val="22"/>
        </w:rPr>
        <w:t>Trong tự nhiên, các nguyên tố nhóm IA chỉ tồn tại ở dạng hợp chất (chủ yếu là dạng muối). Sodium và potassium là hai nguyên tố phổ biến trong vỏ Trái Đất, có nhiều trong nước biển, muối mỏ, quặng halite (NaCl), quặng sylvinite (NaCl.KCl).</w:t>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Trong đời sống hàng ngày, sodium chloride được dùng làm gia vị, bảo quản và chế biến thực phẩm.</w:t>
      </w:r>
      <w:r>
        <w:rPr>
          <w:rFonts w:ascii="Times New Roman" w:hAnsi="Times New Roman"/>
          <w:b/>
          <w:color w:val="D32F2F"/>
          <w:sz w:val="21"/>
        </w:rPr>
        <w:t xml:space="preserve"> --&gt; ĐÚNG</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Điện phân dung dịch NaCl bão hoà có màng ngăn điện cực được ứng dụng trong công nghiệp để sản xuất nước Javel.</w:t>
      </w:r>
      <w:r>
        <w:rPr>
          <w:rFonts w:ascii="Times New Roman" w:hAnsi="Times New Roman"/>
          <w:b/>
          <w:color w:val="D32F2F"/>
          <w:sz w:val="21"/>
        </w:rPr>
        <w:t xml:space="preserve"> --&gt; SAI</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Trong công nghiệp, khí chlorine được sản xuất bằng cách điện phân dung dịch muối ăn bão hoà có màng ngăn xốp.</w:t>
      </w:r>
      <w:r>
        <w:rPr>
          <w:rFonts w:ascii="Times New Roman" w:hAnsi="Times New Roman"/>
          <w:b/>
          <w:color w:val="D32F2F"/>
          <w:sz w:val="21"/>
        </w:rPr>
        <w:t xml:space="preserve"> --&gt; ĐÚNG</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Sodium carbonate là nguyên liệu quan trọng để sản xuất thuỷ tinh, xà phòng, bột giặt, giấy, sợi và chất tẩy rửa.</w:t>
      </w:r>
      <w:r>
        <w:rPr>
          <w:rFonts w:ascii="Times New Roman" w:hAnsi="Times New Roman"/>
          <w:b/>
          <w:color w:val="D32F2F"/>
          <w:sz w:val="21"/>
        </w:rPr>
        <w:t xml:space="preserve"> --&gt; ĐÚNG</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a) Đúng vì muối ăn NaCl là gia vị không thể thiếu và dùng bảo quản ướp thịt, cá.</w:t>
        <w:br/>
        <w:t>b) Sai vì sản xuất nước Javel bằng phương pháp điện phân dung dịch NaCl KHÔNG có màng ngăn để Cl</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tác dụng trực tiếp với dung dịch NaOH.</w:t>
        <w:br/>
        <w:t>c) Đúng vì điện phân dd NaCl bão hoà có màng ngăn xốp thu được Cl</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ở anode, 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và NaOH ở cathode.</w:t>
        <w:br/>
        <w:t>d) Đúng vì Na</w:t>
      </w:r>
      <w:r>
        <w:rPr>
          <w:rFonts w:ascii="Times New Roman" w:hAnsi="Times New Roman"/>
          <w:b w:val="0"/>
          <w:i w:val="0"/>
          <w:color w:val="1565C0"/>
          <w:sz w:val="20"/>
          <w:vertAlign w:val="subscript"/>
        </w:rPr>
        <w:t>2</w:t>
      </w:r>
      <w:r>
        <w:rPr>
          <w:rFonts w:ascii="Times New Roman" w:hAnsi="Times New Roman"/>
          <w:b w:val="0"/>
          <w:i w:val="0"/>
          <w:color w:val="1565C0"/>
          <w:sz w:val="20"/>
        </w:rPr>
        <w:t>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(soda) là hoá chất cơ bản của công nghiệp hoá chất vô cơ.</w:t>
      </w:r>
    </w:p>
    <w:p>
      <w:pPr>
        <w:spacing w:before="60" w:after="40" w:line="276" w:lineRule="auto"/>
      </w:pPr>
      <w:r>
        <w:rPr>
          <w:rFonts w:ascii="Times New Roman" w:hAnsi="Times New Roman"/>
          <w:b/>
          <w:sz w:val="22"/>
        </w:rPr>
        <w:t xml:space="preserve">Câu 2: </w:t>
      </w:r>
      <w:r>
        <w:rPr>
          <w:rFonts w:ascii="Times New Roman" w:hAnsi="Times New Roman"/>
          <w:b w:val="0"/>
          <w:i w:val="0"/>
          <w:sz w:val="22"/>
        </w:rPr>
        <w:t>Khi nồng độ acid trong dịch vị dạ dày tăng cao có thể gây ra viêm loét dạ dày, tá tràng. Để giảm bớt nồng độ acid trong dịch vị dạ dày người ta thường dùng thuốc đau dạ dày có chứa thành phần chính là muối X.</w:t>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Muối X là sodium bicarbonate có công thức hoá học là Na</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color w:val="D32F2F"/>
          <w:sz w:val="21"/>
        </w:rPr>
        <w:t xml:space="preserve"> --&gt; SAI</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Muối X còn được dùng để tạo độ xốp cho các loại bánh nướng, làm mềm thực phẩm.</w:t>
      </w:r>
      <w:r>
        <w:rPr>
          <w:rFonts w:ascii="Times New Roman" w:hAnsi="Times New Roman"/>
          <w:b/>
          <w:color w:val="D32F2F"/>
          <w:sz w:val="21"/>
        </w:rPr>
        <w:t xml:space="preserve"> --&gt; ĐÚNG</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Muối X bị phân huỷ khi đun nóng.</w:t>
      </w:r>
      <w:r>
        <w:rPr>
          <w:rFonts w:ascii="Times New Roman" w:hAnsi="Times New Roman"/>
          <w:b/>
          <w:color w:val="D32F2F"/>
          <w:sz w:val="21"/>
        </w:rPr>
        <w:t xml:space="preserve"> --&gt; ĐÚNG</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Trong công nghiệp hoá chất, muối X được sản xuất chủ yếu bằng phương pháp Solvay.</w:t>
      </w:r>
      <w:r>
        <w:rPr>
          <w:rFonts w:ascii="Times New Roman" w:hAnsi="Times New Roman"/>
          <w:b/>
          <w:color w:val="D32F2F"/>
          <w:sz w:val="21"/>
        </w:rPr>
        <w:t xml:space="preserve"> --&gt; ĐÚNG</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a) Sai vì muối X là sodium hydrogencarbonate (baking soda) có công thức hoá học là NaHCO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(không phải Na</w:t>
      </w:r>
      <w:r>
        <w:rPr>
          <w:rFonts w:ascii="Times New Roman" w:hAnsi="Times New Roman"/>
          <w:b w:val="0"/>
          <w:i w:val="0"/>
          <w:color w:val="1565C0"/>
          <w:sz w:val="20"/>
          <w:vertAlign w:val="subscript"/>
        </w:rPr>
        <w:t>2</w:t>
      </w:r>
      <w:r>
        <w:rPr>
          <w:rFonts w:ascii="Times New Roman" w:hAnsi="Times New Roman"/>
          <w:b w:val="0"/>
          <w:i w:val="0"/>
          <w:color w:val="1565C0"/>
          <w:sz w:val="20"/>
        </w:rPr>
        <w:t>CO</w:t>
      </w:r>
      <w:r>
        <w:rPr>
          <w:rFonts w:ascii="Times New Roman" w:hAnsi="Times New Roman"/>
          <w:b w:val="0"/>
          <w:i w:val="0"/>
          <w:color w:val="1565C0"/>
          <w:sz w:val="20"/>
          <w:vertAlign w:val="subscript"/>
        </w:rPr>
        <w:t>3</w:t>
      </w:r>
      <w:r>
        <w:rPr>
          <w:rFonts w:ascii="Times New Roman" w:hAnsi="Times New Roman"/>
          <w:b w:val="0"/>
          <w:i w:val="0"/>
          <w:color w:val="1565C0"/>
          <w:sz w:val="20"/>
        </w:rPr>
        <w:t>).</w:t>
        <w:br/>
        <w:t>b) Đúng vì NaHCO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khi nướng sinh khí CO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làm xốp ruột bánh mì, bánh quy.</w:t>
        <w:br/>
        <w:t>c) Đúng vì 2NaHCO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-(t°)-&gt; Na</w:t>
      </w:r>
      <w:r>
        <w:rPr>
          <w:rFonts w:ascii="Times New Roman" w:hAnsi="Times New Roman"/>
          <w:b w:val="0"/>
          <w:i w:val="0"/>
          <w:color w:val="1565C0"/>
          <w:sz w:val="20"/>
          <w:vertAlign w:val="subscript"/>
        </w:rPr>
        <w:t>2</w:t>
      </w:r>
      <w:r>
        <w:rPr>
          <w:rFonts w:ascii="Times New Roman" w:hAnsi="Times New Roman"/>
          <w:b w:val="0"/>
          <w:i w:val="0"/>
          <w:color w:val="1565C0"/>
          <w:sz w:val="20"/>
        </w:rPr>
        <w:t>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 CO</w:t>
      </w:r>
      <w:r>
        <w:rPr>
          <w:rFonts w:ascii="Times New Roman" w:hAnsi="Times New Roman"/>
          <w:b w:val="0"/>
          <w:i w:val="0"/>
          <w:color w:val="1565C0"/>
          <w:sz w:val="20"/>
          <w:vertAlign w:val="subscript"/>
        </w:rPr>
        <w:t>2</w:t>
      </w:r>
      <w:r>
        <w:rPr>
          <w:rFonts w:ascii="Times New Roman" w:hAnsi="Times New Roman"/>
          <w:b w:val="0"/>
          <w:i w:val="0"/>
          <w:color w:val="1565C0"/>
          <w:sz w:val="20"/>
        </w:rPr>
        <w:t>^ + H</w:t>
      </w:r>
      <w:r>
        <w:rPr>
          <w:rFonts w:ascii="Times New Roman" w:hAnsi="Times New Roman"/>
          <w:b w:val="0"/>
          <w:i w:val="0"/>
          <w:color w:val="1565C0"/>
          <w:sz w:val="20"/>
          <w:vertAlign w:val="subscript"/>
        </w:rPr>
        <w:t>2</w:t>
      </w:r>
      <w:r>
        <w:rPr>
          <w:rFonts w:ascii="Times New Roman" w:hAnsi="Times New Roman"/>
          <w:b w:val="0"/>
          <w:i w:val="0"/>
          <w:color w:val="1565C0"/>
          <w:sz w:val="20"/>
        </w:rPr>
        <w:t>O.</w:t>
        <w:br/>
        <w:t>d) Đúng vì NaHCO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là sản phẩm trung gian chính thu được từ tháp carbonate hoá trong phương pháp Solvay: NaCl + NH</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 CO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H</w:t>
      </w:r>
      <w:r>
        <w:rPr>
          <w:rFonts w:ascii="Times New Roman" w:hAnsi="Times New Roman"/>
          <w:b w:val="0"/>
          <w:i w:val="0"/>
          <w:color w:val="1565C0"/>
          <w:sz w:val="20"/>
          <w:vertAlign w:val="subscript"/>
        </w:rPr>
        <w:t>2</w:t>
      </w:r>
      <w:r>
        <w:rPr>
          <w:rFonts w:ascii="Times New Roman" w:hAnsi="Times New Roman"/>
          <w:b w:val="0"/>
          <w:i w:val="0"/>
          <w:color w:val="1565C0"/>
          <w:sz w:val="20"/>
        </w:rPr>
        <w:t>O -&gt; NaHCO</w:t>
      </w:r>
      <w:r>
        <w:rPr>
          <w:rFonts w:ascii="Times New Roman" w:hAnsi="Times New Roman"/>
          <w:b w:val="0"/>
          <w:i w:val="0"/>
          <w:color w:val="1565C0"/>
          <w:sz w:val="20"/>
          <w:vertAlign w:val="subscript"/>
        </w:rPr>
        <w:t>3</w:t>
      </w:r>
      <w:r>
        <w:rPr>
          <w:rFonts w:ascii="Times New Roman" w:hAnsi="Times New Roman"/>
          <w:b w:val="0"/>
          <w:i w:val="0"/>
          <w:color w:val="1565C0"/>
          <w:sz w:val="20"/>
        </w:rPr>
        <w:t>v + NH</w:t>
      </w:r>
      <w:r>
        <w:rPr>
          <w:rFonts w:ascii="Times New Roman" w:hAnsi="Times New Roman"/>
          <w:b w:val="0"/>
          <w:i w:val="0"/>
          <w:color w:val="1565C0"/>
          <w:sz w:val="20"/>
          <w:vertAlign w:val="subscript"/>
        </w:rPr>
        <w:t>4</w:t>
      </w:r>
      <w:r>
        <w:rPr>
          <w:rFonts w:ascii="Times New Roman" w:hAnsi="Times New Roman"/>
          <w:b w:val="0"/>
          <w:i w:val="0"/>
          <w:color w:val="1565C0"/>
          <w:sz w:val="20"/>
        </w:rPr>
        <w:t>Cl.</w:t>
      </w:r>
    </w:p>
    <w:p>
      <w:pPr>
        <w:spacing w:before="60" w:after="40" w:line="276" w:lineRule="auto"/>
      </w:pPr>
      <w:r>
        <w:rPr>
          <w:rFonts w:ascii="Times New Roman" w:hAnsi="Times New Roman"/>
          <w:b/>
          <w:sz w:val="22"/>
        </w:rPr>
        <w:t xml:space="preserve">Câu 3: </w:t>
      </w:r>
      <w:r>
        <w:rPr>
          <w:rFonts w:ascii="Times New Roman" w:hAnsi="Times New Roman"/>
          <w:b w:val="0"/>
          <w:i w:val="0"/>
          <w:sz w:val="22"/>
        </w:rPr>
        <w:t>Bảng sau đây cho biết thông số một số tính chất vật lí cơ bản của các kim loại nhóm IIA:</w:t>
      </w:r>
    </w:p>
    <w:p>
      <w:pPr>
        <w:spacing w:before="40" w:after="40"/>
        <w:jc w:val="center"/>
      </w:pPr>
      <w:r>
        <w:drawing>
          <wp:inline xmlns:a="http://schemas.openxmlformats.org/drawingml/2006/main" xmlns:pic="http://schemas.openxmlformats.org/drawingml/2006/picture">
            <wp:extent cx="4572000" cy="965915"/>
            <wp:docPr id="2" name="Picture 2"/>
            <wp:cNvGraphicFramePr>
              <a:graphicFrameLocks noChangeAspect="1"/>
            </wp:cNvGraphicFramePr>
            <a:graphic>
              <a:graphicData uri="http://schemas.openxmlformats.org/drawingml/2006/picture">
                <pic:pic>
                  <pic:nvPicPr>
                    <pic:cNvPr id="0" name="p2_cau3_bang_tinh_chat.png"/>
                    <pic:cNvPicPr/>
                  </pic:nvPicPr>
                  <pic:blipFill>
                    <a:blip r:embed="rId12"/>
                    <a:stretch>
                      <a:fillRect/>
                    </a:stretch>
                  </pic:blipFill>
                  <pic:spPr>
                    <a:xfrm>
                      <a:off x="0" y="0"/>
                      <a:ext cx="4572000" cy="965915"/>
                    </a:xfrm>
                    <a:prstGeom prst="rect"/>
                  </pic:spPr>
                </pic:pic>
              </a:graphicData>
            </a:graphic>
          </wp:inline>
        </w:drawing>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Nhiệt độ sôi tăng dần từ Be đến Ba.</w:t>
      </w:r>
      <w:r>
        <w:rPr>
          <w:rFonts w:ascii="Times New Roman" w:hAnsi="Times New Roman"/>
          <w:b/>
          <w:color w:val="D32F2F"/>
          <w:sz w:val="21"/>
        </w:rPr>
        <w:t xml:space="preserve"> --&gt; SAI</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Khối lượng riêng tăng dần đều đặn từ trên xuống dưới từ Mg đến Ba.</w:t>
      </w:r>
      <w:r>
        <w:rPr>
          <w:rFonts w:ascii="Times New Roman" w:hAnsi="Times New Roman"/>
          <w:b/>
          <w:color w:val="D32F2F"/>
          <w:sz w:val="21"/>
        </w:rPr>
        <w:t xml:space="preserve"> --&gt; SAI</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Độ cứng của các kim loại tăng dần từ Be đến Ba.</w:t>
      </w:r>
      <w:r>
        <w:rPr>
          <w:rFonts w:ascii="Times New Roman" w:hAnsi="Times New Roman"/>
          <w:b/>
          <w:color w:val="D32F2F"/>
          <w:sz w:val="21"/>
        </w:rPr>
        <w:t xml:space="preserve"> --&gt; SAI</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Nhiệt độ nóng chảy giảm dần đều đặn từ Be đến Ba.</w:t>
      </w:r>
      <w:r>
        <w:rPr>
          <w:rFonts w:ascii="Times New Roman" w:hAnsi="Times New Roman"/>
          <w:b/>
          <w:color w:val="D32F2F"/>
          <w:sz w:val="21"/>
        </w:rPr>
        <w:t xml:space="preserve"> --&gt; SAI</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a) Sai vì nhiệt độ sôi biến thiên không theo quy luật tăng dần: Be (2770 °C) -&gt; Mg (1110 °C) -&gt; Ca (1440 °C) -&gt; Sr (1380 °C) -&gt; Ba (1640 °C).</w:t>
        <w:br/>
        <w:t>b) Sai vì khối lượng riêng không tăng đều đặn: Mg (1,74 g/cm</w:t>
      </w:r>
      <w:r>
        <w:rPr>
          <w:rFonts w:ascii="Times New Roman" w:hAnsi="Times New Roman"/>
          <w:b w:val="0"/>
          <w:i w:val="0"/>
          <w:color w:val="1565C0"/>
          <w:sz w:val="20"/>
          <w:vertAlign w:val="superscript"/>
        </w:rPr>
        <w:t>3</w:t>
      </w:r>
      <w:r>
        <w:rPr>
          <w:rFonts w:ascii="Times New Roman" w:hAnsi="Times New Roman"/>
          <w:b w:val="0"/>
          <w:i w:val="0"/>
          <w:color w:val="1565C0"/>
          <w:sz w:val="20"/>
        </w:rPr>
        <w:t>) giảm xuống Ca (1,55 g/cm</w:t>
      </w:r>
      <w:r>
        <w:rPr>
          <w:rFonts w:ascii="Times New Roman" w:hAnsi="Times New Roman"/>
          <w:b w:val="0"/>
          <w:i w:val="0"/>
          <w:color w:val="1565C0"/>
          <w:sz w:val="20"/>
          <w:vertAlign w:val="superscript"/>
        </w:rPr>
        <w:t>3</w:t>
      </w:r>
      <w:r>
        <w:rPr>
          <w:rFonts w:ascii="Times New Roman" w:hAnsi="Times New Roman"/>
          <w:b w:val="0"/>
          <w:i w:val="0"/>
          <w:color w:val="1565C0"/>
          <w:sz w:val="20"/>
        </w:rPr>
        <w:t>) rồi mới tăng lên Sr (2,6 g/cm</w:t>
      </w:r>
      <w:r>
        <w:rPr>
          <w:rFonts w:ascii="Times New Roman" w:hAnsi="Times New Roman"/>
          <w:b w:val="0"/>
          <w:i w:val="0"/>
          <w:color w:val="1565C0"/>
          <w:sz w:val="20"/>
          <w:vertAlign w:val="superscript"/>
        </w:rPr>
        <w:t>3</w:t>
      </w:r>
      <w:r>
        <w:rPr>
          <w:rFonts w:ascii="Times New Roman" w:hAnsi="Times New Roman"/>
          <w:b w:val="0"/>
          <w:i w:val="0"/>
          <w:color w:val="1565C0"/>
          <w:sz w:val="20"/>
        </w:rPr>
        <w:t>) và Ba (3,5 g/cm</w:t>
      </w:r>
      <w:r>
        <w:rPr>
          <w:rFonts w:ascii="Times New Roman" w:hAnsi="Times New Roman"/>
          <w:b w:val="0"/>
          <w:i w:val="0"/>
          <w:color w:val="1565C0"/>
          <w:sz w:val="20"/>
          <w:vertAlign w:val="superscript"/>
        </w:rPr>
        <w:t>3</w:t>
      </w:r>
      <w:r>
        <w:rPr>
          <w:rFonts w:ascii="Times New Roman" w:hAnsi="Times New Roman"/>
          <w:b w:val="0"/>
          <w:i w:val="0"/>
          <w:color w:val="1565C0"/>
          <w:sz w:val="20"/>
        </w:rPr>
        <w:t>).</w:t>
        <w:br/>
        <w:t>c) Sai vì độ cứng có xu hướng giảm dần do bán kính ion tăng và mật độ electron giảm.</w:t>
        <w:br/>
        <w:t>d) Sai vì nhiệt độ nóng chảy không giảm đều đặn: Be (1280 °C) -&gt; Mg (650 °C) -&gt; Ca (838 °C) -&gt; Sr (768 °C) -&gt; Ba (714 °C) do các kim loại có cấu trúc mạng tinh thể khác nhau.</w:t>
      </w:r>
    </w:p>
    <w:p>
      <w:pPr>
        <w:spacing w:before="60" w:after="40" w:line="276" w:lineRule="auto"/>
      </w:pPr>
      <w:r>
        <w:rPr>
          <w:rFonts w:ascii="Times New Roman" w:hAnsi="Times New Roman"/>
          <w:b/>
          <w:sz w:val="22"/>
        </w:rPr>
        <w:t xml:space="preserve">Câu 4: </w:t>
      </w:r>
      <w:r>
        <w:rPr>
          <w:rFonts w:ascii="Times New Roman" w:hAnsi="Times New Roman"/>
          <w:b w:val="0"/>
          <w:i w:val="0"/>
          <w:sz w:val="22"/>
        </w:rPr>
        <w:t>Cho các phản ứng hoá học xảy ra theo sơ đồ sau:</w:t>
        <w:br/>
        <w:t>(1) 2X</w:t>
      </w:r>
      <w:r>
        <w:rPr>
          <w:rFonts w:ascii="Times New Roman" w:hAnsi="Times New Roman"/>
          <w:b w:val="0"/>
          <w:i w:val="0"/>
          <w:sz w:val="22"/>
          <w:vertAlign w:val="subscript"/>
        </w:rPr>
        <w:t>1</w:t>
      </w:r>
      <w:r>
        <w:rPr>
          <w:rFonts w:ascii="Times New Roman" w:hAnsi="Times New Roman"/>
          <w:b w:val="0"/>
          <w:i w:val="0"/>
          <w:sz w:val="22"/>
        </w:rPr>
        <w:t xml:space="preserve"> + 2H</w:t>
      </w:r>
      <w:r>
        <w:rPr>
          <w:rFonts w:ascii="Times New Roman" w:hAnsi="Times New Roman"/>
          <w:b w:val="0"/>
          <w:i w:val="0"/>
          <w:sz w:val="22"/>
          <w:vertAlign w:val="subscript"/>
        </w:rPr>
        <w:t>2</w:t>
      </w:r>
      <w:r>
        <w:rPr>
          <w:rFonts w:ascii="Times New Roman" w:hAnsi="Times New Roman"/>
          <w:b w:val="0"/>
          <w:i w:val="0"/>
          <w:sz w:val="22"/>
        </w:rPr>
        <w:t>O -(đpdd, có màng ngăn)-&gt; 2X</w:t>
      </w:r>
      <w:r>
        <w:rPr>
          <w:rFonts w:ascii="Times New Roman" w:hAnsi="Times New Roman"/>
          <w:b w:val="0"/>
          <w:i w:val="0"/>
          <w:sz w:val="22"/>
          <w:vertAlign w:val="subscript"/>
        </w:rPr>
        <w:t>2</w:t>
      </w:r>
      <w:r>
        <w:rPr>
          <w:rFonts w:ascii="Times New Roman" w:hAnsi="Times New Roman"/>
          <w:b w:val="0"/>
          <w:i w:val="0"/>
          <w:sz w:val="22"/>
        </w:rPr>
        <w:t xml:space="preserve"> + X</w:t>
      </w:r>
      <w:r>
        <w:rPr>
          <w:rFonts w:ascii="Times New Roman" w:hAnsi="Times New Roman"/>
          <w:b w:val="0"/>
          <w:i w:val="0"/>
          <w:sz w:val="22"/>
          <w:vertAlign w:val="subscript"/>
        </w:rPr>
        <w:t>3</w:t>
      </w:r>
      <w:r>
        <w:rPr>
          <w:rFonts w:ascii="Times New Roman" w:hAnsi="Times New Roman"/>
          <w:b w:val="0"/>
          <w:i w:val="0"/>
          <w:sz w:val="22"/>
        </w:rPr>
        <w:t xml:space="preserve"> + H</w:t>
      </w:r>
      <w:r>
        <w:rPr>
          <w:rFonts w:ascii="Times New Roman" w:hAnsi="Times New Roman"/>
          <w:b w:val="0"/>
          <w:i w:val="0"/>
          <w:sz w:val="22"/>
          <w:vertAlign w:val="subscript"/>
        </w:rPr>
        <w:t>2</w:t>
      </w:r>
      <w:r>
        <w:rPr>
          <w:rFonts w:ascii="Times New Roman" w:hAnsi="Times New Roman"/>
          <w:b w:val="0"/>
          <w:i w:val="0"/>
          <w:sz w:val="22"/>
        </w:rPr>
        <w:br/>
        <w:t>(2) 2X</w:t>
      </w:r>
      <w:r>
        <w:rPr>
          <w:rFonts w:ascii="Times New Roman" w:hAnsi="Times New Roman"/>
          <w:b w:val="0"/>
          <w:i w:val="0"/>
          <w:sz w:val="22"/>
          <w:vertAlign w:val="subscript"/>
        </w:rPr>
        <w:t>2</w:t>
      </w:r>
      <w:r>
        <w:rPr>
          <w:rFonts w:ascii="Times New Roman" w:hAnsi="Times New Roman"/>
          <w:b w:val="0"/>
          <w:i w:val="0"/>
          <w:sz w:val="22"/>
        </w:rPr>
        <w:t xml:space="preserve"> + X</w:t>
      </w:r>
      <w:r>
        <w:rPr>
          <w:rFonts w:ascii="Times New Roman" w:hAnsi="Times New Roman"/>
          <w:b w:val="0"/>
          <w:i w:val="0"/>
          <w:sz w:val="22"/>
          <w:vertAlign w:val="subscript"/>
        </w:rPr>
        <w:t>4</w:t>
      </w:r>
      <w:r>
        <w:rPr>
          <w:rFonts w:ascii="Times New Roman" w:hAnsi="Times New Roman"/>
          <w:b w:val="0"/>
          <w:i w:val="0"/>
          <w:sz w:val="22"/>
        </w:rPr>
        <w:t xml:space="preserve"> -&gt; BaCO</w:t>
      </w:r>
      <w:r>
        <w:rPr>
          <w:rFonts w:ascii="Times New Roman" w:hAnsi="Times New Roman"/>
          <w:b w:val="0"/>
          <w:i w:val="0"/>
          <w:sz w:val="22"/>
          <w:vertAlign w:val="subscript"/>
        </w:rPr>
        <w:t>3</w:t>
      </w:r>
      <w:r>
        <w:rPr>
          <w:rFonts w:ascii="Times New Roman" w:hAnsi="Times New Roman"/>
          <w:b w:val="0"/>
          <w:i w:val="0"/>
          <w:sz w:val="22"/>
        </w:rPr>
        <w:t>v + K</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 xml:space="preserve"> + 2H</w:t>
      </w:r>
      <w:r>
        <w:rPr>
          <w:rFonts w:ascii="Times New Roman" w:hAnsi="Times New Roman"/>
          <w:b w:val="0"/>
          <w:i w:val="0"/>
          <w:sz w:val="22"/>
          <w:vertAlign w:val="subscript"/>
        </w:rPr>
        <w:t>2</w:t>
      </w:r>
      <w:r>
        <w:rPr>
          <w:rFonts w:ascii="Times New Roman" w:hAnsi="Times New Roman"/>
          <w:b w:val="0"/>
          <w:i w:val="0"/>
          <w:sz w:val="22"/>
        </w:rPr>
        <w:t>O</w:t>
        <w:br/>
        <w:t>(3) X</w:t>
      </w:r>
      <w:r>
        <w:rPr>
          <w:rFonts w:ascii="Times New Roman" w:hAnsi="Times New Roman"/>
          <w:b w:val="0"/>
          <w:i w:val="0"/>
          <w:sz w:val="22"/>
          <w:vertAlign w:val="subscript"/>
        </w:rPr>
        <w:t>4</w:t>
      </w:r>
      <w:r>
        <w:rPr>
          <w:rFonts w:ascii="Times New Roman" w:hAnsi="Times New Roman"/>
          <w:b w:val="0"/>
          <w:i w:val="0"/>
          <w:sz w:val="22"/>
        </w:rPr>
        <w:t xml:space="preserve"> + X</w:t>
      </w:r>
      <w:r>
        <w:rPr>
          <w:rFonts w:ascii="Times New Roman" w:hAnsi="Times New Roman"/>
          <w:b w:val="0"/>
          <w:i w:val="0"/>
          <w:sz w:val="22"/>
          <w:vertAlign w:val="subscript"/>
        </w:rPr>
        <w:t>5</w:t>
      </w:r>
      <w:r>
        <w:rPr>
          <w:rFonts w:ascii="Times New Roman" w:hAnsi="Times New Roman"/>
          <w:b w:val="0"/>
          <w:i w:val="0"/>
          <w:sz w:val="22"/>
        </w:rPr>
        <w:t xml:space="preserve"> -(1:1)-&gt; BaSO</w:t>
      </w:r>
      <w:r>
        <w:rPr>
          <w:rFonts w:ascii="Times New Roman" w:hAnsi="Times New Roman"/>
          <w:b w:val="0"/>
          <w:i w:val="0"/>
          <w:sz w:val="22"/>
          <w:vertAlign w:val="subscript"/>
        </w:rPr>
        <w:t>4</w:t>
      </w:r>
      <w:r>
        <w:rPr>
          <w:rFonts w:ascii="Times New Roman" w:hAnsi="Times New Roman"/>
          <w:b w:val="0"/>
          <w:i w:val="0"/>
          <w:sz w:val="22"/>
        </w:rPr>
        <w:t>v + 2CO</w:t>
      </w:r>
      <w:r>
        <w:rPr>
          <w:rFonts w:ascii="Times New Roman" w:hAnsi="Times New Roman"/>
          <w:b w:val="0"/>
          <w:i w:val="0"/>
          <w:sz w:val="22"/>
          <w:vertAlign w:val="subscript"/>
        </w:rPr>
        <w:t>2</w:t>
      </w:r>
      <w:r>
        <w:rPr>
          <w:rFonts w:ascii="Times New Roman" w:hAnsi="Times New Roman"/>
          <w:b w:val="0"/>
          <w:i w:val="0"/>
          <w:sz w:val="22"/>
        </w:rPr>
        <w:t>^ + 2H</w:t>
      </w:r>
      <w:r>
        <w:rPr>
          <w:rFonts w:ascii="Times New Roman" w:hAnsi="Times New Roman"/>
          <w:b w:val="0"/>
          <w:i w:val="0"/>
          <w:sz w:val="22"/>
          <w:vertAlign w:val="subscript"/>
        </w:rPr>
        <w:t>2</w:t>
      </w:r>
      <w:r>
        <w:rPr>
          <w:rFonts w:ascii="Times New Roman" w:hAnsi="Times New Roman"/>
          <w:b w:val="0"/>
          <w:i w:val="0"/>
          <w:sz w:val="22"/>
        </w:rPr>
        <w:t>O</w:t>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Hợp chất X</w:t>
      </w:r>
      <w:r>
        <w:rPr>
          <w:rFonts w:ascii="Times New Roman" w:hAnsi="Times New Roman"/>
          <w:b w:val="0"/>
          <w:i w:val="0"/>
          <w:sz w:val="22"/>
          <w:vertAlign w:val="subscript"/>
        </w:rPr>
        <w:t>2</w:t>
      </w:r>
      <w:r>
        <w:rPr>
          <w:rFonts w:ascii="Times New Roman" w:hAnsi="Times New Roman"/>
          <w:b w:val="0"/>
          <w:i w:val="0"/>
          <w:sz w:val="22"/>
        </w:rPr>
        <w:t xml:space="preserve"> là potassium hydroxide (KOH).</w:t>
      </w:r>
      <w:r>
        <w:rPr>
          <w:rFonts w:ascii="Times New Roman" w:hAnsi="Times New Roman"/>
          <w:b/>
          <w:color w:val="D32F2F"/>
          <w:sz w:val="21"/>
        </w:rPr>
        <w:t xml:space="preserve"> --&gt; ĐÚNG</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Đơn chất X</w:t>
      </w:r>
      <w:r>
        <w:rPr>
          <w:rFonts w:ascii="Times New Roman" w:hAnsi="Times New Roman"/>
          <w:b w:val="0"/>
          <w:i w:val="0"/>
          <w:sz w:val="22"/>
          <w:vertAlign w:val="subscript"/>
        </w:rPr>
        <w:t>3</w:t>
      </w:r>
      <w:r>
        <w:rPr>
          <w:rFonts w:ascii="Times New Roman" w:hAnsi="Times New Roman"/>
          <w:b w:val="0"/>
          <w:i w:val="0"/>
          <w:sz w:val="22"/>
        </w:rPr>
        <w:t xml:space="preserve"> là chất khí có màu vàng lục nhạt.</w:t>
      </w:r>
      <w:r>
        <w:rPr>
          <w:rFonts w:ascii="Times New Roman" w:hAnsi="Times New Roman"/>
          <w:b/>
          <w:color w:val="D32F2F"/>
          <w:sz w:val="21"/>
        </w:rPr>
        <w:t xml:space="preserve"> --&gt; ĐÚNG</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Muối X</w:t>
      </w:r>
      <w:r>
        <w:rPr>
          <w:rFonts w:ascii="Times New Roman" w:hAnsi="Times New Roman"/>
          <w:b w:val="0"/>
          <w:i w:val="0"/>
          <w:sz w:val="22"/>
          <w:vertAlign w:val="subscript"/>
        </w:rPr>
        <w:t>4</w:t>
      </w:r>
      <w:r>
        <w:rPr>
          <w:rFonts w:ascii="Times New Roman" w:hAnsi="Times New Roman"/>
          <w:b w:val="0"/>
          <w:i w:val="0"/>
          <w:sz w:val="22"/>
        </w:rPr>
        <w:t xml:space="preserve"> là muối acid (muối hydrogencarbonate).</w:t>
      </w:r>
      <w:r>
        <w:rPr>
          <w:rFonts w:ascii="Times New Roman" w:hAnsi="Times New Roman"/>
          <w:b/>
          <w:color w:val="D32F2F"/>
          <w:sz w:val="21"/>
        </w:rPr>
        <w:t xml:space="preserve"> --&gt; ĐÚNG</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Khi đun nóng dung dịch muối X</w:t>
      </w:r>
      <w:r>
        <w:rPr>
          <w:rFonts w:ascii="Times New Roman" w:hAnsi="Times New Roman"/>
          <w:b w:val="0"/>
          <w:i w:val="0"/>
          <w:sz w:val="22"/>
          <w:vertAlign w:val="subscript"/>
        </w:rPr>
        <w:t>4</w:t>
      </w:r>
      <w:r>
        <w:rPr>
          <w:rFonts w:ascii="Times New Roman" w:hAnsi="Times New Roman"/>
          <w:b w:val="0"/>
          <w:i w:val="0"/>
          <w:sz w:val="22"/>
        </w:rPr>
        <w:t xml:space="preserve"> thì thu được kết tủa trắng.</w:t>
      </w:r>
      <w:r>
        <w:rPr>
          <w:rFonts w:ascii="Times New Roman" w:hAnsi="Times New Roman"/>
          <w:b/>
          <w:color w:val="D32F2F"/>
          <w:sz w:val="21"/>
        </w:rPr>
        <w:t xml:space="preserve"> --&gt; ĐÚNG</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a) Đúng vì từ phản ứng (2) sinh ra K</w:t>
      </w:r>
      <w:r>
        <w:rPr>
          <w:rFonts w:ascii="Times New Roman" w:hAnsi="Times New Roman"/>
          <w:b w:val="0"/>
          <w:i w:val="0"/>
          <w:color w:val="1565C0"/>
          <w:sz w:val="20"/>
          <w:vertAlign w:val="subscript"/>
        </w:rPr>
        <w:t>2</w:t>
      </w:r>
      <w:r>
        <w:rPr>
          <w:rFonts w:ascii="Times New Roman" w:hAnsi="Times New Roman"/>
          <w:b w:val="0"/>
          <w:i w:val="0"/>
          <w:color w:val="1565C0"/>
          <w:sz w:val="20"/>
        </w:rPr>
        <w:t>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nên X</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là KOH, tương ứng X</w:t>
      </w:r>
      <w:r>
        <w:rPr>
          <w:rFonts w:ascii="Times New Roman" w:hAnsi="Times New Roman"/>
          <w:b w:val="0"/>
          <w:i w:val="0"/>
          <w:color w:val="1565C0"/>
          <w:sz w:val="20"/>
          <w:vertAlign w:val="subscript"/>
        </w:rPr>
        <w:t>1</w:t>
      </w:r>
      <w:r>
        <w:rPr>
          <w:rFonts w:ascii="Times New Roman" w:hAnsi="Times New Roman"/>
          <w:b w:val="0"/>
          <w:i w:val="0"/>
          <w:color w:val="1565C0"/>
          <w:sz w:val="20"/>
        </w:rPr>
        <w:t xml:space="preserve"> là KCl: 2KCl + 2H</w:t>
      </w:r>
      <w:r>
        <w:rPr>
          <w:rFonts w:ascii="Times New Roman" w:hAnsi="Times New Roman"/>
          <w:b w:val="0"/>
          <w:i w:val="0"/>
          <w:color w:val="1565C0"/>
          <w:sz w:val="20"/>
          <w:vertAlign w:val="subscript"/>
        </w:rPr>
        <w:t>2</w:t>
      </w:r>
      <w:r>
        <w:rPr>
          <w:rFonts w:ascii="Times New Roman" w:hAnsi="Times New Roman"/>
          <w:b w:val="0"/>
          <w:i w:val="0"/>
          <w:color w:val="1565C0"/>
          <w:sz w:val="20"/>
        </w:rPr>
        <w:t>O -&gt; 2KOH + Cl</w:t>
      </w:r>
      <w:r>
        <w:rPr>
          <w:rFonts w:ascii="Times New Roman" w:hAnsi="Times New Roman"/>
          <w:b w:val="0"/>
          <w:i w:val="0"/>
          <w:color w:val="1565C0"/>
          <w:sz w:val="20"/>
          <w:vertAlign w:val="subscript"/>
        </w:rPr>
        <w:t>2</w:t>
      </w:r>
      <w:r>
        <w:rPr>
          <w:rFonts w:ascii="Times New Roman" w:hAnsi="Times New Roman"/>
          <w:b w:val="0"/>
          <w:i w:val="0"/>
          <w:color w:val="1565C0"/>
          <w:sz w:val="20"/>
          <w:vertAlign w:val="superscript"/>
        </w:rPr>
        <w:t xml:space="preserve"> + H~2~</w:t>
      </w:r>
      <w:r>
        <w:rPr>
          <w:rFonts w:ascii="Times New Roman" w:hAnsi="Times New Roman"/>
          <w:b w:val="0"/>
          <w:i w:val="0"/>
          <w:color w:val="1565C0"/>
          <w:sz w:val="20"/>
        </w:rPr>
        <w:t>.</w:t>
        <w:br/>
        <w:t>b) Đúng vì X</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là khí chlorine (Cl</w:t>
      </w:r>
      <w:r>
        <w:rPr>
          <w:rFonts w:ascii="Times New Roman" w:hAnsi="Times New Roman"/>
          <w:b w:val="0"/>
          <w:i w:val="0"/>
          <w:color w:val="1565C0"/>
          <w:sz w:val="20"/>
          <w:vertAlign w:val="subscript"/>
        </w:rPr>
        <w:t>2</w:t>
      </w:r>
      <w:r>
        <w:rPr>
          <w:rFonts w:ascii="Times New Roman" w:hAnsi="Times New Roman"/>
          <w:b w:val="0"/>
          <w:i w:val="0"/>
          <w:color w:val="1565C0"/>
          <w:sz w:val="20"/>
        </w:rPr>
        <w:t>), có màu vàng lục nhạt đặc trưng và mùi xốc.</w:t>
        <w:br/>
        <w:t>c) Đúng vì X</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là barium hydrogencarbonate Ba(HCO</w:t>
      </w:r>
      <w:r>
        <w:rPr>
          <w:rFonts w:ascii="Times New Roman" w:hAnsi="Times New Roman"/>
          <w:b w:val="0"/>
          <w:i w:val="0"/>
          <w:color w:val="1565C0"/>
          <w:sz w:val="20"/>
          <w:vertAlign w:val="subscript"/>
        </w:rPr>
        <w:t>3</w:t>
      </w:r>
      <w:r>
        <w:rPr>
          <w:rFonts w:ascii="Times New Roman" w:hAnsi="Times New Roman"/>
          <w:b w:val="0"/>
          <w:i w:val="0"/>
          <w:color w:val="1565C0"/>
          <w:sz w:val="20"/>
        </w:rPr>
        <w:t>)</w:t>
      </w:r>
      <w:r>
        <w:rPr>
          <w:rFonts w:ascii="Times New Roman" w:hAnsi="Times New Roman"/>
          <w:b w:val="0"/>
          <w:i w:val="0"/>
          <w:color w:val="1565C0"/>
          <w:sz w:val="20"/>
          <w:vertAlign w:val="subscript"/>
        </w:rPr>
        <w:t>2</w:t>
      </w:r>
      <w:r>
        <w:rPr>
          <w:rFonts w:ascii="Times New Roman" w:hAnsi="Times New Roman"/>
          <w:b w:val="0"/>
          <w:i w:val="0"/>
          <w:color w:val="1565C0"/>
          <w:sz w:val="20"/>
        </w:rPr>
        <w:t>, là muối acid của acid yếu H</w:t>
      </w:r>
      <w:r>
        <w:rPr>
          <w:rFonts w:ascii="Times New Roman" w:hAnsi="Times New Roman"/>
          <w:b w:val="0"/>
          <w:i w:val="0"/>
          <w:color w:val="1565C0"/>
          <w:sz w:val="20"/>
          <w:vertAlign w:val="subscript"/>
        </w:rPr>
        <w:t>2</w:t>
      </w:r>
      <w:r>
        <w:rPr>
          <w:rFonts w:ascii="Times New Roman" w:hAnsi="Times New Roman"/>
          <w:b w:val="0"/>
          <w:i w:val="0"/>
          <w:color w:val="1565C0"/>
          <w:sz w:val="20"/>
        </w:rPr>
        <w:t>CO</w:t>
      </w:r>
      <w:r>
        <w:rPr>
          <w:rFonts w:ascii="Times New Roman" w:hAnsi="Times New Roman"/>
          <w:b w:val="0"/>
          <w:i w:val="0"/>
          <w:color w:val="1565C0"/>
          <w:sz w:val="20"/>
          <w:vertAlign w:val="subscript"/>
        </w:rPr>
        <w:t>3</w:t>
      </w:r>
      <w:r>
        <w:rPr>
          <w:rFonts w:ascii="Times New Roman" w:hAnsi="Times New Roman"/>
          <w:b w:val="0"/>
          <w:i w:val="0"/>
          <w:color w:val="1565C0"/>
          <w:sz w:val="20"/>
        </w:rPr>
        <w:t>: 2KOH + Ba(HCO</w:t>
      </w:r>
      <w:r>
        <w:rPr>
          <w:rFonts w:ascii="Times New Roman" w:hAnsi="Times New Roman"/>
          <w:b w:val="0"/>
          <w:i w:val="0"/>
          <w:color w:val="1565C0"/>
          <w:sz w:val="20"/>
          <w:vertAlign w:val="subscript"/>
        </w:rPr>
        <w:t>3</w:t>
      </w:r>
      <w:r>
        <w:rPr>
          <w:rFonts w:ascii="Times New Roman" w:hAnsi="Times New Roman"/>
          <w:b w:val="0"/>
          <w:i w:val="0"/>
          <w:color w:val="1565C0"/>
          <w:sz w:val="20"/>
        </w:rPr>
        <w:t>)</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-&gt; BaCO</w:t>
      </w:r>
      <w:r>
        <w:rPr>
          <w:rFonts w:ascii="Times New Roman" w:hAnsi="Times New Roman"/>
          <w:b w:val="0"/>
          <w:i w:val="0"/>
          <w:color w:val="1565C0"/>
          <w:sz w:val="20"/>
          <w:vertAlign w:val="subscript"/>
        </w:rPr>
        <w:t>3</w:t>
      </w:r>
      <w:r>
        <w:rPr>
          <w:rFonts w:ascii="Times New Roman" w:hAnsi="Times New Roman"/>
          <w:b w:val="0"/>
          <w:i w:val="0"/>
          <w:color w:val="1565C0"/>
          <w:sz w:val="20"/>
        </w:rPr>
        <w:t>v + K</w:t>
      </w:r>
      <w:r>
        <w:rPr>
          <w:rFonts w:ascii="Times New Roman" w:hAnsi="Times New Roman"/>
          <w:b w:val="0"/>
          <w:i w:val="0"/>
          <w:color w:val="1565C0"/>
          <w:sz w:val="20"/>
          <w:vertAlign w:val="subscript"/>
        </w:rPr>
        <w:t>2</w:t>
      </w:r>
      <w:r>
        <w:rPr>
          <w:rFonts w:ascii="Times New Roman" w:hAnsi="Times New Roman"/>
          <w:b w:val="0"/>
          <w:i w:val="0"/>
          <w:color w:val="1565C0"/>
          <w:sz w:val="20"/>
        </w:rPr>
        <w:t>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+ 2H</w:t>
      </w:r>
      <w:r>
        <w:rPr>
          <w:rFonts w:ascii="Times New Roman" w:hAnsi="Times New Roman"/>
          <w:b w:val="0"/>
          <w:i w:val="0"/>
          <w:color w:val="1565C0"/>
          <w:sz w:val="20"/>
          <w:vertAlign w:val="subscript"/>
        </w:rPr>
        <w:t>2</w:t>
      </w:r>
      <w:r>
        <w:rPr>
          <w:rFonts w:ascii="Times New Roman" w:hAnsi="Times New Roman"/>
          <w:b w:val="0"/>
          <w:i w:val="0"/>
          <w:color w:val="1565C0"/>
          <w:sz w:val="20"/>
        </w:rPr>
        <w:t>O.</w:t>
        <w:br/>
        <w:t>d) Đúng vì khi đun nóng, muối Ba(HCO</w:t>
      </w:r>
      <w:r>
        <w:rPr>
          <w:rFonts w:ascii="Times New Roman" w:hAnsi="Times New Roman"/>
          <w:b w:val="0"/>
          <w:i w:val="0"/>
          <w:color w:val="1565C0"/>
          <w:sz w:val="20"/>
          <w:vertAlign w:val="subscript"/>
        </w:rPr>
        <w:t>3</w:t>
      </w:r>
      <w:r>
        <w:rPr>
          <w:rFonts w:ascii="Times New Roman" w:hAnsi="Times New Roman"/>
          <w:b w:val="0"/>
          <w:i w:val="0"/>
          <w:color w:val="1565C0"/>
          <w:sz w:val="20"/>
        </w:rPr>
        <w:t>)</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bị nhiệt phân sinh kết tủa trắng BaCO</w:t>
      </w:r>
      <w:r>
        <w:rPr>
          <w:rFonts w:ascii="Times New Roman" w:hAnsi="Times New Roman"/>
          <w:b w:val="0"/>
          <w:i w:val="0"/>
          <w:color w:val="1565C0"/>
          <w:sz w:val="20"/>
          <w:vertAlign w:val="subscript"/>
        </w:rPr>
        <w:t>3</w:t>
      </w:r>
      <w:r>
        <w:rPr>
          <w:rFonts w:ascii="Times New Roman" w:hAnsi="Times New Roman"/>
          <w:b w:val="0"/>
          <w:i w:val="0"/>
          <w:color w:val="1565C0"/>
          <w:sz w:val="20"/>
        </w:rPr>
        <w:t>: Ba(HCO</w:t>
      </w:r>
      <w:r>
        <w:rPr>
          <w:rFonts w:ascii="Times New Roman" w:hAnsi="Times New Roman"/>
          <w:b w:val="0"/>
          <w:i w:val="0"/>
          <w:color w:val="1565C0"/>
          <w:sz w:val="20"/>
          <w:vertAlign w:val="subscript"/>
        </w:rPr>
        <w:t>3</w:t>
      </w:r>
      <w:r>
        <w:rPr>
          <w:rFonts w:ascii="Times New Roman" w:hAnsi="Times New Roman"/>
          <w:b w:val="0"/>
          <w:i w:val="0"/>
          <w:color w:val="1565C0"/>
          <w:sz w:val="20"/>
        </w:rPr>
        <w:t>)</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-(t°)-&gt; BaCO</w:t>
      </w:r>
      <w:r>
        <w:rPr>
          <w:rFonts w:ascii="Times New Roman" w:hAnsi="Times New Roman"/>
          <w:b w:val="0"/>
          <w:i w:val="0"/>
          <w:color w:val="1565C0"/>
          <w:sz w:val="20"/>
          <w:vertAlign w:val="subscript"/>
        </w:rPr>
        <w:t>3</w:t>
      </w:r>
      <w:r>
        <w:rPr>
          <w:rFonts w:ascii="Times New Roman" w:hAnsi="Times New Roman"/>
          <w:b w:val="0"/>
          <w:i w:val="0"/>
          <w:color w:val="1565C0"/>
          <w:sz w:val="20"/>
        </w:rPr>
        <w:t>v + CO</w:t>
      </w:r>
      <w:r>
        <w:rPr>
          <w:rFonts w:ascii="Times New Roman" w:hAnsi="Times New Roman"/>
          <w:b w:val="0"/>
          <w:i w:val="0"/>
          <w:color w:val="1565C0"/>
          <w:sz w:val="20"/>
          <w:vertAlign w:val="subscript"/>
        </w:rPr>
        <w:t>2</w:t>
      </w:r>
      <w:r>
        <w:rPr>
          <w:rFonts w:ascii="Times New Roman" w:hAnsi="Times New Roman"/>
          <w:b w:val="0"/>
          <w:i w:val="0"/>
          <w:color w:val="1565C0"/>
          <w:sz w:val="20"/>
        </w:rPr>
        <w:t>^ + H</w:t>
      </w:r>
      <w:r>
        <w:rPr>
          <w:rFonts w:ascii="Times New Roman" w:hAnsi="Times New Roman"/>
          <w:b w:val="0"/>
          <w:i w:val="0"/>
          <w:color w:val="1565C0"/>
          <w:sz w:val="20"/>
          <w:vertAlign w:val="subscript"/>
        </w:rPr>
        <w:t>2</w:t>
      </w:r>
      <w:r>
        <w:rPr>
          <w:rFonts w:ascii="Times New Roman" w:hAnsi="Times New Roman"/>
          <w:b w:val="0"/>
          <w:i w:val="0"/>
          <w:color w:val="1565C0"/>
          <w:sz w:val="20"/>
        </w:rPr>
        <w:t>O.</w:t>
      </w:r>
    </w:p>
    <w:p>
      <w:pPr>
        <w:spacing w:before="120" w:after="60"/>
      </w:pPr>
      <w:r>
        <w:rPr>
          <w:rFonts w:ascii="Times New Roman" w:hAnsi="Times New Roman"/>
          <w:b/>
          <w:color w:val="2E7D32"/>
          <w:sz w:val="22"/>
        </w:rPr>
        <w:t>PHẦN III. Câu trắc nghiệm yêu cầu trả lời ngắn. Thí sinh trả lời từ câu 1 đến câu 6.</w:t>
      </w:r>
    </w:p>
    <w:p>
      <w:pPr>
        <w:spacing w:before="60" w:after="40" w:line="276" w:lineRule="auto"/>
      </w:pPr>
      <w:r>
        <w:rPr>
          <w:rFonts w:ascii="Times New Roman" w:hAnsi="Times New Roman"/>
          <w:b/>
          <w:sz w:val="22"/>
        </w:rPr>
        <w:t xml:space="preserve">Câu 1: </w:t>
      </w:r>
      <w:r>
        <w:rPr>
          <w:rFonts w:ascii="Times New Roman" w:hAnsi="Times New Roman"/>
          <w:b w:val="0"/>
          <w:i w:val="0"/>
          <w:sz w:val="22"/>
        </w:rPr>
        <w:t>Trong công nghiệp, quá trình sản xuất soda bằng phương pháp Solvay đi từ các nguyên liệu ban đầu là muối ăn (NaCl), đá vôi (CaCO</w:t>
      </w:r>
      <w:r>
        <w:rPr>
          <w:rFonts w:ascii="Times New Roman" w:hAnsi="Times New Roman"/>
          <w:b w:val="0"/>
          <w:i w:val="0"/>
          <w:sz w:val="22"/>
          <w:vertAlign w:val="subscript"/>
        </w:rPr>
        <w:t>3</w:t>
      </w:r>
      <w:r>
        <w:rPr>
          <w:rFonts w:ascii="Times New Roman" w:hAnsi="Times New Roman"/>
          <w:b w:val="0"/>
          <w:i w:val="0"/>
          <w:sz w:val="22"/>
        </w:rPr>
        <w:t>) và ammonia (NH</w:t>
      </w:r>
      <w:r>
        <w:rPr>
          <w:rFonts w:ascii="Times New Roman" w:hAnsi="Times New Roman"/>
          <w:b w:val="0"/>
          <w:i w:val="0"/>
          <w:sz w:val="22"/>
          <w:vertAlign w:val="subscript"/>
        </w:rPr>
        <w:t>3</w:t>
      </w:r>
      <w:r>
        <w:rPr>
          <w:rFonts w:ascii="Times New Roman" w:hAnsi="Times New Roman"/>
          <w:b w:val="0"/>
          <w:i w:val="0"/>
          <w:sz w:val="22"/>
        </w:rPr>
        <w:t>). Có bao nhiêu phương trình hoá học chủ yếu đã xảy ra trong toàn bộ quy trình trên?</w:t>
      </w:r>
    </w:p>
    <w:p>
      <w:pPr>
        <w:spacing w:before="0" w:after="20"/>
        <w:ind w:left="360"/>
      </w:pPr>
      <w:r>
        <w:rPr>
          <w:rFonts w:ascii="Times New Roman" w:hAnsi="Times New Roman"/>
          <w:b/>
          <w:color w:val="D32F2F"/>
          <w:sz w:val="21"/>
        </w:rPr>
        <w:t xml:space="preserve">Đáp số: </w:t>
      </w:r>
      <w:r>
        <w:rPr>
          <w:rFonts w:ascii="Times New Roman" w:hAnsi="Times New Roman"/>
          <w:b/>
          <w:color w:val="D32F2F"/>
          <w:sz w:val="21"/>
        </w:rPr>
        <w:t>3</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Có 3 phản ứng hoá học chủ yếu:</w:t>
        <w:br/>
        <w:t>(1) Nung đá vôi tạo CO</w:t>
      </w:r>
      <w:r>
        <w:rPr>
          <w:rFonts w:ascii="Times New Roman" w:hAnsi="Times New Roman"/>
          <w:b w:val="0"/>
          <w:i w:val="0"/>
          <w:color w:val="1565C0"/>
          <w:sz w:val="20"/>
          <w:vertAlign w:val="subscript"/>
        </w:rPr>
        <w:t>2</w:t>
      </w:r>
      <w:r>
        <w:rPr>
          <w:rFonts w:ascii="Times New Roman" w:hAnsi="Times New Roman"/>
          <w:b w:val="0"/>
          <w:i w:val="0"/>
          <w:color w:val="1565C0"/>
          <w:sz w:val="20"/>
        </w:rPr>
        <w:t>: CaCO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-(t°)-&gt; CaO + CO</w:t>
      </w:r>
      <w:r>
        <w:rPr>
          <w:rFonts w:ascii="Times New Roman" w:hAnsi="Times New Roman"/>
          <w:b w:val="0"/>
          <w:i w:val="0"/>
          <w:color w:val="1565C0"/>
          <w:sz w:val="20"/>
          <w:vertAlign w:val="subscript"/>
        </w:rPr>
        <w:t>2</w:t>
      </w:r>
      <w:r>
        <w:rPr>
          <w:rFonts w:ascii="Times New Roman" w:hAnsi="Times New Roman"/>
          <w:b w:val="0"/>
          <w:i w:val="0"/>
          <w:color w:val="1565C0"/>
          <w:sz w:val="20"/>
        </w:rPr>
        <w:t>^</w:t>
        <w:br/>
        <w:t>(2) Carbonate hoá tạo kết tủa: NaCl + NH</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 CO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H</w:t>
      </w:r>
      <w:r>
        <w:rPr>
          <w:rFonts w:ascii="Times New Roman" w:hAnsi="Times New Roman"/>
          <w:b w:val="0"/>
          <w:i w:val="0"/>
          <w:color w:val="1565C0"/>
          <w:sz w:val="20"/>
          <w:vertAlign w:val="subscript"/>
        </w:rPr>
        <w:t>2</w:t>
      </w:r>
      <w:r>
        <w:rPr>
          <w:rFonts w:ascii="Times New Roman" w:hAnsi="Times New Roman"/>
          <w:b w:val="0"/>
          <w:i w:val="0"/>
          <w:color w:val="1565C0"/>
          <w:sz w:val="20"/>
        </w:rPr>
        <w:t>O -&gt; NaHCO</w:t>
      </w:r>
      <w:r>
        <w:rPr>
          <w:rFonts w:ascii="Times New Roman" w:hAnsi="Times New Roman"/>
          <w:b w:val="0"/>
          <w:i w:val="0"/>
          <w:color w:val="1565C0"/>
          <w:sz w:val="20"/>
          <w:vertAlign w:val="subscript"/>
        </w:rPr>
        <w:t>3</w:t>
      </w:r>
      <w:r>
        <w:rPr>
          <w:rFonts w:ascii="Times New Roman" w:hAnsi="Times New Roman"/>
          <w:b w:val="0"/>
          <w:i w:val="0"/>
          <w:color w:val="1565C0"/>
          <w:sz w:val="20"/>
        </w:rPr>
        <w:t>v + NH</w:t>
      </w:r>
      <w:r>
        <w:rPr>
          <w:rFonts w:ascii="Times New Roman" w:hAnsi="Times New Roman"/>
          <w:b w:val="0"/>
          <w:i w:val="0"/>
          <w:color w:val="1565C0"/>
          <w:sz w:val="20"/>
          <w:vertAlign w:val="subscript"/>
        </w:rPr>
        <w:t>4</w:t>
      </w:r>
      <w:r>
        <w:rPr>
          <w:rFonts w:ascii="Times New Roman" w:hAnsi="Times New Roman"/>
          <w:b w:val="0"/>
          <w:i w:val="0"/>
          <w:color w:val="1565C0"/>
          <w:sz w:val="20"/>
        </w:rPr>
        <w:t>Cl</w:t>
        <w:br/>
        <w:t>(3) Nhiệt phân tạo soda: 2NaHCO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-(t°)-&gt; Na</w:t>
      </w:r>
      <w:r>
        <w:rPr>
          <w:rFonts w:ascii="Times New Roman" w:hAnsi="Times New Roman"/>
          <w:b w:val="0"/>
          <w:i w:val="0"/>
          <w:color w:val="1565C0"/>
          <w:sz w:val="20"/>
          <w:vertAlign w:val="subscript"/>
        </w:rPr>
        <w:t>2</w:t>
      </w:r>
      <w:r>
        <w:rPr>
          <w:rFonts w:ascii="Times New Roman" w:hAnsi="Times New Roman"/>
          <w:b w:val="0"/>
          <w:i w:val="0"/>
          <w:color w:val="1565C0"/>
          <w:sz w:val="20"/>
        </w:rPr>
        <w:t>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 CO</w:t>
      </w:r>
      <w:r>
        <w:rPr>
          <w:rFonts w:ascii="Times New Roman" w:hAnsi="Times New Roman"/>
          <w:b w:val="0"/>
          <w:i w:val="0"/>
          <w:color w:val="1565C0"/>
          <w:sz w:val="20"/>
          <w:vertAlign w:val="subscript"/>
        </w:rPr>
        <w:t>2</w:t>
      </w:r>
      <w:r>
        <w:rPr>
          <w:rFonts w:ascii="Times New Roman" w:hAnsi="Times New Roman"/>
          <w:b w:val="0"/>
          <w:i w:val="0"/>
          <w:color w:val="1565C0"/>
          <w:sz w:val="20"/>
        </w:rPr>
        <w:t>^ + H</w:t>
      </w:r>
      <w:r>
        <w:rPr>
          <w:rFonts w:ascii="Times New Roman" w:hAnsi="Times New Roman"/>
          <w:b w:val="0"/>
          <w:i w:val="0"/>
          <w:color w:val="1565C0"/>
          <w:sz w:val="20"/>
          <w:vertAlign w:val="subscript"/>
        </w:rPr>
        <w:t>2</w:t>
      </w:r>
      <w:r>
        <w:rPr>
          <w:rFonts w:ascii="Times New Roman" w:hAnsi="Times New Roman"/>
          <w:b w:val="0"/>
          <w:i w:val="0"/>
          <w:color w:val="1565C0"/>
          <w:sz w:val="20"/>
        </w:rPr>
        <w:t>O</w:t>
        <w:br/>
        <w:t>(Quá trình tái sinh NH</w:t>
      </w:r>
      <w:r>
        <w:rPr>
          <w:rFonts w:ascii="Times New Roman" w:hAnsi="Times New Roman"/>
          <w:b w:val="0"/>
          <w:i w:val="0"/>
          <w:color w:val="1565C0"/>
          <w:sz w:val="20"/>
          <w:vertAlign w:val="subscript"/>
        </w:rPr>
        <w:t>3</w:t>
      </w:r>
      <w:r>
        <w:rPr>
          <w:rFonts w:ascii="Times New Roman" w:hAnsi="Times New Roman"/>
          <w:b w:val="0"/>
          <w:i w:val="0"/>
          <w:color w:val="1565C0"/>
          <w:sz w:val="20"/>
        </w:rPr>
        <w:t>: 2NH</w:t>
      </w:r>
      <w:r>
        <w:rPr>
          <w:rFonts w:ascii="Times New Roman" w:hAnsi="Times New Roman"/>
          <w:b w:val="0"/>
          <w:i w:val="0"/>
          <w:color w:val="1565C0"/>
          <w:sz w:val="20"/>
          <w:vertAlign w:val="subscript"/>
        </w:rPr>
        <w:t>4</w:t>
      </w:r>
      <w:r>
        <w:rPr>
          <w:rFonts w:ascii="Times New Roman" w:hAnsi="Times New Roman"/>
          <w:b w:val="0"/>
          <w:i w:val="0"/>
          <w:color w:val="1565C0"/>
          <w:sz w:val="20"/>
        </w:rPr>
        <w:t>Cl + CaO -&gt; CaCl</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+ 2NH</w:t>
      </w:r>
      <w:r>
        <w:rPr>
          <w:rFonts w:ascii="Times New Roman" w:hAnsi="Times New Roman"/>
          <w:b w:val="0"/>
          <w:i w:val="0"/>
          <w:color w:val="1565C0"/>
          <w:sz w:val="20"/>
          <w:vertAlign w:val="subscript"/>
        </w:rPr>
        <w:t>3</w:t>
      </w:r>
      <w:r>
        <w:rPr>
          <w:rFonts w:ascii="Times New Roman" w:hAnsi="Times New Roman"/>
          <w:b w:val="0"/>
          <w:i w:val="0"/>
          <w:color w:val="1565C0"/>
          <w:sz w:val="20"/>
        </w:rPr>
        <w:t>^ + H</w:t>
      </w:r>
      <w:r>
        <w:rPr>
          <w:rFonts w:ascii="Times New Roman" w:hAnsi="Times New Roman"/>
          <w:b w:val="0"/>
          <w:i w:val="0"/>
          <w:color w:val="1565C0"/>
          <w:sz w:val="20"/>
          <w:vertAlign w:val="subscript"/>
        </w:rPr>
        <w:t>2</w:t>
      </w:r>
      <w:r>
        <w:rPr>
          <w:rFonts w:ascii="Times New Roman" w:hAnsi="Times New Roman"/>
          <w:b w:val="0"/>
          <w:i w:val="0"/>
          <w:color w:val="1565C0"/>
          <w:sz w:val="20"/>
        </w:rPr>
        <w:t>O). Đáp án chuẩn: 3 phương trình.</w:t>
      </w:r>
    </w:p>
    <w:p>
      <w:pPr>
        <w:spacing w:before="60" w:after="40" w:line="276" w:lineRule="auto"/>
      </w:pPr>
      <w:r>
        <w:rPr>
          <w:rFonts w:ascii="Times New Roman" w:hAnsi="Times New Roman"/>
          <w:b/>
          <w:sz w:val="22"/>
        </w:rPr>
        <w:t xml:space="preserve">Câu 2: </w:t>
      </w:r>
      <w:r>
        <w:rPr>
          <w:rFonts w:ascii="Times New Roman" w:hAnsi="Times New Roman"/>
          <w:b w:val="0"/>
          <w:i w:val="0"/>
          <w:sz w:val="22"/>
        </w:rPr>
        <w:t>Cho các nguyên tố sau: Kr, Ca, Sr, Li, Ni, Rb. Có bao nhiêu nguyên tố là kim loại kiềm (nhóm IA) trong dãy trên?</w:t>
      </w:r>
    </w:p>
    <w:p>
      <w:pPr>
        <w:spacing w:before="0" w:after="20"/>
        <w:ind w:left="360"/>
      </w:pPr>
      <w:r>
        <w:rPr>
          <w:rFonts w:ascii="Times New Roman" w:hAnsi="Times New Roman"/>
          <w:b/>
          <w:color w:val="D32F2F"/>
          <w:sz w:val="21"/>
        </w:rPr>
        <w:t xml:space="preserve">Đáp số: </w:t>
      </w:r>
      <w:r>
        <w:rPr>
          <w:rFonts w:ascii="Times New Roman" w:hAnsi="Times New Roman"/>
          <w:b/>
          <w:color w:val="D32F2F"/>
          <w:sz w:val="21"/>
        </w:rPr>
        <w:t>2</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Có 2 nguyên tố là kim loại kiềm thuộc nhóm IA: Li và Rb.</w:t>
        <w:br/>
        <w:t>(Ca, Sr thuộc nhóm IIA; Ni là kim loại chuyển tiếp nhóm VIIIB; Kr là khí hiếm nhóm VIIIA).</w:t>
      </w:r>
    </w:p>
    <w:p>
      <w:pPr>
        <w:spacing w:before="60" w:after="40" w:line="276" w:lineRule="auto"/>
      </w:pPr>
      <w:r>
        <w:rPr>
          <w:rFonts w:ascii="Times New Roman" w:hAnsi="Times New Roman"/>
          <w:b/>
          <w:sz w:val="22"/>
        </w:rPr>
        <w:t xml:space="preserve">Câu 3: </w:t>
      </w:r>
      <w:r>
        <w:rPr>
          <w:rFonts w:ascii="Times New Roman" w:hAnsi="Times New Roman"/>
          <w:b w:val="0"/>
          <w:i w:val="0"/>
          <w:sz w:val="22"/>
        </w:rPr>
        <w:t>Cho các chất sau: Ca(OH)</w:t>
      </w:r>
      <w:r>
        <w:rPr>
          <w:rFonts w:ascii="Times New Roman" w:hAnsi="Times New Roman"/>
          <w:b w:val="0"/>
          <w:i w:val="0"/>
          <w:sz w:val="22"/>
          <w:vertAlign w:val="subscript"/>
        </w:rPr>
        <w:t>2</w:t>
      </w:r>
      <w:r>
        <w:rPr>
          <w:rFonts w:ascii="Times New Roman" w:hAnsi="Times New Roman"/>
          <w:b w:val="0"/>
          <w:i w:val="0"/>
          <w:sz w:val="22"/>
        </w:rPr>
        <w:t>, Na</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 Na</w:t>
      </w:r>
      <w:r>
        <w:rPr>
          <w:rFonts w:ascii="Times New Roman" w:hAnsi="Times New Roman"/>
          <w:b w:val="0"/>
          <w:i w:val="0"/>
          <w:sz w:val="22"/>
          <w:vertAlign w:val="subscript"/>
        </w:rPr>
        <w:t>3</w:t>
      </w:r>
      <w:r>
        <w:rPr>
          <w:rFonts w:ascii="Times New Roman" w:hAnsi="Times New Roman"/>
          <w:b w:val="0"/>
          <w:i w:val="0"/>
          <w:sz w:val="22"/>
        </w:rPr>
        <w:t>PO</w:t>
      </w:r>
      <w:r>
        <w:rPr>
          <w:rFonts w:ascii="Times New Roman" w:hAnsi="Times New Roman"/>
          <w:b w:val="0"/>
          <w:i w:val="0"/>
          <w:sz w:val="22"/>
          <w:vertAlign w:val="subscript"/>
        </w:rPr>
        <w:t>4</w:t>
      </w:r>
      <w:r>
        <w:rPr>
          <w:rFonts w:ascii="Times New Roman" w:hAnsi="Times New Roman"/>
          <w:b w:val="0"/>
          <w:i w:val="0"/>
          <w:sz w:val="22"/>
        </w:rPr>
        <w:t>, NaOH, KCl. Có bao nhiêu chất có thể dùng để làm mềm nước có tính cứng vĩnh cửu?</w:t>
      </w:r>
    </w:p>
    <w:p>
      <w:pPr>
        <w:spacing w:before="0" w:after="20"/>
        <w:ind w:left="360"/>
      </w:pPr>
      <w:r>
        <w:rPr>
          <w:rFonts w:ascii="Times New Roman" w:hAnsi="Times New Roman"/>
          <w:b/>
          <w:color w:val="D32F2F"/>
          <w:sz w:val="21"/>
        </w:rPr>
        <w:t xml:space="preserve">Đáp số: </w:t>
      </w:r>
      <w:r>
        <w:rPr>
          <w:rFonts w:ascii="Times New Roman" w:hAnsi="Times New Roman"/>
          <w:b/>
          <w:color w:val="D32F2F"/>
          <w:sz w:val="21"/>
        </w:rPr>
        <w:t>2</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Có 2 chất là Na</w:t>
      </w:r>
      <w:r>
        <w:rPr>
          <w:rFonts w:ascii="Times New Roman" w:hAnsi="Times New Roman"/>
          <w:b w:val="0"/>
          <w:i w:val="0"/>
          <w:color w:val="1565C0"/>
          <w:sz w:val="20"/>
          <w:vertAlign w:val="subscript"/>
        </w:rPr>
        <w:t>2</w:t>
      </w:r>
      <w:r>
        <w:rPr>
          <w:rFonts w:ascii="Times New Roman" w:hAnsi="Times New Roman"/>
          <w:b w:val="0"/>
          <w:i w:val="0"/>
          <w:color w:val="1565C0"/>
          <w:sz w:val="20"/>
        </w:rPr>
        <w:t>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và Na</w:t>
      </w:r>
      <w:r>
        <w:rPr>
          <w:rFonts w:ascii="Times New Roman" w:hAnsi="Times New Roman"/>
          <w:b w:val="0"/>
          <w:i w:val="0"/>
          <w:color w:val="1565C0"/>
          <w:sz w:val="20"/>
          <w:vertAlign w:val="subscript"/>
        </w:rPr>
        <w:t>3</w:t>
      </w:r>
      <w:r>
        <w:rPr>
          <w:rFonts w:ascii="Times New Roman" w:hAnsi="Times New Roman"/>
          <w:b w:val="0"/>
          <w:i w:val="0"/>
          <w:color w:val="1565C0"/>
          <w:sz w:val="20"/>
        </w:rPr>
        <w:t>PO</w:t>
      </w:r>
      <w:r>
        <w:rPr>
          <w:rFonts w:ascii="Times New Roman" w:hAnsi="Times New Roman"/>
          <w:b w:val="0"/>
          <w:i w:val="0"/>
          <w:color w:val="1565C0"/>
          <w:sz w:val="20"/>
          <w:vertAlign w:val="subscript"/>
        </w:rPr>
        <w:t>4</w:t>
      </w:r>
      <w:r>
        <w:rPr>
          <w:rFonts w:ascii="Times New Roman" w:hAnsi="Times New Roman"/>
          <w:b w:val="0"/>
          <w:i w:val="0"/>
          <w:color w:val="1565C0"/>
          <w:sz w:val="20"/>
        </w:rPr>
        <w:t>:</w:t>
        <w:br/>
        <w:t>- Ca</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 CO</w:t>
      </w:r>
      <w:r>
        <w:rPr>
          <w:rFonts w:ascii="Times New Roman" w:hAnsi="Times New Roman"/>
          <w:b w:val="0"/>
          <w:i w:val="0"/>
          <w:color w:val="1565C0"/>
          <w:sz w:val="20"/>
          <w:vertAlign w:val="subscript"/>
        </w:rPr>
        <w:t>3</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-&gt; CaCO</w:t>
      </w:r>
      <w:r>
        <w:rPr>
          <w:rFonts w:ascii="Times New Roman" w:hAnsi="Times New Roman"/>
          <w:b w:val="0"/>
          <w:i w:val="0"/>
          <w:color w:val="1565C0"/>
          <w:sz w:val="20"/>
          <w:vertAlign w:val="subscript"/>
        </w:rPr>
        <w:t>3</w:t>
      </w:r>
      <w:r>
        <w:rPr>
          <w:rFonts w:ascii="Times New Roman" w:hAnsi="Times New Roman"/>
          <w:b w:val="0"/>
          <w:i w:val="0"/>
          <w:color w:val="1565C0"/>
          <w:sz w:val="20"/>
        </w:rPr>
        <w:t>v; Mg</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 CO</w:t>
      </w:r>
      <w:r>
        <w:rPr>
          <w:rFonts w:ascii="Times New Roman" w:hAnsi="Times New Roman"/>
          <w:b w:val="0"/>
          <w:i w:val="0"/>
          <w:color w:val="1565C0"/>
          <w:sz w:val="20"/>
          <w:vertAlign w:val="subscript"/>
        </w:rPr>
        <w:t>3</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-&gt; MgCO</w:t>
      </w:r>
      <w:r>
        <w:rPr>
          <w:rFonts w:ascii="Times New Roman" w:hAnsi="Times New Roman"/>
          <w:b w:val="0"/>
          <w:i w:val="0"/>
          <w:color w:val="1565C0"/>
          <w:sz w:val="20"/>
          <w:vertAlign w:val="subscript"/>
        </w:rPr>
        <w:t>3</w:t>
      </w:r>
      <w:r>
        <w:rPr>
          <w:rFonts w:ascii="Times New Roman" w:hAnsi="Times New Roman"/>
          <w:b w:val="0"/>
          <w:i w:val="0"/>
          <w:color w:val="1565C0"/>
          <w:sz w:val="20"/>
        </w:rPr>
        <w:t>v</w:t>
        <w:br/>
        <w:t>- 3Ca</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+ 2PO</w:t>
      </w:r>
      <w:r>
        <w:rPr>
          <w:rFonts w:ascii="Times New Roman" w:hAnsi="Times New Roman"/>
          <w:b w:val="0"/>
          <w:i w:val="0"/>
          <w:color w:val="1565C0"/>
          <w:sz w:val="20"/>
          <w:vertAlign w:val="subscript"/>
        </w:rPr>
        <w:t>4</w:t>
      </w:r>
      <w:r>
        <w:rPr>
          <w:rFonts w:ascii="Times New Roman" w:hAnsi="Times New Roman"/>
          <w:b w:val="0"/>
          <w:i w:val="0"/>
          <w:color w:val="1565C0"/>
          <w:sz w:val="20"/>
          <w:vertAlign w:val="superscript"/>
        </w:rPr>
        <w:t>3-</w:t>
      </w:r>
      <w:r>
        <w:rPr>
          <w:rFonts w:ascii="Times New Roman" w:hAnsi="Times New Roman"/>
          <w:b w:val="0"/>
          <w:i w:val="0"/>
          <w:color w:val="1565C0"/>
          <w:sz w:val="20"/>
        </w:rPr>
        <w:t xml:space="preserve"> -&gt; Ca</w:t>
      </w:r>
      <w:r>
        <w:rPr>
          <w:rFonts w:ascii="Times New Roman" w:hAnsi="Times New Roman"/>
          <w:b w:val="0"/>
          <w:i w:val="0"/>
          <w:color w:val="1565C0"/>
          <w:sz w:val="20"/>
          <w:vertAlign w:val="subscript"/>
        </w:rPr>
        <w:t>3</w:t>
      </w:r>
      <w:r>
        <w:rPr>
          <w:rFonts w:ascii="Times New Roman" w:hAnsi="Times New Roman"/>
          <w:b w:val="0"/>
          <w:i w:val="0"/>
          <w:color w:val="1565C0"/>
          <w:sz w:val="20"/>
        </w:rPr>
        <w:t>(PO</w:t>
      </w:r>
      <w:r>
        <w:rPr>
          <w:rFonts w:ascii="Times New Roman" w:hAnsi="Times New Roman"/>
          <w:b w:val="0"/>
          <w:i w:val="0"/>
          <w:color w:val="1565C0"/>
          <w:sz w:val="20"/>
          <w:vertAlign w:val="subscript"/>
        </w:rPr>
        <w:t>4</w:t>
      </w:r>
      <w:r>
        <w:rPr>
          <w:rFonts w:ascii="Times New Roman" w:hAnsi="Times New Roman"/>
          <w:b w:val="0"/>
          <w:i w:val="0"/>
          <w:color w:val="1565C0"/>
          <w:sz w:val="20"/>
        </w:rPr>
        <w:t>)</w:t>
      </w:r>
      <w:r>
        <w:rPr>
          <w:rFonts w:ascii="Times New Roman" w:hAnsi="Times New Roman"/>
          <w:b w:val="0"/>
          <w:i w:val="0"/>
          <w:color w:val="1565C0"/>
          <w:sz w:val="20"/>
          <w:vertAlign w:val="subscript"/>
        </w:rPr>
        <w:t>2</w:t>
      </w:r>
      <w:r>
        <w:rPr>
          <w:rFonts w:ascii="Times New Roman" w:hAnsi="Times New Roman"/>
          <w:b w:val="0"/>
          <w:i w:val="0"/>
          <w:color w:val="1565C0"/>
          <w:sz w:val="20"/>
        </w:rPr>
        <w:t>v; 3Mg</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+ 2PO</w:t>
      </w:r>
      <w:r>
        <w:rPr>
          <w:rFonts w:ascii="Times New Roman" w:hAnsi="Times New Roman"/>
          <w:b w:val="0"/>
          <w:i w:val="0"/>
          <w:color w:val="1565C0"/>
          <w:sz w:val="20"/>
          <w:vertAlign w:val="subscript"/>
        </w:rPr>
        <w:t>4</w:t>
      </w:r>
      <w:r>
        <w:rPr>
          <w:rFonts w:ascii="Times New Roman" w:hAnsi="Times New Roman"/>
          <w:b w:val="0"/>
          <w:i w:val="0"/>
          <w:color w:val="1565C0"/>
          <w:sz w:val="20"/>
          <w:vertAlign w:val="superscript"/>
        </w:rPr>
        <w:t>3-</w:t>
      </w:r>
      <w:r>
        <w:rPr>
          <w:rFonts w:ascii="Times New Roman" w:hAnsi="Times New Roman"/>
          <w:b w:val="0"/>
          <w:i w:val="0"/>
          <w:color w:val="1565C0"/>
          <w:sz w:val="20"/>
        </w:rPr>
        <w:t xml:space="preserve"> -&gt; Mg</w:t>
      </w:r>
      <w:r>
        <w:rPr>
          <w:rFonts w:ascii="Times New Roman" w:hAnsi="Times New Roman"/>
          <w:b w:val="0"/>
          <w:i w:val="0"/>
          <w:color w:val="1565C0"/>
          <w:sz w:val="20"/>
          <w:vertAlign w:val="subscript"/>
        </w:rPr>
        <w:t>3</w:t>
      </w:r>
      <w:r>
        <w:rPr>
          <w:rFonts w:ascii="Times New Roman" w:hAnsi="Times New Roman"/>
          <w:b w:val="0"/>
          <w:i w:val="0"/>
          <w:color w:val="1565C0"/>
          <w:sz w:val="20"/>
        </w:rPr>
        <w:t>(PO</w:t>
      </w:r>
      <w:r>
        <w:rPr>
          <w:rFonts w:ascii="Times New Roman" w:hAnsi="Times New Roman"/>
          <w:b w:val="0"/>
          <w:i w:val="0"/>
          <w:color w:val="1565C0"/>
          <w:sz w:val="20"/>
          <w:vertAlign w:val="subscript"/>
        </w:rPr>
        <w:t>4</w:t>
      </w:r>
      <w:r>
        <w:rPr>
          <w:rFonts w:ascii="Times New Roman" w:hAnsi="Times New Roman"/>
          <w:b w:val="0"/>
          <w:i w:val="0"/>
          <w:color w:val="1565C0"/>
          <w:sz w:val="20"/>
        </w:rPr>
        <w:t>)</w:t>
      </w:r>
      <w:r>
        <w:rPr>
          <w:rFonts w:ascii="Times New Roman" w:hAnsi="Times New Roman"/>
          <w:b w:val="0"/>
          <w:i w:val="0"/>
          <w:color w:val="1565C0"/>
          <w:sz w:val="20"/>
          <w:vertAlign w:val="subscript"/>
        </w:rPr>
        <w:t>2</w:t>
      </w:r>
      <w:r>
        <w:rPr>
          <w:rFonts w:ascii="Times New Roman" w:hAnsi="Times New Roman"/>
          <w:b w:val="0"/>
          <w:i w:val="0"/>
          <w:color w:val="1565C0"/>
          <w:sz w:val="20"/>
        </w:rPr>
        <w:t>v</w:t>
        <w:br/>
        <w:t>Ca(OH)</w:t>
      </w:r>
      <w:r>
        <w:rPr>
          <w:rFonts w:ascii="Times New Roman" w:hAnsi="Times New Roman"/>
          <w:b w:val="0"/>
          <w:i w:val="0"/>
          <w:color w:val="1565C0"/>
          <w:sz w:val="20"/>
          <w:vertAlign w:val="subscript"/>
        </w:rPr>
        <w:t>2</w:t>
      </w:r>
      <w:r>
        <w:rPr>
          <w:rFonts w:ascii="Times New Roman" w:hAnsi="Times New Roman"/>
          <w:b w:val="0"/>
          <w:i w:val="0"/>
          <w:color w:val="1565C0"/>
          <w:sz w:val="20"/>
        </w:rPr>
        <w:t>, NaOH và KCl không làm mềm được nước cứng vĩnh cửu.</w:t>
      </w:r>
    </w:p>
    <w:p>
      <w:pPr>
        <w:spacing w:before="60" w:after="40" w:line="276" w:lineRule="auto"/>
      </w:pPr>
      <w:r>
        <w:rPr>
          <w:rFonts w:ascii="Times New Roman" w:hAnsi="Times New Roman"/>
          <w:b/>
          <w:sz w:val="22"/>
        </w:rPr>
        <w:t xml:space="preserve">Câu 4: </w:t>
      </w:r>
      <w:r>
        <w:rPr>
          <w:rFonts w:ascii="Times New Roman" w:hAnsi="Times New Roman"/>
          <w:b w:val="0"/>
          <w:i w:val="0"/>
          <w:sz w:val="22"/>
        </w:rPr>
        <w:t>Cho dung dịch của 4 chất sau đều trong suốt và không màu: NaCl, Na</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KCl, LiNO</w:t>
      </w:r>
      <w:r>
        <w:rPr>
          <w:rFonts w:ascii="Times New Roman" w:hAnsi="Times New Roman"/>
          <w:b w:val="0"/>
          <w:i w:val="0"/>
          <w:sz w:val="22"/>
          <w:vertAlign w:val="subscript"/>
        </w:rPr>
        <w:t>3</w:t>
      </w:r>
      <w:r>
        <w:rPr>
          <w:rFonts w:ascii="Times New Roman" w:hAnsi="Times New Roman"/>
          <w:b w:val="0"/>
          <w:i w:val="0"/>
          <w:sz w:val="22"/>
        </w:rPr>
        <w:t>. Chỉ dùng ngọn lửa không màu của đèn khí thì có thể nhận biết được bao nhiêu dung dịch riêng biệt trong số 4 dung dịch trên?</w:t>
      </w:r>
    </w:p>
    <w:p>
      <w:pPr>
        <w:spacing w:before="0" w:after="20"/>
        <w:ind w:left="360"/>
      </w:pPr>
      <w:r>
        <w:rPr>
          <w:rFonts w:ascii="Times New Roman" w:hAnsi="Times New Roman"/>
          <w:b/>
          <w:color w:val="D32F2F"/>
          <w:sz w:val="21"/>
        </w:rPr>
        <w:t xml:space="preserve">Đáp số: </w:t>
      </w:r>
      <w:r>
        <w:rPr>
          <w:rFonts w:ascii="Times New Roman" w:hAnsi="Times New Roman"/>
          <w:b/>
          <w:color w:val="D32F2F"/>
          <w:sz w:val="21"/>
        </w:rPr>
        <w:t>2</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Nhận biết được 2 dung dịch là KCl và LiNO</w:t>
      </w:r>
      <w:r>
        <w:rPr>
          <w:rFonts w:ascii="Times New Roman" w:hAnsi="Times New Roman"/>
          <w:b w:val="0"/>
          <w:i w:val="0"/>
          <w:color w:val="1565C0"/>
          <w:sz w:val="20"/>
          <w:vertAlign w:val="subscript"/>
        </w:rPr>
        <w:t>3</w:t>
      </w:r>
      <w:r>
        <w:rPr>
          <w:rFonts w:ascii="Times New Roman" w:hAnsi="Times New Roman"/>
          <w:b w:val="0"/>
          <w:i w:val="0"/>
          <w:color w:val="1565C0"/>
          <w:sz w:val="20"/>
        </w:rPr>
        <w:t>:</w:t>
        <w:br/>
        <w:t>- Hợp chất của potassium (KCl) nhuộm ngọn lửa thành màu tím nhạt.</w:t>
        <w:br/>
        <w:t>- Hợp chất của lithium (LiNO</w:t>
      </w:r>
      <w:r>
        <w:rPr>
          <w:rFonts w:ascii="Times New Roman" w:hAnsi="Times New Roman"/>
          <w:b w:val="0"/>
          <w:i w:val="0"/>
          <w:color w:val="1565C0"/>
          <w:sz w:val="20"/>
          <w:vertAlign w:val="subscript"/>
        </w:rPr>
        <w:t>3</w:t>
      </w:r>
      <w:r>
        <w:rPr>
          <w:rFonts w:ascii="Times New Roman" w:hAnsi="Times New Roman"/>
          <w:b w:val="0"/>
          <w:i w:val="0"/>
          <w:color w:val="1565C0"/>
          <w:sz w:val="20"/>
        </w:rPr>
        <w:t>) nhuộm ngọn lửa thành màu đỏ tía.</w:t>
        <w:br/>
        <w:t>- NaCl và Na</w:t>
      </w:r>
      <w:r>
        <w:rPr>
          <w:rFonts w:ascii="Times New Roman" w:hAnsi="Times New Roman"/>
          <w:b w:val="0"/>
          <w:i w:val="0"/>
          <w:color w:val="1565C0"/>
          <w:sz w:val="20"/>
          <w:vertAlign w:val="subscript"/>
        </w:rPr>
        <w:t>2</w:t>
      </w:r>
      <w:r>
        <w:rPr>
          <w:rFonts w:ascii="Times New Roman" w:hAnsi="Times New Roman"/>
          <w:b w:val="0"/>
          <w:i w:val="0"/>
          <w:color w:val="1565C0"/>
          <w:sz w:val="20"/>
        </w:rPr>
        <w:t>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đều chứa ion Na</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nên đều nhuộm ngọn lửa thành màu vàng tươi, không thể phân biệt được hai dung dịch này với nhau.</w:t>
      </w:r>
    </w:p>
    <w:p>
      <w:pPr>
        <w:spacing w:before="60" w:after="40" w:line="276" w:lineRule="auto"/>
      </w:pPr>
      <w:r>
        <w:rPr>
          <w:rFonts w:ascii="Times New Roman" w:hAnsi="Times New Roman"/>
          <w:b/>
          <w:sz w:val="22"/>
        </w:rPr>
        <w:t xml:space="preserve">Câu 5: </w:t>
      </w:r>
      <w:r>
        <w:rPr>
          <w:rFonts w:ascii="Times New Roman" w:hAnsi="Times New Roman"/>
          <w:b w:val="0"/>
          <w:i w:val="0"/>
          <w:sz w:val="22"/>
        </w:rPr>
        <w:t>Ở 20 °C, độ tan của NaCl trong nước là 35,9 gam trong 100 gam nước. Ở nhiệt độ này, dung dịch NaCl bão hoà có nồng độ phần trăm là a%. Xác định giá trị của a (làm tròn kết quả đến hàng phần mười).</w:t>
      </w:r>
    </w:p>
    <w:p>
      <w:pPr>
        <w:spacing w:before="0" w:after="20"/>
        <w:ind w:left="360"/>
      </w:pPr>
      <w:r>
        <w:rPr>
          <w:rFonts w:ascii="Times New Roman" w:hAnsi="Times New Roman"/>
          <w:b/>
          <w:color w:val="D32F2F"/>
          <w:sz w:val="21"/>
        </w:rPr>
        <w:t xml:space="preserve">Đáp số: </w:t>
      </w:r>
      <w:r>
        <w:rPr>
          <w:rFonts w:ascii="Times New Roman" w:hAnsi="Times New Roman"/>
          <w:b/>
          <w:color w:val="D32F2F"/>
          <w:sz w:val="21"/>
        </w:rPr>
        <w:t>26,4</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Khối lượng chất tan m(ct) = 35,9 gam.</w:t>
        <w:br/>
        <w:t>Khối lượng dung môi m(dm) = 100 gam.</w:t>
        <w:br/>
        <w:t>Khối lượng dung dịch bão hoà: m(dd) = m(ct) + m(dm) = 35,9 + 100 = 135,9 gam.</w:t>
        <w:br/>
        <w:t>Nồng độ phần trăm của dung dịch bão hoà:</w:t>
        <w:br/>
        <w:t>C% = (m(ct) / m(dd)) * 100% = (35,9 / 135,9) * 100% ≈ 26,416% ≈ 26,4%.</w:t>
        <w:br/>
        <w:t>Vậy a = 26,4.</w:t>
      </w:r>
    </w:p>
    <w:p>
      <w:pPr>
        <w:spacing w:before="60" w:after="40" w:line="276" w:lineRule="auto"/>
      </w:pPr>
      <w:r>
        <w:rPr>
          <w:rFonts w:ascii="Times New Roman" w:hAnsi="Times New Roman"/>
          <w:b/>
          <w:sz w:val="22"/>
        </w:rPr>
        <w:t xml:space="preserve">Câu 6: </w:t>
      </w:r>
      <w:r>
        <w:rPr>
          <w:rFonts w:ascii="Times New Roman" w:hAnsi="Times New Roman"/>
          <w:b w:val="0"/>
          <w:i w:val="0"/>
          <w:sz w:val="22"/>
        </w:rPr>
        <w:t>Một loại thuốc kháng acid dạ dày có tên thương mại là Rolaids chứa thành phần hoạt chất chính là dihydroxyaluminum sodium carbonate có công thức NaAl(OH)</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 Mỗi viên thuốc chứa 0,334 gam hoạt chất NaAl(OH)</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 Một cốc nước giải khát có thể tích 250 mL và có pH = 3,0. Giả thiết phản ứng trung hòa xảy ra hoàn toàn theo phương trình: NaAl(OH)</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 xml:space="preserve"> + 4H</w:t>
      </w:r>
      <w:r>
        <w:rPr>
          <w:rFonts w:ascii="Times New Roman" w:hAnsi="Times New Roman"/>
          <w:b w:val="0"/>
          <w:i w:val="0"/>
          <w:sz w:val="22"/>
          <w:vertAlign w:val="superscript"/>
        </w:rPr>
        <w:t>+</w:t>
      </w:r>
      <w:r>
        <w:rPr>
          <w:rFonts w:ascii="Times New Roman" w:hAnsi="Times New Roman"/>
          <w:b w:val="0"/>
          <w:i w:val="0"/>
          <w:sz w:val="22"/>
        </w:rPr>
        <w:t xml:space="preserve"> -&gt; Na</w:t>
      </w:r>
      <w:r>
        <w:rPr>
          <w:rFonts w:ascii="Times New Roman" w:hAnsi="Times New Roman"/>
          <w:b w:val="0"/>
          <w:i w:val="0"/>
          <w:sz w:val="22"/>
          <w:vertAlign w:val="superscript"/>
        </w:rPr>
        <w:t>+</w:t>
      </w:r>
      <w:r>
        <w:rPr>
          <w:rFonts w:ascii="Times New Roman" w:hAnsi="Times New Roman"/>
          <w:b w:val="0"/>
          <w:i w:val="0"/>
          <w:sz w:val="22"/>
        </w:rPr>
        <w:t xml:space="preserve"> + Al</w:t>
      </w:r>
      <w:r>
        <w:rPr>
          <w:rFonts w:ascii="Times New Roman" w:hAnsi="Times New Roman"/>
          <w:b w:val="0"/>
          <w:i w:val="0"/>
          <w:sz w:val="22"/>
          <w:vertAlign w:val="superscript"/>
        </w:rPr>
        <w:t>3+</w:t>
      </w:r>
      <w:r>
        <w:rPr>
          <w:rFonts w:ascii="Times New Roman" w:hAnsi="Times New Roman"/>
          <w:b w:val="0"/>
          <w:i w:val="0"/>
          <w:sz w:val="22"/>
        </w:rPr>
        <w:t xml:space="preserve"> + CO</w:t>
      </w:r>
      <w:r>
        <w:rPr>
          <w:rFonts w:ascii="Times New Roman" w:hAnsi="Times New Roman"/>
          <w:b w:val="0"/>
          <w:i w:val="0"/>
          <w:sz w:val="22"/>
          <w:vertAlign w:val="subscript"/>
        </w:rPr>
        <w:t>2</w:t>
      </w:r>
      <w:r>
        <w:rPr>
          <w:rFonts w:ascii="Times New Roman" w:hAnsi="Times New Roman"/>
          <w:b w:val="0"/>
          <w:i w:val="0"/>
          <w:sz w:val="22"/>
        </w:rPr>
        <w:t>^ + 3H</w:t>
      </w:r>
      <w:r>
        <w:rPr>
          <w:rFonts w:ascii="Times New Roman" w:hAnsi="Times New Roman"/>
          <w:b w:val="0"/>
          <w:i w:val="0"/>
          <w:sz w:val="22"/>
          <w:vertAlign w:val="subscript"/>
        </w:rPr>
        <w:t>2</w:t>
      </w:r>
      <w:r>
        <w:rPr>
          <w:rFonts w:ascii="Times New Roman" w:hAnsi="Times New Roman"/>
          <w:b w:val="0"/>
          <w:i w:val="0"/>
          <w:sz w:val="22"/>
        </w:rPr>
        <w:t>O. Tính số viên thuốc Rolaids cần dùng để trung hòa hết lượng acid có trong cốc nước giải khát trên (làm tròn kết quả đến hai chữ số thập phân).</w:t>
      </w:r>
    </w:p>
    <w:p>
      <w:pPr>
        <w:spacing w:before="0" w:after="20"/>
        <w:ind w:left="360"/>
      </w:pPr>
      <w:r>
        <w:rPr>
          <w:rFonts w:ascii="Times New Roman" w:hAnsi="Times New Roman"/>
          <w:b/>
          <w:color w:val="D32F2F"/>
          <w:sz w:val="21"/>
        </w:rPr>
        <w:t xml:space="preserve">Đáp số: </w:t>
      </w:r>
      <w:r>
        <w:rPr>
          <w:rFonts w:ascii="Times New Roman" w:hAnsi="Times New Roman"/>
          <w:b/>
          <w:color w:val="D32F2F"/>
          <w:sz w:val="21"/>
        </w:rPr>
        <w:t>0,03</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 Nồng độ ion H</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trong cốc nước giải khát:</w:t>
        <w:br/>
        <w:t>[H</w:t>
      </w:r>
      <w:r>
        <w:rPr>
          <w:rFonts w:ascii="Times New Roman" w:hAnsi="Times New Roman"/>
          <w:b w:val="0"/>
          <w:i w:val="0"/>
          <w:color w:val="1565C0"/>
          <w:sz w:val="20"/>
          <w:vertAlign w:val="superscript"/>
        </w:rPr>
        <w:t>+</w:t>
      </w:r>
      <w:r>
        <w:rPr>
          <w:rFonts w:ascii="Times New Roman" w:hAnsi="Times New Roman"/>
          <w:b w:val="0"/>
          <w:i w:val="0"/>
          <w:color w:val="1565C0"/>
          <w:sz w:val="20"/>
        </w:rPr>
        <w:t>] = 10</w:t>
      </w:r>
      <w:r>
        <w:rPr>
          <w:rFonts w:ascii="Times New Roman" w:hAnsi="Times New Roman"/>
          <w:b w:val="0"/>
          <w:i w:val="0"/>
          <w:color w:val="1565C0"/>
          <w:sz w:val="20"/>
          <w:vertAlign w:val="superscript"/>
        </w:rPr>
        <w:t>-pH</w:t>
      </w:r>
      <w:r>
        <w:rPr>
          <w:rFonts w:ascii="Times New Roman" w:hAnsi="Times New Roman"/>
          <w:b w:val="0"/>
          <w:i w:val="0"/>
          <w:color w:val="1565C0"/>
          <w:sz w:val="20"/>
        </w:rPr>
        <w:t xml:space="preserve"> = 10</w:t>
      </w:r>
      <w:r>
        <w:rPr>
          <w:rFonts w:ascii="Times New Roman" w:hAnsi="Times New Roman"/>
          <w:b w:val="0"/>
          <w:i w:val="0"/>
          <w:color w:val="1565C0"/>
          <w:sz w:val="20"/>
          <w:vertAlign w:val="superscript"/>
        </w:rPr>
        <w:t>-3</w:t>
      </w:r>
      <w:r>
        <w:rPr>
          <w:rFonts w:ascii="Times New Roman" w:hAnsi="Times New Roman"/>
          <w:b w:val="0"/>
          <w:i w:val="0"/>
          <w:color w:val="1565C0"/>
          <w:sz w:val="20"/>
        </w:rPr>
        <w:t xml:space="preserve"> M = 0,001 M.</w:t>
        <w:br/>
        <w:t>- Số mol ion H</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trong 250 mL (0,25 L) dung dịch:</w:t>
        <w:br/>
        <w:t>n(H</w:t>
      </w:r>
      <w:r>
        <w:rPr>
          <w:rFonts w:ascii="Times New Roman" w:hAnsi="Times New Roman"/>
          <w:b w:val="0"/>
          <w:i w:val="0"/>
          <w:color w:val="1565C0"/>
          <w:sz w:val="20"/>
          <w:vertAlign w:val="superscript"/>
        </w:rPr>
        <w:t>+</w:t>
      </w:r>
      <w:r>
        <w:rPr>
          <w:rFonts w:ascii="Times New Roman" w:hAnsi="Times New Roman"/>
          <w:b w:val="0"/>
          <w:i w:val="0"/>
          <w:color w:val="1565C0"/>
          <w:sz w:val="20"/>
        </w:rPr>
        <w:t>) = 0,25 * 10</w:t>
      </w:r>
      <w:r>
        <w:rPr>
          <w:rFonts w:ascii="Times New Roman" w:hAnsi="Times New Roman"/>
          <w:b w:val="0"/>
          <w:i w:val="0"/>
          <w:color w:val="1565C0"/>
          <w:sz w:val="20"/>
          <w:vertAlign w:val="superscript"/>
        </w:rPr>
        <w:t>-3</w:t>
      </w:r>
      <w:r>
        <w:rPr>
          <w:rFonts w:ascii="Times New Roman" w:hAnsi="Times New Roman"/>
          <w:b w:val="0"/>
          <w:i w:val="0"/>
          <w:color w:val="1565C0"/>
          <w:sz w:val="20"/>
        </w:rPr>
        <w:t xml:space="preserve"> = 2,5.10</w:t>
      </w:r>
      <w:r>
        <w:rPr>
          <w:rFonts w:ascii="Times New Roman" w:hAnsi="Times New Roman"/>
          <w:b w:val="0"/>
          <w:i w:val="0"/>
          <w:color w:val="1565C0"/>
          <w:sz w:val="20"/>
          <w:vertAlign w:val="superscript"/>
        </w:rPr>
        <w:t>-4</w:t>
      </w:r>
      <w:r>
        <w:rPr>
          <w:rFonts w:ascii="Times New Roman" w:hAnsi="Times New Roman"/>
          <w:b w:val="0"/>
          <w:i w:val="0"/>
          <w:color w:val="1565C0"/>
          <w:sz w:val="20"/>
        </w:rPr>
        <w:t xml:space="preserve"> mol.</w:t>
        <w:br/>
        <w:t>- Theo phương trình hoá học: n(NaAl(OH)</w:t>
      </w:r>
      <w:r>
        <w:rPr>
          <w:rFonts w:ascii="Times New Roman" w:hAnsi="Times New Roman"/>
          <w:b w:val="0"/>
          <w:i w:val="0"/>
          <w:color w:val="1565C0"/>
          <w:sz w:val="20"/>
          <w:vertAlign w:val="subscript"/>
        </w:rPr>
        <w:t>2</w:t>
      </w:r>
      <w:r>
        <w:rPr>
          <w:rFonts w:ascii="Times New Roman" w:hAnsi="Times New Roman"/>
          <w:b w:val="0"/>
          <w:i w:val="0"/>
          <w:color w:val="1565C0"/>
          <w:sz w:val="20"/>
        </w:rPr>
        <w:t>CO</w:t>
      </w:r>
      <w:r>
        <w:rPr>
          <w:rFonts w:ascii="Times New Roman" w:hAnsi="Times New Roman"/>
          <w:b w:val="0"/>
          <w:i w:val="0"/>
          <w:color w:val="1565C0"/>
          <w:sz w:val="20"/>
          <w:vertAlign w:val="subscript"/>
        </w:rPr>
        <w:t>3</w:t>
      </w:r>
      <w:r>
        <w:rPr>
          <w:rFonts w:ascii="Times New Roman" w:hAnsi="Times New Roman"/>
          <w:b w:val="0"/>
          <w:i w:val="0"/>
          <w:color w:val="1565C0"/>
          <w:sz w:val="20"/>
        </w:rPr>
        <w:t>) = n(H</w:t>
      </w:r>
      <w:r>
        <w:rPr>
          <w:rFonts w:ascii="Times New Roman" w:hAnsi="Times New Roman"/>
          <w:b w:val="0"/>
          <w:i w:val="0"/>
          <w:color w:val="1565C0"/>
          <w:sz w:val="20"/>
          <w:vertAlign w:val="superscript"/>
        </w:rPr>
        <w:t>+</w:t>
      </w:r>
      <w:r>
        <w:rPr>
          <w:rFonts w:ascii="Times New Roman" w:hAnsi="Times New Roman"/>
          <w:b w:val="0"/>
          <w:i w:val="0"/>
          <w:color w:val="1565C0"/>
          <w:sz w:val="20"/>
        </w:rPr>
        <w:t>) / 4 = 2,5.10</w:t>
      </w:r>
      <w:r>
        <w:rPr>
          <w:rFonts w:ascii="Times New Roman" w:hAnsi="Times New Roman"/>
          <w:b w:val="0"/>
          <w:i w:val="0"/>
          <w:color w:val="1565C0"/>
          <w:sz w:val="20"/>
          <w:vertAlign w:val="superscript"/>
        </w:rPr>
        <w:t>-4</w:t>
      </w:r>
      <w:r>
        <w:rPr>
          <w:rFonts w:ascii="Times New Roman" w:hAnsi="Times New Roman"/>
          <w:b w:val="0"/>
          <w:i w:val="0"/>
          <w:color w:val="1565C0"/>
          <w:sz w:val="20"/>
        </w:rPr>
        <w:t xml:space="preserve"> / 4 = 6,25.10</w:t>
      </w:r>
      <w:r>
        <w:rPr>
          <w:rFonts w:ascii="Times New Roman" w:hAnsi="Times New Roman"/>
          <w:b w:val="0"/>
          <w:i w:val="0"/>
          <w:color w:val="1565C0"/>
          <w:sz w:val="20"/>
          <w:vertAlign w:val="superscript"/>
        </w:rPr>
        <w:t>-5</w:t>
      </w:r>
      <w:r>
        <w:rPr>
          <w:rFonts w:ascii="Times New Roman" w:hAnsi="Times New Roman"/>
          <w:b w:val="0"/>
          <w:i w:val="0"/>
          <w:color w:val="1565C0"/>
          <w:sz w:val="20"/>
        </w:rPr>
        <w:t xml:space="preserve"> mol.</w:t>
        <w:br/>
        <w:t>- Khối lượng mol của NaAl(OH)</w:t>
      </w:r>
      <w:r>
        <w:rPr>
          <w:rFonts w:ascii="Times New Roman" w:hAnsi="Times New Roman"/>
          <w:b w:val="0"/>
          <w:i w:val="0"/>
          <w:color w:val="1565C0"/>
          <w:sz w:val="20"/>
          <w:vertAlign w:val="subscript"/>
        </w:rPr>
        <w:t>2</w:t>
      </w:r>
      <w:r>
        <w:rPr>
          <w:rFonts w:ascii="Times New Roman" w:hAnsi="Times New Roman"/>
          <w:b w:val="0"/>
          <w:i w:val="0"/>
          <w:color w:val="1565C0"/>
          <w:sz w:val="20"/>
        </w:rPr>
        <w:t>CO</w:t>
      </w:r>
      <w:r>
        <w:rPr>
          <w:rFonts w:ascii="Times New Roman" w:hAnsi="Times New Roman"/>
          <w:b w:val="0"/>
          <w:i w:val="0"/>
          <w:color w:val="1565C0"/>
          <w:sz w:val="20"/>
          <w:vertAlign w:val="subscript"/>
        </w:rPr>
        <w:t>3</w:t>
      </w:r>
      <w:r>
        <w:rPr>
          <w:rFonts w:ascii="Times New Roman" w:hAnsi="Times New Roman"/>
          <w:b w:val="0"/>
          <w:i w:val="0"/>
          <w:color w:val="1565C0"/>
          <w:sz w:val="20"/>
        </w:rPr>
        <w:t>:</w:t>
        <w:br/>
        <w:t>M = 23 + 27 + (16 + 1)*2 + 12 + 16*3 = 144 g/mol.</w:t>
        <w:br/>
        <w:t>- Khối lượng hoạt chất cần dùng:</w:t>
        <w:br/>
        <w:t>m = 6,25.10</w:t>
      </w:r>
      <w:r>
        <w:rPr>
          <w:rFonts w:ascii="Times New Roman" w:hAnsi="Times New Roman"/>
          <w:b w:val="0"/>
          <w:i w:val="0"/>
          <w:color w:val="1565C0"/>
          <w:sz w:val="20"/>
          <w:vertAlign w:val="superscript"/>
        </w:rPr>
        <w:t>-5</w:t>
      </w:r>
      <w:r>
        <w:rPr>
          <w:rFonts w:ascii="Times New Roman" w:hAnsi="Times New Roman"/>
          <w:b w:val="0"/>
          <w:i w:val="0"/>
          <w:color w:val="1565C0"/>
          <w:sz w:val="20"/>
        </w:rPr>
        <w:t xml:space="preserve"> * 144 = 0,009 gam.</w:t>
        <w:br/>
        <w:t>- Số viên thuốc Rolaids cần dùng:</w:t>
        <w:br/>
        <w:t>Số viên = 0,009 / 0,334 ≈ 0,0269 viên ≈ 0,03 viên.</w:t>
      </w:r>
    </w:p>
    <w:p>
      <w:pPr>
        <w:spacing w:before="160" w:after="80"/>
      </w:pPr>
      <w:r>
        <w:rPr>
          <w:rFonts w:ascii="Times New Roman" w:hAnsi="Times New Roman"/>
          <w:b/>
          <w:color w:val="D32F2F"/>
          <w:sz w:val="22"/>
        </w:rPr>
        <w:t>BẢNG ĐÁP ÁN THAM KHẢO</w:t>
      </w:r>
    </w:p>
    <w:p>
      <w:pPr>
        <w:spacing w:before="0" w:after="40"/>
      </w:pPr>
      <w:r>
        <w:rPr>
          <w:b/>
          <w:color w:val="2E7D32"/>
        </w:rPr>
        <w:t xml:space="preserve">PHẦN I: </w:t>
      </w:r>
      <w:r>
        <w:t>1.C   2.D   3.B   4.B   5.D   6.C   7.C   8.A   9.D   10.D   11.C   12.C   13.B   14.A   15.C   16.D   17.C   18.A</w:t>
      </w:r>
    </w:p>
    <w:p>
      <w:pPr>
        <w:spacing w:before="40" w:after="40"/>
      </w:pPr>
      <w:r>
        <w:rPr>
          <w:b/>
          <w:color w:val="2E7D32"/>
        </w:rPr>
        <w:t xml:space="preserve">PHẦN II: </w:t>
      </w:r>
      <w:r>
        <w:t>Câu 1: a-Đ, b-S, c-Đ, d-Đ   |   Câu 2: a-S, b-Đ, c-Đ, d-Đ</w:t>
        <w:br/>
        <w:t>Câu 3: a-S, b-S, c-S, d-S   |   Câu 4: a-Đ, b-Đ, c-Đ, d-Đ</w:t>
      </w:r>
    </w:p>
    <w:p>
      <w:pPr>
        <w:spacing w:before="40" w:after="40"/>
      </w:pPr>
      <w:r>
        <w:rPr>
          <w:b/>
          <w:color w:val="2E7D32"/>
        </w:rPr>
        <w:t xml:space="preserve">PHẦN III: </w:t>
      </w:r>
      <w:r>
        <w:t>Câu 1: 3   |   Câu 2: 2   |   Câu 3: 2   |   Câu 4: 2   |   Câu 5: 26,4   |   Câu 6: 0,03</w:t>
      </w:r>
    </w:p>
    <w:sectPr w:rsidR="00FC693F" w:rsidRPr="0006063C" w:rsidSect="00034616">
      <w:headerReference w:type="default" r:id="rId9"/>
      <w:footerReference w:type="default" r:id="rId10"/>
      <w:pgSz w:w="12240" w:h="15840"/>
      <w:pgMar w:top="850" w:right="850" w:bottom="850" w:left="850"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p>
  <w:tbl>
    <w:tblPr>
      <w:tblW w:type="auto" w:w="0"/>
      <w:jc w:val="center"/>
      <w:tblLook w:firstColumn="1" w:firstRow="1" w:lastColumn="0" w:lastRow="0" w:noHBand="0" w:noVBand="1" w:val="04A0"/>
      <w:tblBorders>
        <w:top w:val="single" w:sz="6" w:space="0" w:color="8BC390"/>
      </w:tblBorders>
    </w:tblPr>
    <w:tblGrid>
      <w:gridCol w:w="5098"/>
      <w:gridCol w:w="5098"/>
    </w:tblGrid>
    <w:tr>
      <w:tc>
        <w:tcPr>
          <w:tcW w:type="dxa" w:w="7646"/>
          <w:tcMar>
            <w:top w:w="60" w:type="dxa"/>
            <w:bottom w:w="60" w:type="dxa"/>
            <w:left w:w="0" w:type="dxa"/>
            <w:right w:w="0" w:type="dxa"/>
          </w:tcMar>
        </w:tcPr>
        <w:p>
          <w:pPr>
            <w:spacing w:before="0" w:after="0"/>
          </w:pPr>
          <w:r>
            <w:rPr>
              <w:rFonts w:ascii="Times New Roman" w:hAnsi="Times New Roman"/>
              <w:i/>
              <w:color w:val="D32F2F"/>
              <w:sz w:val="19"/>
            </w:rPr>
            <w:t>CS1: 6/15 Nguyễn Hoàng, P. Kim Long, TP Huế   |   CS2: 24 Đặng Thái Thân, TP Huế</w:t>
          </w:r>
        </w:p>
      </w:tc>
      <w:tc>
        <w:tcPr>
          <w:tcW w:type="dxa" w:w="2549"/>
          <w:tcMar>
            <w:top w:w="60" w:type="dxa"/>
            <w:bottom w:w="60" w:type="dxa"/>
            <w:left w:w="0" w:type="dxa"/>
            <w:right w:w="0" w:type="dxa"/>
          </w:tcMar>
        </w:tcPr>
        <w:p>
          <w:pPr>
            <w:spacing w:before="0" w:after="0"/>
            <w:jc w:val="right"/>
          </w:pPr>
          <w:r>
            <w:rPr>
              <w:rFonts w:ascii="Times New Roman" w:hAnsi="Times New Roman"/>
              <w:b/>
              <w:color w:val="D32F2F"/>
              <w:sz w:val="20"/>
            </w:rPr>
            <w:t xml:space="preserve">Trang </w:t>
          </w:r>
          <w:fldSimple w:instr="PAGE">
            <w:r>
              <w:rPr>
                <w:rFonts w:ascii="Times New Roman" w:hAnsi="Times New Roman"/>
                <w:b/>
                <w:color w:val="D32F2F"/>
                <w:sz w:val="20"/>
              </w:rP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tbl>
    <w:tblPr>
      <w:tblW w:type="auto" w:w="0"/>
      <w:jc w:val="center"/>
      <w:tblLook w:firstColumn="1" w:firstRow="1" w:lastColumn="0" w:lastRow="0" w:noHBand="0" w:noVBand="1" w:val="04A0"/>
      <w:tblBorders>
        <w:bottom w:val="single" w:sz="6" w:space="0" w:color="8BC390"/>
      </w:tblBorders>
    </w:tblPr>
    <w:tblGrid>
      <w:gridCol w:w="5098"/>
      <w:gridCol w:w="5098"/>
    </w:tblGrid>
    <w:tr>
      <w:tc>
        <w:tcPr>
          <w:tcW w:type="dxa" w:w="5098"/>
          <w:tcMar>
            <w:top w:w="60" w:type="dxa"/>
            <w:bottom w:w="60" w:type="dxa"/>
            <w:left w:w="0" w:type="dxa"/>
            <w:right w:w="0" w:type="dxa"/>
          </w:tcMar>
        </w:tcPr>
        <w:p>
          <w:pPr>
            <w:spacing w:before="0" w:after="0"/>
          </w:pPr>
          <w:r>
            <w:rPr>
              <w:rFonts w:ascii="Times New Roman" w:hAnsi="Times New Roman"/>
              <w:i/>
              <w:color w:val="D32F2F"/>
              <w:sz w:val="20"/>
            </w:rPr>
            <w:t>Tài liệu lưu hành nội bộ</w:t>
          </w:r>
        </w:p>
      </w:tc>
      <w:tc>
        <w:tcPr>
          <w:tcW w:type="dxa" w:w="5098"/>
          <w:tcMar>
            <w:top w:w="60" w:type="dxa"/>
            <w:bottom w:w="60" w:type="dxa"/>
            <w:left w:w="0" w:type="dxa"/>
            <w:right w:w="0" w:type="dxa"/>
          </w:tcMar>
        </w:tcPr>
        <w:p>
          <w:pPr>
            <w:spacing w:before="0" w:after="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