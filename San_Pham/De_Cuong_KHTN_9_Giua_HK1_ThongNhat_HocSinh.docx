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THỐNG NHẤT</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9</w:t>
            </w:r>
          </w:p>
          <w:p>
            <w:pPr>
              <w:spacing w:before="0" w:after="40"/>
              <w:jc w:val="center"/>
            </w:pPr>
            <w:r>
              <w:rPr>
                <w:rFonts w:ascii="Times New Roman" w:hAnsi="Times New Roman"/>
                <w:b w:val="0"/>
                <w:i/>
                <w:sz w:val="19"/>
              </w:rPr>
              <w:t>NĂM HỌC: 2026 - 2027</w:t>
            </w:r>
          </w:p>
        </w:tc>
      </w:tr>
    </w:tbl>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 Al = 27; S = 32; Cl = 35,5; K = 39; Ca = 40; Fe = 56; Cu = 64; Zn = 65; Ag = 108; Ba = 137)</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CHỦ ĐỀ: CHẤT VÀ SỰ BIẾN ĐỔI CHẤT (HÓA HỌC)</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Bài 1: Nhận biết một số dụng cụ, hóa chất. Thuyết trình một vấn đề khoa học</w:t>
      </w:r>
    </w:p>
    <w:p>
      <w:pPr>
        <w:spacing w:before="20" w:after="20"/>
        <w:ind w:left="283"/>
      </w:pPr>
      <w:r>
        <w:rPr>
          <w:rFonts w:ascii="Times New Roman" w:hAnsi="Times New Roman"/>
          <w:b w:val="0"/>
          <w:i w:val="0"/>
          <w:sz w:val="20"/>
        </w:rPr>
        <w:t>Nhận biết được một số dụng cụ và hoá chất sử dụng trong dạy học môn Khoa học tự nhiên 9 (dụng cụ đo lường, đun nóng, chứa đựng; quy tắc an toàn phòng thí nghiệm).</w:t>
      </w:r>
    </w:p>
    <w:p>
      <w:pPr>
        <w:spacing w:before="20" w:after="20"/>
        <w:ind w:left="283"/>
      </w:pPr>
      <w:r>
        <w:rPr>
          <w:rFonts w:ascii="Times New Roman" w:hAnsi="Times New Roman"/>
          <w:b w:val="0"/>
          <w:i w:val="0"/>
          <w:sz w:val="20"/>
        </w:rPr>
        <w:t>Trình bày được các bước viết và trình bày báo cáo một vấn đề khoa học: (1) Xác định mục tiêu và đối tượng báo cáo; (2) Thu thập, phân tích dữ liệu; (3) Lập dàn ý cấu trúc báo cáo (Tiêu đề, Giới thiệu, Phương pháp, Kết quả, Thảo luận, Kết luận, Tài liệu tham khảo); (4) Viết bài báo cáo; (5) Thuyết trình báo cáo khoa học.</w:t>
      </w:r>
    </w:p>
    <w:p>
      <w:pPr>
        <w:keepNext/>
        <w:spacing w:before="60" w:after="20"/>
      </w:pPr>
      <w:r>
        <w:rPr>
          <w:rFonts w:ascii="Times New Roman" w:hAnsi="Times New Roman"/>
          <w:b/>
          <w:i w:val="0"/>
          <w:color w:val="2E7D32"/>
          <w:sz w:val="21"/>
        </w:rPr>
        <w:t>Bài 18: Tính chất chung của kim loại</w:t>
      </w:r>
    </w:p>
    <w:p>
      <w:pPr>
        <w:spacing w:before="20" w:after="20"/>
        <w:ind w:left="283"/>
      </w:pPr>
      <w:r>
        <w:rPr>
          <w:rFonts w:ascii="Times New Roman" w:hAnsi="Times New Roman"/>
          <w:b w:val="0"/>
          <w:i w:val="0"/>
          <w:sz w:val="20"/>
        </w:rPr>
        <w:t>Nêu được tính chất vật lí chung của kim loại: Tính dẻo, tính dẫn điện, tính dẫn nhiệt và tính ánh kim. (Kim loại dẫn điện tốt nhất: Ag &gt; Cu &gt; Au &gt; Al &gt; Fe; Kim loại cứng nhất: Cr; Nhiệt độ nóng chảy cao nhất: W; Thấp nhất: Hg).</w:t>
      </w:r>
    </w:p>
    <w:p>
      <w:pPr>
        <w:spacing w:before="20" w:after="20"/>
        <w:ind w:left="283"/>
      </w:pPr>
      <w:r>
        <w:rPr>
          <w:rFonts w:ascii="Times New Roman" w:hAnsi="Times New Roman"/>
          <w:b w:val="0"/>
          <w:i w:val="0"/>
          <w:sz w:val="20"/>
        </w:rPr>
        <w:t>Trình bày được tính chất hoá học cơ bản của kim loại:</w:t>
      </w:r>
    </w:p>
    <w:p>
      <w:pPr>
        <w:spacing w:before="20" w:after="20"/>
        <w:ind w:left="283"/>
      </w:pPr>
      <w:r>
        <w:rPr>
          <w:rFonts w:ascii="Times New Roman" w:hAnsi="Times New Roman"/>
          <w:b w:val="0"/>
          <w:i w:val="0"/>
          <w:sz w:val="20"/>
        </w:rPr>
        <w:t>+ Tác dụng với phi kim (oxygen, sulfur, chlorine): tạo oxide hoặc muối. Ví dụ: 2Mg + O2 -&gt; 2MgO; 2Fe + 3Cl2 -&gt; 2FeCl3; Fe + S -&gt; FeS.</w:t>
      </w:r>
    </w:p>
    <w:p>
      <w:pPr>
        <w:spacing w:before="20" w:after="20"/>
        <w:ind w:left="283"/>
      </w:pPr>
      <w:r>
        <w:rPr>
          <w:rFonts w:ascii="Times New Roman" w:hAnsi="Times New Roman"/>
          <w:b w:val="0"/>
          <w:i w:val="0"/>
          <w:sz w:val="20"/>
        </w:rPr>
        <w:t>+ Tác dụng với nước: Các kim loại hoạt động hóa học mạnh (K, Na, Ca, Ba) tác dụng với nước ở nhiệt độ thường tạo base và giải phóng H2: 2Na + 2H2O -&gt; 2NaOH + H2.</w:t>
      </w:r>
    </w:p>
    <w:p>
      <w:pPr>
        <w:spacing w:before="20" w:after="20"/>
        <w:ind w:left="283"/>
      </w:pPr>
      <w:r>
        <w:rPr>
          <w:rFonts w:ascii="Times New Roman" w:hAnsi="Times New Roman"/>
          <w:b w:val="0"/>
          <w:i w:val="0"/>
          <w:sz w:val="20"/>
        </w:rPr>
        <w:t>+ Tác dụng với dung dịch hydrochloric acid (HCl) và sulfuric acid loãng (H2SO4 loãng): Kim loại đứng trước H đẩy được H2 ra khỏi acid: Fe + 2HCl -&gt; FeCl2 + H2; Zn + H2SO4 -&gt; ZnSO4 + H2.</w:t>
      </w:r>
    </w:p>
    <w:p>
      <w:pPr>
        <w:spacing w:before="20" w:after="20"/>
        <w:ind w:left="283"/>
      </w:pPr>
      <w:r>
        <w:rPr>
          <w:rFonts w:ascii="Times New Roman" w:hAnsi="Times New Roman"/>
          <w:b w:val="0"/>
          <w:i w:val="0"/>
          <w:sz w:val="20"/>
        </w:rPr>
        <w:t>+ Tác dụng với dung dịch muối: Kim loại hoạt động mạnh hơn đẩy kim loại hoạt động yếu hơn ra khỏi dung dịch muối: Fe + CuSO4 -&gt; FeSO4 + Cu; Cu + 2AgNO3 -&gt; Cu(NO3)2 + 2Ag.</w:t>
      </w:r>
    </w:p>
    <w:p>
      <w:pPr>
        <w:spacing w:before="20" w:after="20"/>
        <w:ind w:left="283"/>
      </w:pPr>
      <w:r>
        <w:rPr>
          <w:rFonts w:ascii="Times New Roman" w:hAnsi="Times New Roman"/>
          <w:b w:val="0"/>
          <w:i w:val="0"/>
          <w:sz w:val="20"/>
        </w:rPr>
        <w:t>Mô tả hiện tượng các thí nghiệm liên quan tính chất hoá học của kim loại. Viết phương trình phản ứng minh hoạ.</w:t>
      </w:r>
    </w:p>
    <w:p>
      <w:pPr>
        <w:keepNext/>
        <w:spacing w:before="60" w:after="20"/>
      </w:pPr>
      <w:r>
        <w:rPr>
          <w:rFonts w:ascii="Times New Roman" w:hAnsi="Times New Roman"/>
          <w:b/>
          <w:i w:val="0"/>
          <w:color w:val="2E7D32"/>
          <w:sz w:val="21"/>
        </w:rPr>
        <w:t>Bài 19: Dãy hoạt động hoá học của kim loại</w:t>
      </w:r>
    </w:p>
    <w:p>
      <w:pPr>
        <w:spacing w:before="20" w:after="20"/>
        <w:ind w:left="283"/>
      </w:pPr>
      <w:r>
        <w:rPr>
          <w:rFonts w:ascii="Times New Roman" w:hAnsi="Times New Roman"/>
          <w:b w:val="0"/>
          <w:i w:val="0"/>
          <w:sz w:val="20"/>
        </w:rPr>
        <w:t>Dãy hoạt động hoá học của kim loại: K, Na, Ca, Mg, Al, Zn, Fe, Pb, (H), Cu, Ag, Au.</w:t>
      </w:r>
    </w:p>
    <w:p>
      <w:pPr>
        <w:spacing w:before="20" w:after="20"/>
        <w:ind w:left="283"/>
      </w:pPr>
      <w:r>
        <w:rPr>
          <w:rFonts w:ascii="Times New Roman" w:hAnsi="Times New Roman"/>
          <w:b w:val="0"/>
          <w:i w:val="0"/>
          <w:sz w:val="20"/>
        </w:rPr>
        <w:t>Ý nghĩa của dãy hoạt động hoá học:</w:t>
      </w:r>
    </w:p>
    <w:p>
      <w:pPr>
        <w:spacing w:before="20" w:after="20"/>
        <w:ind w:left="283"/>
      </w:pPr>
      <w:r>
        <w:rPr>
          <w:rFonts w:ascii="Times New Roman" w:hAnsi="Times New Roman"/>
          <w:b w:val="0"/>
          <w:i w:val="0"/>
          <w:sz w:val="20"/>
        </w:rPr>
        <w:t>+ Mức độ hoạt động hoá học của kim loại giảm dần từ trái sang phải.</w:t>
      </w:r>
    </w:p>
    <w:p>
      <w:pPr>
        <w:spacing w:before="20" w:after="20"/>
        <w:ind w:left="283"/>
      </w:pPr>
      <w:r>
        <w:rPr>
          <w:rFonts w:ascii="Times New Roman" w:hAnsi="Times New Roman"/>
          <w:b w:val="0"/>
          <w:i w:val="0"/>
          <w:sz w:val="20"/>
        </w:rPr>
        <w:t>+ Kim loại đứng trước Mg (K, Na, Ca) phản ứng với nước ở nhiệt độ thường giải phóng H2.</w:t>
      </w:r>
    </w:p>
    <w:p>
      <w:pPr>
        <w:spacing w:before="20" w:after="20"/>
        <w:ind w:left="283"/>
      </w:pPr>
      <w:r>
        <w:rPr>
          <w:rFonts w:ascii="Times New Roman" w:hAnsi="Times New Roman"/>
          <w:b w:val="0"/>
          <w:i w:val="0"/>
          <w:sz w:val="20"/>
        </w:rPr>
        <w:t>+ Kim loại đứng trước H phản ứng với dung dịch acid (HCl, H2SO4 loãng) giải phóng H2.</w:t>
      </w:r>
    </w:p>
    <w:p>
      <w:pPr>
        <w:spacing w:before="20" w:after="20"/>
        <w:ind w:left="283"/>
      </w:pPr>
      <w:r>
        <w:rPr>
          <w:rFonts w:ascii="Times New Roman" w:hAnsi="Times New Roman"/>
          <w:b w:val="0"/>
          <w:i w:val="0"/>
          <w:sz w:val="20"/>
        </w:rPr>
        <w:t>+ Kim loại đứng trước (trừ K, Na, Ca, Ba) đẩy được kim loại đứng sau ra khỏi dung dịch muối.</w:t>
      </w:r>
    </w:p>
    <w:p>
      <w:pPr>
        <w:keepNext/>
        <w:spacing w:before="60" w:after="20"/>
      </w:pPr>
      <w:r>
        <w:rPr>
          <w:rFonts w:ascii="Times New Roman" w:hAnsi="Times New Roman"/>
          <w:b/>
          <w:i w:val="0"/>
          <w:color w:val="2E7D32"/>
          <w:sz w:val="21"/>
        </w:rPr>
        <w:t>Bài 20: Tách kim loại và việc sử dụng hợp kim</w:t>
      </w:r>
    </w:p>
    <w:p>
      <w:pPr>
        <w:spacing w:before="20" w:after="20"/>
        <w:ind w:left="283"/>
      </w:pPr>
      <w:r>
        <w:rPr>
          <w:rFonts w:ascii="Times New Roman" w:hAnsi="Times New Roman"/>
          <w:b w:val="0"/>
          <w:i w:val="0"/>
          <w:sz w:val="20"/>
        </w:rPr>
        <w:t>Phương pháp tách kim loại theo mức độ hoạt động hoá học:</w:t>
      </w:r>
    </w:p>
    <w:p>
      <w:pPr>
        <w:spacing w:before="20" w:after="20"/>
        <w:ind w:left="283"/>
      </w:pPr>
      <w:r>
        <w:rPr>
          <w:rFonts w:ascii="Times New Roman" w:hAnsi="Times New Roman"/>
          <w:b w:val="0"/>
          <w:i w:val="0"/>
          <w:sz w:val="20"/>
        </w:rPr>
        <w:t>+ Điện phân nóng chảy: Áp dụng cho kim loại hoạt động mạnh (K, Na, Ca, Mg, Al). Ví dụ: 2Al2O3 -&gt; 4Al + 3O2 (đpnc, xúc tác criolit); 2NaCl -&gt; 2Na + Cl2 (đpnc).</w:t>
      </w:r>
    </w:p>
    <w:p>
      <w:pPr>
        <w:spacing w:before="20" w:after="20"/>
        <w:ind w:left="283"/>
      </w:pPr>
      <w:r>
        <w:rPr>
          <w:rFonts w:ascii="Times New Roman" w:hAnsi="Times New Roman"/>
          <w:b w:val="0"/>
          <w:i w:val="0"/>
          <w:sz w:val="20"/>
        </w:rPr>
        <w:t>+ Nhiệt luyện: Áp dụng cho kim loại hoạt động trung bình (từ Zn đến Cu) bằng chất khử CO, C, H2. Ví dụ: Fe2O3 + 3CO -&gt; 2Fe + 3CO2 (to); ZnO + C -&gt; Zn + CO (to).</w:t>
      </w:r>
    </w:p>
    <w:p>
      <w:pPr>
        <w:spacing w:before="20" w:after="20"/>
        <w:ind w:left="283"/>
      </w:pPr>
      <w:r>
        <w:rPr>
          <w:rFonts w:ascii="Times New Roman" w:hAnsi="Times New Roman"/>
          <w:b w:val="0"/>
          <w:i w:val="0"/>
          <w:sz w:val="20"/>
        </w:rPr>
        <w:t>+ Thuỷ luyện: Áp dụng cho kim loại hoạt động yếu (Cu, Ag, Au) bằng cách dùng kim loại mạnh hơn đẩy kim loại yếu ra khỏi dung dịch muối.</w:t>
      </w:r>
    </w:p>
    <w:p>
      <w:pPr>
        <w:spacing w:before="20" w:after="20"/>
        <w:ind w:left="283"/>
      </w:pPr>
      <w:r>
        <w:rPr>
          <w:rFonts w:ascii="Times New Roman" w:hAnsi="Times New Roman"/>
          <w:b w:val="0"/>
          <w:i w:val="0"/>
          <w:sz w:val="20"/>
        </w:rPr>
        <w:t>Trình bày quá trình tách một số kim loại có nhiều ứng dụng:</w:t>
      </w:r>
    </w:p>
    <w:p>
      <w:pPr>
        <w:spacing w:before="20" w:after="20"/>
        <w:ind w:left="283"/>
      </w:pPr>
      <w:r>
        <w:rPr>
          <w:rFonts w:ascii="Times New Roman" w:hAnsi="Times New Roman"/>
          <w:b w:val="0"/>
          <w:i w:val="0"/>
          <w:sz w:val="20"/>
        </w:rPr>
        <w:t>+ Tách sắt ra khỏi iron(III) oxide (hematite) bởi carbon oxide trong lò cao.</w:t>
      </w:r>
    </w:p>
    <w:p>
      <w:pPr>
        <w:spacing w:before="20" w:after="20"/>
        <w:ind w:left="283"/>
      </w:pPr>
      <w:r>
        <w:rPr>
          <w:rFonts w:ascii="Times New Roman" w:hAnsi="Times New Roman"/>
          <w:b w:val="0"/>
          <w:i w:val="0"/>
          <w:sz w:val="20"/>
        </w:rPr>
        <w:t>+ Tách nhôm ra khỏi aluminium oxide (bauxite) bằng phản ứng điện phân nóng chảy.</w:t>
      </w:r>
    </w:p>
    <w:p>
      <w:pPr>
        <w:spacing w:before="20" w:after="20"/>
        <w:ind w:left="283"/>
      </w:pPr>
      <w:r>
        <w:rPr>
          <w:rFonts w:ascii="Times New Roman" w:hAnsi="Times New Roman"/>
          <w:b w:val="0"/>
          <w:i w:val="0"/>
          <w:sz w:val="20"/>
        </w:rPr>
        <w:t>+ Tách kẽm khỏi zinc sulfide bởi oxygen và carbon: 2ZnS + 3O2 -&gt; 2ZnO + 2SO2 (to); ZnO + C -&gt; Zn + CO (to).</w:t>
      </w:r>
    </w:p>
    <w:p>
      <w:pPr>
        <w:spacing w:before="20" w:after="20"/>
        <w:ind w:left="283"/>
      </w:pPr>
      <w:r>
        <w:rPr>
          <w:rFonts w:ascii="Times New Roman" w:hAnsi="Times New Roman"/>
          <w:b w:val="0"/>
          <w:i w:val="0"/>
          <w:sz w:val="20"/>
        </w:rPr>
        <w:t>Khái niệm hợp kim; thành phần, tính chất đặc trưng của một số hợp kim phổ biến (Gang: 2 - 5% C; Thép: &lt; 2% C; Duralumin: hợp kim nhôm nhẹ, siêu bền chế tạo vỏ máy bay).</w:t>
      </w:r>
    </w:p>
    <w:p>
      <w:pPr>
        <w:spacing w:before="20" w:after="20"/>
        <w:ind w:left="283"/>
      </w:pPr>
      <w:r>
        <w:rPr>
          <w:rFonts w:ascii="Times New Roman" w:hAnsi="Times New Roman"/>
          <w:b w:val="0"/>
          <w:i w:val="0"/>
          <w:sz w:val="20"/>
        </w:rPr>
        <w:t>Nguyên liệu và các giai đoạn cơ bản sản xuất gang và thép trong công nghiệp; tác động tiêu cực đến môi trường không khí (phát thải CO2 gây hiệu ứng nhà kính, CO, bụi, SO2 gây mưa acid).</w:t>
      </w:r>
    </w:p>
    <w:p>
      <w:pPr>
        <w:keepNext/>
        <w:spacing w:before="60" w:after="20"/>
      </w:pPr>
      <w:r>
        <w:rPr>
          <w:rFonts w:ascii="Times New Roman" w:hAnsi="Times New Roman"/>
          <w:b/>
          <w:i w:val="0"/>
          <w:color w:val="2E7D32"/>
          <w:sz w:val="21"/>
        </w:rPr>
        <w:t>Bài 21: Sự khác nhau cơ bản giữa phi kim và kim loại</w:t>
      </w:r>
    </w:p>
    <w:p>
      <w:pPr>
        <w:spacing w:before="20" w:after="20"/>
        <w:ind w:left="283"/>
      </w:pPr>
      <w:r>
        <w:rPr>
          <w:rFonts w:ascii="Times New Roman" w:hAnsi="Times New Roman"/>
          <w:b w:val="0"/>
          <w:i w:val="0"/>
          <w:sz w:val="20"/>
        </w:rPr>
        <w:t>Ứng dụng thực tiễn của đơn chất phi kim: Than (nhiên liệu, chất khử, hấp phụ), lưu huỳnh (sản xuất H2SO4, diêm, cao su), khí chlorine (khử trùng nước, tẩy trắng).</w:t>
      </w:r>
    </w:p>
    <w:p>
      <w:pPr>
        <w:spacing w:before="20" w:after="20"/>
        <w:ind w:left="283"/>
      </w:pPr>
      <w:r>
        <w:rPr>
          <w:rFonts w:ascii="Times New Roman" w:hAnsi="Times New Roman"/>
          <w:b w:val="0"/>
          <w:i w:val="0"/>
          <w:sz w:val="20"/>
        </w:rPr>
        <w:t>Sự khác nhau cơ bản về tính chất giữa phi kim và kim loại:</w:t>
      </w:r>
    </w:p>
    <w:p>
      <w:pPr>
        <w:spacing w:before="20" w:after="20"/>
        <w:ind w:left="283"/>
      </w:pPr>
      <w:r>
        <w:rPr>
          <w:rFonts w:ascii="Times New Roman" w:hAnsi="Times New Roman"/>
          <w:b w:val="0"/>
          <w:i w:val="0"/>
          <w:sz w:val="20"/>
        </w:rPr>
        <w:t>+ Tính dẫn điện, dẫn nhiệt: Kim loại dẫn điện, dẫn nhiệt rất tốt; phi kim không dẫn điện (trừ than chì) và dẫn nhiệt kém.</w:t>
      </w:r>
    </w:p>
    <w:p>
      <w:pPr>
        <w:spacing w:before="20" w:after="20"/>
        <w:ind w:left="283"/>
      </w:pPr>
      <w:r>
        <w:rPr>
          <w:rFonts w:ascii="Times New Roman" w:hAnsi="Times New Roman"/>
          <w:b w:val="0"/>
          <w:i w:val="0"/>
          <w:sz w:val="20"/>
        </w:rPr>
        <w:t>+ Nhiệt độ nóng chảy, nhiệt độ sôi, khối lượng riêng: Kim loại thường cao hơn phi kim.</w:t>
      </w:r>
    </w:p>
    <w:p>
      <w:pPr>
        <w:spacing w:before="20" w:after="20"/>
        <w:ind w:left="283"/>
      </w:pPr>
      <w:r>
        <w:rPr>
          <w:rFonts w:ascii="Times New Roman" w:hAnsi="Times New Roman"/>
          <w:b w:val="0"/>
          <w:i w:val="0"/>
          <w:sz w:val="20"/>
        </w:rPr>
        <w:t>+ Khả năng tạo ion: Kim loại có xu hướng nhường electron tạo cation (ion dương); phi kim có xu hướng nhận electron tạo anion (ion âm).</w:t>
      </w:r>
    </w:p>
    <w:p>
      <w:pPr>
        <w:spacing w:before="20" w:after="20"/>
        <w:ind w:left="283"/>
      </w:pPr>
      <w:r>
        <w:rPr>
          <w:rFonts w:ascii="Times New Roman" w:hAnsi="Times New Roman"/>
          <w:b w:val="0"/>
          <w:i w:val="0"/>
          <w:sz w:val="20"/>
        </w:rPr>
        <w:t>+ Phản ứng với oxygen: Kim loại tạo basic oxide / amphoteric oxide; phi kim tạo acidic oxide / neutral oxide.</w:t>
      </w:r>
    </w:p>
    <w:p>
      <w:pPr>
        <w:spacing w:before="20" w:after="20"/>
        <w:ind w:left="283"/>
      </w:pPr>
      <w:r>
        <w:rPr>
          <w:rFonts w:ascii="Times New Roman" w:hAnsi="Times New Roman"/>
          <w:b w:val="0"/>
          <w:i w:val="0"/>
          <w:sz w:val="20"/>
        </w:rPr>
        <w:t>Tích hợp BĐKH và ứng phó PCTT:</w:t>
      </w:r>
    </w:p>
    <w:p>
      <w:pPr>
        <w:spacing w:before="20" w:after="20"/>
        <w:ind w:left="283"/>
      </w:pPr>
      <w:r>
        <w:rPr>
          <w:rFonts w:ascii="Times New Roman" w:hAnsi="Times New Roman"/>
          <w:b w:val="0"/>
          <w:i w:val="0"/>
          <w:sz w:val="20"/>
        </w:rPr>
        <w:t>+ Ảnh hưởng của khai thác quặng kim loại đến môi trường (phá hủy thảm thực vật, xói mòn đất, ô nhiễm nguồn nước, không khí). Đề xuất giải pháp tách kim loại thân thiện môi trường, tái chế kim loại.</w:t>
      </w:r>
    </w:p>
    <w:p>
      <w:pPr>
        <w:spacing w:before="20" w:after="20"/>
        <w:ind w:left="283"/>
      </w:pPr>
      <w:r>
        <w:rPr>
          <w:rFonts w:ascii="Times New Roman" w:hAnsi="Times New Roman"/>
          <w:b w:val="0"/>
          <w:i w:val="0"/>
          <w:sz w:val="20"/>
        </w:rPr>
        <w:t>+ Nghiên cứu ứng dụng hợp kim chịu lực, chống ăn mòn trong công trình chống thiên tai (cầu treo, kè chắn sóng, nhà chống bão).</w:t>
      </w:r>
    </w:p>
    <w:p>
      <w:pPr>
        <w:spacing w:before="20" w:after="20"/>
        <w:ind w:left="283"/>
      </w:pPr>
      <w:r>
        <w:rPr>
          <w:rFonts w:ascii="Times New Roman" w:hAnsi="Times New Roman"/>
          <w:b w:val="0"/>
          <w:i w:val="0"/>
          <w:sz w:val="20"/>
        </w:rPr>
        <w:t>+ Ứng dụng chlorine khử trùng nước sinh hoạt và môi trường sau lũ lụt, thiên tai.</w:t>
      </w:r>
    </w:p>
    <w:p>
      <w:pPr>
        <w:keepNext/>
        <w:spacing w:before="120" w:after="40"/>
      </w:pPr>
      <w:r>
        <w:rPr>
          <w:rFonts w:ascii="Times New Roman" w:hAnsi="Times New Roman"/>
          <w:b/>
          <w:i w:val="0"/>
          <w:color w:val="1B5E20"/>
          <w:sz w:val="21"/>
        </w:rPr>
        <w:t>B. BÀI TẬP THAM KHẢO</w:t>
      </w:r>
    </w:p>
    <w:p>
      <w:pPr>
        <w:spacing w:before="40" w:after="40"/>
      </w:pPr>
      <w:r>
        <w:rPr>
          <w:rFonts w:ascii="Times New Roman" w:hAnsi="Times New Roman"/>
          <w:b/>
          <w:i w:val="0"/>
          <w:sz w:val="21"/>
        </w:rPr>
        <w:t>PHẦN TRẮC NGHIỆM KHÁCH QUAN</w:t>
      </w:r>
    </w:p>
    <w:p>
      <w:pPr>
        <w:keepNext/>
        <w:spacing w:before="120" w:after="40"/>
      </w:pPr>
      <w:r>
        <w:rPr>
          <w:rFonts w:ascii="Times New Roman" w:hAnsi="Times New Roman"/>
          <w:b/>
          <w:i w:val="0"/>
          <w:color w:val="1B5E20"/>
          <w:sz w:val="20"/>
        </w:rPr>
        <w:t>Dạng 1: Trắc nghiệm lựa chọn 1 đáp án đúng nhất</w:t>
      </w:r>
    </w:p>
    <w:p>
      <w:pPr>
        <w:spacing w:before="60" w:after="20"/>
      </w:pPr>
      <w:r>
        <w:rPr>
          <w:rFonts w:ascii="Times New Roman" w:hAnsi="Times New Roman"/>
          <w:b/>
          <w:i w:val="0"/>
          <w:sz w:val="21"/>
        </w:rPr>
        <w:t>Câu 1.</w:t>
      </w:r>
      <w:r>
        <w:rPr>
          <w:rFonts w:ascii="Times New Roman" w:hAnsi="Times New Roman"/>
          <w:b w:val="0"/>
          <w:i w:val="0"/>
          <w:sz w:val="21"/>
        </w:rPr>
        <w:t xml:space="preserve"> Tiêu đề của một bài báo cáo khoa học cần đáp ứng những yêu cầu sau:</w:t>
      </w:r>
    </w:p>
    <w:p>
      <w:pPr>
        <w:spacing w:before="20" w:after="20"/>
        <w:ind w:left="340"/>
      </w:pPr>
      <w:r>
        <w:rPr>
          <w:rFonts w:ascii="Times New Roman" w:hAnsi="Times New Roman"/>
          <w:b w:val="0"/>
          <w:i w:val="0"/>
          <w:sz w:val="21"/>
        </w:rPr>
        <w:t>A. Chính xác và mô tả rõ ràng nội dung của báo cáo.</w:t>
      </w:r>
    </w:p>
    <w:p>
      <w:pPr>
        <w:spacing w:before="20" w:after="20"/>
        <w:ind w:left="340"/>
      </w:pPr>
      <w:r>
        <w:rPr>
          <w:rFonts w:ascii="Times New Roman" w:hAnsi="Times New Roman"/>
          <w:b w:val="0"/>
          <w:i w:val="0"/>
          <w:sz w:val="21"/>
        </w:rPr>
        <w:t>B. Tóm tắt những phát hiện chính và đề xuất hướng nghiên cứu tiếp theo.</w:t>
      </w:r>
    </w:p>
    <w:p>
      <w:pPr>
        <w:spacing w:before="20" w:after="20"/>
        <w:ind w:left="340"/>
      </w:pPr>
      <w:r>
        <w:rPr>
          <w:rFonts w:ascii="Times New Roman" w:hAnsi="Times New Roman"/>
          <w:b w:val="0"/>
          <w:i w:val="0"/>
          <w:sz w:val="21"/>
        </w:rPr>
        <w:t>C. Giới thiệu lý do nghiên cứu và mục tiêu của nghiên cứu.</w:t>
      </w:r>
    </w:p>
    <w:p>
      <w:pPr>
        <w:spacing w:before="20" w:after="20"/>
        <w:ind w:left="340"/>
      </w:pPr>
      <w:r>
        <w:rPr>
          <w:rFonts w:ascii="Times New Roman" w:hAnsi="Times New Roman"/>
          <w:b w:val="0"/>
          <w:i w:val="0"/>
          <w:sz w:val="21"/>
        </w:rPr>
        <w:t>D. Nêu ngắn gọn phương pháp và kết quả nghiên cứu.</w:t>
      </w:r>
    </w:p>
    <w:p>
      <w:pPr>
        <w:spacing w:before="60" w:after="20"/>
      </w:pPr>
      <w:r>
        <w:rPr>
          <w:rFonts w:ascii="Times New Roman" w:hAnsi="Times New Roman"/>
          <w:b/>
          <w:i w:val="0"/>
          <w:sz w:val="21"/>
        </w:rPr>
        <w:t>Câu 2.</w:t>
      </w:r>
      <w:r>
        <w:rPr>
          <w:rFonts w:ascii="Times New Roman" w:hAnsi="Times New Roman"/>
          <w:b w:val="0"/>
          <w:i w:val="0"/>
          <w:sz w:val="21"/>
        </w:rPr>
        <w:t xml:space="preserve"> Phần cuối cùng của bài báo cáo một vấn đề khoa học là:</w:t>
      </w:r>
    </w:p>
    <w:p>
      <w:pPr>
        <w:tabs>
          <w:tab w:pos="283" w:val="left"/>
          <w:tab w:pos="5216" w:val="left"/>
        </w:tabs>
        <w:spacing w:before="20" w:after="20"/>
      </w:pPr>
      <w:r>
        <w:tab/>
      </w:r>
      <w:r>
        <w:rPr>
          <w:rFonts w:ascii="Times New Roman" w:hAnsi="Times New Roman"/>
          <w:b w:val="0"/>
          <w:i w:val="0"/>
          <w:sz w:val="21"/>
        </w:rPr>
        <w:t>A. Kết quả.</w:t>
      </w:r>
      <w:r>
        <w:tab/>
      </w:r>
      <w:r>
        <w:rPr>
          <w:rFonts w:ascii="Times New Roman" w:hAnsi="Times New Roman"/>
          <w:b w:val="0"/>
          <w:i w:val="0"/>
          <w:sz w:val="21"/>
        </w:rPr>
        <w:t>B. Kết luận.</w:t>
      </w:r>
    </w:p>
    <w:p>
      <w:pPr>
        <w:tabs>
          <w:tab w:pos="283" w:val="left"/>
          <w:tab w:pos="5216" w:val="left"/>
        </w:tabs>
        <w:spacing w:before="20" w:after="40"/>
      </w:pPr>
      <w:r>
        <w:tab/>
      </w:r>
      <w:r>
        <w:rPr>
          <w:rFonts w:ascii="Times New Roman" w:hAnsi="Times New Roman"/>
          <w:b w:val="0"/>
          <w:i w:val="0"/>
          <w:sz w:val="21"/>
        </w:rPr>
        <w:t>C. Thảo luận.</w:t>
      </w:r>
      <w:r>
        <w:tab/>
      </w:r>
      <w:r>
        <w:rPr>
          <w:rFonts w:ascii="Times New Roman" w:hAnsi="Times New Roman"/>
          <w:b w:val="0"/>
          <w:i w:val="0"/>
          <w:sz w:val="21"/>
        </w:rPr>
        <w:t>D. Tài liệu tham khảo</w:t>
      </w:r>
    </w:p>
    <w:p>
      <w:pPr>
        <w:spacing w:before="60" w:after="20"/>
      </w:pPr>
      <w:r>
        <w:rPr>
          <w:rFonts w:ascii="Times New Roman" w:hAnsi="Times New Roman"/>
          <w:b/>
          <w:i w:val="0"/>
          <w:sz w:val="21"/>
        </w:rPr>
        <w:t>Câu 3.</w:t>
      </w:r>
      <w:r>
        <w:rPr>
          <w:rFonts w:ascii="Times New Roman" w:hAnsi="Times New Roman"/>
          <w:b w:val="0"/>
          <w:i w:val="0"/>
          <w:sz w:val="21"/>
        </w:rPr>
        <w:t xml:space="preserve"> Mục đích của mục giới thiệu trong bài báo cáo một vấn đề khoa học là gì?</w:t>
      </w:r>
    </w:p>
    <w:p>
      <w:pPr>
        <w:spacing w:before="20" w:after="20"/>
        <w:ind w:left="340"/>
      </w:pPr>
      <w:r>
        <w:rPr>
          <w:rFonts w:ascii="Times New Roman" w:hAnsi="Times New Roman"/>
          <w:b w:val="0"/>
          <w:i w:val="0"/>
          <w:sz w:val="21"/>
        </w:rPr>
        <w:t>A. Tổng hợp nội dung chính của bài báo cáo.</w:t>
      </w:r>
    </w:p>
    <w:p>
      <w:pPr>
        <w:spacing w:before="20" w:after="20"/>
        <w:ind w:left="340"/>
      </w:pPr>
      <w:r>
        <w:rPr>
          <w:rFonts w:ascii="Times New Roman" w:hAnsi="Times New Roman"/>
          <w:b w:val="0"/>
          <w:i w:val="0"/>
          <w:sz w:val="21"/>
        </w:rPr>
        <w:t>B. Mô tả vấn đề nghiên cứu và tầm quan trọng của vấn đề; mục tiêu của nghiên cứu.</w:t>
      </w:r>
    </w:p>
    <w:p>
      <w:pPr>
        <w:spacing w:before="20" w:after="20"/>
        <w:ind w:left="340"/>
      </w:pPr>
      <w:r>
        <w:rPr>
          <w:rFonts w:ascii="Times New Roman" w:hAnsi="Times New Roman"/>
          <w:b w:val="0"/>
          <w:i w:val="0"/>
          <w:sz w:val="21"/>
        </w:rPr>
        <w:t>C. Trình bày dữ liệu thu được một cách rõ ràng, sử dụng biểu đồ, hình ảnh hoặc bảng.</w:t>
      </w:r>
    </w:p>
    <w:p>
      <w:pPr>
        <w:spacing w:before="20" w:after="20"/>
        <w:ind w:left="340"/>
      </w:pPr>
      <w:r>
        <w:rPr>
          <w:rFonts w:ascii="Times New Roman" w:hAnsi="Times New Roman"/>
          <w:b w:val="0"/>
          <w:i w:val="0"/>
          <w:sz w:val="21"/>
        </w:rPr>
        <w:t>D. Phân tích và giải thích ý nghĩa của kết quả; so sánh với các nghiên cứu khác (nếu có).</w:t>
      </w:r>
    </w:p>
    <w:p>
      <w:pPr>
        <w:spacing w:before="60" w:after="20"/>
      </w:pPr>
      <w:r>
        <w:rPr>
          <w:rFonts w:ascii="Times New Roman" w:hAnsi="Times New Roman"/>
          <w:b/>
          <w:i w:val="0"/>
          <w:sz w:val="21"/>
        </w:rPr>
        <w:t>Câu 4.</w:t>
      </w:r>
      <w:r>
        <w:rPr>
          <w:rFonts w:ascii="Times New Roman" w:hAnsi="Times New Roman"/>
          <w:b w:val="0"/>
          <w:i w:val="0"/>
          <w:sz w:val="21"/>
        </w:rPr>
        <w:t xml:space="preserve"> Tiêu bản nhiễm sắc thể người được sử dụng thực hành cho chủ đề:</w:t>
      </w:r>
    </w:p>
    <w:p>
      <w:pPr>
        <w:tabs>
          <w:tab w:pos="283" w:val="left"/>
          <w:tab w:pos="5216" w:val="left"/>
        </w:tabs>
        <w:spacing w:before="20" w:after="20"/>
      </w:pPr>
      <w:r>
        <w:tab/>
      </w:r>
      <w:r>
        <w:rPr>
          <w:rFonts w:ascii="Times New Roman" w:hAnsi="Times New Roman"/>
          <w:b w:val="0"/>
          <w:i w:val="0"/>
          <w:sz w:val="21"/>
        </w:rPr>
        <w:t>A. Năng lượng và sự biến đổi.</w:t>
      </w:r>
      <w:r>
        <w:tab/>
      </w:r>
      <w:r>
        <w:rPr>
          <w:rFonts w:ascii="Times New Roman" w:hAnsi="Times New Roman"/>
          <w:b w:val="0"/>
          <w:i w:val="0"/>
          <w:sz w:val="21"/>
        </w:rPr>
        <w:t>B. Trái đất và bầu trời.</w:t>
      </w:r>
    </w:p>
    <w:p>
      <w:pPr>
        <w:tabs>
          <w:tab w:pos="283" w:val="left"/>
          <w:tab w:pos="5216" w:val="left"/>
        </w:tabs>
        <w:spacing w:before="20" w:after="40"/>
      </w:pPr>
      <w:r>
        <w:tab/>
      </w:r>
      <w:r>
        <w:rPr>
          <w:rFonts w:ascii="Times New Roman" w:hAnsi="Times New Roman"/>
          <w:b w:val="0"/>
          <w:i w:val="0"/>
          <w:sz w:val="21"/>
        </w:rPr>
        <w:t>C. Chất và sự biến đổi của chất.</w:t>
      </w:r>
      <w:r>
        <w:tab/>
      </w:r>
      <w:r>
        <w:rPr>
          <w:rFonts w:ascii="Times New Roman" w:hAnsi="Times New Roman"/>
          <w:b w:val="0"/>
          <w:i w:val="0"/>
          <w:sz w:val="21"/>
        </w:rPr>
        <w:t>D. Vật sống.</w:t>
      </w:r>
    </w:p>
    <w:p>
      <w:pPr>
        <w:spacing w:before="60" w:after="20"/>
      </w:pPr>
      <w:r>
        <w:rPr>
          <w:rFonts w:ascii="Times New Roman" w:hAnsi="Times New Roman"/>
          <w:b/>
          <w:i w:val="0"/>
          <w:sz w:val="21"/>
        </w:rPr>
        <w:t>Câu 5.</w:t>
      </w:r>
      <w:r>
        <w:rPr>
          <w:rFonts w:ascii="Times New Roman" w:hAnsi="Times New Roman"/>
          <w:b w:val="0"/>
          <w:i w:val="0"/>
          <w:sz w:val="21"/>
        </w:rPr>
        <w:t xml:space="preserve"> Kim loại có những tính chất vật lí chung nào sau đây?</w:t>
      </w:r>
    </w:p>
    <w:p>
      <w:pPr>
        <w:spacing w:before="20" w:after="20"/>
        <w:ind w:left="340"/>
      </w:pPr>
      <w:r>
        <w:rPr>
          <w:rFonts w:ascii="Times New Roman" w:hAnsi="Times New Roman"/>
          <w:b w:val="0"/>
          <w:i w:val="0"/>
          <w:sz w:val="21"/>
        </w:rPr>
        <w:t>A. Tính dẻo, tính dẫn điện, nhiệt độ nóng chảy cao.</w:t>
      </w:r>
    </w:p>
    <w:p>
      <w:pPr>
        <w:spacing w:before="20" w:after="20"/>
        <w:ind w:left="340"/>
      </w:pPr>
      <w:r>
        <w:rPr>
          <w:rFonts w:ascii="Times New Roman" w:hAnsi="Times New Roman"/>
          <w:b w:val="0"/>
          <w:i w:val="0"/>
          <w:sz w:val="21"/>
        </w:rPr>
        <w:t>B. Tính dẻo, tính dẫn nhiệt, rất cứng.</w:t>
      </w:r>
    </w:p>
    <w:p>
      <w:pPr>
        <w:spacing w:before="20" w:after="20"/>
        <w:ind w:left="340"/>
      </w:pPr>
      <w:r>
        <w:rPr>
          <w:rFonts w:ascii="Times New Roman" w:hAnsi="Times New Roman"/>
          <w:b w:val="0"/>
          <w:i w:val="0"/>
          <w:sz w:val="21"/>
        </w:rPr>
        <w:t>C. Tính dẻo, tính dẫn điện, tính dẫn nhiệt và tính ánh kim.</w:t>
      </w:r>
    </w:p>
    <w:p>
      <w:pPr>
        <w:spacing w:before="20" w:after="20"/>
        <w:ind w:left="340"/>
      </w:pPr>
      <w:r>
        <w:rPr>
          <w:rFonts w:ascii="Times New Roman" w:hAnsi="Times New Roman"/>
          <w:b w:val="0"/>
          <w:i w:val="0"/>
          <w:sz w:val="21"/>
        </w:rPr>
        <w:t>D. Tính dẻo, có ánh kim, khối lượng riêng lớn.</w:t>
      </w:r>
    </w:p>
    <w:p>
      <w:pPr>
        <w:spacing w:before="60" w:after="20"/>
      </w:pPr>
      <w:r>
        <w:rPr>
          <w:rFonts w:ascii="Times New Roman" w:hAnsi="Times New Roman"/>
          <w:b/>
          <w:i w:val="0"/>
          <w:sz w:val="21"/>
        </w:rPr>
        <w:t>Câu 6.</w:t>
      </w:r>
      <w:r>
        <w:rPr>
          <w:rFonts w:ascii="Times New Roman" w:hAnsi="Times New Roman"/>
          <w:b w:val="0"/>
          <w:i w:val="0"/>
          <w:sz w:val="21"/>
        </w:rPr>
        <w:t xml:space="preserve"> Kim loại nào sau đây có độ cứng cao nhất (khoảng 8.5 theo thang độ cứng Mohs) thường được dùng để chế tạo hợp kim thép không gỉ và có độ bền cơ học cao?</w:t>
      </w:r>
    </w:p>
    <w:p>
      <w:pPr>
        <w:tabs>
          <w:tab w:pos="283" w:val="left"/>
          <w:tab w:pos="2835" w:val="left"/>
          <w:tab w:pos="5386" w:val="left"/>
          <w:tab w:pos="7937" w:val="left"/>
        </w:tabs>
        <w:spacing w:before="20" w:after="40"/>
      </w:pPr>
      <w:r>
        <w:tab/>
      </w:r>
      <w:r>
        <w:rPr>
          <w:rFonts w:ascii="Times New Roman" w:hAnsi="Times New Roman"/>
          <w:b w:val="0"/>
          <w:i w:val="0"/>
          <w:sz w:val="21"/>
        </w:rPr>
        <w:t>A. Copper.</w:t>
      </w:r>
      <w:r>
        <w:tab/>
      </w:r>
      <w:r>
        <w:rPr>
          <w:rFonts w:ascii="Times New Roman" w:hAnsi="Times New Roman"/>
          <w:b w:val="0"/>
          <w:i w:val="0"/>
          <w:sz w:val="21"/>
        </w:rPr>
        <w:t>B. Aluminium.</w:t>
      </w:r>
      <w:r>
        <w:tab/>
      </w:r>
      <w:r>
        <w:rPr>
          <w:rFonts w:ascii="Times New Roman" w:hAnsi="Times New Roman"/>
          <w:b w:val="0"/>
          <w:i w:val="0"/>
          <w:sz w:val="21"/>
        </w:rPr>
        <w:t>C. Zinc.</w:t>
      </w:r>
      <w:r>
        <w:tab/>
      </w:r>
      <w:r>
        <w:rPr>
          <w:rFonts w:ascii="Times New Roman" w:hAnsi="Times New Roman"/>
          <w:b w:val="0"/>
          <w:i w:val="0"/>
          <w:sz w:val="21"/>
        </w:rPr>
        <w:t>D. Chromium.</w:t>
      </w:r>
    </w:p>
    <w:p>
      <w:pPr>
        <w:spacing w:before="60" w:after="20"/>
      </w:pPr>
      <w:r>
        <w:rPr>
          <w:rFonts w:ascii="Times New Roman" w:hAnsi="Times New Roman"/>
          <w:b/>
          <w:i w:val="0"/>
          <w:sz w:val="21"/>
        </w:rPr>
        <w:t>Câu 7.</w:t>
      </w:r>
      <w:r>
        <w:rPr>
          <w:rFonts w:ascii="Times New Roman" w:hAnsi="Times New Roman"/>
          <w:b w:val="0"/>
          <w:i w:val="0"/>
          <w:sz w:val="21"/>
        </w:rPr>
        <w:t xml:space="preserve"> Nhờ có tính dẫn điện mà một số kim loại được sử dụng làm dây dẫn điện. Các kim loại khác nhau có khả năng dẫn điện khác nhau. Kim loại nào sau đây có tính dẫn điện tốt nhất?</w:t>
      </w:r>
    </w:p>
    <w:p>
      <w:pPr>
        <w:tabs>
          <w:tab w:pos="283" w:val="left"/>
          <w:tab w:pos="2835" w:val="left"/>
          <w:tab w:pos="5386" w:val="left"/>
          <w:tab w:pos="7937" w:val="left"/>
        </w:tabs>
        <w:spacing w:before="20" w:after="40"/>
      </w:pPr>
      <w:r>
        <w:tab/>
      </w:r>
      <w:r>
        <w:rPr>
          <w:rFonts w:ascii="Times New Roman" w:hAnsi="Times New Roman"/>
          <w:b w:val="0"/>
          <w:i w:val="0"/>
          <w:sz w:val="21"/>
        </w:rPr>
        <w:t>A. Copper.</w:t>
      </w:r>
      <w:r>
        <w:tab/>
      </w:r>
      <w:r>
        <w:rPr>
          <w:rFonts w:ascii="Times New Roman" w:hAnsi="Times New Roman"/>
          <w:b w:val="0"/>
          <w:i w:val="0"/>
          <w:sz w:val="21"/>
        </w:rPr>
        <w:t>B. Silver.</w:t>
      </w:r>
      <w:r>
        <w:tab/>
      </w:r>
      <w:r>
        <w:rPr>
          <w:rFonts w:ascii="Times New Roman" w:hAnsi="Times New Roman"/>
          <w:b w:val="0"/>
          <w:i w:val="0"/>
          <w:sz w:val="21"/>
        </w:rPr>
        <w:t>C. Gold.</w:t>
      </w:r>
      <w:r>
        <w:tab/>
      </w:r>
      <w:r>
        <w:rPr>
          <w:rFonts w:ascii="Times New Roman" w:hAnsi="Times New Roman"/>
          <w:b w:val="0"/>
          <w:i w:val="0"/>
          <w:sz w:val="21"/>
        </w:rPr>
        <w:t>D. Aluminium.</w:t>
      </w:r>
    </w:p>
    <w:p>
      <w:pPr>
        <w:spacing w:before="60" w:after="20"/>
      </w:pPr>
      <w:r>
        <w:rPr>
          <w:rFonts w:ascii="Times New Roman" w:hAnsi="Times New Roman"/>
          <w:b/>
          <w:i w:val="0"/>
          <w:sz w:val="21"/>
        </w:rPr>
        <w:t>Câu 8.</w:t>
      </w:r>
      <w:r>
        <w:rPr>
          <w:rFonts w:ascii="Times New Roman" w:hAnsi="Times New Roman"/>
          <w:b w:val="0"/>
          <w:i w:val="0"/>
          <w:sz w:val="21"/>
        </w:rPr>
        <w:t xml:space="preserve"> Kim loại nào sau đây được điều chế bằng phương pháp điện phân nóng chảy?</w:t>
      </w:r>
    </w:p>
    <w:p>
      <w:pPr>
        <w:tabs>
          <w:tab w:pos="283" w:val="left"/>
          <w:tab w:pos="2835" w:val="left"/>
          <w:tab w:pos="5386" w:val="left"/>
          <w:tab w:pos="7937" w:val="left"/>
        </w:tabs>
        <w:spacing w:before="20" w:after="40"/>
      </w:pPr>
      <w:r>
        <w:tab/>
      </w:r>
      <w:r>
        <w:rPr>
          <w:rFonts w:ascii="Times New Roman" w:hAnsi="Times New Roman"/>
          <w:b w:val="0"/>
          <w:i w:val="0"/>
          <w:sz w:val="21"/>
        </w:rPr>
        <w:t>A. Cu và Fe.</w:t>
      </w:r>
      <w:r>
        <w:tab/>
      </w:r>
      <w:r>
        <w:rPr>
          <w:rFonts w:ascii="Times New Roman" w:hAnsi="Times New Roman"/>
          <w:b w:val="0"/>
          <w:i w:val="0"/>
          <w:sz w:val="21"/>
        </w:rPr>
        <w:t>B. Ag và Hg.</w:t>
      </w:r>
      <w:r>
        <w:tab/>
      </w:r>
      <w:r>
        <w:rPr>
          <w:rFonts w:ascii="Times New Roman" w:hAnsi="Times New Roman"/>
          <w:b w:val="0"/>
          <w:i w:val="0"/>
          <w:sz w:val="21"/>
        </w:rPr>
        <w:t>C. Na và Al.</w:t>
      </w:r>
      <w:r>
        <w:tab/>
      </w:r>
      <w:r>
        <w:rPr>
          <w:rFonts w:ascii="Times New Roman" w:hAnsi="Times New Roman"/>
          <w:b w:val="0"/>
          <w:i w:val="0"/>
          <w:sz w:val="21"/>
        </w:rPr>
        <w:t>D. Fe và K.</w:t>
      </w:r>
    </w:p>
    <w:p>
      <w:pPr>
        <w:spacing w:before="60" w:after="20"/>
      </w:pPr>
      <w:r>
        <w:rPr>
          <w:rFonts w:ascii="Times New Roman" w:hAnsi="Times New Roman"/>
          <w:b/>
          <w:i w:val="0"/>
          <w:sz w:val="21"/>
        </w:rPr>
        <w:t>Câu 9.</w:t>
      </w:r>
      <w:r>
        <w:rPr>
          <w:rFonts w:ascii="Times New Roman" w:hAnsi="Times New Roman"/>
          <w:b w:val="0"/>
          <w:i w:val="0"/>
          <w:sz w:val="21"/>
        </w:rPr>
        <w:t xml:space="preserve"> Dãy gồm các kim loại phản ứng được với dung dịch acid sulfuric loãng là</w:t>
      </w:r>
    </w:p>
    <w:p>
      <w:pPr>
        <w:tabs>
          <w:tab w:pos="283" w:val="left"/>
          <w:tab w:pos="2835" w:val="left"/>
          <w:tab w:pos="5386" w:val="left"/>
          <w:tab w:pos="7937" w:val="left"/>
        </w:tabs>
        <w:spacing w:before="20" w:after="40"/>
      </w:pPr>
      <w:r>
        <w:tab/>
      </w:r>
      <w:r>
        <w:rPr>
          <w:rFonts w:ascii="Times New Roman" w:hAnsi="Times New Roman"/>
          <w:b w:val="0"/>
          <w:i w:val="0"/>
          <w:sz w:val="21"/>
        </w:rPr>
        <w:t>A. Fe, Al, Zn.</w:t>
      </w:r>
      <w:r>
        <w:tab/>
      </w:r>
      <w:r>
        <w:rPr>
          <w:rFonts w:ascii="Times New Roman" w:hAnsi="Times New Roman"/>
          <w:b w:val="0"/>
          <w:i w:val="0"/>
          <w:sz w:val="21"/>
        </w:rPr>
        <w:t>B. Mg, Al, Hg.</w:t>
      </w:r>
      <w:r>
        <w:tab/>
      </w:r>
      <w:r>
        <w:rPr>
          <w:rFonts w:ascii="Times New Roman" w:hAnsi="Times New Roman"/>
          <w:b w:val="0"/>
          <w:i w:val="0"/>
          <w:sz w:val="21"/>
        </w:rPr>
        <w:t>C. K, Mg, Cu.</w:t>
      </w:r>
      <w:r>
        <w:tab/>
      </w:r>
      <w:r>
        <w:rPr>
          <w:rFonts w:ascii="Times New Roman" w:hAnsi="Times New Roman"/>
          <w:b w:val="0"/>
          <w:i w:val="0"/>
          <w:sz w:val="21"/>
        </w:rPr>
        <w:t>D. Ba, Cu, Au.</w:t>
      </w:r>
    </w:p>
    <w:p>
      <w:pPr>
        <w:spacing w:before="60" w:after="20"/>
      </w:pPr>
      <w:r>
        <w:rPr>
          <w:rFonts w:ascii="Times New Roman" w:hAnsi="Times New Roman"/>
          <w:b/>
          <w:i w:val="0"/>
          <w:sz w:val="21"/>
        </w:rPr>
        <w:t>Câu 10.</w:t>
      </w:r>
      <w:r>
        <w:rPr>
          <w:rFonts w:ascii="Times New Roman" w:hAnsi="Times New Roman"/>
          <w:b w:val="0"/>
          <w:i w:val="0"/>
          <w:sz w:val="21"/>
        </w:rPr>
        <w:t xml:space="preserve"> Cho các kim loại Zn, Cu, Ag lần lượt phản ứng với dung dịch muối Copper(II) sulfate và Silver Nitrate. Số cặp chất có xảy ra phản ứng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5.</w:t>
      </w:r>
    </w:p>
    <w:p>
      <w:pPr>
        <w:spacing w:before="60" w:after="20"/>
      </w:pPr>
      <w:r>
        <w:rPr>
          <w:rFonts w:ascii="Times New Roman" w:hAnsi="Times New Roman"/>
          <w:b/>
          <w:i w:val="0"/>
          <w:sz w:val="21"/>
        </w:rPr>
        <w:t>Câu 11.</w:t>
      </w:r>
      <w:r>
        <w:rPr>
          <w:rFonts w:ascii="Times New Roman" w:hAnsi="Times New Roman"/>
          <w:b w:val="0"/>
          <w:i w:val="0"/>
          <w:sz w:val="21"/>
        </w:rPr>
        <w:t xml:space="preserve"> Nhóm kim loại nào có thể tác dụng với nước ở nhiệt độ thường:</w:t>
      </w:r>
    </w:p>
    <w:p>
      <w:pPr>
        <w:tabs>
          <w:tab w:pos="283" w:val="left"/>
          <w:tab w:pos="5216" w:val="left"/>
        </w:tabs>
        <w:spacing w:before="20" w:after="20"/>
      </w:pPr>
      <w:r>
        <w:tab/>
      </w:r>
      <w:r>
        <w:rPr>
          <w:rFonts w:ascii="Times New Roman" w:hAnsi="Times New Roman"/>
          <w:b w:val="0"/>
          <w:i w:val="0"/>
          <w:sz w:val="21"/>
        </w:rPr>
        <w:t>A. Zinc, Potassium.</w:t>
      </w:r>
      <w:r>
        <w:tab/>
      </w:r>
      <w:r>
        <w:rPr>
          <w:rFonts w:ascii="Times New Roman" w:hAnsi="Times New Roman"/>
          <w:b w:val="0"/>
          <w:i w:val="0"/>
          <w:sz w:val="21"/>
        </w:rPr>
        <w:t>B. Sodium, Lithium.</w:t>
      </w:r>
    </w:p>
    <w:p>
      <w:pPr>
        <w:tabs>
          <w:tab w:pos="283" w:val="left"/>
          <w:tab w:pos="5216" w:val="left"/>
        </w:tabs>
        <w:spacing w:before="20" w:after="40"/>
      </w:pPr>
      <w:r>
        <w:tab/>
      </w:r>
      <w:r>
        <w:rPr>
          <w:rFonts w:ascii="Times New Roman" w:hAnsi="Times New Roman"/>
          <w:b w:val="0"/>
          <w:i w:val="0"/>
          <w:sz w:val="21"/>
        </w:rPr>
        <w:t>C. Calcium, Magnesium.</w:t>
      </w:r>
      <w:r>
        <w:tab/>
      </w:r>
      <w:r>
        <w:rPr>
          <w:rFonts w:ascii="Times New Roman" w:hAnsi="Times New Roman"/>
          <w:b w:val="0"/>
          <w:i w:val="0"/>
          <w:sz w:val="21"/>
        </w:rPr>
        <w:t>D. Iron, Zinc.</w:t>
      </w:r>
    </w:p>
    <w:p>
      <w:pPr>
        <w:spacing w:before="60" w:after="20"/>
      </w:pPr>
      <w:r>
        <w:rPr>
          <w:rFonts w:ascii="Times New Roman" w:hAnsi="Times New Roman"/>
          <w:b/>
          <w:i w:val="0"/>
          <w:sz w:val="21"/>
        </w:rPr>
        <w:t>Câu 12.</w:t>
      </w:r>
      <w:r>
        <w:rPr>
          <w:rFonts w:ascii="Times New Roman" w:hAnsi="Times New Roman"/>
          <w:b w:val="0"/>
          <w:i w:val="0"/>
          <w:sz w:val="21"/>
        </w:rPr>
        <w:t xml:space="preserve"> Dãy kim loại nào sau đây được sắp xếp theo chiều hoạt động hóa học tăng dần?</w:t>
      </w:r>
    </w:p>
    <w:p>
      <w:pPr>
        <w:tabs>
          <w:tab w:pos="283" w:val="left"/>
          <w:tab w:pos="5216" w:val="left"/>
        </w:tabs>
        <w:spacing w:before="20" w:after="20"/>
      </w:pPr>
      <w:r>
        <w:tab/>
      </w:r>
      <w:r>
        <w:rPr>
          <w:rFonts w:ascii="Times New Roman" w:hAnsi="Times New Roman"/>
          <w:b w:val="0"/>
          <w:i w:val="0"/>
          <w:sz w:val="21"/>
        </w:rPr>
        <w:t>A. K, Mg, Cu, Al, Zn.</w:t>
      </w:r>
      <w:r>
        <w:tab/>
      </w:r>
      <w:r>
        <w:rPr>
          <w:rFonts w:ascii="Times New Roman" w:hAnsi="Times New Roman"/>
          <w:b w:val="0"/>
          <w:i w:val="0"/>
          <w:sz w:val="21"/>
        </w:rPr>
        <w:t>B. Fe, Cu, K, Mg, Al.</w:t>
      </w:r>
    </w:p>
    <w:p>
      <w:pPr>
        <w:tabs>
          <w:tab w:pos="283" w:val="left"/>
          <w:tab w:pos="5216" w:val="left"/>
        </w:tabs>
        <w:spacing w:before="20" w:after="40"/>
      </w:pPr>
      <w:r>
        <w:tab/>
      </w:r>
      <w:r>
        <w:rPr>
          <w:rFonts w:ascii="Times New Roman" w:hAnsi="Times New Roman"/>
          <w:b w:val="0"/>
          <w:i w:val="0"/>
          <w:sz w:val="21"/>
        </w:rPr>
        <w:t>C. Ag, Cu, Fe, Al, K.</w:t>
      </w:r>
      <w:r>
        <w:tab/>
      </w:r>
      <w:r>
        <w:rPr>
          <w:rFonts w:ascii="Times New Roman" w:hAnsi="Times New Roman"/>
          <w:b w:val="0"/>
          <w:i w:val="0"/>
          <w:sz w:val="21"/>
        </w:rPr>
        <w:t>D. Fe, K, Mg, Cu, Na.</w:t>
      </w:r>
    </w:p>
    <w:p>
      <w:pPr>
        <w:spacing w:before="60" w:after="20"/>
      </w:pPr>
      <w:r>
        <w:rPr>
          <w:rFonts w:ascii="Times New Roman" w:hAnsi="Times New Roman"/>
          <w:b/>
          <w:i w:val="0"/>
          <w:sz w:val="21"/>
        </w:rPr>
        <w:t>Câu 13.</w:t>
      </w:r>
      <w:r>
        <w:rPr>
          <w:rFonts w:ascii="Times New Roman" w:hAnsi="Times New Roman"/>
          <w:b w:val="0"/>
          <w:i w:val="0"/>
          <w:sz w:val="21"/>
        </w:rPr>
        <w:t xml:space="preserve"> Gang và thép là hai hợp kim quan trọng nhất của sắt. Chúng có rất nhiều ứng dụng trong đời sống và sản xuất. Để sản xuất gang, người ta khử oxide của sắt trong quặng sắt (hematite hoặc magnetite) bằng khí CO (được tạo ra do đốt cháy than cốc). Sắt được tạo ra trong quá trình sản xuất gang bằng phương pháp nào?</w:t>
      </w:r>
    </w:p>
    <w:p>
      <w:pPr>
        <w:tabs>
          <w:tab w:pos="283" w:val="left"/>
          <w:tab w:pos="5216" w:val="left"/>
        </w:tabs>
        <w:spacing w:before="20" w:after="20"/>
      </w:pPr>
      <w:r>
        <w:tab/>
      </w:r>
      <w:r>
        <w:rPr>
          <w:rFonts w:ascii="Times New Roman" w:hAnsi="Times New Roman"/>
          <w:b w:val="0"/>
          <w:i w:val="0"/>
          <w:sz w:val="21"/>
        </w:rPr>
        <w:t>A. Điện phân nóng chảy.</w:t>
      </w:r>
      <w:r>
        <w:tab/>
      </w:r>
      <w:r>
        <w:rPr>
          <w:rFonts w:ascii="Times New Roman" w:hAnsi="Times New Roman"/>
          <w:b w:val="0"/>
          <w:i w:val="0"/>
          <w:sz w:val="21"/>
        </w:rPr>
        <w:t>B. Nhiệt luyện.</w:t>
      </w:r>
    </w:p>
    <w:p>
      <w:pPr>
        <w:tabs>
          <w:tab w:pos="283" w:val="left"/>
          <w:tab w:pos="5216" w:val="left"/>
        </w:tabs>
        <w:spacing w:before="20" w:after="40"/>
      </w:pPr>
      <w:r>
        <w:tab/>
      </w:r>
      <w:r>
        <w:rPr>
          <w:rFonts w:ascii="Times New Roman" w:hAnsi="Times New Roman"/>
          <w:b w:val="0"/>
          <w:i w:val="0"/>
          <w:sz w:val="21"/>
        </w:rPr>
        <w:t>C. Thủy luyện.</w:t>
      </w:r>
      <w:r>
        <w:tab/>
      </w:r>
      <w:r>
        <w:rPr>
          <w:rFonts w:ascii="Times New Roman" w:hAnsi="Times New Roman"/>
          <w:b w:val="0"/>
          <w:i w:val="0"/>
          <w:sz w:val="21"/>
        </w:rPr>
        <w:t>D. Điện phân dung dịch.</w:t>
      </w:r>
    </w:p>
    <w:p>
      <w:pPr>
        <w:spacing w:before="60" w:after="20"/>
      </w:pPr>
      <w:r>
        <w:rPr>
          <w:rFonts w:ascii="Times New Roman" w:hAnsi="Times New Roman"/>
          <w:b/>
          <w:i w:val="0"/>
          <w:sz w:val="21"/>
        </w:rPr>
        <w:t>Câu 14.</w:t>
      </w:r>
      <w:r>
        <w:rPr>
          <w:rFonts w:ascii="Times New Roman" w:hAnsi="Times New Roman"/>
          <w:b w:val="0"/>
          <w:i w:val="0"/>
          <w:sz w:val="21"/>
        </w:rPr>
        <w:t xml:space="preserve"> Hợp kim là vật liệu được tạo thành từ một kim loại cơ bản kết hợp với một hoặc nhiều kim loại hoặc phi kim khác (ví dụ: thép là hợp kim của sắt và carbon). Các nhận định chính về ưu điểm của một số hợp kim:</w:t>
        <w:br/>
        <w:t>(1) Tất cả các hợp kim đều không bị ăn mòn và có thể chống lại mọi tác động của thiên tai.</w:t>
        <w:br/>
        <w:t>(2) Độ cứng của hợp kim thường cao hơn kim loại nguyên chất.</w:t>
        <w:br/>
        <w:t>(3) Nhôm nguyên chất mềm, nhẹ nhưng không đủ bền để làm thân vỏ máy bay. Do đó, người ta thường sử dụng hợp kim nhôm (Duralumin) để tăng độ bền.</w:t>
        <w:br/>
        <w:t>(4) Thép có nhiều ưu điểm hơn sắt về độ cứng, độ đàn hồi, khả năng chịu lực nên được sử dụng rộng rãi trong các công trình xây dựng, giao thông.</w:t>
        <w:br/>
        <w:t>Số nhận định Đúng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60" w:after="20"/>
      </w:pPr>
      <w:r>
        <w:rPr>
          <w:rFonts w:ascii="Times New Roman" w:hAnsi="Times New Roman"/>
          <w:b/>
          <w:i w:val="0"/>
          <w:sz w:val="21"/>
        </w:rPr>
        <w:t>Câu 15.</w:t>
      </w:r>
      <w:r>
        <w:rPr>
          <w:rFonts w:ascii="Times New Roman" w:hAnsi="Times New Roman"/>
          <w:b w:val="0"/>
          <w:i w:val="0"/>
          <w:sz w:val="21"/>
        </w:rPr>
        <w:t xml:space="preserve"> Tái chế kim loại được xem là giải pháp bền vững giúp bảo vệ môi trường và nguồn tài nguyên. Một số nhận định về ý nghĩa của giải pháp tái chế kim loại như sau:</w:t>
        <w:br/>
        <w:t>(1) Tái chế kim loại giảm nhu cầu khai thác quặng và giúp tiết kiệm năng lượng.</w:t>
        <w:br/>
        <w:t>(2) Giảm phát thải khí nhà kính so với quá trình sản xuất kim loại từ quặng.</w:t>
        <w:br/>
        <w:t>(3) Tiết kiệm chi phí khai thác quặng và tinh chế kim loại từ quặng.</w:t>
        <w:br/>
        <w:t>(4) Tái chế kim loại không làm giảm chi phí và mức độ ô nhiễm môi trường.</w:t>
        <w:br/>
        <w:t>(5) Việc sử dụng nhôm tái chế giúp tiết kiệm tài nguyên, giảm thiểu chất thải, và góp phần vào sự phát triển bền vững của xã hội.</w:t>
        <w:br/>
        <w:t>Theo em, số nhận định đúng về ý nghĩa của giải pháp tái chế kim loại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5.</w:t>
      </w:r>
    </w:p>
    <w:p>
      <w:pPr>
        <w:keepNext/>
        <w:spacing w:before="120" w:after="40"/>
      </w:pPr>
      <w:r>
        <w:rPr>
          <w:rFonts w:ascii="Times New Roman" w:hAnsi="Times New Roman"/>
          <w:b/>
          <w:i w:val="0"/>
          <w:color w:val="1B5E20"/>
          <w:sz w:val="20"/>
        </w:rPr>
        <w:t>Dạng 2: Trắc nghiệm đúng / sai</w:t>
      </w:r>
    </w:p>
    <w:p>
      <w:pPr>
        <w:spacing w:before="80" w:after="40"/>
      </w:pPr>
      <w:r>
        <w:rPr>
          <w:rFonts w:ascii="Times New Roman" w:hAnsi="Times New Roman"/>
          <w:b/>
          <w:i w:val="0"/>
          <w:sz w:val="21"/>
        </w:rPr>
        <w:t>Câu 16.</w:t>
      </w:r>
      <w:r>
        <w:rPr>
          <w:rFonts w:ascii="Times New Roman" w:hAnsi="Times New Roman"/>
          <w:b w:val="0"/>
          <w:i w:val="0"/>
          <w:sz w:val="21"/>
        </w:rPr>
        <w:t xml:space="preserve"> Dưới đây là một số nhận định về tính chất, ứng dụng của kim loại, hợp kim và phi kim. Hãy xác định các nhận định đúng/ sai:</w:t>
      </w:r>
    </w:p>
    <w:p>
      <w:pPr>
        <w:tabs>
          <w:tab w:pos="9354" w:val="right"/>
        </w:tabs>
        <w:spacing w:before="20" w:after="20"/>
        <w:ind w:left="283"/>
      </w:pPr>
      <w:r>
        <w:rPr>
          <w:rFonts w:ascii="Times New Roman" w:hAnsi="Times New Roman"/>
          <w:b w:val="0"/>
          <w:i w:val="0"/>
          <w:sz w:val="21"/>
        </w:rPr>
        <w:t>a) Kim loại nhôm (Aluminium) bền trong không khí hơn kim loại sắt (Iron) do nhôm không phản ứng với oxygen trong không khí.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Kim cương được sử dụng làm mũi khoan, dao cắt thủy tinh vì kim cương là chất có độ cứng rất lớn (đạt 10/10 theo thang độ cứng của Mohs).</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Trong dãy hoạt động hóa học kim loại, kim loại đứng trước đẩy kim loại đứng sau ra khỏi dung dịch muối, nhờ tính chất này để điều chế các kim loại có mức hoạt động yếu hơn.</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Carbon hoạt tính dùng trong mặt nạ phòng độc, công nghiệp hóa chất và y học nhờ khả năng hấp phụ cao.</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e) Chlorine dùng để khử trùng nước sinh hoạt, xử lý nước hồ bơi, nước thải công nghiệp.</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f) Các phi kim thường dẫn điện, dẫn nhiệt tốt hơn kim loại.</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g) Gang và thép là hợp kim chủ yếu của sắt và carbon.</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h) Gang có nhiều ứng dụng hơn thép.</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i) Để sản xuất thép người ta dùng than cốc để tạo chất khử.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j) Quá trình sản xuất gang thép tạo ra khí CO2 gây ô nhiễm môi trường.</w:t>
      </w:r>
      <w:r>
        <w:tab/>
      </w:r>
      <w:r>
        <w:rPr>
          <w:rFonts w:ascii="Times New Roman" w:hAnsi="Times New Roman"/>
          <w:b w:val="0"/>
          <w:i w:val="0"/>
          <w:color w:val="6E6E6E"/>
          <w:sz w:val="21"/>
        </w:rPr>
        <w:t>[    ]</w:t>
      </w:r>
    </w:p>
    <w:p>
      <w:pPr>
        <w:keepNext/>
        <w:spacing w:before="120" w:after="40"/>
      </w:pPr>
      <w:r>
        <w:rPr>
          <w:rFonts w:ascii="Times New Roman" w:hAnsi="Times New Roman"/>
          <w:b/>
          <w:i w:val="0"/>
          <w:color w:val="1B5E20"/>
          <w:sz w:val="20"/>
        </w:rPr>
        <w:t>Dạng trắc nghiệm trả lời ngắn</w:t>
      </w:r>
    </w:p>
    <w:p>
      <w:pPr>
        <w:spacing w:before="60" w:after="40"/>
      </w:pPr>
      <w:r>
        <w:rPr>
          <w:rFonts w:ascii="Times New Roman" w:hAnsi="Times New Roman"/>
          <w:b/>
          <w:i w:val="0"/>
          <w:sz w:val="21"/>
        </w:rPr>
        <w:t>Câu 17.</w:t>
      </w:r>
      <w:r>
        <w:rPr>
          <w:rFonts w:ascii="Times New Roman" w:hAnsi="Times New Roman"/>
          <w:b w:val="0"/>
          <w:i w:val="0"/>
          <w:sz w:val="21"/>
        </w:rPr>
        <w:t xml:space="preserve"> Cho dãy gồm các kim loại sau: Cu, Zn, K, Na, Al, Fe, Ba. Dựa vào mức độ hoạt động hóa học của kim loại, có bao nhiêu kim loại được điều chế bằng phương pháp nhiệt luyện?</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18.</w:t>
      </w:r>
      <w:r>
        <w:rPr>
          <w:rFonts w:ascii="Times New Roman" w:hAnsi="Times New Roman"/>
          <w:b w:val="0"/>
          <w:i w:val="0"/>
          <w:sz w:val="21"/>
        </w:rPr>
        <w:t xml:space="preserve"> Cho 11,2 gam Iron tác dụng hết với khí Chlorine. Giá trị khối lượng của muối thu được là: ...... gam</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19.</w:t>
      </w:r>
      <w:r>
        <w:rPr>
          <w:rFonts w:ascii="Times New Roman" w:hAnsi="Times New Roman"/>
          <w:b w:val="0"/>
          <w:i w:val="0"/>
          <w:sz w:val="21"/>
        </w:rPr>
        <w:t xml:space="preserve"> Cho 13,6 gam hỗn hợp gồm Fe và Cu vào dung dịch H2SO4 loãng dư, thu được 4,958 lít khí H2 (đkc); m (gam) chất rắn không tan X và dung dịch chứa Y. Giá trị m là: ....... gam</w:t>
      </w:r>
    </w:p>
    <w:p>
      <w:pPr>
        <w:spacing w:before="20" w:after="40"/>
        <w:ind w:left="340"/>
      </w:pPr>
      <w:r>
        <w:rPr>
          <w:rFonts w:ascii="Times New Roman" w:hAnsi="Times New Roman"/>
          <w:b w:val="0"/>
          <w:i w:val="0"/>
          <w:sz w:val="20"/>
        </w:rPr>
        <w:t>Đáp án / Trả lời: .................................................................................................................................</w:t>
      </w:r>
    </w:p>
    <w:p>
      <w:pPr>
        <w:keepNext/>
        <w:spacing w:before="120" w:after="40"/>
      </w:pPr>
      <w:r>
        <w:rPr>
          <w:rFonts w:ascii="Times New Roman" w:hAnsi="Times New Roman"/>
          <w:b/>
          <w:i w:val="0"/>
          <w:color w:val="1B5E20"/>
          <w:sz w:val="21"/>
        </w:rPr>
        <w:t>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Trình bày tính chất hoá học chung của kim loại. Viết phương trình phản ứng minh hoạ.</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2.</w:t>
      </w:r>
      <w:r>
        <w:rPr>
          <w:rFonts w:ascii="Times New Roman" w:hAnsi="Times New Roman"/>
          <w:b w:val="0"/>
          <w:i w:val="0"/>
          <w:sz w:val="21"/>
        </w:rPr>
        <w:t xml:space="preserve"> Viết dãy hoạt động hoá học của kim loại. Nêu ý nghĩa.</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3.</w:t>
      </w:r>
      <w:r>
        <w:rPr>
          <w:rFonts w:ascii="Times New Roman" w:hAnsi="Times New Roman"/>
          <w:b w:val="0"/>
          <w:i w:val="0"/>
          <w:sz w:val="21"/>
        </w:rPr>
        <w:t xml:space="preserve"> Dựa vào mức độ hoạt động hóa học của kim loại, trình bày các phương pháp tách kim loại cơ bản từ các hợp chất của chúng.</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Nêu thành phần của Gang, Thép. Trình bày nguyên liệu, các công đoạn, PTHH xảy ra trong quá trình sản xuất gang, thép.</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6.</w:t>
      </w:r>
      <w:r>
        <w:rPr>
          <w:rFonts w:ascii="Times New Roman" w:hAnsi="Times New Roman"/>
          <w:b w:val="0"/>
          <w:i w:val="0"/>
          <w:sz w:val="21"/>
        </w:rPr>
        <w:t xml:space="preserve"> Viết phương trình hoá học các phản ứng sau, ghi rõ điều kiện phản ứng nếu có:</w:t>
        <w:br/>
        <w:t>a) Iron -&gt; Iron (II) Chloride.</w:t>
        <w:br/>
        <w:t>b) Iron -&gt; Iron (III) Chloride.</w:t>
        <w:br/>
        <w:t>c) Copper -&gt; Silver</w:t>
        <w:br/>
        <w:t>d) Aluminium -&gt; Aluminium Sulfide.</w:t>
        <w:br/>
        <w:t>e) Sodium phản ứng với nước</w:t>
        <w:br/>
        <w:t>f) Khí Carbon monoxide + Iron(II, III) oxide.</w:t>
        <w:br/>
        <w:t>g) Điện phân nóng chảy Aluminium oxide.</w:t>
        <w:br/>
        <w:t>h) Điện phân nóng chảy Calcium Chloride.</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7.</w:t>
      </w:r>
      <w:r>
        <w:rPr>
          <w:rFonts w:ascii="Times New Roman" w:hAnsi="Times New Roman"/>
          <w:b w:val="0"/>
          <w:i w:val="0"/>
          <w:sz w:val="21"/>
        </w:rPr>
        <w:t xml:space="preserve"> Quặng Hematite thường dùng để sản xuất gang.</w:t>
        <w:br/>
        <w:t>a. Em hãy cho biết để tách kim loại ra khỏi quặng trên ta cần dùng phương pháp gì?</w:t>
        <w:br/>
        <w:t>b. Tính khối lượng quặng hematite (chứa 70% Fe2O3) cần dùng để sản xuất ra 1 tấn gang chứa 95% Fe, biết hiệu suất của toàn bộ quá trình là 80%.</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8.</w:t>
      </w:r>
      <w:r>
        <w:rPr>
          <w:rFonts w:ascii="Times New Roman" w:hAnsi="Times New Roman"/>
          <w:b w:val="0"/>
          <w:i w:val="0"/>
          <w:sz w:val="21"/>
        </w:rPr>
        <w:t xml:space="preserve"> Người ta sản xuất nhôm từ 2 tấn quặng bauxite (có 60% Al2O3) bằng phương pháp điện phân nóng chảy.</w:t>
        <w:br/>
        <w:t>a. Viết PTHH xảy ra.</w:t>
        <w:br/>
        <w:t>b. Tính khối lượng Aluminium thu được từ quá trình sản xuất trên. Biết hiệu suất phản ứng chỉ đạt 70%.</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60" w:after="120"/>
      </w:pPr>
      <w:r>
        <w:rPr>
          <w:rFonts w:ascii="Times New Roman" w:hAnsi="Times New Roman"/>
          <w:b w:val="0"/>
          <w:i/>
          <w:color w:val="6E6E6E"/>
          <w:sz w:val="19"/>
        </w:rPr>
        <w:t>Lưu ý: Học sinh xem lại các bài tập từ bài 18 đến 21 trong sách bài tập.</w:t>
      </w:r>
    </w:p>
    <w:p>
      <w:r>
        <w:br w:type="page"/>
      </w:r>
    </w:p>
    <w:p>
      <w:pPr>
        <w:keepNext/>
        <w:spacing w:before="160" w:after="60"/>
        <w:pBdr>
          <w:bottom w:val="single" w:sz="6" w:space="4" w:color="8BC390"/>
        </w:pBdr>
      </w:pPr>
      <w:r>
        <w:rPr>
          <w:rFonts w:ascii="Times New Roman" w:hAnsi="Times New Roman"/>
          <w:b/>
          <w:i w:val="0"/>
          <w:color w:val="2E7D32"/>
          <w:sz w:val="23"/>
        </w:rPr>
        <w:t>CHỦ ĐỀ: NĂNG LƯỢNG VÀ SỰ BIẾN ĐỔI (VẬT LÍ)</w:t>
      </w:r>
    </w:p>
    <w:p>
      <w:pPr>
        <w:spacing w:before="40" w:after="60"/>
      </w:pPr>
      <w:r>
        <w:rPr>
          <w:rFonts w:ascii="Times New Roman" w:hAnsi="Times New Roman"/>
          <w:b w:val="0"/>
          <w:i/>
          <w:sz w:val="20"/>
        </w:rPr>
        <w:t>Học sinh ôn tập từ Bài 2. Động năng và thế năng đến Bài 4. Công và công suất.</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Kiến thức trọng tâm (Bài 2. Động năng và thế năng đến Bài 4. Công và công suất)</w:t>
      </w:r>
    </w:p>
    <w:p>
      <w:pPr>
        <w:spacing w:before="20" w:after="20"/>
        <w:ind w:left="283"/>
      </w:pPr>
      <w:r>
        <w:rPr>
          <w:rFonts w:ascii="Times New Roman" w:hAnsi="Times New Roman"/>
          <w:b w:val="0"/>
          <w:i w:val="0"/>
          <w:sz w:val="20"/>
        </w:rPr>
        <w:t>Vận dụng công thức tính thế năng trọng trường: Wt = P.h = m.g.h để xác định các đại lượng còn lại khi đã biết 2 đại lượng.</w:t>
      </w:r>
    </w:p>
    <w:p>
      <w:pPr>
        <w:spacing w:before="20" w:after="20"/>
        <w:ind w:left="283"/>
      </w:pPr>
      <w:r>
        <w:rPr>
          <w:rFonts w:ascii="Times New Roman" w:hAnsi="Times New Roman"/>
          <w:b w:val="0"/>
          <w:i w:val="0"/>
          <w:sz w:val="20"/>
        </w:rPr>
        <w:t>Công thức tính động năng của vật: Wđ = 1/2.m.v^2 (với m tính bằng kg, v tính bằng m/s, Wđ tính bằng J).</w:t>
      </w:r>
    </w:p>
    <w:p>
      <w:pPr>
        <w:spacing w:before="20" w:after="20"/>
        <w:ind w:left="283"/>
      </w:pPr>
      <w:r>
        <w:rPr>
          <w:rFonts w:ascii="Times New Roman" w:hAnsi="Times New Roman"/>
          <w:b w:val="0"/>
          <w:i w:val="0"/>
          <w:sz w:val="20"/>
        </w:rPr>
        <w:t>Cơ năng là tổng động năng và thế năng của vật: Wc = Wđ + Wt.</w:t>
      </w:r>
    </w:p>
    <w:p>
      <w:pPr>
        <w:spacing w:before="20" w:after="20"/>
        <w:ind w:left="283"/>
      </w:pPr>
      <w:r>
        <w:rPr>
          <w:rFonts w:ascii="Times New Roman" w:hAnsi="Times New Roman"/>
          <w:b w:val="0"/>
          <w:i w:val="0"/>
          <w:sz w:val="20"/>
        </w:rPr>
        <w:t>Vận dụng khái niệm cơ năng và định luật bảo toàn cơ năng phân tích được sự chuyển hoá năng lượng: Khi một vật chuyển động chỉ dưới tác dụng của trọng lực, cơ năng của vật được bảo toàn (Wc = const); động năng giảm thì thế năng tăng và ngược lại.</w:t>
      </w:r>
    </w:p>
    <w:p>
      <w:pPr>
        <w:spacing w:before="20" w:after="20"/>
        <w:ind w:left="283"/>
      </w:pPr>
      <w:r>
        <w:rPr>
          <w:rFonts w:ascii="Times New Roman" w:hAnsi="Times New Roman"/>
          <w:b w:val="0"/>
          <w:i w:val="0"/>
          <w:sz w:val="20"/>
        </w:rPr>
        <w:t>Cơ năng không được bảo toàn khi có tác dụng của lực cản, lực ma sát (một phần cơ năng chuyển hóa thành nhiệt năng).</w:t>
      </w:r>
    </w:p>
    <w:p>
      <w:pPr>
        <w:spacing w:before="20" w:after="20"/>
        <w:ind w:left="283"/>
      </w:pPr>
      <w:r>
        <w:rPr>
          <w:rFonts w:ascii="Times New Roman" w:hAnsi="Times New Roman"/>
          <w:b w:val="0"/>
          <w:i w:val="0"/>
          <w:sz w:val="20"/>
        </w:rPr>
        <w:t>Đơn vị đo công: Jun (J), kJ, calo (cal), BTU (1 cal ≈ 4,186 J; 1 BTU ≈ 1055 J).</w:t>
      </w:r>
    </w:p>
    <w:p>
      <w:pPr>
        <w:spacing w:before="20" w:after="20"/>
        <w:ind w:left="283"/>
      </w:pPr>
      <w:r>
        <w:rPr>
          <w:rFonts w:ascii="Times New Roman" w:hAnsi="Times New Roman"/>
          <w:b w:val="0"/>
          <w:i w:val="0"/>
          <w:sz w:val="20"/>
        </w:rPr>
        <w:t>Đơn vị đo công suất: Oát (W), kW, J/s, Mã lực (HP), BTU/h (1 HP ≈ 746 W; 1 W ≈ 3,412 BTU/h).</w:t>
      </w:r>
    </w:p>
    <w:p>
      <w:pPr>
        <w:keepNext/>
        <w:spacing w:before="120" w:after="40"/>
      </w:pPr>
      <w:r>
        <w:rPr>
          <w:rFonts w:ascii="Times New Roman" w:hAnsi="Times New Roman"/>
          <w:b/>
          <w:i w:val="0"/>
          <w:color w:val="1B5E20"/>
          <w:sz w:val="21"/>
        </w:rPr>
        <w:t>B. BÀI TẬP THAM KHẢO</w:t>
      </w:r>
    </w:p>
    <w:p>
      <w:pPr>
        <w:keepNext/>
        <w:spacing w:before="120" w:after="40"/>
      </w:pPr>
      <w:r>
        <w:rPr>
          <w:rFonts w:ascii="Times New Roman" w:hAnsi="Times New Roman"/>
          <w:b/>
          <w:i w:val="0"/>
          <w:color w:val="1B5E20"/>
          <w:sz w:val="20"/>
        </w:rPr>
        <w:t>I. TRẮC NGHIỆM LỰA CHỌN PHƯƠNG ÁN (CÂU 1 - 9)</w:t>
      </w:r>
    </w:p>
    <w:p>
      <w:pPr>
        <w:spacing w:before="60" w:after="20"/>
      </w:pPr>
      <w:r>
        <w:rPr>
          <w:rFonts w:ascii="Times New Roman" w:hAnsi="Times New Roman"/>
          <w:b/>
          <w:i w:val="0"/>
          <w:sz w:val="21"/>
        </w:rPr>
        <w:t>Câu 1.</w:t>
      </w:r>
      <w:r>
        <w:rPr>
          <w:rFonts w:ascii="Times New Roman" w:hAnsi="Times New Roman"/>
          <w:b w:val="0"/>
          <w:i w:val="0"/>
          <w:sz w:val="21"/>
        </w:rPr>
        <w:t xml:space="preserve"> Một quả bưởi có khối lượng 1,5 kg đang ở trên cây. Hỏi độ cao h của quả bưởi so với mặt đất là bao nhiêu? Chọn gốc thế năng ở mặt đất, lúc này quả bưởi đang có thế năng là 45 J.</w:t>
      </w:r>
    </w:p>
    <w:p>
      <w:pPr>
        <w:tabs>
          <w:tab w:pos="283" w:val="left"/>
          <w:tab w:pos="2835" w:val="left"/>
          <w:tab w:pos="5386" w:val="left"/>
          <w:tab w:pos="7937" w:val="left"/>
        </w:tabs>
        <w:spacing w:before="20" w:after="40"/>
      </w:pPr>
      <w:r>
        <w:tab/>
      </w:r>
      <w:r>
        <w:rPr>
          <w:rFonts w:ascii="Times New Roman" w:hAnsi="Times New Roman"/>
          <w:b w:val="0"/>
          <w:i w:val="0"/>
          <w:sz w:val="21"/>
        </w:rPr>
        <w:t>A. h = 2 m.</w:t>
      </w:r>
      <w:r>
        <w:tab/>
      </w:r>
      <w:r>
        <w:rPr>
          <w:rFonts w:ascii="Times New Roman" w:hAnsi="Times New Roman"/>
          <w:b w:val="0"/>
          <w:i w:val="0"/>
          <w:sz w:val="21"/>
        </w:rPr>
        <w:t>B. h = 2,5 m.</w:t>
      </w:r>
      <w:r>
        <w:tab/>
      </w:r>
      <w:r>
        <w:rPr>
          <w:rFonts w:ascii="Times New Roman" w:hAnsi="Times New Roman"/>
          <w:b w:val="0"/>
          <w:i w:val="0"/>
          <w:sz w:val="21"/>
        </w:rPr>
        <w:t>C. h = 3 m.</w:t>
      </w:r>
      <w:r>
        <w:tab/>
      </w:r>
      <w:r>
        <w:rPr>
          <w:rFonts w:ascii="Times New Roman" w:hAnsi="Times New Roman"/>
          <w:b w:val="0"/>
          <w:i w:val="0"/>
          <w:sz w:val="21"/>
        </w:rPr>
        <w:t>D. h = 4 m.</w:t>
      </w:r>
    </w:p>
    <w:p>
      <w:pPr>
        <w:spacing w:before="60" w:after="20"/>
      </w:pPr>
      <w:r>
        <w:rPr>
          <w:rFonts w:ascii="Times New Roman" w:hAnsi="Times New Roman"/>
          <w:b/>
          <w:i w:val="0"/>
          <w:sz w:val="21"/>
        </w:rPr>
        <w:t>Câu 2.</w:t>
      </w:r>
      <w:r>
        <w:rPr>
          <w:rFonts w:ascii="Times New Roman" w:hAnsi="Times New Roman"/>
          <w:b w:val="0"/>
          <w:i w:val="0"/>
          <w:sz w:val="21"/>
        </w:rPr>
        <w:t xml:space="preserve"> Tại một trận đấu, quả bóng được đá ra với tốc độ v = 90 km/h. Tính khối lượng m của quả bóng, biết quả bóng có động năng là 125 J.</w:t>
      </w:r>
    </w:p>
    <w:p>
      <w:pPr>
        <w:tabs>
          <w:tab w:pos="283" w:val="left"/>
          <w:tab w:pos="2835" w:val="left"/>
          <w:tab w:pos="5386" w:val="left"/>
          <w:tab w:pos="7937" w:val="left"/>
        </w:tabs>
        <w:spacing w:before="20" w:after="40"/>
      </w:pPr>
      <w:r>
        <w:tab/>
      </w:r>
      <w:r>
        <w:rPr>
          <w:rFonts w:ascii="Times New Roman" w:hAnsi="Times New Roman"/>
          <w:b w:val="0"/>
          <w:i w:val="0"/>
          <w:sz w:val="21"/>
        </w:rPr>
        <w:t>A. m = 0,5 kg.</w:t>
      </w:r>
      <w:r>
        <w:tab/>
      </w:r>
      <w:r>
        <w:rPr>
          <w:rFonts w:ascii="Times New Roman" w:hAnsi="Times New Roman"/>
          <w:b w:val="0"/>
          <w:i w:val="0"/>
          <w:sz w:val="21"/>
        </w:rPr>
        <w:t>B. m = 0,4 kg.</w:t>
      </w:r>
      <w:r>
        <w:tab/>
      </w:r>
      <w:r>
        <w:rPr>
          <w:rFonts w:ascii="Times New Roman" w:hAnsi="Times New Roman"/>
          <w:b w:val="0"/>
          <w:i w:val="0"/>
          <w:sz w:val="21"/>
        </w:rPr>
        <w:t>C. m = 4 kg.</w:t>
      </w:r>
      <w:r>
        <w:tab/>
      </w:r>
      <w:r>
        <w:rPr>
          <w:rFonts w:ascii="Times New Roman" w:hAnsi="Times New Roman"/>
          <w:b w:val="0"/>
          <w:i w:val="0"/>
          <w:sz w:val="21"/>
        </w:rPr>
        <w:t>D. m = 2 kg.</w:t>
      </w:r>
    </w:p>
    <w:p>
      <w:pPr>
        <w:spacing w:before="60" w:after="20"/>
      </w:pPr>
      <w:r>
        <w:rPr>
          <w:rFonts w:ascii="Times New Roman" w:hAnsi="Times New Roman"/>
          <w:b/>
          <w:i w:val="0"/>
          <w:sz w:val="21"/>
        </w:rPr>
        <w:t>Câu 3.</w:t>
      </w:r>
      <w:r>
        <w:rPr>
          <w:rFonts w:ascii="Times New Roman" w:hAnsi="Times New Roman"/>
          <w:b w:val="0"/>
          <w:i w:val="0"/>
          <w:sz w:val="21"/>
        </w:rPr>
        <w:t xml:space="preserve"> Nhóm học sinh đang chơi đá cầu, một bạn đá rất mạnh nên quả cầu bị mắc trên cành cây. Lúc này quả cầu có thế năng là 7 J, gốc thế năng ở mặt đất, độ cao của quả cầu là 7 m. Hỏi khối lượng của quả cầu là bao nhiêu?</w:t>
      </w:r>
    </w:p>
    <w:p>
      <w:pPr>
        <w:tabs>
          <w:tab w:pos="283" w:val="left"/>
          <w:tab w:pos="2835" w:val="left"/>
          <w:tab w:pos="5386" w:val="left"/>
          <w:tab w:pos="7937" w:val="left"/>
        </w:tabs>
        <w:spacing w:before="20" w:after="40"/>
      </w:pPr>
      <w:r>
        <w:tab/>
      </w:r>
      <w:r>
        <w:rPr>
          <w:rFonts w:ascii="Times New Roman" w:hAnsi="Times New Roman"/>
          <w:b w:val="0"/>
          <w:i w:val="0"/>
          <w:sz w:val="21"/>
        </w:rPr>
        <w:t>A. m = 10 kg.</w:t>
      </w:r>
      <w:r>
        <w:tab/>
      </w:r>
      <w:r>
        <w:rPr>
          <w:rFonts w:ascii="Times New Roman" w:hAnsi="Times New Roman"/>
          <w:b w:val="0"/>
          <w:i w:val="0"/>
          <w:sz w:val="21"/>
        </w:rPr>
        <w:t>B. m = 1 kg.</w:t>
      </w:r>
      <w:r>
        <w:tab/>
      </w:r>
      <w:r>
        <w:rPr>
          <w:rFonts w:ascii="Times New Roman" w:hAnsi="Times New Roman"/>
          <w:b w:val="0"/>
          <w:i w:val="0"/>
          <w:sz w:val="21"/>
        </w:rPr>
        <w:t>C. m = 0,1 kg.</w:t>
      </w:r>
      <w:r>
        <w:tab/>
      </w:r>
      <w:r>
        <w:rPr>
          <w:rFonts w:ascii="Times New Roman" w:hAnsi="Times New Roman"/>
          <w:b w:val="0"/>
          <w:i w:val="0"/>
          <w:sz w:val="21"/>
        </w:rPr>
        <w:t>D. m = 0,01 kg.</w:t>
      </w:r>
    </w:p>
    <w:p>
      <w:pPr>
        <w:spacing w:before="60" w:after="20"/>
      </w:pPr>
      <w:r>
        <w:rPr>
          <w:rFonts w:ascii="Times New Roman" w:hAnsi="Times New Roman"/>
          <w:b/>
          <w:i w:val="0"/>
          <w:sz w:val="21"/>
        </w:rPr>
        <w:t>Câu 4.</w:t>
      </w:r>
      <w:r>
        <w:rPr>
          <w:rFonts w:ascii="Times New Roman" w:hAnsi="Times New Roman"/>
          <w:b w:val="0"/>
          <w:i w:val="0"/>
          <w:sz w:val="21"/>
        </w:rPr>
        <w:t xml:space="preserve"> Cơ năng của một vật được xác định bởi</w:t>
      </w:r>
    </w:p>
    <w:p>
      <w:pPr>
        <w:tabs>
          <w:tab w:pos="283" w:val="left"/>
          <w:tab w:pos="5216" w:val="left"/>
        </w:tabs>
        <w:spacing w:before="20" w:after="20"/>
      </w:pPr>
      <w:r>
        <w:tab/>
      </w:r>
      <w:r>
        <w:rPr>
          <w:rFonts w:ascii="Times New Roman" w:hAnsi="Times New Roman"/>
          <w:b w:val="0"/>
          <w:i w:val="0"/>
          <w:sz w:val="21"/>
        </w:rPr>
        <w:t>A. tổng nhiệt năng và động năng.</w:t>
      </w:r>
      <w:r>
        <w:tab/>
      </w:r>
      <w:r>
        <w:rPr>
          <w:rFonts w:ascii="Times New Roman" w:hAnsi="Times New Roman"/>
          <w:b w:val="0"/>
          <w:i w:val="0"/>
          <w:sz w:val="21"/>
        </w:rPr>
        <w:t>B. tổng thế năng và nhiệt năng.</w:t>
      </w:r>
    </w:p>
    <w:p>
      <w:pPr>
        <w:tabs>
          <w:tab w:pos="283" w:val="left"/>
          <w:tab w:pos="5216" w:val="left"/>
        </w:tabs>
        <w:spacing w:before="20" w:after="40"/>
      </w:pPr>
      <w:r>
        <w:tab/>
      </w:r>
      <w:r>
        <w:rPr>
          <w:rFonts w:ascii="Times New Roman" w:hAnsi="Times New Roman"/>
          <w:b w:val="0"/>
          <w:i w:val="0"/>
          <w:sz w:val="21"/>
        </w:rPr>
        <w:t>C. tổng hóa năng và động năng.</w:t>
      </w:r>
      <w:r>
        <w:tab/>
      </w:r>
      <w:r>
        <w:rPr>
          <w:rFonts w:ascii="Times New Roman" w:hAnsi="Times New Roman"/>
          <w:b w:val="0"/>
          <w:i w:val="0"/>
          <w:sz w:val="21"/>
        </w:rPr>
        <w:t>D. tổng động năng và thế năng.</w:t>
      </w:r>
    </w:p>
    <w:p>
      <w:pPr>
        <w:spacing w:before="60" w:after="20"/>
      </w:pPr>
      <w:r>
        <w:rPr>
          <w:rFonts w:ascii="Times New Roman" w:hAnsi="Times New Roman"/>
          <w:b/>
          <w:i w:val="0"/>
          <w:sz w:val="21"/>
        </w:rPr>
        <w:t>Câu 5.</w:t>
      </w:r>
      <w:r>
        <w:rPr>
          <w:rFonts w:ascii="Times New Roman" w:hAnsi="Times New Roman"/>
          <w:b w:val="0"/>
          <w:i w:val="0"/>
          <w:sz w:val="21"/>
        </w:rPr>
        <w:t xml:space="preserve"> Biểu thức nào sau đây mô tả đúng mối quan hệ giữa cơ năng (Wc), động năng (Wđ) và thế năng (Wt)?</w:t>
      </w:r>
    </w:p>
    <w:p>
      <w:pPr>
        <w:tabs>
          <w:tab w:pos="283" w:val="left"/>
          <w:tab w:pos="2835" w:val="left"/>
          <w:tab w:pos="5386" w:val="left"/>
          <w:tab w:pos="7937" w:val="left"/>
        </w:tabs>
        <w:spacing w:before="20" w:after="40"/>
      </w:pPr>
      <w:r>
        <w:tab/>
      </w:r>
      <w:r>
        <w:rPr>
          <w:rFonts w:ascii="Times New Roman" w:hAnsi="Times New Roman"/>
          <w:b w:val="0"/>
          <w:i w:val="0"/>
          <w:sz w:val="21"/>
        </w:rPr>
        <w:t>A. Wc = Wđ + Wt.</w:t>
      </w:r>
      <w:r>
        <w:tab/>
      </w:r>
      <w:r>
        <w:rPr>
          <w:rFonts w:ascii="Times New Roman" w:hAnsi="Times New Roman"/>
          <w:b w:val="0"/>
          <w:i w:val="0"/>
          <w:sz w:val="21"/>
        </w:rPr>
        <w:t>B. Wc = Wđ - Wt.</w:t>
      </w:r>
      <w:r>
        <w:tab/>
      </w:r>
      <w:r>
        <w:rPr>
          <w:rFonts w:ascii="Times New Roman" w:hAnsi="Times New Roman"/>
          <w:b w:val="0"/>
          <w:i w:val="0"/>
          <w:sz w:val="21"/>
        </w:rPr>
        <w:t>C. Wc = Wđ x Wt.</w:t>
      </w:r>
      <w:r>
        <w:tab/>
      </w:r>
      <w:r>
        <w:rPr>
          <w:rFonts w:ascii="Times New Roman" w:hAnsi="Times New Roman"/>
          <w:b w:val="0"/>
          <w:i w:val="0"/>
          <w:sz w:val="21"/>
        </w:rPr>
        <w:t>D. Wc = Wđ = Wt.</w:t>
      </w:r>
    </w:p>
    <w:p>
      <w:pPr>
        <w:spacing w:before="60" w:after="20"/>
      </w:pPr>
      <w:r>
        <w:rPr>
          <w:rFonts w:ascii="Times New Roman" w:hAnsi="Times New Roman"/>
          <w:b/>
          <w:i w:val="0"/>
          <w:sz w:val="21"/>
        </w:rPr>
        <w:t>Câu 6.</w:t>
      </w:r>
      <w:r>
        <w:rPr>
          <w:rFonts w:ascii="Times New Roman" w:hAnsi="Times New Roman"/>
          <w:b w:val="0"/>
          <w:i w:val="0"/>
          <w:sz w:val="21"/>
        </w:rPr>
        <w:t xml:space="preserve"> Một vật có thế năng Wt = 42 J, động năng Wđ = 14 J. Thì cơ năng Wc của nó bằng bao nhiêu? Coi cơ năng của nó được bảo toàn.</w:t>
      </w:r>
    </w:p>
    <w:p>
      <w:pPr>
        <w:tabs>
          <w:tab w:pos="283" w:val="left"/>
          <w:tab w:pos="2835" w:val="left"/>
          <w:tab w:pos="5386" w:val="left"/>
          <w:tab w:pos="7937" w:val="left"/>
        </w:tabs>
        <w:spacing w:before="20" w:after="40"/>
      </w:pPr>
      <w:r>
        <w:tab/>
      </w:r>
      <w:r>
        <w:rPr>
          <w:rFonts w:ascii="Times New Roman" w:hAnsi="Times New Roman"/>
          <w:b w:val="0"/>
          <w:i w:val="0"/>
          <w:sz w:val="21"/>
        </w:rPr>
        <w:t>A. Wc = 28 J.</w:t>
      </w:r>
      <w:r>
        <w:tab/>
      </w:r>
      <w:r>
        <w:rPr>
          <w:rFonts w:ascii="Times New Roman" w:hAnsi="Times New Roman"/>
          <w:b w:val="0"/>
          <w:i w:val="0"/>
          <w:sz w:val="21"/>
        </w:rPr>
        <w:t>B. Wc = 3 J.</w:t>
      </w:r>
      <w:r>
        <w:tab/>
      </w:r>
      <w:r>
        <w:rPr>
          <w:rFonts w:ascii="Times New Roman" w:hAnsi="Times New Roman"/>
          <w:b w:val="0"/>
          <w:i w:val="0"/>
          <w:sz w:val="21"/>
        </w:rPr>
        <w:t>C. Wc = 56 J.</w:t>
      </w:r>
      <w:r>
        <w:tab/>
      </w:r>
      <w:r>
        <w:rPr>
          <w:rFonts w:ascii="Times New Roman" w:hAnsi="Times New Roman"/>
          <w:b w:val="0"/>
          <w:i w:val="0"/>
          <w:sz w:val="21"/>
        </w:rPr>
        <w:t>D. Wc = 588 J.</w:t>
      </w:r>
    </w:p>
    <w:p>
      <w:pPr>
        <w:spacing w:before="60" w:after="20"/>
      </w:pPr>
      <w:r>
        <w:rPr>
          <w:rFonts w:ascii="Times New Roman" w:hAnsi="Times New Roman"/>
          <w:b/>
          <w:i w:val="0"/>
          <w:sz w:val="21"/>
        </w:rPr>
        <w:t>Câu 7.</w:t>
      </w:r>
      <w:r>
        <w:rPr>
          <w:rFonts w:ascii="Times New Roman" w:hAnsi="Times New Roman"/>
          <w:b w:val="0"/>
          <w:i w:val="0"/>
          <w:sz w:val="21"/>
        </w:rPr>
        <w:t xml:space="preserve"> Các đơn vị nào sau đây là đơn vị của Công mà em đã được học?</w:t>
      </w:r>
    </w:p>
    <w:p>
      <w:pPr>
        <w:tabs>
          <w:tab w:pos="283" w:val="left"/>
          <w:tab w:pos="5216" w:val="left"/>
        </w:tabs>
        <w:spacing w:before="20" w:after="20"/>
      </w:pPr>
      <w:r>
        <w:tab/>
      </w:r>
      <w:r>
        <w:rPr>
          <w:rFonts w:ascii="Times New Roman" w:hAnsi="Times New Roman"/>
          <w:b w:val="0"/>
          <w:i w:val="0"/>
          <w:sz w:val="21"/>
        </w:rPr>
        <w:t>A. MJ, BTU, cal, HP.</w:t>
      </w:r>
      <w:r>
        <w:tab/>
      </w:r>
      <w:r>
        <w:rPr>
          <w:rFonts w:ascii="Times New Roman" w:hAnsi="Times New Roman"/>
          <w:b w:val="0"/>
          <w:i w:val="0"/>
          <w:sz w:val="21"/>
        </w:rPr>
        <w:t>B. kJ, BTU, cal, J.</w:t>
      </w:r>
    </w:p>
    <w:p>
      <w:pPr>
        <w:tabs>
          <w:tab w:pos="283" w:val="left"/>
          <w:tab w:pos="5216" w:val="left"/>
        </w:tabs>
        <w:spacing w:before="20" w:after="40"/>
      </w:pPr>
      <w:r>
        <w:tab/>
      </w:r>
      <w:r>
        <w:rPr>
          <w:rFonts w:ascii="Times New Roman" w:hAnsi="Times New Roman"/>
          <w:b w:val="0"/>
          <w:i w:val="0"/>
          <w:sz w:val="21"/>
        </w:rPr>
        <w:t>C. MJ, BTU/h, cal, J.</w:t>
      </w:r>
      <w:r>
        <w:tab/>
      </w:r>
      <w:r>
        <w:rPr>
          <w:rFonts w:ascii="Times New Roman" w:hAnsi="Times New Roman"/>
          <w:b w:val="0"/>
          <w:i w:val="0"/>
          <w:sz w:val="21"/>
        </w:rPr>
        <w:t>D. HP, MJ, W, BTU/h.</w:t>
      </w:r>
    </w:p>
    <w:p>
      <w:pPr>
        <w:spacing w:before="60" w:after="20"/>
      </w:pPr>
      <w:r>
        <w:rPr>
          <w:rFonts w:ascii="Times New Roman" w:hAnsi="Times New Roman"/>
          <w:b/>
          <w:i w:val="0"/>
          <w:sz w:val="21"/>
        </w:rPr>
        <w:t>Câu 8.</w:t>
      </w:r>
      <w:r>
        <w:rPr>
          <w:rFonts w:ascii="Times New Roman" w:hAnsi="Times New Roman"/>
          <w:b w:val="0"/>
          <w:i w:val="0"/>
          <w:sz w:val="21"/>
        </w:rPr>
        <w:t xml:space="preserve"> Các đơn vị nào sau đây là đơn vị của Công suất mà em đã được học?</w:t>
      </w:r>
    </w:p>
    <w:p>
      <w:pPr>
        <w:tabs>
          <w:tab w:pos="283" w:val="left"/>
          <w:tab w:pos="5216" w:val="left"/>
        </w:tabs>
        <w:spacing w:before="20" w:after="20"/>
      </w:pPr>
      <w:r>
        <w:tab/>
      </w:r>
      <w:r>
        <w:rPr>
          <w:rFonts w:ascii="Times New Roman" w:hAnsi="Times New Roman"/>
          <w:b w:val="0"/>
          <w:i w:val="0"/>
          <w:sz w:val="21"/>
        </w:rPr>
        <w:t>A. MJ, BTU, cal, HP.</w:t>
      </w:r>
      <w:r>
        <w:tab/>
      </w:r>
      <w:r>
        <w:rPr>
          <w:rFonts w:ascii="Times New Roman" w:hAnsi="Times New Roman"/>
          <w:b w:val="0"/>
          <w:i w:val="0"/>
          <w:sz w:val="21"/>
        </w:rPr>
        <w:t>B. kJ, BTU, cal, J.</w:t>
      </w:r>
    </w:p>
    <w:p>
      <w:pPr>
        <w:tabs>
          <w:tab w:pos="283" w:val="left"/>
          <w:tab w:pos="5216" w:val="left"/>
        </w:tabs>
        <w:spacing w:before="20" w:after="40"/>
      </w:pPr>
      <w:r>
        <w:tab/>
      </w:r>
      <w:r>
        <w:rPr>
          <w:rFonts w:ascii="Times New Roman" w:hAnsi="Times New Roman"/>
          <w:b w:val="0"/>
          <w:i w:val="0"/>
          <w:sz w:val="21"/>
        </w:rPr>
        <w:t>C. MJ, BTU/h, cal, J.</w:t>
      </w:r>
      <w:r>
        <w:tab/>
      </w:r>
      <w:r>
        <w:rPr>
          <w:rFonts w:ascii="Times New Roman" w:hAnsi="Times New Roman"/>
          <w:b w:val="0"/>
          <w:i w:val="0"/>
          <w:sz w:val="21"/>
        </w:rPr>
        <w:t>D. HP, J/s, W, BTU/h.</w:t>
      </w:r>
    </w:p>
    <w:p>
      <w:pPr>
        <w:spacing w:before="60" w:after="20"/>
      </w:pPr>
      <w:r>
        <w:rPr>
          <w:rFonts w:ascii="Times New Roman" w:hAnsi="Times New Roman"/>
          <w:b/>
          <w:i w:val="0"/>
          <w:sz w:val="21"/>
        </w:rPr>
        <w:t>Câu 9.</w:t>
      </w:r>
      <w:r>
        <w:rPr>
          <w:rFonts w:ascii="Times New Roman" w:hAnsi="Times New Roman"/>
          <w:b w:val="0"/>
          <w:i w:val="0"/>
          <w:sz w:val="21"/>
        </w:rPr>
        <w:t xml:space="preserve"> Trong các đơn vị của công có một đơn vị mà ta thường hay gặp trong đời sống đó là calo (cal). Vậy 1 calo bằng bao nhiêu Jun?</w:t>
      </w:r>
    </w:p>
    <w:p>
      <w:pPr>
        <w:tabs>
          <w:tab w:pos="283" w:val="left"/>
          <w:tab w:pos="2835" w:val="left"/>
          <w:tab w:pos="5386" w:val="left"/>
          <w:tab w:pos="7937" w:val="left"/>
        </w:tabs>
        <w:spacing w:before="20" w:after="40"/>
      </w:pPr>
      <w:r>
        <w:tab/>
      </w:r>
      <w:r>
        <w:rPr>
          <w:rFonts w:ascii="Times New Roman" w:hAnsi="Times New Roman"/>
          <w:b w:val="0"/>
          <w:i w:val="0"/>
          <w:sz w:val="21"/>
        </w:rPr>
        <w:t>A. 1,486 J.</w:t>
      </w:r>
      <w:r>
        <w:tab/>
      </w:r>
      <w:r>
        <w:rPr>
          <w:rFonts w:ascii="Times New Roman" w:hAnsi="Times New Roman"/>
          <w:b w:val="0"/>
          <w:i w:val="0"/>
          <w:sz w:val="21"/>
        </w:rPr>
        <w:t>B. 4,186 J.</w:t>
      </w:r>
      <w:r>
        <w:tab/>
      </w:r>
      <w:r>
        <w:rPr>
          <w:rFonts w:ascii="Times New Roman" w:hAnsi="Times New Roman"/>
          <w:b w:val="0"/>
          <w:i w:val="0"/>
          <w:sz w:val="21"/>
        </w:rPr>
        <w:t>C. 4186 J.</w:t>
      </w:r>
      <w:r>
        <w:tab/>
      </w:r>
      <w:r>
        <w:rPr>
          <w:rFonts w:ascii="Times New Roman" w:hAnsi="Times New Roman"/>
          <w:b w:val="0"/>
          <w:i w:val="0"/>
          <w:sz w:val="21"/>
        </w:rPr>
        <w:t>D. 1486 J.</w:t>
      </w:r>
    </w:p>
    <w:p>
      <w:pPr>
        <w:keepNext/>
        <w:spacing w:before="120" w:after="40"/>
      </w:pPr>
      <w:r>
        <w:rPr>
          <w:rFonts w:ascii="Times New Roman" w:hAnsi="Times New Roman"/>
          <w:b/>
          <w:i w:val="0"/>
          <w:color w:val="1B5E20"/>
          <w:sz w:val="20"/>
        </w:rPr>
        <w:t>TRẮC NGHIỆM TRẢ LỜI NGẮN / ĐIỀN ĐÁP SỐ (CÂU 10 - 15)</w:t>
      </w:r>
    </w:p>
    <w:p>
      <w:pPr>
        <w:spacing w:before="60" w:after="40"/>
      </w:pPr>
      <w:r>
        <w:rPr>
          <w:rFonts w:ascii="Times New Roman" w:hAnsi="Times New Roman"/>
          <w:b/>
          <w:i w:val="0"/>
          <w:sz w:val="21"/>
        </w:rPr>
        <w:t>Câu 10.</w:t>
      </w:r>
      <w:r>
        <w:rPr>
          <w:rFonts w:ascii="Times New Roman" w:hAnsi="Times New Roman"/>
          <w:b w:val="0"/>
          <w:i w:val="0"/>
          <w:sz w:val="21"/>
        </w:rPr>
        <w:t xml:space="preserve"> Bác Thường đang lái xe ô tô đi trên đường, lúc này ô tô có động năng bằng 50 kJ. Biết khối lượng của ô tô và người là 1000 kg. Hỏi bác Thường lái xe với tốc độ bằng bao nhiêu m/s?</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11.</w:t>
      </w:r>
      <w:r>
        <w:rPr>
          <w:rFonts w:ascii="Times New Roman" w:hAnsi="Times New Roman"/>
          <w:b w:val="0"/>
          <w:i w:val="0"/>
          <w:sz w:val="21"/>
        </w:rPr>
        <w:t xml:space="preserve"> Trong khi giảng bài Động năng và Thế năng, thầy Minh cầm khối gỗ trên tay ở độ cao h = 1,2 m để làm ví dụ cho bài giảng. Biết thế năng của khối gỗ lúc này bằng 2,4 J, chọn gốc thế năng ở mặt đất, hỏi khối gỗ nặng bao nhiêu kg?</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12.</w:t>
      </w:r>
      <w:r>
        <w:rPr>
          <w:rFonts w:ascii="Times New Roman" w:hAnsi="Times New Roman"/>
          <w:b w:val="0"/>
          <w:i w:val="0"/>
          <w:sz w:val="21"/>
        </w:rPr>
        <w:t xml:space="preserve"> Chiều chủ nhật, bạn Linh cùng với gia đình đi leo núi, leo được một lúc thì Linh dừng lại nghỉ ngơi, lúc này Linh có thế năng là 250 kJ. Hỏi bạn ấy đang ở độ cao bao nhiêu mét? Biết khối lượng của Linh là 50 kg.</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13.</w:t>
      </w:r>
      <w:r>
        <w:rPr>
          <w:rFonts w:ascii="Times New Roman" w:hAnsi="Times New Roman"/>
          <w:b w:val="0"/>
          <w:i w:val="0"/>
          <w:sz w:val="21"/>
        </w:rPr>
        <w:t xml:space="preserve"> Đơn vị công suất của máy điều hòa nhiệt độ người ta thường sử dụng là Mã lực (HP). Một máy điều hòa nhiệt độ được đặt trong phòng học với công suất 2 (HP). Hỏi công suất này đổi ra đơn vị oát là bao nhiêu?</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14.</w:t>
      </w:r>
      <w:r>
        <w:rPr>
          <w:rFonts w:ascii="Times New Roman" w:hAnsi="Times New Roman"/>
          <w:b w:val="0"/>
          <w:i w:val="0"/>
          <w:sz w:val="21"/>
        </w:rPr>
        <w:t xml:space="preserve"> Bạn Nam khi đẩy xe hàng thì đã thực hiện một công là 3 BTU. Vậy công của bạn Nam được đổi ra đơn vị J là bao nhiêu?</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15.</w:t>
      </w:r>
      <w:r>
        <w:rPr>
          <w:rFonts w:ascii="Times New Roman" w:hAnsi="Times New Roman"/>
          <w:b w:val="0"/>
          <w:i w:val="0"/>
          <w:sz w:val="21"/>
        </w:rPr>
        <w:t xml:space="preserve"> Một máy sưởi ấm có công suất là 2051 W, em hãy đổi ra đơn vị BTU/h là bao nhiêu?</w:t>
      </w:r>
    </w:p>
    <w:p>
      <w:pPr>
        <w:spacing w:before="20" w:after="40"/>
        <w:ind w:left="340"/>
      </w:pPr>
      <w:r>
        <w:rPr>
          <w:rFonts w:ascii="Times New Roman" w:hAnsi="Times New Roman"/>
          <w:b w:val="0"/>
          <w:i w:val="0"/>
          <w:sz w:val="20"/>
        </w:rPr>
        <w:t>Đáp án / Trả lời: .................................................................................................................................</w:t>
      </w:r>
    </w:p>
    <w:p>
      <w:pPr>
        <w:keepNext/>
        <w:spacing w:before="120" w:after="40"/>
      </w:pPr>
      <w:r>
        <w:rPr>
          <w:rFonts w:ascii="Times New Roman" w:hAnsi="Times New Roman"/>
          <w:b/>
          <w:i w:val="0"/>
          <w:color w:val="1B5E20"/>
          <w:sz w:val="21"/>
        </w:rPr>
        <w:t>II. TỰ LUẬN (CÂU 1 - 11)</w:t>
      </w:r>
    </w:p>
    <w:p>
      <w:pPr>
        <w:spacing w:before="80" w:after="40"/>
      </w:pPr>
      <w:r>
        <w:rPr>
          <w:rFonts w:ascii="Times New Roman" w:hAnsi="Times New Roman"/>
          <w:b/>
          <w:i w:val="0"/>
          <w:sz w:val="21"/>
        </w:rPr>
        <w:t>Câu 1.</w:t>
      </w:r>
      <w:r>
        <w:rPr>
          <w:rFonts w:ascii="Times New Roman" w:hAnsi="Times New Roman"/>
          <w:b w:val="0"/>
          <w:i w:val="0"/>
          <w:sz w:val="21"/>
        </w:rPr>
        <w:t xml:space="preserve"> Một vật đang chuyển động có động năng 120 J và thế năng 80 J so với mặt đất. Tính cơ năng của vật.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2.</w:t>
      </w:r>
      <w:r>
        <w:rPr>
          <w:rFonts w:ascii="Times New Roman" w:hAnsi="Times New Roman"/>
          <w:b w:val="0"/>
          <w:i w:val="0"/>
          <w:sz w:val="21"/>
        </w:rPr>
        <w:t xml:space="preserve"> Một quả bóng có khối lượng 2 kg đang chuyển động với tốc độ 6 m/s ở độ cao 5 m so với mặt đất. Biết trọng lượng của quả bóng là 20 N. Chọn mặt đất làm mốc tính thế năng. Tính cơ năng của quả bóng tại độ cao 5m.</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3.</w:t>
      </w:r>
      <w:r>
        <w:rPr>
          <w:rFonts w:ascii="Times New Roman" w:hAnsi="Times New Roman"/>
          <w:b w:val="0"/>
          <w:i w:val="0"/>
          <w:sz w:val="21"/>
        </w:rPr>
        <w:t xml:space="preserve"> Một vật có khối lượng 4 kg đang chuyển động ở độ cao 3 m so với mặt đất. Biết cơ năng của vật là 180 J và trọng lượng của vật là 40 N. Chọn mặt đất làm mốc tính thế năng. Tính tốc độ chuyển động của vật tại độ cao 3m.</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4.</w:t>
      </w:r>
      <w:r>
        <w:rPr>
          <w:rFonts w:ascii="Times New Roman" w:hAnsi="Times New Roman"/>
          <w:b w:val="0"/>
          <w:i w:val="0"/>
          <w:sz w:val="21"/>
        </w:rPr>
        <w:t xml:space="preserve"> Một thùng hàng được thả rơi từ độ cao h = 1,5 m xuống mặt đất. Gốc thế năng ở mặt đất. Biết khối lượng thùng hàng là 3,5 kg. Tính Cơ năng của vật? Biết cơ năng được bảo toàn.</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Quả bóng rổ có khối lượng 600g được ném từ mặt đất lên cao. Gốc thế năng ở mặt đất. Biết tốc độ ném bóng là 18 m/s. Tính Cơ năng của vật? Biết cơ năng được bảo toàn.</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6.</w:t>
      </w:r>
      <w:r>
        <w:rPr>
          <w:rFonts w:ascii="Times New Roman" w:hAnsi="Times New Roman"/>
          <w:b w:val="0"/>
          <w:i w:val="0"/>
          <w:sz w:val="21"/>
        </w:rPr>
        <w:t xml:space="preserve"> Một vật có trọng lượng 30 N đang chuyển động với tốc độ 4 m/s ở một độ cao h cao so với mặt đất. Biết khối lượng của vật là 3 kg và cơ năng của vật tại độ cao h là 144 J. Chọn mặt đất làm mốc tính thế năng. Tính độ cao của vật so với mặt đất.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7.</w:t>
      </w:r>
      <w:r>
        <w:rPr>
          <w:rFonts w:ascii="Times New Roman" w:hAnsi="Times New Roman"/>
          <w:b w:val="0"/>
          <w:i w:val="0"/>
          <w:sz w:val="21"/>
        </w:rPr>
        <w:t xml:space="preserve"> Một quả bóng có trọng lượng 10 N được thả rơi từ độ cao 12 m so với mặt đất. Bỏ qua sức cản của không khí. Chọn mặt đất làm mốc tính thế năng.</w:t>
        <w:br/>
        <w:t>a) Tính cơ năng của quả bóng lúc bắt đầu thả. Biết cơ năng được bảo toàn.</w:t>
        <w:br/>
        <w:t>b) Khi quả bóng ở độ cao 5 m, tính thế năng và động năng của quả bóng.</w:t>
        <w:br/>
        <w:t>c) Khi quả bóng ở ngay sát mặt đất, động năng của quả bóng bằng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8.</w:t>
      </w:r>
      <w:r>
        <w:rPr>
          <w:rFonts w:ascii="Times New Roman" w:hAnsi="Times New Roman"/>
          <w:b w:val="0"/>
          <w:i w:val="0"/>
          <w:sz w:val="21"/>
        </w:rPr>
        <w:t xml:space="preserve"> Khi nào thì cơ năng của vật được bảo toàn?</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9.</w:t>
      </w:r>
      <w:r>
        <w:rPr>
          <w:rFonts w:ascii="Times New Roman" w:hAnsi="Times New Roman"/>
          <w:b w:val="0"/>
          <w:i w:val="0"/>
          <w:sz w:val="21"/>
        </w:rPr>
        <w:t xml:space="preserve"> Khi nào thì cơ năng của vật KHÔNG được bảo toàn?</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10.</w:t>
      </w:r>
      <w:r>
        <w:rPr>
          <w:rFonts w:ascii="Times New Roman" w:hAnsi="Times New Roman"/>
          <w:b w:val="0"/>
          <w:i w:val="0"/>
          <w:sz w:val="21"/>
        </w:rPr>
        <w:t xml:space="preserve"> Một quả bóng có khối lượng 0,5 kg được ném thẳng đứng lên cao. Khi quả bóng lên đến vị trí cao nhất, nó ở độ cao 10 m so với mặt đất và có tốc độ bằng 0. Biết trọng lượng của quả bóng là 5 N. Chọn mặt đất làm mốc tính thế năng.</w:t>
        <w:br/>
        <w:t>a) Tính động năng của quả bóng ở vị trí cao nhất.</w:t>
        <w:br/>
        <w:t>b) Tính thế năng và cơ năng của quả bóng ở vị trí đó.</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11.</w:t>
      </w:r>
      <w:r>
        <w:rPr>
          <w:rFonts w:ascii="Times New Roman" w:hAnsi="Times New Roman"/>
          <w:b w:val="0"/>
          <w:i w:val="0"/>
          <w:sz w:val="21"/>
        </w:rPr>
        <w:t xml:space="preserve"> Một vật có khối lượng 2 kg rơi từ độ cao 15 m xuống độ cao 5 m so với mặt đất. Tại vị trí 15m so với mặt đất, vật có tốc độ 4 m/s. Biết trọng lượng của vật là 20 N và bỏ qua sức cản của không khí. Biết cơ năng được bảo toàn.</w:t>
        <w:br/>
        <w:t>a) Tính cơ năng của vật tại độ cao 15 m.</w:t>
        <w:br/>
        <w:t>b) Tính tốc độ của vật tại độ cao 5 m.</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r>
        <w:br w:type="page"/>
      </w:r>
    </w:p>
    <w:p>
      <w:pPr>
        <w:keepNext/>
        <w:spacing w:before="160" w:after="60"/>
        <w:pBdr>
          <w:bottom w:val="single" w:sz="6" w:space="4" w:color="8BC390"/>
        </w:pBdr>
      </w:pPr>
      <w:r>
        <w:rPr>
          <w:rFonts w:ascii="Times New Roman" w:hAnsi="Times New Roman"/>
          <w:b/>
          <w:i w:val="0"/>
          <w:color w:val="2E7D32"/>
          <w:sz w:val="23"/>
        </w:rPr>
        <w:t>CHỦ ĐỀ: VẬT SỐNG (SINH HỌC)</w:t>
      </w:r>
    </w:p>
    <w:p>
      <w:pPr>
        <w:spacing w:before="40" w:after="60"/>
      </w:pPr>
      <w:r>
        <w:rPr>
          <w:rFonts w:ascii="Times New Roman" w:hAnsi="Times New Roman"/>
          <w:b w:val="0"/>
          <w:i/>
          <w:sz w:val="20"/>
        </w:rPr>
        <w:t>Các em ôn tập kiến thức trọng tâm từ Bài 36. Khái quát về di truyền đến Bài 38. Nucleic acid và gene.</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Bài 36: Khái quát về di truyền học</w:t>
      </w:r>
    </w:p>
    <w:p>
      <w:pPr>
        <w:spacing w:before="20" w:after="20"/>
        <w:ind w:left="283"/>
      </w:pPr>
      <w:r>
        <w:rPr>
          <w:rFonts w:ascii="Times New Roman" w:hAnsi="Times New Roman"/>
          <w:b w:val="0"/>
          <w:i w:val="0"/>
          <w:sz w:val="20"/>
        </w:rPr>
        <w:t>Các thuật ngữ cơ bản: Tính trạng, nhân tố di truyền (gene), cơ thể thuần chủng (dòng thuần), cặp tính trạng tương phản, tính trạng trội, tính trạng lặn, kiểu hình, kiểu gene, allele.</w:t>
      </w:r>
    </w:p>
    <w:p>
      <w:pPr>
        <w:spacing w:before="20" w:after="20"/>
        <w:ind w:left="283"/>
      </w:pPr>
      <w:r>
        <w:rPr>
          <w:rFonts w:ascii="Times New Roman" w:hAnsi="Times New Roman"/>
          <w:b w:val="0"/>
          <w:i w:val="0"/>
          <w:sz w:val="20"/>
        </w:rPr>
        <w:t>Kí hiệu trong nghiên cứu di truyền học: P (thế hệ bố mẹ), F1, F2 (thế hệ con lai thứ nhất, thứ hai), ♂ (cơ thể đực), ♀ (cơ thể cái), x (phép lai).</w:t>
      </w:r>
    </w:p>
    <w:p>
      <w:pPr>
        <w:keepNext/>
        <w:spacing w:before="60" w:after="20"/>
      </w:pPr>
      <w:r>
        <w:rPr>
          <w:rFonts w:ascii="Times New Roman" w:hAnsi="Times New Roman"/>
          <w:b/>
          <w:i w:val="0"/>
          <w:color w:val="2E7D32"/>
          <w:sz w:val="21"/>
        </w:rPr>
        <w:t>Bài 37: Các quy luật di truyền của Mendel</w:t>
      </w:r>
    </w:p>
    <w:p>
      <w:pPr>
        <w:spacing w:before="20" w:after="20"/>
        <w:ind w:left="283"/>
      </w:pPr>
      <w:r>
        <w:rPr>
          <w:rFonts w:ascii="Times New Roman" w:hAnsi="Times New Roman"/>
          <w:b w:val="0"/>
          <w:i w:val="0"/>
          <w:sz w:val="20"/>
        </w:rPr>
        <w:t>Quy luật phân li: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20"/>
        <w:ind w:left="283"/>
      </w:pPr>
      <w:r>
        <w:rPr>
          <w:rFonts w:ascii="Times New Roman" w:hAnsi="Times New Roman"/>
          <w:b w:val="0"/>
          <w:i w:val="0"/>
          <w:sz w:val="20"/>
        </w:rPr>
        <w:t>Lai phân tích: Là phép lai giữa cá thể mang tính trạng trội cần xác định kiểu gene với cá thể mang tính trạng lặn. Nếu con lai đồng tính -&gt; cá thể mang tính trạng trội thuần chủng (AA); nếu con lai phân tính (1 : 1) -&gt; cá thể mang tính trạng trội dị hợp (Aa).</w:t>
      </w:r>
    </w:p>
    <w:p>
      <w:pPr>
        <w:spacing w:before="20" w:after="20"/>
        <w:ind w:left="283"/>
      </w:pPr>
      <w:r>
        <w:rPr>
          <w:rFonts w:ascii="Times New Roman" w:hAnsi="Times New Roman"/>
          <w:b w:val="0"/>
          <w:i w:val="0"/>
          <w:sz w:val="20"/>
        </w:rPr>
        <w:t>Quy luật phân li độc lập: Các cặp nhân tố di truyền (cặp allele) quy định các tính trạng khác nhau phân li độc lập và tổ hợp tự do trong quá trình phát sinh giao tử và thụ tinh.</w:t>
      </w:r>
    </w:p>
    <w:p>
      <w:pPr>
        <w:spacing w:before="20" w:after="20"/>
        <w:ind w:left="283"/>
      </w:pPr>
      <w:r>
        <w:rPr>
          <w:rFonts w:ascii="Times New Roman" w:hAnsi="Times New Roman"/>
          <w:b w:val="0"/>
          <w:i w:val="0"/>
          <w:sz w:val="20"/>
        </w:rPr>
        <w:t>Vận dụng quy luật Mendel giải bài toán di truyền 1 cặp và 2 cặp tính trạng.</w:t>
      </w:r>
    </w:p>
    <w:p>
      <w:pPr>
        <w:keepNext/>
        <w:spacing w:before="60" w:after="20"/>
      </w:pPr>
      <w:r>
        <w:rPr>
          <w:rFonts w:ascii="Times New Roman" w:hAnsi="Times New Roman"/>
          <w:b/>
          <w:i w:val="0"/>
          <w:color w:val="2E7D32"/>
          <w:sz w:val="21"/>
        </w:rPr>
        <w:t>Bài 38: Nucleic acid và gene</w:t>
      </w:r>
    </w:p>
    <w:p>
      <w:pPr>
        <w:spacing w:before="20" w:after="20"/>
        <w:ind w:left="283"/>
      </w:pPr>
      <w:r>
        <w:rPr>
          <w:rFonts w:ascii="Times New Roman" w:hAnsi="Times New Roman"/>
          <w:b w:val="0"/>
          <w:i w:val="0"/>
          <w:sz w:val="20"/>
        </w:rPr>
        <w:t>Khái niệm nucleic acid: Đại phân tử sinh học cấu tạo theo nguyên tắc đa phân (đơn phân là nucleotide), gồm 2 loại là DNA và RNA, đảm nhận chức năng lưu trữ, bảo quản và truyền đạt thông tin di truyền.</w:t>
      </w:r>
    </w:p>
    <w:p>
      <w:pPr>
        <w:spacing w:before="20" w:after="20"/>
        <w:ind w:left="283"/>
      </w:pPr>
      <w:r>
        <w:rPr>
          <w:rFonts w:ascii="Times New Roman" w:hAnsi="Times New Roman"/>
          <w:b w:val="0"/>
          <w:i w:val="0"/>
          <w:sz w:val="20"/>
        </w:rPr>
        <w:t>Cấu trúc hóa học của DNA: Cấu tạo từ các nguyên tố C, H, O, N, P. Đơn phân là nucleotide gồm 4 loại: adenine (A), thymine (T), guanine (G), cytosine (C).</w:t>
      </w:r>
    </w:p>
    <w:p>
      <w:pPr>
        <w:spacing w:before="20" w:after="20"/>
        <w:ind w:left="283"/>
      </w:pPr>
      <w:r>
        <w:rPr>
          <w:rFonts w:ascii="Times New Roman" w:hAnsi="Times New Roman"/>
          <w:b w:val="0"/>
          <w:i w:val="0"/>
          <w:sz w:val="20"/>
        </w:rPr>
        <w:t>Cấu trúc không gian của DNA (Watson &amp; Crick - 1953):</w:t>
      </w:r>
    </w:p>
    <w:p>
      <w:pPr>
        <w:spacing w:before="20" w:after="20"/>
        <w:ind w:left="283"/>
      </w:pPr>
      <w:r>
        <w:rPr>
          <w:rFonts w:ascii="Times New Roman" w:hAnsi="Times New Roman"/>
          <w:b w:val="0"/>
          <w:i w:val="0"/>
          <w:sz w:val="20"/>
        </w:rPr>
        <w:t>+ Gồm 2 mạch polynucleotide song song, ngược chiều, xoắn đều quanh một trục tưởng tượng từ trái sang phải (xoắn phải).</w:t>
      </w:r>
    </w:p>
    <w:p>
      <w:pPr>
        <w:spacing w:before="20" w:after="20"/>
        <w:ind w:left="283"/>
      </w:pPr>
      <w:r>
        <w:rPr>
          <w:rFonts w:ascii="Times New Roman" w:hAnsi="Times New Roman"/>
          <w:b w:val="0"/>
          <w:i w:val="0"/>
          <w:sz w:val="20"/>
        </w:rPr>
        <w:t>+ Trên mỗi mạch, các nucleotide liên kết với nhau bằng liên kết cộng hóa trị (phosphodiester) theo chiều từ 5' tới 3'.</w:t>
      </w:r>
    </w:p>
    <w:p>
      <w:pPr>
        <w:spacing w:before="20" w:after="20"/>
        <w:ind w:left="283"/>
      </w:pPr>
      <w:r>
        <w:rPr>
          <w:rFonts w:ascii="Times New Roman" w:hAnsi="Times New Roman"/>
          <w:b w:val="0"/>
          <w:i w:val="0"/>
          <w:sz w:val="20"/>
        </w:rPr>
        <w:t>+ Giữa hai mạch, các nucleotide liên kết với nhau bằng liên kết hydrogen theo nguyên tắc bổ sung (A liên kết với T bằng 2 liên kết hydrogen; G liên kết với C bằng 3 liên kết hydrogen, và ngược lại).</w:t>
      </w:r>
    </w:p>
    <w:p>
      <w:pPr>
        <w:spacing w:before="20" w:after="20"/>
        <w:ind w:left="283"/>
      </w:pPr>
      <w:r>
        <w:rPr>
          <w:rFonts w:ascii="Times New Roman" w:hAnsi="Times New Roman"/>
          <w:b w:val="0"/>
          <w:i w:val="0"/>
          <w:sz w:val="20"/>
        </w:rPr>
        <w:t>+ Chu kì xoắn dài 34 Å gồm 10 cặp nucleotide, đường kính vòng xoắn là 20 Å.</w:t>
      </w:r>
    </w:p>
    <w:p>
      <w:pPr>
        <w:spacing w:before="20" w:after="20"/>
        <w:ind w:left="283"/>
      </w:pPr>
      <w:r>
        <w:rPr>
          <w:rFonts w:ascii="Times New Roman" w:hAnsi="Times New Roman"/>
          <w:b w:val="0"/>
          <w:i w:val="0"/>
          <w:sz w:val="20"/>
        </w:rPr>
        <w:t>Chức năng của DNA: Lưu giữ, bảo quản và truyền đạt thông tin di truyền qua các thế hệ tế bào và cơ thể.</w:t>
      </w:r>
    </w:p>
    <w:p>
      <w:pPr>
        <w:spacing w:before="20" w:after="20"/>
        <w:ind w:left="283"/>
      </w:pPr>
      <w:r>
        <w:rPr>
          <w:rFonts w:ascii="Times New Roman" w:hAnsi="Times New Roman"/>
          <w:b w:val="0"/>
          <w:i w:val="0"/>
          <w:sz w:val="20"/>
        </w:rPr>
        <w:t>Khái niệm gene: Gene là một đoạn của phân tử DNA mang thông tin di truyền xác định.</w:t>
      </w:r>
    </w:p>
    <w:p>
      <w:pPr>
        <w:spacing w:before="20" w:after="20"/>
        <w:ind w:left="283"/>
      </w:pPr>
      <w:r>
        <w:rPr>
          <w:rFonts w:ascii="Times New Roman" w:hAnsi="Times New Roman"/>
          <w:b w:val="0"/>
          <w:i w:val="0"/>
          <w:sz w:val="20"/>
        </w:rPr>
        <w:t>Tính đa dạng và đặc thù của DNA: DNA rất đa dạng và đặc thù bởi số lượng, thành phần và trật tự sắp xếp xác định của các loại nucleotide.</w:t>
      </w:r>
    </w:p>
    <w:p>
      <w:pPr>
        <w:keepNext/>
        <w:spacing w:before="120" w:after="40"/>
      </w:pPr>
      <w:r>
        <w:rPr>
          <w:rFonts w:ascii="Times New Roman" w:hAnsi="Times New Roman"/>
          <w:b/>
          <w:i w:val="0"/>
          <w:color w:val="1B5E20"/>
          <w:sz w:val="21"/>
        </w:rPr>
        <w:t>B. BÀI TẬP THAM KHẢO</w:t>
      </w:r>
    </w:p>
    <w:p>
      <w:pPr>
        <w:keepNext/>
        <w:spacing w:before="120" w:after="40"/>
      </w:pPr>
      <w:r>
        <w:rPr>
          <w:rFonts w:ascii="Times New Roman" w:hAnsi="Times New Roman"/>
          <w:b/>
          <w:i w:val="0"/>
          <w:color w:val="1B5E20"/>
          <w:sz w:val="20"/>
        </w:rPr>
        <w:t>1. Trắc nghiệm nhiều lựa chọn (Câu 1 - 10)</w:t>
      </w:r>
    </w:p>
    <w:p>
      <w:pPr>
        <w:spacing w:before="60" w:after="20"/>
      </w:pPr>
      <w:r>
        <w:rPr>
          <w:rFonts w:ascii="Times New Roman" w:hAnsi="Times New Roman"/>
          <w:b/>
          <w:i w:val="0"/>
          <w:sz w:val="21"/>
        </w:rPr>
        <w:t>Câu 1.</w:t>
      </w:r>
      <w:r>
        <w:rPr>
          <w:rFonts w:ascii="Times New Roman" w:hAnsi="Times New Roman"/>
          <w:b w:val="0"/>
          <w:i w:val="0"/>
          <w:sz w:val="21"/>
        </w:rPr>
        <w:t xml:space="preserve"> Tập hợp tất cả các tính trạng của cơ thể sinh vật được gọi là</w:t>
      </w:r>
    </w:p>
    <w:p>
      <w:pPr>
        <w:tabs>
          <w:tab w:pos="283" w:val="left"/>
          <w:tab w:pos="2835" w:val="left"/>
          <w:tab w:pos="5386" w:val="left"/>
          <w:tab w:pos="7937" w:val="left"/>
        </w:tabs>
        <w:spacing w:before="20" w:after="40"/>
      </w:pPr>
      <w:r>
        <w:tab/>
      </w:r>
      <w:r>
        <w:rPr>
          <w:rFonts w:ascii="Times New Roman" w:hAnsi="Times New Roman"/>
          <w:b w:val="0"/>
          <w:i w:val="0"/>
          <w:sz w:val="21"/>
        </w:rPr>
        <w:t>A. kiểu gene.</w:t>
      </w:r>
      <w:r>
        <w:tab/>
      </w:r>
      <w:r>
        <w:rPr>
          <w:rFonts w:ascii="Times New Roman" w:hAnsi="Times New Roman"/>
          <w:b w:val="0"/>
          <w:i w:val="0"/>
          <w:sz w:val="21"/>
        </w:rPr>
        <w:t>B. dòng thuần.</w:t>
      </w:r>
      <w:r>
        <w:tab/>
      </w:r>
      <w:r>
        <w:rPr>
          <w:rFonts w:ascii="Times New Roman" w:hAnsi="Times New Roman"/>
          <w:b w:val="0"/>
          <w:i w:val="0"/>
          <w:sz w:val="21"/>
        </w:rPr>
        <w:t>C. kiểu hình.</w:t>
      </w:r>
      <w:r>
        <w:tab/>
      </w:r>
      <w:r>
        <w:rPr>
          <w:rFonts w:ascii="Times New Roman" w:hAnsi="Times New Roman"/>
          <w:b w:val="0"/>
          <w:i w:val="0"/>
          <w:sz w:val="21"/>
        </w:rPr>
        <w:t>D. allele.</w:t>
      </w:r>
    </w:p>
    <w:p>
      <w:pPr>
        <w:spacing w:before="60" w:after="20"/>
      </w:pPr>
      <w:r>
        <w:rPr>
          <w:rFonts w:ascii="Times New Roman" w:hAnsi="Times New Roman"/>
          <w:b/>
          <w:i w:val="0"/>
          <w:sz w:val="21"/>
        </w:rPr>
        <w:t>Câu 2.</w:t>
      </w:r>
      <w:r>
        <w:rPr>
          <w:rFonts w:ascii="Times New Roman" w:hAnsi="Times New Roman"/>
          <w:b w:val="0"/>
          <w:i w:val="0"/>
          <w:sz w:val="21"/>
        </w:rPr>
        <w:t xml:space="preserve"> Ai là người đặt nền móng cho di truyền học?</w:t>
      </w:r>
    </w:p>
    <w:p>
      <w:pPr>
        <w:tabs>
          <w:tab w:pos="283" w:val="left"/>
          <w:tab w:pos="5216" w:val="left"/>
        </w:tabs>
        <w:spacing w:before="20" w:after="20"/>
      </w:pPr>
      <w:r>
        <w:tab/>
      </w:r>
      <w:r>
        <w:rPr>
          <w:rFonts w:ascii="Times New Roman" w:hAnsi="Times New Roman"/>
          <w:b w:val="0"/>
          <w:i w:val="0"/>
          <w:sz w:val="21"/>
        </w:rPr>
        <w:t>A. Charles Darwin.</w:t>
      </w:r>
      <w:r>
        <w:tab/>
      </w:r>
      <w:r>
        <w:rPr>
          <w:rFonts w:ascii="Times New Roman" w:hAnsi="Times New Roman"/>
          <w:b w:val="0"/>
          <w:i w:val="0"/>
          <w:sz w:val="21"/>
        </w:rPr>
        <w:t>B. Barbara McClintock.</w:t>
      </w:r>
    </w:p>
    <w:p>
      <w:pPr>
        <w:tabs>
          <w:tab w:pos="283" w:val="left"/>
          <w:tab w:pos="5216" w:val="left"/>
        </w:tabs>
        <w:spacing w:before="20" w:after="40"/>
      </w:pPr>
      <w:r>
        <w:tab/>
      </w:r>
      <w:r>
        <w:rPr>
          <w:rFonts w:ascii="Times New Roman" w:hAnsi="Times New Roman"/>
          <w:b w:val="0"/>
          <w:i w:val="0"/>
          <w:sz w:val="21"/>
        </w:rPr>
        <w:t>C. Wilmut và Campbell.</w:t>
      </w:r>
      <w:r>
        <w:tab/>
      </w:r>
      <w:r>
        <w:rPr>
          <w:rFonts w:ascii="Times New Roman" w:hAnsi="Times New Roman"/>
          <w:b w:val="0"/>
          <w:i w:val="0"/>
          <w:sz w:val="21"/>
        </w:rPr>
        <w:t>D. Gregor Johann Mendel.</w:t>
      </w:r>
    </w:p>
    <w:p>
      <w:pPr>
        <w:spacing w:before="60" w:after="20"/>
      </w:pPr>
      <w:r>
        <w:rPr>
          <w:rFonts w:ascii="Times New Roman" w:hAnsi="Times New Roman"/>
          <w:b/>
          <w:i w:val="0"/>
          <w:sz w:val="21"/>
        </w:rPr>
        <w:t>Câu 3.</w:t>
      </w:r>
      <w:r>
        <w:rPr>
          <w:rFonts w:ascii="Times New Roman" w:hAnsi="Times New Roman"/>
          <w:b w:val="0"/>
          <w:i w:val="0"/>
          <w:sz w:val="21"/>
        </w:rPr>
        <w:t xml:space="preserve"> Tính trạng trội biểu hiện ra kiểu hình khi</w:t>
      </w:r>
    </w:p>
    <w:p>
      <w:pPr>
        <w:tabs>
          <w:tab w:pos="283" w:val="left"/>
          <w:tab w:pos="5216" w:val="left"/>
        </w:tabs>
        <w:spacing w:before="20" w:after="20"/>
      </w:pPr>
      <w:r>
        <w:tab/>
      </w:r>
      <w:r>
        <w:rPr>
          <w:rFonts w:ascii="Times New Roman" w:hAnsi="Times New Roman"/>
          <w:b w:val="0"/>
          <w:i w:val="0"/>
          <w:sz w:val="21"/>
        </w:rPr>
        <w:t>A. có kiểu gene đồng hợp lặn hoặc dị hợp.</w:t>
      </w:r>
      <w:r>
        <w:tab/>
      </w:r>
      <w:r>
        <w:rPr>
          <w:rFonts w:ascii="Times New Roman" w:hAnsi="Times New Roman"/>
          <w:b w:val="0"/>
          <w:i w:val="0"/>
          <w:sz w:val="21"/>
        </w:rPr>
        <w:t>B. có kiểu gene đồng hợp trội hoặc dị hợp.</w:t>
      </w:r>
    </w:p>
    <w:p>
      <w:pPr>
        <w:tabs>
          <w:tab w:pos="283" w:val="left"/>
          <w:tab w:pos="5216" w:val="left"/>
        </w:tabs>
        <w:spacing w:before="20" w:after="40"/>
      </w:pPr>
      <w:r>
        <w:tab/>
      </w:r>
      <w:r>
        <w:rPr>
          <w:rFonts w:ascii="Times New Roman" w:hAnsi="Times New Roman"/>
          <w:b w:val="0"/>
          <w:i w:val="0"/>
          <w:sz w:val="21"/>
        </w:rPr>
        <w:t>C. có kiểu gene đồng hợp trội.</w:t>
      </w:r>
      <w:r>
        <w:tab/>
      </w:r>
      <w:r>
        <w:rPr>
          <w:rFonts w:ascii="Times New Roman" w:hAnsi="Times New Roman"/>
          <w:b w:val="0"/>
          <w:i w:val="0"/>
          <w:sz w:val="21"/>
        </w:rPr>
        <w:t>D. có kiểu gene đồng hợp lặn.</w:t>
      </w:r>
    </w:p>
    <w:p>
      <w:pPr>
        <w:spacing w:before="60" w:after="20"/>
      </w:pPr>
      <w:r>
        <w:rPr>
          <w:rFonts w:ascii="Times New Roman" w:hAnsi="Times New Roman"/>
          <w:b/>
          <w:i w:val="0"/>
          <w:sz w:val="21"/>
        </w:rPr>
        <w:t>Câu 4.</w:t>
      </w:r>
      <w:r>
        <w:rPr>
          <w:rFonts w:ascii="Times New Roman" w:hAnsi="Times New Roman"/>
          <w:b w:val="0"/>
          <w:i w:val="0"/>
          <w:sz w:val="21"/>
        </w:rPr>
        <w:t xml:space="preserve"> Kiểu hình là</w:t>
      </w:r>
    </w:p>
    <w:p>
      <w:pPr>
        <w:spacing w:before="20" w:after="20"/>
        <w:ind w:left="340"/>
      </w:pPr>
      <w:r>
        <w:rPr>
          <w:rFonts w:ascii="Times New Roman" w:hAnsi="Times New Roman"/>
          <w:b w:val="0"/>
          <w:i w:val="0"/>
          <w:sz w:val="21"/>
        </w:rPr>
        <w:t>A. tổ hợp toàn bộ tính trạng của cơ thể sinh vật.</w:t>
      </w:r>
    </w:p>
    <w:p>
      <w:pPr>
        <w:spacing w:before="20" w:after="20"/>
        <w:ind w:left="340"/>
      </w:pPr>
      <w:r>
        <w:rPr>
          <w:rFonts w:ascii="Times New Roman" w:hAnsi="Times New Roman"/>
          <w:b w:val="0"/>
          <w:i w:val="0"/>
          <w:sz w:val="21"/>
        </w:rPr>
        <w:t>B. tổ hợp một số tính trạng của cơ thể sinh vật.</w:t>
      </w:r>
    </w:p>
    <w:p>
      <w:pPr>
        <w:spacing w:before="20" w:after="20"/>
        <w:ind w:left="340"/>
      </w:pPr>
      <w:r>
        <w:rPr>
          <w:rFonts w:ascii="Times New Roman" w:hAnsi="Times New Roman"/>
          <w:b w:val="0"/>
          <w:i w:val="0"/>
          <w:sz w:val="21"/>
        </w:rPr>
        <w:t>C. tổ hợp các tính trạng lặn của cơ thể sinh vật.</w:t>
      </w:r>
    </w:p>
    <w:p>
      <w:pPr>
        <w:spacing w:before="20" w:after="20"/>
        <w:ind w:left="340"/>
      </w:pPr>
      <w:r>
        <w:rPr>
          <w:rFonts w:ascii="Times New Roman" w:hAnsi="Times New Roman"/>
          <w:b w:val="0"/>
          <w:i w:val="0"/>
          <w:sz w:val="21"/>
        </w:rPr>
        <w:t>D. tổ hợp tính trạng tương phản của cơ thể sinh vật.</w:t>
      </w:r>
    </w:p>
    <w:p>
      <w:pPr>
        <w:spacing w:before="60" w:after="20"/>
      </w:pPr>
      <w:r>
        <w:rPr>
          <w:rFonts w:ascii="Times New Roman" w:hAnsi="Times New Roman"/>
          <w:b/>
          <w:i w:val="0"/>
          <w:sz w:val="21"/>
        </w:rPr>
        <w:t>Câu 5.</w:t>
      </w:r>
      <w:r>
        <w:rPr>
          <w:rFonts w:ascii="Times New Roman" w:hAnsi="Times New Roman"/>
          <w:b w:val="0"/>
          <w:i w:val="0"/>
          <w:sz w:val="21"/>
        </w:rPr>
        <w:t xml:space="preserve"> Khi đem lai các cá thể thuần chủng khác nhau về một cặp tính trạng tương phản. Mendel đã phát hiện ở thế hệ F1</w:t>
      </w:r>
    </w:p>
    <w:p>
      <w:pPr>
        <w:spacing w:before="20" w:after="20"/>
        <w:ind w:left="340"/>
      </w:pPr>
      <w:r>
        <w:rPr>
          <w:rFonts w:ascii="Times New Roman" w:hAnsi="Times New Roman"/>
          <w:b w:val="0"/>
          <w:i w:val="0"/>
          <w:sz w:val="21"/>
        </w:rPr>
        <w:t>A. luôn luôn biểu hiện kiểu hình giống mẹ.</w:t>
      </w:r>
    </w:p>
    <w:p>
      <w:pPr>
        <w:spacing w:before="20" w:after="20"/>
        <w:ind w:left="340"/>
      </w:pPr>
      <w:r>
        <w:rPr>
          <w:rFonts w:ascii="Times New Roman" w:hAnsi="Times New Roman"/>
          <w:b w:val="0"/>
          <w:i w:val="0"/>
          <w:sz w:val="21"/>
        </w:rPr>
        <w:t>B. luôn luôn biểu hiện kiểu hình giống bố.</w:t>
      </w:r>
    </w:p>
    <w:p>
      <w:pPr>
        <w:spacing w:before="20" w:after="20"/>
        <w:ind w:left="340"/>
      </w:pPr>
      <w:r>
        <w:rPr>
          <w:rFonts w:ascii="Times New Roman" w:hAnsi="Times New Roman"/>
          <w:b w:val="0"/>
          <w:i w:val="0"/>
          <w:sz w:val="21"/>
        </w:rPr>
        <w:t>C. chỉ biểu hiện 1 trong 2 kiểu hình của bố hoặc mẹ.</w:t>
      </w:r>
    </w:p>
    <w:p>
      <w:pPr>
        <w:spacing w:before="20" w:after="20"/>
        <w:ind w:left="340"/>
      </w:pPr>
      <w:r>
        <w:rPr>
          <w:rFonts w:ascii="Times New Roman" w:hAnsi="Times New Roman"/>
          <w:b w:val="0"/>
          <w:i w:val="0"/>
          <w:sz w:val="21"/>
        </w:rPr>
        <w:t>D. biểu hiện tính trạng trung gian giữa bố và mẹ.</w:t>
      </w:r>
    </w:p>
    <w:p>
      <w:pPr>
        <w:spacing w:before="60" w:after="20"/>
      </w:pPr>
      <w:r>
        <w:rPr>
          <w:rFonts w:ascii="Times New Roman" w:hAnsi="Times New Roman"/>
          <w:b/>
          <w:i w:val="0"/>
          <w:sz w:val="21"/>
        </w:rPr>
        <w:t>Câu 6.</w:t>
      </w:r>
      <w:r>
        <w:rPr>
          <w:rFonts w:ascii="Times New Roman" w:hAnsi="Times New Roman"/>
          <w:b w:val="0"/>
          <w:i w:val="0"/>
          <w:sz w:val="21"/>
        </w:rPr>
        <w:t xml:space="preserve"> Tính trạng tương phản là</w:t>
      </w:r>
    </w:p>
    <w:p>
      <w:pPr>
        <w:spacing w:before="20" w:after="20"/>
        <w:ind w:left="340"/>
      </w:pPr>
      <w:r>
        <w:rPr>
          <w:rFonts w:ascii="Times New Roman" w:hAnsi="Times New Roman"/>
          <w:b w:val="0"/>
          <w:i w:val="0"/>
          <w:sz w:val="21"/>
        </w:rPr>
        <w:t>A. các đặc điểm chỉ có ở cơ thể đực mà không có ở cơ thể cái.</w:t>
      </w:r>
    </w:p>
    <w:p>
      <w:pPr>
        <w:spacing w:before="20" w:after="20"/>
        <w:ind w:left="340"/>
      </w:pPr>
      <w:r>
        <w:rPr>
          <w:rFonts w:ascii="Times New Roman" w:hAnsi="Times New Roman"/>
          <w:b w:val="0"/>
          <w:i w:val="0"/>
          <w:sz w:val="21"/>
        </w:rPr>
        <w:t>B. các đặc điểm bị biến đổi do ảnh hưởng của môi trường.</w:t>
      </w:r>
    </w:p>
    <w:p>
      <w:pPr>
        <w:spacing w:before="20" w:after="20"/>
        <w:ind w:left="340"/>
      </w:pPr>
      <w:r>
        <w:rPr>
          <w:rFonts w:ascii="Times New Roman" w:hAnsi="Times New Roman"/>
          <w:b w:val="0"/>
          <w:i w:val="0"/>
          <w:sz w:val="21"/>
        </w:rPr>
        <w:t>C. hai trạng thái biểu hiện trái ngược nhau của cùng một loại tính trạng.</w:t>
      </w:r>
    </w:p>
    <w:p>
      <w:pPr>
        <w:spacing w:before="20" w:after="20"/>
        <w:ind w:left="340"/>
      </w:pPr>
      <w:r>
        <w:rPr>
          <w:rFonts w:ascii="Times New Roman" w:hAnsi="Times New Roman"/>
          <w:b w:val="0"/>
          <w:i w:val="0"/>
          <w:sz w:val="21"/>
        </w:rPr>
        <w:t>D. hai trạng thái biểu hiện khác nhau của hai loại tính trạng hoàn toàn riêng biệt.</w:t>
      </w:r>
    </w:p>
    <w:p>
      <w:pPr>
        <w:spacing w:before="60" w:after="20"/>
      </w:pPr>
      <w:r>
        <w:rPr>
          <w:rFonts w:ascii="Times New Roman" w:hAnsi="Times New Roman"/>
          <w:b/>
          <w:i w:val="0"/>
          <w:sz w:val="21"/>
        </w:rPr>
        <w:t>Câu 7.</w:t>
      </w:r>
      <w:r>
        <w:rPr>
          <w:rFonts w:ascii="Times New Roman" w:hAnsi="Times New Roman"/>
          <w:b w:val="0"/>
          <w:i w:val="0"/>
          <w:sz w:val="21"/>
        </w:rPr>
        <w:t xml:space="preserve"> Theo Mendel, mỗi tính trạng của cơ thể sinh vật do</w:t>
      </w:r>
    </w:p>
    <w:p>
      <w:pPr>
        <w:tabs>
          <w:tab w:pos="283" w:val="left"/>
          <w:tab w:pos="5216" w:val="left"/>
        </w:tabs>
        <w:spacing w:before="20" w:after="20"/>
      </w:pPr>
      <w:r>
        <w:tab/>
      </w:r>
      <w:r>
        <w:rPr>
          <w:rFonts w:ascii="Times New Roman" w:hAnsi="Times New Roman"/>
          <w:b w:val="0"/>
          <w:i w:val="0"/>
          <w:sz w:val="21"/>
        </w:rPr>
        <w:t>A. một nhân tố di truyền quy định.</w:t>
      </w:r>
      <w:r>
        <w:tab/>
      </w:r>
      <w:r>
        <w:rPr>
          <w:rFonts w:ascii="Times New Roman" w:hAnsi="Times New Roman"/>
          <w:b w:val="0"/>
          <w:i w:val="0"/>
          <w:sz w:val="21"/>
        </w:rPr>
        <w:t>B. một cặp nhân tố di truyền quy định.</w:t>
      </w:r>
    </w:p>
    <w:p>
      <w:pPr>
        <w:tabs>
          <w:tab w:pos="283" w:val="left"/>
          <w:tab w:pos="5216" w:val="left"/>
        </w:tabs>
        <w:spacing w:before="20" w:after="40"/>
      </w:pPr>
      <w:r>
        <w:tab/>
      </w:r>
      <w:r>
        <w:rPr>
          <w:rFonts w:ascii="Times New Roman" w:hAnsi="Times New Roman"/>
          <w:b w:val="0"/>
          <w:i w:val="0"/>
          <w:sz w:val="21"/>
        </w:rPr>
        <w:t>C. hai nhân tố di truyền quy định.</w:t>
      </w:r>
      <w:r>
        <w:tab/>
      </w:r>
      <w:r>
        <w:rPr>
          <w:rFonts w:ascii="Times New Roman" w:hAnsi="Times New Roman"/>
          <w:b w:val="0"/>
          <w:i w:val="0"/>
          <w:sz w:val="21"/>
        </w:rPr>
        <w:t>D. hai cặp nhân tố di truyền quy định.</w:t>
      </w:r>
    </w:p>
    <w:p>
      <w:pPr>
        <w:spacing w:before="60" w:after="20"/>
      </w:pPr>
      <w:r>
        <w:rPr>
          <w:rFonts w:ascii="Times New Roman" w:hAnsi="Times New Roman"/>
          <w:b/>
          <w:i w:val="0"/>
          <w:sz w:val="21"/>
        </w:rPr>
        <w:t>Câu 8.</w:t>
      </w:r>
      <w:r>
        <w:rPr>
          <w:rFonts w:ascii="Times New Roman" w:hAnsi="Times New Roman"/>
          <w:b w:val="0"/>
          <w:i w:val="0"/>
          <w:sz w:val="21"/>
        </w:rPr>
        <w:t xml:space="preserve"> Hiện tượng truyền đạt các đặc điểm của bố mẹ, tổ tiên cho các thế hệ con cháu gọi là</w:t>
      </w:r>
    </w:p>
    <w:p>
      <w:pPr>
        <w:tabs>
          <w:tab w:pos="283" w:val="left"/>
          <w:tab w:pos="2835" w:val="left"/>
          <w:tab w:pos="5386" w:val="left"/>
          <w:tab w:pos="7937" w:val="left"/>
        </w:tabs>
        <w:spacing w:before="20" w:after="40"/>
      </w:pPr>
      <w:r>
        <w:tab/>
      </w:r>
      <w:r>
        <w:rPr>
          <w:rFonts w:ascii="Times New Roman" w:hAnsi="Times New Roman"/>
          <w:b w:val="0"/>
          <w:i w:val="0"/>
          <w:sz w:val="21"/>
        </w:rPr>
        <w:t>A. biến dị.</w:t>
      </w:r>
      <w:r>
        <w:tab/>
      </w:r>
      <w:r>
        <w:rPr>
          <w:rFonts w:ascii="Times New Roman" w:hAnsi="Times New Roman"/>
          <w:b w:val="0"/>
          <w:i w:val="0"/>
          <w:sz w:val="21"/>
        </w:rPr>
        <w:t>B. nguyên phân.</w:t>
      </w:r>
      <w:r>
        <w:tab/>
      </w:r>
      <w:r>
        <w:rPr>
          <w:rFonts w:ascii="Times New Roman" w:hAnsi="Times New Roman"/>
          <w:b w:val="0"/>
          <w:i w:val="0"/>
          <w:sz w:val="21"/>
        </w:rPr>
        <w:t>C. thụ tinh.</w:t>
      </w:r>
      <w:r>
        <w:tab/>
      </w:r>
      <w:r>
        <w:rPr>
          <w:rFonts w:ascii="Times New Roman" w:hAnsi="Times New Roman"/>
          <w:b w:val="0"/>
          <w:i w:val="0"/>
          <w:sz w:val="21"/>
        </w:rPr>
        <w:t>D. di truyền.</w:t>
      </w:r>
    </w:p>
    <w:p>
      <w:pPr>
        <w:spacing w:before="60" w:after="20"/>
      </w:pPr>
      <w:r>
        <w:rPr>
          <w:rFonts w:ascii="Times New Roman" w:hAnsi="Times New Roman"/>
          <w:b/>
          <w:i w:val="0"/>
          <w:sz w:val="21"/>
        </w:rPr>
        <w:t>Câu 9.</w:t>
      </w:r>
      <w:r>
        <w:rPr>
          <w:rFonts w:ascii="Times New Roman" w:hAnsi="Times New Roman"/>
          <w:b w:val="0"/>
          <w:i w:val="0"/>
          <w:sz w:val="21"/>
        </w:rPr>
        <w:t xml:space="preserve"> Trong tế bào, DNA đảm nhận các chức năng nào sau đây?</w:t>
      </w:r>
    </w:p>
    <w:p>
      <w:pPr>
        <w:tabs>
          <w:tab w:pos="283" w:val="left"/>
          <w:tab w:pos="5216" w:val="left"/>
        </w:tabs>
        <w:spacing w:before="20" w:after="20"/>
      </w:pPr>
      <w:r>
        <w:tab/>
      </w:r>
      <w:r>
        <w:rPr>
          <w:rFonts w:ascii="Times New Roman" w:hAnsi="Times New Roman"/>
          <w:b w:val="0"/>
          <w:i w:val="0"/>
          <w:sz w:val="21"/>
        </w:rPr>
        <w:t>A. Truyền đạt thông tin di truyền.</w:t>
      </w:r>
      <w:r>
        <w:tab/>
      </w:r>
      <w:r>
        <w:rPr>
          <w:rFonts w:ascii="Times New Roman" w:hAnsi="Times New Roman"/>
          <w:b w:val="0"/>
          <w:i w:val="0"/>
          <w:sz w:val="21"/>
        </w:rPr>
        <w:t>B. Cấu trúc nên nhân tế bào.</w:t>
      </w:r>
    </w:p>
    <w:p>
      <w:pPr>
        <w:tabs>
          <w:tab w:pos="283" w:val="left"/>
          <w:tab w:pos="5216" w:val="left"/>
        </w:tabs>
        <w:spacing w:before="20" w:after="40"/>
      </w:pPr>
      <w:r>
        <w:tab/>
      </w:r>
      <w:r>
        <w:rPr>
          <w:rFonts w:ascii="Times New Roman" w:hAnsi="Times New Roman"/>
          <w:b w:val="0"/>
          <w:i w:val="0"/>
          <w:sz w:val="21"/>
        </w:rPr>
        <w:t>C. Xúc tác các phản ứng sinh hóa.</w:t>
      </w:r>
      <w:r>
        <w:tab/>
      </w:r>
      <w:r>
        <w:rPr>
          <w:rFonts w:ascii="Times New Roman" w:hAnsi="Times New Roman"/>
          <w:b w:val="0"/>
          <w:i w:val="0"/>
          <w:sz w:val="21"/>
        </w:rPr>
        <w:t>D. Lưu trữ, truyền đạt thông tin di truyền.</w:t>
      </w:r>
    </w:p>
    <w:p>
      <w:pPr>
        <w:spacing w:before="60" w:after="20"/>
      </w:pPr>
      <w:r>
        <w:rPr>
          <w:rFonts w:ascii="Times New Roman" w:hAnsi="Times New Roman"/>
          <w:b/>
          <w:i w:val="0"/>
          <w:sz w:val="21"/>
        </w:rPr>
        <w:t>Câu 10.</w:t>
      </w:r>
      <w:r>
        <w:rPr>
          <w:rFonts w:ascii="Times New Roman" w:hAnsi="Times New Roman"/>
          <w:b w:val="0"/>
          <w:i w:val="0"/>
          <w:sz w:val="21"/>
        </w:rPr>
        <w:t xml:space="preserve"> Khi nói về cấu trúc không gian của phân tử DNA, phát biểu nào dưới đây không đúng?</w:t>
      </w:r>
    </w:p>
    <w:p>
      <w:pPr>
        <w:spacing w:before="20" w:after="20"/>
        <w:ind w:left="340"/>
      </w:pPr>
      <w:r>
        <w:rPr>
          <w:rFonts w:ascii="Times New Roman" w:hAnsi="Times New Roman"/>
          <w:b w:val="0"/>
          <w:i w:val="0"/>
          <w:sz w:val="21"/>
        </w:rPr>
        <w:t>A. Trong mỗi mạch DNA, các đơn phân liên kết với nhau bằng liên kết cộng hóa trị.</w:t>
      </w:r>
    </w:p>
    <w:p>
      <w:pPr>
        <w:spacing w:before="20" w:after="20"/>
        <w:ind w:left="340"/>
      </w:pPr>
      <w:r>
        <w:rPr>
          <w:rFonts w:ascii="Times New Roman" w:hAnsi="Times New Roman"/>
          <w:b w:val="0"/>
          <w:i w:val="0"/>
          <w:sz w:val="21"/>
        </w:rPr>
        <w:t>B. DNA có cấu trúc xoắn kép, gồm hai mạch song song, ngược chiều, xoắn quanh một trục từ phải sang trái.</w:t>
      </w:r>
    </w:p>
    <w:p>
      <w:pPr>
        <w:spacing w:before="20" w:after="20"/>
        <w:ind w:left="340"/>
      </w:pPr>
      <w:r>
        <w:rPr>
          <w:rFonts w:ascii="Times New Roman" w:hAnsi="Times New Roman"/>
          <w:b w:val="0"/>
          <w:i w:val="0"/>
          <w:sz w:val="21"/>
        </w:rPr>
        <w:t>C. Giữa hai mạch DNA, các đơn phân liên kết hydrogen với nhau theo nguyên tắc bổ sung.</w:t>
      </w:r>
    </w:p>
    <w:p>
      <w:pPr>
        <w:spacing w:before="20" w:after="20"/>
        <w:ind w:left="340"/>
      </w:pPr>
      <w:r>
        <w:rPr>
          <w:rFonts w:ascii="Times New Roman" w:hAnsi="Times New Roman"/>
          <w:b w:val="0"/>
          <w:i w:val="0"/>
          <w:sz w:val="21"/>
        </w:rPr>
        <w:t>D. Đơn phân cấu tạo nên phân tử DNA gồm A, T, C, G.</w:t>
      </w:r>
    </w:p>
    <w:p>
      <w:pPr>
        <w:keepNext/>
        <w:spacing w:before="120" w:after="40"/>
      </w:pPr>
      <w:r>
        <w:rPr>
          <w:rFonts w:ascii="Times New Roman" w:hAnsi="Times New Roman"/>
          <w:b/>
          <w:i w:val="0"/>
          <w:color w:val="1B5E20"/>
          <w:sz w:val="20"/>
        </w:rPr>
        <w:t>2. Trắc nghiệm đúng / sai (Câu 11)</w:t>
      </w:r>
    </w:p>
    <w:p>
      <w:pPr>
        <w:spacing w:before="80" w:after="40"/>
      </w:pPr>
      <w:r>
        <w:rPr>
          <w:rFonts w:ascii="Times New Roman" w:hAnsi="Times New Roman"/>
          <w:b/>
          <w:i w:val="0"/>
          <w:sz w:val="21"/>
        </w:rPr>
        <w:t>Câu 11.</w:t>
      </w:r>
      <w:r>
        <w:rPr>
          <w:rFonts w:ascii="Times New Roman" w:hAnsi="Times New Roman"/>
          <w:b w:val="0"/>
          <w:i w:val="0"/>
          <w:sz w:val="21"/>
        </w:rPr>
        <w:t xml:space="preserve"> Cho các phát biểu sau, nhận định phát biểu nào đúng/ sai:</w:t>
      </w:r>
    </w:p>
    <w:p>
      <w:pPr>
        <w:tabs>
          <w:tab w:pos="9354" w:val="right"/>
        </w:tabs>
        <w:spacing w:before="20" w:after="20"/>
        <w:ind w:left="283"/>
      </w:pPr>
      <w:r>
        <w:rPr>
          <w:rFonts w:ascii="Times New Roman" w:hAnsi="Times New Roman"/>
          <w:b w:val="0"/>
          <w:i w:val="0"/>
          <w:sz w:val="21"/>
        </w:rPr>
        <w:t>a) Dòng thuần là các cơ thể đồng hợp về tất cả các cặp gene. Dòng thuần có đặc tính di truyền đồng nhất và ổn định, các thế hệ sau giống các thế hệ trước.</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Allele là các trạng thái biểu hiện giống nhau của cùng một gene.</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Nội dung quy luật phân li: Mỗi tính trạng do một cặp nhân tố di truyền (cặp allele) quy định. Khi giảm phân hình thành giao tử, các allele trong cặp phân li đồng đều về các giao tử nên mỗi giao tử chỉ chứa một allele của cặp.</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Kết quả thí nghiệm lai một tính trạng được Mendel giải thích bằng sự phân li của cặp nhân tố di truyền.</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e) Ở một loài thực vật, gene A quy định hoa đỏ, allele a quy định hoa trắng. Cho cây hoa đỏ (P) tự thụ phấn, F1 thu được cả hoa đỏ với hoa trắng với tỉ lệ kiểu gene là 1Aa : 1aa.</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f) Phép lai Aa x Aa cho tỉ lệ kiểu hình ở thế hệ con là 1 : 1.</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g) Ở đậu hà lan, allele A quy định thân cao trội hoàn toàn so với allele a quy định thân thấp. Muốn xác định cây thân cao có thuần chủng hay không, ta có thể cho cây thân cao thực hiện phép lai phân tích.</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h) Kiểu gene cơ thể mang tính trạng trội của một cặp tính trạng là AA hoặc Aa.</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i) Lai phân tích nhằm xác định kiểu hình của cơ thể mang tính trạng trội.</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k) Các kiểu gene sau thuộc kiểu gene đồng hợp: AABB, AAbb, AaBB, aaBB.</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l) Phân tử DNA có chức năng truyền đạt thông tin di truyền qua các thế hệ tế bào và cơ thể.</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m) Trên mỗi mạch DNA, các nucleotide liên kết với nhau bằng liên kết hydrogen theo nguyên tắc bổ sung.</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n) Phân tử DNA được cấu tạo từ 4 loại nucleotide (A, T, G, C), sự khác nhau về số lượng, thành phần và thứ tự sắp xếp của các nucleotide này tạo nên tính đa dạng và đặc thù của phân tử DNA ở mỗi loài sinh vật.</w:t>
      </w:r>
      <w:r>
        <w:tab/>
      </w:r>
      <w:r>
        <w:rPr>
          <w:rFonts w:ascii="Times New Roman" w:hAnsi="Times New Roman"/>
          <w:b w:val="0"/>
          <w:i w:val="0"/>
          <w:color w:val="6E6E6E"/>
          <w:sz w:val="21"/>
        </w:rPr>
        <w:t>[    ]</w:t>
      </w:r>
    </w:p>
    <w:p>
      <w:pPr>
        <w:keepNext/>
        <w:spacing w:before="120" w:after="40"/>
      </w:pPr>
      <w:r>
        <w:rPr>
          <w:rFonts w:ascii="Times New Roman" w:hAnsi="Times New Roman"/>
          <w:b/>
          <w:i w:val="0"/>
          <w:color w:val="1B5E20"/>
          <w:sz w:val="20"/>
        </w:rPr>
        <w:t>3. Trắc nghiệm trả lời ngắn (Câu 12 - 15)</w:t>
      </w:r>
    </w:p>
    <w:p>
      <w:pPr>
        <w:spacing w:before="60" w:after="40"/>
      </w:pPr>
      <w:r>
        <w:rPr>
          <w:rFonts w:ascii="Times New Roman" w:hAnsi="Times New Roman"/>
          <w:b/>
          <w:i w:val="0"/>
          <w:sz w:val="21"/>
        </w:rPr>
        <w:t>Câu 12.</w:t>
      </w:r>
      <w:r>
        <w:rPr>
          <w:rFonts w:ascii="Times New Roman" w:hAnsi="Times New Roman"/>
          <w:b w:val="0"/>
          <w:i w:val="0"/>
          <w:sz w:val="21"/>
        </w:rPr>
        <w:t xml:space="preserve"> Số loại giao tử có thể được tạo ra từ cơ thể có kiểu gene AaBbDD là bao nhiêu?</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13.</w:t>
      </w:r>
      <w:r>
        <w:rPr>
          <w:rFonts w:ascii="Times New Roman" w:hAnsi="Times New Roman"/>
          <w:b w:val="0"/>
          <w:i w:val="0"/>
          <w:sz w:val="21"/>
        </w:rPr>
        <w:t xml:space="preserve"> F1 có kiểu gene AaBb tiến hành tự thụ phấn thì số tổ hợp thu được ở F2 là bao nhiêu?</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14.</w:t>
      </w:r>
      <w:r>
        <w:rPr>
          <w:rFonts w:ascii="Times New Roman" w:hAnsi="Times New Roman"/>
          <w:b w:val="0"/>
          <w:i w:val="0"/>
          <w:sz w:val="21"/>
        </w:rPr>
        <w:t xml:space="preserve"> Ở đậu hà lan, allele A quy định hoa tím trội hoàn toàn so với allele a quy định hoa trắng. Cho cây hoa tím dị hợp Aa tự thụ phấn thu được thế hệ con. Tính theo lý thuyết, tỉ lệ phần trăm số cây hoa tím dị hợp thu được ở đời con là bao nhiêu %?</w:t>
      </w:r>
    </w:p>
    <w:p>
      <w:pPr>
        <w:spacing w:before="20" w:after="40"/>
        <w:ind w:left="340"/>
      </w:pPr>
      <w:r>
        <w:rPr>
          <w:rFonts w:ascii="Times New Roman" w:hAnsi="Times New Roman"/>
          <w:b w:val="0"/>
          <w:i w:val="0"/>
          <w:sz w:val="20"/>
        </w:rPr>
        <w:t>Đáp án / Trả lời: .................................................................................................................................</w:t>
      </w:r>
    </w:p>
    <w:p>
      <w:pPr>
        <w:spacing w:before="60" w:after="40"/>
      </w:pPr>
      <w:r>
        <w:rPr>
          <w:rFonts w:ascii="Times New Roman" w:hAnsi="Times New Roman"/>
          <w:b/>
          <w:i w:val="0"/>
          <w:sz w:val="21"/>
        </w:rPr>
        <w:t>Câu 15.</w:t>
      </w:r>
      <w:r>
        <w:rPr>
          <w:rFonts w:ascii="Times New Roman" w:hAnsi="Times New Roman"/>
          <w:b w:val="0"/>
          <w:i w:val="0"/>
          <w:sz w:val="21"/>
        </w:rPr>
        <w:t xml:space="preserve"> Ở đậu hà lan, gene A quy định hạt trơn, allele a quy định hạt nhăn. Cho cây hạt trơn không thuần chủng lai với cây hạt nhăn thì ở F1 kiểu hình hạt trơn chiếm tỉ lệ bao nhiêu %?</w:t>
      </w:r>
    </w:p>
    <w:p>
      <w:pPr>
        <w:spacing w:before="20" w:after="40"/>
        <w:ind w:left="340"/>
      </w:pPr>
      <w:r>
        <w:rPr>
          <w:rFonts w:ascii="Times New Roman" w:hAnsi="Times New Roman"/>
          <w:b w:val="0"/>
          <w:i w:val="0"/>
          <w:sz w:val="20"/>
        </w:rPr>
        <w:t>Đáp án / Trả lời: .................................................................................................................................</w:t>
      </w:r>
    </w:p>
    <w:p>
      <w:pPr>
        <w:keepNext/>
        <w:spacing w:before="120" w:after="40"/>
      </w:pPr>
      <w:r>
        <w:rPr>
          <w:rFonts w:ascii="Times New Roman" w:hAnsi="Times New Roman"/>
          <w:b/>
          <w:i w:val="0"/>
          <w:color w:val="1B5E20"/>
          <w:sz w:val="21"/>
        </w:rPr>
        <w:t>PHẦN TỰ LUẬN (CÂU 1 - 5)</w:t>
      </w:r>
    </w:p>
    <w:p>
      <w:pPr>
        <w:spacing w:before="80" w:after="40"/>
      </w:pPr>
      <w:r>
        <w:rPr>
          <w:rFonts w:ascii="Times New Roman" w:hAnsi="Times New Roman"/>
          <w:b/>
          <w:i w:val="0"/>
          <w:sz w:val="21"/>
        </w:rPr>
        <w:t>Câu 1.</w:t>
      </w:r>
      <w:r>
        <w:rPr>
          <w:rFonts w:ascii="Times New Roman" w:hAnsi="Times New Roman"/>
          <w:b w:val="0"/>
          <w:i w:val="0"/>
          <w:sz w:val="21"/>
        </w:rPr>
        <w:t xml:space="preserve"> Ở loài ruồi giấm, thân xám, cánh dài là tính trạng trội hoàn toàn so với thân đen, cánh cụt. Các gene nằm trên các cặp nhiễm sắc thể khác nhau di truyền phân li độc lập. Cho P thuần chủng: thân xám, cánh cụt x thân đen, cánh dài. Hãy xác định kết quả của phép lai trên.</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2.</w:t>
      </w:r>
      <w:r>
        <w:rPr>
          <w:rFonts w:ascii="Times New Roman" w:hAnsi="Times New Roman"/>
          <w:b w:val="0"/>
          <w:i w:val="0"/>
          <w:sz w:val="21"/>
        </w:rPr>
        <w:t xml:space="preserve"> a. Trình tự các nucleotide trên một đoạn của DNA như sau: 3' ... T-T-G-C-T-C-A-T-C-A-C-G-T ... 5'</w:t>
        <w:br/>
        <w:t>Hãy xác định trình tự các nucleotide trên mạch bổ sung với mạch đó.</w:t>
        <w:br/>
        <w:t>b. Nêu một số ứng dụng của phân tích DNA trong truy tìm tội phạm, xác định huyết thống.</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3.</w:t>
      </w:r>
      <w:r>
        <w:rPr>
          <w:rFonts w:ascii="Times New Roman" w:hAnsi="Times New Roman"/>
          <w:b w:val="0"/>
          <w:i w:val="0"/>
          <w:sz w:val="21"/>
        </w:rPr>
        <w:t xml:space="preserve"> a. Nêu khái niệm nucleic acid? Nucleic acid được cấu tạo như thế nào? Gồm những loại nào?</w:t>
        <w:br/>
        <w:t>b. Cho các đối tượng sau: Da, tóc, tiểu cầu, ti thể, virus HIV. Đối tượng nào có chứa nucleic acid?</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4.</w:t>
      </w:r>
      <w:r>
        <w:rPr>
          <w:rFonts w:ascii="Times New Roman" w:hAnsi="Times New Roman"/>
          <w:b w:val="0"/>
          <w:i w:val="0"/>
          <w:sz w:val="21"/>
        </w:rPr>
        <w:t xml:space="preserve"> Một gene có 480 adenine và 3120 liên kết hydrogen. Tính số lượng nucleotide của đoạn gene trên.</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Trình bày phương pháp và công thức tính số lượng các nucleotide, số liên kết hydrogen và số liên kết cộng hóa trị của phân tử DNA.</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