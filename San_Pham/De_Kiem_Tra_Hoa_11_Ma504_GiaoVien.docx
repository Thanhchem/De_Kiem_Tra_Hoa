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SỞ GD&amp;ĐT THÀNH PHỐ HUẾ</w:t>
        <w:br/>
        <w:t>TRƯỜNG THPT PHONG ĐIỀN</w:t>
      </w:r>
      <w:r>
        <w:tab/>
      </w:r>
      <w:r>
        <w:rPr>
          <w:rFonts w:ascii="Times New Roman" w:hAnsi="Times New Roman"/>
          <w:b/>
          <w:i w:val="0"/>
          <w:sz w:val="22"/>
        </w:rPr>
        <w:t>KIỂM TRA GIỮA HỌC KỲ I - NĂM HỌC 2025 - 2026</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HOÁ HỌC 11 CTST</w:t>
      </w:r>
    </w:p>
    <w:p>
      <w:pPr>
        <w:tabs>
          <w:tab w:pos="10205" w:val="right"/>
        </w:tabs>
        <w:spacing w:before="0" w:after="30"/>
      </w:pPr>
      <w:r>
        <w:rPr>
          <w:rFonts w:ascii="Times New Roman" w:hAnsi="Times New Roman"/>
          <w:b w:val="0"/>
          <w:i/>
          <w:sz w:val="19"/>
        </w:rPr>
        <w:t>(Đề thi có 04 trang)</w:t>
      </w:r>
      <w:r>
        <w:tab/>
      </w:r>
      <w:r>
        <w:rPr>
          <w:rFonts w:ascii="Times New Roman" w:hAnsi="Times New Roman"/>
          <w:b/>
          <w:i w:val="0"/>
          <w:sz w:val="20"/>
        </w:rPr>
        <w:t>Thời gian làm bài: 45 phút | MÃ ĐỀ THI: 504</w:t>
      </w:r>
    </w:p>
    <w:p>
      <w:pPr>
        <w:spacing w:before="40" w:after="40"/>
        <w:jc w:val="center"/>
      </w:pPr>
      <w:r>
        <w:rPr>
          <w:rFonts w:ascii="Times New Roman" w:hAnsi="Times New Roman"/>
          <w:b/>
          <w:i w:val="0"/>
          <w:color w:val="C62828"/>
          <w:sz w:val="22"/>
        </w:rPr>
        <w:t>(BẢN GIÁO VIÊN -- CÓ LỜI GIẢI CHI TIẾT)</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Pr>
      <w:r>
        <w:rPr>
          <w:rFonts w:ascii="Times New Roman" w:hAnsi="Times New Roman"/>
          <w:b w:val="0"/>
          <w:i/>
          <w:sz w:val="20"/>
        </w:rPr>
        <w:t>(Cho biết nguyên tử khối: H = 1; C = 12; N = 14; O = 16; Na = 23; S = 32; Cl = 35,5; Fe = 56).</w:t>
      </w:r>
    </w:p>
    <w:p>
      <w:pPr>
        <w:spacing w:before="0" w:after="80"/>
        <w:pBdr>
          <w:bottom w:val="single" w:sz="4" w:space="4" w:color="CCCCCC"/>
        </w:pBdr>
      </w:pPr>
    </w:p>
    <w:p>
      <w:pPr>
        <w:spacing w:before="120" w:after="40"/>
      </w:pPr>
      <w:r>
        <w:rPr>
          <w:rFonts w:ascii="Times New Roman" w:hAnsi="Times New Roman"/>
          <w:b/>
          <w:i w:val="0"/>
          <w:color w:val="2E7D32"/>
          <w:sz w:val="23"/>
        </w:rPr>
        <w:t>PHẦN I. Câu trắc nghiệm nhiều phương án lựa chọn.</w:t>
      </w:r>
    </w:p>
    <w:p>
      <w:pPr>
        <w:spacing w:before="0" w:after="80"/>
      </w:pPr>
      <w:r>
        <w:rPr>
          <w:rFonts w:ascii="Times New Roman" w:hAnsi="Times New Roman"/>
          <w:b w:val="0"/>
          <w:i/>
          <w:sz w:val="21"/>
        </w:rPr>
        <w:t>Thí sinh trả lời từ câu 1 đến câu 12. Mỗi câu hỏi thí sinh chỉ chọn một phương án.</w:t>
      </w:r>
    </w:p>
    <w:p>
      <w:pPr>
        <w:spacing w:before="60" w:after="40"/>
      </w:pPr>
      <w:r>
        <w:rPr>
          <w:rFonts w:ascii="Times New Roman" w:hAnsi="Times New Roman"/>
          <w:b/>
          <w:i w:val="0"/>
          <w:sz w:val="21"/>
        </w:rPr>
        <w:t xml:space="preserve">Câu 1. </w:t>
      </w:r>
      <w:r>
        <w:rPr>
          <w:rFonts w:ascii="Times New Roman" w:hAnsi="Times New Roman"/>
          <w:b w:val="0"/>
          <w:i w:val="0"/>
          <w:sz w:val="21"/>
        </w:rPr>
        <w:t>Cân bằng hóa học là một cân bằng</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Đứng yên</w:t>
      </w:r>
      <w:r>
        <w:tab/>
      </w:r>
      <w:r>
        <w:rPr>
          <w:rFonts w:ascii="Times New Roman" w:hAnsi="Times New Roman"/>
          <w:b/>
          <w:i w:val="0"/>
          <w:sz w:val="21"/>
        </w:rPr>
        <w:t xml:space="preserve">B. </w:t>
      </w:r>
      <w:r>
        <w:rPr>
          <w:rFonts w:ascii="Times New Roman" w:hAnsi="Times New Roman"/>
          <w:b w:val="0"/>
          <w:i w:val="0"/>
          <w:sz w:val="21"/>
        </w:rPr>
        <w:t>Tĩnh</w:t>
      </w:r>
      <w:r>
        <w:tab/>
      </w:r>
      <w:r>
        <w:rPr>
          <w:rFonts w:ascii="Times New Roman" w:hAnsi="Times New Roman"/>
          <w:b/>
          <w:i w:val="0"/>
          <w:sz w:val="21"/>
        </w:rPr>
        <w:t xml:space="preserve">C. </w:t>
      </w:r>
      <w:r>
        <w:rPr>
          <w:rFonts w:ascii="Times New Roman" w:hAnsi="Times New Roman"/>
          <w:b w:val="0"/>
          <w:i w:val="0"/>
          <w:sz w:val="21"/>
        </w:rPr>
        <w:t>Cố định</w:t>
      </w:r>
      <w:r>
        <w:tab/>
      </w:r>
      <w:r>
        <w:rPr>
          <w:rFonts w:ascii="Times New Roman" w:hAnsi="Times New Roman"/>
          <w:b/>
          <w:i w:val="0"/>
          <w:color w:val="C62828"/>
          <w:sz w:val="21"/>
        </w:rPr>
        <w:t xml:space="preserve">D. </w:t>
      </w:r>
      <w:r>
        <w:rPr>
          <w:rFonts w:ascii="Times New Roman" w:hAnsi="Times New Roman"/>
          <w:b/>
          <w:i w:val="0"/>
          <w:color w:val="C62828"/>
          <w:sz w:val="21"/>
        </w:rPr>
        <w:t>Động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Cân bằng hóa học là một cân bằng động vì tại trạng thái cân bằng, phản ứng thuận và phản ứng nghịch vẫn tiếp tục diễn ra với tốc độ bằng nhau (v</w:t>
      </w:r>
      <w:r>
        <w:rPr>
          <w:rFonts w:ascii="Times New Roman" w:hAnsi="Times New Roman"/>
          <w:b w:val="0"/>
          <w:i w:val="0"/>
          <w:sz w:val="20"/>
          <w:vertAlign w:val="subscript"/>
        </w:rPr>
        <w:t>thuận</w:t>
      </w:r>
      <w:r>
        <w:rPr>
          <w:rFonts w:ascii="Times New Roman" w:hAnsi="Times New Roman"/>
          <w:b w:val="0"/>
          <w:i w:val="0"/>
          <w:sz w:val="20"/>
        </w:rPr>
        <w:t xml:space="preserve"> = v</w:t>
      </w:r>
      <w:r>
        <w:rPr>
          <w:rFonts w:ascii="Times New Roman" w:hAnsi="Times New Roman"/>
          <w:b w:val="0"/>
          <w:i w:val="0"/>
          <w:sz w:val="20"/>
          <w:vertAlign w:val="subscript"/>
        </w:rPr>
        <w:t>nghịch</w:t>
      </w:r>
      <w:r>
        <w:rPr>
          <w:rFonts w:ascii="Times New Roman" w:hAnsi="Times New Roman"/>
          <w:b w:val="0"/>
          <w:i w:val="0"/>
          <w:sz w:val="20"/>
        </w:rPr>
        <w:t xml:space="preserve"> ≠ 0).</w:t>
      </w:r>
    </w:p>
    <w:p>
      <w:pPr>
        <w:spacing w:before="20" w:after="20"/>
        <w:ind w:left="454"/>
      </w:pPr>
      <w:r>
        <w:rPr>
          <w:rFonts w:ascii="Times New Roman" w:hAnsi="Times New Roman"/>
          <w:b/>
          <w:i w:val="0"/>
          <w:color w:val="C62828"/>
          <w:sz w:val="20"/>
        </w:rPr>
        <w:t>Chọn D.</w:t>
      </w:r>
    </w:p>
    <w:p>
      <w:pPr>
        <w:spacing w:before="60" w:after="40"/>
      </w:pPr>
      <w:r>
        <w:rPr>
          <w:rFonts w:ascii="Times New Roman" w:hAnsi="Times New Roman"/>
          <w:b/>
          <w:i w:val="0"/>
          <w:sz w:val="21"/>
        </w:rPr>
        <w:t xml:space="preserve">Câu 2. </w:t>
      </w:r>
      <w:r>
        <w:rPr>
          <w:rFonts w:ascii="Times New Roman" w:hAnsi="Times New Roman"/>
          <w:b w:val="0"/>
          <w:i w:val="0"/>
          <w:sz w:val="21"/>
        </w:rPr>
        <w:t>Trong thí nghiệm đốt cháy sulfur (S) trong không khí, hiện tượng nào sau đây có thể được quan sát?</w:t>
      </w:r>
    </w:p>
    <w:p>
      <w:pPr>
        <w:spacing w:before="20" w:after="20"/>
        <w:ind w:left="283"/>
      </w:pPr>
      <w:r>
        <w:rPr>
          <w:rFonts w:ascii="Times New Roman" w:hAnsi="Times New Roman"/>
          <w:b/>
          <w:i w:val="0"/>
          <w:sz w:val="21"/>
        </w:rPr>
        <w:t xml:space="preserve">A. </w:t>
      </w:r>
      <w:r>
        <w:rPr>
          <w:rFonts w:ascii="Times New Roman" w:hAnsi="Times New Roman"/>
          <w:b w:val="0"/>
          <w:i w:val="0"/>
          <w:sz w:val="21"/>
        </w:rPr>
        <w:t>Sulfur cháy với ngọn lửa màu đỏ và sinh ra khói trắng</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Sulfur cháy với ngọn lửa màu xanh và sinh ra khí không màu, mùi hắc</w:t>
      </w:r>
    </w:p>
    <w:p>
      <w:pPr>
        <w:spacing w:before="20" w:after="20"/>
        <w:ind w:left="283"/>
      </w:pPr>
      <w:r>
        <w:rPr>
          <w:rFonts w:ascii="Times New Roman" w:hAnsi="Times New Roman"/>
          <w:b/>
          <w:i w:val="0"/>
          <w:sz w:val="21"/>
        </w:rPr>
        <w:t xml:space="preserve">C. </w:t>
      </w:r>
      <w:r>
        <w:rPr>
          <w:rFonts w:ascii="Times New Roman" w:hAnsi="Times New Roman"/>
          <w:b w:val="0"/>
          <w:i w:val="0"/>
          <w:sz w:val="21"/>
        </w:rPr>
        <w:t>Sulfur cháy với ngọn lửa màu tím và sinh ra khí không mùi</w:t>
      </w:r>
    </w:p>
    <w:p>
      <w:pPr>
        <w:spacing w:before="20" w:after="20"/>
        <w:ind w:left="283"/>
      </w:pPr>
      <w:r>
        <w:rPr>
          <w:rFonts w:ascii="Times New Roman" w:hAnsi="Times New Roman"/>
          <w:b/>
          <w:i w:val="0"/>
          <w:sz w:val="21"/>
        </w:rPr>
        <w:t xml:space="preserve">D. </w:t>
      </w:r>
      <w:r>
        <w:rPr>
          <w:rFonts w:ascii="Times New Roman" w:hAnsi="Times New Roman"/>
          <w:b w:val="0"/>
          <w:i w:val="0"/>
          <w:sz w:val="21"/>
        </w:rPr>
        <w:t>Sulfur cháy với ngọn lửa màu vàng nhạt và sinh ra khí có mùi ngọt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Sulfur cháy trong không khí với ngọn lửa màu xanh nhạt, sinh ra sulfur dioxide (SO</w:t>
      </w:r>
      <w:r>
        <w:rPr>
          <w:rFonts w:ascii="Times New Roman" w:hAnsi="Times New Roman"/>
          <w:b w:val="0"/>
          <w:i w:val="0"/>
          <w:sz w:val="20"/>
          <w:vertAlign w:val="subscript"/>
        </w:rPr>
        <w:t>2</w:t>
      </w:r>
      <w:r>
        <w:rPr>
          <w:rFonts w:ascii="Times New Roman" w:hAnsi="Times New Roman"/>
          <w:b w:val="0"/>
          <w:i w:val="0"/>
          <w:sz w:val="20"/>
        </w:rPr>
        <w:t>) là chất khí không màu, mùi hắc: S + O</w:t>
      </w:r>
      <w:r>
        <w:rPr>
          <w:rFonts w:ascii="Times New Roman" w:hAnsi="Times New Roman"/>
          <w:b w:val="0"/>
          <w:i w:val="0"/>
          <w:sz w:val="20"/>
          <w:vertAlign w:val="subscript"/>
        </w:rPr>
        <w:t>2</w:t>
      </w:r>
      <w:r>
        <w:rPr>
          <w:rFonts w:ascii="Times New Roman" w:hAnsi="Times New Roman"/>
          <w:b w:val="0"/>
          <w:i w:val="0"/>
          <w:sz w:val="20"/>
        </w:rPr>
        <w:t xml:space="preserve"> → SO</w:t>
      </w:r>
      <w:r>
        <w:rPr>
          <w:rFonts w:ascii="Times New Roman" w:hAnsi="Times New Roman"/>
          <w:b w:val="0"/>
          <w:i w:val="0"/>
          <w:sz w:val="20"/>
          <w:vertAlign w:val="subscript"/>
        </w:rPr>
        <w:t>2</w:t>
      </w:r>
      <w:r>
        <w:rPr>
          <w:rFonts w:ascii="Times New Roman" w:hAnsi="Times New Roman"/>
          <w:b w:val="0"/>
          <w:i w:val="0"/>
          <w:sz w:val="20"/>
        </w:rPr>
        <w:t xml:space="preserve"> (t</w:t>
      </w:r>
      <w:r>
        <w:rPr>
          <w:rFonts w:ascii="Times New Roman" w:hAnsi="Times New Roman"/>
          <w:b w:val="0"/>
          <w:i w:val="0"/>
          <w:sz w:val="20"/>
          <w:vertAlign w:val="superscript"/>
        </w:rPr>
        <w:t>o</w:t>
      </w:r>
      <w:r>
        <w:rPr>
          <w:rFonts w:ascii="Times New Roman" w:hAnsi="Times New Roman"/>
          <w:b w:val="0"/>
          <w:i w:val="0"/>
          <w:sz w:val="20"/>
        </w:rPr>
        <w:t>).</w:t>
      </w:r>
    </w:p>
    <w:p>
      <w:pPr>
        <w:spacing w:before="20" w:after="20"/>
        <w:ind w:left="454"/>
      </w:pPr>
      <w:r>
        <w:rPr>
          <w:rFonts w:ascii="Times New Roman" w:hAnsi="Times New Roman"/>
          <w:b/>
          <w:i w:val="0"/>
          <w:color w:val="C62828"/>
          <w:sz w:val="20"/>
        </w:rPr>
        <w:t>Chọn B.</w:t>
      </w:r>
    </w:p>
    <w:p>
      <w:pPr>
        <w:spacing w:before="60" w:after="40"/>
      </w:pPr>
      <w:r>
        <w:rPr>
          <w:rFonts w:ascii="Times New Roman" w:hAnsi="Times New Roman"/>
          <w:b/>
          <w:i w:val="0"/>
          <w:sz w:val="21"/>
        </w:rPr>
        <w:t xml:space="preserve">Câu 3. </w:t>
      </w:r>
      <w:r>
        <w:rPr>
          <w:rFonts w:ascii="Times New Roman" w:hAnsi="Times New Roman"/>
          <w:b w:val="0"/>
          <w:i w:val="0"/>
          <w:sz w:val="21"/>
        </w:rPr>
        <w:t>Nạp đầy khí amoniac vào bình thuỷ tinh trong suốt, đậy bình NH</w:t>
      </w:r>
      <w:r>
        <w:rPr>
          <w:rFonts w:ascii="Times New Roman" w:hAnsi="Times New Roman"/>
          <w:b w:val="0"/>
          <w:i w:val="0"/>
          <w:sz w:val="21"/>
          <w:vertAlign w:val="subscript"/>
        </w:rPr>
        <w:t>3</w:t>
      </w:r>
      <w:r>
        <w:rPr>
          <w:rFonts w:ascii="Times New Roman" w:hAnsi="Times New Roman"/>
          <w:b w:val="0"/>
          <w:i w:val="0"/>
          <w:sz w:val="21"/>
        </w:rPr>
        <w:t xml:space="preserve"> bằng nút cao su có ống thuỷ tinh vuốt nhọn xuyên qua. Nhúng đầu ống thuỷ tinh vào một chậu thuỷ tinh chứa nước có pha thêm dung dịch phenolphthalein. Một lát sau, nước trong chậu phun vào bình thành những tia có màu hồng. Thí nghiệm này chứng tỏ được:</w:t>
      </w:r>
    </w:p>
    <w:p>
      <w:pPr>
        <w:spacing w:before="20" w:after="20"/>
        <w:ind w:left="283"/>
      </w:pPr>
      <w:r>
        <w:rPr>
          <w:rFonts w:ascii="Times New Roman" w:hAnsi="Times New Roman"/>
          <w:b/>
          <w:i w:val="0"/>
          <w:sz w:val="21"/>
        </w:rPr>
        <w:t xml:space="preserve">A. </w:t>
      </w:r>
      <w:r>
        <w:rPr>
          <w:rFonts w:ascii="Times New Roman" w:hAnsi="Times New Roman"/>
          <w:b w:val="0"/>
          <w:i w:val="0"/>
          <w:sz w:val="21"/>
        </w:rPr>
        <w:t>NH</w:t>
      </w:r>
      <w:r>
        <w:rPr>
          <w:rFonts w:ascii="Times New Roman" w:hAnsi="Times New Roman"/>
          <w:b w:val="0"/>
          <w:i w:val="0"/>
          <w:sz w:val="21"/>
          <w:vertAlign w:val="subscript"/>
        </w:rPr>
        <w:t>3</w:t>
      </w:r>
      <w:r>
        <w:rPr>
          <w:rFonts w:ascii="Times New Roman" w:hAnsi="Times New Roman"/>
          <w:b w:val="0"/>
          <w:i w:val="0"/>
          <w:sz w:val="21"/>
        </w:rPr>
        <w:t xml:space="preserve"> là chất khí.</w:t>
      </w:r>
    </w:p>
    <w:p>
      <w:pPr>
        <w:spacing w:before="20" w:after="20"/>
        <w:ind w:left="283"/>
      </w:pPr>
      <w:r>
        <w:rPr>
          <w:rFonts w:ascii="Times New Roman" w:hAnsi="Times New Roman"/>
          <w:b/>
          <w:i w:val="0"/>
          <w:sz w:val="21"/>
        </w:rPr>
        <w:t xml:space="preserve">B. </w:t>
      </w:r>
      <w:r>
        <w:rPr>
          <w:rFonts w:ascii="Times New Roman" w:hAnsi="Times New Roman"/>
          <w:b w:val="0"/>
          <w:i w:val="0"/>
          <w:sz w:val="21"/>
        </w:rPr>
        <w:t>NH</w:t>
      </w:r>
      <w:r>
        <w:rPr>
          <w:rFonts w:ascii="Times New Roman" w:hAnsi="Times New Roman"/>
          <w:b w:val="0"/>
          <w:i w:val="0"/>
          <w:sz w:val="21"/>
          <w:vertAlign w:val="subscript"/>
        </w:rPr>
        <w:t>3</w:t>
      </w:r>
      <w:r>
        <w:rPr>
          <w:rFonts w:ascii="Times New Roman" w:hAnsi="Times New Roman"/>
          <w:b w:val="0"/>
          <w:i w:val="0"/>
          <w:sz w:val="21"/>
        </w:rPr>
        <w:t xml:space="preserve"> tan nhiều trong nước.</w:t>
      </w:r>
    </w:p>
    <w:p>
      <w:pPr>
        <w:spacing w:before="20" w:after="20"/>
        <w:ind w:left="283"/>
      </w:pPr>
      <w:r>
        <w:rPr>
          <w:rFonts w:ascii="Times New Roman" w:hAnsi="Times New Roman"/>
          <w:b/>
          <w:i w:val="0"/>
          <w:sz w:val="21"/>
        </w:rPr>
        <w:t xml:space="preserve">C. </w:t>
      </w:r>
      <w:r>
        <w:rPr>
          <w:rFonts w:ascii="Times New Roman" w:hAnsi="Times New Roman"/>
          <w:b w:val="0"/>
          <w:i w:val="0"/>
          <w:sz w:val="21"/>
        </w:rPr>
        <w:t>NH</w:t>
      </w:r>
      <w:r>
        <w:rPr>
          <w:rFonts w:ascii="Times New Roman" w:hAnsi="Times New Roman"/>
          <w:b w:val="0"/>
          <w:i w:val="0"/>
          <w:sz w:val="21"/>
          <w:vertAlign w:val="subscript"/>
        </w:rPr>
        <w:t>3</w:t>
      </w:r>
      <w:r>
        <w:rPr>
          <w:rFonts w:ascii="Times New Roman" w:hAnsi="Times New Roman"/>
          <w:b w:val="0"/>
          <w:i w:val="0"/>
          <w:sz w:val="21"/>
        </w:rPr>
        <w:t xml:space="preserve"> có mùi khai.</w:t>
      </w:r>
    </w:p>
    <w:p>
      <w:pPr>
        <w:spacing w:before="20" w:after="20"/>
        <w:ind w:left="283"/>
      </w:pPr>
      <w:r>
        <w:rPr>
          <w:rFonts w:ascii="Times New Roman" w:hAnsi="Times New Roman"/>
          <w:b/>
          <w:i w:val="0"/>
          <w:color w:val="C62828"/>
          <w:sz w:val="21"/>
        </w:rPr>
        <w:t xml:space="preserve">D. </w:t>
      </w:r>
      <w:r>
        <w:rPr>
          <w:rFonts w:ascii="Times New Roman" w:hAnsi="Times New Roman"/>
          <w:b/>
          <w:i w:val="0"/>
          <w:color w:val="C62828"/>
          <w:sz w:val="21"/>
        </w:rPr>
        <w:t>NH</w:t>
      </w:r>
      <w:r>
        <w:rPr>
          <w:rFonts w:ascii="Times New Roman" w:hAnsi="Times New Roman"/>
          <w:b/>
          <w:i w:val="0"/>
          <w:color w:val="C62828"/>
          <w:sz w:val="21"/>
          <w:vertAlign w:val="subscript"/>
        </w:rPr>
        <w:t>3</w:t>
      </w:r>
      <w:r>
        <w:rPr>
          <w:rFonts w:ascii="Times New Roman" w:hAnsi="Times New Roman"/>
          <w:b/>
          <w:i w:val="0"/>
          <w:color w:val="C62828"/>
          <w:sz w:val="21"/>
        </w:rPr>
        <w:t xml:space="preserve"> có tính bazơ và tan nhiều trong nước.</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Khí NH</w:t>
      </w:r>
      <w:r>
        <w:rPr>
          <w:rFonts w:ascii="Times New Roman" w:hAnsi="Times New Roman"/>
          <w:b w:val="0"/>
          <w:i w:val="0"/>
          <w:sz w:val="20"/>
          <w:vertAlign w:val="subscript"/>
        </w:rPr>
        <w:t>3</w:t>
      </w:r>
      <w:r>
        <w:rPr>
          <w:rFonts w:ascii="Times New Roman" w:hAnsi="Times New Roman"/>
          <w:b w:val="0"/>
          <w:i w:val="0"/>
          <w:sz w:val="20"/>
        </w:rPr>
        <w:t xml:space="preserve"> tan rất nhiều trong nước làm giảm áp suất trong bình so với áp suất khí quyển, hút nước từ chậu phun mạnh vào bình thành các tia nước.</w:t>
      </w:r>
    </w:p>
    <w:p>
      <w:pPr>
        <w:spacing w:before="20" w:after="20"/>
        <w:ind w:left="454"/>
      </w:pPr>
      <w:r>
        <w:rPr>
          <w:rFonts w:ascii="Times New Roman" w:hAnsi="Times New Roman"/>
          <w:b w:val="0"/>
          <w:i w:val="0"/>
          <w:sz w:val="20"/>
        </w:rPr>
        <w:t>- Dung dịch nước có pha phenolphthalein chuyển thành màu hồng chứng tỏ dung dịch NH</w:t>
      </w:r>
      <w:r>
        <w:rPr>
          <w:rFonts w:ascii="Times New Roman" w:hAnsi="Times New Roman"/>
          <w:b w:val="0"/>
          <w:i w:val="0"/>
          <w:sz w:val="20"/>
          <w:vertAlign w:val="subscript"/>
        </w:rPr>
        <w:t>3</w:t>
      </w:r>
      <w:r>
        <w:rPr>
          <w:rFonts w:ascii="Times New Roman" w:hAnsi="Times New Roman"/>
          <w:b w:val="0"/>
          <w:i w:val="0"/>
          <w:sz w:val="20"/>
        </w:rPr>
        <w:t xml:space="preserve"> có tính base.</w:t>
      </w:r>
    </w:p>
    <w:p>
      <w:pPr>
        <w:spacing w:before="20" w:after="20"/>
        <w:ind w:left="454"/>
      </w:pPr>
      <w:r>
        <w:rPr>
          <w:rFonts w:ascii="Times New Roman" w:hAnsi="Times New Roman"/>
          <w:b w:val="0"/>
          <w:i w:val="0"/>
          <w:sz w:val="20"/>
        </w:rPr>
        <w:t>Vậy thí nghiệm chứng minh NH</w:t>
      </w:r>
      <w:r>
        <w:rPr>
          <w:rFonts w:ascii="Times New Roman" w:hAnsi="Times New Roman"/>
          <w:b w:val="0"/>
          <w:i w:val="0"/>
          <w:sz w:val="20"/>
          <w:vertAlign w:val="subscript"/>
        </w:rPr>
        <w:t>3</w:t>
      </w:r>
      <w:r>
        <w:rPr>
          <w:rFonts w:ascii="Times New Roman" w:hAnsi="Times New Roman"/>
          <w:b w:val="0"/>
          <w:i w:val="0"/>
          <w:sz w:val="20"/>
        </w:rPr>
        <w:t xml:space="preserve"> tan nhiều trong nước và dung dịch có tính base.</w:t>
      </w:r>
    </w:p>
    <w:p>
      <w:pPr>
        <w:spacing w:before="20" w:after="20"/>
        <w:ind w:left="454"/>
      </w:pPr>
      <w:r>
        <w:rPr>
          <w:rFonts w:ascii="Times New Roman" w:hAnsi="Times New Roman"/>
          <w:b/>
          <w:i w:val="0"/>
          <w:color w:val="C62828"/>
          <w:sz w:val="20"/>
        </w:rPr>
        <w:t>Chọn D.</w:t>
      </w:r>
    </w:p>
    <w:p>
      <w:pPr>
        <w:spacing w:before="60" w:after="40"/>
      </w:pPr>
      <w:r>
        <w:rPr>
          <w:rFonts w:ascii="Times New Roman" w:hAnsi="Times New Roman"/>
          <w:b/>
          <w:i w:val="0"/>
          <w:sz w:val="21"/>
        </w:rPr>
        <w:t xml:space="preserve">Câu 4. </w:t>
      </w:r>
      <w:r>
        <w:rPr>
          <w:rFonts w:ascii="Times New Roman" w:hAnsi="Times New Roman"/>
          <w:b w:val="0"/>
          <w:i w:val="0"/>
          <w:sz w:val="21"/>
        </w:rPr>
        <w:t>Nitrogen monoxide được tạo thành khi mưa dông kèm theo sấm sét do phản ứng giữa nitrogen và oxygen trong không khí được gọi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NO</w:t>
      </w:r>
      <w:r>
        <w:rPr>
          <w:rFonts w:ascii="Times New Roman" w:hAnsi="Times New Roman"/>
          <w:b w:val="0"/>
          <w:i w:val="0"/>
          <w:sz w:val="21"/>
          <w:vertAlign w:val="subscript"/>
        </w:rPr>
        <w:t>x</w:t>
      </w:r>
      <w:r>
        <w:rPr>
          <w:rFonts w:ascii="Times New Roman" w:hAnsi="Times New Roman"/>
          <w:b w:val="0"/>
          <w:i w:val="0"/>
          <w:sz w:val="21"/>
        </w:rPr>
        <w:t xml:space="preserve"> nhiên liệu.</w:t>
      </w:r>
      <w:r>
        <w:tab/>
      </w:r>
      <w:r>
        <w:rPr>
          <w:rFonts w:ascii="Times New Roman" w:hAnsi="Times New Roman"/>
          <w:b/>
          <w:i w:val="0"/>
          <w:sz w:val="21"/>
        </w:rPr>
        <w:t xml:space="preserve">B. </w:t>
      </w:r>
      <w:r>
        <w:rPr>
          <w:rFonts w:ascii="Times New Roman" w:hAnsi="Times New Roman"/>
          <w:b w:val="0"/>
          <w:i w:val="0"/>
          <w:sz w:val="21"/>
        </w:rPr>
        <w:t>NO</w:t>
      </w:r>
      <w:r>
        <w:rPr>
          <w:rFonts w:ascii="Times New Roman" w:hAnsi="Times New Roman"/>
          <w:b w:val="0"/>
          <w:i w:val="0"/>
          <w:sz w:val="21"/>
          <w:vertAlign w:val="subscript"/>
        </w:rPr>
        <w:t>x</w:t>
      </w:r>
      <w:r>
        <w:rPr>
          <w:rFonts w:ascii="Times New Roman" w:hAnsi="Times New Roman"/>
          <w:b w:val="0"/>
          <w:i w:val="0"/>
          <w:sz w:val="21"/>
        </w:rPr>
        <w:t xml:space="preserve"> tức thời.</w:t>
      </w:r>
      <w:r>
        <w:tab/>
      </w:r>
      <w:r>
        <w:rPr>
          <w:rFonts w:ascii="Times New Roman" w:hAnsi="Times New Roman"/>
          <w:b/>
          <w:i w:val="0"/>
          <w:color w:val="C62828"/>
          <w:sz w:val="21"/>
        </w:rPr>
        <w:t xml:space="preserve">C. </w:t>
      </w:r>
      <w:r>
        <w:rPr>
          <w:rFonts w:ascii="Times New Roman" w:hAnsi="Times New Roman"/>
          <w:b/>
          <w:i w:val="0"/>
          <w:color w:val="C62828"/>
          <w:sz w:val="21"/>
        </w:rPr>
        <w:t>NO</w:t>
      </w:r>
      <w:r>
        <w:rPr>
          <w:rFonts w:ascii="Times New Roman" w:hAnsi="Times New Roman"/>
          <w:b/>
          <w:i w:val="0"/>
          <w:color w:val="C62828"/>
          <w:sz w:val="21"/>
          <w:vertAlign w:val="subscript"/>
        </w:rPr>
        <w:t>x</w:t>
      </w:r>
      <w:r>
        <w:rPr>
          <w:rFonts w:ascii="Times New Roman" w:hAnsi="Times New Roman"/>
          <w:b/>
          <w:i w:val="0"/>
          <w:color w:val="C62828"/>
          <w:sz w:val="21"/>
        </w:rPr>
        <w:t xml:space="preserve"> tự nhiên.</w:t>
      </w:r>
      <w:r>
        <w:tab/>
      </w:r>
      <w:r>
        <w:rPr>
          <w:rFonts w:ascii="Times New Roman" w:hAnsi="Times New Roman"/>
          <w:b/>
          <w:i w:val="0"/>
          <w:sz w:val="21"/>
        </w:rPr>
        <w:t xml:space="preserve">D. </w:t>
      </w:r>
      <w:r>
        <w:rPr>
          <w:rFonts w:ascii="Times New Roman" w:hAnsi="Times New Roman"/>
          <w:b w:val="0"/>
          <w:i w:val="0"/>
          <w:sz w:val="21"/>
        </w:rPr>
        <w:t>NO</w:t>
      </w:r>
      <w:r>
        <w:rPr>
          <w:rFonts w:ascii="Times New Roman" w:hAnsi="Times New Roman"/>
          <w:b w:val="0"/>
          <w:i w:val="0"/>
          <w:sz w:val="21"/>
          <w:vertAlign w:val="subscript"/>
        </w:rPr>
        <w:t>x</w:t>
      </w:r>
      <w:r>
        <w:rPr>
          <w:rFonts w:ascii="Times New Roman" w:hAnsi="Times New Roman"/>
          <w:b w:val="0"/>
          <w:i w:val="0"/>
          <w:sz w:val="21"/>
        </w:rPr>
        <w:t xml:space="preserve"> nhiệt.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Khí NO hình thành trong cơn mưa dông do sấm sét (hiện tượng tự nhiên) giữa N</w:t>
      </w:r>
      <w:r>
        <w:rPr>
          <w:rFonts w:ascii="Times New Roman" w:hAnsi="Times New Roman"/>
          <w:b w:val="0"/>
          <w:i w:val="0"/>
          <w:sz w:val="20"/>
          <w:vertAlign w:val="subscript"/>
        </w:rPr>
        <w:t>2</w:t>
      </w:r>
      <w:r>
        <w:rPr>
          <w:rFonts w:ascii="Times New Roman" w:hAnsi="Times New Roman"/>
          <w:b w:val="0"/>
          <w:i w:val="0"/>
          <w:sz w:val="20"/>
        </w:rPr>
        <w:t xml:space="preserve"> và O</w:t>
      </w:r>
      <w:r>
        <w:rPr>
          <w:rFonts w:ascii="Times New Roman" w:hAnsi="Times New Roman"/>
          <w:b w:val="0"/>
          <w:i w:val="0"/>
          <w:sz w:val="20"/>
          <w:vertAlign w:val="subscript"/>
        </w:rPr>
        <w:t>2</w:t>
      </w:r>
      <w:r>
        <w:rPr>
          <w:rFonts w:ascii="Times New Roman" w:hAnsi="Times New Roman"/>
          <w:b w:val="0"/>
          <w:i w:val="0"/>
          <w:sz w:val="20"/>
        </w:rPr>
        <w:t xml:space="preserve"> được gọi là NO</w:t>
      </w:r>
      <w:r>
        <w:rPr>
          <w:rFonts w:ascii="Times New Roman" w:hAnsi="Times New Roman"/>
          <w:b w:val="0"/>
          <w:i w:val="0"/>
          <w:sz w:val="20"/>
          <w:vertAlign w:val="subscript"/>
        </w:rPr>
        <w:t>x</w:t>
      </w:r>
      <w:r>
        <w:rPr>
          <w:rFonts w:ascii="Times New Roman" w:hAnsi="Times New Roman"/>
          <w:b w:val="0"/>
          <w:i w:val="0"/>
          <w:sz w:val="20"/>
        </w:rPr>
        <w:t xml:space="preserve"> tự nhiên.</w:t>
      </w:r>
    </w:p>
    <w:p>
      <w:pPr>
        <w:spacing w:before="20" w:after="20"/>
        <w:ind w:left="454"/>
      </w:pPr>
      <w:r>
        <w:rPr>
          <w:rFonts w:ascii="Times New Roman" w:hAnsi="Times New Roman"/>
          <w:b/>
          <w:i w:val="0"/>
          <w:color w:val="C62828"/>
          <w:sz w:val="20"/>
        </w:rPr>
        <w:t>Chọn C.</w:t>
      </w:r>
    </w:p>
    <w:p>
      <w:pPr>
        <w:spacing w:before="60" w:after="40"/>
      </w:pPr>
      <w:r>
        <w:rPr>
          <w:rFonts w:ascii="Times New Roman" w:hAnsi="Times New Roman"/>
          <w:b/>
          <w:i w:val="0"/>
          <w:sz w:val="21"/>
        </w:rPr>
        <w:t xml:space="preserve">Câu 5. </w:t>
      </w:r>
      <w:r>
        <w:rPr>
          <w:rFonts w:ascii="Times New Roman" w:hAnsi="Times New Roman"/>
          <w:b w:val="0"/>
          <w:i w:val="0"/>
          <w:sz w:val="21"/>
        </w:rPr>
        <w:t>Cho các nhận định sau về cấu tạo phân tử nitric acid:</w:t>
        <w:br/>
        <w:t>(a) Liên kết O – H phân cực về oxygen.</w:t>
        <w:br/>
        <w:t>(b) Nguyên tử N có số oxi hóa là +5.</w:t>
        <w:br/>
        <w:t>(c) Nguyên tử N có hóa trị bằng IV.</w:t>
        <w:br/>
        <w:t>(d) Liên kết cho – nhận N → O kém bền.</w:t>
        <w:br/>
        <w:t>Số nhận định đúng là</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4.</w:t>
      </w:r>
      <w:r>
        <w:tab/>
      </w:r>
      <w:r>
        <w:rPr>
          <w:rFonts w:ascii="Times New Roman" w:hAnsi="Times New Roman"/>
          <w:b/>
          <w:i w:val="0"/>
          <w:sz w:val="21"/>
        </w:rPr>
        <w:t xml:space="preserve">B. </w:t>
      </w:r>
      <w:r>
        <w:rPr>
          <w:rFonts w:ascii="Times New Roman" w:hAnsi="Times New Roman"/>
          <w:b w:val="0"/>
          <w:i w:val="0"/>
          <w:sz w:val="21"/>
        </w:rPr>
        <w:t>1.</w:t>
      </w:r>
      <w:r>
        <w:tab/>
      </w:r>
      <w:r>
        <w:rPr>
          <w:rFonts w:ascii="Times New Roman" w:hAnsi="Times New Roman"/>
          <w:b/>
          <w:i w:val="0"/>
          <w:sz w:val="21"/>
        </w:rPr>
        <w:t xml:space="preserve">C. </w:t>
      </w:r>
      <w:r>
        <w:rPr>
          <w:rFonts w:ascii="Times New Roman" w:hAnsi="Times New Roman"/>
          <w:b w:val="0"/>
          <w:i w:val="0"/>
          <w:sz w:val="21"/>
        </w:rPr>
        <w:t>2.</w:t>
      </w:r>
      <w:r>
        <w:tab/>
      </w:r>
      <w:r>
        <w:rPr>
          <w:rFonts w:ascii="Times New Roman" w:hAnsi="Times New Roman"/>
          <w:b/>
          <w:i w:val="0"/>
          <w:sz w:val="21"/>
        </w:rPr>
        <w:t xml:space="preserve">D. </w:t>
      </w:r>
      <w:r>
        <w:rPr>
          <w:rFonts w:ascii="Times New Roman" w:hAnsi="Times New Roman"/>
          <w:b w:val="0"/>
          <w:i w:val="0"/>
          <w:sz w:val="21"/>
        </w:rPr>
        <w:t>3.</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(a) Đúng vì độ âm điện O (3,44) lớn hơn H (2,20) nên liên kết O - H phân cực mạnh về phía O.</w:t>
      </w:r>
    </w:p>
    <w:p>
      <w:pPr>
        <w:spacing w:before="20" w:after="20"/>
        <w:ind w:left="454"/>
      </w:pPr>
      <w:r>
        <w:rPr>
          <w:rFonts w:ascii="Times New Roman" w:hAnsi="Times New Roman"/>
          <w:b w:val="0"/>
          <w:i w:val="0"/>
          <w:sz w:val="20"/>
        </w:rPr>
        <w:t>- (b) Đúng vì trong HNO</w:t>
      </w:r>
      <w:r>
        <w:rPr>
          <w:rFonts w:ascii="Times New Roman" w:hAnsi="Times New Roman"/>
          <w:b w:val="0"/>
          <w:i w:val="0"/>
          <w:sz w:val="20"/>
          <w:vertAlign w:val="subscript"/>
        </w:rPr>
        <w:t>3</w:t>
      </w:r>
      <w:r>
        <w:rPr>
          <w:rFonts w:ascii="Times New Roman" w:hAnsi="Times New Roman"/>
          <w:b w:val="0"/>
          <w:i w:val="0"/>
          <w:sz w:val="20"/>
        </w:rPr>
        <w:t xml:space="preserve"> số oxi hóa của N là +5.</w:t>
      </w:r>
    </w:p>
    <w:p>
      <w:pPr>
        <w:spacing w:before="20" w:after="20"/>
        <w:ind w:left="454"/>
      </w:pPr>
      <w:r>
        <w:rPr>
          <w:rFonts w:ascii="Times New Roman" w:hAnsi="Times New Roman"/>
          <w:b w:val="0"/>
          <w:i w:val="0"/>
          <w:sz w:val="20"/>
        </w:rPr>
        <w:t>- (c) Đúng vì nguyên tử N ở chu kì 2 có 4 orbital hóa trị nên hóa trị tối đa bằng 4 (IV).</w:t>
      </w:r>
    </w:p>
    <w:p>
      <w:pPr>
        <w:spacing w:before="20" w:after="20"/>
        <w:ind w:left="454"/>
      </w:pPr>
      <w:r>
        <w:rPr>
          <w:rFonts w:ascii="Times New Roman" w:hAnsi="Times New Roman"/>
          <w:b w:val="0"/>
          <w:i w:val="0"/>
          <w:sz w:val="20"/>
        </w:rPr>
        <w:t>- (d) Đúng vì liên kết phối trí N → O kém bền, khiến phân tử HNO</w:t>
      </w:r>
      <w:r>
        <w:rPr>
          <w:rFonts w:ascii="Times New Roman" w:hAnsi="Times New Roman"/>
          <w:b w:val="0"/>
          <w:i w:val="0"/>
          <w:sz w:val="20"/>
          <w:vertAlign w:val="subscript"/>
        </w:rPr>
        <w:t>3</w:t>
      </w:r>
      <w:r>
        <w:rPr>
          <w:rFonts w:ascii="Times New Roman" w:hAnsi="Times New Roman"/>
          <w:b w:val="0"/>
          <w:i w:val="0"/>
          <w:sz w:val="20"/>
        </w:rPr>
        <w:t xml:space="preserve"> dễ bị nhiệt và ánh sáng phân hủy sinh ra NO</w:t>
      </w:r>
      <w:r>
        <w:rPr>
          <w:rFonts w:ascii="Times New Roman" w:hAnsi="Times New Roman"/>
          <w:b w:val="0"/>
          <w:i w:val="0"/>
          <w:sz w:val="20"/>
          <w:vertAlign w:val="subscript"/>
        </w:rPr>
        <w:t>2</w:t>
      </w:r>
      <w:r>
        <w:rPr>
          <w:rFonts w:ascii="Times New Roman" w:hAnsi="Times New Roman"/>
          <w:b w:val="0"/>
          <w:i w:val="0"/>
          <w:sz w:val="20"/>
        </w:rPr>
        <w:t xml:space="preserve"> và O</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454"/>
      </w:pPr>
      <w:r>
        <w:rPr>
          <w:rFonts w:ascii="Times New Roman" w:hAnsi="Times New Roman"/>
          <w:b w:val="0"/>
          <w:i w:val="0"/>
          <w:sz w:val="20"/>
        </w:rPr>
        <w:t>Vậy cả 4 nhận định đều đúng.</w:t>
      </w:r>
    </w:p>
    <w:p>
      <w:pPr>
        <w:spacing w:before="20" w:after="20"/>
        <w:ind w:left="454"/>
      </w:pPr>
      <w:r>
        <w:rPr>
          <w:rFonts w:ascii="Times New Roman" w:hAnsi="Times New Roman"/>
          <w:b/>
          <w:i w:val="0"/>
          <w:color w:val="C62828"/>
          <w:sz w:val="20"/>
        </w:rPr>
        <w:t>Chọn A.</w:t>
      </w:r>
    </w:p>
    <w:p>
      <w:pPr>
        <w:spacing w:before="60" w:after="40"/>
      </w:pPr>
      <w:r>
        <w:rPr>
          <w:rFonts w:ascii="Times New Roman" w:hAnsi="Times New Roman"/>
          <w:b/>
          <w:i w:val="0"/>
          <w:sz w:val="21"/>
        </w:rPr>
        <w:t xml:space="preserve">Câu 6. </w:t>
      </w:r>
      <w:r>
        <w:rPr>
          <w:rFonts w:ascii="Times New Roman" w:hAnsi="Times New Roman"/>
          <w:b w:val="0"/>
          <w:i w:val="0"/>
          <w:sz w:val="21"/>
        </w:rPr>
        <w:t>Đâu là phát biểu của thuyết Bronsted-Lowry?</w:t>
      </w:r>
    </w:p>
    <w:p>
      <w:pPr>
        <w:spacing w:before="20" w:after="20"/>
        <w:ind w:left="283"/>
      </w:pPr>
      <w:r>
        <w:rPr>
          <w:rFonts w:ascii="Times New Roman" w:hAnsi="Times New Roman"/>
          <w:b/>
          <w:i w:val="0"/>
          <w:sz w:val="21"/>
        </w:rPr>
        <w:t xml:space="preserve">A. </w:t>
      </w:r>
      <w:r>
        <w:rPr>
          <w:rFonts w:ascii="Times New Roman" w:hAnsi="Times New Roman"/>
          <w:b w:val="0"/>
          <w:i w:val="0"/>
          <w:sz w:val="21"/>
        </w:rPr>
        <w:t>Acid là chất nhận proton, base là chất cho proton</w:t>
      </w:r>
    </w:p>
    <w:p>
      <w:pPr>
        <w:spacing w:before="20" w:after="20"/>
        <w:ind w:left="283"/>
      </w:pPr>
      <w:r>
        <w:rPr>
          <w:rFonts w:ascii="Times New Roman" w:hAnsi="Times New Roman"/>
          <w:b/>
          <w:i w:val="0"/>
          <w:sz w:val="21"/>
        </w:rPr>
        <w:t xml:space="preserve">B. </w:t>
      </w:r>
      <w:r>
        <w:rPr>
          <w:rFonts w:ascii="Times New Roman" w:hAnsi="Times New Roman"/>
          <w:b w:val="0"/>
          <w:i w:val="0"/>
          <w:sz w:val="21"/>
        </w:rPr>
        <w:t>Cả acid và base đều là chất nhận proton</w:t>
      </w:r>
    </w:p>
    <w:p>
      <w:pPr>
        <w:spacing w:before="20" w:after="20"/>
        <w:ind w:left="283"/>
      </w:pPr>
      <w:r>
        <w:rPr>
          <w:rFonts w:ascii="Times New Roman" w:hAnsi="Times New Roman"/>
          <w:b/>
          <w:i w:val="0"/>
          <w:color w:val="C62828"/>
          <w:sz w:val="21"/>
        </w:rPr>
        <w:t xml:space="preserve">C. </w:t>
      </w:r>
      <w:r>
        <w:rPr>
          <w:rFonts w:ascii="Times New Roman" w:hAnsi="Times New Roman"/>
          <w:b/>
          <w:i w:val="0"/>
          <w:color w:val="C62828"/>
          <w:sz w:val="21"/>
        </w:rPr>
        <w:t>Acid là chất cho proton, base là chất nhận proton</w:t>
      </w:r>
    </w:p>
    <w:p>
      <w:pPr>
        <w:spacing w:before="20" w:after="20"/>
        <w:ind w:left="283"/>
      </w:pPr>
      <w:r>
        <w:rPr>
          <w:rFonts w:ascii="Times New Roman" w:hAnsi="Times New Roman"/>
          <w:b/>
          <w:i w:val="0"/>
          <w:sz w:val="21"/>
        </w:rPr>
        <w:t xml:space="preserve">D. </w:t>
      </w:r>
      <w:r>
        <w:rPr>
          <w:rFonts w:ascii="Times New Roman" w:hAnsi="Times New Roman"/>
          <w:b w:val="0"/>
          <w:i w:val="0"/>
          <w:sz w:val="21"/>
        </w:rPr>
        <w:t>Cả acid và base đều là chất cho proton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Theo thuyết Brønsted – Lowry, acid là chất cho proton (H</w:t>
      </w:r>
      <w:r>
        <w:rPr>
          <w:rFonts w:ascii="Times New Roman" w:hAnsi="Times New Roman"/>
          <w:b w:val="0"/>
          <w:i w:val="0"/>
          <w:sz w:val="20"/>
          <w:vertAlign w:val="superscript"/>
        </w:rPr>
        <w:t>+</w:t>
      </w:r>
      <w:r>
        <w:rPr>
          <w:rFonts w:ascii="Times New Roman" w:hAnsi="Times New Roman"/>
          <w:b w:val="0"/>
          <w:i w:val="0"/>
          <w:sz w:val="20"/>
        </w:rPr>
        <w:t>), base là chất nhận proton (H</w:t>
      </w:r>
      <w:r>
        <w:rPr>
          <w:rFonts w:ascii="Times New Roman" w:hAnsi="Times New Roman"/>
          <w:b w:val="0"/>
          <w:i w:val="0"/>
          <w:sz w:val="20"/>
          <w:vertAlign w:val="superscript"/>
        </w:rPr>
        <w:t>+</w:t>
      </w:r>
      <w:r>
        <w:rPr>
          <w:rFonts w:ascii="Times New Roman" w:hAnsi="Times New Roman"/>
          <w:b w:val="0"/>
          <w:i w:val="0"/>
          <w:sz w:val="20"/>
        </w:rPr>
        <w:t>).</w:t>
      </w:r>
    </w:p>
    <w:p>
      <w:pPr>
        <w:spacing w:before="20" w:after="20"/>
        <w:ind w:left="454"/>
      </w:pPr>
      <w:r>
        <w:rPr>
          <w:rFonts w:ascii="Times New Roman" w:hAnsi="Times New Roman"/>
          <w:b/>
          <w:i w:val="0"/>
          <w:color w:val="C62828"/>
          <w:sz w:val="20"/>
        </w:rPr>
        <w:t>Chọn C.</w:t>
      </w:r>
    </w:p>
    <w:p>
      <w:pPr>
        <w:spacing w:before="60" w:after="40"/>
      </w:pPr>
      <w:r>
        <w:rPr>
          <w:rFonts w:ascii="Times New Roman" w:hAnsi="Times New Roman"/>
          <w:b/>
          <w:i w:val="0"/>
          <w:sz w:val="21"/>
        </w:rPr>
        <w:t xml:space="preserve">Câu 7. </w:t>
      </w:r>
      <w:r>
        <w:rPr>
          <w:rFonts w:ascii="Times New Roman" w:hAnsi="Times New Roman"/>
          <w:b w:val="0"/>
          <w:i w:val="0"/>
          <w:sz w:val="21"/>
        </w:rPr>
        <w:t>Xét cân bằng: N</w:t>
      </w:r>
      <w:r>
        <w:rPr>
          <w:rFonts w:ascii="Times New Roman" w:hAnsi="Times New Roman"/>
          <w:b w:val="0"/>
          <w:i w:val="0"/>
          <w:sz w:val="21"/>
          <w:vertAlign w:val="subscript"/>
        </w:rPr>
        <w:t>2</w:t>
      </w:r>
      <w:r>
        <w:rPr>
          <w:rFonts w:ascii="Times New Roman" w:hAnsi="Times New Roman"/>
          <w:b w:val="0"/>
          <w:i w:val="0"/>
          <w:sz w:val="21"/>
        </w:rPr>
        <w:t>(g) + 3H</w:t>
      </w:r>
      <w:r>
        <w:rPr>
          <w:rFonts w:ascii="Times New Roman" w:hAnsi="Times New Roman"/>
          <w:b w:val="0"/>
          <w:i w:val="0"/>
          <w:sz w:val="21"/>
          <w:vertAlign w:val="subscript"/>
        </w:rPr>
        <w:t>2</w:t>
      </w:r>
      <w:r>
        <w:rPr>
          <w:rFonts w:ascii="Times New Roman" w:hAnsi="Times New Roman"/>
          <w:b w:val="0"/>
          <w:i w:val="0"/>
          <w:sz w:val="21"/>
        </w:rPr>
        <w:t>(g) ⇌ 2NH</w:t>
      </w:r>
      <w:r>
        <w:rPr>
          <w:rFonts w:ascii="Times New Roman" w:hAnsi="Times New Roman"/>
          <w:b w:val="0"/>
          <w:i w:val="0"/>
          <w:sz w:val="21"/>
          <w:vertAlign w:val="subscript"/>
        </w:rPr>
        <w:t>3</w:t>
      </w:r>
      <w:r>
        <w:rPr>
          <w:rFonts w:ascii="Times New Roman" w:hAnsi="Times New Roman"/>
          <w:b w:val="0"/>
          <w:i w:val="0"/>
          <w:sz w:val="21"/>
        </w:rPr>
        <w:t>(g). Biểu thức hằng số cân bằng của phản ứng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K = [N</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 / [NH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K = [NH</w:t>
      </w:r>
      <w:r>
        <w:rPr>
          <w:rFonts w:ascii="Times New Roman" w:hAnsi="Times New Roman"/>
          <w:b w:val="0"/>
          <w:i w:val="0"/>
          <w:sz w:val="21"/>
          <w:vertAlign w:val="subscript"/>
        </w:rPr>
        <w:t>3</w:t>
      </w:r>
      <w:r>
        <w:rPr>
          <w:rFonts w:ascii="Times New Roman" w:hAnsi="Times New Roman"/>
          <w:b w:val="0"/>
          <w:i w:val="0"/>
          <w:sz w:val="21"/>
        </w:rPr>
        <w:t>] / ([N</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w:t>
      </w:r>
    </w:p>
    <w:p>
      <w:pPr>
        <w:tabs>
          <w:tab w:pos="5102" w:val="left"/>
        </w:tabs>
        <w:spacing w:before="20" w:after="40"/>
      </w:pPr>
      <w:r>
        <w:rPr>
          <w:rFonts w:ascii="Times New Roman" w:hAnsi="Times New Roman"/>
          <w:b/>
          <w:i w:val="0"/>
          <w:color w:val="C62828"/>
          <w:sz w:val="21"/>
        </w:rPr>
        <w:t xml:space="preserve">C. </w:t>
      </w:r>
      <w:r>
        <w:rPr>
          <w:rFonts w:ascii="Times New Roman" w:hAnsi="Times New Roman"/>
          <w:b/>
          <w:i w:val="0"/>
          <w:color w:val="C62828"/>
          <w:sz w:val="21"/>
        </w:rPr>
        <w:t>K = [NH</w:t>
      </w:r>
      <w:r>
        <w:rPr>
          <w:rFonts w:ascii="Times New Roman" w:hAnsi="Times New Roman"/>
          <w:b/>
          <w:i w:val="0"/>
          <w:color w:val="C62828"/>
          <w:sz w:val="21"/>
          <w:vertAlign w:val="subscript"/>
        </w:rPr>
        <w:t>3</w:t>
      </w:r>
      <w:r>
        <w:rPr>
          <w:rFonts w:ascii="Times New Roman" w:hAnsi="Times New Roman"/>
          <w:b/>
          <w:i w:val="0"/>
          <w:color w:val="C62828"/>
          <w:sz w:val="21"/>
        </w:rPr>
        <w:t>]</w:t>
      </w:r>
      <w:r>
        <w:rPr>
          <w:rFonts w:ascii="Times New Roman" w:hAnsi="Times New Roman"/>
          <w:b/>
          <w:i w:val="0"/>
          <w:color w:val="C62828"/>
          <w:sz w:val="21"/>
          <w:vertAlign w:val="superscript"/>
        </w:rPr>
        <w:t>2</w:t>
      </w:r>
      <w:r>
        <w:rPr>
          <w:rFonts w:ascii="Times New Roman" w:hAnsi="Times New Roman"/>
          <w:b/>
          <w:i w:val="0"/>
          <w:color w:val="C62828"/>
          <w:sz w:val="21"/>
        </w:rPr>
        <w:t xml:space="preserve"> / ([N</w:t>
      </w:r>
      <w:r>
        <w:rPr>
          <w:rFonts w:ascii="Times New Roman" w:hAnsi="Times New Roman"/>
          <w:b/>
          <w:i w:val="0"/>
          <w:color w:val="C62828"/>
          <w:sz w:val="21"/>
          <w:vertAlign w:val="subscript"/>
        </w:rPr>
        <w:t>2</w:t>
      </w:r>
      <w:r>
        <w:rPr>
          <w:rFonts w:ascii="Times New Roman" w:hAnsi="Times New Roman"/>
          <w:b/>
          <w:i w:val="0"/>
          <w:color w:val="C62828"/>
          <w:sz w:val="21"/>
        </w:rPr>
        <w:t>][H</w:t>
      </w:r>
      <w:r>
        <w:rPr>
          <w:rFonts w:ascii="Times New Roman" w:hAnsi="Times New Roman"/>
          <w:b/>
          <w:i w:val="0"/>
          <w:color w:val="C62828"/>
          <w:sz w:val="21"/>
          <w:vertAlign w:val="subscript"/>
        </w:rPr>
        <w:t>2</w:t>
      </w:r>
      <w:r>
        <w:rPr>
          <w:rFonts w:ascii="Times New Roman" w:hAnsi="Times New Roman"/>
          <w:b/>
          <w:i w:val="0"/>
          <w:color w:val="C62828"/>
          <w:sz w:val="21"/>
        </w:rPr>
        <w:t>]</w:t>
      </w:r>
      <w:r>
        <w:rPr>
          <w:rFonts w:ascii="Times New Roman" w:hAnsi="Times New Roman"/>
          <w:b/>
          <w:i w:val="0"/>
          <w:color w:val="C62828"/>
          <w:sz w:val="21"/>
          <w:vertAlign w:val="superscript"/>
        </w:rPr>
        <w:t>3</w:t>
      </w:r>
      <w:r>
        <w:rPr>
          <w:rFonts w:ascii="Times New Roman" w:hAnsi="Times New Roman"/>
          <w:b/>
          <w:i w:val="0"/>
          <w:color w:val="C62828"/>
          <w:sz w:val="21"/>
        </w:rPr>
        <w:t>)</w:t>
      </w:r>
      <w:r>
        <w:tab/>
      </w:r>
      <w:r>
        <w:rPr>
          <w:rFonts w:ascii="Times New Roman" w:hAnsi="Times New Roman"/>
          <w:b/>
          <w:i w:val="0"/>
          <w:sz w:val="21"/>
        </w:rPr>
        <w:t xml:space="preserve">D. </w:t>
      </w:r>
      <w:r>
        <w:rPr>
          <w:rFonts w:ascii="Times New Roman" w:hAnsi="Times New Roman"/>
          <w:b w:val="0"/>
          <w:i w:val="0"/>
          <w:sz w:val="21"/>
        </w:rPr>
        <w:t>K = ([N</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w:t>
      </w:r>
      <w:r>
        <w:rPr>
          <w:rFonts w:ascii="Times New Roman" w:hAnsi="Times New Roman"/>
          <w:b w:val="0"/>
          <w:i w:val="0"/>
          <w:sz w:val="21"/>
          <w:vertAlign w:val="superscript"/>
        </w:rPr>
        <w:t>3</w:t>
      </w:r>
      <w:r>
        <w:rPr>
          <w:rFonts w:ascii="Times New Roman" w:hAnsi="Times New Roman"/>
          <w:b w:val="0"/>
          <w:i w:val="0"/>
          <w:sz w:val="21"/>
        </w:rPr>
        <w:t>) / [NH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perscript"/>
        </w:rPr>
        <w:t>2</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Biểu thức hằng số cân bằng KC bằng tích nồng độ sản phẩm mũ hệ số chia tích nồng độ chất phản ứng mũ hệ số tương ứng: K = [NH</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perscript"/>
        </w:rPr>
        <w:t>2</w:t>
      </w:r>
      <w:r>
        <w:rPr>
          <w:rFonts w:ascii="Times New Roman" w:hAnsi="Times New Roman"/>
          <w:b w:val="0"/>
          <w:i w:val="0"/>
          <w:sz w:val="20"/>
        </w:rPr>
        <w:t xml:space="preserve"> / ([N</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2</w:t>
      </w:r>
      <w:r>
        <w:rPr>
          <w:rFonts w:ascii="Times New Roman" w:hAnsi="Times New Roman"/>
          <w:b w:val="0"/>
          <w:i w:val="0"/>
          <w:sz w:val="20"/>
        </w:rPr>
        <w:t>]</w:t>
      </w:r>
      <w:r>
        <w:rPr>
          <w:rFonts w:ascii="Times New Roman" w:hAnsi="Times New Roman"/>
          <w:b w:val="0"/>
          <w:i w:val="0"/>
          <w:sz w:val="20"/>
          <w:vertAlign w:val="superscript"/>
        </w:rPr>
        <w:t>3</w:t>
      </w:r>
      <w:r>
        <w:rPr>
          <w:rFonts w:ascii="Times New Roman" w:hAnsi="Times New Roman"/>
          <w:b w:val="0"/>
          <w:i w:val="0"/>
          <w:sz w:val="20"/>
        </w:rPr>
        <w:t>).</w:t>
      </w:r>
    </w:p>
    <w:p>
      <w:pPr>
        <w:spacing w:before="20" w:after="20"/>
        <w:ind w:left="454"/>
      </w:pPr>
      <w:r>
        <w:rPr>
          <w:rFonts w:ascii="Times New Roman" w:hAnsi="Times New Roman"/>
          <w:b/>
          <w:i w:val="0"/>
          <w:color w:val="C62828"/>
          <w:sz w:val="20"/>
        </w:rPr>
        <w:t>Chọn C.</w:t>
      </w:r>
    </w:p>
    <w:p>
      <w:pPr>
        <w:spacing w:before="60" w:after="40"/>
      </w:pPr>
      <w:r>
        <w:rPr>
          <w:rFonts w:ascii="Times New Roman" w:hAnsi="Times New Roman"/>
          <w:b/>
          <w:i w:val="0"/>
          <w:sz w:val="21"/>
        </w:rPr>
        <w:t xml:space="preserve">Câu 8. </w:t>
      </w:r>
      <w:r>
        <w:rPr>
          <w:rFonts w:ascii="Times New Roman" w:hAnsi="Times New Roman"/>
          <w:b w:val="0"/>
          <w:i w:val="0"/>
          <w:sz w:val="21"/>
        </w:rPr>
        <w:t>Hợp chất nào sau đây của sulfur được sử dụng để khử trùng và tẩy trắng trong công nghiệp?</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SO</w:t>
      </w:r>
      <w:r>
        <w:rPr>
          <w:rFonts w:ascii="Times New Roman" w:hAnsi="Times New Roman"/>
          <w:b/>
          <w:i w:val="0"/>
          <w:color w:val="C62828"/>
          <w:sz w:val="21"/>
          <w:vertAlign w:val="subscript"/>
        </w:rPr>
        <w:t>2</w:t>
      </w:r>
      <w:r>
        <w:tab/>
      </w:r>
      <w:r>
        <w:rPr>
          <w:rFonts w:ascii="Times New Roman" w:hAnsi="Times New Roman"/>
          <w:b/>
          <w:i w:val="0"/>
          <w:sz w:val="21"/>
        </w:rPr>
        <w:t xml:space="preserve">B. </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tab/>
      </w:r>
      <w:r>
        <w:rPr>
          <w:rFonts w:ascii="Times New Roman" w:hAnsi="Times New Roman"/>
          <w:b/>
          <w:i w:val="0"/>
          <w:sz w:val="21"/>
        </w:rPr>
        <w:t xml:space="preserve">C. </w:t>
      </w:r>
      <w:r>
        <w:rPr>
          <w:rFonts w:ascii="Times New Roman" w:hAnsi="Times New Roman"/>
          <w:b w:val="0"/>
          <w:i w:val="0"/>
          <w:sz w:val="21"/>
        </w:rPr>
        <w:t>S</w:t>
      </w:r>
      <w:r>
        <w:rPr>
          <w:rFonts w:ascii="Times New Roman" w:hAnsi="Times New Roman"/>
          <w:b w:val="0"/>
          <w:i w:val="0"/>
          <w:sz w:val="21"/>
          <w:vertAlign w:val="subscript"/>
        </w:rPr>
        <w:t>8</w:t>
      </w:r>
      <w:r>
        <w:tab/>
      </w:r>
      <w:r>
        <w:rPr>
          <w:rFonts w:ascii="Times New Roman" w:hAnsi="Times New Roman"/>
          <w:b/>
          <w:i w:val="0"/>
          <w:sz w:val="21"/>
        </w:rPr>
        <w:t xml:space="preserve">D. </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S</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SO</w:t>
      </w:r>
      <w:r>
        <w:rPr>
          <w:rFonts w:ascii="Times New Roman" w:hAnsi="Times New Roman"/>
          <w:b w:val="0"/>
          <w:i w:val="0"/>
          <w:sz w:val="20"/>
          <w:vertAlign w:val="subscript"/>
        </w:rPr>
        <w:t>2</w:t>
      </w:r>
      <w:r>
        <w:rPr>
          <w:rFonts w:ascii="Times New Roman" w:hAnsi="Times New Roman"/>
          <w:b w:val="0"/>
          <w:i w:val="0"/>
          <w:sz w:val="20"/>
        </w:rPr>
        <w:t xml:space="preserve"> (sulfur dioxide) được sử dụng để khử trùng nấm mốc lương thực thực phẩm và tẩy trắng bột giấy, sợi vải trong công nghiệp.</w:t>
      </w:r>
    </w:p>
    <w:p>
      <w:pPr>
        <w:spacing w:before="20" w:after="20"/>
        <w:ind w:left="454"/>
      </w:pPr>
      <w:r>
        <w:rPr>
          <w:rFonts w:ascii="Times New Roman" w:hAnsi="Times New Roman"/>
          <w:b/>
          <w:i w:val="0"/>
          <w:color w:val="C62828"/>
          <w:sz w:val="20"/>
        </w:rPr>
        <w:t>Chọn A.</w:t>
      </w:r>
    </w:p>
    <w:p>
      <w:pPr>
        <w:spacing w:before="60" w:after="40"/>
      </w:pPr>
      <w:r>
        <w:rPr>
          <w:rFonts w:ascii="Times New Roman" w:hAnsi="Times New Roman"/>
          <w:b/>
          <w:i w:val="0"/>
          <w:sz w:val="21"/>
        </w:rPr>
        <w:t xml:space="preserve">Câu 9. </w:t>
      </w:r>
      <w:r>
        <w:rPr>
          <w:rFonts w:ascii="Times New Roman" w:hAnsi="Times New Roman"/>
          <w:b w:val="0"/>
          <w:i w:val="0"/>
          <w:sz w:val="21"/>
        </w:rPr>
        <w:t>Trong tự nhiên luôn diễn ra các quá trình chuyển hóa nitrogen từ dạng này sang dạng khác theo...</w:t>
      </w:r>
    </w:p>
    <w:p>
      <w:pPr>
        <w:spacing w:before="20" w:after="20"/>
        <w:ind w:left="283"/>
      </w:pPr>
      <w:r>
        <w:rPr>
          <w:rFonts w:ascii="Times New Roman" w:hAnsi="Times New Roman"/>
          <w:b/>
          <w:i w:val="0"/>
          <w:sz w:val="21"/>
        </w:rPr>
        <w:t xml:space="preserve">A. </w:t>
      </w:r>
      <w:r>
        <w:rPr>
          <w:rFonts w:ascii="Times New Roman" w:hAnsi="Times New Roman"/>
          <w:b w:val="0"/>
          <w:i w:val="0"/>
          <w:sz w:val="21"/>
        </w:rPr>
        <w:t>Một chu trình tuần hoàn không khép kín</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Một chu trình tuần hoàn khép kín</w:t>
      </w:r>
    </w:p>
    <w:p>
      <w:pPr>
        <w:spacing w:before="20" w:after="20"/>
        <w:ind w:left="283"/>
      </w:pPr>
      <w:r>
        <w:rPr>
          <w:rFonts w:ascii="Times New Roman" w:hAnsi="Times New Roman"/>
          <w:b/>
          <w:i w:val="0"/>
          <w:sz w:val="21"/>
        </w:rPr>
        <w:t xml:space="preserve">C. </w:t>
      </w:r>
      <w:r>
        <w:rPr>
          <w:rFonts w:ascii="Times New Roman" w:hAnsi="Times New Roman"/>
          <w:b w:val="0"/>
          <w:i w:val="0"/>
          <w:sz w:val="21"/>
        </w:rPr>
        <w:t>Một chu trình ngẫu nhiên</w:t>
      </w:r>
    </w:p>
    <w:p>
      <w:pPr>
        <w:spacing w:before="20" w:after="20"/>
        <w:ind w:left="283"/>
      </w:pPr>
      <w:r>
        <w:rPr>
          <w:rFonts w:ascii="Times New Roman" w:hAnsi="Times New Roman"/>
          <w:b/>
          <w:i w:val="0"/>
          <w:sz w:val="21"/>
        </w:rPr>
        <w:t xml:space="preserve">D. </w:t>
      </w:r>
      <w:r>
        <w:rPr>
          <w:rFonts w:ascii="Times New Roman" w:hAnsi="Times New Roman"/>
          <w:b w:val="0"/>
          <w:i w:val="0"/>
          <w:sz w:val="21"/>
        </w:rPr>
        <w:t>Một chu trình không tuần hoàn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Trong tự nhiên, nitrogen liên tục luân chuyển giữa khí quyển, đất, sinh vật và nước theo một chu trình tuần hoàn khép kín (chu trình nitrogen).</w:t>
      </w:r>
    </w:p>
    <w:p>
      <w:pPr>
        <w:spacing w:before="20" w:after="20"/>
        <w:ind w:left="454"/>
      </w:pPr>
      <w:r>
        <w:rPr>
          <w:rFonts w:ascii="Times New Roman" w:hAnsi="Times New Roman"/>
          <w:b/>
          <w:i w:val="0"/>
          <w:color w:val="C62828"/>
          <w:sz w:val="20"/>
        </w:rPr>
        <w:t>Chọn B.</w:t>
      </w:r>
    </w:p>
    <w:p>
      <w:pPr>
        <w:spacing w:before="60" w:after="40"/>
      </w:pPr>
      <w:r>
        <w:rPr>
          <w:rFonts w:ascii="Times New Roman" w:hAnsi="Times New Roman"/>
          <w:b/>
          <w:i w:val="0"/>
          <w:sz w:val="21"/>
        </w:rPr>
        <w:t xml:space="preserve">Câu 10. </w:t>
      </w:r>
      <w:r>
        <w:rPr>
          <w:rFonts w:ascii="Times New Roman" w:hAnsi="Times New Roman"/>
          <w:b w:val="0"/>
          <w:i w:val="0"/>
          <w:sz w:val="21"/>
        </w:rPr>
        <w:t>pH là</w:t>
      </w:r>
    </w:p>
    <w:p>
      <w:pPr>
        <w:spacing w:before="20" w:after="20"/>
        <w:ind w:left="283"/>
      </w:pPr>
      <w:r>
        <w:rPr>
          <w:rFonts w:ascii="Times New Roman" w:hAnsi="Times New Roman"/>
          <w:b/>
          <w:i w:val="0"/>
          <w:sz w:val="21"/>
        </w:rPr>
        <w:t xml:space="preserve">A. </w:t>
      </w:r>
      <w:r>
        <w:rPr>
          <w:rFonts w:ascii="Times New Roman" w:hAnsi="Times New Roman"/>
          <w:b w:val="0"/>
          <w:i w:val="0"/>
          <w:sz w:val="21"/>
        </w:rPr>
        <w:t>Chỉ số đánh giá độ acid của một dung dịch</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Chỉ số đánh giá độ acid hay độ base của một dung dịch</w:t>
      </w:r>
    </w:p>
    <w:p>
      <w:pPr>
        <w:spacing w:before="20" w:after="20"/>
        <w:ind w:left="283"/>
      </w:pPr>
      <w:r>
        <w:rPr>
          <w:rFonts w:ascii="Times New Roman" w:hAnsi="Times New Roman"/>
          <w:b/>
          <w:i w:val="0"/>
          <w:sz w:val="21"/>
        </w:rPr>
        <w:t xml:space="preserve">C. </w:t>
      </w:r>
      <w:r>
        <w:rPr>
          <w:rFonts w:ascii="Times New Roman" w:hAnsi="Times New Roman"/>
          <w:b w:val="0"/>
          <w:i w:val="0"/>
          <w:sz w:val="21"/>
        </w:rPr>
        <w:t>Chỉ số đánh giá độ base của một dung dịch</w:t>
      </w:r>
    </w:p>
    <w:p>
      <w:pPr>
        <w:spacing w:before="20" w:after="20"/>
        <w:ind w:left="283"/>
      </w:pPr>
      <w:r>
        <w:rPr>
          <w:rFonts w:ascii="Times New Roman" w:hAnsi="Times New Roman"/>
          <w:b/>
          <w:i w:val="0"/>
          <w:sz w:val="21"/>
        </w:rPr>
        <w:t xml:space="preserve">D. </w:t>
      </w:r>
      <w:r>
        <w:rPr>
          <w:rFonts w:ascii="Times New Roman" w:hAnsi="Times New Roman"/>
          <w:b w:val="0"/>
          <w:i w:val="0"/>
          <w:sz w:val="21"/>
        </w:rPr>
        <w:t>Chỉ số đánh giá các chất điện li mạnh</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 là chỉ số dùng để đánh giá độ acid hay độ base của một dung dịch (pH = -log[H</w:t>
      </w:r>
      <w:r>
        <w:rPr>
          <w:rFonts w:ascii="Times New Roman" w:hAnsi="Times New Roman"/>
          <w:b w:val="0"/>
          <w:i w:val="0"/>
          <w:sz w:val="20"/>
          <w:vertAlign w:val="superscript"/>
        </w:rPr>
        <w:t>+</w:t>
      </w:r>
      <w:r>
        <w:rPr>
          <w:rFonts w:ascii="Times New Roman" w:hAnsi="Times New Roman"/>
          <w:b w:val="0"/>
          <w:i w:val="0"/>
          <w:sz w:val="20"/>
        </w:rPr>
        <w:t>]).</w:t>
      </w:r>
    </w:p>
    <w:p>
      <w:pPr>
        <w:spacing w:before="20" w:after="20"/>
        <w:ind w:left="454"/>
      </w:pPr>
      <w:r>
        <w:rPr>
          <w:rFonts w:ascii="Times New Roman" w:hAnsi="Times New Roman"/>
          <w:b/>
          <w:i w:val="0"/>
          <w:color w:val="C62828"/>
          <w:sz w:val="20"/>
        </w:rPr>
        <w:t>Chọn B.</w:t>
      </w:r>
    </w:p>
    <w:p>
      <w:pPr>
        <w:spacing w:before="60" w:after="40"/>
      </w:pPr>
      <w:r>
        <w:rPr>
          <w:rFonts w:ascii="Times New Roman" w:hAnsi="Times New Roman"/>
          <w:b/>
          <w:i w:val="0"/>
          <w:sz w:val="21"/>
        </w:rPr>
        <w:t xml:space="preserve">Câu 11. </w:t>
      </w:r>
      <w:r>
        <w:rPr>
          <w:rFonts w:ascii="Times New Roman" w:hAnsi="Times New Roman"/>
          <w:b w:val="0"/>
          <w:i w:val="0"/>
          <w:sz w:val="21"/>
        </w:rPr>
        <w:t>Tính chất nào sau đây là tính chất vật lý của sulfur (S)?</w:t>
      </w:r>
    </w:p>
    <w:p>
      <w:pPr>
        <w:spacing w:before="20" w:after="20"/>
        <w:ind w:left="283"/>
      </w:pPr>
      <w:r>
        <w:rPr>
          <w:rFonts w:ascii="Times New Roman" w:hAnsi="Times New Roman"/>
          <w:b/>
          <w:i w:val="0"/>
          <w:sz w:val="21"/>
        </w:rPr>
        <w:t xml:space="preserve">A. </w:t>
      </w:r>
      <w:r>
        <w:rPr>
          <w:rFonts w:ascii="Times New Roman" w:hAnsi="Times New Roman"/>
          <w:b w:val="0"/>
          <w:i w:val="0"/>
          <w:sz w:val="21"/>
        </w:rPr>
        <w:t>Là chất khí không màu</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Là chất rắn màu vàng, không tan trong nước</w:t>
      </w:r>
    </w:p>
    <w:p>
      <w:pPr>
        <w:spacing w:before="20" w:after="20"/>
        <w:ind w:left="283"/>
      </w:pPr>
      <w:r>
        <w:rPr>
          <w:rFonts w:ascii="Times New Roman" w:hAnsi="Times New Roman"/>
          <w:b/>
          <w:i w:val="0"/>
          <w:sz w:val="21"/>
        </w:rPr>
        <w:t xml:space="preserve">C. </w:t>
      </w:r>
      <w:r>
        <w:rPr>
          <w:rFonts w:ascii="Times New Roman" w:hAnsi="Times New Roman"/>
          <w:b w:val="0"/>
          <w:i w:val="0"/>
          <w:sz w:val="21"/>
        </w:rPr>
        <w:t>Tan tốt trong nước</w:t>
      </w:r>
    </w:p>
    <w:p>
      <w:pPr>
        <w:spacing w:before="20" w:after="20"/>
        <w:ind w:left="283"/>
      </w:pPr>
      <w:r>
        <w:rPr>
          <w:rFonts w:ascii="Times New Roman" w:hAnsi="Times New Roman"/>
          <w:b/>
          <w:i w:val="0"/>
          <w:sz w:val="21"/>
        </w:rPr>
        <w:t xml:space="preserve">D. </w:t>
      </w:r>
      <w:r>
        <w:rPr>
          <w:rFonts w:ascii="Times New Roman" w:hAnsi="Times New Roman"/>
          <w:b w:val="0"/>
          <w:i w:val="0"/>
          <w:sz w:val="21"/>
        </w:rPr>
        <w:t>Dễ bay hơi ở nhiệt độ thường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Ở điều kiện thường, sulfur là chất rắn màu vàng, giòn, không tan trong nước.</w:t>
      </w:r>
    </w:p>
    <w:p>
      <w:pPr>
        <w:spacing w:before="20" w:after="20"/>
        <w:ind w:left="454"/>
      </w:pPr>
      <w:r>
        <w:rPr>
          <w:rFonts w:ascii="Times New Roman" w:hAnsi="Times New Roman"/>
          <w:b/>
          <w:i w:val="0"/>
          <w:color w:val="C62828"/>
          <w:sz w:val="20"/>
        </w:rPr>
        <w:t>Chọn B.</w:t>
      </w:r>
    </w:p>
    <w:p>
      <w:pPr>
        <w:spacing w:before="60" w:after="40"/>
      </w:pPr>
      <w:r>
        <w:rPr>
          <w:rFonts w:ascii="Times New Roman" w:hAnsi="Times New Roman"/>
          <w:b/>
          <w:i w:val="0"/>
          <w:sz w:val="21"/>
        </w:rPr>
        <w:t xml:space="preserve">Câu 12. </w:t>
      </w:r>
      <w:r>
        <w:rPr>
          <w:rFonts w:ascii="Times New Roman" w:hAnsi="Times New Roman"/>
          <w:b w:val="0"/>
          <w:i w:val="0"/>
          <w:sz w:val="21"/>
        </w:rPr>
        <w:t>Cho các nhận định sau về tính chất hoá học của nitric acid: (1) có tính acid mạnh; (2) có tính acid yếu; (3) có tính oxi hoá mạnh; (4) có tính khử mạnh. Số nhận định đúng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4.</w:t>
      </w:r>
      <w:r>
        <w:tab/>
      </w:r>
      <w:r>
        <w:rPr>
          <w:rFonts w:ascii="Times New Roman" w:hAnsi="Times New Roman"/>
          <w:b/>
          <w:i w:val="0"/>
          <w:sz w:val="21"/>
        </w:rPr>
        <w:t xml:space="preserve">B. </w:t>
      </w:r>
      <w:r>
        <w:rPr>
          <w:rFonts w:ascii="Times New Roman" w:hAnsi="Times New Roman"/>
          <w:b w:val="0"/>
          <w:i w:val="0"/>
          <w:sz w:val="21"/>
        </w:rPr>
        <w:t>1.</w:t>
      </w:r>
      <w:r>
        <w:tab/>
      </w:r>
      <w:r>
        <w:rPr>
          <w:rFonts w:ascii="Times New Roman" w:hAnsi="Times New Roman"/>
          <w:b/>
          <w:i w:val="0"/>
          <w:color w:val="C62828"/>
          <w:sz w:val="21"/>
        </w:rPr>
        <w:t xml:space="preserve">C. </w:t>
      </w:r>
      <w:r>
        <w:rPr>
          <w:rFonts w:ascii="Times New Roman" w:hAnsi="Times New Roman"/>
          <w:b/>
          <w:i w:val="0"/>
          <w:color w:val="C62828"/>
          <w:sz w:val="21"/>
        </w:rPr>
        <w:t>2.</w:t>
      </w:r>
      <w:r>
        <w:tab/>
      </w:r>
      <w:r>
        <w:rPr>
          <w:rFonts w:ascii="Times New Roman" w:hAnsi="Times New Roman"/>
          <w:b/>
          <w:i w:val="0"/>
          <w:sz w:val="21"/>
        </w:rPr>
        <w:t xml:space="preserve">D. </w:t>
      </w:r>
      <w:r>
        <w:rPr>
          <w:rFonts w:ascii="Times New Roman" w:hAnsi="Times New Roman"/>
          <w:b w:val="0"/>
          <w:i w:val="0"/>
          <w:sz w:val="21"/>
        </w:rPr>
        <w:t>3.</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HNO</w:t>
      </w:r>
      <w:r>
        <w:rPr>
          <w:rFonts w:ascii="Times New Roman" w:hAnsi="Times New Roman"/>
          <w:b w:val="0"/>
          <w:i w:val="0"/>
          <w:sz w:val="20"/>
          <w:vertAlign w:val="subscript"/>
        </w:rPr>
        <w:t>3</w:t>
      </w:r>
      <w:r>
        <w:rPr>
          <w:rFonts w:ascii="Times New Roman" w:hAnsi="Times New Roman"/>
          <w:b w:val="0"/>
          <w:i w:val="0"/>
          <w:sz w:val="20"/>
        </w:rPr>
        <w:t xml:space="preserve"> là một acid mạnh và có tính oxi hóa rất mạnh (do N đạt số oxi hóa cao nhất +5). Do đó có 2 nhận định đúng: (1) và (3).</w:t>
      </w:r>
    </w:p>
    <w:p>
      <w:pPr>
        <w:spacing w:before="20" w:after="20"/>
        <w:ind w:left="454"/>
      </w:pPr>
      <w:r>
        <w:rPr>
          <w:rFonts w:ascii="Times New Roman" w:hAnsi="Times New Roman"/>
          <w:b/>
          <w:i w:val="0"/>
          <w:color w:val="C62828"/>
          <w:sz w:val="20"/>
        </w:rPr>
        <w:t>Chọn C.</w:t>
      </w:r>
    </w:p>
    <w:p>
      <w:pPr>
        <w:spacing w:before="120" w:after="40"/>
      </w:pPr>
      <w:r>
        <w:rPr>
          <w:rFonts w:ascii="Times New Roman" w:hAnsi="Times New Roman"/>
          <w:b/>
          <w:i w:val="0"/>
          <w:color w:val="2E7D32"/>
          <w:sz w:val="23"/>
        </w:rPr>
        <w:t>PHẦN II. Câu trắc nghiệm đúng sai. (2 điểm)</w:t>
      </w:r>
    </w:p>
    <w:p>
      <w:pPr>
        <w:spacing w:before="0" w:after="80"/>
      </w:pPr>
      <w:r>
        <w:rPr>
          <w:rFonts w:ascii="Times New Roman" w:hAnsi="Times New Roman"/>
          <w:b w:val="0"/>
          <w:i/>
          <w:sz w:val="21"/>
        </w:rPr>
        <w:t>Trong mỗi ý a), b), c), d) ở mỗi câu, thí sinh chọn đúng hoặc sai. Điểm tối đa của 01 câu hỏi là 1 điểm:</w:t>
        <w:br/>
        <w:t>- Thí sinh chỉ lựa chọn chính xác 01 ý trong 1 câu hỏi được 0,1 điểm.</w:t>
        <w:br/>
        <w:t>- Thí sinh chỉ lựa chọn chính xác 02 ý trong 1 câu hỏi được 0,25 điểm.</w:t>
        <w:br/>
        <w:t>- Thí sinh chỉ lựa chọn chính xác 03 ý trong 1 câu hỏi được 0,5 điểm.</w:t>
        <w:br/>
        <w:t>- Thí sinh chỉ lựa chọn chính xác 04 ý trong 1 câu hỏi được 1 điểm.</w:t>
      </w:r>
    </w:p>
    <w:p>
      <w:pPr>
        <w:spacing w:before="60" w:after="40"/>
      </w:pPr>
      <w:r>
        <w:rPr>
          <w:rFonts w:ascii="Times New Roman" w:hAnsi="Times New Roman"/>
          <w:b/>
          <w:i w:val="0"/>
          <w:sz w:val="21"/>
        </w:rPr>
        <w:t xml:space="preserve">Câu 1. </w:t>
      </w:r>
      <w:r>
        <w:rPr>
          <w:rFonts w:ascii="Times New Roman" w:hAnsi="Times New Roman"/>
          <w:b w:val="0"/>
          <w:i w:val="0"/>
          <w:sz w:val="21"/>
        </w:rPr>
        <w:t>Ammonium nitrate được dùng làm phân đạm. Năm 2020, một vụ nổ tại thủ đô Beirut, Lebanon đã cướp đi sinh mạng của hàng trăm người. Nguyên nhân của vụ nổ được do sự phân huỷ 2750 tấn ammonium nitrate trên một tàu hàng bỏ hoang theo phương trình hoá học sau:</w:t>
        <w:br/>
        <w:t>NH</w:t>
      </w:r>
      <w:r>
        <w:rPr>
          <w:rFonts w:ascii="Times New Roman" w:hAnsi="Times New Roman"/>
          <w:b w:val="0"/>
          <w:i w:val="0"/>
          <w:sz w:val="21"/>
          <w:vertAlign w:val="subscript"/>
        </w:rPr>
        <w:t>4</w:t>
      </w:r>
      <w:r>
        <w:rPr>
          <w:rFonts w:ascii="Times New Roman" w:hAnsi="Times New Roman"/>
          <w:b w:val="0"/>
          <w:i w:val="0"/>
          <w:sz w:val="21"/>
        </w:rPr>
        <w:t>NO</w:t>
      </w:r>
      <w:r>
        <w:rPr>
          <w:rFonts w:ascii="Times New Roman" w:hAnsi="Times New Roman"/>
          <w:b w:val="0"/>
          <w:i w:val="0"/>
          <w:sz w:val="21"/>
          <w:vertAlign w:val="subscript"/>
        </w:rPr>
        <w:t>3</w:t>
      </w:r>
      <w:r>
        <w:rPr>
          <w:rFonts w:ascii="Times New Roman" w:hAnsi="Times New Roman"/>
          <w:b w:val="0"/>
          <w:i w:val="0"/>
          <w:sz w:val="21"/>
        </w:rPr>
        <w:t>(s) → N</w:t>
      </w:r>
      <w:r>
        <w:rPr>
          <w:rFonts w:ascii="Times New Roman" w:hAnsi="Times New Roman"/>
          <w:b w:val="0"/>
          <w:i w:val="0"/>
          <w:sz w:val="21"/>
          <w:vertAlign w:val="subscript"/>
        </w:rPr>
        <w:t>2</w:t>
      </w:r>
      <w:r>
        <w:rPr>
          <w:rFonts w:ascii="Times New Roman" w:hAnsi="Times New Roman"/>
          <w:b w:val="0"/>
          <w:i w:val="0"/>
          <w:sz w:val="21"/>
        </w:rPr>
        <w:t>O(g) + 2H</w:t>
      </w:r>
      <w:r>
        <w:rPr>
          <w:rFonts w:ascii="Times New Roman" w:hAnsi="Times New Roman"/>
          <w:b w:val="0"/>
          <w:i w:val="0"/>
          <w:sz w:val="21"/>
          <w:vertAlign w:val="subscript"/>
        </w:rPr>
        <w:t>2</w:t>
      </w:r>
      <w:r>
        <w:rPr>
          <w:rFonts w:ascii="Times New Roman" w:hAnsi="Times New Roman"/>
          <w:b w:val="0"/>
          <w:i w:val="0"/>
          <w:sz w:val="21"/>
        </w:rPr>
        <w:t>O(g)   Δ</w:t>
      </w:r>
      <w:r>
        <w:rPr>
          <w:rFonts w:ascii="Times New Roman" w:hAnsi="Times New Roman"/>
          <w:b w:val="0"/>
          <w:i w:val="0"/>
          <w:sz w:val="21"/>
          <w:vertAlign w:val="subscript"/>
        </w:rPr>
        <w:t>r</w:t>
      </w:r>
      <w:r>
        <w:rPr>
          <w:rFonts w:ascii="Times New Roman" w:hAnsi="Times New Roman"/>
          <w:b w:val="0"/>
          <w:i w:val="0"/>
          <w:sz w:val="21"/>
        </w:rPr>
        <w:t>H</w:t>
      </w:r>
      <w:r>
        <w:rPr>
          <w:rFonts w:ascii="Times New Roman" w:hAnsi="Times New Roman"/>
          <w:b w:val="0"/>
          <w:i w:val="0"/>
          <w:sz w:val="21"/>
          <w:vertAlign w:val="subscript"/>
        </w:rPr>
        <w:t>298</w:t>
      </w:r>
      <w:r>
        <w:rPr>
          <w:rFonts w:ascii="Times New Roman" w:hAnsi="Times New Roman"/>
          <w:b w:val="0"/>
          <w:i w:val="0"/>
          <w:sz w:val="21"/>
          <w:vertAlign w:val="superscript"/>
        </w:rPr>
        <w:t>o</w:t>
      </w:r>
      <w:r>
        <w:rPr>
          <w:rFonts w:ascii="Times New Roman" w:hAnsi="Times New Roman"/>
          <w:b w:val="0"/>
          <w:i w:val="0"/>
          <w:sz w:val="21"/>
        </w:rPr>
        <w:t xml:space="preserve"> = -36 kJ</w:t>
      </w:r>
    </w:p>
    <w:p>
      <w:pPr>
        <w:spacing w:before="20" w:after="20"/>
        <w:ind w:left="283"/>
      </w:pPr>
      <w:r>
        <w:rPr>
          <w:rFonts w:ascii="Times New Roman" w:hAnsi="Times New Roman"/>
          <w:b/>
          <w:i w:val="0"/>
          <w:sz w:val="21"/>
        </w:rPr>
        <w:t xml:space="preserve">a) </w:t>
      </w:r>
      <w:r>
        <w:rPr>
          <w:rFonts w:ascii="Times New Roman" w:hAnsi="Times New Roman"/>
          <w:b w:val="0"/>
          <w:i w:val="0"/>
          <w:sz w:val="21"/>
        </w:rPr>
        <w:t>Phản ứng (1) là phản ứng thu nhiệt.</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b) </w:t>
      </w:r>
      <w:r>
        <w:rPr>
          <w:rFonts w:ascii="Times New Roman" w:hAnsi="Times New Roman"/>
          <w:b w:val="0"/>
          <w:i w:val="0"/>
          <w:sz w:val="21"/>
        </w:rPr>
        <w:t>Dung dịch muối Ammonium nitrate phản ứng với dung dịch base đặc, nóng thoát ra chất khí làm quỳ tím ẩm hoá đỏ.</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c) </w:t>
      </w:r>
      <w:r>
        <w:rPr>
          <w:rFonts w:ascii="Times New Roman" w:hAnsi="Times New Roman"/>
          <w:b w:val="0"/>
          <w:i w:val="0"/>
          <w:sz w:val="21"/>
        </w:rPr>
        <w:t>Khi bón phân đạm ammonium nitrate nhiều sẽ gây hiện tượng chua đất.</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Nhiệt của vụ nổ trên tương đương với nhiệt toả ra 1062 tấn thuốc nổ TNT. (biết 1 kg thuốc nổ TNT phát nổ toả ra 1,165.10^6 J ).</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Sai vì ΔH = -36 kJ &lt; 0 nên đây là phản ứng tỏa nhiệt.</w:t>
      </w:r>
    </w:p>
    <w:p>
      <w:pPr>
        <w:spacing w:before="20" w:after="20"/>
        <w:ind w:left="454"/>
      </w:pPr>
      <w:r>
        <w:rPr>
          <w:rFonts w:ascii="Times New Roman" w:hAnsi="Times New Roman"/>
          <w:b w:val="0"/>
          <w:i w:val="0"/>
          <w:sz w:val="20"/>
        </w:rPr>
        <w:t>b) Sai vì NH</w:t>
      </w:r>
      <w:r>
        <w:rPr>
          <w:rFonts w:ascii="Times New Roman" w:hAnsi="Times New Roman"/>
          <w:b w:val="0"/>
          <w:i w:val="0"/>
          <w:sz w:val="20"/>
          <w:vertAlign w:val="subscript"/>
        </w:rPr>
        <w:t>4</w:t>
      </w:r>
      <w:r>
        <w:rPr>
          <w:rFonts w:ascii="Times New Roman" w:hAnsi="Times New Roman"/>
          <w:b w:val="0"/>
          <w:i w:val="0"/>
          <w:sz w:val="20"/>
          <w:vertAlign w:val="superscript"/>
        </w:rPr>
        <w:t>+</w:t>
      </w:r>
      <w:r>
        <w:rPr>
          <w:rFonts w:ascii="Times New Roman" w:hAnsi="Times New Roman"/>
          <w:b w:val="0"/>
          <w:i w:val="0"/>
          <w:sz w:val="20"/>
        </w:rPr>
        <w:t xml:space="preserve"> + OH</w:t>
      </w:r>
      <w:r>
        <w:rPr>
          <w:rFonts w:ascii="Times New Roman" w:hAnsi="Times New Roman"/>
          <w:b w:val="0"/>
          <w:i w:val="0"/>
          <w:sz w:val="20"/>
          <w:vertAlign w:val="superscript"/>
        </w:rPr>
        <w:t>-</w:t>
      </w:r>
      <w:r>
        <w:rPr>
          <w:rFonts w:ascii="Times New Roman" w:hAnsi="Times New Roman"/>
          <w:b w:val="0"/>
          <w:i w:val="0"/>
          <w:sz w:val="20"/>
        </w:rPr>
        <w:t xml:space="preserve"> → NH</w:t>
      </w:r>
      <w:r>
        <w:rPr>
          <w:rFonts w:ascii="Times New Roman" w:hAnsi="Times New Roman"/>
          <w:b w:val="0"/>
          <w:i w:val="0"/>
          <w:sz w:val="20"/>
          <w:vertAlign w:val="subscript"/>
        </w:rPr>
        <w:t>3</w:t>
      </w:r>
      <w:r>
        <w:rPr>
          <w:rFonts w:ascii="Times New Roman" w:hAnsi="Times New Roman"/>
          <w:b w:val="0"/>
          <w:i w:val="0"/>
          <w:sz w:val="20"/>
        </w:rPr>
        <w:t>↑ + H</w:t>
      </w:r>
      <w:r>
        <w:rPr>
          <w:rFonts w:ascii="Times New Roman" w:hAnsi="Times New Roman"/>
          <w:b w:val="0"/>
          <w:i w:val="0"/>
          <w:sz w:val="20"/>
          <w:vertAlign w:val="subscript"/>
        </w:rPr>
        <w:t>2</w:t>
      </w:r>
      <w:r>
        <w:rPr>
          <w:rFonts w:ascii="Times New Roman" w:hAnsi="Times New Roman"/>
          <w:b w:val="0"/>
          <w:i w:val="0"/>
          <w:sz w:val="20"/>
        </w:rPr>
        <w:t>O (t</w:t>
      </w:r>
      <w:r>
        <w:rPr>
          <w:rFonts w:ascii="Times New Roman" w:hAnsi="Times New Roman"/>
          <w:b w:val="0"/>
          <w:i w:val="0"/>
          <w:sz w:val="20"/>
          <w:vertAlign w:val="superscript"/>
        </w:rPr>
        <w:t>o</w:t>
      </w:r>
      <w:r>
        <w:rPr>
          <w:rFonts w:ascii="Times New Roman" w:hAnsi="Times New Roman"/>
          <w:b w:val="0"/>
          <w:i w:val="0"/>
          <w:sz w:val="20"/>
        </w:rPr>
        <w:t>). Khí NH</w:t>
      </w:r>
      <w:r>
        <w:rPr>
          <w:rFonts w:ascii="Times New Roman" w:hAnsi="Times New Roman"/>
          <w:b w:val="0"/>
          <w:i w:val="0"/>
          <w:sz w:val="20"/>
          <w:vertAlign w:val="subscript"/>
        </w:rPr>
        <w:t>3</w:t>
      </w:r>
      <w:r>
        <w:rPr>
          <w:rFonts w:ascii="Times New Roman" w:hAnsi="Times New Roman"/>
          <w:b w:val="0"/>
          <w:i w:val="0"/>
          <w:sz w:val="20"/>
        </w:rPr>
        <w:t xml:space="preserve"> có tính base làm quỳ tím ẩm hóa xanh.</w:t>
      </w:r>
    </w:p>
    <w:p>
      <w:pPr>
        <w:spacing w:before="20" w:after="20"/>
        <w:ind w:left="454"/>
      </w:pPr>
      <w:r>
        <w:rPr>
          <w:rFonts w:ascii="Times New Roman" w:hAnsi="Times New Roman"/>
          <w:b w:val="0"/>
          <w:i w:val="0"/>
          <w:sz w:val="20"/>
        </w:rPr>
        <w:t>c) Đúng vì ion NH</w:t>
      </w:r>
      <w:r>
        <w:rPr>
          <w:rFonts w:ascii="Times New Roman" w:hAnsi="Times New Roman"/>
          <w:b w:val="0"/>
          <w:i w:val="0"/>
          <w:sz w:val="20"/>
          <w:vertAlign w:val="subscript"/>
        </w:rPr>
        <w:t>4</w:t>
      </w:r>
      <w:r>
        <w:rPr>
          <w:rFonts w:ascii="Times New Roman" w:hAnsi="Times New Roman"/>
          <w:b w:val="0"/>
          <w:i w:val="0"/>
          <w:sz w:val="20"/>
          <w:vertAlign w:val="superscript"/>
        </w:rPr>
        <w:t>+</w:t>
      </w:r>
      <w:r>
        <w:rPr>
          <w:rFonts w:ascii="Times New Roman" w:hAnsi="Times New Roman"/>
          <w:b w:val="0"/>
          <w:i w:val="0"/>
          <w:sz w:val="20"/>
        </w:rPr>
        <w:t xml:space="preserve"> bị thủy phân trong đất tạo H</w:t>
      </w:r>
      <w:r>
        <w:rPr>
          <w:rFonts w:ascii="Times New Roman" w:hAnsi="Times New Roman"/>
          <w:b w:val="0"/>
          <w:i w:val="0"/>
          <w:sz w:val="20"/>
          <w:vertAlign w:val="subscript"/>
        </w:rPr>
        <w:t>3</w:t>
      </w:r>
      <w:r>
        <w:rPr>
          <w:rFonts w:ascii="Times New Roman" w:hAnsi="Times New Roman"/>
          <w:b w:val="0"/>
          <w:i w:val="0"/>
          <w:sz w:val="20"/>
        </w:rPr>
        <w:t>O</w:t>
      </w:r>
      <w:r>
        <w:rPr>
          <w:rFonts w:ascii="Times New Roman" w:hAnsi="Times New Roman"/>
          <w:b w:val="0"/>
          <w:i w:val="0"/>
          <w:sz w:val="20"/>
          <w:vertAlign w:val="superscript"/>
        </w:rPr>
        <w:t>+</w:t>
      </w:r>
      <w:r>
        <w:rPr>
          <w:rFonts w:ascii="Times New Roman" w:hAnsi="Times New Roman"/>
          <w:b w:val="0"/>
          <w:i w:val="0"/>
          <w:sz w:val="20"/>
        </w:rPr>
        <w:t>: NH</w:t>
      </w:r>
      <w:r>
        <w:rPr>
          <w:rFonts w:ascii="Times New Roman" w:hAnsi="Times New Roman"/>
          <w:b w:val="0"/>
          <w:i w:val="0"/>
          <w:sz w:val="20"/>
          <w:vertAlign w:val="subscript"/>
        </w:rPr>
        <w:t>4</w:t>
      </w:r>
      <w:r>
        <w:rPr>
          <w:rFonts w:ascii="Times New Roman" w:hAnsi="Times New Roman"/>
          <w:b w:val="0"/>
          <w:i w:val="0"/>
          <w:sz w:val="20"/>
          <w:vertAlign w:val="superscript"/>
        </w:rPr>
        <w:t>+</w:t>
      </w:r>
      <w:r>
        <w:rPr>
          <w:rFonts w:ascii="Times New Roman" w:hAnsi="Times New Roman"/>
          <w:b w:val="0"/>
          <w:i w:val="0"/>
          <w:sz w:val="20"/>
        </w:rPr>
        <w:t xml:space="preserve"> + H</w:t>
      </w:r>
      <w:r>
        <w:rPr>
          <w:rFonts w:ascii="Times New Roman" w:hAnsi="Times New Roman"/>
          <w:b w:val="0"/>
          <w:i w:val="0"/>
          <w:sz w:val="20"/>
          <w:vertAlign w:val="subscript"/>
        </w:rPr>
        <w:t>2</w:t>
      </w:r>
      <w:r>
        <w:rPr>
          <w:rFonts w:ascii="Times New Roman" w:hAnsi="Times New Roman"/>
          <w:b w:val="0"/>
          <w:i w:val="0"/>
          <w:sz w:val="20"/>
        </w:rPr>
        <w:t>O ⇌ NH</w:t>
      </w:r>
      <w:r>
        <w:rPr>
          <w:rFonts w:ascii="Times New Roman" w:hAnsi="Times New Roman"/>
          <w:b w:val="0"/>
          <w:i w:val="0"/>
          <w:sz w:val="20"/>
          <w:vertAlign w:val="subscript"/>
        </w:rPr>
        <w:t>3</w:t>
      </w:r>
      <w:r>
        <w:rPr>
          <w:rFonts w:ascii="Times New Roman" w:hAnsi="Times New Roman"/>
          <w:b w:val="0"/>
          <w:i w:val="0"/>
          <w:sz w:val="20"/>
        </w:rPr>
        <w:t xml:space="preserve"> + H</w:t>
      </w:r>
      <w:r>
        <w:rPr>
          <w:rFonts w:ascii="Times New Roman" w:hAnsi="Times New Roman"/>
          <w:b w:val="0"/>
          <w:i w:val="0"/>
          <w:sz w:val="20"/>
          <w:vertAlign w:val="subscript"/>
        </w:rPr>
        <w:t>3</w:t>
      </w:r>
      <w:r>
        <w:rPr>
          <w:rFonts w:ascii="Times New Roman" w:hAnsi="Times New Roman"/>
          <w:b w:val="0"/>
          <w:i w:val="0"/>
          <w:sz w:val="20"/>
        </w:rPr>
        <w:t>O</w:t>
      </w:r>
      <w:r>
        <w:rPr>
          <w:rFonts w:ascii="Times New Roman" w:hAnsi="Times New Roman"/>
          <w:b w:val="0"/>
          <w:i w:val="0"/>
          <w:sz w:val="20"/>
          <w:vertAlign w:val="superscript"/>
        </w:rPr>
        <w:t>+</w:t>
      </w:r>
      <w:r>
        <w:rPr>
          <w:rFonts w:ascii="Times New Roman" w:hAnsi="Times New Roman"/>
          <w:b w:val="0"/>
          <w:i w:val="0"/>
          <w:sz w:val="20"/>
        </w:rPr>
        <w:t>, làm giảm pH của đất gây chua đất.</w:t>
      </w:r>
    </w:p>
    <w:p>
      <w:pPr>
        <w:spacing w:before="20" w:after="20"/>
        <w:ind w:left="454"/>
      </w:pPr>
      <w:r>
        <w:rPr>
          <w:rFonts w:ascii="Times New Roman" w:hAnsi="Times New Roman"/>
          <w:b w:val="0"/>
          <w:i w:val="0"/>
          <w:sz w:val="20"/>
        </w:rPr>
        <w:t>d) Đúng. Khối lượng NH</w:t>
      </w:r>
      <w:r>
        <w:rPr>
          <w:rFonts w:ascii="Times New Roman" w:hAnsi="Times New Roman"/>
          <w:b w:val="0"/>
          <w:i w:val="0"/>
          <w:sz w:val="20"/>
          <w:vertAlign w:val="subscript"/>
        </w:rPr>
        <w:t>4</w:t>
      </w:r>
      <w:r>
        <w:rPr>
          <w:rFonts w:ascii="Times New Roman" w:hAnsi="Times New Roman"/>
          <w:b w:val="0"/>
          <w:i w:val="0"/>
          <w:sz w:val="20"/>
        </w:rPr>
        <w:t>NO</w:t>
      </w:r>
      <w:r>
        <w:rPr>
          <w:rFonts w:ascii="Times New Roman" w:hAnsi="Times New Roman"/>
          <w:b w:val="0"/>
          <w:i w:val="0"/>
          <w:sz w:val="20"/>
          <w:vertAlign w:val="subscript"/>
        </w:rPr>
        <w:t>3</w:t>
      </w:r>
      <w:r>
        <w:rPr>
          <w:rFonts w:ascii="Times New Roman" w:hAnsi="Times New Roman"/>
          <w:b w:val="0"/>
          <w:i w:val="0"/>
          <w:sz w:val="20"/>
        </w:rPr>
        <w:t>: m = 2750 tấn = 2,75.10^9 gam.</w:t>
      </w:r>
    </w:p>
    <w:p>
      <w:pPr>
        <w:spacing w:before="20" w:after="20"/>
        <w:ind w:left="454"/>
      </w:pPr>
      <w:r>
        <w:rPr>
          <w:rFonts w:ascii="Times New Roman" w:hAnsi="Times New Roman"/>
          <w:b w:val="0"/>
          <w:i w:val="0"/>
          <w:sz w:val="20"/>
        </w:rPr>
        <w:t>Số mol NH</w:t>
      </w:r>
      <w:r>
        <w:rPr>
          <w:rFonts w:ascii="Times New Roman" w:hAnsi="Times New Roman"/>
          <w:b w:val="0"/>
          <w:i w:val="0"/>
          <w:sz w:val="20"/>
          <w:vertAlign w:val="subscript"/>
        </w:rPr>
        <w:t>4</w:t>
      </w:r>
      <w:r>
        <w:rPr>
          <w:rFonts w:ascii="Times New Roman" w:hAnsi="Times New Roman"/>
          <w:b w:val="0"/>
          <w:i w:val="0"/>
          <w:sz w:val="20"/>
        </w:rPr>
        <w:t>NO</w:t>
      </w:r>
      <w:r>
        <w:rPr>
          <w:rFonts w:ascii="Times New Roman" w:hAnsi="Times New Roman"/>
          <w:b w:val="0"/>
          <w:i w:val="0"/>
          <w:sz w:val="20"/>
          <w:vertAlign w:val="subscript"/>
        </w:rPr>
        <w:t>3</w:t>
      </w:r>
      <w:r>
        <w:rPr>
          <w:rFonts w:ascii="Times New Roman" w:hAnsi="Times New Roman"/>
          <w:b w:val="0"/>
          <w:i w:val="0"/>
          <w:sz w:val="20"/>
        </w:rPr>
        <w:t>: n = 2,75.10^9 / 80 = 34 375 000 mol.</w:t>
      </w:r>
    </w:p>
    <w:p>
      <w:pPr>
        <w:spacing w:before="20" w:after="20"/>
        <w:ind w:left="454"/>
      </w:pPr>
      <w:r>
        <w:rPr>
          <w:rFonts w:ascii="Times New Roman" w:hAnsi="Times New Roman"/>
          <w:b w:val="0"/>
          <w:i w:val="0"/>
          <w:sz w:val="20"/>
        </w:rPr>
        <w:t>Nhiệt lượng tỏa ra: Q = 34 375 000 × 36 kJ = 1,2375.10^12 J.</w:t>
      </w:r>
    </w:p>
    <w:p>
      <w:pPr>
        <w:spacing w:before="20" w:after="20"/>
        <w:ind w:left="454"/>
      </w:pPr>
      <w:r>
        <w:rPr>
          <w:rFonts w:ascii="Times New Roman" w:hAnsi="Times New Roman"/>
          <w:b w:val="0"/>
          <w:i w:val="0"/>
          <w:sz w:val="20"/>
        </w:rPr>
        <w:t>Khối lượng thuốc nổ TNT tương đương:</w:t>
      </w:r>
    </w:p>
    <w:p>
      <w:pPr>
        <w:spacing w:before="20" w:after="20"/>
        <w:ind w:left="454"/>
      </w:pPr>
      <w:r>
        <w:rPr>
          <w:rFonts w:ascii="Times New Roman" w:hAnsi="Times New Roman"/>
          <w:b w:val="0"/>
          <w:i w:val="0"/>
          <w:sz w:val="20"/>
        </w:rPr>
        <w:t>m</w:t>
      </w:r>
      <w:r>
        <w:rPr>
          <w:rFonts w:ascii="Times New Roman" w:hAnsi="Times New Roman"/>
          <w:b w:val="0"/>
          <w:i w:val="0"/>
          <w:sz w:val="20"/>
          <w:vertAlign w:val="subscript"/>
        </w:rPr>
        <w:t>TNT</w:t>
      </w:r>
      <w:r>
        <w:rPr>
          <w:rFonts w:ascii="Times New Roman" w:hAnsi="Times New Roman"/>
          <w:b w:val="0"/>
          <w:i w:val="0"/>
          <w:sz w:val="20"/>
        </w:rPr>
        <w:t xml:space="preserve"> = 1,2375.10</w:t>
      </w:r>
      <w:r>
        <w:rPr>
          <w:rFonts w:ascii="Times New Roman" w:hAnsi="Times New Roman"/>
          <w:b w:val="0"/>
          <w:i w:val="0"/>
          <w:sz w:val="20"/>
          <w:vertAlign w:val="superscript"/>
        </w:rPr>
        <w:t>12 / (1,165.10</w:t>
      </w:r>
      <w:r>
        <w:rPr>
          <w:rFonts w:ascii="Times New Roman" w:hAnsi="Times New Roman"/>
          <w:b w:val="0"/>
          <w:i w:val="0"/>
          <w:sz w:val="20"/>
        </w:rPr>
        <w:t>6) ≈ 1 062 232 kg ≈ 1062 tấn.</w:t>
      </w:r>
    </w:p>
    <w:p>
      <w:pPr>
        <w:spacing w:before="60" w:after="40"/>
      </w:pPr>
      <w:r>
        <w:rPr>
          <w:rFonts w:ascii="Times New Roman" w:hAnsi="Times New Roman"/>
          <w:b/>
          <w:i w:val="0"/>
          <w:sz w:val="21"/>
        </w:rPr>
        <w:t xml:space="preserve">Câu 2. </w:t>
      </w:r>
      <w:r>
        <w:rPr>
          <w:rFonts w:ascii="Times New Roman" w:hAnsi="Times New Roman"/>
          <w:b w:val="0"/>
          <w:i w:val="0"/>
          <w:sz w:val="21"/>
        </w:rPr>
        <w:t>Một học sinh làm thí nghiệm xác định pH của đất như sau: lấy một lượng đất cho vào nước rồi lọc lấy phần dung dịch. Dùng máy đo pH đo được pH = 4,69.</w:t>
      </w:r>
    </w:p>
    <w:p>
      <w:pPr>
        <w:spacing w:before="20" w:after="20"/>
        <w:ind w:left="283"/>
      </w:pPr>
      <w:r>
        <w:rPr>
          <w:rFonts w:ascii="Times New Roman" w:hAnsi="Times New Roman"/>
          <w:b/>
          <w:i w:val="0"/>
          <w:sz w:val="21"/>
        </w:rPr>
        <w:t xml:space="preserve">a) </w:t>
      </w:r>
      <w:r>
        <w:rPr>
          <w:rFonts w:ascii="Times New Roman" w:hAnsi="Times New Roman"/>
          <w:b w:val="0"/>
          <w:i w:val="0"/>
          <w:sz w:val="21"/>
        </w:rPr>
        <w:t>Môi trường của dung dịch là acid.</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Loại đất trên được gọi là đất chua. Để giảm độ chua cho đất có thể bón vôi.</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Dung dịch trong cốc có [OH</w:t>
      </w:r>
      <w:r>
        <w:rPr>
          <w:rFonts w:ascii="Times New Roman" w:hAnsi="Times New Roman"/>
          <w:b w:val="0"/>
          <w:i w:val="0"/>
          <w:sz w:val="21"/>
          <w:vertAlign w:val="superscript"/>
        </w:rPr>
        <w:t>-</w:t>
      </w:r>
      <w:r>
        <w:rPr>
          <w:rFonts w:ascii="Times New Roman" w:hAnsi="Times New Roman"/>
          <w:b w:val="0"/>
          <w:i w:val="0"/>
          <w:sz w:val="21"/>
        </w:rPr>
        <w:t>] &gt; [H</w:t>
      </w:r>
      <w:r>
        <w:rPr>
          <w:rFonts w:ascii="Times New Roman" w:hAnsi="Times New Roman"/>
          <w:b w:val="0"/>
          <w:i w:val="0"/>
          <w:sz w:val="21"/>
          <w:vertAlign w:val="superscript"/>
        </w:rPr>
        <w:t>+</w:t>
      </w:r>
      <w:r>
        <w:rPr>
          <w:rFonts w:ascii="Times New Roman" w:hAnsi="Times New Roman"/>
          <w:b w:val="0"/>
          <w:i w:val="0"/>
          <w:sz w:val="21"/>
        </w:rPr>
        <w:t>] vì pOH &gt; pH.</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d) </w:t>
      </w:r>
      <w:r>
        <w:rPr>
          <w:rFonts w:ascii="Times New Roman" w:hAnsi="Times New Roman"/>
          <w:b w:val="0"/>
          <w:i w:val="0"/>
          <w:sz w:val="21"/>
        </w:rPr>
        <w:t>Nồng độ [H</w:t>
      </w:r>
      <w:r>
        <w:rPr>
          <w:rFonts w:ascii="Times New Roman" w:hAnsi="Times New Roman"/>
          <w:b w:val="0"/>
          <w:i w:val="0"/>
          <w:sz w:val="21"/>
          <w:vertAlign w:val="superscript"/>
        </w:rPr>
        <w:t>+</w:t>
      </w:r>
      <w:r>
        <w:rPr>
          <w:rFonts w:ascii="Times New Roman" w:hAnsi="Times New Roman"/>
          <w:b w:val="0"/>
          <w:i w:val="0"/>
          <w:sz w:val="21"/>
        </w:rPr>
        <w:t>] trong cốc lớn hơn 0,001.</w:t>
      </w:r>
      <w:r>
        <w:t xml:space="preserve">  ➔ </w:t>
      </w:r>
      <w:r>
        <w:rPr>
          <w:rFonts w:ascii="Times New Roman" w:hAnsi="Times New Roman"/>
          <w:b/>
          <w:i w:val="0"/>
          <w:color w:val="C62828"/>
          <w:sz w:val="21"/>
        </w:rPr>
        <w:t>(Sai)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vì pH = 4,69 &lt; 7 nên môi trường là acid.</w:t>
      </w:r>
    </w:p>
    <w:p>
      <w:pPr>
        <w:spacing w:before="20" w:after="20"/>
        <w:ind w:left="454"/>
      </w:pPr>
      <w:r>
        <w:rPr>
          <w:rFonts w:ascii="Times New Roman" w:hAnsi="Times New Roman"/>
          <w:b w:val="0"/>
          <w:i w:val="0"/>
          <w:sz w:val="20"/>
        </w:rPr>
        <w:t>b) Đúng vì đất có pH &lt; 7 là đất chua. Bón vôi (CaO, Ca(OH)</w:t>
      </w:r>
      <w:r>
        <w:rPr>
          <w:rFonts w:ascii="Times New Roman" w:hAnsi="Times New Roman"/>
          <w:b w:val="0"/>
          <w:i w:val="0"/>
          <w:sz w:val="20"/>
          <w:vertAlign w:val="subscript"/>
        </w:rPr>
        <w:t>2</w:t>
      </w:r>
      <w:r>
        <w:rPr>
          <w:rFonts w:ascii="Times New Roman" w:hAnsi="Times New Roman"/>
          <w:b w:val="0"/>
          <w:i w:val="0"/>
          <w:sz w:val="20"/>
        </w:rPr>
        <w:t>) giúp trung hòa acid, giảm độ chua cho đất.</w:t>
      </w:r>
    </w:p>
    <w:p>
      <w:pPr>
        <w:spacing w:before="20" w:after="20"/>
        <w:ind w:left="454"/>
      </w:pPr>
      <w:r>
        <w:rPr>
          <w:rFonts w:ascii="Times New Roman" w:hAnsi="Times New Roman"/>
          <w:b w:val="0"/>
          <w:i w:val="0"/>
          <w:sz w:val="20"/>
        </w:rPr>
        <w:t>c) Sai vì pOH = 14 - 4,69 = 9,31 &gt; pH = 4,69 ⇒ [H</w:t>
      </w:r>
      <w:r>
        <w:rPr>
          <w:rFonts w:ascii="Times New Roman" w:hAnsi="Times New Roman"/>
          <w:b w:val="0"/>
          <w:i w:val="0"/>
          <w:sz w:val="20"/>
          <w:vertAlign w:val="superscript"/>
        </w:rPr>
        <w:t>+</w:t>
      </w:r>
      <w:r>
        <w:rPr>
          <w:rFonts w:ascii="Times New Roman" w:hAnsi="Times New Roman"/>
          <w:b w:val="0"/>
          <w:i w:val="0"/>
          <w:sz w:val="20"/>
        </w:rPr>
        <w:t>] = 10</w:t>
      </w:r>
      <w:r>
        <w:rPr>
          <w:rFonts w:ascii="Times New Roman" w:hAnsi="Times New Roman"/>
          <w:b w:val="0"/>
          <w:i w:val="0"/>
          <w:sz w:val="20"/>
          <w:vertAlign w:val="superscript"/>
        </w:rPr>
        <w:t>-4,69</w:t>
      </w:r>
      <w:r>
        <w:rPr>
          <w:rFonts w:ascii="Times New Roman" w:hAnsi="Times New Roman"/>
          <w:b w:val="0"/>
          <w:i w:val="0"/>
          <w:sz w:val="20"/>
        </w:rPr>
        <w:t xml:space="preserve"> ≈ 2,04.10</w:t>
      </w:r>
      <w:r>
        <w:rPr>
          <w:rFonts w:ascii="Times New Roman" w:hAnsi="Times New Roman"/>
          <w:b w:val="0"/>
          <w:i w:val="0"/>
          <w:sz w:val="20"/>
          <w:vertAlign w:val="superscript"/>
        </w:rPr>
        <w:t>-5</w:t>
      </w:r>
      <w:r>
        <w:rPr>
          <w:rFonts w:ascii="Times New Roman" w:hAnsi="Times New Roman"/>
          <w:b w:val="0"/>
          <w:i w:val="0"/>
          <w:sz w:val="20"/>
        </w:rPr>
        <w:t xml:space="preserve"> M &gt; [OH</w:t>
      </w:r>
      <w:r>
        <w:rPr>
          <w:rFonts w:ascii="Times New Roman" w:hAnsi="Times New Roman"/>
          <w:b w:val="0"/>
          <w:i w:val="0"/>
          <w:sz w:val="20"/>
          <w:vertAlign w:val="superscript"/>
        </w:rPr>
        <w:t>-</w:t>
      </w:r>
      <w:r>
        <w:rPr>
          <w:rFonts w:ascii="Times New Roman" w:hAnsi="Times New Roman"/>
          <w:b w:val="0"/>
          <w:i w:val="0"/>
          <w:sz w:val="20"/>
        </w:rPr>
        <w:t>] = 10</w:t>
      </w:r>
      <w:r>
        <w:rPr>
          <w:rFonts w:ascii="Times New Roman" w:hAnsi="Times New Roman"/>
          <w:b w:val="0"/>
          <w:i w:val="0"/>
          <w:sz w:val="20"/>
          <w:vertAlign w:val="superscript"/>
        </w:rPr>
        <w:t>-9,31</w:t>
      </w:r>
      <w:r>
        <w:rPr>
          <w:rFonts w:ascii="Times New Roman" w:hAnsi="Times New Roman"/>
          <w:b w:val="0"/>
          <w:i w:val="0"/>
          <w:sz w:val="20"/>
        </w:rPr>
        <w:t xml:space="preserve"> ≈ 4,9.10</w:t>
      </w:r>
      <w:r>
        <w:rPr>
          <w:rFonts w:ascii="Times New Roman" w:hAnsi="Times New Roman"/>
          <w:b w:val="0"/>
          <w:i w:val="0"/>
          <w:sz w:val="20"/>
          <w:vertAlign w:val="superscript"/>
        </w:rPr>
        <w:t>-10</w:t>
      </w:r>
      <w:r>
        <w:rPr>
          <w:rFonts w:ascii="Times New Roman" w:hAnsi="Times New Roman"/>
          <w:b w:val="0"/>
          <w:i w:val="0"/>
          <w:sz w:val="20"/>
        </w:rPr>
        <w:t xml:space="preserve"> M.</w:t>
      </w:r>
    </w:p>
    <w:p>
      <w:pPr>
        <w:spacing w:before="20" w:after="20"/>
        <w:ind w:left="454"/>
      </w:pPr>
      <w:r>
        <w:rPr>
          <w:rFonts w:ascii="Times New Roman" w:hAnsi="Times New Roman"/>
          <w:b w:val="0"/>
          <w:i w:val="0"/>
          <w:sz w:val="20"/>
        </w:rPr>
        <w:t>d) Sai vì [H</w:t>
      </w:r>
      <w:r>
        <w:rPr>
          <w:rFonts w:ascii="Times New Roman" w:hAnsi="Times New Roman"/>
          <w:b w:val="0"/>
          <w:i w:val="0"/>
          <w:sz w:val="20"/>
          <w:vertAlign w:val="superscript"/>
        </w:rPr>
        <w:t>+</w:t>
      </w:r>
      <w:r>
        <w:rPr>
          <w:rFonts w:ascii="Times New Roman" w:hAnsi="Times New Roman"/>
          <w:b w:val="0"/>
          <w:i w:val="0"/>
          <w:sz w:val="20"/>
        </w:rPr>
        <w:t>] = 10</w:t>
      </w:r>
      <w:r>
        <w:rPr>
          <w:rFonts w:ascii="Times New Roman" w:hAnsi="Times New Roman"/>
          <w:b w:val="0"/>
          <w:i w:val="0"/>
          <w:sz w:val="20"/>
          <w:vertAlign w:val="superscript"/>
        </w:rPr>
        <w:t>-4,69</w:t>
      </w:r>
      <w:r>
        <w:rPr>
          <w:rFonts w:ascii="Times New Roman" w:hAnsi="Times New Roman"/>
          <w:b w:val="0"/>
          <w:i w:val="0"/>
          <w:sz w:val="20"/>
        </w:rPr>
        <w:t xml:space="preserve"> ≈ 2,04.10</w:t>
      </w:r>
      <w:r>
        <w:rPr>
          <w:rFonts w:ascii="Times New Roman" w:hAnsi="Times New Roman"/>
          <w:b w:val="0"/>
          <w:i w:val="0"/>
          <w:sz w:val="20"/>
          <w:vertAlign w:val="superscript"/>
        </w:rPr>
        <w:t>-5</w:t>
      </w:r>
      <w:r>
        <w:rPr>
          <w:rFonts w:ascii="Times New Roman" w:hAnsi="Times New Roman"/>
          <w:b w:val="0"/>
          <w:i w:val="0"/>
          <w:sz w:val="20"/>
        </w:rPr>
        <w:t xml:space="preserve"> M &lt; 0,001 M (10</w:t>
      </w:r>
      <w:r>
        <w:rPr>
          <w:rFonts w:ascii="Times New Roman" w:hAnsi="Times New Roman"/>
          <w:b w:val="0"/>
          <w:i w:val="0"/>
          <w:sz w:val="20"/>
          <w:vertAlign w:val="superscript"/>
        </w:rPr>
        <w:t>-3</w:t>
      </w:r>
      <w:r>
        <w:rPr>
          <w:rFonts w:ascii="Times New Roman" w:hAnsi="Times New Roman"/>
          <w:b w:val="0"/>
          <w:i w:val="0"/>
          <w:sz w:val="20"/>
        </w:rPr>
        <w:t xml:space="preserve"> M).</w:t>
      </w:r>
    </w:p>
    <w:p>
      <w:pPr>
        <w:spacing w:before="120" w:after="40"/>
      </w:pPr>
      <w:r>
        <w:rPr>
          <w:rFonts w:ascii="Times New Roman" w:hAnsi="Times New Roman"/>
          <w:b/>
          <w:i w:val="0"/>
          <w:color w:val="2E7D32"/>
          <w:sz w:val="23"/>
        </w:rPr>
        <w:t>PHẦN III. Câu trắc nghiệm yêu cầu trả lời ngắn. (2 điểm)</w:t>
      </w:r>
    </w:p>
    <w:p>
      <w:pPr>
        <w:spacing w:before="0" w:after="80"/>
      </w:pPr>
      <w:r>
        <w:rPr>
          <w:rFonts w:ascii="Times New Roman" w:hAnsi="Times New Roman"/>
          <w:b w:val="0"/>
          <w:i/>
          <w:sz w:val="21"/>
        </w:rPr>
        <w:t>Thí sinh trả lời từ câu 1 đến câu 4.</w:t>
      </w:r>
    </w:p>
    <w:p>
      <w:pPr>
        <w:spacing w:before="60" w:after="40"/>
      </w:pPr>
      <w:r>
        <w:rPr>
          <w:rFonts w:ascii="Times New Roman" w:hAnsi="Times New Roman"/>
          <w:b/>
          <w:i w:val="0"/>
          <w:sz w:val="21"/>
        </w:rPr>
        <w:t xml:space="preserve">Câu 1. </w:t>
      </w:r>
      <w:r>
        <w:rPr>
          <w:rFonts w:ascii="Times New Roman" w:hAnsi="Times New Roman"/>
          <w:b w:val="0"/>
          <w:i w:val="0"/>
          <w:sz w:val="21"/>
        </w:rPr>
        <w:t>Tổng số liên kết σ và số liên kết π trong phân tử nitrogen là bao nhiêu?</w:t>
      </w:r>
    </w:p>
    <w:p>
      <w:pPr>
        <w:spacing w:before="20" w:after="20"/>
        <w:ind w:left="283"/>
      </w:pPr>
      <w:r>
        <w:rPr>
          <w:rFonts w:ascii="Times New Roman" w:hAnsi="Times New Roman"/>
          <w:b/>
          <w:i w:val="0"/>
          <w:color w:val="C62828"/>
          <w:sz w:val="21"/>
        </w:rPr>
        <w:t xml:space="preserve">► </w:t>
      </w:r>
      <w:r>
        <w:rPr>
          <w:rFonts w:ascii="Times New Roman" w:hAnsi="Times New Roman"/>
          <w:b/>
          <w:i w:val="0"/>
          <w:color w:val="C62828"/>
          <w:sz w:val="21"/>
        </w:rPr>
        <w:t>Đáp án:</w:t>
      </w:r>
      <w:r>
        <w:rPr>
          <w:rFonts w:ascii="Times New Roman" w:hAnsi="Times New Roman"/>
          <w:b/>
          <w:i w:val="0"/>
          <w:color w:val="C62828"/>
          <w:sz w:val="21"/>
        </w:rPr>
        <w:t xml:space="preserve"> </w:t>
      </w:r>
      <w:r>
        <w:rPr>
          <w:rFonts w:ascii="Times New Roman" w:hAnsi="Times New Roman"/>
          <w:b/>
          <w:i w:val="0"/>
          <w:color w:val="C62828"/>
          <w:sz w:val="21"/>
        </w:rPr>
        <w:t>3</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Phân tử nitrogen (N</w:t>
      </w:r>
      <w:r>
        <w:rPr>
          <w:rFonts w:ascii="Times New Roman" w:hAnsi="Times New Roman"/>
          <w:b w:val="0"/>
          <w:i w:val="0"/>
          <w:sz w:val="20"/>
          <w:vertAlign w:val="subscript"/>
        </w:rPr>
        <w:t>2</w:t>
      </w:r>
      <w:r>
        <w:rPr>
          <w:rFonts w:ascii="Times New Roman" w:hAnsi="Times New Roman"/>
          <w:b w:val="0"/>
          <w:i w:val="0"/>
          <w:sz w:val="20"/>
        </w:rPr>
        <w:t>) có công thức cấu tạo N≡N gồm 1 liên kết σ và 2 liên kết π.</w:t>
      </w:r>
    </w:p>
    <w:p>
      <w:pPr>
        <w:spacing w:before="20" w:after="20"/>
        <w:ind w:left="454"/>
      </w:pPr>
      <w:r>
        <w:rPr>
          <w:rFonts w:ascii="Times New Roman" w:hAnsi="Times New Roman"/>
          <w:b w:val="0"/>
          <w:i w:val="0"/>
          <w:sz w:val="20"/>
        </w:rPr>
        <w:t>Tổng số liên kết σ và liên kết π = 1 + 2 = 3.</w:t>
      </w:r>
    </w:p>
    <w:p>
      <w:pPr>
        <w:spacing w:before="60" w:after="40"/>
      </w:pPr>
      <w:r>
        <w:rPr>
          <w:rFonts w:ascii="Times New Roman" w:hAnsi="Times New Roman"/>
          <w:b/>
          <w:i w:val="0"/>
          <w:sz w:val="21"/>
        </w:rPr>
        <w:t xml:space="preserve">Câu 2. </w:t>
      </w:r>
      <w:r>
        <w:rPr>
          <w:rFonts w:ascii="Times New Roman" w:hAnsi="Times New Roman"/>
          <w:b w:val="0"/>
          <w:i w:val="0"/>
          <w:sz w:val="21"/>
        </w:rPr>
        <w:t>Để giảm thải lượng khí thải SO</w:t>
      </w:r>
      <w:r>
        <w:rPr>
          <w:rFonts w:ascii="Times New Roman" w:hAnsi="Times New Roman"/>
          <w:b w:val="0"/>
          <w:i w:val="0"/>
          <w:sz w:val="21"/>
          <w:vertAlign w:val="subscript"/>
        </w:rPr>
        <w:t>2</w:t>
      </w:r>
      <w:r>
        <w:rPr>
          <w:rFonts w:ascii="Times New Roman" w:hAnsi="Times New Roman"/>
          <w:b w:val="0"/>
          <w:i w:val="0"/>
          <w:sz w:val="21"/>
        </w:rPr>
        <w:t xml:space="preserve"> ra môi trường, trong các biện pháp sau:</w:t>
        <w:br/>
        <w:t>(1) Sử dụng nguồn nhiên liệu sinh học thân thiện với môi trường như hydrogen, ethanol.</w:t>
        <w:br/>
        <w:t>(2) Sử dụng nguồn năng lượng hóa thạch.</w:t>
        <w:br/>
        <w:t>(3) Sử dụng nguồn năng lượng tái tạo như năng lượng mặt trời, năng lượng gió, mưa, sóng biển, thủy triều, địa nhiệt.</w:t>
        <w:br/>
        <w:t>(4) Xử lý khí thải công nghiệp trước khi thải ra môi trường.</w:t>
        <w:br/>
        <w:t>Cần thực hiện biện pháp nào trong số các biện pháp trên?</w:t>
      </w:r>
    </w:p>
    <w:p>
      <w:pPr>
        <w:spacing w:before="20" w:after="20"/>
        <w:ind w:left="283"/>
      </w:pPr>
      <w:r>
        <w:rPr>
          <w:rFonts w:ascii="Times New Roman" w:hAnsi="Times New Roman"/>
          <w:b/>
          <w:i w:val="0"/>
          <w:color w:val="C62828"/>
          <w:sz w:val="21"/>
        </w:rPr>
        <w:t xml:space="preserve">► </w:t>
      </w:r>
      <w:r>
        <w:rPr>
          <w:rFonts w:ascii="Times New Roman" w:hAnsi="Times New Roman"/>
          <w:b/>
          <w:i w:val="0"/>
          <w:color w:val="C62828"/>
          <w:sz w:val="21"/>
        </w:rPr>
        <w:t>Đáp án:</w:t>
      </w:r>
      <w:r>
        <w:rPr>
          <w:rFonts w:ascii="Times New Roman" w:hAnsi="Times New Roman"/>
          <w:b/>
          <w:i w:val="0"/>
          <w:color w:val="C62828"/>
          <w:sz w:val="21"/>
        </w:rPr>
        <w:t xml:space="preserve"> </w:t>
      </w:r>
      <w:r>
        <w:rPr>
          <w:rFonts w:ascii="Times New Roman" w:hAnsi="Times New Roman"/>
          <w:b/>
          <w:i w:val="0"/>
          <w:color w:val="C62828"/>
          <w:sz w:val="21"/>
        </w:rPr>
        <w:t>3</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(1) Sử dụng nhiên liệu sinh học không chứa sulfur giúp giảm SO</w:t>
      </w:r>
      <w:r>
        <w:rPr>
          <w:rFonts w:ascii="Times New Roman" w:hAnsi="Times New Roman"/>
          <w:b w:val="0"/>
          <w:i w:val="0"/>
          <w:sz w:val="20"/>
          <w:vertAlign w:val="subscript"/>
        </w:rPr>
        <w:t>2</w:t>
      </w:r>
      <w:r>
        <w:rPr>
          <w:rFonts w:ascii="Times New Roman" w:hAnsi="Times New Roman"/>
          <w:b w:val="0"/>
          <w:i w:val="0"/>
          <w:sz w:val="20"/>
        </w:rPr>
        <w:t xml:space="preserve"> (thực hiện).</w:t>
      </w:r>
    </w:p>
    <w:p>
      <w:pPr>
        <w:spacing w:before="20" w:after="20"/>
        <w:ind w:left="454"/>
      </w:pPr>
      <w:r>
        <w:rPr>
          <w:rFonts w:ascii="Times New Roman" w:hAnsi="Times New Roman"/>
          <w:b w:val="0"/>
          <w:i w:val="0"/>
          <w:sz w:val="20"/>
        </w:rPr>
        <w:t>- (2) Dùng năng lượng hóa thạch phát thải nhiều SO</w:t>
      </w:r>
      <w:r>
        <w:rPr>
          <w:rFonts w:ascii="Times New Roman" w:hAnsi="Times New Roman"/>
          <w:b w:val="0"/>
          <w:i w:val="0"/>
          <w:sz w:val="20"/>
          <w:vertAlign w:val="subscript"/>
        </w:rPr>
        <w:t>2</w:t>
      </w:r>
      <w:r>
        <w:rPr>
          <w:rFonts w:ascii="Times New Roman" w:hAnsi="Times New Roman"/>
          <w:b w:val="0"/>
          <w:i w:val="0"/>
          <w:sz w:val="20"/>
        </w:rPr>
        <w:t xml:space="preserve"> (không thực hiện).</w:t>
      </w:r>
    </w:p>
    <w:p>
      <w:pPr>
        <w:spacing w:before="20" w:after="20"/>
        <w:ind w:left="454"/>
      </w:pPr>
      <w:r>
        <w:rPr>
          <w:rFonts w:ascii="Times New Roman" w:hAnsi="Times New Roman"/>
          <w:b w:val="0"/>
          <w:i w:val="0"/>
          <w:sz w:val="20"/>
        </w:rPr>
        <w:t>- (3) Năng lượng tái tạo sạch không sinh SO</w:t>
      </w:r>
      <w:r>
        <w:rPr>
          <w:rFonts w:ascii="Times New Roman" w:hAnsi="Times New Roman"/>
          <w:b w:val="0"/>
          <w:i w:val="0"/>
          <w:sz w:val="20"/>
          <w:vertAlign w:val="subscript"/>
        </w:rPr>
        <w:t>2</w:t>
      </w:r>
      <w:r>
        <w:rPr>
          <w:rFonts w:ascii="Times New Roman" w:hAnsi="Times New Roman"/>
          <w:b w:val="0"/>
          <w:i w:val="0"/>
          <w:sz w:val="20"/>
        </w:rPr>
        <w:t xml:space="preserve"> (thực hiện).</w:t>
      </w:r>
    </w:p>
    <w:p>
      <w:pPr>
        <w:spacing w:before="20" w:after="20"/>
        <w:ind w:left="454"/>
      </w:pPr>
      <w:r>
        <w:rPr>
          <w:rFonts w:ascii="Times New Roman" w:hAnsi="Times New Roman"/>
          <w:b w:val="0"/>
          <w:i w:val="0"/>
          <w:sz w:val="20"/>
        </w:rPr>
        <w:t>- (4) Xử lý khí thải công nghiệp trước khi xả ra môi trường giúp lọc bỏ SO</w:t>
      </w:r>
      <w:r>
        <w:rPr>
          <w:rFonts w:ascii="Times New Roman" w:hAnsi="Times New Roman"/>
          <w:b w:val="0"/>
          <w:i w:val="0"/>
          <w:sz w:val="20"/>
          <w:vertAlign w:val="subscript"/>
        </w:rPr>
        <w:t>2</w:t>
      </w:r>
      <w:r>
        <w:rPr>
          <w:rFonts w:ascii="Times New Roman" w:hAnsi="Times New Roman"/>
          <w:b w:val="0"/>
          <w:i w:val="0"/>
          <w:sz w:val="20"/>
        </w:rPr>
        <w:t xml:space="preserve"> (thực hiện).</w:t>
      </w:r>
    </w:p>
    <w:p>
      <w:pPr>
        <w:spacing w:before="20" w:after="20"/>
        <w:ind w:left="454"/>
      </w:pPr>
      <w:r>
        <w:rPr>
          <w:rFonts w:ascii="Times New Roman" w:hAnsi="Times New Roman"/>
          <w:b w:val="0"/>
          <w:i w:val="0"/>
          <w:sz w:val="20"/>
        </w:rPr>
        <w:t>Có 3 biện pháp cần thực hiện: (1), (3), (4).</w:t>
      </w:r>
    </w:p>
    <w:p>
      <w:pPr>
        <w:spacing w:before="60" w:after="40"/>
      </w:pPr>
      <w:r>
        <w:rPr>
          <w:rFonts w:ascii="Times New Roman" w:hAnsi="Times New Roman"/>
          <w:b/>
          <w:i w:val="0"/>
          <w:sz w:val="21"/>
        </w:rPr>
        <w:t xml:space="preserve">Câu 3. </w:t>
      </w:r>
      <w:r>
        <w:rPr>
          <w:rFonts w:ascii="Times New Roman" w:hAnsi="Times New Roman"/>
          <w:b w:val="0"/>
          <w:i w:val="0"/>
          <w:sz w:val="21"/>
        </w:rPr>
        <w:t>Dịch vị dạ dày của con người có chứa hydrochloric acid (HCl), với pH dao động trong khoảng 2-4. Những người bị mắc bệnh viêm loét dạ dày, tá tràng thường có pH &lt; 2. Nabica (có thành phần chính là NaHCO</w:t>
      </w:r>
      <w:r>
        <w:rPr>
          <w:rFonts w:ascii="Times New Roman" w:hAnsi="Times New Roman"/>
          <w:b w:val="0"/>
          <w:i w:val="0"/>
          <w:sz w:val="21"/>
          <w:vertAlign w:val="subscript"/>
        </w:rPr>
        <w:t>3</w:t>
      </w:r>
      <w:r>
        <w:rPr>
          <w:rFonts w:ascii="Times New Roman" w:hAnsi="Times New Roman"/>
          <w:b w:val="0"/>
          <w:i w:val="0"/>
          <w:sz w:val="21"/>
        </w:rPr>
        <w:t>) là một loại thuốc được dùng để trung hoà bớt lượng acid trong dạ dày của những bệnh nhân có pH trong dạ dày thấp và thường được uống trước bữa ăn. Giả sử một bệnh nhân bị đau dạ dày đã uống 0,504 gam bột NaHCO</w:t>
      </w:r>
      <w:r>
        <w:rPr>
          <w:rFonts w:ascii="Times New Roman" w:hAnsi="Times New Roman"/>
          <w:b w:val="0"/>
          <w:i w:val="0"/>
          <w:sz w:val="21"/>
          <w:vertAlign w:val="subscript"/>
        </w:rPr>
        <w:t>3</w:t>
      </w:r>
      <w:r>
        <w:rPr>
          <w:rFonts w:ascii="Times New Roman" w:hAnsi="Times New Roman"/>
          <w:b w:val="0"/>
          <w:i w:val="0"/>
          <w:sz w:val="21"/>
        </w:rPr>
        <w:t>. Hãy tính số mol HCl đã được trung hòa.</w:t>
      </w:r>
    </w:p>
    <w:p>
      <w:pPr>
        <w:spacing w:before="20" w:after="20"/>
        <w:ind w:left="283"/>
      </w:pPr>
      <w:r>
        <w:rPr>
          <w:rFonts w:ascii="Times New Roman" w:hAnsi="Times New Roman"/>
          <w:b/>
          <w:i w:val="0"/>
          <w:color w:val="C62828"/>
          <w:sz w:val="21"/>
        </w:rPr>
        <w:t xml:space="preserve">► </w:t>
      </w:r>
      <w:r>
        <w:rPr>
          <w:rFonts w:ascii="Times New Roman" w:hAnsi="Times New Roman"/>
          <w:b/>
          <w:i w:val="0"/>
          <w:color w:val="C62828"/>
          <w:sz w:val="21"/>
        </w:rPr>
        <w:t>Đáp án:</w:t>
      </w:r>
      <w:r>
        <w:rPr>
          <w:rFonts w:ascii="Times New Roman" w:hAnsi="Times New Roman"/>
          <w:b/>
          <w:i w:val="0"/>
          <w:color w:val="C62828"/>
          <w:sz w:val="21"/>
        </w:rPr>
        <w:t xml:space="preserve"> </w:t>
      </w:r>
      <w:r>
        <w:rPr>
          <w:rFonts w:ascii="Times New Roman" w:hAnsi="Times New Roman"/>
          <w:b/>
          <w:i w:val="0"/>
          <w:color w:val="C62828"/>
          <w:sz w:val="21"/>
        </w:rPr>
        <w:t>0,006</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Số mol NaHCO</w:t>
      </w:r>
      <w:r>
        <w:rPr>
          <w:rFonts w:ascii="Times New Roman" w:hAnsi="Times New Roman"/>
          <w:b w:val="0"/>
          <w:i w:val="0"/>
          <w:sz w:val="20"/>
          <w:vertAlign w:val="subscript"/>
        </w:rPr>
        <w:t>3</w:t>
      </w:r>
      <w:r>
        <w:rPr>
          <w:rFonts w:ascii="Times New Roman" w:hAnsi="Times New Roman"/>
          <w:b w:val="0"/>
          <w:i w:val="0"/>
          <w:sz w:val="20"/>
        </w:rPr>
        <w:t xml:space="preserve"> = 0,504 / 84 = 0,006 mol.</w:t>
      </w:r>
    </w:p>
    <w:p>
      <w:pPr>
        <w:spacing w:before="20" w:after="20"/>
        <w:ind w:left="454"/>
      </w:pPr>
      <w:r>
        <w:rPr>
          <w:rFonts w:ascii="Times New Roman" w:hAnsi="Times New Roman"/>
          <w:b w:val="0"/>
          <w:i w:val="0"/>
          <w:sz w:val="20"/>
        </w:rPr>
        <w:t>Phương trình phản ứng: NaHCO</w:t>
      </w:r>
      <w:r>
        <w:rPr>
          <w:rFonts w:ascii="Times New Roman" w:hAnsi="Times New Roman"/>
          <w:b w:val="0"/>
          <w:i w:val="0"/>
          <w:sz w:val="20"/>
          <w:vertAlign w:val="subscript"/>
        </w:rPr>
        <w:t>3</w:t>
      </w:r>
      <w:r>
        <w:rPr>
          <w:rFonts w:ascii="Times New Roman" w:hAnsi="Times New Roman"/>
          <w:b w:val="0"/>
          <w:i w:val="0"/>
          <w:sz w:val="20"/>
        </w:rPr>
        <w:t xml:space="preserve"> + HCl → NaCl + CO</w:t>
      </w:r>
      <w:r>
        <w:rPr>
          <w:rFonts w:ascii="Times New Roman" w:hAnsi="Times New Roman"/>
          <w:b w:val="0"/>
          <w:i w:val="0"/>
          <w:sz w:val="20"/>
          <w:vertAlign w:val="subscript"/>
        </w:rPr>
        <w:t>2</w:t>
      </w:r>
      <w:r>
        <w:rPr>
          <w:rFonts w:ascii="Times New Roman" w:hAnsi="Times New Roman"/>
          <w:b w:val="0"/>
          <w:i w:val="0"/>
          <w:sz w:val="20"/>
        </w:rPr>
        <w:t>↑ + 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454"/>
      </w:pPr>
      <w:r>
        <w:rPr>
          <w:rFonts w:ascii="Times New Roman" w:hAnsi="Times New Roman"/>
          <w:b w:val="0"/>
          <w:i w:val="0"/>
          <w:sz w:val="20"/>
        </w:rPr>
        <w:t>Theo phản ứng: n</w:t>
      </w:r>
      <w:r>
        <w:rPr>
          <w:rFonts w:ascii="Times New Roman" w:hAnsi="Times New Roman"/>
          <w:b w:val="0"/>
          <w:i w:val="0"/>
          <w:sz w:val="20"/>
          <w:vertAlign w:val="subscript"/>
        </w:rPr>
        <w:t>HCl</w:t>
      </w:r>
      <w:r>
        <w:rPr>
          <w:rFonts w:ascii="Times New Roman" w:hAnsi="Times New Roman"/>
          <w:b w:val="0"/>
          <w:i w:val="0"/>
          <w:sz w:val="20"/>
        </w:rPr>
        <w:t xml:space="preserve"> = n</w:t>
      </w:r>
      <w:r>
        <w:rPr>
          <w:rFonts w:ascii="Times New Roman" w:hAnsi="Times New Roman"/>
          <w:b w:val="0"/>
          <w:i w:val="0"/>
          <w:sz w:val="20"/>
          <w:vertAlign w:val="subscript"/>
        </w:rPr>
        <w:t>NaHCO3</w:t>
      </w:r>
      <w:r>
        <w:rPr>
          <w:rFonts w:ascii="Times New Roman" w:hAnsi="Times New Roman"/>
          <w:b w:val="0"/>
          <w:i w:val="0"/>
          <w:sz w:val="20"/>
        </w:rPr>
        <w:t xml:space="preserve"> = 0,006 mol.</w:t>
      </w:r>
    </w:p>
    <w:p>
      <w:pPr>
        <w:spacing w:before="60" w:after="40"/>
      </w:pPr>
      <w:r>
        <w:rPr>
          <w:rFonts w:ascii="Times New Roman" w:hAnsi="Times New Roman"/>
          <w:b/>
          <w:i w:val="0"/>
          <w:sz w:val="21"/>
        </w:rPr>
        <w:t xml:space="preserve">Câu 4. </w:t>
      </w:r>
      <w:r>
        <w:rPr>
          <w:rFonts w:ascii="Times New Roman" w:hAnsi="Times New Roman"/>
          <w:b w:val="0"/>
          <w:i w:val="0"/>
          <w:sz w:val="21"/>
        </w:rPr>
        <w:t>Cho các phát biểu sau:</w:t>
        <w:br/>
        <w:t>(a) Trong không khí, Nitrogen chiếm khoảng 78% về thể tích.</w:t>
        <w:br/>
        <w:t>(b) Trong bầu khí quyển, khi có sấm chớp, khí nitrogen tạo các nitrogen oxide, là một nguyên nhân làm cho nước mưa có tính acid.</w:t>
        <w:br/>
        <w:t>(c) Trong phản ứng giữa N</w:t>
      </w:r>
      <w:r>
        <w:rPr>
          <w:rFonts w:ascii="Times New Roman" w:hAnsi="Times New Roman"/>
          <w:b w:val="0"/>
          <w:i w:val="0"/>
          <w:sz w:val="21"/>
          <w:vertAlign w:val="subscript"/>
        </w:rPr>
        <w:t>2</w:t>
      </w:r>
      <w:r>
        <w:rPr>
          <w:rFonts w:ascii="Times New Roman" w:hAnsi="Times New Roman"/>
          <w:b w:val="0"/>
          <w:i w:val="0"/>
          <w:sz w:val="21"/>
        </w:rPr>
        <w:t xml:space="preserve"> và H</w:t>
      </w:r>
      <w:r>
        <w:rPr>
          <w:rFonts w:ascii="Times New Roman" w:hAnsi="Times New Roman"/>
          <w:b w:val="0"/>
          <w:i w:val="0"/>
          <w:sz w:val="21"/>
          <w:vertAlign w:val="subscript"/>
        </w:rPr>
        <w:t>2</w:t>
      </w:r>
      <w:r>
        <w:rPr>
          <w:rFonts w:ascii="Times New Roman" w:hAnsi="Times New Roman"/>
          <w:b w:val="0"/>
          <w:i w:val="0"/>
          <w:sz w:val="21"/>
        </w:rPr>
        <w:t xml:space="preserve"> thì N</w:t>
      </w:r>
      <w:r>
        <w:rPr>
          <w:rFonts w:ascii="Times New Roman" w:hAnsi="Times New Roman"/>
          <w:b w:val="0"/>
          <w:i w:val="0"/>
          <w:sz w:val="21"/>
          <w:vertAlign w:val="subscript"/>
        </w:rPr>
        <w:t>2</w:t>
      </w:r>
      <w:r>
        <w:rPr>
          <w:rFonts w:ascii="Times New Roman" w:hAnsi="Times New Roman"/>
          <w:b w:val="0"/>
          <w:i w:val="0"/>
          <w:sz w:val="21"/>
        </w:rPr>
        <w:t xml:space="preserve"> là chất khử.</w:t>
        <w:br/>
        <w:t>(d) Phần lớn Nitrogen được sử dụng để tổng hợp NH</w:t>
      </w:r>
      <w:r>
        <w:rPr>
          <w:rFonts w:ascii="Times New Roman" w:hAnsi="Times New Roman"/>
          <w:b w:val="0"/>
          <w:i w:val="0"/>
          <w:sz w:val="21"/>
          <w:vertAlign w:val="subscript"/>
        </w:rPr>
        <w:t>3</w:t>
      </w:r>
      <w:r>
        <w:rPr>
          <w:rFonts w:ascii="Times New Roman" w:hAnsi="Times New Roman"/>
          <w:b w:val="0"/>
          <w:i w:val="0"/>
          <w:sz w:val="21"/>
        </w:rPr>
        <w:t>, từ đó sản xuất nitric acid, phân bón.</w:t>
        <w:br/>
        <w:t>Số phát biểu đúng là bao nhiêu?</w:t>
      </w:r>
    </w:p>
    <w:p>
      <w:pPr>
        <w:spacing w:before="20" w:after="20"/>
        <w:ind w:left="283"/>
      </w:pPr>
      <w:r>
        <w:rPr>
          <w:rFonts w:ascii="Times New Roman" w:hAnsi="Times New Roman"/>
          <w:b/>
          <w:i w:val="0"/>
          <w:color w:val="C62828"/>
          <w:sz w:val="21"/>
        </w:rPr>
        <w:t xml:space="preserve">► </w:t>
      </w:r>
      <w:r>
        <w:rPr>
          <w:rFonts w:ascii="Times New Roman" w:hAnsi="Times New Roman"/>
          <w:b/>
          <w:i w:val="0"/>
          <w:color w:val="C62828"/>
          <w:sz w:val="21"/>
        </w:rPr>
        <w:t>Đáp án:</w:t>
      </w:r>
      <w:r>
        <w:rPr>
          <w:rFonts w:ascii="Times New Roman" w:hAnsi="Times New Roman"/>
          <w:b/>
          <w:i w:val="0"/>
          <w:color w:val="C62828"/>
          <w:sz w:val="21"/>
        </w:rPr>
        <w:t xml:space="preserve"> </w:t>
      </w:r>
      <w:r>
        <w:rPr>
          <w:rFonts w:ascii="Times New Roman" w:hAnsi="Times New Roman"/>
          <w:b/>
          <w:i w:val="0"/>
          <w:color w:val="C62828"/>
          <w:sz w:val="21"/>
        </w:rPr>
        <w:t>3</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(a) Đúng: Khí nitrogen chiếm khoảng 78% thể tích không khí.</w:t>
      </w:r>
    </w:p>
    <w:p>
      <w:pPr>
        <w:spacing w:before="20" w:after="20"/>
        <w:ind w:left="454"/>
      </w:pPr>
      <w:r>
        <w:rPr>
          <w:rFonts w:ascii="Times New Roman" w:hAnsi="Times New Roman"/>
          <w:b w:val="0"/>
          <w:i w:val="0"/>
          <w:sz w:val="20"/>
        </w:rPr>
        <w:t>- (b) Đúng: Sấm chớp tạo NO rồi chuyển thành NO</w:t>
      </w:r>
      <w:r>
        <w:rPr>
          <w:rFonts w:ascii="Times New Roman" w:hAnsi="Times New Roman"/>
          <w:b w:val="0"/>
          <w:i w:val="0"/>
          <w:sz w:val="20"/>
          <w:vertAlign w:val="subscript"/>
        </w:rPr>
        <w:t>2</w:t>
      </w:r>
      <w:r>
        <w:rPr>
          <w:rFonts w:ascii="Times New Roman" w:hAnsi="Times New Roman"/>
          <w:b w:val="0"/>
          <w:i w:val="0"/>
          <w:sz w:val="20"/>
        </w:rPr>
        <w:t>, hòa tan tạo HNO</w:t>
      </w:r>
      <w:r>
        <w:rPr>
          <w:rFonts w:ascii="Times New Roman" w:hAnsi="Times New Roman"/>
          <w:b w:val="0"/>
          <w:i w:val="0"/>
          <w:sz w:val="20"/>
          <w:vertAlign w:val="subscript"/>
        </w:rPr>
        <w:t>3</w:t>
      </w:r>
      <w:r>
        <w:rPr>
          <w:rFonts w:ascii="Times New Roman" w:hAnsi="Times New Roman"/>
          <w:b w:val="0"/>
          <w:i w:val="0"/>
          <w:sz w:val="20"/>
        </w:rPr>
        <w:t xml:space="preserve"> làm nước mưa có tính acid.</w:t>
      </w:r>
    </w:p>
    <w:p>
      <w:pPr>
        <w:spacing w:before="20" w:after="20"/>
        <w:ind w:left="454"/>
      </w:pPr>
      <w:r>
        <w:rPr>
          <w:rFonts w:ascii="Times New Roman" w:hAnsi="Times New Roman"/>
          <w:b w:val="0"/>
          <w:i w:val="0"/>
          <w:sz w:val="20"/>
        </w:rPr>
        <w:t>- (c) Sai: N</w:t>
      </w:r>
      <w:r>
        <w:rPr>
          <w:rFonts w:ascii="Times New Roman" w:hAnsi="Times New Roman"/>
          <w:b w:val="0"/>
          <w:i w:val="0"/>
          <w:sz w:val="20"/>
          <w:vertAlign w:val="subscript"/>
        </w:rPr>
        <w:t>2</w:t>
      </w:r>
      <w:r>
        <w:rPr>
          <w:rFonts w:ascii="Times New Roman" w:hAnsi="Times New Roman"/>
          <w:b w:val="0"/>
          <w:i w:val="0"/>
          <w:sz w:val="20"/>
        </w:rPr>
        <w:t xml:space="preserve"> + 3H</w:t>
      </w:r>
      <w:r>
        <w:rPr>
          <w:rFonts w:ascii="Times New Roman" w:hAnsi="Times New Roman"/>
          <w:b w:val="0"/>
          <w:i w:val="0"/>
          <w:sz w:val="20"/>
          <w:vertAlign w:val="subscript"/>
        </w:rPr>
        <w:t>2</w:t>
      </w:r>
      <w:r>
        <w:rPr>
          <w:rFonts w:ascii="Times New Roman" w:hAnsi="Times New Roman"/>
          <w:b w:val="0"/>
          <w:i w:val="0"/>
          <w:sz w:val="20"/>
        </w:rPr>
        <w:t xml:space="preserve"> ⇌ 2NH</w:t>
      </w:r>
      <w:r>
        <w:rPr>
          <w:rFonts w:ascii="Times New Roman" w:hAnsi="Times New Roman"/>
          <w:b w:val="0"/>
          <w:i w:val="0"/>
          <w:sz w:val="20"/>
          <w:vertAlign w:val="subscript"/>
        </w:rPr>
        <w:t>3</w:t>
      </w:r>
      <w:r>
        <w:rPr>
          <w:rFonts w:ascii="Times New Roman" w:hAnsi="Times New Roman"/>
          <w:b w:val="0"/>
          <w:i w:val="0"/>
          <w:sz w:val="20"/>
        </w:rPr>
        <w:t>, số oxi hóa N giảm từ 0 xuống -3 nên N</w:t>
      </w:r>
      <w:r>
        <w:rPr>
          <w:rFonts w:ascii="Times New Roman" w:hAnsi="Times New Roman"/>
          <w:b w:val="0"/>
          <w:i w:val="0"/>
          <w:sz w:val="20"/>
          <w:vertAlign w:val="subscript"/>
        </w:rPr>
        <w:t>2</w:t>
      </w:r>
      <w:r>
        <w:rPr>
          <w:rFonts w:ascii="Times New Roman" w:hAnsi="Times New Roman"/>
          <w:b w:val="0"/>
          <w:i w:val="0"/>
          <w:sz w:val="20"/>
        </w:rPr>
        <w:t xml:space="preserve"> là chất oxi hóa.</w:t>
      </w:r>
    </w:p>
    <w:p>
      <w:pPr>
        <w:spacing w:before="20" w:after="20"/>
        <w:ind w:left="454"/>
      </w:pPr>
      <w:r>
        <w:rPr>
          <w:rFonts w:ascii="Times New Roman" w:hAnsi="Times New Roman"/>
          <w:b w:val="0"/>
          <w:i w:val="0"/>
          <w:sz w:val="20"/>
        </w:rPr>
        <w:t>- (d) Đúng: Phần lớn N</w:t>
      </w:r>
      <w:r>
        <w:rPr>
          <w:rFonts w:ascii="Times New Roman" w:hAnsi="Times New Roman"/>
          <w:b w:val="0"/>
          <w:i w:val="0"/>
          <w:sz w:val="20"/>
          <w:vertAlign w:val="subscript"/>
        </w:rPr>
        <w:t>2</w:t>
      </w:r>
      <w:r>
        <w:rPr>
          <w:rFonts w:ascii="Times New Roman" w:hAnsi="Times New Roman"/>
          <w:b w:val="0"/>
          <w:i w:val="0"/>
          <w:sz w:val="20"/>
        </w:rPr>
        <w:t xml:space="preserve"> dùng sản xuất NH</w:t>
      </w:r>
      <w:r>
        <w:rPr>
          <w:rFonts w:ascii="Times New Roman" w:hAnsi="Times New Roman"/>
          <w:b w:val="0"/>
          <w:i w:val="0"/>
          <w:sz w:val="20"/>
          <w:vertAlign w:val="subscript"/>
        </w:rPr>
        <w:t>3</w:t>
      </w:r>
      <w:r>
        <w:rPr>
          <w:rFonts w:ascii="Times New Roman" w:hAnsi="Times New Roman"/>
          <w:b w:val="0"/>
          <w:i w:val="0"/>
          <w:sz w:val="20"/>
        </w:rPr>
        <w:t xml:space="preserve"> để chế tạo phân đạm và acid nitric.</w:t>
      </w:r>
    </w:p>
    <w:p>
      <w:pPr>
        <w:spacing w:before="20" w:after="20"/>
        <w:ind w:left="454"/>
      </w:pPr>
      <w:r>
        <w:rPr>
          <w:rFonts w:ascii="Times New Roman" w:hAnsi="Times New Roman"/>
          <w:b w:val="0"/>
          <w:i w:val="0"/>
          <w:sz w:val="20"/>
        </w:rPr>
        <w:t>Vậy có 3 phát biểu đúng: (a), (b), (d).</w:t>
      </w:r>
    </w:p>
    <w:p>
      <w:pPr>
        <w:spacing w:before="120" w:after="40"/>
      </w:pPr>
      <w:r>
        <w:rPr>
          <w:rFonts w:ascii="Times New Roman" w:hAnsi="Times New Roman"/>
          <w:b/>
          <w:i w:val="0"/>
          <w:color w:val="2E7D32"/>
          <w:sz w:val="23"/>
        </w:rPr>
        <w:t>PHẦN IV: Tự luận (3 điểm)</w:t>
      </w:r>
    </w:p>
    <w:p>
      <w:pPr>
        <w:spacing w:before="80" w:after="40"/>
      </w:pPr>
      <w:r>
        <w:rPr>
          <w:rFonts w:ascii="Times New Roman" w:hAnsi="Times New Roman"/>
          <w:b/>
          <w:i w:val="0"/>
          <w:sz w:val="21"/>
        </w:rPr>
        <w:t>Câu 1: (0,5 điểm)</w:t>
      </w:r>
    </w:p>
    <w:p>
      <w:pPr>
        <w:spacing w:before="20" w:after="20"/>
        <w:ind w:left="283"/>
      </w:pPr>
      <w:r>
        <w:rPr>
          <w:rFonts w:ascii="Times New Roman" w:hAnsi="Times New Roman"/>
          <w:b w:val="0"/>
          <w:i w:val="0"/>
          <w:sz w:val="21"/>
        </w:rPr>
        <w:t>Giải thích vì sao khi mở nắp chai nước có gas, dung dịch bị sủi bọt mạnh, sau đó giảm dần.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Trong chai nước có gas đóng kín, khí CO</w:t>
      </w:r>
      <w:r>
        <w:rPr>
          <w:rFonts w:ascii="Times New Roman" w:hAnsi="Times New Roman"/>
          <w:b w:val="0"/>
          <w:i w:val="0"/>
          <w:sz w:val="20"/>
          <w:vertAlign w:val="subscript"/>
        </w:rPr>
        <w:t>2</w:t>
      </w:r>
      <w:r>
        <w:rPr>
          <w:rFonts w:ascii="Times New Roman" w:hAnsi="Times New Roman"/>
          <w:b w:val="0"/>
          <w:i w:val="0"/>
          <w:sz w:val="20"/>
        </w:rPr>
        <w:t xml:space="preserve"> được nén ở áp suất cao tan vào nước ngọt theo cân bằng: CO</w:t>
      </w:r>
      <w:r>
        <w:rPr>
          <w:rFonts w:ascii="Times New Roman" w:hAnsi="Times New Roman"/>
          <w:b w:val="0"/>
          <w:i w:val="0"/>
          <w:sz w:val="20"/>
          <w:vertAlign w:val="subscript"/>
        </w:rPr>
        <w:t>2</w:t>
      </w:r>
      <w:r>
        <w:rPr>
          <w:rFonts w:ascii="Times New Roman" w:hAnsi="Times New Roman"/>
          <w:b w:val="0"/>
          <w:i w:val="0"/>
          <w:sz w:val="20"/>
        </w:rPr>
        <w:t>(aq) ⇌ CO</w:t>
      </w:r>
      <w:r>
        <w:rPr>
          <w:rFonts w:ascii="Times New Roman" w:hAnsi="Times New Roman"/>
          <w:b w:val="0"/>
          <w:i w:val="0"/>
          <w:sz w:val="20"/>
          <w:vertAlign w:val="subscript"/>
        </w:rPr>
        <w:t>2</w:t>
      </w:r>
      <w:r>
        <w:rPr>
          <w:rFonts w:ascii="Times New Roman" w:hAnsi="Times New Roman"/>
          <w:b w:val="0"/>
          <w:i w:val="0"/>
          <w:sz w:val="20"/>
        </w:rPr>
        <w:t>(g).</w:t>
      </w:r>
    </w:p>
    <w:p>
      <w:pPr>
        <w:spacing w:before="20" w:after="20"/>
        <w:ind w:left="454"/>
      </w:pPr>
      <w:r>
        <w:rPr>
          <w:rFonts w:ascii="Times New Roman" w:hAnsi="Times New Roman"/>
          <w:b w:val="0"/>
          <w:i w:val="0"/>
          <w:sz w:val="20"/>
        </w:rPr>
        <w:t>- Khi mở nắp chai, áp suất trên bề mặt chất lỏng giảm đột ngột về áp suất khí quyển. Theo định luật Henry, độ tan của khí CO</w:t>
      </w:r>
      <w:r>
        <w:rPr>
          <w:rFonts w:ascii="Times New Roman" w:hAnsi="Times New Roman"/>
          <w:b w:val="0"/>
          <w:i w:val="0"/>
          <w:sz w:val="20"/>
          <w:vertAlign w:val="subscript"/>
        </w:rPr>
        <w:t>2</w:t>
      </w:r>
      <w:r>
        <w:rPr>
          <w:rFonts w:ascii="Times New Roman" w:hAnsi="Times New Roman"/>
          <w:b w:val="0"/>
          <w:i w:val="0"/>
          <w:sz w:val="20"/>
        </w:rPr>
        <w:t xml:space="preserve"> giảm mạnh khi áp suất giảm, làm cho một lượng lớn CO</w:t>
      </w:r>
      <w:r>
        <w:rPr>
          <w:rFonts w:ascii="Times New Roman" w:hAnsi="Times New Roman"/>
          <w:b w:val="0"/>
          <w:i w:val="0"/>
          <w:sz w:val="20"/>
          <w:vertAlign w:val="subscript"/>
        </w:rPr>
        <w:t>2</w:t>
      </w:r>
      <w:r>
        <w:rPr>
          <w:rFonts w:ascii="Times New Roman" w:hAnsi="Times New Roman"/>
          <w:b w:val="0"/>
          <w:i w:val="0"/>
          <w:sz w:val="20"/>
        </w:rPr>
        <w:t xml:space="preserve"> hòa tan nhanh chóng thoát ra khỏi dung dịch tạo hiện tượng sủi bọt mạnh.</w:t>
      </w:r>
    </w:p>
    <w:p>
      <w:pPr>
        <w:spacing w:before="20" w:after="20"/>
        <w:ind w:left="454"/>
      </w:pPr>
      <w:r>
        <w:rPr>
          <w:rFonts w:ascii="Times New Roman" w:hAnsi="Times New Roman"/>
          <w:b w:val="0"/>
          <w:i w:val="0"/>
          <w:sz w:val="20"/>
        </w:rPr>
        <w:t>- Sau một thời gian, khí CO</w:t>
      </w:r>
      <w:r>
        <w:rPr>
          <w:rFonts w:ascii="Times New Roman" w:hAnsi="Times New Roman"/>
          <w:b w:val="0"/>
          <w:i w:val="0"/>
          <w:sz w:val="20"/>
          <w:vertAlign w:val="subscript"/>
        </w:rPr>
        <w:t>2</w:t>
      </w:r>
      <w:r>
        <w:rPr>
          <w:rFonts w:ascii="Times New Roman" w:hAnsi="Times New Roman"/>
          <w:b w:val="0"/>
          <w:i w:val="0"/>
          <w:sz w:val="20"/>
        </w:rPr>
        <w:t xml:space="preserve"> đã thoát ra gần hết và hệ đạt tới trạng thái cân bằng mới ở áp suất khí quyển nên hiện tượng sủi bọt giảm dần rồi dừng hẳn.</w:t>
      </w:r>
    </w:p>
    <w:p>
      <w:pPr>
        <w:spacing w:before="80" w:after="40"/>
      </w:pPr>
      <w:r>
        <w:rPr>
          <w:rFonts w:ascii="Times New Roman" w:hAnsi="Times New Roman"/>
          <w:b/>
          <w:i w:val="0"/>
          <w:sz w:val="21"/>
        </w:rPr>
        <w:t>Câu 2: (0,5 điểm)</w:t>
      </w:r>
    </w:p>
    <w:p>
      <w:pPr>
        <w:spacing w:before="20" w:after="20"/>
        <w:ind w:left="283"/>
      </w:pPr>
      <w:r>
        <w:rPr>
          <w:rFonts w:ascii="Times New Roman" w:hAnsi="Times New Roman"/>
          <w:b w:val="0"/>
          <w:i w:val="0"/>
          <w:sz w:val="21"/>
        </w:rPr>
        <w:t>Một nhà máy thải ra 1000 m</w:t>
      </w:r>
      <w:r>
        <w:rPr>
          <w:rFonts w:ascii="Times New Roman" w:hAnsi="Times New Roman"/>
          <w:b w:val="0"/>
          <w:i w:val="0"/>
          <w:sz w:val="21"/>
          <w:vertAlign w:val="superscript"/>
        </w:rPr>
        <w:t>3</w:t>
      </w:r>
      <w:r>
        <w:rPr>
          <w:rFonts w:ascii="Times New Roman" w:hAnsi="Times New Roman"/>
          <w:b w:val="0"/>
          <w:i w:val="0"/>
          <w:sz w:val="21"/>
        </w:rPr>
        <w:t xml:space="preserve"> khí chứa 0,05% thể tích SO</w:t>
      </w:r>
      <w:r>
        <w:rPr>
          <w:rFonts w:ascii="Times New Roman" w:hAnsi="Times New Roman"/>
          <w:b w:val="0"/>
          <w:i w:val="0"/>
          <w:sz w:val="21"/>
          <w:vertAlign w:val="subscript"/>
        </w:rPr>
        <w:t>2</w:t>
      </w:r>
      <w:r>
        <w:rPr>
          <w:rFonts w:ascii="Times New Roman" w:hAnsi="Times New Roman"/>
          <w:b w:val="0"/>
          <w:i w:val="0"/>
          <w:sz w:val="21"/>
        </w:rPr>
        <w:t xml:space="preserve"> mỗi ngày. Tính khối lượng SO</w:t>
      </w:r>
      <w:r>
        <w:rPr>
          <w:rFonts w:ascii="Times New Roman" w:hAnsi="Times New Roman"/>
          <w:b w:val="0"/>
          <w:i w:val="0"/>
          <w:sz w:val="21"/>
          <w:vertAlign w:val="subscript"/>
        </w:rPr>
        <w:t>2</w:t>
      </w:r>
      <w:r>
        <w:rPr>
          <w:rFonts w:ascii="Times New Roman" w:hAnsi="Times New Roman"/>
          <w:b w:val="0"/>
          <w:i w:val="0"/>
          <w:sz w:val="21"/>
        </w:rPr>
        <w:t xml:space="preserve"> (tính bằng kg) thải ra trong ngày (ở đktc).</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Thể tích SO</w:t>
      </w:r>
      <w:r>
        <w:rPr>
          <w:rFonts w:ascii="Times New Roman" w:hAnsi="Times New Roman"/>
          <w:b w:val="0"/>
          <w:i w:val="0"/>
          <w:sz w:val="20"/>
          <w:vertAlign w:val="subscript"/>
        </w:rPr>
        <w:t>2</w:t>
      </w:r>
      <w:r>
        <w:rPr>
          <w:rFonts w:ascii="Times New Roman" w:hAnsi="Times New Roman"/>
          <w:b w:val="0"/>
          <w:i w:val="0"/>
          <w:sz w:val="20"/>
        </w:rPr>
        <w:t xml:space="preserve"> thải ra trong ngày:</w:t>
      </w:r>
    </w:p>
    <w:p>
      <w:pPr>
        <w:spacing w:before="20" w:after="20"/>
        <w:ind w:left="454"/>
      </w:pPr>
      <w:r>
        <w:rPr>
          <w:rFonts w:ascii="Times New Roman" w:hAnsi="Times New Roman"/>
          <w:b w:val="0"/>
          <w:i w:val="0"/>
          <w:sz w:val="20"/>
        </w:rPr>
        <w:t>V</w:t>
      </w:r>
      <w:r>
        <w:rPr>
          <w:rFonts w:ascii="Times New Roman" w:hAnsi="Times New Roman"/>
          <w:b w:val="0"/>
          <w:i w:val="0"/>
          <w:sz w:val="20"/>
          <w:vertAlign w:val="subscript"/>
        </w:rPr>
        <w:t>SO2</w:t>
      </w:r>
      <w:r>
        <w:rPr>
          <w:rFonts w:ascii="Times New Roman" w:hAnsi="Times New Roman"/>
          <w:b w:val="0"/>
          <w:i w:val="0"/>
          <w:sz w:val="20"/>
        </w:rPr>
        <w:t xml:space="preserve"> = 1000 m</w:t>
      </w:r>
      <w:r>
        <w:rPr>
          <w:rFonts w:ascii="Times New Roman" w:hAnsi="Times New Roman"/>
          <w:b w:val="0"/>
          <w:i w:val="0"/>
          <w:sz w:val="20"/>
          <w:vertAlign w:val="superscript"/>
        </w:rPr>
        <w:t>3</w:t>
      </w:r>
      <w:r>
        <w:rPr>
          <w:rFonts w:ascii="Times New Roman" w:hAnsi="Times New Roman"/>
          <w:b w:val="0"/>
          <w:i w:val="0"/>
          <w:sz w:val="20"/>
        </w:rPr>
        <w:t xml:space="preserve"> × 0,05% = 0,5 m</w:t>
      </w:r>
      <w:r>
        <w:rPr>
          <w:rFonts w:ascii="Times New Roman" w:hAnsi="Times New Roman"/>
          <w:b w:val="0"/>
          <w:i w:val="0"/>
          <w:sz w:val="20"/>
          <w:vertAlign w:val="superscript"/>
        </w:rPr>
        <w:t>3</w:t>
      </w:r>
      <w:r>
        <w:rPr>
          <w:rFonts w:ascii="Times New Roman" w:hAnsi="Times New Roman"/>
          <w:b w:val="0"/>
          <w:i w:val="0"/>
          <w:sz w:val="20"/>
        </w:rPr>
        <w:t xml:space="preserve"> = 500 Lít.</w:t>
      </w:r>
    </w:p>
    <w:p>
      <w:pPr>
        <w:spacing w:before="20" w:after="20"/>
        <w:ind w:left="454"/>
      </w:pPr>
      <w:r>
        <w:rPr>
          <w:rFonts w:ascii="Times New Roman" w:hAnsi="Times New Roman"/>
          <w:b w:val="0"/>
          <w:i w:val="0"/>
          <w:sz w:val="20"/>
        </w:rPr>
        <w:t>- Số mol SO</w:t>
      </w:r>
      <w:r>
        <w:rPr>
          <w:rFonts w:ascii="Times New Roman" w:hAnsi="Times New Roman"/>
          <w:b w:val="0"/>
          <w:i w:val="0"/>
          <w:sz w:val="20"/>
          <w:vertAlign w:val="subscript"/>
        </w:rPr>
        <w:t>2</w:t>
      </w:r>
      <w:r>
        <w:rPr>
          <w:rFonts w:ascii="Times New Roman" w:hAnsi="Times New Roman"/>
          <w:b w:val="0"/>
          <w:i w:val="0"/>
          <w:sz w:val="20"/>
        </w:rPr>
        <w:t xml:space="preserve"> thải ra ở đktc (22,4 L/mol):</w:t>
      </w:r>
    </w:p>
    <w:p>
      <w:pPr>
        <w:spacing w:before="20" w:after="20"/>
        <w:ind w:left="454"/>
      </w:pPr>
      <w:r>
        <w:rPr>
          <w:rFonts w:ascii="Times New Roman" w:hAnsi="Times New Roman"/>
          <w:b w:val="0"/>
          <w:i w:val="0"/>
          <w:sz w:val="20"/>
        </w:rPr>
        <w:t>n</w:t>
      </w:r>
      <w:r>
        <w:rPr>
          <w:rFonts w:ascii="Times New Roman" w:hAnsi="Times New Roman"/>
          <w:b w:val="0"/>
          <w:i w:val="0"/>
          <w:sz w:val="20"/>
          <w:vertAlign w:val="subscript"/>
        </w:rPr>
        <w:t>SO2</w:t>
      </w:r>
      <w:r>
        <w:rPr>
          <w:rFonts w:ascii="Times New Roman" w:hAnsi="Times New Roman"/>
          <w:b w:val="0"/>
          <w:i w:val="0"/>
          <w:sz w:val="20"/>
        </w:rPr>
        <w:t xml:space="preserve"> = 500 / 22,4 ≈ 22,3214 mol.</w:t>
      </w:r>
    </w:p>
    <w:p>
      <w:pPr>
        <w:spacing w:before="20" w:after="20"/>
        <w:ind w:left="454"/>
      </w:pPr>
      <w:r>
        <w:rPr>
          <w:rFonts w:ascii="Times New Roman" w:hAnsi="Times New Roman"/>
          <w:b w:val="0"/>
          <w:i w:val="0"/>
          <w:sz w:val="20"/>
        </w:rPr>
        <w:t>- Khối lượng SO</w:t>
      </w:r>
      <w:r>
        <w:rPr>
          <w:rFonts w:ascii="Times New Roman" w:hAnsi="Times New Roman"/>
          <w:b w:val="0"/>
          <w:i w:val="0"/>
          <w:sz w:val="20"/>
          <w:vertAlign w:val="subscript"/>
        </w:rPr>
        <w:t>2</w:t>
      </w:r>
      <w:r>
        <w:rPr>
          <w:rFonts w:ascii="Times New Roman" w:hAnsi="Times New Roman"/>
          <w:b w:val="0"/>
          <w:i w:val="0"/>
          <w:sz w:val="20"/>
        </w:rPr>
        <w:t xml:space="preserve"> thải ra mỗi ngày:</w:t>
      </w:r>
    </w:p>
    <w:p>
      <w:pPr>
        <w:spacing w:before="20" w:after="20"/>
        <w:ind w:left="454"/>
      </w:pPr>
      <w:r>
        <w:rPr>
          <w:rFonts w:ascii="Times New Roman" w:hAnsi="Times New Roman"/>
          <w:b w:val="0"/>
          <w:i w:val="0"/>
          <w:sz w:val="20"/>
        </w:rPr>
        <w:t>m</w:t>
      </w:r>
      <w:r>
        <w:rPr>
          <w:rFonts w:ascii="Times New Roman" w:hAnsi="Times New Roman"/>
          <w:b w:val="0"/>
          <w:i w:val="0"/>
          <w:sz w:val="20"/>
          <w:vertAlign w:val="subscript"/>
        </w:rPr>
        <w:t>SO2</w:t>
      </w:r>
      <w:r>
        <w:rPr>
          <w:rFonts w:ascii="Times New Roman" w:hAnsi="Times New Roman"/>
          <w:b w:val="0"/>
          <w:i w:val="0"/>
          <w:sz w:val="20"/>
        </w:rPr>
        <w:t xml:space="preserve"> = 22,3214 mol × 64 g/mol ≈ 1428,57 gam ≈ 1,429 kg.</w:t>
      </w:r>
    </w:p>
    <w:p>
      <w:pPr>
        <w:spacing w:before="20" w:after="20"/>
        <w:ind w:left="454"/>
      </w:pPr>
      <w:r>
        <w:rPr>
          <w:rFonts w:ascii="Times New Roman" w:hAnsi="Times New Roman"/>
          <w:b/>
          <w:i w:val="0"/>
          <w:color w:val="C62828"/>
          <w:sz w:val="20"/>
        </w:rPr>
        <w:t>(Ghi chú: Nếu tính theo điều kiện chuẩn đkc 24,79 L/mol thì m~SO2~ = (500 / 24,79) × 64 ≈ 1290,84 gam ≈ 1,291 kg)</w:t>
      </w:r>
      <w:r>
        <w:rPr>
          <w:rFonts w:ascii="Times New Roman" w:hAnsi="Times New Roman"/>
          <w:b w:val="0"/>
          <w:i w:val="0"/>
          <w:sz w:val="20"/>
        </w:rPr>
        <w:t>.</w:t>
      </w:r>
    </w:p>
    <w:p>
      <w:pPr>
        <w:spacing w:before="20" w:after="20"/>
        <w:ind w:left="454"/>
      </w:pPr>
      <w:r>
        <w:rPr>
          <w:rFonts w:ascii="Times New Roman" w:hAnsi="Times New Roman"/>
          <w:b/>
          <w:i w:val="0"/>
          <w:color w:val="C62828"/>
          <w:sz w:val="20"/>
        </w:rPr>
        <w:t>Đáp số:</w:t>
      </w:r>
      <w:r>
        <w:rPr>
          <w:rFonts w:ascii="Times New Roman" w:hAnsi="Times New Roman"/>
          <w:b w:val="0"/>
          <w:i w:val="0"/>
          <w:sz w:val="20"/>
        </w:rPr>
        <w:t xml:space="preserve"> 1,429 kg (đktc).</w:t>
      </w:r>
    </w:p>
    <w:p>
      <w:pPr>
        <w:spacing w:before="80" w:after="40"/>
      </w:pPr>
      <w:r>
        <w:rPr>
          <w:rFonts w:ascii="Times New Roman" w:hAnsi="Times New Roman"/>
          <w:b/>
          <w:i w:val="0"/>
          <w:sz w:val="21"/>
        </w:rPr>
        <w:t>Câu 3: (0,5 điểm)</w:t>
      </w:r>
    </w:p>
    <w:p>
      <w:pPr>
        <w:spacing w:before="20" w:after="20"/>
        <w:ind w:left="283"/>
      </w:pPr>
      <w:r>
        <w:rPr>
          <w:rFonts w:ascii="Times New Roman" w:hAnsi="Times New Roman"/>
          <w:b w:val="0"/>
          <w:i w:val="0"/>
          <w:sz w:val="21"/>
        </w:rPr>
        <w:t>Giải thích vì sao khí nitrogen (N</w:t>
      </w:r>
      <w:r>
        <w:rPr>
          <w:rFonts w:ascii="Times New Roman" w:hAnsi="Times New Roman"/>
          <w:b w:val="0"/>
          <w:i w:val="0"/>
          <w:sz w:val="21"/>
          <w:vertAlign w:val="subscript"/>
        </w:rPr>
        <w:t>2</w:t>
      </w:r>
      <w:r>
        <w:rPr>
          <w:rFonts w:ascii="Times New Roman" w:hAnsi="Times New Roman"/>
          <w:b w:val="0"/>
          <w:i w:val="0"/>
          <w:sz w:val="21"/>
        </w:rPr>
        <w:t>) trơ về mặt hóa học ở điều kiện thường.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Phân tử nitrogen gồm 2 nguyên tử N liên kết với nhau bằng một liên kết ba N≡N rất bền vững.</w:t>
      </w:r>
    </w:p>
    <w:p>
      <w:pPr>
        <w:spacing w:before="20" w:after="20"/>
        <w:ind w:left="454"/>
      </w:pPr>
      <w:r>
        <w:rPr>
          <w:rFonts w:ascii="Times New Roman" w:hAnsi="Times New Roman"/>
          <w:b w:val="0"/>
          <w:i w:val="0"/>
          <w:sz w:val="20"/>
        </w:rPr>
        <w:t>- Năng lượng liên kết ba N≡N rất lớn (E</w:t>
      </w:r>
      <w:r>
        <w:rPr>
          <w:rFonts w:ascii="Times New Roman" w:hAnsi="Times New Roman"/>
          <w:b w:val="0"/>
          <w:i w:val="0"/>
          <w:sz w:val="20"/>
          <w:vertAlign w:val="subscript"/>
        </w:rPr>
        <w:t>b</w:t>
      </w:r>
      <w:r>
        <w:rPr>
          <w:rFonts w:ascii="Times New Roman" w:hAnsi="Times New Roman"/>
          <w:b w:val="0"/>
          <w:i w:val="0"/>
          <w:sz w:val="20"/>
        </w:rPr>
        <w:t xml:space="preserve"> = 945 kJ/mol), đòi hỏi năng lượng rất cao để phá vỡ liên kết.</w:t>
      </w:r>
    </w:p>
    <w:p>
      <w:pPr>
        <w:spacing w:before="20" w:after="20"/>
        <w:ind w:left="454"/>
      </w:pPr>
      <w:r>
        <w:rPr>
          <w:rFonts w:ascii="Times New Roman" w:hAnsi="Times New Roman"/>
          <w:b w:val="0"/>
          <w:i w:val="0"/>
          <w:sz w:val="20"/>
        </w:rPr>
        <w:t>- Vì vậy, ở nhiệt độ thường nitrogen trơ về mặt hóa học và hầu như không tham gia các phản ứng hóa học (chỉ phản ứng ở nhiệt độ cao hoặc có tia lửa điện).</w:t>
      </w:r>
    </w:p>
    <w:p>
      <w:pPr>
        <w:spacing w:before="80" w:after="40"/>
      </w:pPr>
      <w:r>
        <w:rPr>
          <w:rFonts w:ascii="Times New Roman" w:hAnsi="Times New Roman"/>
          <w:b/>
          <w:i w:val="0"/>
          <w:sz w:val="21"/>
        </w:rPr>
        <w:t>Câu 4: (1,0 điểm)</w:t>
      </w:r>
    </w:p>
    <w:p>
      <w:pPr>
        <w:spacing w:before="20" w:after="20"/>
        <w:ind w:left="283"/>
      </w:pPr>
      <w:r>
        <w:rPr>
          <w:rFonts w:ascii="Times New Roman" w:hAnsi="Times New Roman"/>
          <w:b w:val="0"/>
          <w:i w:val="0"/>
          <w:sz w:val="21"/>
        </w:rPr>
        <w:t>Một khu ruộng rau có lớp đất mặt dày 10 cm, khối lượng riêng 1,2 g/cm</w:t>
      </w:r>
      <w:r>
        <w:rPr>
          <w:rFonts w:ascii="Times New Roman" w:hAnsi="Times New Roman"/>
          <w:b w:val="0"/>
          <w:i w:val="0"/>
          <w:sz w:val="21"/>
          <w:vertAlign w:val="superscript"/>
        </w:rPr>
        <w:t>3</w:t>
      </w:r>
      <w:r>
        <w:rPr>
          <w:rFonts w:ascii="Times New Roman" w:hAnsi="Times New Roman"/>
          <w:b w:val="0"/>
          <w:i w:val="0"/>
          <w:sz w:val="21"/>
        </w:rPr>
        <w:t>, có khả năng trao đổi cation - Cation Exchange Capacity (CEC) là 5 cmolc/kg và tỉ lệ bão hòa bazo là 10%. Trong mùa mưa, tổng lượng mưa là 400 mm, trung bình pH = 2,8 (do ô nhiễm khí NO</w:t>
      </w:r>
      <w:r>
        <w:rPr>
          <w:rFonts w:ascii="Times New Roman" w:hAnsi="Times New Roman"/>
          <w:b w:val="0"/>
          <w:i w:val="0"/>
          <w:sz w:val="21"/>
          <w:vertAlign w:val="subscript"/>
        </w:rPr>
        <w:t>2</w:t>
      </w:r>
      <w:r>
        <w:rPr>
          <w:rFonts w:ascii="Times New Roman" w:hAnsi="Times New Roman"/>
          <w:b w:val="0"/>
          <w:i w:val="0"/>
          <w:sz w:val="21"/>
        </w:rPr>
        <w:t xml:space="preserve"> và SO</w:t>
      </w:r>
      <w:r>
        <w:rPr>
          <w:rFonts w:ascii="Times New Roman" w:hAnsi="Times New Roman"/>
          <w:b w:val="0"/>
          <w:i w:val="0"/>
          <w:sz w:val="21"/>
          <w:vertAlign w:val="subscript"/>
        </w:rPr>
        <w:t>2</w:t>
      </w:r>
      <w:r>
        <w:rPr>
          <w:rFonts w:ascii="Times New Roman" w:hAnsi="Times New Roman"/>
          <w:b w:val="0"/>
          <w:i w:val="0"/>
          <w:sz w:val="21"/>
        </w:rPr>
        <w:t xml:space="preserve"> trong không khí). Biết: 1 mm mưa trên 1 ha = 10 m</w:t>
      </w:r>
      <w:r>
        <w:rPr>
          <w:rFonts w:ascii="Times New Roman" w:hAnsi="Times New Roman"/>
          <w:b w:val="0"/>
          <w:i w:val="0"/>
          <w:sz w:val="21"/>
          <w:vertAlign w:val="superscript"/>
        </w:rPr>
        <w:t>3</w:t>
      </w:r>
      <w:r>
        <w:rPr>
          <w:rFonts w:ascii="Times New Roman" w:hAnsi="Times New Roman"/>
          <w:b w:val="0"/>
          <w:i w:val="0"/>
          <w:sz w:val="21"/>
        </w:rPr>
        <w:t xml:space="preserve"> nước = 10</w:t>
      </w:r>
      <w:r>
        <w:rPr>
          <w:rFonts w:ascii="Times New Roman" w:hAnsi="Times New Roman"/>
          <w:b w:val="0"/>
          <w:i w:val="0"/>
          <w:sz w:val="21"/>
          <w:vertAlign w:val="superscript"/>
        </w:rPr>
        <w:t>4</w:t>
      </w:r>
      <w:r>
        <w:rPr>
          <w:rFonts w:ascii="Times New Roman" w:hAnsi="Times New Roman"/>
          <w:b w:val="0"/>
          <w:i w:val="0"/>
          <w:sz w:val="21"/>
        </w:rPr>
        <w:t xml:space="preserve"> L; [H</w:t>
      </w:r>
      <w:r>
        <w:rPr>
          <w:rFonts w:ascii="Times New Roman" w:hAnsi="Times New Roman"/>
          <w:b w:val="0"/>
          <w:i w:val="0"/>
          <w:sz w:val="21"/>
          <w:vertAlign w:val="superscript"/>
        </w:rPr>
        <w:t>+</w:t>
      </w:r>
      <w:r>
        <w:rPr>
          <w:rFonts w:ascii="Times New Roman" w:hAnsi="Times New Roman"/>
          <w:b w:val="0"/>
          <w:i w:val="0"/>
          <w:sz w:val="21"/>
        </w:rPr>
        <w:t>] = 10</w:t>
      </w:r>
      <w:r>
        <w:rPr>
          <w:rFonts w:ascii="Times New Roman" w:hAnsi="Times New Roman"/>
          <w:b w:val="0"/>
          <w:i w:val="0"/>
          <w:sz w:val="21"/>
          <w:vertAlign w:val="superscript"/>
        </w:rPr>
        <w:t>-pH</w:t>
      </w:r>
      <w:r>
        <w:rPr>
          <w:rFonts w:ascii="Times New Roman" w:hAnsi="Times New Roman"/>
          <w:b w:val="0"/>
          <w:i w:val="0"/>
          <w:sz w:val="21"/>
        </w:rPr>
        <w:t xml:space="preserve"> mol/L; 1 mol H</w:t>
      </w:r>
      <w:r>
        <w:rPr>
          <w:rFonts w:ascii="Times New Roman" w:hAnsi="Times New Roman"/>
          <w:b w:val="0"/>
          <w:i w:val="0"/>
          <w:sz w:val="21"/>
          <w:vertAlign w:val="superscript"/>
        </w:rPr>
        <w:t>+</w:t>
      </w:r>
      <w:r>
        <w:rPr>
          <w:rFonts w:ascii="Times New Roman" w:hAnsi="Times New Roman"/>
          <w:b w:val="0"/>
          <w:i w:val="0"/>
          <w:sz w:val="21"/>
        </w:rPr>
        <w:t xml:space="preserve"> trung hòa 1 mol điện tích bazo (molc).</w:t>
      </w:r>
    </w:p>
    <w:p>
      <w:pPr>
        <w:spacing w:before="20" w:after="20"/>
        <w:ind w:left="283"/>
      </w:pPr>
      <w:r>
        <w:rPr>
          <w:rFonts w:ascii="Times New Roman" w:hAnsi="Times New Roman"/>
          <w:b w:val="0"/>
          <w:i w:val="0"/>
          <w:sz w:val="21"/>
        </w:rPr>
        <w:t>Câu hỏi:</w:t>
      </w:r>
    </w:p>
    <w:p>
      <w:pPr>
        <w:spacing w:before="20" w:after="20"/>
        <w:ind w:left="283"/>
      </w:pPr>
      <w:r>
        <w:rPr>
          <w:rFonts w:ascii="Times New Roman" w:hAnsi="Times New Roman"/>
          <w:b w:val="0"/>
          <w:i w:val="0"/>
          <w:sz w:val="21"/>
        </w:rPr>
        <w:t>1. Tính số mol H</w:t>
      </w:r>
      <w:r>
        <w:rPr>
          <w:rFonts w:ascii="Times New Roman" w:hAnsi="Times New Roman"/>
          <w:b w:val="0"/>
          <w:i w:val="0"/>
          <w:sz w:val="21"/>
          <w:vertAlign w:val="superscript"/>
        </w:rPr>
        <w:t>+</w:t>
      </w:r>
      <w:r>
        <w:rPr>
          <w:rFonts w:ascii="Times New Roman" w:hAnsi="Times New Roman"/>
          <w:b w:val="0"/>
          <w:i w:val="0"/>
          <w:sz w:val="21"/>
        </w:rPr>
        <w:t xml:space="preserve"> do lượng mưa này mang xuống 1 ha đất (làm tròn đến hàng chục mol).</w:t>
      </w:r>
    </w:p>
    <w:p>
      <w:pPr>
        <w:spacing w:before="20" w:after="20"/>
        <w:ind w:left="283"/>
      </w:pPr>
      <w:r>
        <w:rPr>
          <w:rFonts w:ascii="Times New Roman" w:hAnsi="Times New Roman"/>
          <w:b w:val="0"/>
          <w:i w:val="0"/>
          <w:sz w:val="21"/>
        </w:rPr>
        <w:t>2. Tính lượng mol bazo sẵn có trong lớp đất (10 cm) của 1 ha.</w:t>
      </w:r>
    </w:p>
    <w:p>
      <w:pPr>
        <w:spacing w:before="20" w:after="20"/>
        <w:ind w:left="283"/>
      </w:pPr>
      <w:r>
        <w:rPr>
          <w:rFonts w:ascii="Times New Roman" w:hAnsi="Times New Roman"/>
          <w:b w:val="0"/>
          <w:i w:val="0"/>
          <w:sz w:val="21"/>
        </w:rPr>
        <w:t>3. So sánh hai giá trị trên và kết luận xem mưa acid có thể gây hạ pH đất hay không. Giải thích ngắn gọn vì sao pH đất giảm lại có thể gây hại cho cây trồng.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1. Tính số mol H</w:t>
      </w:r>
      <w:r>
        <w:rPr>
          <w:rFonts w:ascii="Times New Roman" w:hAnsi="Times New Roman"/>
          <w:b w:val="0"/>
          <w:i w:val="0"/>
          <w:sz w:val="20"/>
          <w:vertAlign w:val="superscript"/>
        </w:rPr>
        <w:t>+</w:t>
      </w:r>
      <w:r>
        <w:rPr>
          <w:rFonts w:ascii="Times New Roman" w:hAnsi="Times New Roman"/>
          <w:b w:val="0"/>
          <w:i w:val="0"/>
          <w:sz w:val="20"/>
        </w:rPr>
        <w:t xml:space="preserve"> mang xuống 1 ha đất:</w:t>
      </w:r>
    </w:p>
    <w:p>
      <w:pPr>
        <w:spacing w:before="20" w:after="20"/>
        <w:ind w:left="454"/>
      </w:pPr>
      <w:r>
        <w:rPr>
          <w:rFonts w:ascii="Times New Roman" w:hAnsi="Times New Roman"/>
          <w:b w:val="0"/>
          <w:i w:val="0"/>
          <w:sz w:val="20"/>
        </w:rPr>
        <w:t>- Thể tích nước mưa trên 1 ha: V = 400 mm × 10</w:t>
      </w:r>
      <w:r>
        <w:rPr>
          <w:rFonts w:ascii="Times New Roman" w:hAnsi="Times New Roman"/>
          <w:b w:val="0"/>
          <w:i w:val="0"/>
          <w:sz w:val="20"/>
          <w:vertAlign w:val="superscript"/>
        </w:rPr>
        <w:t>4</w:t>
      </w:r>
      <w:r>
        <w:rPr>
          <w:rFonts w:ascii="Times New Roman" w:hAnsi="Times New Roman"/>
          <w:b w:val="0"/>
          <w:i w:val="0"/>
          <w:sz w:val="20"/>
        </w:rPr>
        <w:t xml:space="preserve"> L/mm = 4.10</w:t>
      </w:r>
      <w:r>
        <w:rPr>
          <w:rFonts w:ascii="Times New Roman" w:hAnsi="Times New Roman"/>
          <w:b w:val="0"/>
          <w:i w:val="0"/>
          <w:sz w:val="20"/>
          <w:vertAlign w:val="superscript"/>
        </w:rPr>
        <w:t>6</w:t>
      </w:r>
      <w:r>
        <w:rPr>
          <w:rFonts w:ascii="Times New Roman" w:hAnsi="Times New Roman"/>
          <w:b w:val="0"/>
          <w:i w:val="0"/>
          <w:sz w:val="20"/>
        </w:rPr>
        <w:t xml:space="preserve"> Lít.</w:t>
      </w:r>
    </w:p>
    <w:p>
      <w:pPr>
        <w:spacing w:before="20" w:after="20"/>
        <w:ind w:left="454"/>
      </w:pPr>
      <w:r>
        <w:rPr>
          <w:rFonts w:ascii="Times New Roman" w:hAnsi="Times New Roman"/>
          <w:b w:val="0"/>
          <w:i w:val="0"/>
          <w:sz w:val="20"/>
        </w:rPr>
        <w:t>- Nồng độ H</w:t>
      </w:r>
      <w:r>
        <w:rPr>
          <w:rFonts w:ascii="Times New Roman" w:hAnsi="Times New Roman"/>
          <w:b w:val="0"/>
          <w:i w:val="0"/>
          <w:sz w:val="20"/>
          <w:vertAlign w:val="superscript"/>
        </w:rPr>
        <w:t>+</w:t>
      </w:r>
      <w:r>
        <w:rPr>
          <w:rFonts w:ascii="Times New Roman" w:hAnsi="Times New Roman"/>
          <w:b w:val="0"/>
          <w:i w:val="0"/>
          <w:sz w:val="20"/>
        </w:rPr>
        <w:t>: [H</w:t>
      </w:r>
      <w:r>
        <w:rPr>
          <w:rFonts w:ascii="Times New Roman" w:hAnsi="Times New Roman"/>
          <w:b w:val="0"/>
          <w:i w:val="0"/>
          <w:sz w:val="20"/>
          <w:vertAlign w:val="superscript"/>
        </w:rPr>
        <w:t>+</w:t>
      </w:r>
      <w:r>
        <w:rPr>
          <w:rFonts w:ascii="Times New Roman" w:hAnsi="Times New Roman"/>
          <w:b w:val="0"/>
          <w:i w:val="0"/>
          <w:sz w:val="20"/>
        </w:rPr>
        <w:t>] = 10</w:t>
      </w:r>
      <w:r>
        <w:rPr>
          <w:rFonts w:ascii="Times New Roman" w:hAnsi="Times New Roman"/>
          <w:b w:val="0"/>
          <w:i w:val="0"/>
          <w:sz w:val="20"/>
          <w:vertAlign w:val="superscript"/>
        </w:rPr>
        <w:t>-2,8</w:t>
      </w:r>
      <w:r>
        <w:rPr>
          <w:rFonts w:ascii="Times New Roman" w:hAnsi="Times New Roman"/>
          <w:b w:val="0"/>
          <w:i w:val="0"/>
          <w:sz w:val="20"/>
        </w:rPr>
        <w:t xml:space="preserve"> mol/L.</w:t>
      </w:r>
    </w:p>
    <w:p>
      <w:pPr>
        <w:spacing w:before="20" w:after="20"/>
        <w:ind w:left="454"/>
      </w:pPr>
      <w:r>
        <w:rPr>
          <w:rFonts w:ascii="Times New Roman" w:hAnsi="Times New Roman"/>
          <w:b w:val="0"/>
          <w:i w:val="0"/>
          <w:sz w:val="20"/>
        </w:rPr>
        <w:t>- Số mol H</w:t>
      </w:r>
      <w:r>
        <w:rPr>
          <w:rFonts w:ascii="Times New Roman" w:hAnsi="Times New Roman"/>
          <w:b w:val="0"/>
          <w:i w:val="0"/>
          <w:sz w:val="20"/>
          <w:vertAlign w:val="superscript"/>
        </w:rPr>
        <w:t>+</w:t>
      </w:r>
      <w:r>
        <w:rPr>
          <w:rFonts w:ascii="Times New Roman" w:hAnsi="Times New Roman"/>
          <w:b w:val="0"/>
          <w:i w:val="0"/>
          <w:sz w:val="20"/>
        </w:rPr>
        <w:t>: n</w:t>
      </w:r>
      <w:r>
        <w:rPr>
          <w:rFonts w:ascii="Times New Roman" w:hAnsi="Times New Roman"/>
          <w:b w:val="0"/>
          <w:i w:val="0"/>
          <w:sz w:val="20"/>
          <w:vertAlign w:val="subscript"/>
        </w:rPr>
        <w:t>H+</w:t>
      </w:r>
      <w:r>
        <w:rPr>
          <w:rFonts w:ascii="Times New Roman" w:hAnsi="Times New Roman"/>
          <w:b w:val="0"/>
          <w:i w:val="0"/>
          <w:sz w:val="20"/>
        </w:rPr>
        <w:t xml:space="preserve"> = 4.10</w:t>
      </w:r>
      <w:r>
        <w:rPr>
          <w:rFonts w:ascii="Times New Roman" w:hAnsi="Times New Roman"/>
          <w:b w:val="0"/>
          <w:i w:val="0"/>
          <w:sz w:val="20"/>
          <w:vertAlign w:val="superscript"/>
        </w:rPr>
        <w:t>6</w:t>
      </w:r>
      <w:r>
        <w:rPr>
          <w:rFonts w:ascii="Times New Roman" w:hAnsi="Times New Roman"/>
          <w:b w:val="0"/>
          <w:i w:val="0"/>
          <w:sz w:val="20"/>
        </w:rPr>
        <w:t xml:space="preserve"> × 10</w:t>
      </w:r>
      <w:r>
        <w:rPr>
          <w:rFonts w:ascii="Times New Roman" w:hAnsi="Times New Roman"/>
          <w:b w:val="0"/>
          <w:i w:val="0"/>
          <w:sz w:val="20"/>
          <w:vertAlign w:val="superscript"/>
        </w:rPr>
        <w:t>-2,8</w:t>
      </w:r>
      <w:r>
        <w:rPr>
          <w:rFonts w:ascii="Times New Roman" w:hAnsi="Times New Roman"/>
          <w:b w:val="0"/>
          <w:i w:val="0"/>
          <w:sz w:val="20"/>
        </w:rPr>
        <w:t xml:space="preserve"> ≈ 6339,57 mol.</w:t>
      </w:r>
    </w:p>
    <w:p>
      <w:pPr>
        <w:spacing w:before="20" w:after="20"/>
        <w:ind w:left="454"/>
      </w:pPr>
      <w:r>
        <w:rPr>
          <w:rFonts w:ascii="Times New Roman" w:hAnsi="Times New Roman"/>
          <w:b w:val="0"/>
          <w:i w:val="0"/>
          <w:sz w:val="20"/>
        </w:rPr>
        <w:t>Làm tròn đến hàng chục mol: 6340 mol.</w:t>
      </w:r>
    </w:p>
    <w:p>
      <w:pPr>
        <w:spacing w:before="20" w:after="20"/>
        <w:ind w:left="454"/>
      </w:pPr>
    </w:p>
    <w:p>
      <w:pPr>
        <w:spacing w:before="20" w:after="20"/>
        <w:ind w:left="454"/>
      </w:pPr>
      <w:r>
        <w:rPr>
          <w:rFonts w:ascii="Times New Roman" w:hAnsi="Times New Roman"/>
          <w:b w:val="0"/>
          <w:i w:val="0"/>
          <w:sz w:val="20"/>
        </w:rPr>
        <w:t>2. Tính lượng mol base sẵn có trong lớp đất (10 cm) của 1 ha:</w:t>
      </w:r>
    </w:p>
    <w:p>
      <w:pPr>
        <w:spacing w:before="20" w:after="20"/>
        <w:ind w:left="454"/>
      </w:pPr>
      <w:r>
        <w:rPr>
          <w:rFonts w:ascii="Times New Roman" w:hAnsi="Times New Roman"/>
          <w:b w:val="0"/>
          <w:i w:val="0"/>
          <w:sz w:val="20"/>
        </w:rPr>
        <w:t>- Diện tích 1 ha = 10 000 m</w:t>
      </w:r>
      <w:r>
        <w:rPr>
          <w:rFonts w:ascii="Times New Roman" w:hAnsi="Times New Roman"/>
          <w:b w:val="0"/>
          <w:i w:val="0"/>
          <w:sz w:val="20"/>
          <w:vertAlign w:val="superscript"/>
        </w:rPr>
        <w:t>2</w:t>
      </w:r>
      <w:r>
        <w:rPr>
          <w:rFonts w:ascii="Times New Roman" w:hAnsi="Times New Roman"/>
          <w:b w:val="0"/>
          <w:i w:val="0"/>
          <w:sz w:val="20"/>
        </w:rPr>
        <w:t>; thể tích đất: V = 10 000 m</w:t>
      </w:r>
      <w:r>
        <w:rPr>
          <w:rFonts w:ascii="Times New Roman" w:hAnsi="Times New Roman"/>
          <w:b w:val="0"/>
          <w:i w:val="0"/>
          <w:sz w:val="20"/>
          <w:vertAlign w:val="superscript"/>
        </w:rPr>
        <w:t>2</w:t>
      </w:r>
      <w:r>
        <w:rPr>
          <w:rFonts w:ascii="Times New Roman" w:hAnsi="Times New Roman"/>
          <w:b w:val="0"/>
          <w:i w:val="0"/>
          <w:sz w:val="20"/>
        </w:rPr>
        <w:t xml:space="preserve"> × 0,1 m = 1000 m</w:t>
      </w:r>
      <w:r>
        <w:rPr>
          <w:rFonts w:ascii="Times New Roman" w:hAnsi="Times New Roman"/>
          <w:b w:val="0"/>
          <w:i w:val="0"/>
          <w:sz w:val="20"/>
          <w:vertAlign w:val="superscript"/>
        </w:rPr>
        <w:t>3</w:t>
      </w:r>
      <w:r>
        <w:rPr>
          <w:rFonts w:ascii="Times New Roman" w:hAnsi="Times New Roman"/>
          <w:b w:val="0"/>
          <w:i w:val="0"/>
          <w:sz w:val="20"/>
        </w:rPr>
        <w:t xml:space="preserve"> = 10</w:t>
      </w:r>
      <w:r>
        <w:rPr>
          <w:rFonts w:ascii="Times New Roman" w:hAnsi="Times New Roman"/>
          <w:b w:val="0"/>
          <w:i w:val="0"/>
          <w:sz w:val="20"/>
          <w:vertAlign w:val="superscript"/>
        </w:rPr>
        <w:t>9</w:t>
      </w:r>
      <w:r>
        <w:rPr>
          <w:rFonts w:ascii="Times New Roman" w:hAnsi="Times New Roman"/>
          <w:b w:val="0"/>
          <w:i w:val="0"/>
          <w:sz w:val="20"/>
        </w:rPr>
        <w:t xml:space="preserve"> cm</w:t>
      </w:r>
      <w:r>
        <w:rPr>
          <w:rFonts w:ascii="Times New Roman" w:hAnsi="Times New Roman"/>
          <w:b w:val="0"/>
          <w:i w:val="0"/>
          <w:sz w:val="20"/>
          <w:vertAlign w:val="superscript"/>
        </w:rPr>
        <w:t>3</w:t>
      </w:r>
      <w:r>
        <w:rPr>
          <w:rFonts w:ascii="Times New Roman" w:hAnsi="Times New Roman"/>
          <w:b w:val="0"/>
          <w:i w:val="0"/>
          <w:sz w:val="20"/>
        </w:rPr>
        <w:t>.</w:t>
      </w:r>
    </w:p>
    <w:p>
      <w:pPr>
        <w:spacing w:before="20" w:after="20"/>
        <w:ind w:left="454"/>
      </w:pPr>
      <w:r>
        <w:rPr>
          <w:rFonts w:ascii="Times New Roman" w:hAnsi="Times New Roman"/>
          <w:b w:val="0"/>
          <w:i w:val="0"/>
          <w:sz w:val="20"/>
        </w:rPr>
        <w:t>- Khối lượng đất: m = 10</w:t>
      </w:r>
      <w:r>
        <w:rPr>
          <w:rFonts w:ascii="Times New Roman" w:hAnsi="Times New Roman"/>
          <w:b w:val="0"/>
          <w:i w:val="0"/>
          <w:sz w:val="20"/>
          <w:vertAlign w:val="superscript"/>
        </w:rPr>
        <w:t>9</w:t>
      </w:r>
      <w:r>
        <w:rPr>
          <w:rFonts w:ascii="Times New Roman" w:hAnsi="Times New Roman"/>
          <w:b w:val="0"/>
          <w:i w:val="0"/>
          <w:sz w:val="20"/>
        </w:rPr>
        <w:t xml:space="preserve"> cm</w:t>
      </w:r>
      <w:r>
        <w:rPr>
          <w:rFonts w:ascii="Times New Roman" w:hAnsi="Times New Roman"/>
          <w:b w:val="0"/>
          <w:i w:val="0"/>
          <w:sz w:val="20"/>
          <w:vertAlign w:val="superscript"/>
        </w:rPr>
        <w:t>3</w:t>
      </w:r>
      <w:r>
        <w:rPr>
          <w:rFonts w:ascii="Times New Roman" w:hAnsi="Times New Roman"/>
          <w:b w:val="0"/>
          <w:i w:val="0"/>
          <w:sz w:val="20"/>
        </w:rPr>
        <w:t xml:space="preserve"> × 1,2 g/cm</w:t>
      </w:r>
      <w:r>
        <w:rPr>
          <w:rFonts w:ascii="Times New Roman" w:hAnsi="Times New Roman"/>
          <w:b w:val="0"/>
          <w:i w:val="0"/>
          <w:sz w:val="20"/>
          <w:vertAlign w:val="superscript"/>
        </w:rPr>
        <w:t>3</w:t>
      </w:r>
      <w:r>
        <w:rPr>
          <w:rFonts w:ascii="Times New Roman" w:hAnsi="Times New Roman"/>
          <w:b w:val="0"/>
          <w:i w:val="0"/>
          <w:sz w:val="20"/>
        </w:rPr>
        <w:t xml:space="preserve"> = 1,2.10</w:t>
      </w:r>
      <w:r>
        <w:rPr>
          <w:rFonts w:ascii="Times New Roman" w:hAnsi="Times New Roman"/>
          <w:b w:val="0"/>
          <w:i w:val="0"/>
          <w:sz w:val="20"/>
          <w:vertAlign w:val="superscript"/>
        </w:rPr>
        <w:t>9</w:t>
      </w:r>
      <w:r>
        <w:rPr>
          <w:rFonts w:ascii="Times New Roman" w:hAnsi="Times New Roman"/>
          <w:b w:val="0"/>
          <w:i w:val="0"/>
          <w:sz w:val="20"/>
        </w:rPr>
        <w:t xml:space="preserve"> gam = 1,2.10</w:t>
      </w:r>
      <w:r>
        <w:rPr>
          <w:rFonts w:ascii="Times New Roman" w:hAnsi="Times New Roman"/>
          <w:b w:val="0"/>
          <w:i w:val="0"/>
          <w:sz w:val="20"/>
          <w:vertAlign w:val="superscript"/>
        </w:rPr>
        <w:t>6</w:t>
      </w:r>
      <w:r>
        <w:rPr>
          <w:rFonts w:ascii="Times New Roman" w:hAnsi="Times New Roman"/>
          <w:b w:val="0"/>
          <w:i w:val="0"/>
          <w:sz w:val="20"/>
        </w:rPr>
        <w:t xml:space="preserve"> kg.</w:t>
      </w:r>
    </w:p>
    <w:p>
      <w:pPr>
        <w:spacing w:before="20" w:after="20"/>
        <w:ind w:left="454"/>
      </w:pPr>
      <w:r>
        <w:rPr>
          <w:rFonts w:ascii="Times New Roman" w:hAnsi="Times New Roman"/>
          <w:b w:val="0"/>
          <w:i w:val="0"/>
          <w:sz w:val="20"/>
        </w:rPr>
        <w:t>- Tổng khả năng trao đổi cation: CEC</w:t>
      </w:r>
      <w:r>
        <w:rPr>
          <w:rFonts w:ascii="Times New Roman" w:hAnsi="Times New Roman"/>
          <w:b w:val="0"/>
          <w:i w:val="0"/>
          <w:sz w:val="20"/>
          <w:vertAlign w:val="subscript"/>
        </w:rPr>
        <w:t>tổng</w:t>
      </w:r>
      <w:r>
        <w:rPr>
          <w:rFonts w:ascii="Times New Roman" w:hAnsi="Times New Roman"/>
          <w:b w:val="0"/>
          <w:i w:val="0"/>
          <w:sz w:val="20"/>
        </w:rPr>
        <w:t xml:space="preserve"> = 1,2.10</w:t>
      </w:r>
      <w:r>
        <w:rPr>
          <w:rFonts w:ascii="Times New Roman" w:hAnsi="Times New Roman"/>
          <w:b w:val="0"/>
          <w:i w:val="0"/>
          <w:sz w:val="20"/>
          <w:vertAlign w:val="superscript"/>
        </w:rPr>
        <w:t>6</w:t>
      </w:r>
      <w:r>
        <w:rPr>
          <w:rFonts w:ascii="Times New Roman" w:hAnsi="Times New Roman"/>
          <w:b w:val="0"/>
          <w:i w:val="0"/>
          <w:sz w:val="20"/>
        </w:rPr>
        <w:t xml:space="preserve"> kg × 0,05 molc/kg = 60 000 molc.</w:t>
      </w:r>
    </w:p>
    <w:p>
      <w:pPr>
        <w:spacing w:before="20" w:after="20"/>
        <w:ind w:left="454"/>
      </w:pPr>
      <w:r>
        <w:rPr>
          <w:rFonts w:ascii="Times New Roman" w:hAnsi="Times New Roman"/>
          <w:b w:val="0"/>
          <w:i w:val="0"/>
          <w:sz w:val="20"/>
        </w:rPr>
        <w:t>- Lượng base sẵn có (tỉ lệ bão hòa base 10%):</w:t>
      </w:r>
    </w:p>
    <w:p>
      <w:pPr>
        <w:spacing w:before="20" w:after="20"/>
        <w:ind w:left="454"/>
      </w:pPr>
      <w:r>
        <w:rPr>
          <w:rFonts w:ascii="Times New Roman" w:hAnsi="Times New Roman"/>
          <w:b w:val="0"/>
          <w:i w:val="0"/>
          <w:sz w:val="20"/>
        </w:rPr>
        <w:t>n</w:t>
      </w:r>
      <w:r>
        <w:rPr>
          <w:rFonts w:ascii="Times New Roman" w:hAnsi="Times New Roman"/>
          <w:b w:val="0"/>
          <w:i w:val="0"/>
          <w:sz w:val="20"/>
          <w:vertAlign w:val="subscript"/>
        </w:rPr>
        <w:t>base</w:t>
      </w:r>
      <w:r>
        <w:rPr>
          <w:rFonts w:ascii="Times New Roman" w:hAnsi="Times New Roman"/>
          <w:b w:val="0"/>
          <w:i w:val="0"/>
          <w:sz w:val="20"/>
        </w:rPr>
        <w:t xml:space="preserve"> = 60 000 molc × 10% = 6000 molc.</w:t>
      </w:r>
    </w:p>
    <w:p>
      <w:pPr>
        <w:spacing w:before="20" w:after="20"/>
        <w:ind w:left="454"/>
      </w:pPr>
    </w:p>
    <w:p>
      <w:pPr>
        <w:spacing w:before="20" w:after="20"/>
        <w:ind w:left="454"/>
      </w:pPr>
      <w:r>
        <w:rPr>
          <w:rFonts w:ascii="Times New Roman" w:hAnsi="Times New Roman"/>
          <w:b w:val="0"/>
          <w:i w:val="0"/>
          <w:sz w:val="20"/>
        </w:rPr>
        <w:t>3. So sánh, kết luận và giải thích:</w:t>
      </w:r>
    </w:p>
    <w:p>
      <w:pPr>
        <w:spacing w:before="20" w:after="20"/>
        <w:ind w:left="454"/>
      </w:pPr>
      <w:r>
        <w:rPr>
          <w:rFonts w:ascii="Times New Roman" w:hAnsi="Times New Roman"/>
          <w:b w:val="0"/>
          <w:i w:val="0"/>
          <w:sz w:val="20"/>
        </w:rPr>
        <w:t>- So sánh: Lượng H</w:t>
      </w:r>
      <w:r>
        <w:rPr>
          <w:rFonts w:ascii="Times New Roman" w:hAnsi="Times New Roman"/>
          <w:b w:val="0"/>
          <w:i w:val="0"/>
          <w:sz w:val="20"/>
          <w:vertAlign w:val="superscript"/>
        </w:rPr>
        <w:t>+</w:t>
      </w:r>
      <w:r>
        <w:rPr>
          <w:rFonts w:ascii="Times New Roman" w:hAnsi="Times New Roman"/>
          <w:b w:val="0"/>
          <w:i w:val="0"/>
          <w:sz w:val="20"/>
        </w:rPr>
        <w:t xml:space="preserve"> do mưa acid mang xuống (6340 mol) lớn hơn lượng base đệm sẵn có trong đất (6000 molc).</w:t>
      </w:r>
    </w:p>
    <w:p>
      <w:pPr>
        <w:spacing w:before="20" w:after="20"/>
        <w:ind w:left="454"/>
      </w:pPr>
      <w:r>
        <w:rPr>
          <w:rFonts w:ascii="Times New Roman" w:hAnsi="Times New Roman"/>
          <w:b w:val="0"/>
          <w:i w:val="0"/>
          <w:sz w:val="20"/>
        </w:rPr>
        <w:t>- Kết luận: Mưa acid vượt quá khả năng đệm của đất nên chắc chắn sẽ làm hạ mạnh pH của đất, gây chua hóa đất nghiêm trọng.</w:t>
      </w:r>
    </w:p>
    <w:p>
      <w:pPr>
        <w:spacing w:before="20" w:after="20"/>
        <w:ind w:left="454"/>
      </w:pPr>
      <w:r>
        <w:rPr>
          <w:rFonts w:ascii="Times New Roman" w:hAnsi="Times New Roman"/>
          <w:b w:val="0"/>
          <w:i w:val="0"/>
          <w:sz w:val="20"/>
        </w:rPr>
        <w:t>- Giải thích tác hại khi pH đất giảm:</w:t>
      </w:r>
    </w:p>
    <w:p>
      <w:pPr>
        <w:spacing w:before="20" w:after="20"/>
        <w:ind w:left="454"/>
      </w:pPr>
      <w:r>
        <w:rPr>
          <w:rFonts w:ascii="Times New Roman" w:hAnsi="Times New Roman"/>
          <w:b w:val="0"/>
          <w:i w:val="0"/>
          <w:sz w:val="20"/>
        </w:rPr>
        <w:t>+ pH giảm làm hòa tan các ion kim loại nặng độc hại (Al</w:t>
      </w:r>
      <w:r>
        <w:rPr>
          <w:rFonts w:ascii="Times New Roman" w:hAnsi="Times New Roman"/>
          <w:b w:val="0"/>
          <w:i w:val="0"/>
          <w:sz w:val="20"/>
          <w:vertAlign w:val="superscript"/>
        </w:rPr>
        <w:t>3+</w:t>
      </w:r>
      <w:r>
        <w:rPr>
          <w:rFonts w:ascii="Times New Roman" w:hAnsi="Times New Roman"/>
          <w:b w:val="0"/>
          <w:i w:val="0"/>
          <w:sz w:val="20"/>
        </w:rPr>
        <w:t>, Mn</w:t>
      </w:r>
      <w:r>
        <w:rPr>
          <w:rFonts w:ascii="Times New Roman" w:hAnsi="Times New Roman"/>
          <w:b w:val="0"/>
          <w:i w:val="0"/>
          <w:sz w:val="20"/>
          <w:vertAlign w:val="superscript"/>
        </w:rPr>
        <w:t>2+</w:t>
      </w:r>
      <w:r>
        <w:rPr>
          <w:rFonts w:ascii="Times New Roman" w:hAnsi="Times New Roman"/>
          <w:b w:val="0"/>
          <w:i w:val="0"/>
          <w:sz w:val="20"/>
        </w:rPr>
        <w:t>) gây tổn thương và thui chột hệ rễ cây trồng.</w:t>
      </w:r>
    </w:p>
    <w:p>
      <w:pPr>
        <w:spacing w:before="20" w:after="20"/>
        <w:ind w:left="454"/>
      </w:pPr>
      <w:r>
        <w:rPr>
          <w:rFonts w:ascii="Times New Roman" w:hAnsi="Times New Roman"/>
          <w:b w:val="0"/>
          <w:i w:val="0"/>
          <w:sz w:val="20"/>
        </w:rPr>
        <w:t>+ Làm rửa trôi các khoáng chất dinh dưỡng thiết yếu (Ca</w:t>
      </w:r>
      <w:r>
        <w:rPr>
          <w:rFonts w:ascii="Times New Roman" w:hAnsi="Times New Roman"/>
          <w:b w:val="0"/>
          <w:i w:val="0"/>
          <w:sz w:val="20"/>
          <w:vertAlign w:val="superscript"/>
        </w:rPr>
        <w:t>2+</w:t>
      </w:r>
      <w:r>
        <w:rPr>
          <w:rFonts w:ascii="Times New Roman" w:hAnsi="Times New Roman"/>
          <w:b w:val="0"/>
          <w:i w:val="0"/>
          <w:sz w:val="20"/>
        </w:rPr>
        <w:t>, Mg</w:t>
      </w:r>
      <w:r>
        <w:rPr>
          <w:rFonts w:ascii="Times New Roman" w:hAnsi="Times New Roman"/>
          <w:b w:val="0"/>
          <w:i w:val="0"/>
          <w:sz w:val="20"/>
          <w:vertAlign w:val="superscript"/>
        </w:rPr>
        <w:t>2+</w:t>
      </w:r>
      <w:r>
        <w:rPr>
          <w:rFonts w:ascii="Times New Roman" w:hAnsi="Times New Roman"/>
          <w:b w:val="0"/>
          <w:i w:val="0"/>
          <w:sz w:val="20"/>
        </w:rPr>
        <w:t>, K</w:t>
      </w:r>
      <w:r>
        <w:rPr>
          <w:rFonts w:ascii="Times New Roman" w:hAnsi="Times New Roman"/>
          <w:b w:val="0"/>
          <w:i w:val="0"/>
          <w:sz w:val="20"/>
          <w:vertAlign w:val="superscript"/>
        </w:rPr>
        <w:t>+</w:t>
      </w:r>
      <w:r>
        <w:rPr>
          <w:rFonts w:ascii="Times New Roman" w:hAnsi="Times New Roman"/>
          <w:b w:val="0"/>
          <w:i w:val="0"/>
          <w:sz w:val="20"/>
        </w:rPr>
        <w:t>) khiến đất bị bạc màu cằn cỗi.</w:t>
      </w:r>
    </w:p>
    <w:p>
      <w:pPr>
        <w:spacing w:before="20" w:after="20"/>
        <w:ind w:left="454"/>
      </w:pPr>
      <w:r>
        <w:rPr>
          <w:rFonts w:ascii="Times New Roman" w:hAnsi="Times New Roman"/>
          <w:b w:val="0"/>
          <w:i w:val="0"/>
          <w:sz w:val="20"/>
        </w:rPr>
        <w:t>+ Ức chế hoạt động của các vi sinh vật có ích trong đất (vi khuẩn cố định đạm, phân giải lân).</w:t>
      </w:r>
    </w:p>
    <w:p>
      <w:pPr>
        <w:spacing w:before="80" w:after="40"/>
      </w:pPr>
      <w:r>
        <w:rPr>
          <w:rFonts w:ascii="Times New Roman" w:hAnsi="Times New Roman"/>
          <w:b/>
          <w:i w:val="0"/>
          <w:sz w:val="21"/>
        </w:rPr>
        <w:t>Câu 5: (0,5 điểm)</w:t>
      </w:r>
    </w:p>
    <w:p>
      <w:pPr>
        <w:spacing w:before="20" w:after="20"/>
        <w:ind w:left="283"/>
      </w:pPr>
      <w:r>
        <w:rPr>
          <w:rFonts w:ascii="Times New Roman" w:hAnsi="Times New Roman"/>
          <w:b w:val="0"/>
          <w:i w:val="0"/>
          <w:sz w:val="21"/>
        </w:rPr>
        <w:t>Ở trạng thái bình thường, dịch vị dạ dày thường có nồng độ [H</w:t>
      </w:r>
      <w:r>
        <w:rPr>
          <w:rFonts w:ascii="Times New Roman" w:hAnsi="Times New Roman"/>
          <w:b w:val="0"/>
          <w:i w:val="0"/>
          <w:sz w:val="21"/>
          <w:vertAlign w:val="superscript"/>
        </w:rPr>
        <w:t>+</w:t>
      </w:r>
      <w:r>
        <w:rPr>
          <w:rFonts w:ascii="Times New Roman" w:hAnsi="Times New Roman"/>
          <w:b w:val="0"/>
          <w:i w:val="0"/>
          <w:sz w:val="21"/>
        </w:rPr>
        <w:t>] là 2.10</w:t>
      </w:r>
      <w:r>
        <w:rPr>
          <w:rFonts w:ascii="Times New Roman" w:hAnsi="Times New Roman"/>
          <w:b w:val="0"/>
          <w:i w:val="0"/>
          <w:sz w:val="21"/>
          <w:vertAlign w:val="superscript"/>
        </w:rPr>
        <w:t>-4</w:t>
      </w:r>
      <w:r>
        <w:rPr>
          <w:rFonts w:ascii="Times New Roman" w:hAnsi="Times New Roman"/>
          <w:b w:val="0"/>
          <w:i w:val="0"/>
          <w:sz w:val="21"/>
        </w:rPr>
        <w:t xml:space="preserve"> M. Khi tiến hành tiêu hóa, thức ăn đi vào dạ dày làm giải phóng acid HCl và dịch vị dạ dày cũng vì vậy mà có giá trị thay đổi, khi này nồng độ ion [H</w:t>
      </w:r>
      <w:r>
        <w:rPr>
          <w:rFonts w:ascii="Times New Roman" w:hAnsi="Times New Roman"/>
          <w:b w:val="0"/>
          <w:i w:val="0"/>
          <w:sz w:val="21"/>
          <w:vertAlign w:val="superscript"/>
        </w:rPr>
        <w:t>+</w:t>
      </w:r>
      <w:r>
        <w:rPr>
          <w:rFonts w:ascii="Times New Roman" w:hAnsi="Times New Roman"/>
          <w:b w:val="0"/>
          <w:i w:val="0"/>
          <w:sz w:val="21"/>
        </w:rPr>
        <w:t>] là 4.10</w:t>
      </w:r>
      <w:r>
        <w:rPr>
          <w:rFonts w:ascii="Times New Roman" w:hAnsi="Times New Roman"/>
          <w:b w:val="0"/>
          <w:i w:val="0"/>
          <w:sz w:val="21"/>
          <w:vertAlign w:val="superscript"/>
        </w:rPr>
        <w:t>-2</w:t>
      </w:r>
      <w:r>
        <w:rPr>
          <w:rFonts w:ascii="Times New Roman" w:hAnsi="Times New Roman"/>
          <w:b w:val="0"/>
          <w:i w:val="0"/>
          <w:sz w:val="21"/>
        </w:rPr>
        <w:t xml:space="preserve"> M.</w:t>
      </w:r>
    </w:p>
    <w:p>
      <w:pPr>
        <w:spacing w:before="20" w:after="20"/>
        <w:ind w:left="283"/>
      </w:pPr>
      <w:r>
        <w:rPr>
          <w:rFonts w:ascii="Times New Roman" w:hAnsi="Times New Roman"/>
          <w:b w:val="0"/>
          <w:i w:val="0"/>
          <w:sz w:val="21"/>
        </w:rPr>
        <w:t>Tính giá trị pH của dạ dày ở trạng thái bình thường và khi dạ dày tiêu hóa thức ăn.</w:t>
      </w:r>
    </w:p>
    <w:p>
      <w:pPr>
        <w:spacing w:before="60" w:after="60"/>
        <w:jc w:val="center"/>
      </w:pPr>
      <w:r>
        <w:drawing>
          <wp:inline xmlns:a="http://schemas.openxmlformats.org/drawingml/2006/main" xmlns:pic="http://schemas.openxmlformats.org/drawingml/2006/picture">
            <wp:extent cx="2160000" cy="1868108"/>
            <wp:docPr id="1" name="Picture 1"/>
            <wp:cNvGraphicFramePr>
              <a:graphicFrameLocks noChangeAspect="1"/>
            </wp:cNvGraphicFramePr>
            <a:graphic>
              <a:graphicData uri="http://schemas.openxmlformats.org/drawingml/2006/picture">
                <pic:pic>
                  <pic:nvPicPr>
                    <pic:cNvPr id="0" name="de504_da_day.png"/>
                    <pic:cNvPicPr/>
                  </pic:nvPicPr>
                  <pic:blipFill>
                    <a:blip r:embed="rId11"/>
                    <a:stretch>
                      <a:fillRect/>
                    </a:stretch>
                  </pic:blipFill>
                  <pic:spPr>
                    <a:xfrm>
                      <a:off x="0" y="0"/>
                      <a:ext cx="2160000" cy="1868108"/>
                    </a:xfrm>
                    <a:prstGeom prst="rect"/>
                  </pic:spPr>
                </pic:pic>
              </a:graphicData>
            </a:graphic>
          </wp:inline>
        </w:drawing>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Ở trạng thái bình thường:</w:t>
      </w:r>
    </w:p>
    <w:p>
      <w:pPr>
        <w:spacing w:before="20" w:after="20"/>
        <w:ind w:left="454"/>
      </w:pPr>
      <w:r>
        <w:rPr>
          <w:rFonts w:ascii="Times New Roman" w:hAnsi="Times New Roman"/>
          <w:b w:val="0"/>
          <w:i w:val="0"/>
          <w:sz w:val="20"/>
        </w:rPr>
        <w:t>pH</w:t>
      </w:r>
      <w:r>
        <w:rPr>
          <w:rFonts w:ascii="Times New Roman" w:hAnsi="Times New Roman"/>
          <w:b w:val="0"/>
          <w:i w:val="0"/>
          <w:sz w:val="20"/>
          <w:vertAlign w:val="subscript"/>
        </w:rPr>
        <w:t>bình thường</w:t>
      </w:r>
      <w:r>
        <w:rPr>
          <w:rFonts w:ascii="Times New Roman" w:hAnsi="Times New Roman"/>
          <w:b w:val="0"/>
          <w:i w:val="0"/>
          <w:sz w:val="20"/>
        </w:rPr>
        <w:t xml:space="preserve"> = -log[H</w:t>
      </w:r>
      <w:r>
        <w:rPr>
          <w:rFonts w:ascii="Times New Roman" w:hAnsi="Times New Roman"/>
          <w:b w:val="0"/>
          <w:i w:val="0"/>
          <w:sz w:val="20"/>
          <w:vertAlign w:val="superscript"/>
        </w:rPr>
        <w:t>+</w:t>
      </w:r>
      <w:r>
        <w:rPr>
          <w:rFonts w:ascii="Times New Roman" w:hAnsi="Times New Roman"/>
          <w:b w:val="0"/>
          <w:i w:val="0"/>
          <w:sz w:val="20"/>
        </w:rPr>
        <w:t>] = -log(2.10</w:t>
      </w:r>
      <w:r>
        <w:rPr>
          <w:rFonts w:ascii="Times New Roman" w:hAnsi="Times New Roman"/>
          <w:b w:val="0"/>
          <w:i w:val="0"/>
          <w:sz w:val="20"/>
          <w:vertAlign w:val="superscript"/>
        </w:rPr>
        <w:t>-4</w:t>
      </w:r>
      <w:r>
        <w:rPr>
          <w:rFonts w:ascii="Times New Roman" w:hAnsi="Times New Roman"/>
          <w:b w:val="0"/>
          <w:i w:val="0"/>
          <w:sz w:val="20"/>
        </w:rPr>
        <w:t>) = 4 - log(2) ≈ 4 - 0,301 = 3,70.</w:t>
      </w:r>
    </w:p>
    <w:p>
      <w:pPr>
        <w:spacing w:before="20" w:after="20"/>
        <w:ind w:left="454"/>
      </w:pPr>
      <w:r>
        <w:rPr>
          <w:rFonts w:ascii="Times New Roman" w:hAnsi="Times New Roman"/>
          <w:b w:val="0"/>
          <w:i w:val="0"/>
          <w:sz w:val="20"/>
        </w:rPr>
        <w:t>- Khi dạ dày tiến hành tiêu hóa thức ăn:</w:t>
      </w:r>
    </w:p>
    <w:p>
      <w:pPr>
        <w:spacing w:before="20" w:after="20"/>
        <w:ind w:left="454"/>
      </w:pPr>
      <w:r>
        <w:rPr>
          <w:rFonts w:ascii="Times New Roman" w:hAnsi="Times New Roman"/>
          <w:b w:val="0"/>
          <w:i w:val="0"/>
          <w:sz w:val="20"/>
        </w:rPr>
        <w:t>pH</w:t>
      </w:r>
      <w:r>
        <w:rPr>
          <w:rFonts w:ascii="Times New Roman" w:hAnsi="Times New Roman"/>
          <w:b w:val="0"/>
          <w:i w:val="0"/>
          <w:sz w:val="20"/>
          <w:vertAlign w:val="subscript"/>
        </w:rPr>
        <w:t>tiêu hóa</w:t>
      </w:r>
      <w:r>
        <w:rPr>
          <w:rFonts w:ascii="Times New Roman" w:hAnsi="Times New Roman"/>
          <w:b w:val="0"/>
          <w:i w:val="0"/>
          <w:sz w:val="20"/>
        </w:rPr>
        <w:t xml:space="preserve"> = -log[H</w:t>
      </w:r>
      <w:r>
        <w:rPr>
          <w:rFonts w:ascii="Times New Roman" w:hAnsi="Times New Roman"/>
          <w:b w:val="0"/>
          <w:i w:val="0"/>
          <w:sz w:val="20"/>
          <w:vertAlign w:val="superscript"/>
        </w:rPr>
        <w:t>+</w:t>
      </w:r>
      <w:r>
        <w:rPr>
          <w:rFonts w:ascii="Times New Roman" w:hAnsi="Times New Roman"/>
          <w:b w:val="0"/>
          <w:i w:val="0"/>
          <w:sz w:val="20"/>
        </w:rPr>
        <w:t>] = -log(4.10</w:t>
      </w:r>
      <w:r>
        <w:rPr>
          <w:rFonts w:ascii="Times New Roman" w:hAnsi="Times New Roman"/>
          <w:b w:val="0"/>
          <w:i w:val="0"/>
          <w:sz w:val="20"/>
          <w:vertAlign w:val="superscript"/>
        </w:rPr>
        <w:t>-2</w:t>
      </w:r>
      <w:r>
        <w:rPr>
          <w:rFonts w:ascii="Times New Roman" w:hAnsi="Times New Roman"/>
          <w:b w:val="0"/>
          <w:i w:val="0"/>
          <w:sz w:val="20"/>
        </w:rPr>
        <w:t>) = 2 - log(4) ≈ 2 - 0,602 = 1,40.</w:t>
      </w:r>
    </w:p>
    <w:p>
      <w:pPr>
        <w:spacing w:before="20" w:after="20"/>
        <w:ind w:left="454"/>
      </w:pPr>
      <w:r>
        <w:rPr>
          <w:rFonts w:ascii="Times New Roman" w:hAnsi="Times New Roman"/>
          <w:b/>
          <w:i w:val="0"/>
          <w:color w:val="C62828"/>
          <w:sz w:val="20"/>
        </w:rPr>
        <w:t>Đáp số:</w:t>
      </w:r>
      <w:r>
        <w:rPr>
          <w:rFonts w:ascii="Times New Roman" w:hAnsi="Times New Roman"/>
          <w:b w:val="0"/>
          <w:i w:val="0"/>
          <w:sz w:val="20"/>
        </w:rPr>
        <w:t xml:space="preserve"> Trạng thái bình thường pH ≈ 3,70; khi tiêu hóa thức ăn pH ≈ 1,40.</w:t>
      </w:r>
    </w:p>
    <w:p>
      <w:pPr>
        <w:spacing w:before="200" w:after="80"/>
        <w:jc w:val="center"/>
      </w:pPr>
      <w:r>
        <w:rPr>
          <w:rFonts w:ascii="Times New Roman" w:hAnsi="Times New Roman"/>
          <w:b/>
          <w:i w:val="0"/>
          <w:sz w:val="21"/>
        </w:rPr>
        <w:t xml:space="preserve">---------- </w:t>
      </w:r>
      <w:r>
        <w:rPr>
          <w:rFonts w:ascii="Times New Roman" w:hAnsi="Times New Roman"/>
          <w:b/>
          <w:i w:val="0"/>
          <w:sz w:val="21"/>
        </w:rPr>
        <w:t>HẾT</w:t>
      </w:r>
      <w:r>
        <w:rPr>
          <w:rFonts w:ascii="Times New Roman" w:hAnsi="Times New Roman"/>
          <w:b/>
          <w:i w:val="0"/>
          <w:sz w:val="21"/>
        </w:rPr>
        <w:t xml:space="preserve"> ----------</w:t>
      </w:r>
    </w:p>
    <w:p>
      <w:pPr>
        <w:spacing w:before="0" w:after="0"/>
        <w:jc w:val="center"/>
      </w:pPr>
      <w:r>
        <w:rPr>
          <w:rFonts w:ascii="Times New Roman" w:hAnsi="Times New Roman"/>
          <w:b w:val="0"/>
          <w:i/>
          <w:sz w:val="19"/>
        </w:rPr>
        <w:t>(Học sinh không sử dụng tài liệu và bảng tuần hoàn hoá học)</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