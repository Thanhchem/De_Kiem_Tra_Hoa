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b/>
          <w:color w:val="2E7D32"/>
          <w:sz w:val="28"/>
        </w:rPr>
        <w:t>NGÂN HÀNG CÂU HỎI HÓA HỌC 11 – CHƯƠNG 4: HYDROCARBON</w:t>
      </w:r>
    </w:p>
    <w:p>
      <w:pPr>
        <w:spacing w:before="0" w:after="40"/>
        <w:jc w:val="center"/>
      </w:pPr>
      <w:r>
        <w:rPr>
          <w:rFonts w:ascii="Times New Roman" w:hAnsi="Times New Roman"/>
          <w:b/>
          <w:color w:val="1565C0"/>
          <w:sz w:val="21"/>
        </w:rPr>
        <w:t>PHÂN LOẠI THEO CHỦ ĐỀ, DẠNG THỨC &amp; MỨC ĐỘ NHẬN THỨC (BIẾT – HIỂU – VẬN DỤNG)</w:t>
      </w:r>
    </w:p>
    <w:p>
      <w:pPr>
        <w:spacing w:before="0" w:after="120"/>
        <w:jc w:val="center"/>
      </w:pPr>
      <w:r>
        <w:rPr>
          <w:rFonts w:ascii="Times New Roman" w:hAnsi="Times New Roman"/>
          <w:b/>
          <w:i/>
          <w:color w:val="D32F2F"/>
          <w:sz w:val="22"/>
        </w:rPr>
        <w:t>(BẢN HỌC SINH — ĐỀ ÔN LUYỆN PHÂN LOẠI THEO MỨC ĐỘ NHẬN THỨC)</w:t>
      </w:r>
    </w:p>
    <w:tbl>
      <w:tblPr>
        <w:tblW w:type="auto" w:w="0"/>
        <w:jc w:val="center"/>
        <w:tblLook w:firstColumn="1" w:firstRow="1" w:lastColumn="0" w:lastRow="0" w:noHBand="0" w:noVBand="1" w:val="04A0"/>
        <w:tblBorders>
          <w:top w:val="single" w:sz="6" w:space="0" w:color="8BC390"/>
          <w:left w:val="single" w:sz="6" w:space="0" w:color="8BC390"/>
          <w:bottom w:val="single" w:sz="6" w:space="0" w:color="8BC390"/>
          <w:right w:val="single" w:sz="6" w:space="0" w:color="8BC390"/>
          <w:insideH w:val="single" w:sz="4" w:space="0" w:color="8BC390"/>
          <w:insideV w:val="single" w:sz="4" w:space="0" w:color="8BC390"/>
        </w:tblBorders>
      </w:tblPr>
      <w:tblGrid>
        <w:gridCol w:w="1458"/>
        <w:gridCol w:w="1458"/>
        <w:gridCol w:w="1458"/>
        <w:gridCol w:w="1458"/>
        <w:gridCol w:w="1458"/>
        <w:gridCol w:w="1458"/>
        <w:gridCol w:w="1458"/>
      </w:tblGrid>
      <w:tr>
        <w:tc>
          <w:tcPr>
            <w:tcW w:type="dxa" w:w="1458"/>
          </w:tcPr>
          <w:p>
            <w:pPr>
              <w:spacing w:before="40" w:after="40"/>
              <w:jc w:val="center"/>
            </w:pPr>
            <w:r>
              <w:rPr>
                <w:rFonts w:ascii="Times New Roman" w:hAnsi="Times New Roman"/>
                <w:b/>
                <w:color w:val="2E7D32"/>
                <w:sz w:val="20"/>
              </w:rPr>
              <w:t>Chủ đề / Bài học</w:t>
            </w:r>
          </w:p>
        </w:tc>
        <w:tc>
          <w:tcPr>
            <w:tcW w:type="dxa" w:w="1458"/>
          </w:tcPr>
          <w:p>
            <w:pPr>
              <w:spacing w:before="40" w:after="40"/>
              <w:jc w:val="center"/>
            </w:pPr>
            <w:r>
              <w:rPr>
                <w:rFonts w:ascii="Times New Roman" w:hAnsi="Times New Roman"/>
                <w:b/>
                <w:color w:val="2E7D32"/>
                <w:sz w:val="20"/>
              </w:rPr>
              <w:t>Dạng thức</w:t>
            </w:r>
          </w:p>
        </w:tc>
        <w:tc>
          <w:tcPr>
            <w:tcW w:type="dxa" w:w="1458"/>
          </w:tcPr>
          <w:p>
            <w:pPr>
              <w:spacing w:before="40" w:after="40"/>
              <w:jc w:val="center"/>
            </w:pPr>
            <w:r>
              <w:rPr>
                <w:rFonts w:ascii="Times New Roman" w:hAnsi="Times New Roman"/>
                <w:b/>
                <w:color w:val="2E7D32"/>
                <w:sz w:val="20"/>
              </w:rPr>
              <w:t>Biết (NB)</w:t>
            </w:r>
          </w:p>
        </w:tc>
        <w:tc>
          <w:tcPr>
            <w:tcW w:type="dxa" w:w="1458"/>
          </w:tcPr>
          <w:p>
            <w:pPr>
              <w:spacing w:before="40" w:after="40"/>
              <w:jc w:val="center"/>
            </w:pPr>
            <w:r>
              <w:rPr>
                <w:rFonts w:ascii="Times New Roman" w:hAnsi="Times New Roman"/>
                <w:b/>
                <w:color w:val="2E7D32"/>
                <w:sz w:val="20"/>
              </w:rPr>
              <w:t>Hiểu (TH)</w:t>
            </w:r>
          </w:p>
        </w:tc>
        <w:tc>
          <w:tcPr>
            <w:tcW w:type="dxa" w:w="1458"/>
          </w:tcPr>
          <w:p>
            <w:pPr>
              <w:spacing w:before="40" w:after="40"/>
              <w:jc w:val="center"/>
            </w:pPr>
            <w:r>
              <w:rPr>
                <w:rFonts w:ascii="Times New Roman" w:hAnsi="Times New Roman"/>
                <w:b/>
                <w:color w:val="2E7D32"/>
                <w:sz w:val="20"/>
              </w:rPr>
              <w:t>Vận dụng (VD)</w:t>
            </w:r>
          </w:p>
        </w:tc>
        <w:tc>
          <w:tcPr>
            <w:tcW w:type="dxa" w:w="1458"/>
          </w:tcPr>
          <w:p>
            <w:pPr>
              <w:spacing w:before="40" w:after="40"/>
              <w:jc w:val="center"/>
            </w:pPr>
            <w:r>
              <w:rPr>
                <w:rFonts w:ascii="Times New Roman" w:hAnsi="Times New Roman"/>
                <w:b/>
                <w:color w:val="2E7D32"/>
                <w:sz w:val="20"/>
              </w:rPr>
              <w:t>Tổng số câu</w:t>
            </w:r>
          </w:p>
        </w:tc>
        <w:tc>
          <w:tcPr>
            <w:tcW w:type="dxa" w:w="1458"/>
          </w:tcPr>
          <w:p>
            <w:pPr>
              <w:spacing w:before="40" w:after="40"/>
              <w:jc w:val="center"/>
            </w:pPr>
            <w:r>
              <w:rPr>
                <w:rFonts w:ascii="Times New Roman" w:hAnsi="Times New Roman"/>
                <w:b/>
                <w:color w:val="2E7D32"/>
                <w:sz w:val="20"/>
              </w:rPr>
              <w:t>Phạm vi câu</w:t>
            </w:r>
          </w:p>
        </w:tc>
      </w:tr>
      <w:tr>
        <w:tc>
          <w:tcPr>
            <w:tcW w:type="dxa" w:w="1458"/>
          </w:tcPr>
          <w:p>
            <w:pPr>
              <w:spacing w:before="30" w:after="30"/>
            </w:pPr>
            <w:r>
              <w:rPr>
                <w:rFonts w:ascii="Times New Roman" w:hAnsi="Times New Roman"/>
                <w:b/>
                <w:sz w:val="19"/>
              </w:rPr>
              <w:t>Bài 12: Alkane</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100</w:t>
            </w:r>
          </w:p>
        </w:tc>
        <w:tc>
          <w:tcPr>
            <w:tcW w:type="dxa" w:w="1458"/>
          </w:tcPr>
          <w:p>
            <w:pPr>
              <w:spacing w:before="30" w:after="30"/>
              <w:jc w:val="center"/>
            </w:pPr>
            <w:r>
              <w:rPr>
                <w:rFonts w:ascii="Times New Roman" w:hAnsi="Times New Roman"/>
                <w:sz w:val="19"/>
              </w:rPr>
              <w:t>22</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129</w:t>
            </w:r>
          </w:p>
        </w:tc>
        <w:tc>
          <w:tcPr>
            <w:tcW w:type="dxa" w:w="1458"/>
          </w:tcPr>
          <w:p>
            <w:pPr>
              <w:spacing w:before="30" w:after="30"/>
              <w:jc w:val="center"/>
            </w:pPr>
            <w:r>
              <w:rPr>
                <w:rFonts w:ascii="Times New Roman" w:hAnsi="Times New Roman"/>
                <w:sz w:val="19"/>
              </w:rPr>
              <w:t>Câu 1 – 129</w:t>
            </w:r>
          </w:p>
        </w:tc>
      </w:tr>
      <w:tr>
        <w:tc>
          <w:tcPr>
            <w:tcW w:type="dxa" w:w="1458"/>
          </w:tcPr>
          <w:p>
            <w:pPr>
              <w:spacing w:before="30" w:after="30"/>
            </w:pPr>
            <w:r>
              <w:rPr>
                <w:rFonts w:ascii="Times New Roman" w:hAnsi="Times New Roman"/>
                <w:b/>
                <w:sz w:val="19"/>
              </w:rPr>
              <w:t>Bài 13: Hydrocarbon không no (Alkene – Alkyne)</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47</w:t>
            </w:r>
          </w:p>
        </w:tc>
        <w:tc>
          <w:tcPr>
            <w:tcW w:type="dxa" w:w="1458"/>
          </w:tcPr>
          <w:p>
            <w:pPr>
              <w:spacing w:before="30" w:after="30"/>
              <w:jc w:val="center"/>
            </w:pPr>
            <w:r>
              <w:rPr>
                <w:rFonts w:ascii="Times New Roman" w:hAnsi="Times New Roman"/>
                <w:sz w:val="19"/>
              </w:rPr>
              <w:t>19</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67</w:t>
            </w:r>
          </w:p>
        </w:tc>
        <w:tc>
          <w:tcPr>
            <w:tcW w:type="dxa" w:w="1458"/>
          </w:tcPr>
          <w:p>
            <w:pPr>
              <w:spacing w:before="30" w:after="30"/>
              <w:jc w:val="center"/>
            </w:pPr>
            <w:r>
              <w:rPr>
                <w:rFonts w:ascii="Times New Roman" w:hAnsi="Times New Roman"/>
                <w:sz w:val="19"/>
              </w:rPr>
              <w:t>Câu 130 – 196</w:t>
            </w:r>
          </w:p>
        </w:tc>
      </w:tr>
      <w:tr>
        <w:tc>
          <w:tcPr>
            <w:tcW w:type="dxa" w:w="1458"/>
          </w:tcPr>
          <w:p>
            <w:pPr>
              <w:spacing w:before="30" w:after="30"/>
            </w:pPr>
            <w:r>
              <w:rPr>
                <w:rFonts w:ascii="Times New Roman" w:hAnsi="Times New Roman"/>
                <w:b/>
                <w:sz w:val="19"/>
              </w:rPr>
              <w:t>Bài 14: Arene (Hydrocarbon thơm)</w:t>
            </w:r>
          </w:p>
        </w:tc>
        <w:tc>
          <w:tcPr>
            <w:tcW w:type="dxa" w:w="1458"/>
          </w:tcPr>
          <w:p>
            <w:pPr>
              <w:spacing w:before="30" w:after="30"/>
            </w:pPr>
            <w:r>
              <w:rPr>
                <w:rFonts w:ascii="Times New Roman" w:hAnsi="Times New Roman"/>
                <w:sz w:val="19"/>
              </w:rPr>
              <w:t>Phần I (TN 4 lựa chọn)</w:t>
            </w:r>
          </w:p>
        </w:tc>
        <w:tc>
          <w:tcPr>
            <w:tcW w:type="dxa" w:w="1458"/>
          </w:tcPr>
          <w:p>
            <w:pPr>
              <w:spacing w:before="30" w:after="30"/>
              <w:jc w:val="center"/>
            </w:pPr>
            <w:r>
              <w:rPr>
                <w:rFonts w:ascii="Times New Roman" w:hAnsi="Times New Roman"/>
                <w:sz w:val="19"/>
              </w:rPr>
              <w:t>46</w:t>
            </w:r>
          </w:p>
        </w:tc>
        <w:tc>
          <w:tcPr>
            <w:tcW w:type="dxa" w:w="1458"/>
          </w:tcPr>
          <w:p>
            <w:pPr>
              <w:spacing w:before="30" w:after="30"/>
              <w:jc w:val="center"/>
            </w:pPr>
            <w:r>
              <w:rPr>
                <w:rFonts w:ascii="Times New Roman" w:hAnsi="Times New Roman"/>
                <w:sz w:val="19"/>
              </w:rPr>
              <w:t>12</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64</w:t>
            </w:r>
          </w:p>
        </w:tc>
        <w:tc>
          <w:tcPr>
            <w:tcW w:type="dxa" w:w="1458"/>
          </w:tcPr>
          <w:p>
            <w:pPr>
              <w:spacing w:before="30" w:after="30"/>
              <w:jc w:val="center"/>
            </w:pPr>
            <w:r>
              <w:rPr>
                <w:rFonts w:ascii="Times New Roman" w:hAnsi="Times New Roman"/>
                <w:sz w:val="19"/>
              </w:rPr>
              <w:t>Câu 197 – 260</w:t>
            </w:r>
          </w:p>
        </w:tc>
      </w:tr>
      <w:tr>
        <w:tc>
          <w:tcPr>
            <w:tcW w:type="dxa" w:w="1458"/>
          </w:tcPr>
          <w:p>
            <w:pPr>
              <w:spacing w:before="30" w:after="30"/>
            </w:pPr>
            <w:r>
              <w:rPr>
                <w:rFonts w:ascii="Times New Roman" w:hAnsi="Times New Roman"/>
                <w:b/>
                <w:sz w:val="19"/>
              </w:rPr>
              <w:t>Bài 12: Alkane</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12</w:t>
            </w:r>
          </w:p>
        </w:tc>
        <w:tc>
          <w:tcPr>
            <w:tcW w:type="dxa" w:w="1458"/>
          </w:tcPr>
          <w:p>
            <w:pPr>
              <w:spacing w:before="30" w:after="30"/>
              <w:jc w:val="center"/>
            </w:pPr>
            <w:r>
              <w:rPr>
                <w:rFonts w:ascii="Times New Roman" w:hAnsi="Times New Roman"/>
                <w:sz w:val="19"/>
              </w:rPr>
              <w:t>Câu 261 – 272</w:t>
            </w:r>
          </w:p>
        </w:tc>
      </w:tr>
      <w:tr>
        <w:tc>
          <w:tcPr>
            <w:tcW w:type="dxa" w:w="1458"/>
          </w:tcPr>
          <w:p>
            <w:pPr>
              <w:spacing w:before="30" w:after="30"/>
            </w:pPr>
            <w:r>
              <w:rPr>
                <w:rFonts w:ascii="Times New Roman" w:hAnsi="Times New Roman"/>
                <w:b/>
                <w:sz w:val="19"/>
              </w:rPr>
              <w:t>Bài 13: Hydrocarbon không no (Alkene – Alkyne)</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3</w:t>
            </w:r>
          </w:p>
        </w:tc>
        <w:tc>
          <w:tcPr>
            <w:tcW w:type="dxa" w:w="1458"/>
          </w:tcPr>
          <w:p>
            <w:pPr>
              <w:spacing w:before="30" w:after="30"/>
              <w:jc w:val="center"/>
            </w:pPr>
            <w:r>
              <w:rPr>
                <w:rFonts w:ascii="Times New Roman" w:hAnsi="Times New Roman"/>
                <w:sz w:val="19"/>
              </w:rPr>
              <w:t>14</w:t>
            </w:r>
          </w:p>
        </w:tc>
        <w:tc>
          <w:tcPr>
            <w:tcW w:type="dxa" w:w="1458"/>
          </w:tcPr>
          <w:p>
            <w:pPr>
              <w:spacing w:before="30" w:after="30"/>
              <w:jc w:val="center"/>
            </w:pPr>
            <w:r>
              <w:rPr>
                <w:rFonts w:ascii="Times New Roman" w:hAnsi="Times New Roman"/>
                <w:sz w:val="19"/>
              </w:rPr>
              <w:t>Câu 273 – 286</w:t>
            </w:r>
          </w:p>
        </w:tc>
      </w:tr>
      <w:tr>
        <w:tc>
          <w:tcPr>
            <w:tcW w:type="dxa" w:w="1458"/>
          </w:tcPr>
          <w:p>
            <w:pPr>
              <w:spacing w:before="30" w:after="30"/>
            </w:pPr>
            <w:r>
              <w:rPr>
                <w:rFonts w:ascii="Times New Roman" w:hAnsi="Times New Roman"/>
                <w:b/>
                <w:sz w:val="19"/>
              </w:rPr>
              <w:t>Bài 14: Arene (Hydrocarbon thơm)</w:t>
            </w:r>
          </w:p>
        </w:tc>
        <w:tc>
          <w:tcPr>
            <w:tcW w:type="dxa" w:w="1458"/>
          </w:tcPr>
          <w:p>
            <w:pPr>
              <w:spacing w:before="30" w:after="30"/>
            </w:pPr>
            <w:r>
              <w:rPr>
                <w:rFonts w:ascii="Times New Roman" w:hAnsi="Times New Roman"/>
                <w:sz w:val="19"/>
              </w:rPr>
              <w:t>Phần II (Đúng / Sai)</w:t>
            </w:r>
          </w:p>
        </w:tc>
        <w:tc>
          <w:tcPr>
            <w:tcW w:type="dxa" w:w="1458"/>
          </w:tcPr>
          <w:p>
            <w:pPr>
              <w:spacing w:before="30" w:after="30"/>
              <w:jc w:val="center"/>
            </w:pPr>
            <w:r>
              <w:rPr>
                <w:rFonts w:ascii="Times New Roman" w:hAnsi="Times New Roman"/>
                <w:sz w:val="19"/>
              </w:rPr>
              <w:t>6</w:t>
            </w:r>
          </w:p>
        </w:tc>
        <w:tc>
          <w:tcPr>
            <w:tcW w:type="dxa" w:w="1458"/>
          </w:tcPr>
          <w:p>
            <w:pPr>
              <w:spacing w:before="30" w:after="30"/>
              <w:jc w:val="center"/>
            </w:pPr>
            <w:r>
              <w:rPr>
                <w:rFonts w:ascii="Times New Roman" w:hAnsi="Times New Roman"/>
                <w:sz w:val="19"/>
              </w:rPr>
              <w:t>1</w:t>
            </w:r>
          </w:p>
        </w:tc>
        <w:tc>
          <w:tcPr>
            <w:tcW w:type="dxa" w:w="1458"/>
          </w:tcPr>
          <w:p>
            <w:pPr>
              <w:spacing w:before="30" w:after="30"/>
              <w:jc w:val="center"/>
            </w:pPr>
            <w:r>
              <w:rPr>
                <w:rFonts w:ascii="Times New Roman" w:hAnsi="Times New Roman"/>
                <w:sz w:val="19"/>
              </w:rPr>
              <w:t>2</w:t>
            </w:r>
          </w:p>
        </w:tc>
        <w:tc>
          <w:tcPr>
            <w:tcW w:type="dxa" w:w="1458"/>
          </w:tcPr>
          <w:p>
            <w:pPr>
              <w:spacing w:before="30" w:after="30"/>
              <w:jc w:val="center"/>
            </w:pPr>
            <w:r>
              <w:rPr>
                <w:rFonts w:ascii="Times New Roman" w:hAnsi="Times New Roman"/>
                <w:sz w:val="19"/>
              </w:rPr>
              <w:t>9</w:t>
            </w:r>
          </w:p>
        </w:tc>
        <w:tc>
          <w:tcPr>
            <w:tcW w:type="dxa" w:w="1458"/>
          </w:tcPr>
          <w:p>
            <w:pPr>
              <w:spacing w:before="30" w:after="30"/>
              <w:jc w:val="center"/>
            </w:pPr>
            <w:r>
              <w:rPr>
                <w:rFonts w:ascii="Times New Roman" w:hAnsi="Times New Roman"/>
                <w:sz w:val="19"/>
              </w:rPr>
              <w:t>Câu 287 – 295</w:t>
            </w:r>
          </w:p>
        </w:tc>
      </w:tr>
      <w:tr>
        <w:tc>
          <w:tcPr>
            <w:tcW w:type="dxa" w:w="1458"/>
          </w:tcPr>
          <w:p>
            <w:pPr>
              <w:spacing w:before="30" w:after="30"/>
            </w:pPr>
            <w:r>
              <w:rPr>
                <w:rFonts w:ascii="Times New Roman" w:hAnsi="Times New Roman"/>
                <w:b/>
                <w:sz w:val="19"/>
              </w:rPr>
              <w:t>Bài 12: Alkane</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7</w:t>
            </w:r>
          </w:p>
        </w:tc>
        <w:tc>
          <w:tcPr>
            <w:tcW w:type="dxa" w:w="1458"/>
          </w:tcPr>
          <w:p>
            <w:pPr>
              <w:spacing w:before="30" w:after="30"/>
              <w:jc w:val="center"/>
            </w:pPr>
            <w:r>
              <w:rPr>
                <w:rFonts w:ascii="Times New Roman" w:hAnsi="Times New Roman"/>
                <w:sz w:val="19"/>
              </w:rPr>
              <w:t>52</w:t>
            </w:r>
          </w:p>
        </w:tc>
        <w:tc>
          <w:tcPr>
            <w:tcW w:type="dxa" w:w="1458"/>
          </w:tcPr>
          <w:p>
            <w:pPr>
              <w:spacing w:before="30" w:after="30"/>
              <w:jc w:val="center"/>
            </w:pPr>
            <w:r>
              <w:rPr>
                <w:rFonts w:ascii="Times New Roman" w:hAnsi="Times New Roman"/>
                <w:sz w:val="19"/>
              </w:rPr>
              <w:t>59</w:t>
            </w:r>
          </w:p>
        </w:tc>
        <w:tc>
          <w:tcPr>
            <w:tcW w:type="dxa" w:w="1458"/>
          </w:tcPr>
          <w:p>
            <w:pPr>
              <w:spacing w:before="30" w:after="30"/>
              <w:jc w:val="center"/>
            </w:pPr>
            <w:r>
              <w:rPr>
                <w:rFonts w:ascii="Times New Roman" w:hAnsi="Times New Roman"/>
                <w:sz w:val="19"/>
              </w:rPr>
              <w:t>Câu 296 – 354</w:t>
            </w:r>
          </w:p>
        </w:tc>
      </w:tr>
      <w:tr>
        <w:tc>
          <w:tcPr>
            <w:tcW w:type="dxa" w:w="1458"/>
          </w:tcPr>
          <w:p>
            <w:pPr>
              <w:spacing w:before="30" w:after="30"/>
            </w:pPr>
            <w:r>
              <w:rPr>
                <w:rFonts w:ascii="Times New Roman" w:hAnsi="Times New Roman"/>
                <w:b/>
                <w:sz w:val="19"/>
              </w:rPr>
              <w:t>Bài 13: Hydrocarbon không no (Alkene – Alkyne)</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5</w:t>
            </w:r>
          </w:p>
        </w:tc>
        <w:tc>
          <w:tcPr>
            <w:tcW w:type="dxa" w:w="1458"/>
          </w:tcPr>
          <w:p>
            <w:pPr>
              <w:spacing w:before="30" w:after="30"/>
              <w:jc w:val="center"/>
            </w:pPr>
            <w:r>
              <w:rPr>
                <w:rFonts w:ascii="Times New Roman" w:hAnsi="Times New Roman"/>
                <w:sz w:val="19"/>
              </w:rPr>
              <w:t>15</w:t>
            </w:r>
          </w:p>
        </w:tc>
        <w:tc>
          <w:tcPr>
            <w:tcW w:type="dxa" w:w="1458"/>
          </w:tcPr>
          <w:p>
            <w:pPr>
              <w:spacing w:before="30" w:after="30"/>
              <w:jc w:val="center"/>
            </w:pPr>
            <w:r>
              <w:rPr>
                <w:rFonts w:ascii="Times New Roman" w:hAnsi="Times New Roman"/>
                <w:sz w:val="19"/>
              </w:rPr>
              <w:t>20</w:t>
            </w:r>
          </w:p>
        </w:tc>
        <w:tc>
          <w:tcPr>
            <w:tcW w:type="dxa" w:w="1458"/>
          </w:tcPr>
          <w:p>
            <w:pPr>
              <w:spacing w:before="30" w:after="30"/>
              <w:jc w:val="center"/>
            </w:pPr>
            <w:r>
              <w:rPr>
                <w:rFonts w:ascii="Times New Roman" w:hAnsi="Times New Roman"/>
                <w:sz w:val="19"/>
              </w:rPr>
              <w:t>Câu 355 – 374</w:t>
            </w:r>
          </w:p>
        </w:tc>
      </w:tr>
      <w:tr>
        <w:tc>
          <w:tcPr>
            <w:tcW w:type="dxa" w:w="1458"/>
          </w:tcPr>
          <w:p>
            <w:pPr>
              <w:spacing w:before="30" w:after="30"/>
            </w:pPr>
            <w:r>
              <w:rPr>
                <w:rFonts w:ascii="Times New Roman" w:hAnsi="Times New Roman"/>
                <w:b/>
                <w:sz w:val="19"/>
              </w:rPr>
              <w:t>Bài 14: Arene (Hydrocarbon thơm)</w:t>
            </w:r>
          </w:p>
        </w:tc>
        <w:tc>
          <w:tcPr>
            <w:tcW w:type="dxa" w:w="1458"/>
          </w:tcPr>
          <w:p>
            <w:pPr>
              <w:spacing w:before="30" w:after="30"/>
            </w:pPr>
            <w:r>
              <w:rPr>
                <w:rFonts w:ascii="Times New Roman" w:hAnsi="Times New Roman"/>
                <w:sz w:val="19"/>
              </w:rPr>
              <w:t>Phần III (Trả lời ngắn &amp; BT)</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0</w:t>
            </w:r>
          </w:p>
        </w:tc>
        <w:tc>
          <w:tcPr>
            <w:tcW w:type="dxa" w:w="1458"/>
          </w:tcPr>
          <w:p>
            <w:pPr>
              <w:spacing w:before="30" w:after="30"/>
              <w:jc w:val="center"/>
            </w:pPr>
            <w:r>
              <w:rPr>
                <w:rFonts w:ascii="Times New Roman" w:hAnsi="Times New Roman"/>
                <w:sz w:val="19"/>
              </w:rPr>
              <w:t>14</w:t>
            </w:r>
          </w:p>
        </w:tc>
        <w:tc>
          <w:tcPr>
            <w:tcW w:type="dxa" w:w="1458"/>
          </w:tcPr>
          <w:p>
            <w:pPr>
              <w:spacing w:before="30" w:after="30"/>
              <w:jc w:val="center"/>
            </w:pPr>
            <w:r>
              <w:rPr>
                <w:rFonts w:ascii="Times New Roman" w:hAnsi="Times New Roman"/>
                <w:sz w:val="19"/>
              </w:rPr>
              <w:t>14</w:t>
            </w:r>
          </w:p>
        </w:tc>
        <w:tc>
          <w:tcPr>
            <w:tcW w:type="dxa" w:w="1458"/>
          </w:tcPr>
          <w:p>
            <w:pPr>
              <w:spacing w:before="30" w:after="30"/>
              <w:jc w:val="center"/>
            </w:pPr>
            <w:r>
              <w:rPr>
                <w:rFonts w:ascii="Times New Roman" w:hAnsi="Times New Roman"/>
                <w:sz w:val="19"/>
              </w:rPr>
              <w:t>Câu 375 – 388</w:t>
            </w:r>
          </w:p>
        </w:tc>
      </w:tr>
      <w:tr>
        <w:tc>
          <w:tcPr>
            <w:tcW w:type="dxa" w:w="1458"/>
          </w:tcPr>
          <w:p>
            <w:pPr>
              <w:spacing w:before="40" w:after="40"/>
            </w:pPr>
            <w:r>
              <w:rPr>
                <w:rFonts w:ascii="Times New Roman" w:hAnsi="Times New Roman"/>
                <w:b/>
                <w:color w:val="D32F2F"/>
                <w:sz w:val="20"/>
              </w:rPr>
              <w:t>TỔNG TOÀN CHƯƠNG</w:t>
            </w:r>
          </w:p>
        </w:tc>
        <w:tc>
          <w:tcPr>
            <w:tcW w:type="dxa" w:w="1458"/>
          </w:tcPr>
          <w:p>
            <w:pPr>
              <w:spacing w:before="40" w:after="40"/>
            </w:pPr>
            <w:r>
              <w:rPr>
                <w:rFonts w:ascii="Times New Roman" w:hAnsi="Times New Roman"/>
                <w:b/>
                <w:color w:val="D32F2F"/>
                <w:sz w:val="20"/>
              </w:rPr>
              <w:t>Trọn bộ 3 phần</w:t>
            </w:r>
          </w:p>
        </w:tc>
        <w:tc>
          <w:tcPr>
            <w:tcW w:type="dxa" w:w="1458"/>
          </w:tcPr>
          <w:p>
            <w:pPr>
              <w:spacing w:before="40" w:after="40"/>
              <w:jc w:val="center"/>
            </w:pPr>
            <w:r>
              <w:rPr>
                <w:rFonts w:ascii="Times New Roman" w:hAnsi="Times New Roman"/>
                <w:b/>
                <w:color w:val="D32F2F"/>
                <w:sz w:val="20"/>
              </w:rPr>
              <w:t>211</w:t>
            </w:r>
          </w:p>
        </w:tc>
        <w:tc>
          <w:tcPr>
            <w:tcW w:type="dxa" w:w="1458"/>
          </w:tcPr>
          <w:p>
            <w:pPr>
              <w:spacing w:before="40" w:after="40"/>
              <w:jc w:val="center"/>
            </w:pPr>
            <w:r>
              <w:rPr>
                <w:rFonts w:ascii="Times New Roman" w:hAnsi="Times New Roman"/>
                <w:b/>
                <w:color w:val="D32F2F"/>
                <w:sz w:val="20"/>
              </w:rPr>
              <w:t>74</w:t>
            </w:r>
          </w:p>
        </w:tc>
        <w:tc>
          <w:tcPr>
            <w:tcW w:type="dxa" w:w="1458"/>
          </w:tcPr>
          <w:p>
            <w:pPr>
              <w:spacing w:before="40" w:after="40"/>
              <w:jc w:val="center"/>
            </w:pPr>
            <w:r>
              <w:rPr>
                <w:rFonts w:ascii="Times New Roman" w:hAnsi="Times New Roman"/>
                <w:b/>
                <w:color w:val="D32F2F"/>
                <w:sz w:val="20"/>
              </w:rPr>
              <w:t>103</w:t>
            </w:r>
          </w:p>
        </w:tc>
        <w:tc>
          <w:tcPr>
            <w:tcW w:type="dxa" w:w="1458"/>
          </w:tcPr>
          <w:p>
            <w:pPr>
              <w:spacing w:before="40" w:after="40"/>
              <w:jc w:val="center"/>
            </w:pPr>
            <w:r>
              <w:rPr>
                <w:rFonts w:ascii="Times New Roman" w:hAnsi="Times New Roman"/>
                <w:b/>
                <w:color w:val="D32F2F"/>
                <w:sz w:val="20"/>
              </w:rPr>
              <w:t>388</w:t>
            </w:r>
          </w:p>
        </w:tc>
        <w:tc>
          <w:tcPr>
            <w:tcW w:type="dxa" w:w="1458"/>
          </w:tcPr>
          <w:p>
            <w:pPr>
              <w:spacing w:before="40" w:after="40"/>
              <w:jc w:val="center"/>
            </w:pPr>
            <w:r>
              <w:rPr>
                <w:rFonts w:ascii="Times New Roman" w:hAnsi="Times New Roman"/>
                <w:b/>
                <w:color w:val="D32F2F"/>
                <w:sz w:val="20"/>
              </w:rPr>
              <w:t>1 – 388</w:t>
            </w:r>
          </w:p>
        </w:tc>
      </w:tr>
    </w:tbl>
    <w:p>
      <w:pPr>
        <w:spacing w:before="200" w:after="80"/>
      </w:pPr>
      <w:r>
        <w:rPr>
          <w:rFonts w:ascii="Times New Roman" w:hAnsi="Times New Roman"/>
          <w:b/>
          <w:color w:val="D32F2F"/>
          <w:sz w:val="25"/>
        </w:rPr>
        <w:t>PHẦN I. CÂU HỎI TRẮC NGHIỆM NHIỀU PHƯƠNG ÁN LỰA CHỌN</w:t>
      </w:r>
    </w:p>
    <w:p>
      <w:pPr>
        <w:spacing w:before="120" w:after="60"/>
      </w:pPr>
      <w:r>
        <w:rPr>
          <w:rFonts w:ascii="Times New Roman" w:hAnsi="Times New Roman"/>
          <w:b/>
          <w:color w:val="2E7D32"/>
          <w:sz w:val="23"/>
        </w:rPr>
        <w:t>♦ CHỦ ĐỀ: BÀI 12: ALKANE</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[H11-C4-P1-NB-001 | Biết] </w:t>
      </w:r>
      <w:r>
        <w:rPr>
          <w:rFonts w:ascii="Times New Roman" w:hAnsi="Times New Roman"/>
          <w:b w:val="0"/>
          <w:i w:val="0"/>
          <w:sz w:val="23"/>
          <w:u w:val="none"/>
        </w:rPr>
        <w:t>Chất nào sau đây là hydrocarbon?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NH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[H11-C4-P1-NB-002 | Biết] </w:t>
      </w:r>
      <w:r>
        <w:rPr>
          <w:rFonts w:ascii="Times New Roman" w:hAnsi="Times New Roman"/>
          <w:b w:val="0"/>
          <w:i w:val="0"/>
          <w:sz w:val="23"/>
          <w:u w:val="none"/>
        </w:rPr>
        <w:t>Phát biểu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Những hợp chất mà trong phân tử chỉ có liên kết đơn là hydrocarbon no.</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Hydrocarbon chỉ có liên kết đơn trong phân tử là hydrocarbon no.</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Hydrocarbon có các liên kết đơn trong phân tử là hydrocarbon no.</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Hydrocarbon có ít nhất một liên kết đơn trong phân tử là hydrocarbon no.</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[H11-C4-P1-NB-003 | Biết] </w:t>
      </w:r>
      <w:r>
        <w:rPr>
          <w:rFonts w:ascii="Times New Roman" w:hAnsi="Times New Roman"/>
          <w:b w:val="0"/>
          <w:i w:val="0"/>
          <w:sz w:val="23"/>
          <w:u w:val="none"/>
        </w:rPr>
        <w:t>Cho dãy các chất sau:</w:t>
        <w:br/>
        <w:t>Chất nào sau đây thuộc loại hydrocarbon no?</w:t>
      </w:r>
    </w:p>
    <w:p>
      <w:pPr>
        <w:spacing w:before="60" w:after="60"/>
        <w:jc w:val="center"/>
      </w:pPr>
      <w:r>
        <w:drawing>
          <wp:inline xmlns:a="http://schemas.openxmlformats.org/drawingml/2006/main" xmlns:pic="http://schemas.openxmlformats.org/drawingml/2006/picture">
            <wp:extent cx="4320000" cy="800973"/>
            <wp:docPr id="1" name="Picture 1"/>
            <wp:cNvGraphicFramePr>
              <a:graphicFrameLocks noChangeAspect="1"/>
            </wp:cNvGraphicFramePr>
            <a:graphic>
              <a:graphicData uri="http://schemas.openxmlformats.org/drawingml/2006/picture">
                <pic:pic>
                  <pic:nvPicPr>
                    <pic:cNvPr id="0" name="h11_c4_q003_img1.png"/>
                    <pic:cNvPicPr/>
                  </pic:nvPicPr>
                  <pic:blipFill>
                    <a:blip r:embed="rId11"/>
                    <a:stretch>
                      <a:fillRect/>
                    </a:stretch>
                  </pic:blipFill>
                  <pic:spPr>
                    <a:xfrm>
                      <a:off x="0" y="0"/>
                      <a:ext cx="4320000" cy="800973"/>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(1), (3).</w:t>
      </w:r>
      <w:r>
        <w:tab/>
      </w:r>
      <w:r>
        <w:rPr>
          <w:rFonts w:ascii="Times New Roman" w:hAnsi="Times New Roman"/>
          <w:b/>
          <w:sz w:val="23"/>
          <w:u w:val="none"/>
        </w:rPr>
        <w:t xml:space="preserve">C. </w:t>
      </w:r>
      <w:r>
        <w:rPr>
          <w:rFonts w:ascii="Times New Roman" w:hAnsi="Times New Roman"/>
          <w:b w:val="0"/>
          <w:i w:val="0"/>
          <w:sz w:val="23"/>
          <w:u w:val="none"/>
        </w:rPr>
        <w:t>(2), (4).</w:t>
      </w:r>
      <w:r>
        <w:tab/>
      </w:r>
      <w:r>
        <w:rPr>
          <w:rFonts w:ascii="Times New Roman" w:hAnsi="Times New Roman"/>
          <w:b/>
          <w:sz w:val="23"/>
          <w:u w:val="none"/>
        </w:rPr>
        <w:t xml:space="preserve">D. </w:t>
      </w:r>
      <w:r>
        <w:rPr>
          <w:rFonts w:ascii="Times New Roman" w:hAnsi="Times New Roman"/>
          <w:b w:val="0"/>
          <w:i w:val="0"/>
          <w:sz w:val="23"/>
          <w:u w:val="none"/>
        </w:rPr>
        <w:t>(1), (2), (4).</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[H11-C4-P1-NB-004 | Biết] </w:t>
      </w:r>
      <w:r>
        <w:rPr>
          <w:rFonts w:ascii="Times New Roman" w:hAnsi="Times New Roman"/>
          <w:b w:val="0"/>
          <w:i w:val="0"/>
          <w:sz w:val="23"/>
          <w:u w:val="none"/>
        </w:rPr>
        <w:t>Công thức phân tử nào sau đây không phải là công thức của một alkane?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[H11-C4-P1-NB-005 | Biết] </w:t>
      </w:r>
      <w:r>
        <w:rPr>
          <w:rFonts w:ascii="Times New Roman" w:hAnsi="Times New Roman"/>
          <w:b w:val="0"/>
          <w:i w:val="0"/>
          <w:sz w:val="23"/>
          <w:u w:val="none"/>
        </w:rPr>
        <w:t>Alkane là những hydrocarbon no, mạch hở, có công thức chung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(n ≥1).</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w:t>
      </w:r>
      <w:r>
        <w:rPr>
          <w:rFonts w:ascii="Times New Roman" w:hAnsi="Times New Roman"/>
          <w:b w:val="0"/>
          <w:i w:val="0"/>
          <w:sz w:val="23"/>
          <w:u w:val="none"/>
        </w:rPr>
        <w:t>(n ≥2).</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(n ≥2).</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2n–6</w:t>
      </w:r>
      <w:r>
        <w:rPr>
          <w:rFonts w:ascii="Times New Roman" w:hAnsi="Times New Roman"/>
          <w:b w:val="0"/>
          <w:i w:val="0"/>
          <w:sz w:val="23"/>
          <w:u w:val="none"/>
        </w:rPr>
        <w:t>(n ≥6).</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[H11-C4-P1-NB-006 | Biết] </w:t>
      </w:r>
      <w:r>
        <w:rPr>
          <w:rFonts w:ascii="Times New Roman" w:hAnsi="Times New Roman"/>
          <w:b w:val="0"/>
          <w:i w:val="0"/>
          <w:sz w:val="23"/>
          <w:u w:val="none"/>
        </w:rPr>
        <w:t>Chất nào sau đây thuộc dãy đồng đẳng alkane?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[H11-C4-P1-NB-007 | Biết] </w:t>
      </w:r>
      <w:r>
        <w:rPr>
          <w:rFonts w:ascii="Times New Roman" w:hAnsi="Times New Roman"/>
          <w:b w:val="0"/>
          <w:i w:val="0"/>
          <w:sz w:val="23"/>
          <w:u w:val="none"/>
        </w:rPr>
        <w:t>Số nguyên tử hydrogen trong phân tử propane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6.</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10.</w:t>
      </w:r>
      <w:r>
        <w:tab/>
      </w:r>
      <w:r>
        <w:rPr>
          <w:rFonts w:ascii="Times New Roman" w:hAnsi="Times New Roman"/>
          <w:b/>
          <w:sz w:val="23"/>
          <w:u w:val="none"/>
        </w:rPr>
        <w:t xml:space="preserve">D. </w:t>
      </w:r>
      <w:r>
        <w:rPr>
          <w:rFonts w:ascii="Times New Roman" w:hAnsi="Times New Roman"/>
          <w:b w:val="0"/>
          <w:i w:val="0"/>
          <w:sz w:val="23"/>
          <w:u w:val="none"/>
        </w:rPr>
        <w:t>8.</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[H11-C4-P1-NB-008 | Biết] </w:t>
      </w:r>
      <w:r>
        <w:rPr>
          <w:rFonts w:ascii="Times New Roman" w:hAnsi="Times New Roman"/>
          <w:b w:val="0"/>
          <w:i w:val="0"/>
          <w:sz w:val="23"/>
          <w:u w:val="none"/>
        </w:rPr>
        <w:t>Công thức cấu tạo thu gọn nào sau đây là của butane?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CH=CH</w:t>
      </w:r>
      <w:r>
        <w:rPr>
          <w:rFonts w:ascii="Times New Roman" w:hAnsi="Times New Roman"/>
          <w:b w:val="0"/>
          <w:i w:val="0"/>
          <w:sz w:val="23"/>
          <w:u w:val="none"/>
          <w:vertAlign w:val="subscript"/>
        </w:rPr>
        <w:t>z</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CHO.</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[H11-C4-P1-NB-009 | Biết]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phân tử alkane chỉ chứa các liên kết σ bền vững.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Các phân tử alkane hầu như không phân cực.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Ở điều kiện thường các alkane tương đối trơ về mặt hóa học.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Trong phân tử methane, bốn liên kết C–H hướng về bốn đỉnh hình vuông.</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[H11-C4-P1-NB-010 | Biết] </w:t>
      </w:r>
      <w:r>
        <w:rPr>
          <w:rFonts w:ascii="Times New Roman" w:hAnsi="Times New Roman"/>
          <w:b w:val="0"/>
          <w:i w:val="0"/>
          <w:sz w:val="23"/>
          <w:u w:val="none"/>
        </w:rPr>
        <w:t>Có bao nhiêu đồng phân cấu tạo ứng với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 đồng phân.</w:t>
      </w:r>
      <w:r>
        <w:tab/>
      </w:r>
      <w:r>
        <w:rPr>
          <w:rFonts w:ascii="Times New Roman" w:hAnsi="Times New Roman"/>
          <w:b/>
          <w:sz w:val="23"/>
          <w:u w:val="none"/>
        </w:rPr>
        <w:t xml:space="preserve">B. </w:t>
      </w:r>
      <w:r>
        <w:rPr>
          <w:rFonts w:ascii="Times New Roman" w:hAnsi="Times New Roman"/>
          <w:b w:val="0"/>
          <w:i w:val="0"/>
          <w:sz w:val="23"/>
          <w:u w:val="none"/>
        </w:rPr>
        <w:t>4 đồng phân.</w:t>
      </w:r>
      <w:r>
        <w:tab/>
      </w:r>
      <w:r>
        <w:rPr>
          <w:rFonts w:ascii="Times New Roman" w:hAnsi="Times New Roman"/>
          <w:b/>
          <w:sz w:val="23"/>
          <w:u w:val="none"/>
        </w:rPr>
        <w:t xml:space="preserve">C. </w:t>
      </w:r>
      <w:r>
        <w:rPr>
          <w:rFonts w:ascii="Times New Roman" w:hAnsi="Times New Roman"/>
          <w:b w:val="0"/>
          <w:i w:val="0"/>
          <w:sz w:val="23"/>
          <w:u w:val="none"/>
        </w:rPr>
        <w:t>5 đồng phân.</w:t>
      </w:r>
      <w:r>
        <w:tab/>
      </w:r>
      <w:r>
        <w:rPr>
          <w:rFonts w:ascii="Times New Roman" w:hAnsi="Times New Roman"/>
          <w:b/>
          <w:sz w:val="23"/>
          <w:u w:val="none"/>
        </w:rPr>
        <w:t xml:space="preserve">D. </w:t>
      </w:r>
      <w:r>
        <w:rPr>
          <w:rFonts w:ascii="Times New Roman" w:hAnsi="Times New Roman"/>
          <w:b w:val="0"/>
          <w:i w:val="0"/>
          <w:sz w:val="23"/>
          <w:u w:val="none"/>
        </w:rPr>
        <w:t>6 đồng phân.</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[H11-C4-P1-NB-011 | Biết] </w:t>
      </w:r>
      <w:r>
        <w:rPr>
          <w:rFonts w:ascii="Times New Roman" w:hAnsi="Times New Roman"/>
          <w:b w:val="0"/>
          <w:i w:val="0"/>
          <w:sz w:val="23"/>
          <w:u w:val="none"/>
        </w:rPr>
        <w:t>Hợp chất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 xml:space="preserve"> có bao nhiêu đồng phân có mạch carbon phân nhánh?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2.</w:t>
      </w:r>
      <w:r>
        <w:tab/>
      </w:r>
      <w:r>
        <w:rPr>
          <w:rFonts w:ascii="Times New Roman" w:hAnsi="Times New Roman"/>
          <w:b/>
          <w:sz w:val="23"/>
          <w:u w:val="none"/>
        </w:rPr>
        <w:t xml:space="preserve">D. </w:t>
      </w:r>
      <w:r>
        <w:rPr>
          <w:rFonts w:ascii="Times New Roman" w:hAnsi="Times New Roman"/>
          <w:b w:val="0"/>
          <w:i w:val="0"/>
          <w:sz w:val="23"/>
          <w:u w:val="none"/>
        </w:rPr>
        <w:t>3.</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[H11-C4-P1-NB-012 | Biết] </w:t>
      </w:r>
      <w:r>
        <w:rPr>
          <w:rFonts w:ascii="Times New Roman" w:hAnsi="Times New Roman"/>
          <w:b w:val="0"/>
          <w:i w:val="0"/>
          <w:sz w:val="23"/>
          <w:u w:val="none"/>
        </w:rPr>
        <w:t>Khí thiên nhiên được dùng làm nhiên liệu và nguyên liệu cho các nhà máy sản xuất điện, sứ, đạm, methyl alcohol,… Thành phần chính của khí thiên nhiên là methane. Công thức phân tử của methane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[H11-C4-P1-NB-013 | Biết] </w:t>
      </w:r>
      <w:r>
        <w:rPr>
          <w:rFonts w:ascii="Times New Roman" w:hAnsi="Times New Roman"/>
          <w:b w:val="0"/>
          <w:i w:val="0"/>
          <w:sz w:val="23"/>
          <w:u w:val="none"/>
        </w:rPr>
        <w:t>Alkane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 xml:space="preserve"> có tên theo danh pháp thay thế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2–methylpropane.</w:t>
      </w:r>
      <w:r>
        <w:tab/>
      </w:r>
      <w:r>
        <w:rPr>
          <w:rFonts w:ascii="Times New Roman" w:hAnsi="Times New Roman"/>
          <w:b/>
          <w:sz w:val="23"/>
          <w:u w:val="none"/>
        </w:rPr>
        <w:t xml:space="preserve">B. </w:t>
      </w:r>
      <w:r>
        <w:rPr>
          <w:rFonts w:ascii="Times New Roman" w:hAnsi="Times New Roman"/>
          <w:b w:val="0"/>
          <w:i w:val="0"/>
          <w:sz w:val="23"/>
          <w:u w:val="none"/>
        </w:rPr>
        <w:t>isobutane.</w:t>
      </w:r>
      <w:r>
        <w:tab/>
      </w:r>
      <w:r>
        <w:rPr>
          <w:rFonts w:ascii="Times New Roman" w:hAnsi="Times New Roman"/>
          <w:b/>
          <w:sz w:val="23"/>
          <w:u w:val="none"/>
        </w:rPr>
        <w:t xml:space="preserve">C. </w:t>
      </w:r>
      <w:r>
        <w:rPr>
          <w:rFonts w:ascii="Times New Roman" w:hAnsi="Times New Roman"/>
          <w:b w:val="0"/>
          <w:i w:val="0"/>
          <w:sz w:val="23"/>
          <w:u w:val="none"/>
        </w:rPr>
        <w:t>butane.</w:t>
      </w:r>
      <w:r>
        <w:tab/>
      </w:r>
      <w:r>
        <w:rPr>
          <w:rFonts w:ascii="Times New Roman" w:hAnsi="Times New Roman"/>
          <w:b/>
          <w:sz w:val="23"/>
          <w:u w:val="none"/>
        </w:rPr>
        <w:t xml:space="preserve">D. </w:t>
      </w:r>
      <w:r>
        <w:rPr>
          <w:rFonts w:ascii="Times New Roman" w:hAnsi="Times New Roman"/>
          <w:b w:val="0"/>
          <w:i w:val="0"/>
          <w:sz w:val="23"/>
          <w:u w:val="none"/>
        </w:rPr>
        <w:t>2–methylbutane.</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[H11-C4-P1-NB-014 | Biết] </w:t>
      </w:r>
      <w:r>
        <w:rPr>
          <w:rFonts w:ascii="Times New Roman" w:hAnsi="Times New Roman"/>
          <w:b w:val="0"/>
          <w:i w:val="0"/>
          <w:sz w:val="23"/>
          <w:u w:val="none"/>
        </w:rPr>
        <w:t>Cho dãy các alkane: butane, isobutane, isopentane, neopentane. Alkane nào trong dãy có chứa nguyên tử carbon bậc IV?</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Isobutane.</w:t>
      </w:r>
      <w:r>
        <w:tab/>
      </w:r>
      <w:r>
        <w:rPr>
          <w:rFonts w:ascii="Times New Roman" w:hAnsi="Times New Roman"/>
          <w:b/>
          <w:sz w:val="23"/>
          <w:u w:val="none"/>
        </w:rPr>
        <w:t xml:space="preserve">B. </w:t>
      </w:r>
      <w:r>
        <w:rPr>
          <w:rFonts w:ascii="Times New Roman" w:hAnsi="Times New Roman"/>
          <w:b w:val="0"/>
          <w:i w:val="0"/>
          <w:sz w:val="23"/>
          <w:u w:val="none"/>
        </w:rPr>
        <w:t>Butane.</w:t>
      </w:r>
      <w:r>
        <w:tab/>
      </w:r>
      <w:r>
        <w:rPr>
          <w:rFonts w:ascii="Times New Roman" w:hAnsi="Times New Roman"/>
          <w:b/>
          <w:sz w:val="23"/>
          <w:u w:val="none"/>
        </w:rPr>
        <w:t xml:space="preserve">C. </w:t>
      </w:r>
      <w:r>
        <w:rPr>
          <w:rFonts w:ascii="Times New Roman" w:hAnsi="Times New Roman"/>
          <w:b w:val="0"/>
          <w:i w:val="0"/>
          <w:sz w:val="23"/>
          <w:u w:val="none"/>
        </w:rPr>
        <w:t>Neopentane.</w:t>
      </w:r>
      <w:r>
        <w:tab/>
      </w:r>
      <w:r>
        <w:rPr>
          <w:rFonts w:ascii="Times New Roman" w:hAnsi="Times New Roman"/>
          <w:b/>
          <w:sz w:val="23"/>
          <w:u w:val="none"/>
        </w:rPr>
        <w:t xml:space="preserve">D. </w:t>
      </w:r>
      <w:r>
        <w:rPr>
          <w:rFonts w:ascii="Times New Roman" w:hAnsi="Times New Roman"/>
          <w:b w:val="0"/>
          <w:i w:val="0"/>
          <w:sz w:val="23"/>
          <w:u w:val="none"/>
        </w:rPr>
        <w:t>Isopentane.</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[H11-C4-P1-NB-015 | Biết] </w:t>
      </w:r>
      <w:r>
        <w:rPr>
          <w:rFonts w:ascii="Times New Roman" w:hAnsi="Times New Roman"/>
          <w:b w:val="0"/>
          <w:i w:val="0"/>
          <w:sz w:val="23"/>
          <w:u w:val="none"/>
        </w:rPr>
        <w:t>Tên gọi của alkane có công thức phân tử CH</w:t>
      </w:r>
      <w:r>
        <w:rPr>
          <w:rFonts w:ascii="Times New Roman" w:hAnsi="Times New Roman"/>
          <w:b w:val="0"/>
          <w:i w:val="0"/>
          <w:sz w:val="23"/>
          <w:u w:val="none"/>
          <w:vertAlign w:val="subscript"/>
        </w:rPr>
        <w:t>4</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methane.</w:t>
      </w:r>
      <w:r>
        <w:tab/>
      </w:r>
      <w:r>
        <w:rPr>
          <w:rFonts w:ascii="Times New Roman" w:hAnsi="Times New Roman"/>
          <w:b/>
          <w:sz w:val="23"/>
          <w:u w:val="none"/>
        </w:rPr>
        <w:t xml:space="preserve">B. </w:t>
      </w:r>
      <w:r>
        <w:rPr>
          <w:rFonts w:ascii="Times New Roman" w:hAnsi="Times New Roman"/>
          <w:b w:val="0"/>
          <w:i w:val="0"/>
          <w:sz w:val="23"/>
          <w:u w:val="none"/>
        </w:rPr>
        <w:t>propane.</w:t>
      </w:r>
      <w:r>
        <w:tab/>
      </w:r>
      <w:r>
        <w:rPr>
          <w:rFonts w:ascii="Times New Roman" w:hAnsi="Times New Roman"/>
          <w:b/>
          <w:sz w:val="23"/>
          <w:u w:val="none"/>
        </w:rPr>
        <w:t xml:space="preserve">C. </w:t>
      </w:r>
      <w:r>
        <w:rPr>
          <w:rFonts w:ascii="Times New Roman" w:hAnsi="Times New Roman"/>
          <w:b w:val="0"/>
          <w:i w:val="0"/>
          <w:sz w:val="23"/>
          <w:u w:val="none"/>
        </w:rPr>
        <w:t>pentane.</w:t>
      </w:r>
      <w:r>
        <w:tab/>
      </w:r>
      <w:r>
        <w:rPr>
          <w:rFonts w:ascii="Times New Roman" w:hAnsi="Times New Roman"/>
          <w:b/>
          <w:sz w:val="23"/>
          <w:u w:val="none"/>
        </w:rPr>
        <w:t xml:space="preserve">D. </w:t>
      </w:r>
      <w:r>
        <w:rPr>
          <w:rFonts w:ascii="Times New Roman" w:hAnsi="Times New Roman"/>
          <w:b w:val="0"/>
          <w:i w:val="0"/>
          <w:sz w:val="23"/>
          <w:u w:val="none"/>
        </w:rPr>
        <w:t>hexane.</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[H11-C4-P1-NB-016 | Biết] </w:t>
      </w:r>
      <w:r>
        <w:rPr>
          <w:rFonts w:ascii="Times New Roman" w:hAnsi="Times New Roman"/>
          <w:b w:val="0"/>
          <w:i w:val="0"/>
          <w:sz w:val="23"/>
          <w:u w:val="none"/>
        </w:rPr>
        <w:t>Tên gọi của alkane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methane.</w:t>
      </w:r>
      <w:r>
        <w:tab/>
      </w:r>
      <w:r>
        <w:rPr>
          <w:rFonts w:ascii="Times New Roman" w:hAnsi="Times New Roman"/>
          <w:b/>
          <w:sz w:val="23"/>
          <w:u w:val="none"/>
        </w:rPr>
        <w:t xml:space="preserve">B. </w:t>
      </w:r>
      <w:r>
        <w:rPr>
          <w:rFonts w:ascii="Times New Roman" w:hAnsi="Times New Roman"/>
          <w:b w:val="0"/>
          <w:i w:val="0"/>
          <w:sz w:val="23"/>
          <w:u w:val="none"/>
        </w:rPr>
        <w:t>propane.</w:t>
      </w:r>
      <w:r>
        <w:tab/>
      </w:r>
      <w:r>
        <w:rPr>
          <w:rFonts w:ascii="Times New Roman" w:hAnsi="Times New Roman"/>
          <w:b/>
          <w:sz w:val="23"/>
          <w:u w:val="none"/>
        </w:rPr>
        <w:t xml:space="preserve">C. </w:t>
      </w:r>
      <w:r>
        <w:rPr>
          <w:rFonts w:ascii="Times New Roman" w:hAnsi="Times New Roman"/>
          <w:b w:val="0"/>
          <w:i w:val="0"/>
          <w:sz w:val="23"/>
          <w:u w:val="none"/>
        </w:rPr>
        <w:t>butane.</w:t>
      </w:r>
      <w:r>
        <w:tab/>
      </w:r>
      <w:r>
        <w:rPr>
          <w:rFonts w:ascii="Times New Roman" w:hAnsi="Times New Roman"/>
          <w:b/>
          <w:sz w:val="23"/>
          <w:u w:val="none"/>
        </w:rPr>
        <w:t xml:space="preserve">D. </w:t>
      </w:r>
      <w:r>
        <w:rPr>
          <w:rFonts w:ascii="Times New Roman" w:hAnsi="Times New Roman"/>
          <w:b w:val="0"/>
          <w:i w:val="0"/>
          <w:sz w:val="23"/>
          <w:u w:val="none"/>
        </w:rPr>
        <w:t>pentane.</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[H11-C4-P1-NB-017 | Biết] </w:t>
      </w:r>
      <w:r>
        <w:rPr>
          <w:rFonts w:ascii="Times New Roman" w:hAnsi="Times New Roman"/>
          <w:b w:val="0"/>
          <w:i w:val="0"/>
          <w:sz w:val="23"/>
          <w:u w:val="none"/>
        </w:rPr>
        <w:t>Nhóm nguyên tử còn lại sau khi lấy bớt một nguyên tử H từ phân tử alkane gọi là gốc ankyl, có công thức chung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2n–1</w:t>
      </w:r>
      <w:r>
        <w:rPr>
          <w:rFonts w:ascii="Times New Roman" w:hAnsi="Times New Roman"/>
          <w:b w:val="0"/>
          <w:i w:val="0"/>
          <w:sz w:val="23"/>
          <w:u w:val="none"/>
        </w:rPr>
        <w:t xml:space="preserve"> (n ≥ 1).</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2n+1</w:t>
      </w:r>
      <w:r>
        <w:rPr>
          <w:rFonts w:ascii="Times New Roman" w:hAnsi="Times New Roman"/>
          <w:b w:val="0"/>
          <w:i w:val="0"/>
          <w:sz w:val="23"/>
          <w:u w:val="none"/>
        </w:rPr>
        <w:t xml:space="preserve"> (n ≥ 1).</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2n+1</w:t>
      </w:r>
      <w:r>
        <w:rPr>
          <w:rFonts w:ascii="Times New Roman" w:hAnsi="Times New Roman"/>
          <w:b w:val="0"/>
          <w:i w:val="0"/>
          <w:sz w:val="23"/>
          <w:u w:val="none"/>
        </w:rPr>
        <w:t xml:space="preserve"> (n ≥ 2).</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2n–1</w:t>
      </w:r>
      <w:r>
        <w:rPr>
          <w:rFonts w:ascii="Times New Roman" w:hAnsi="Times New Roman"/>
          <w:b w:val="0"/>
          <w:i w:val="0"/>
          <w:sz w:val="23"/>
          <w:u w:val="none"/>
        </w:rPr>
        <w:t xml:space="preserve"> (n ≥ 2).</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[H11-C4-P1-NB-018 | Biết] </w:t>
      </w:r>
      <w:r>
        <w:rPr>
          <w:rFonts w:ascii="Times New Roman" w:hAnsi="Times New Roman"/>
          <w:b w:val="0"/>
          <w:i w:val="0"/>
          <w:sz w:val="23"/>
          <w:u w:val="none"/>
        </w:rPr>
        <w:t>Nhóm nguyên tử CH</w:t>
      </w:r>
      <w:r>
        <w:rPr>
          <w:rFonts w:ascii="Times New Roman" w:hAnsi="Times New Roman"/>
          <w:b w:val="0"/>
          <w:i w:val="0"/>
          <w:sz w:val="23"/>
          <w:u w:val="none"/>
          <w:vertAlign w:val="subscript"/>
        </w:rPr>
        <w:t>3</w:t>
      </w:r>
      <w:r>
        <w:rPr>
          <w:rFonts w:ascii="Times New Roman" w:hAnsi="Times New Roman"/>
          <w:b w:val="0"/>
          <w:i w:val="0"/>
          <w:sz w:val="23"/>
          <w:u w:val="none"/>
        </w:rPr>
        <w:t>– có tên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methyl.</w:t>
      </w:r>
      <w:r>
        <w:tab/>
      </w:r>
      <w:r>
        <w:rPr>
          <w:rFonts w:ascii="Times New Roman" w:hAnsi="Times New Roman"/>
          <w:b/>
          <w:sz w:val="23"/>
          <w:u w:val="none"/>
        </w:rPr>
        <w:t xml:space="preserve">B. </w:t>
      </w:r>
      <w:r>
        <w:rPr>
          <w:rFonts w:ascii="Times New Roman" w:hAnsi="Times New Roman"/>
          <w:b w:val="0"/>
          <w:i w:val="0"/>
          <w:sz w:val="23"/>
          <w:u w:val="none"/>
        </w:rPr>
        <w:t>ethyl.</w:t>
      </w:r>
      <w:r>
        <w:tab/>
      </w:r>
      <w:r>
        <w:rPr>
          <w:rFonts w:ascii="Times New Roman" w:hAnsi="Times New Roman"/>
          <w:b/>
          <w:sz w:val="23"/>
          <w:u w:val="none"/>
        </w:rPr>
        <w:t xml:space="preserve">C. </w:t>
      </w:r>
      <w:r>
        <w:rPr>
          <w:rFonts w:ascii="Times New Roman" w:hAnsi="Times New Roman"/>
          <w:b w:val="0"/>
          <w:i w:val="0"/>
          <w:sz w:val="23"/>
          <w:u w:val="none"/>
        </w:rPr>
        <w:t>propyl.</w:t>
      </w:r>
      <w:r>
        <w:tab/>
      </w:r>
      <w:r>
        <w:rPr>
          <w:rFonts w:ascii="Times New Roman" w:hAnsi="Times New Roman"/>
          <w:b/>
          <w:sz w:val="23"/>
          <w:u w:val="none"/>
        </w:rPr>
        <w:t xml:space="preserve">D. </w:t>
      </w:r>
      <w:r>
        <w:rPr>
          <w:rFonts w:ascii="Times New Roman" w:hAnsi="Times New Roman"/>
          <w:b w:val="0"/>
          <w:i w:val="0"/>
          <w:sz w:val="23"/>
          <w:u w:val="none"/>
        </w:rPr>
        <w:t>butyl.</w:t>
      </w:r>
    </w:p>
    <w:p>
      <w:pPr>
        <w:spacing w:before="80" w:after="40"/>
      </w:pPr>
      <w:r>
        <w:rPr>
          <w:rFonts w:ascii="Times New Roman" w:hAnsi="Times New Roman"/>
          <w:b/>
          <w:color w:val="2E7D32"/>
          <w:sz w:val="23"/>
        </w:rPr>
        <w:t xml:space="preserve">Câu 19. </w:t>
      </w:r>
      <w:r>
        <w:rPr>
          <w:rFonts w:ascii="Times New Roman" w:hAnsi="Times New Roman"/>
          <w:b/>
          <w:color w:val="00695C"/>
          <w:sz w:val="21"/>
        </w:rPr>
        <w:t xml:space="preserve">[H11-C4-P1-NB-019 | Biết] </w:t>
      </w:r>
      <w:r>
        <w:rPr>
          <w:rFonts w:ascii="Times New Roman" w:hAnsi="Times New Roman"/>
          <w:b w:val="0"/>
          <w:i w:val="0"/>
          <w:sz w:val="23"/>
          <w:u w:val="none"/>
        </w:rPr>
        <w:t>Nhóm alkyl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 có tên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methyl.</w:t>
      </w:r>
      <w:r>
        <w:tab/>
      </w:r>
      <w:r>
        <w:rPr>
          <w:rFonts w:ascii="Times New Roman" w:hAnsi="Times New Roman"/>
          <w:b/>
          <w:sz w:val="23"/>
          <w:u w:val="none"/>
        </w:rPr>
        <w:t xml:space="preserve">B. </w:t>
      </w:r>
      <w:r>
        <w:rPr>
          <w:rFonts w:ascii="Times New Roman" w:hAnsi="Times New Roman"/>
          <w:b w:val="0"/>
          <w:i w:val="0"/>
          <w:sz w:val="23"/>
          <w:u w:val="none"/>
        </w:rPr>
        <w:t>ethyl.</w:t>
      </w:r>
      <w:r>
        <w:tab/>
      </w:r>
      <w:r>
        <w:rPr>
          <w:rFonts w:ascii="Times New Roman" w:hAnsi="Times New Roman"/>
          <w:b/>
          <w:sz w:val="23"/>
          <w:u w:val="none"/>
        </w:rPr>
        <w:t xml:space="preserve">C. </w:t>
      </w:r>
      <w:r>
        <w:rPr>
          <w:rFonts w:ascii="Times New Roman" w:hAnsi="Times New Roman"/>
          <w:b w:val="0"/>
          <w:i w:val="0"/>
          <w:sz w:val="23"/>
          <w:u w:val="none"/>
        </w:rPr>
        <w:t>propyl.</w:t>
      </w:r>
      <w:r>
        <w:tab/>
      </w:r>
      <w:r>
        <w:rPr>
          <w:rFonts w:ascii="Times New Roman" w:hAnsi="Times New Roman"/>
          <w:b/>
          <w:sz w:val="23"/>
          <w:u w:val="none"/>
        </w:rPr>
        <w:t xml:space="preserve">D. </w:t>
      </w:r>
      <w:r>
        <w:rPr>
          <w:rFonts w:ascii="Times New Roman" w:hAnsi="Times New Roman"/>
          <w:b w:val="0"/>
          <w:i w:val="0"/>
          <w:sz w:val="23"/>
          <w:u w:val="none"/>
        </w:rPr>
        <w:t>isopropyl.</w:t>
      </w:r>
    </w:p>
    <w:p>
      <w:pPr>
        <w:spacing w:before="80" w:after="40"/>
      </w:pPr>
      <w:r>
        <w:rPr>
          <w:rFonts w:ascii="Times New Roman" w:hAnsi="Times New Roman"/>
          <w:b/>
          <w:color w:val="2E7D32"/>
          <w:sz w:val="23"/>
        </w:rPr>
        <w:t xml:space="preserve">Câu 20. </w:t>
      </w:r>
      <w:r>
        <w:rPr>
          <w:rFonts w:ascii="Times New Roman" w:hAnsi="Times New Roman"/>
          <w:b/>
          <w:color w:val="00695C"/>
          <w:sz w:val="21"/>
        </w:rPr>
        <w:t xml:space="preserve">[H11-C4-P1-NB-020 | Biết] </w:t>
      </w:r>
      <w:r>
        <w:rPr>
          <w:rFonts w:ascii="Times New Roman" w:hAnsi="Times New Roman"/>
          <w:b w:val="0"/>
          <w:i w:val="0"/>
          <w:sz w:val="23"/>
          <w:u w:val="none"/>
        </w:rPr>
        <w:t>Nhóm nguyên tử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có tên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methyl.</w:t>
      </w:r>
      <w:r>
        <w:tab/>
      </w:r>
      <w:r>
        <w:rPr>
          <w:rFonts w:ascii="Times New Roman" w:hAnsi="Times New Roman"/>
          <w:b/>
          <w:sz w:val="23"/>
          <w:u w:val="none"/>
        </w:rPr>
        <w:t xml:space="preserve">B. </w:t>
      </w:r>
      <w:r>
        <w:rPr>
          <w:rFonts w:ascii="Times New Roman" w:hAnsi="Times New Roman"/>
          <w:b w:val="0"/>
          <w:i w:val="0"/>
          <w:sz w:val="23"/>
          <w:u w:val="none"/>
        </w:rPr>
        <w:t>ethyl.</w:t>
      </w:r>
      <w:r>
        <w:tab/>
      </w:r>
      <w:r>
        <w:rPr>
          <w:rFonts w:ascii="Times New Roman" w:hAnsi="Times New Roman"/>
          <w:b/>
          <w:sz w:val="23"/>
          <w:u w:val="none"/>
        </w:rPr>
        <w:t xml:space="preserve">C. </w:t>
      </w:r>
      <w:r>
        <w:rPr>
          <w:rFonts w:ascii="Times New Roman" w:hAnsi="Times New Roman"/>
          <w:b w:val="0"/>
          <w:i w:val="0"/>
          <w:sz w:val="23"/>
          <w:u w:val="none"/>
        </w:rPr>
        <w:t>propyl.</w:t>
      </w:r>
      <w:r>
        <w:tab/>
      </w:r>
      <w:r>
        <w:rPr>
          <w:rFonts w:ascii="Times New Roman" w:hAnsi="Times New Roman"/>
          <w:b/>
          <w:sz w:val="23"/>
          <w:u w:val="none"/>
        </w:rPr>
        <w:t xml:space="preserve">D. </w:t>
      </w:r>
      <w:r>
        <w:rPr>
          <w:rFonts w:ascii="Times New Roman" w:hAnsi="Times New Roman"/>
          <w:b w:val="0"/>
          <w:i w:val="0"/>
          <w:sz w:val="23"/>
          <w:u w:val="none"/>
        </w:rPr>
        <w:t>butyl.</w:t>
      </w:r>
    </w:p>
    <w:p>
      <w:pPr>
        <w:spacing w:before="80" w:after="40"/>
      </w:pPr>
      <w:r>
        <w:rPr>
          <w:rFonts w:ascii="Times New Roman" w:hAnsi="Times New Roman"/>
          <w:b/>
          <w:color w:val="2E7D32"/>
          <w:sz w:val="23"/>
        </w:rPr>
        <w:t xml:space="preserve">Câu 21. </w:t>
      </w:r>
      <w:r>
        <w:rPr>
          <w:rFonts w:ascii="Times New Roman" w:hAnsi="Times New Roman"/>
          <w:b/>
          <w:color w:val="00695C"/>
          <w:sz w:val="21"/>
        </w:rPr>
        <w:t xml:space="preserve">[H11-C4-P1-NB-021 | Biết] </w:t>
      </w:r>
      <w:r>
        <w:rPr>
          <w:rFonts w:ascii="Times New Roman" w:hAnsi="Times New Roman"/>
          <w:b w:val="0"/>
          <w:i w:val="0"/>
          <w:sz w:val="23"/>
          <w:u w:val="none"/>
        </w:rPr>
        <w:t>Nhóm nguyên tử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có tên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methyl.</w:t>
      </w:r>
      <w:r>
        <w:tab/>
      </w:r>
      <w:r>
        <w:rPr>
          <w:rFonts w:ascii="Times New Roman" w:hAnsi="Times New Roman"/>
          <w:b/>
          <w:sz w:val="23"/>
          <w:u w:val="none"/>
        </w:rPr>
        <w:t xml:space="preserve">B. </w:t>
      </w:r>
      <w:r>
        <w:rPr>
          <w:rFonts w:ascii="Times New Roman" w:hAnsi="Times New Roman"/>
          <w:b w:val="0"/>
          <w:i w:val="0"/>
          <w:sz w:val="23"/>
          <w:u w:val="none"/>
        </w:rPr>
        <w:t>ethyl.</w:t>
      </w:r>
      <w:r>
        <w:tab/>
      </w:r>
      <w:r>
        <w:rPr>
          <w:rFonts w:ascii="Times New Roman" w:hAnsi="Times New Roman"/>
          <w:b/>
          <w:sz w:val="23"/>
          <w:u w:val="none"/>
        </w:rPr>
        <w:t xml:space="preserve">C. </w:t>
      </w:r>
      <w:r>
        <w:rPr>
          <w:rFonts w:ascii="Times New Roman" w:hAnsi="Times New Roman"/>
          <w:b w:val="0"/>
          <w:i w:val="0"/>
          <w:sz w:val="23"/>
          <w:u w:val="none"/>
        </w:rPr>
        <w:t>propyl.</w:t>
      </w:r>
      <w:r>
        <w:tab/>
      </w:r>
      <w:r>
        <w:rPr>
          <w:rFonts w:ascii="Times New Roman" w:hAnsi="Times New Roman"/>
          <w:b/>
          <w:sz w:val="23"/>
          <w:u w:val="none"/>
        </w:rPr>
        <w:t xml:space="preserve">D. </w:t>
      </w:r>
      <w:r>
        <w:rPr>
          <w:rFonts w:ascii="Times New Roman" w:hAnsi="Times New Roman"/>
          <w:b w:val="0"/>
          <w:i w:val="0"/>
          <w:sz w:val="23"/>
          <w:u w:val="none"/>
        </w:rPr>
        <w:t>isopropyl.</w:t>
      </w:r>
    </w:p>
    <w:p>
      <w:pPr>
        <w:spacing w:before="80" w:after="40"/>
      </w:pPr>
      <w:r>
        <w:rPr>
          <w:rFonts w:ascii="Times New Roman" w:hAnsi="Times New Roman"/>
          <w:b/>
          <w:color w:val="2E7D32"/>
          <w:sz w:val="23"/>
        </w:rPr>
        <w:t xml:space="preserve">Câu 22. </w:t>
      </w:r>
      <w:r>
        <w:rPr>
          <w:rFonts w:ascii="Times New Roman" w:hAnsi="Times New Roman"/>
          <w:b/>
          <w:color w:val="00695C"/>
          <w:sz w:val="21"/>
        </w:rPr>
        <w:t xml:space="preserve">[H11-C4-P1-NB-022 | Biết] </w:t>
      </w:r>
      <w:r>
        <w:rPr>
          <w:rFonts w:ascii="Times New Roman" w:hAnsi="Times New Roman"/>
          <w:b w:val="0"/>
          <w:i w:val="0"/>
          <w:sz w:val="23"/>
          <w:u w:val="none"/>
        </w:rPr>
        <w:t>Tên thay thế của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methane.</w:t>
      </w:r>
      <w:r>
        <w:tab/>
      </w:r>
      <w:r>
        <w:rPr>
          <w:rFonts w:ascii="Times New Roman" w:hAnsi="Times New Roman"/>
          <w:b/>
          <w:sz w:val="23"/>
          <w:u w:val="none"/>
        </w:rPr>
        <w:t xml:space="preserve">B. </w:t>
      </w:r>
      <w:r>
        <w:rPr>
          <w:rFonts w:ascii="Times New Roman" w:hAnsi="Times New Roman"/>
          <w:b w:val="0"/>
          <w:i w:val="0"/>
          <w:sz w:val="23"/>
          <w:u w:val="none"/>
        </w:rPr>
        <w:t>ethane.</w:t>
      </w:r>
      <w:r>
        <w:tab/>
      </w:r>
      <w:r>
        <w:rPr>
          <w:rFonts w:ascii="Times New Roman" w:hAnsi="Times New Roman"/>
          <w:b/>
          <w:sz w:val="23"/>
          <w:u w:val="none"/>
        </w:rPr>
        <w:t xml:space="preserve">C. </w:t>
      </w:r>
      <w:r>
        <w:rPr>
          <w:rFonts w:ascii="Times New Roman" w:hAnsi="Times New Roman"/>
          <w:b w:val="0"/>
          <w:i w:val="0"/>
          <w:sz w:val="23"/>
          <w:u w:val="none"/>
        </w:rPr>
        <w:t>propane.</w:t>
      </w:r>
      <w:r>
        <w:tab/>
      </w:r>
      <w:r>
        <w:rPr>
          <w:rFonts w:ascii="Times New Roman" w:hAnsi="Times New Roman"/>
          <w:b/>
          <w:sz w:val="23"/>
          <w:u w:val="none"/>
        </w:rPr>
        <w:t xml:space="preserve">D. </w:t>
      </w:r>
      <w:r>
        <w:rPr>
          <w:rFonts w:ascii="Times New Roman" w:hAnsi="Times New Roman"/>
          <w:b w:val="0"/>
          <w:i w:val="0"/>
          <w:sz w:val="23"/>
          <w:u w:val="none"/>
        </w:rPr>
        <w:t>butane.</w:t>
      </w:r>
    </w:p>
    <w:p>
      <w:pPr>
        <w:spacing w:before="80" w:after="40"/>
      </w:pPr>
      <w:r>
        <w:rPr>
          <w:rFonts w:ascii="Times New Roman" w:hAnsi="Times New Roman"/>
          <w:b/>
          <w:color w:val="2E7D32"/>
          <w:sz w:val="23"/>
        </w:rPr>
        <w:t xml:space="preserve">Câu 23. </w:t>
      </w:r>
      <w:r>
        <w:rPr>
          <w:rFonts w:ascii="Times New Roman" w:hAnsi="Times New Roman"/>
          <w:b/>
          <w:color w:val="00695C"/>
          <w:sz w:val="21"/>
        </w:rPr>
        <w:t xml:space="preserve">[H11-C4-P1-NB-023 | Biết] </w:t>
      </w:r>
      <w:r>
        <w:rPr>
          <w:rFonts w:ascii="Times New Roman" w:hAnsi="Times New Roman"/>
          <w:b w:val="0"/>
          <w:i w:val="0"/>
          <w:sz w:val="23"/>
          <w:u w:val="none"/>
        </w:rPr>
        <w:t>Bậc của nguyên tử carbon đánh dấu (*) trong hợp chất sau là</w:t>
      </w:r>
    </w:p>
    <w:p>
      <w:pPr>
        <w:spacing w:before="60" w:after="60"/>
        <w:jc w:val="center"/>
      </w:pPr>
      <w:r>
        <w:drawing>
          <wp:inline xmlns:a="http://schemas.openxmlformats.org/drawingml/2006/main" xmlns:pic="http://schemas.openxmlformats.org/drawingml/2006/picture">
            <wp:extent cx="4320000" cy="1680000"/>
            <wp:docPr id="2" name="Picture 2"/>
            <wp:cNvGraphicFramePr>
              <a:graphicFrameLocks noChangeAspect="1"/>
            </wp:cNvGraphicFramePr>
            <a:graphic>
              <a:graphicData uri="http://schemas.openxmlformats.org/drawingml/2006/picture">
                <pic:pic>
                  <pic:nvPicPr>
                    <pic:cNvPr id="0" name="h11_c4_q023_img1.png"/>
                    <pic:cNvPicPr/>
                  </pic:nvPicPr>
                  <pic:blipFill>
                    <a:blip r:embed="rId12"/>
                    <a:stretch>
                      <a:fillRect/>
                    </a:stretch>
                  </pic:blipFill>
                  <pic:spPr>
                    <a:xfrm>
                      <a:off x="0" y="0"/>
                      <a:ext cx="4320000" cy="168000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bậc I.</w:t>
      </w:r>
      <w:r>
        <w:tab/>
      </w:r>
      <w:r>
        <w:rPr>
          <w:rFonts w:ascii="Times New Roman" w:hAnsi="Times New Roman"/>
          <w:b/>
          <w:sz w:val="23"/>
          <w:u w:val="none"/>
        </w:rPr>
        <w:t xml:space="preserve">B. </w:t>
      </w:r>
      <w:r>
        <w:rPr>
          <w:rFonts w:ascii="Times New Roman" w:hAnsi="Times New Roman"/>
          <w:b w:val="0"/>
          <w:i w:val="0"/>
          <w:sz w:val="23"/>
          <w:u w:val="none"/>
        </w:rPr>
        <w:t>bậc II.</w:t>
      </w:r>
      <w:r>
        <w:tab/>
      </w:r>
      <w:r>
        <w:rPr>
          <w:rFonts w:ascii="Times New Roman" w:hAnsi="Times New Roman"/>
          <w:b/>
          <w:sz w:val="23"/>
          <w:u w:val="none"/>
        </w:rPr>
        <w:t xml:space="preserve">C. </w:t>
      </w:r>
      <w:r>
        <w:rPr>
          <w:rFonts w:ascii="Times New Roman" w:hAnsi="Times New Roman"/>
          <w:b w:val="0"/>
          <w:i w:val="0"/>
          <w:sz w:val="23"/>
          <w:u w:val="none"/>
        </w:rPr>
        <w:t>bậc III.</w:t>
      </w:r>
      <w:r>
        <w:tab/>
      </w:r>
      <w:r>
        <w:rPr>
          <w:rFonts w:ascii="Times New Roman" w:hAnsi="Times New Roman"/>
          <w:b/>
          <w:sz w:val="23"/>
          <w:u w:val="none"/>
        </w:rPr>
        <w:t xml:space="preserve">D. </w:t>
      </w:r>
      <w:r>
        <w:rPr>
          <w:rFonts w:ascii="Times New Roman" w:hAnsi="Times New Roman"/>
          <w:b w:val="0"/>
          <w:i w:val="0"/>
          <w:sz w:val="23"/>
          <w:u w:val="none"/>
        </w:rPr>
        <w:t>bậc IV.</w:t>
      </w:r>
    </w:p>
    <w:p>
      <w:pPr>
        <w:spacing w:before="80" w:after="40"/>
      </w:pPr>
      <w:r>
        <w:rPr>
          <w:rFonts w:ascii="Times New Roman" w:hAnsi="Times New Roman"/>
          <w:b/>
          <w:color w:val="2E7D32"/>
          <w:sz w:val="23"/>
        </w:rPr>
        <w:t xml:space="preserve">Câu 24. </w:t>
      </w:r>
      <w:r>
        <w:rPr>
          <w:rFonts w:ascii="Times New Roman" w:hAnsi="Times New Roman"/>
          <w:b/>
          <w:color w:val="00695C"/>
          <w:sz w:val="21"/>
        </w:rPr>
        <w:t xml:space="preserve">[H11-C4-P1-NB-024 | Biết] </w:t>
      </w:r>
      <w:r>
        <w:rPr>
          <w:rFonts w:ascii="Times New Roman" w:hAnsi="Times New Roman"/>
          <w:b w:val="0"/>
          <w:i w:val="0"/>
          <w:sz w:val="23"/>
          <w:u w:val="none"/>
        </w:rPr>
        <w:t>Hydrocarbon X có công thức cấu tạo:</w:t>
        <w:br/>
        <w:t>Danh pháp thay thế của X là</w:t>
      </w:r>
    </w:p>
    <w:p>
      <w:pPr>
        <w:spacing w:before="60" w:after="60"/>
        <w:jc w:val="center"/>
      </w:pPr>
      <w:r>
        <w:drawing>
          <wp:inline xmlns:a="http://schemas.openxmlformats.org/drawingml/2006/main" xmlns:pic="http://schemas.openxmlformats.org/drawingml/2006/picture">
            <wp:extent cx="4320000" cy="1296000"/>
            <wp:docPr id="3" name="Picture 3"/>
            <wp:cNvGraphicFramePr>
              <a:graphicFrameLocks noChangeAspect="1"/>
            </wp:cNvGraphicFramePr>
            <a:graphic>
              <a:graphicData uri="http://schemas.openxmlformats.org/drawingml/2006/picture">
                <pic:pic>
                  <pic:nvPicPr>
                    <pic:cNvPr id="0" name="h11_c4_q024_img1.png"/>
                    <pic:cNvPicPr/>
                  </pic:nvPicPr>
                  <pic:blipFill>
                    <a:blip r:embed="rId13"/>
                    <a:stretch>
                      <a:fillRect/>
                    </a:stretch>
                  </pic:blipFill>
                  <pic:spPr>
                    <a:xfrm>
                      <a:off x="0" y="0"/>
                      <a:ext cx="4320000" cy="1296000"/>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2,3–dimethylpentane.</w:t>
      </w:r>
      <w:r>
        <w:tab/>
      </w:r>
      <w:r>
        <w:rPr>
          <w:rFonts w:ascii="Times New Roman" w:hAnsi="Times New Roman"/>
          <w:b/>
          <w:sz w:val="23"/>
          <w:u w:val="none"/>
        </w:rPr>
        <w:t xml:space="preserve">B. </w:t>
      </w:r>
      <w:r>
        <w:rPr>
          <w:rFonts w:ascii="Times New Roman" w:hAnsi="Times New Roman"/>
          <w:b w:val="0"/>
          <w:i w:val="0"/>
          <w:sz w:val="23"/>
          <w:u w:val="none"/>
        </w:rPr>
        <w:t>2,4–dimethylbutane.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2,4–dimethylpentane.</w:t>
      </w:r>
      <w:r>
        <w:tab/>
      </w:r>
      <w:r>
        <w:rPr>
          <w:rFonts w:ascii="Times New Roman" w:hAnsi="Times New Roman"/>
          <w:b/>
          <w:sz w:val="23"/>
          <w:u w:val="none"/>
        </w:rPr>
        <w:t xml:space="preserve">D. </w:t>
      </w:r>
      <w:r>
        <w:rPr>
          <w:rFonts w:ascii="Times New Roman" w:hAnsi="Times New Roman"/>
          <w:b w:val="0"/>
          <w:i w:val="0"/>
          <w:sz w:val="23"/>
          <w:u w:val="none"/>
        </w:rPr>
        <w:t>2,4–methylpentane.</w:t>
      </w:r>
    </w:p>
    <w:p>
      <w:pPr>
        <w:spacing w:before="80" w:after="40"/>
      </w:pPr>
      <w:r>
        <w:rPr>
          <w:rFonts w:ascii="Times New Roman" w:hAnsi="Times New Roman"/>
          <w:b/>
          <w:color w:val="2E7D32"/>
          <w:sz w:val="23"/>
        </w:rPr>
        <w:t xml:space="preserve">Câu 25. </w:t>
      </w:r>
      <w:r>
        <w:rPr>
          <w:rFonts w:ascii="Times New Roman" w:hAnsi="Times New Roman"/>
          <w:b/>
          <w:color w:val="00695C"/>
          <w:sz w:val="21"/>
        </w:rPr>
        <w:t xml:space="preserve">[H11-C4-P1-NB-025 | Biết] </w:t>
      </w:r>
      <w:r>
        <w:rPr>
          <w:rFonts w:ascii="Times New Roman" w:hAnsi="Times New Roman"/>
          <w:b w:val="0"/>
          <w:i w:val="0"/>
          <w:sz w:val="23"/>
          <w:u w:val="none"/>
        </w:rPr>
        <w:t>Pentane là tên theo danh pháp thay thế của</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4</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26. </w:t>
      </w:r>
      <w:r>
        <w:rPr>
          <w:rFonts w:ascii="Times New Roman" w:hAnsi="Times New Roman"/>
          <w:b/>
          <w:color w:val="00695C"/>
          <w:sz w:val="21"/>
        </w:rPr>
        <w:t xml:space="preserve">[H11-C4-P1-NB-026 | Biết] </w:t>
      </w:r>
      <w:r>
        <w:rPr>
          <w:rFonts w:ascii="Times New Roman" w:hAnsi="Times New Roman"/>
          <w:b w:val="0"/>
          <w:i w:val="0"/>
          <w:sz w:val="23"/>
          <w:u w:val="none"/>
        </w:rPr>
        <w:t>Công thức cấu tạo của 2,2–dimethylbutane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27. </w:t>
      </w:r>
      <w:r>
        <w:rPr>
          <w:rFonts w:ascii="Times New Roman" w:hAnsi="Times New Roman"/>
          <w:b/>
          <w:color w:val="00695C"/>
          <w:sz w:val="21"/>
        </w:rPr>
        <w:t xml:space="preserve">[H11-C4-P1-NB-027 | Biết] </w:t>
      </w:r>
      <w:r>
        <w:rPr>
          <w:rFonts w:ascii="Times New Roman" w:hAnsi="Times New Roman"/>
          <w:b w:val="0"/>
          <w:i w:val="0"/>
          <w:sz w:val="23"/>
          <w:u w:val="none"/>
        </w:rPr>
        <w:t>Cho alkane X có công thức cấu tạo như sau: 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Tên gọi theo danh pháp thay thế của alkane X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2–methylpropane.</w:t>
      </w:r>
      <w:r>
        <w:tab/>
      </w:r>
      <w:r>
        <w:rPr>
          <w:rFonts w:ascii="Times New Roman" w:hAnsi="Times New Roman"/>
          <w:b/>
          <w:sz w:val="23"/>
          <w:u w:val="none"/>
        </w:rPr>
        <w:t xml:space="preserve">B. </w:t>
      </w:r>
      <w:r>
        <w:rPr>
          <w:rFonts w:ascii="Times New Roman" w:hAnsi="Times New Roman"/>
          <w:b w:val="0"/>
          <w:i w:val="0"/>
          <w:sz w:val="23"/>
          <w:u w:val="none"/>
        </w:rPr>
        <w:t>isopropane.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2,2–dimethylethane.</w:t>
      </w:r>
      <w:r>
        <w:tab/>
      </w:r>
      <w:r>
        <w:rPr>
          <w:rFonts w:ascii="Times New Roman" w:hAnsi="Times New Roman"/>
          <w:b/>
          <w:sz w:val="23"/>
          <w:u w:val="none"/>
        </w:rPr>
        <w:t xml:space="preserve">D. </w:t>
      </w:r>
      <w:r>
        <w:rPr>
          <w:rFonts w:ascii="Times New Roman" w:hAnsi="Times New Roman"/>
          <w:b w:val="0"/>
          <w:i w:val="0"/>
          <w:sz w:val="23"/>
          <w:u w:val="none"/>
        </w:rPr>
        <w:t>isobutane.</w:t>
      </w:r>
    </w:p>
    <w:p>
      <w:pPr>
        <w:spacing w:before="80" w:after="40"/>
      </w:pPr>
      <w:r>
        <w:rPr>
          <w:rFonts w:ascii="Times New Roman" w:hAnsi="Times New Roman"/>
          <w:b/>
          <w:color w:val="2E7D32"/>
          <w:sz w:val="23"/>
        </w:rPr>
        <w:t xml:space="preserve">Câu 28. </w:t>
      </w:r>
      <w:r>
        <w:rPr>
          <w:rFonts w:ascii="Times New Roman" w:hAnsi="Times New Roman"/>
          <w:b/>
          <w:color w:val="00695C"/>
          <w:sz w:val="21"/>
        </w:rPr>
        <w:t xml:space="preserve">[H11-C4-P1-NB-028 | Biết] </w:t>
      </w:r>
      <w:r>
        <w:rPr>
          <w:rFonts w:ascii="Times New Roman" w:hAnsi="Times New Roman"/>
          <w:b w:val="0"/>
          <w:i w:val="0"/>
          <w:sz w:val="23"/>
          <w:u w:val="none"/>
        </w:rPr>
        <w:t>Cho dãy gồm các chất có công thức cấu tạo như sau:</w:t>
        <w:br/>
        <w:t>Số chất trong dãy trong tên gọi thông thường có chứa tiền tố iso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29. </w:t>
      </w:r>
      <w:r>
        <w:rPr>
          <w:rFonts w:ascii="Times New Roman" w:hAnsi="Times New Roman"/>
          <w:b/>
          <w:color w:val="00695C"/>
          <w:sz w:val="21"/>
        </w:rPr>
        <w:t xml:space="preserve">[H11-C4-P1-NB-029 | Biết] </w:t>
      </w:r>
      <w:r>
        <w:rPr>
          <w:rFonts w:ascii="Times New Roman" w:hAnsi="Times New Roman"/>
          <w:b w:val="0"/>
          <w:i w:val="0"/>
          <w:sz w:val="23"/>
          <w:u w:val="none"/>
        </w:rPr>
        <w:t>Tên gọi theo danh pháp thay thế của alkane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C–CH(CH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 xml:space="preserve"> là</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5103"/>
        <w:gridCol w:w="5103"/>
      </w:tblGrid>
      <w:tr>
        <w:tc>
          <w:tcPr>
            <w:tcW w:type="dxa" w:w="5103"/>
          </w:tcPr>
          <w:p>
            <w:pPr>
              <w:spacing w:before="30" w:after="30"/>
              <w:jc w:val="center"/>
            </w:pPr>
            <w:r>
              <w:rPr>
                <w:rFonts w:ascii="Times New Roman" w:hAnsi="Times New Roman"/>
                <w:b/>
                <w:i w:val="0"/>
                <w:sz w:val="21"/>
                <w:u w:val="none"/>
              </w:rPr>
              <w:t>Alkane X có công thức cấu tạo như hình bên. Danh pháp thay thế của X là</w:t>
            </w:r>
          </w:p>
        </w:tc>
        <w:tc>
          <w:tcPr>
            <w:tcW w:type="dxa" w:w="5103"/>
          </w:tcPr>
          <w:p>
            <w:pPr>
              <w:spacing w:before="30" w:after="30"/>
              <w:jc w:val="center"/>
            </w:pPr>
          </w:p>
        </w:tc>
      </w:tr>
      <w:tr>
        <w:tc>
          <w:tcPr>
            <w:tcW w:type="dxa" w:w="5103"/>
          </w:tcPr>
          <w:p>
            <w:pPr>
              <w:spacing w:before="30" w:after="30"/>
              <w:jc w:val="left"/>
            </w:pPr>
            <w:r>
              <w:rPr>
                <w:rFonts w:ascii="Times New Roman" w:hAnsi="Times New Roman"/>
                <w:b w:val="0"/>
                <w:i w:val="0"/>
                <w:sz w:val="21"/>
                <w:u w:val="none"/>
              </w:rPr>
              <w:t>Alkane X có công thức cấu tạo như hình bên. Danh pháp thay thế của X là</w:t>
            </w:r>
          </w:p>
        </w:tc>
        <w:tc>
          <w:tcPr>
            <w:tcW w:type="dxa" w:w="5103"/>
          </w:tcPr>
          <w:p>
            <w:pPr>
              <w:spacing w:before="30" w:after="30"/>
              <w:jc w:val="left"/>
            </w:pPr>
          </w:p>
        </w:tc>
      </w:tr>
    </w:tbl>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2–dimethylpentane.</w:t>
      </w:r>
      <w:r>
        <w:tab/>
      </w:r>
      <w:r>
        <w:rPr>
          <w:rFonts w:ascii="Times New Roman" w:hAnsi="Times New Roman"/>
          <w:b/>
          <w:sz w:val="23"/>
          <w:u w:val="none"/>
        </w:rPr>
        <w:t xml:space="preserve">B. </w:t>
      </w:r>
      <w:r>
        <w:rPr>
          <w:rFonts w:ascii="Times New Roman" w:hAnsi="Times New Roman"/>
          <w:b w:val="0"/>
          <w:i w:val="0"/>
          <w:sz w:val="23"/>
          <w:u w:val="none"/>
        </w:rPr>
        <w:t>2,2,3–trimethylbutane.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2,3–dimethylbutane.</w:t>
      </w:r>
      <w:r>
        <w:tab/>
      </w:r>
      <w:r>
        <w:rPr>
          <w:rFonts w:ascii="Times New Roman" w:hAnsi="Times New Roman"/>
          <w:b/>
          <w:sz w:val="23"/>
          <w:u w:val="none"/>
        </w:rPr>
        <w:t xml:space="preserve">D. </w:t>
      </w:r>
      <w:r>
        <w:rPr>
          <w:rFonts w:ascii="Times New Roman" w:hAnsi="Times New Roman"/>
          <w:b w:val="0"/>
          <w:i w:val="0"/>
          <w:sz w:val="23"/>
          <w:u w:val="none"/>
        </w:rPr>
        <w:t>1,1, 2–trimethylpropane.</w:t>
      </w:r>
    </w:p>
    <w:p>
      <w:pPr>
        <w:spacing w:before="80" w:after="40"/>
      </w:pPr>
      <w:r>
        <w:rPr>
          <w:rFonts w:ascii="Times New Roman" w:hAnsi="Times New Roman"/>
          <w:b/>
          <w:color w:val="2E7D32"/>
          <w:sz w:val="23"/>
        </w:rPr>
        <w:t xml:space="preserve">Câu 30. </w:t>
      </w:r>
      <w:r>
        <w:rPr>
          <w:rFonts w:ascii="Times New Roman" w:hAnsi="Times New Roman"/>
          <w:b/>
          <w:color w:val="00695C"/>
          <w:sz w:val="21"/>
        </w:rPr>
        <w:t xml:space="preserve">[H11-C4-P1-NB-030 | Biết] </w:t>
      </w:r>
      <w:r>
        <w:rPr>
          <w:rFonts w:ascii="Times New Roman" w:hAnsi="Times New Roman"/>
          <w:b w:val="0"/>
          <w:i w:val="0"/>
          <w:sz w:val="23"/>
          <w:u w:val="none"/>
        </w:rPr>
        <w:t>Alkane Y có công thức cấu tạo:</w:t>
        <w:br/>
        <w:t>Danh pháp thay thế của Y là</w:t>
      </w:r>
    </w:p>
    <w:p>
      <w:pPr>
        <w:spacing w:before="60" w:after="60"/>
        <w:jc w:val="center"/>
      </w:pPr>
      <w:r>
        <w:drawing>
          <wp:inline xmlns:a="http://schemas.openxmlformats.org/drawingml/2006/main" xmlns:pic="http://schemas.openxmlformats.org/drawingml/2006/picture">
            <wp:extent cx="4320000" cy="2658462"/>
            <wp:docPr id="4" name="Picture 4"/>
            <wp:cNvGraphicFramePr>
              <a:graphicFrameLocks noChangeAspect="1"/>
            </wp:cNvGraphicFramePr>
            <a:graphic>
              <a:graphicData uri="http://schemas.openxmlformats.org/drawingml/2006/picture">
                <pic:pic>
                  <pic:nvPicPr>
                    <pic:cNvPr id="0" name="h11_c4_q030_img1.png"/>
                    <pic:cNvPicPr/>
                  </pic:nvPicPr>
                  <pic:blipFill>
                    <a:blip r:embed="rId14"/>
                    <a:stretch>
                      <a:fillRect/>
                    </a:stretch>
                  </pic:blipFill>
                  <pic:spPr>
                    <a:xfrm>
                      <a:off x="0" y="0"/>
                      <a:ext cx="4320000" cy="2658462"/>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2,3,3–methylbutane.</w:t>
      </w:r>
      <w:r>
        <w:tab/>
      </w:r>
      <w:r>
        <w:rPr>
          <w:rFonts w:ascii="Times New Roman" w:hAnsi="Times New Roman"/>
          <w:b/>
          <w:sz w:val="23"/>
          <w:u w:val="none"/>
        </w:rPr>
        <w:t xml:space="preserve">B. </w:t>
      </w:r>
      <w:r>
        <w:rPr>
          <w:rFonts w:ascii="Times New Roman" w:hAnsi="Times New Roman"/>
          <w:b w:val="0"/>
          <w:i w:val="0"/>
          <w:sz w:val="23"/>
          <w:u w:val="none"/>
        </w:rPr>
        <w:t>2,2,3–dimethylbutane.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2,2,3–trimethylbutane.</w:t>
      </w:r>
      <w:r>
        <w:tab/>
      </w:r>
      <w:r>
        <w:rPr>
          <w:rFonts w:ascii="Times New Roman" w:hAnsi="Times New Roman"/>
          <w:b/>
          <w:sz w:val="23"/>
          <w:u w:val="none"/>
        </w:rPr>
        <w:t xml:space="preserve">D. </w:t>
      </w:r>
      <w:r>
        <w:rPr>
          <w:rFonts w:ascii="Times New Roman" w:hAnsi="Times New Roman"/>
          <w:b w:val="0"/>
          <w:i w:val="0"/>
          <w:sz w:val="23"/>
          <w:u w:val="none"/>
        </w:rPr>
        <w:t>2,3,3–trimethylbutane.</w:t>
      </w:r>
    </w:p>
    <w:p>
      <w:pPr>
        <w:spacing w:before="80" w:after="40"/>
      </w:pPr>
      <w:r>
        <w:rPr>
          <w:rFonts w:ascii="Times New Roman" w:hAnsi="Times New Roman"/>
          <w:b/>
          <w:color w:val="2E7D32"/>
          <w:sz w:val="23"/>
        </w:rPr>
        <w:t xml:space="preserve">Câu 31. </w:t>
      </w:r>
      <w:r>
        <w:rPr>
          <w:rFonts w:ascii="Times New Roman" w:hAnsi="Times New Roman"/>
          <w:b/>
          <w:color w:val="00695C"/>
          <w:sz w:val="21"/>
        </w:rPr>
        <w:t xml:space="preserve">[H11-C4-P1-NB-031 | Biết] </w:t>
      </w:r>
      <w:r>
        <w:rPr>
          <w:rFonts w:ascii="Times New Roman" w:hAnsi="Times New Roman"/>
          <w:b w:val="0"/>
          <w:i w:val="0"/>
          <w:sz w:val="23"/>
          <w:u w:val="none"/>
        </w:rPr>
        <w:t>Ở điều kiện thường alkane nào sau đây ở thể lỏng?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32. </w:t>
      </w:r>
      <w:r>
        <w:rPr>
          <w:rFonts w:ascii="Times New Roman" w:hAnsi="Times New Roman"/>
          <w:b/>
          <w:color w:val="00695C"/>
          <w:sz w:val="21"/>
        </w:rPr>
        <w:t xml:space="preserve">[H11-C4-P1-NB-032 | Biết] </w:t>
      </w:r>
      <w:r>
        <w:rPr>
          <w:rFonts w:ascii="Times New Roman" w:hAnsi="Times New Roman"/>
          <w:b w:val="0"/>
          <w:i w:val="0"/>
          <w:sz w:val="23"/>
          <w:u w:val="none"/>
        </w:rPr>
        <w:t>Ở điều kiện thường alkane nào sau đây ở thể khí?</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Hexane.</w:t>
      </w:r>
      <w:r>
        <w:tab/>
      </w:r>
      <w:r>
        <w:rPr>
          <w:rFonts w:ascii="Times New Roman" w:hAnsi="Times New Roman"/>
          <w:b/>
          <w:sz w:val="23"/>
          <w:u w:val="none"/>
        </w:rPr>
        <w:t xml:space="preserve">B. </w:t>
      </w:r>
      <w:r>
        <w:rPr>
          <w:rFonts w:ascii="Times New Roman" w:hAnsi="Times New Roman"/>
          <w:b w:val="0"/>
          <w:i w:val="0"/>
          <w:sz w:val="23"/>
          <w:u w:val="none"/>
        </w:rPr>
        <w:t>Heptane.</w:t>
      </w:r>
      <w:r>
        <w:tab/>
      </w:r>
      <w:r>
        <w:rPr>
          <w:rFonts w:ascii="Times New Roman" w:hAnsi="Times New Roman"/>
          <w:b/>
          <w:sz w:val="23"/>
          <w:u w:val="none"/>
        </w:rPr>
        <w:t xml:space="preserve">C. </w:t>
      </w:r>
      <w:r>
        <w:rPr>
          <w:rFonts w:ascii="Times New Roman" w:hAnsi="Times New Roman"/>
          <w:b w:val="0"/>
          <w:i w:val="0"/>
          <w:sz w:val="23"/>
          <w:u w:val="none"/>
        </w:rPr>
        <w:t>Pentane.</w:t>
      </w:r>
      <w:r>
        <w:tab/>
      </w:r>
      <w:r>
        <w:rPr>
          <w:rFonts w:ascii="Times New Roman" w:hAnsi="Times New Roman"/>
          <w:b/>
          <w:sz w:val="23"/>
          <w:u w:val="none"/>
        </w:rPr>
        <w:t xml:space="preserve">D. </w:t>
      </w:r>
      <w:r>
        <w:rPr>
          <w:rFonts w:ascii="Times New Roman" w:hAnsi="Times New Roman"/>
          <w:b w:val="0"/>
          <w:i w:val="0"/>
          <w:sz w:val="23"/>
          <w:u w:val="none"/>
        </w:rPr>
        <w:t>Neopentane.</w:t>
      </w:r>
    </w:p>
    <w:p>
      <w:pPr>
        <w:spacing w:before="80" w:after="40"/>
      </w:pPr>
      <w:r>
        <w:rPr>
          <w:rFonts w:ascii="Times New Roman" w:hAnsi="Times New Roman"/>
          <w:b/>
          <w:color w:val="2E7D32"/>
          <w:sz w:val="23"/>
        </w:rPr>
        <w:t xml:space="preserve">Câu 33. </w:t>
      </w:r>
      <w:r>
        <w:rPr>
          <w:rFonts w:ascii="Times New Roman" w:hAnsi="Times New Roman"/>
          <w:b/>
          <w:color w:val="00695C"/>
          <w:sz w:val="21"/>
        </w:rPr>
        <w:t xml:space="preserve">[H11-C4-P1-NB-033 | Biết] </w:t>
      </w:r>
      <w:r>
        <w:rPr>
          <w:rFonts w:ascii="Times New Roman" w:hAnsi="Times New Roman"/>
          <w:b w:val="0"/>
          <w:i w:val="0"/>
          <w:sz w:val="23"/>
          <w:u w:val="none"/>
        </w:rPr>
        <w:t>Ở điều kiện thường hydrocarbon nào sau đây ở thể lỏng?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34. </w:t>
      </w:r>
      <w:r>
        <w:rPr>
          <w:rFonts w:ascii="Times New Roman" w:hAnsi="Times New Roman"/>
          <w:b/>
          <w:color w:val="00695C"/>
          <w:sz w:val="21"/>
        </w:rPr>
        <w:t xml:space="preserve">[H11-C4-P1-NB-034 | Biết] </w:t>
      </w:r>
      <w:r>
        <w:rPr>
          <w:rFonts w:ascii="Times New Roman" w:hAnsi="Times New Roman"/>
          <w:b w:val="0"/>
          <w:i w:val="0"/>
          <w:sz w:val="23"/>
          <w:u w:val="none"/>
        </w:rPr>
        <w:t>Phân tử methane không tan trong nước vì lí do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tử methane không phân cực.</w:t>
      </w:r>
      <w:r>
        <w:tab/>
      </w:r>
      <w:r>
        <w:rPr>
          <w:rFonts w:ascii="Times New Roman" w:hAnsi="Times New Roman"/>
          <w:b/>
          <w:sz w:val="23"/>
          <w:u w:val="none"/>
        </w:rPr>
        <w:t xml:space="preserve">B. </w:t>
      </w:r>
      <w:r>
        <w:rPr>
          <w:rFonts w:ascii="Times New Roman" w:hAnsi="Times New Roman"/>
          <w:b w:val="0"/>
          <w:i w:val="0"/>
          <w:sz w:val="23"/>
          <w:u w:val="none"/>
        </w:rPr>
        <w:t>Methane là chất khí.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Phân tử khối của methane nhỏ.</w:t>
      </w:r>
      <w:r>
        <w:tab/>
      </w:r>
      <w:r>
        <w:rPr>
          <w:rFonts w:ascii="Times New Roman" w:hAnsi="Times New Roman"/>
          <w:b/>
          <w:sz w:val="23"/>
          <w:u w:val="none"/>
        </w:rPr>
        <w:t xml:space="preserve">D. </w:t>
      </w:r>
      <w:r>
        <w:rPr>
          <w:rFonts w:ascii="Times New Roman" w:hAnsi="Times New Roman"/>
          <w:b w:val="0"/>
          <w:i w:val="0"/>
          <w:sz w:val="23"/>
          <w:u w:val="none"/>
        </w:rPr>
        <w:t>Methane không có liên kết đôi.</w:t>
      </w:r>
    </w:p>
    <w:p>
      <w:pPr>
        <w:spacing w:before="80" w:after="40"/>
      </w:pPr>
      <w:r>
        <w:rPr>
          <w:rFonts w:ascii="Times New Roman" w:hAnsi="Times New Roman"/>
          <w:b/>
          <w:color w:val="2E7D32"/>
          <w:sz w:val="23"/>
        </w:rPr>
        <w:t xml:space="preserve">Câu 35. </w:t>
      </w:r>
      <w:r>
        <w:rPr>
          <w:rFonts w:ascii="Times New Roman" w:hAnsi="Times New Roman"/>
          <w:b/>
          <w:color w:val="00695C"/>
          <w:sz w:val="21"/>
        </w:rPr>
        <w:t xml:space="preserve">[H11-C4-P1-NB-035 | Biết] </w:t>
      </w:r>
      <w:r>
        <w:rPr>
          <w:rFonts w:ascii="Times New Roman" w:hAnsi="Times New Roman"/>
          <w:b w:val="0"/>
          <w:i w:val="0"/>
          <w:sz w:val="23"/>
          <w:u w:val="none"/>
        </w:rPr>
        <w:t>Phát biểu nào sau đây không đúng (ở điều kiện thường)?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Các alkane từ C</w:t>
      </w:r>
      <w:r>
        <w:rPr>
          <w:rFonts w:ascii="Times New Roman" w:hAnsi="Times New Roman"/>
          <w:b w:val="0"/>
          <w:i w:val="0"/>
          <w:sz w:val="23"/>
          <w:u w:val="none"/>
          <w:vertAlign w:val="subscript"/>
        </w:rPr>
        <w:t>1</w:t>
      </w:r>
      <w:r>
        <w:rPr>
          <w:rFonts w:ascii="Times New Roman" w:hAnsi="Times New Roman"/>
          <w:b w:val="0"/>
          <w:i w:val="0"/>
          <w:sz w:val="23"/>
          <w:u w:val="none"/>
        </w:rPr>
        <w:t xml:space="preserve"> đến C</w:t>
      </w:r>
      <w:r>
        <w:rPr>
          <w:rFonts w:ascii="Times New Roman" w:hAnsi="Times New Roman"/>
          <w:b w:val="0"/>
          <w:i w:val="0"/>
          <w:sz w:val="23"/>
          <w:u w:val="none"/>
          <w:vertAlign w:val="subscript"/>
        </w:rPr>
        <w:t>4</w:t>
      </w:r>
      <w:r>
        <w:rPr>
          <w:rFonts w:ascii="Times New Roman" w:hAnsi="Times New Roman"/>
          <w:b w:val="0"/>
          <w:i w:val="0"/>
          <w:sz w:val="23"/>
          <w:u w:val="none"/>
        </w:rPr>
        <w:t>và neopentane ở trạng thái khí.</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Các alkane từ C</w:t>
      </w:r>
      <w:r>
        <w:rPr>
          <w:rFonts w:ascii="Times New Roman" w:hAnsi="Times New Roman"/>
          <w:b w:val="0"/>
          <w:i w:val="0"/>
          <w:sz w:val="23"/>
          <w:u w:val="none"/>
          <w:vertAlign w:val="subscript"/>
        </w:rPr>
        <w:t>5</w:t>
      </w:r>
      <w:r>
        <w:rPr>
          <w:rFonts w:ascii="Times New Roman" w:hAnsi="Times New Roman"/>
          <w:b w:val="0"/>
          <w:i w:val="0"/>
          <w:sz w:val="23"/>
          <w:u w:val="none"/>
        </w:rPr>
        <w:t xml:space="preserve"> đến C</w:t>
      </w:r>
      <w:r>
        <w:rPr>
          <w:rFonts w:ascii="Times New Roman" w:hAnsi="Times New Roman"/>
          <w:b w:val="0"/>
          <w:i w:val="0"/>
          <w:sz w:val="23"/>
          <w:u w:val="none"/>
          <w:vertAlign w:val="subscript"/>
        </w:rPr>
        <w:t>17</w:t>
      </w:r>
      <w:r>
        <w:rPr>
          <w:rFonts w:ascii="Times New Roman" w:hAnsi="Times New Roman"/>
          <w:b w:val="0"/>
          <w:i w:val="0"/>
          <w:sz w:val="23"/>
          <w:u w:val="none"/>
        </w:rPr>
        <w:t xml:space="preserve"> (trừ neopentane) ở trạng thái lỏng.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Các alkane không tan hoặc tan rất ít trong nước và nhẹ hơn nước.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Các alkane không tan hoặc tan rất ít trong các dung môi hữu cơ.</w:t>
      </w:r>
    </w:p>
    <w:p>
      <w:pPr>
        <w:spacing w:before="80" w:after="40"/>
      </w:pPr>
      <w:r>
        <w:rPr>
          <w:rFonts w:ascii="Times New Roman" w:hAnsi="Times New Roman"/>
          <w:b/>
          <w:color w:val="2E7D32"/>
          <w:sz w:val="23"/>
        </w:rPr>
        <w:t xml:space="preserve">Câu 36. </w:t>
      </w:r>
      <w:r>
        <w:rPr>
          <w:rFonts w:ascii="Times New Roman" w:hAnsi="Times New Roman"/>
          <w:b/>
          <w:color w:val="00695C"/>
          <w:sz w:val="21"/>
        </w:rPr>
        <w:t xml:space="preserve">[H11-C4-P1-NB-036 | Biết] </w:t>
      </w:r>
      <w:r>
        <w:rPr>
          <w:rFonts w:ascii="Times New Roman" w:hAnsi="Times New Roman"/>
          <w:b w:val="0"/>
          <w:i w:val="0"/>
          <w:sz w:val="23"/>
          <w:u w:val="none"/>
        </w:rPr>
        <w:t>Trong các nhận xét dưới đây, nhận xét nào sai?</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Tất cả các alkane đều có công thức phân tử 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 xml:space="preserve"> (n ≥ 1).</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Alkane là những hydrocarbon mạch hở, phân tử chỉ chứa liên kết đơn.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Trong phân tử alkane chỉ chứa liên kết cộng hóa trị.</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Tất cả các chất chỉ chứa liên kết đơn trong phân tử đều là alkane.</w:t>
      </w:r>
    </w:p>
    <w:p>
      <w:pPr>
        <w:spacing w:before="80" w:after="40"/>
      </w:pPr>
      <w:r>
        <w:rPr>
          <w:rFonts w:ascii="Times New Roman" w:hAnsi="Times New Roman"/>
          <w:b/>
          <w:color w:val="2E7D32"/>
          <w:sz w:val="23"/>
        </w:rPr>
        <w:t xml:space="preserve">Câu 37. </w:t>
      </w:r>
      <w:r>
        <w:rPr>
          <w:rFonts w:ascii="Times New Roman" w:hAnsi="Times New Roman"/>
          <w:b/>
          <w:color w:val="00695C"/>
          <w:sz w:val="21"/>
        </w:rPr>
        <w:t xml:space="preserve">[H11-C4-P1-NB-037 | Biết] </w:t>
      </w:r>
      <w:r>
        <w:rPr>
          <w:rFonts w:ascii="Times New Roman" w:hAnsi="Times New Roman"/>
          <w:b w:val="0"/>
          <w:i w:val="0"/>
          <w:sz w:val="23"/>
          <w:u w:val="none"/>
        </w:rPr>
        <w:t>Nguyên nhân nào làm cho các alkane tương đối trơ về mặt hóa học?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Do phân tử ít bị phân cực.</w:t>
      </w:r>
      <w:r>
        <w:tab/>
      </w:r>
      <w:r>
        <w:rPr>
          <w:rFonts w:ascii="Times New Roman" w:hAnsi="Times New Roman"/>
          <w:b/>
          <w:sz w:val="23"/>
          <w:u w:val="none"/>
        </w:rPr>
        <w:t xml:space="preserve">B. </w:t>
      </w:r>
      <w:r>
        <w:rPr>
          <w:rFonts w:ascii="Times New Roman" w:hAnsi="Times New Roman"/>
          <w:b w:val="0"/>
          <w:i w:val="0"/>
          <w:sz w:val="23"/>
          <w:u w:val="none"/>
        </w:rPr>
        <w:t>Do phân tử không chứa liên kết π.</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Do có các liên kết đơn bền vững.</w:t>
      </w:r>
      <w:r>
        <w:tab/>
      </w:r>
      <w:r>
        <w:rPr>
          <w:rFonts w:ascii="Times New Roman" w:hAnsi="Times New Roman"/>
          <w:b/>
          <w:sz w:val="23"/>
          <w:u w:val="none"/>
        </w:rPr>
        <w:t xml:space="preserve">D. </w:t>
      </w:r>
      <w:r>
        <w:rPr>
          <w:rFonts w:ascii="Times New Roman" w:hAnsi="Times New Roman"/>
          <w:b w:val="0"/>
          <w:i w:val="0"/>
          <w:sz w:val="23"/>
          <w:u w:val="none"/>
        </w:rPr>
        <w:t>Do alkane là hydrocarbon.</w:t>
      </w:r>
    </w:p>
    <w:p>
      <w:pPr>
        <w:spacing w:before="80" w:after="40"/>
      </w:pPr>
      <w:r>
        <w:rPr>
          <w:rFonts w:ascii="Times New Roman" w:hAnsi="Times New Roman"/>
          <w:b/>
          <w:color w:val="2E7D32"/>
          <w:sz w:val="23"/>
        </w:rPr>
        <w:t xml:space="preserve">Câu 38. </w:t>
      </w:r>
      <w:r>
        <w:rPr>
          <w:rFonts w:ascii="Times New Roman" w:hAnsi="Times New Roman"/>
          <w:b/>
          <w:color w:val="00695C"/>
          <w:sz w:val="21"/>
        </w:rPr>
        <w:t xml:space="preserve">[H11-C4-P1-NB-038 | Biết]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phân tử alkane chỉ chứa các kết π bền vững.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Các phân tử alkane hầu như không phân cực.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Điều kiện thường các alkane tương đối trơ về mặt hóa học.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Trong phân tử methane, bốn liên kết C–H hướng về bốn đỉnh của một hình vuông.</w:t>
      </w:r>
    </w:p>
    <w:p>
      <w:pPr>
        <w:spacing w:before="80" w:after="40"/>
      </w:pPr>
      <w:r>
        <w:rPr>
          <w:rFonts w:ascii="Times New Roman" w:hAnsi="Times New Roman"/>
          <w:b/>
          <w:color w:val="2E7D32"/>
          <w:sz w:val="23"/>
        </w:rPr>
        <w:t xml:space="preserve">Câu 39. </w:t>
      </w:r>
      <w:r>
        <w:rPr>
          <w:rFonts w:ascii="Times New Roman" w:hAnsi="Times New Roman"/>
          <w:b/>
          <w:color w:val="00695C"/>
          <w:sz w:val="21"/>
        </w:rPr>
        <w:t xml:space="preserve">[H11-C4-P1-NB-039 | Biết] </w:t>
      </w:r>
      <w:r>
        <w:rPr>
          <w:rFonts w:ascii="Times New Roman" w:hAnsi="Times New Roman"/>
          <w:b w:val="0"/>
          <w:i w:val="0"/>
          <w:sz w:val="23"/>
          <w:u w:val="none"/>
        </w:rPr>
        <w:t>Phản ứng đặc trưng của hydrocarbon no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tách.</w:t>
      </w:r>
      <w:r>
        <w:tab/>
      </w:r>
      <w:r>
        <w:rPr>
          <w:rFonts w:ascii="Times New Roman" w:hAnsi="Times New Roman"/>
          <w:b/>
          <w:sz w:val="23"/>
          <w:u w:val="none"/>
        </w:rPr>
        <w:t xml:space="preserve">B. </w:t>
      </w:r>
      <w:r>
        <w:rPr>
          <w:rFonts w:ascii="Times New Roman" w:hAnsi="Times New Roman"/>
          <w:b w:val="0"/>
          <w:i w:val="0"/>
          <w:sz w:val="23"/>
          <w:u w:val="none"/>
        </w:rPr>
        <w:t>phản ứng thế.</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cộng.</w:t>
      </w:r>
      <w:r>
        <w:tab/>
      </w:r>
      <w:r>
        <w:rPr>
          <w:rFonts w:ascii="Times New Roman" w:hAnsi="Times New Roman"/>
          <w:b/>
          <w:sz w:val="23"/>
          <w:u w:val="none"/>
        </w:rPr>
        <w:t xml:space="preserve">D. </w:t>
      </w:r>
      <w:r>
        <w:rPr>
          <w:rFonts w:ascii="Times New Roman" w:hAnsi="Times New Roman"/>
          <w:b w:val="0"/>
          <w:i w:val="0"/>
          <w:sz w:val="23"/>
          <w:u w:val="none"/>
        </w:rPr>
        <w:t>phản ứng oxi hóa.</w:t>
      </w:r>
    </w:p>
    <w:p>
      <w:pPr>
        <w:spacing w:before="80" w:after="40"/>
      </w:pPr>
      <w:r>
        <w:rPr>
          <w:rFonts w:ascii="Times New Roman" w:hAnsi="Times New Roman"/>
          <w:b/>
          <w:color w:val="2E7D32"/>
          <w:sz w:val="23"/>
        </w:rPr>
        <w:t xml:space="preserve">Câu 40. </w:t>
      </w:r>
      <w:r>
        <w:rPr>
          <w:rFonts w:ascii="Times New Roman" w:hAnsi="Times New Roman"/>
          <w:b/>
          <w:color w:val="00695C"/>
          <w:sz w:val="21"/>
        </w:rPr>
        <w:t xml:space="preserve">[H11-C4-P1-NB-040 | Biết] </w:t>
      </w:r>
      <w:r>
        <w:rPr>
          <w:rFonts w:ascii="Times New Roman" w:hAnsi="Times New Roman"/>
          <w:b w:val="0"/>
          <w:i w:val="0"/>
          <w:sz w:val="23"/>
          <w:u w:val="none"/>
        </w:rPr>
        <w:t>Khi cho methane tác dụng với chlorine (có ánh sáng) tạo thành sản phẩm thế dichloro có công thức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Cl.</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CHCl</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CCl</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41. </w:t>
      </w:r>
      <w:r>
        <w:rPr>
          <w:rFonts w:ascii="Times New Roman" w:hAnsi="Times New Roman"/>
          <w:b/>
          <w:color w:val="00695C"/>
          <w:sz w:val="21"/>
        </w:rPr>
        <w:t xml:space="preserve">[H11-C4-P1-NB-041 | Biết] </w:t>
      </w:r>
      <w:r>
        <w:rPr>
          <w:rFonts w:ascii="Times New Roman" w:hAnsi="Times New Roman"/>
          <w:b w:val="0"/>
          <w:i w:val="0"/>
          <w:sz w:val="23"/>
          <w:u w:val="none"/>
        </w:rPr>
        <w:t>Cho các chất sau: chloromethane, dichloromethane, trichloromethane và tetrachloromethane. Số chất là sản phẩm của phản ứng xảy ra khi trộn methane với chlorine và chiếu ánh sáng tử ngoại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42. </w:t>
      </w:r>
      <w:r>
        <w:rPr>
          <w:rFonts w:ascii="Times New Roman" w:hAnsi="Times New Roman"/>
          <w:b/>
          <w:color w:val="00695C"/>
          <w:sz w:val="21"/>
        </w:rPr>
        <w:t xml:space="preserve">[H11-C4-P1-NB-042 | Biết] </w:t>
      </w:r>
      <w:r>
        <w:rPr>
          <w:rFonts w:ascii="Times New Roman" w:hAnsi="Times New Roman"/>
          <w:b w:val="0"/>
          <w:i w:val="0"/>
          <w:sz w:val="23"/>
          <w:u w:val="none"/>
        </w:rPr>
        <w:t>Cho dãy gồm các alkane có công thức cấu tạo như sau:</w:t>
        <w:br/>
        <w:t>Số alkane tác dụng với chlorine có ánh sáng đều thu được 2 đồng phân cấu tạo monochloro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43. </w:t>
      </w:r>
      <w:r>
        <w:rPr>
          <w:rFonts w:ascii="Times New Roman" w:hAnsi="Times New Roman"/>
          <w:b/>
          <w:color w:val="00695C"/>
          <w:sz w:val="21"/>
        </w:rPr>
        <w:t xml:space="preserve">[H11-C4-P1-NB-043 | Biết] </w:t>
      </w:r>
      <w:r>
        <w:rPr>
          <w:rFonts w:ascii="Times New Roman" w:hAnsi="Times New Roman"/>
          <w:b w:val="0"/>
          <w:i w:val="0"/>
          <w:sz w:val="23"/>
          <w:u w:val="none"/>
        </w:rPr>
        <w:t>Khi thay thế nguyên tử H (đính với carbon bậc II) trong phân tử butane bằng nguyên tử Cl, thu được dẫn xuất monochloro có tên thay thế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1–chlorobutane.</w:t>
      </w:r>
      <w:r>
        <w:tab/>
      </w:r>
      <w:r>
        <w:rPr>
          <w:rFonts w:ascii="Times New Roman" w:hAnsi="Times New Roman"/>
          <w:b/>
          <w:sz w:val="23"/>
          <w:u w:val="none"/>
        </w:rPr>
        <w:t xml:space="preserve">B. </w:t>
      </w:r>
      <w:r>
        <w:rPr>
          <w:rFonts w:ascii="Times New Roman" w:hAnsi="Times New Roman"/>
          <w:b w:val="0"/>
          <w:i w:val="0"/>
          <w:sz w:val="23"/>
          <w:u w:val="none"/>
        </w:rPr>
        <w:t>2–chlorobutane.</w:t>
      </w:r>
      <w:r>
        <w:tab/>
      </w:r>
      <w:r>
        <w:rPr>
          <w:rFonts w:ascii="Times New Roman" w:hAnsi="Times New Roman"/>
          <w:b/>
          <w:sz w:val="23"/>
          <w:u w:val="none"/>
        </w:rPr>
        <w:t xml:space="preserve">C. </w:t>
      </w:r>
      <w:r>
        <w:rPr>
          <w:rFonts w:ascii="Times New Roman" w:hAnsi="Times New Roman"/>
          <w:b w:val="0"/>
          <w:i w:val="0"/>
          <w:sz w:val="23"/>
          <w:u w:val="none"/>
        </w:rPr>
        <w:t>3–chlorobutane.</w:t>
      </w:r>
      <w:r>
        <w:tab/>
      </w:r>
      <w:r>
        <w:rPr>
          <w:rFonts w:ascii="Times New Roman" w:hAnsi="Times New Roman"/>
          <w:b/>
          <w:sz w:val="23"/>
          <w:u w:val="none"/>
        </w:rPr>
        <w:t xml:space="preserve">D. </w:t>
      </w:r>
      <w:r>
        <w:rPr>
          <w:rFonts w:ascii="Times New Roman" w:hAnsi="Times New Roman"/>
          <w:b w:val="0"/>
          <w:i w:val="0"/>
          <w:sz w:val="23"/>
          <w:u w:val="none"/>
        </w:rPr>
        <w:t>4–chlorobutane.</w:t>
      </w:r>
    </w:p>
    <w:p>
      <w:pPr>
        <w:spacing w:before="80" w:after="40"/>
      </w:pPr>
      <w:r>
        <w:rPr>
          <w:rFonts w:ascii="Times New Roman" w:hAnsi="Times New Roman"/>
          <w:b/>
          <w:color w:val="2E7D32"/>
          <w:sz w:val="23"/>
        </w:rPr>
        <w:t xml:space="preserve">Câu 44. </w:t>
      </w:r>
      <w:r>
        <w:rPr>
          <w:rFonts w:ascii="Times New Roman" w:hAnsi="Times New Roman"/>
          <w:b/>
          <w:color w:val="00695C"/>
          <w:sz w:val="21"/>
        </w:rPr>
        <w:t xml:space="preserve">[H11-C4-P1-NB-044 | Biết] </w:t>
      </w:r>
      <w:r>
        <w:rPr>
          <w:rFonts w:ascii="Times New Roman" w:hAnsi="Times New Roman"/>
          <w:b w:val="0"/>
          <w:i w:val="0"/>
          <w:sz w:val="23"/>
          <w:u w:val="none"/>
        </w:rPr>
        <w:t>Khi cho một alkane có công thức phân tử là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 xml:space="preserve"> tác dụng với chlorine trong điều kiện có ánh sáng thu được 3 đồng phân cấu tạo thuộc loại dẫn xuất monochloro. Danh pháp thay thế của alkane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2,2–dimethylpropane.</w:t>
      </w:r>
      <w:r>
        <w:tab/>
      </w:r>
      <w:r>
        <w:rPr>
          <w:rFonts w:ascii="Times New Roman" w:hAnsi="Times New Roman"/>
          <w:b/>
          <w:sz w:val="23"/>
          <w:u w:val="none"/>
        </w:rPr>
        <w:t xml:space="preserve">B. </w:t>
      </w:r>
      <w:r>
        <w:rPr>
          <w:rFonts w:ascii="Times New Roman" w:hAnsi="Times New Roman"/>
          <w:b w:val="0"/>
          <w:i w:val="0"/>
          <w:sz w:val="23"/>
          <w:u w:val="none"/>
        </w:rPr>
        <w:t>2–methylbutane.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pentane.</w:t>
      </w:r>
      <w:r>
        <w:tab/>
      </w:r>
      <w:r>
        <w:rPr>
          <w:rFonts w:ascii="Times New Roman" w:hAnsi="Times New Roman"/>
          <w:b/>
          <w:sz w:val="23"/>
          <w:u w:val="none"/>
        </w:rPr>
        <w:t xml:space="preserve">D. </w:t>
      </w:r>
      <w:r>
        <w:rPr>
          <w:rFonts w:ascii="Times New Roman" w:hAnsi="Times New Roman"/>
          <w:b w:val="0"/>
          <w:i w:val="0"/>
          <w:sz w:val="23"/>
          <w:u w:val="none"/>
        </w:rPr>
        <w:t>2–dimethylpropane.</w:t>
      </w:r>
    </w:p>
    <w:p>
      <w:pPr>
        <w:spacing w:before="80" w:after="40"/>
      </w:pPr>
      <w:r>
        <w:rPr>
          <w:rFonts w:ascii="Times New Roman" w:hAnsi="Times New Roman"/>
          <w:b/>
          <w:color w:val="2E7D32"/>
          <w:sz w:val="23"/>
        </w:rPr>
        <w:t xml:space="preserve">Câu 45. </w:t>
      </w:r>
      <w:r>
        <w:rPr>
          <w:rFonts w:ascii="Times New Roman" w:hAnsi="Times New Roman"/>
          <w:b/>
          <w:color w:val="00695C"/>
          <w:sz w:val="21"/>
        </w:rPr>
        <w:t xml:space="preserve">[H11-C4-P1-NB-045 | Biết] </w:t>
      </w:r>
      <w:r>
        <w:rPr>
          <w:rFonts w:ascii="Times New Roman" w:hAnsi="Times New Roman"/>
          <w:b w:val="0"/>
          <w:i w:val="0"/>
          <w:sz w:val="23"/>
          <w:u w:val="none"/>
        </w:rPr>
        <w:t>Cho 4 chất: methane, ethane, propane và n–butane. Số chất tạo được một sản phẩm thế monochloro duy nhất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46. </w:t>
      </w:r>
      <w:r>
        <w:rPr>
          <w:rFonts w:ascii="Times New Roman" w:hAnsi="Times New Roman"/>
          <w:b/>
          <w:color w:val="00695C"/>
          <w:sz w:val="21"/>
        </w:rPr>
        <w:t xml:space="preserve">[H11-C4-P1-NB-046 | Biết] </w:t>
      </w:r>
      <w:r>
        <w:rPr>
          <w:rFonts w:ascii="Times New Roman" w:hAnsi="Times New Roman"/>
          <w:b w:val="0"/>
          <w:i w:val="0"/>
          <w:sz w:val="23"/>
          <w:u w:val="none"/>
        </w:rPr>
        <w:t>Alkane (A)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 (A) tác dụng với chlorine khi đun nóng chỉ tạo một dẫn xuất monochloro duy nhất. Tên gọi của (A)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pentane.</w:t>
      </w:r>
      <w:r>
        <w:tab/>
      </w:r>
      <w:r>
        <w:rPr>
          <w:rFonts w:ascii="Times New Roman" w:hAnsi="Times New Roman"/>
          <w:b/>
          <w:sz w:val="23"/>
          <w:u w:val="none"/>
        </w:rPr>
        <w:t xml:space="preserve">B. </w:t>
      </w:r>
      <w:r>
        <w:rPr>
          <w:rFonts w:ascii="Times New Roman" w:hAnsi="Times New Roman"/>
          <w:b w:val="0"/>
          <w:i w:val="0"/>
          <w:sz w:val="23"/>
          <w:u w:val="none"/>
        </w:rPr>
        <w:t>2–methylbutane.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2,2–dimethylpropane.</w:t>
      </w:r>
      <w:r>
        <w:tab/>
      </w:r>
      <w:r>
        <w:rPr>
          <w:rFonts w:ascii="Times New Roman" w:hAnsi="Times New Roman"/>
          <w:b/>
          <w:sz w:val="23"/>
          <w:u w:val="none"/>
        </w:rPr>
        <w:t xml:space="preserve">D. </w:t>
      </w:r>
      <w:r>
        <w:rPr>
          <w:rFonts w:ascii="Times New Roman" w:hAnsi="Times New Roman"/>
          <w:b w:val="0"/>
          <w:i w:val="0"/>
          <w:sz w:val="23"/>
          <w:u w:val="none"/>
        </w:rPr>
        <w:t>3–methylbutane.</w:t>
      </w:r>
    </w:p>
    <w:p>
      <w:pPr>
        <w:spacing w:before="80" w:after="40"/>
      </w:pPr>
      <w:r>
        <w:rPr>
          <w:rFonts w:ascii="Times New Roman" w:hAnsi="Times New Roman"/>
          <w:b/>
          <w:color w:val="2E7D32"/>
          <w:sz w:val="23"/>
        </w:rPr>
        <w:t xml:space="preserve">Câu 47. </w:t>
      </w:r>
      <w:r>
        <w:rPr>
          <w:rFonts w:ascii="Times New Roman" w:hAnsi="Times New Roman"/>
          <w:b/>
          <w:color w:val="00695C"/>
          <w:sz w:val="21"/>
        </w:rPr>
        <w:t xml:space="preserve">[H11-C4-P1-NB-047 | Biết] </w:t>
      </w:r>
      <w:r>
        <w:rPr>
          <w:rFonts w:ascii="Times New Roman" w:hAnsi="Times New Roman"/>
          <w:b w:val="0"/>
          <w:i w:val="0"/>
          <w:sz w:val="23"/>
          <w:u w:val="none"/>
        </w:rPr>
        <w:t>Trộn neopentane với chlorine và chiếu ánh sáng tử ngoại thì thu được tối đa bao nhiêu sản phẩm monochlorine?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48. </w:t>
      </w:r>
      <w:r>
        <w:rPr>
          <w:rFonts w:ascii="Times New Roman" w:hAnsi="Times New Roman"/>
          <w:b/>
          <w:color w:val="00695C"/>
          <w:sz w:val="21"/>
        </w:rPr>
        <w:t xml:space="preserve">[H11-C4-P1-NB-048 | Biết] </w:t>
      </w:r>
      <w:r>
        <w:rPr>
          <w:rFonts w:ascii="Times New Roman" w:hAnsi="Times New Roman"/>
          <w:b w:val="0"/>
          <w:i w:val="0"/>
          <w:sz w:val="23"/>
          <w:u w:val="none"/>
        </w:rPr>
        <w:t>Cracking alkane là quá trình phân cắt liên kết C–C (bẻ gãy mạch carbon) của các alkane mạch dài để tạo thành hỗn hợp các hydrocarbon có mạch carbon</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ngắn hơn.</w:t>
      </w:r>
      <w:r>
        <w:tab/>
      </w:r>
      <w:r>
        <w:rPr>
          <w:rFonts w:ascii="Times New Roman" w:hAnsi="Times New Roman"/>
          <w:b/>
          <w:sz w:val="23"/>
          <w:u w:val="none"/>
        </w:rPr>
        <w:t xml:space="preserve">B. </w:t>
      </w:r>
      <w:r>
        <w:rPr>
          <w:rFonts w:ascii="Times New Roman" w:hAnsi="Times New Roman"/>
          <w:b w:val="0"/>
          <w:i w:val="0"/>
          <w:sz w:val="23"/>
          <w:u w:val="none"/>
        </w:rPr>
        <w:t>dài hơn.</w:t>
      </w:r>
      <w:r>
        <w:tab/>
      </w:r>
      <w:r>
        <w:rPr>
          <w:rFonts w:ascii="Times New Roman" w:hAnsi="Times New Roman"/>
          <w:b/>
          <w:sz w:val="23"/>
          <w:u w:val="none"/>
        </w:rPr>
        <w:t xml:space="preserve">C. </w:t>
      </w:r>
      <w:r>
        <w:rPr>
          <w:rFonts w:ascii="Times New Roman" w:hAnsi="Times New Roman"/>
          <w:b w:val="0"/>
          <w:i w:val="0"/>
          <w:sz w:val="23"/>
          <w:u w:val="none"/>
        </w:rPr>
        <w:t>không đổi.</w:t>
      </w:r>
      <w:r>
        <w:tab/>
      </w:r>
      <w:r>
        <w:rPr>
          <w:rFonts w:ascii="Times New Roman" w:hAnsi="Times New Roman"/>
          <w:b/>
          <w:sz w:val="23"/>
          <w:u w:val="none"/>
        </w:rPr>
        <w:t xml:space="preserve">D. </w:t>
      </w:r>
      <w:r>
        <w:rPr>
          <w:rFonts w:ascii="Times New Roman" w:hAnsi="Times New Roman"/>
          <w:b w:val="0"/>
          <w:i w:val="0"/>
          <w:sz w:val="23"/>
          <w:u w:val="none"/>
        </w:rPr>
        <w:t>thay đổi.</w:t>
      </w:r>
    </w:p>
    <w:p>
      <w:pPr>
        <w:spacing w:before="80" w:after="40"/>
      </w:pPr>
      <w:r>
        <w:rPr>
          <w:rFonts w:ascii="Times New Roman" w:hAnsi="Times New Roman"/>
          <w:b/>
          <w:color w:val="2E7D32"/>
          <w:sz w:val="23"/>
        </w:rPr>
        <w:t xml:space="preserve">Câu 49. </w:t>
      </w:r>
      <w:r>
        <w:rPr>
          <w:rFonts w:ascii="Times New Roman" w:hAnsi="Times New Roman"/>
          <w:b/>
          <w:color w:val="00695C"/>
          <w:sz w:val="21"/>
        </w:rPr>
        <w:t xml:space="preserve">[H11-C4-P1-NB-049 | Biết] </w:t>
      </w:r>
      <w:r>
        <w:rPr>
          <w:rFonts w:ascii="Times New Roman" w:hAnsi="Times New Roman"/>
          <w:b w:val="0"/>
          <w:i w:val="0"/>
          <w:sz w:val="23"/>
          <w:u w:val="none"/>
        </w:rPr>
        <w:t>Quá trình phân cắt liên kết C–C (bẻ gãy mạch carbon) của các alkane mạch dài để tạo thành hỗn hợp các hydrocarbon có mạch carbon ngắn hơn được gọi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reforming alkane.</w:t>
      </w:r>
      <w:r>
        <w:tab/>
      </w:r>
      <w:r>
        <w:rPr>
          <w:rFonts w:ascii="Times New Roman" w:hAnsi="Times New Roman"/>
          <w:b/>
          <w:sz w:val="23"/>
          <w:u w:val="none"/>
        </w:rPr>
        <w:t xml:space="preserve">B. </w:t>
      </w:r>
      <w:r>
        <w:rPr>
          <w:rFonts w:ascii="Times New Roman" w:hAnsi="Times New Roman"/>
          <w:b w:val="0"/>
          <w:i w:val="0"/>
          <w:sz w:val="23"/>
          <w:u w:val="none"/>
        </w:rPr>
        <w:t>halogen hóa alkane.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cracking alkane.</w:t>
      </w:r>
      <w:r>
        <w:tab/>
      </w:r>
      <w:r>
        <w:rPr>
          <w:rFonts w:ascii="Times New Roman" w:hAnsi="Times New Roman"/>
          <w:b/>
          <w:sz w:val="23"/>
          <w:u w:val="none"/>
        </w:rPr>
        <w:t xml:space="preserve">D. </w:t>
      </w:r>
      <w:r>
        <w:rPr>
          <w:rFonts w:ascii="Times New Roman" w:hAnsi="Times New Roman"/>
          <w:b w:val="0"/>
          <w:i w:val="0"/>
          <w:sz w:val="23"/>
          <w:u w:val="none"/>
        </w:rPr>
        <w:t>oxi hóa hoàn toàn alkane.</w:t>
      </w:r>
    </w:p>
    <w:p>
      <w:pPr>
        <w:spacing w:before="80" w:after="40"/>
      </w:pPr>
      <w:r>
        <w:rPr>
          <w:rFonts w:ascii="Times New Roman" w:hAnsi="Times New Roman"/>
          <w:b/>
          <w:color w:val="2E7D32"/>
          <w:sz w:val="23"/>
        </w:rPr>
        <w:t xml:space="preserve">Câu 50. </w:t>
      </w:r>
      <w:r>
        <w:rPr>
          <w:rFonts w:ascii="Times New Roman" w:hAnsi="Times New Roman"/>
          <w:b/>
          <w:color w:val="00695C"/>
          <w:sz w:val="21"/>
        </w:rPr>
        <w:t xml:space="preserve">[H11-C4-P1-NB-050 | Biết] </w:t>
      </w:r>
      <w:r>
        <w:rPr>
          <w:rFonts w:ascii="Times New Roman" w:hAnsi="Times New Roman"/>
          <w:b w:val="0"/>
          <w:i w:val="0"/>
          <w:sz w:val="23"/>
          <w:u w:val="none"/>
        </w:rPr>
        <w:t>Khi nung nóng butane với xúc tác thích hợp thì thu được ethane. Phản ứng đã xảy ra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xml:space="preserve"> ¾t,</w:t>
      </w:r>
      <w:r>
        <w:rPr>
          <w:rFonts w:ascii="Times New Roman" w:hAnsi="Times New Roman"/>
          <w:b w:val="0"/>
          <w:i w:val="0"/>
          <w:sz w:val="23"/>
          <w:u w:val="none"/>
          <w:vertAlign w:val="superscript"/>
        </w:rPr>
        <w:t>x</w:t>
      </w:r>
      <w:r>
        <w:rPr>
          <w:rFonts w:ascii="Times New Roman" w:hAnsi="Times New Roman"/>
          <w:b w:val="0"/>
          <w:i w:val="0"/>
          <w:sz w:val="23"/>
          <w:u w:val="none"/>
        </w:rPr>
        <w:t>t¾o¾→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2C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xml:space="preserve"> ¾t,</w:t>
      </w:r>
      <w:r>
        <w:rPr>
          <w:rFonts w:ascii="Times New Roman" w:hAnsi="Times New Roman"/>
          <w:b w:val="0"/>
          <w:i w:val="0"/>
          <w:sz w:val="23"/>
          <w:u w:val="none"/>
          <w:vertAlign w:val="superscript"/>
        </w:rPr>
        <w:t>x</w:t>
      </w:r>
      <w:r>
        <w:rPr>
          <w:rFonts w:ascii="Times New Roman" w:hAnsi="Times New Roman"/>
          <w:b w:val="0"/>
          <w:i w:val="0"/>
          <w:sz w:val="23"/>
          <w:u w:val="none"/>
        </w:rPr>
        <w:t>t¾o¾→ 2C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xml:space="preserve"> ¾t,</w:t>
      </w:r>
      <w:r>
        <w:rPr>
          <w:rFonts w:ascii="Times New Roman" w:hAnsi="Times New Roman"/>
          <w:b w:val="0"/>
          <w:i w:val="0"/>
          <w:sz w:val="23"/>
          <w:u w:val="none"/>
          <w:vertAlign w:val="superscript"/>
        </w:rPr>
        <w:t>x</w:t>
      </w:r>
      <w:r>
        <w:rPr>
          <w:rFonts w:ascii="Times New Roman" w:hAnsi="Times New Roman"/>
          <w:b w:val="0"/>
          <w:i w:val="0"/>
          <w:sz w:val="23"/>
          <w:u w:val="none"/>
        </w:rPr>
        <w:t>t¾o¾→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xml:space="preserve"> +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xml:space="preserve"> +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xml:space="preserve"> ¾t,</w:t>
      </w:r>
      <w:r>
        <w:rPr>
          <w:rFonts w:ascii="Times New Roman" w:hAnsi="Times New Roman"/>
          <w:b w:val="0"/>
          <w:i w:val="0"/>
          <w:sz w:val="23"/>
          <w:u w:val="none"/>
          <w:vertAlign w:val="superscript"/>
        </w:rPr>
        <w:t>x</w:t>
      </w:r>
      <w:r>
        <w:rPr>
          <w:rFonts w:ascii="Times New Roman" w:hAnsi="Times New Roman"/>
          <w:b w:val="0"/>
          <w:i w:val="0"/>
          <w:sz w:val="23"/>
          <w:u w:val="none"/>
        </w:rPr>
        <w:t>t¾o¾→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51. </w:t>
      </w:r>
      <w:r>
        <w:rPr>
          <w:rFonts w:ascii="Times New Roman" w:hAnsi="Times New Roman"/>
          <w:b/>
          <w:color w:val="00695C"/>
          <w:sz w:val="21"/>
        </w:rPr>
        <w:t xml:space="preserve">[H11-C4-P1-NB-051 | Biết] </w:t>
      </w:r>
      <w:r>
        <w:rPr>
          <w:rFonts w:ascii="Times New Roman" w:hAnsi="Times New Roman"/>
          <w:b w:val="0"/>
          <w:i w:val="0"/>
          <w:sz w:val="23"/>
          <w:u w:val="none"/>
        </w:rPr>
        <w:t>Cracking butane ở điều kiện thích hợp thu được sản phẩm hydrocarbon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H</w:t>
      </w:r>
      <w:r>
        <w:rPr>
          <w:rFonts w:ascii="Times New Roman" w:hAnsi="Times New Roman"/>
          <w:b w:val="0"/>
          <w:i w:val="0"/>
          <w:sz w:val="23"/>
          <w:u w:val="none"/>
          <w:vertAlign w:val="subscript"/>
        </w:rPr>
        <w:t>2.</w:t>
      </w:r>
    </w:p>
    <w:p>
      <w:pPr>
        <w:spacing w:before="80" w:after="40"/>
      </w:pPr>
      <w:r>
        <w:rPr>
          <w:rFonts w:ascii="Times New Roman" w:hAnsi="Times New Roman"/>
          <w:b/>
          <w:color w:val="2E7D32"/>
          <w:sz w:val="23"/>
        </w:rPr>
        <w:t xml:space="preserve">Câu 52. </w:t>
      </w:r>
      <w:r>
        <w:rPr>
          <w:rFonts w:ascii="Times New Roman" w:hAnsi="Times New Roman"/>
          <w:b/>
          <w:color w:val="00695C"/>
          <w:sz w:val="21"/>
        </w:rPr>
        <w:t xml:space="preserve">[H11-C4-P1-NB-052 | Biết] </w:t>
      </w:r>
      <w:r>
        <w:rPr>
          <w:rFonts w:ascii="Times New Roman" w:hAnsi="Times New Roman"/>
          <w:b w:val="0"/>
          <w:i w:val="0"/>
          <w:sz w:val="23"/>
          <w:u w:val="none"/>
        </w:rPr>
        <w:t xml:space="preserve">Cho phản ứng nhiệt phân sau: X¾t, </w:t>
      </w:r>
      <w:r>
        <w:rPr>
          <w:rFonts w:ascii="Times New Roman" w:hAnsi="Times New Roman"/>
          <w:b w:val="0"/>
          <w:i w:val="0"/>
          <w:sz w:val="23"/>
          <w:u w:val="none"/>
          <w:vertAlign w:val="superscript"/>
        </w:rPr>
        <w:t>x</w:t>
      </w:r>
      <w:r>
        <w:rPr>
          <w:rFonts w:ascii="Times New Roman" w:hAnsi="Times New Roman"/>
          <w:b w:val="0"/>
          <w:i w:val="0"/>
          <w:sz w:val="23"/>
          <w:u w:val="none"/>
        </w:rPr>
        <w:t>t¾o¾→CH</w:t>
      </w:r>
      <w:r>
        <w:rPr>
          <w:rFonts w:ascii="Times New Roman" w:hAnsi="Times New Roman"/>
          <w:b w:val="0"/>
          <w:i w:val="0"/>
          <w:sz w:val="23"/>
          <w:u w:val="none"/>
          <w:vertAlign w:val="subscript"/>
        </w:rPr>
        <w:t>4</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b</w:t>
      </w:r>
      <w:r>
        <w:rPr>
          <w:rFonts w:ascii="Times New Roman" w:hAnsi="Times New Roman"/>
          <w:b w:val="0"/>
          <w:i w:val="0"/>
          <w:sz w:val="23"/>
          <w:u w:val="none"/>
        </w:rPr>
        <w:t>. Công thức cấu tạo thu gọn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53. </w:t>
      </w:r>
      <w:r>
        <w:rPr>
          <w:rFonts w:ascii="Times New Roman" w:hAnsi="Times New Roman"/>
          <w:b/>
          <w:color w:val="00695C"/>
          <w:sz w:val="21"/>
        </w:rPr>
        <w:t xml:space="preserve">[H11-C4-P1-NB-053 | Biết] </w:t>
      </w:r>
      <w:r>
        <w:rPr>
          <w:rFonts w:ascii="Times New Roman" w:hAnsi="Times New Roman"/>
          <w:b w:val="0"/>
          <w:i w:val="0"/>
          <w:sz w:val="23"/>
          <w:u w:val="none"/>
        </w:rPr>
        <w:t>Alkane X tham gia phản ứng cracking theo phương trình như sau:</w:t>
        <w:br/>
        <w:t>X ¾t,</w:t>
      </w:r>
      <w:r>
        <w:rPr>
          <w:rFonts w:ascii="Times New Roman" w:hAnsi="Times New Roman"/>
          <w:b w:val="0"/>
          <w:i w:val="0"/>
          <w:sz w:val="23"/>
          <w:u w:val="none"/>
          <w:vertAlign w:val="superscript"/>
        </w:rPr>
        <w:t>x</w:t>
      </w:r>
      <w:r>
        <w:rPr>
          <w:rFonts w:ascii="Times New Roman" w:hAnsi="Times New Roman"/>
          <w:b w:val="0"/>
          <w:i w:val="0"/>
          <w:sz w:val="23"/>
          <w:u w:val="none"/>
        </w:rPr>
        <w:t>t¾o¾→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xml:space="preserve"> +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xml:space="preserve"> +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br/>
        <w:t>Công thức phân tử của alkane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20</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16</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16</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54. </w:t>
      </w:r>
      <w:r>
        <w:rPr>
          <w:rFonts w:ascii="Times New Roman" w:hAnsi="Times New Roman"/>
          <w:b/>
          <w:color w:val="00695C"/>
          <w:sz w:val="21"/>
        </w:rPr>
        <w:t xml:space="preserve">[H11-C4-P1-NB-054 | Biết] </w:t>
      </w:r>
      <w:r>
        <w:rPr>
          <w:rFonts w:ascii="Times New Roman" w:hAnsi="Times New Roman"/>
          <w:b w:val="0"/>
          <w:i w:val="0"/>
          <w:sz w:val="23"/>
          <w:u w:val="none"/>
        </w:rPr>
        <w:t>Alkane X tham gia phản ứng cracking theo phương trình sau:</w:t>
        <w:br/>
        <w:t>C</w:t>
      </w:r>
      <w:r>
        <w:rPr>
          <w:rFonts w:ascii="Times New Roman" w:hAnsi="Times New Roman"/>
          <w:b w:val="0"/>
          <w:i w:val="0"/>
          <w:sz w:val="23"/>
          <w:u w:val="none"/>
          <w:vertAlign w:val="subscript"/>
        </w:rPr>
        <w:t>x</w:t>
      </w:r>
      <w:r>
        <w:rPr>
          <w:rFonts w:ascii="Times New Roman" w:hAnsi="Times New Roman"/>
          <w:b w:val="0"/>
          <w:i w:val="0"/>
          <w:sz w:val="23"/>
          <w:u w:val="none"/>
        </w:rPr>
        <w:t>H</w:t>
      </w:r>
      <w:r>
        <w:rPr>
          <w:rFonts w:ascii="Times New Roman" w:hAnsi="Times New Roman"/>
          <w:b w:val="0"/>
          <w:i w:val="0"/>
          <w:sz w:val="23"/>
          <w:u w:val="none"/>
          <w:vertAlign w:val="subscript"/>
        </w:rPr>
        <w:t>y</w:t>
      </w:r>
      <w:r>
        <w:rPr>
          <w:rFonts w:ascii="Times New Roman" w:hAnsi="Times New Roman"/>
          <w:b w:val="0"/>
          <w:i w:val="0"/>
          <w:sz w:val="23"/>
          <w:u w:val="none"/>
        </w:rPr>
        <w:t>¾t,</w:t>
      </w:r>
      <w:r>
        <w:rPr>
          <w:rFonts w:ascii="Times New Roman" w:hAnsi="Times New Roman"/>
          <w:b w:val="0"/>
          <w:i w:val="0"/>
          <w:sz w:val="23"/>
          <w:u w:val="none"/>
          <w:vertAlign w:val="superscript"/>
        </w:rPr>
        <w:t>x</w:t>
      </w:r>
      <w:r>
        <w:rPr>
          <w:rFonts w:ascii="Times New Roman" w:hAnsi="Times New Roman"/>
          <w:b w:val="0"/>
          <w:i w:val="0"/>
          <w:sz w:val="23"/>
          <w:u w:val="none"/>
        </w:rPr>
        <w:t>t¾o¾→ 2C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xml:space="preserve"> +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14</w:t>
      </w:r>
      <w:r>
        <w:rPr>
          <w:rFonts w:ascii="Times New Roman" w:hAnsi="Times New Roman"/>
          <w:b w:val="0"/>
          <w:i w:val="0"/>
          <w:sz w:val="23"/>
          <w:u w:val="none"/>
        </w:rPr>
        <w:br/>
        <w:t>Tên thay thế của alkane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Octane.</w:t>
      </w:r>
      <w:r>
        <w:tab/>
      </w:r>
      <w:r>
        <w:rPr>
          <w:rFonts w:ascii="Times New Roman" w:hAnsi="Times New Roman"/>
          <w:b/>
          <w:sz w:val="23"/>
          <w:u w:val="none"/>
        </w:rPr>
        <w:t xml:space="preserve">B. </w:t>
      </w:r>
      <w:r>
        <w:rPr>
          <w:rFonts w:ascii="Times New Roman" w:hAnsi="Times New Roman"/>
          <w:b w:val="0"/>
          <w:i w:val="0"/>
          <w:sz w:val="23"/>
          <w:u w:val="none"/>
        </w:rPr>
        <w:t>Decane.</w:t>
      </w:r>
      <w:r>
        <w:tab/>
      </w:r>
      <w:r>
        <w:rPr>
          <w:rFonts w:ascii="Times New Roman" w:hAnsi="Times New Roman"/>
          <w:b/>
          <w:sz w:val="23"/>
          <w:u w:val="none"/>
        </w:rPr>
        <w:t xml:space="preserve">C. </w:t>
      </w:r>
      <w:r>
        <w:rPr>
          <w:rFonts w:ascii="Times New Roman" w:hAnsi="Times New Roman"/>
          <w:b w:val="0"/>
          <w:i w:val="0"/>
          <w:sz w:val="23"/>
          <w:u w:val="none"/>
        </w:rPr>
        <w:t>Nonane.</w:t>
      </w:r>
      <w:r>
        <w:tab/>
      </w:r>
      <w:r>
        <w:rPr>
          <w:rFonts w:ascii="Times New Roman" w:hAnsi="Times New Roman"/>
          <w:b/>
          <w:sz w:val="23"/>
          <w:u w:val="none"/>
        </w:rPr>
        <w:t xml:space="preserve">D. </w:t>
      </w:r>
      <w:r>
        <w:rPr>
          <w:rFonts w:ascii="Times New Roman" w:hAnsi="Times New Roman"/>
          <w:b w:val="0"/>
          <w:i w:val="0"/>
          <w:sz w:val="23"/>
          <w:u w:val="none"/>
        </w:rPr>
        <w:t>Heptane.</w:t>
      </w:r>
    </w:p>
    <w:p>
      <w:pPr>
        <w:spacing w:before="80" w:after="40"/>
      </w:pPr>
      <w:r>
        <w:rPr>
          <w:rFonts w:ascii="Times New Roman" w:hAnsi="Times New Roman"/>
          <w:b/>
          <w:color w:val="2E7D32"/>
          <w:sz w:val="23"/>
        </w:rPr>
        <w:t xml:space="preserve">Câu 55. </w:t>
      </w:r>
      <w:r>
        <w:rPr>
          <w:rFonts w:ascii="Times New Roman" w:hAnsi="Times New Roman"/>
          <w:b/>
          <w:color w:val="00695C"/>
          <w:sz w:val="21"/>
        </w:rPr>
        <w:t xml:space="preserve">[H11-C4-P1-NB-055 | Biết] </w:t>
      </w:r>
      <w:r>
        <w:rPr>
          <w:rFonts w:ascii="Times New Roman" w:hAnsi="Times New Roman"/>
          <w:b w:val="0"/>
          <w:i w:val="0"/>
          <w:sz w:val="23"/>
          <w:u w:val="none"/>
        </w:rPr>
        <w:t>Tiến hành cracking 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32</w:t>
      </w:r>
      <w:r>
        <w:rPr>
          <w:rFonts w:ascii="Times New Roman" w:hAnsi="Times New Roman"/>
          <w:b w:val="0"/>
          <w:i w:val="0"/>
          <w:sz w:val="23"/>
          <w:u w:val="none"/>
        </w:rPr>
        <w:t xml:space="preserve"> thu được 1 phân tử chất hữu cơ X và 1 phân tử heptane. Công thức phân tử phù hợp với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7</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16</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18</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56. </w:t>
      </w:r>
      <w:r>
        <w:rPr>
          <w:rFonts w:ascii="Times New Roman" w:hAnsi="Times New Roman"/>
          <w:b/>
          <w:color w:val="00695C"/>
          <w:sz w:val="21"/>
        </w:rPr>
        <w:t xml:space="preserve">[H11-C4-P1-NB-056 | Biết] </w:t>
      </w:r>
      <w:r>
        <w:rPr>
          <w:rFonts w:ascii="Times New Roman" w:hAnsi="Times New Roman"/>
          <w:b w:val="0"/>
          <w:i w:val="0"/>
          <w:sz w:val="23"/>
          <w:u w:val="none"/>
        </w:rPr>
        <w:t>Reforming 1 mol alkane X, sơ đồ phản ứng xảy ra như sau:</w:t>
        <w:b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¾reformi</w:t>
      </w:r>
      <w:r>
        <w:rPr>
          <w:rFonts w:ascii="Times New Roman" w:hAnsi="Times New Roman"/>
          <w:b w:val="0"/>
          <w:i w:val="0"/>
          <w:sz w:val="23"/>
          <w:u w:val="none"/>
          <w:vertAlign w:val="superscript"/>
        </w:rPr>
        <w:t>n</w:t>
      </w:r>
      <w:r>
        <w:rPr>
          <w:rFonts w:ascii="Times New Roman" w:hAnsi="Times New Roman"/>
          <w:b w:val="0"/>
          <w:i w:val="0"/>
          <w:sz w:val="23"/>
          <w:u w:val="none"/>
        </w:rPr>
        <w:t>g¾¾¾→  + H</w:t>
      </w:r>
      <w:r>
        <w:rPr>
          <w:rFonts w:ascii="Times New Roman" w:hAnsi="Times New Roman"/>
          <w:b w:val="0"/>
          <w:i w:val="0"/>
          <w:sz w:val="23"/>
          <w:u w:val="none"/>
          <w:vertAlign w:val="subscript"/>
        </w:rPr>
        <w:t>2</w:t>
      </w:r>
      <w:r>
        <w:rPr>
          <w:rFonts w:ascii="Times New Roman" w:hAnsi="Times New Roman"/>
          <w:b w:val="0"/>
          <w:i w:val="0"/>
          <w:sz w:val="23"/>
          <w:u w:val="none"/>
        </w:rPr>
        <w:br/>
        <w:t>Số mol H</w:t>
      </w:r>
      <w:r>
        <w:rPr>
          <w:rFonts w:ascii="Times New Roman" w:hAnsi="Times New Roman"/>
          <w:b w:val="0"/>
          <w:i w:val="0"/>
          <w:sz w:val="23"/>
          <w:u w:val="none"/>
          <w:vertAlign w:val="subscript"/>
        </w:rPr>
        <w:t>2</w:t>
      </w:r>
      <w:r>
        <w:rPr>
          <w:rFonts w:ascii="Times New Roman" w:hAnsi="Times New Roman"/>
          <w:b w:val="0"/>
          <w:i w:val="0"/>
          <w:sz w:val="23"/>
          <w:u w:val="none"/>
        </w:rPr>
        <w:t>thu được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mol.</w:t>
      </w:r>
      <w:r>
        <w:tab/>
      </w:r>
      <w:r>
        <w:rPr>
          <w:rFonts w:ascii="Times New Roman" w:hAnsi="Times New Roman"/>
          <w:b/>
          <w:sz w:val="23"/>
          <w:u w:val="none"/>
        </w:rPr>
        <w:t xml:space="preserve">B. </w:t>
      </w:r>
      <w:r>
        <w:rPr>
          <w:rFonts w:ascii="Times New Roman" w:hAnsi="Times New Roman"/>
          <w:b w:val="0"/>
          <w:i w:val="0"/>
          <w:sz w:val="23"/>
          <w:u w:val="none"/>
        </w:rPr>
        <w:t>3 mol.</w:t>
      </w:r>
      <w:r>
        <w:tab/>
      </w:r>
      <w:r>
        <w:rPr>
          <w:rFonts w:ascii="Times New Roman" w:hAnsi="Times New Roman"/>
          <w:b/>
          <w:sz w:val="23"/>
          <w:u w:val="none"/>
        </w:rPr>
        <w:t xml:space="preserve">C. </w:t>
      </w:r>
      <w:r>
        <w:rPr>
          <w:rFonts w:ascii="Times New Roman" w:hAnsi="Times New Roman"/>
          <w:b w:val="0"/>
          <w:i w:val="0"/>
          <w:sz w:val="23"/>
          <w:u w:val="none"/>
        </w:rPr>
        <w:t>4 mol.</w:t>
      </w:r>
      <w:r>
        <w:tab/>
      </w:r>
      <w:r>
        <w:rPr>
          <w:rFonts w:ascii="Times New Roman" w:hAnsi="Times New Roman"/>
          <w:b/>
          <w:sz w:val="23"/>
          <w:u w:val="none"/>
        </w:rPr>
        <w:t xml:space="preserve">D. </w:t>
      </w:r>
      <w:r>
        <w:rPr>
          <w:rFonts w:ascii="Times New Roman" w:hAnsi="Times New Roman"/>
          <w:b w:val="0"/>
          <w:i w:val="0"/>
          <w:sz w:val="23"/>
          <w:u w:val="none"/>
        </w:rPr>
        <w:t>2 mol.</w:t>
      </w:r>
    </w:p>
    <w:p>
      <w:pPr>
        <w:spacing w:before="80" w:after="40"/>
      </w:pPr>
      <w:r>
        <w:rPr>
          <w:rFonts w:ascii="Times New Roman" w:hAnsi="Times New Roman"/>
          <w:b/>
          <w:color w:val="2E7D32"/>
          <w:sz w:val="23"/>
        </w:rPr>
        <w:t xml:space="preserve">Câu 57. </w:t>
      </w:r>
      <w:r>
        <w:rPr>
          <w:rFonts w:ascii="Times New Roman" w:hAnsi="Times New Roman"/>
          <w:b/>
          <w:color w:val="00695C"/>
          <w:sz w:val="21"/>
        </w:rPr>
        <w:t xml:space="preserve">[H11-C4-P1-NB-057 | Biết] </w:t>
      </w:r>
      <w:r>
        <w:rPr>
          <w:rFonts w:ascii="Times New Roman" w:hAnsi="Times New Roman"/>
          <w:b w:val="0"/>
          <w:i w:val="0"/>
          <w:sz w:val="23"/>
          <w:u w:val="none"/>
        </w:rPr>
        <w:t>Công thức của các chất X, Y, Z trong phản ứng nhiệt phân octane sau:</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14</w:t>
      </w:r>
      <w:r>
        <w:rPr>
          <w:rFonts w:ascii="Times New Roman" w:hAnsi="Times New Roman"/>
          <w:b w:val="0"/>
          <w:i w:val="0"/>
          <w:sz w:val="23"/>
          <w:u w:val="none"/>
        </w:rPr>
        <w: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14</w:t>
      </w:r>
      <w:r>
        <w:rPr>
          <w:rFonts w:ascii="Times New Roman" w:hAnsi="Times New Roman"/>
          <w:b w:val="0"/>
          <w:i w:val="0"/>
          <w:sz w:val="23"/>
          <w:u w:val="none"/>
        </w:rPr>
        <w: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58. </w:t>
      </w:r>
      <w:r>
        <w:rPr>
          <w:rFonts w:ascii="Times New Roman" w:hAnsi="Times New Roman"/>
          <w:b/>
          <w:color w:val="00695C"/>
          <w:sz w:val="21"/>
        </w:rPr>
        <w:t xml:space="preserve">[H11-C4-P1-NB-058 | Biết] </w:t>
      </w:r>
      <w:r>
        <w:rPr>
          <w:rFonts w:ascii="Times New Roman" w:hAnsi="Times New Roman"/>
          <w:b w:val="0"/>
          <w:i w:val="0"/>
          <w:sz w:val="23"/>
          <w:u w:val="none"/>
        </w:rPr>
        <w:t>Trong số các chất sau, chất nào sau đây không thể là sản phẩm của phản ứng reforming hexane?</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isohexane.</w:t>
      </w:r>
      <w:r>
        <w:tab/>
      </w:r>
      <w:r>
        <w:rPr>
          <w:rFonts w:ascii="Times New Roman" w:hAnsi="Times New Roman"/>
          <w:b/>
          <w:sz w:val="23"/>
          <w:u w:val="none"/>
        </w:rPr>
        <w:t xml:space="preserve">B. </w:t>
      </w:r>
      <w:r>
        <w:rPr>
          <w:rFonts w:ascii="Times New Roman" w:hAnsi="Times New Roman"/>
          <w:b w:val="0"/>
          <w:i w:val="0"/>
          <w:sz w:val="23"/>
          <w:u w:val="none"/>
        </w:rPr>
        <w:t>2,3–dimethylbutane.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2–methylpentane.</w:t>
      </w:r>
      <w:r>
        <w:tab/>
      </w:r>
      <w:r>
        <w:rPr>
          <w:rFonts w:ascii="Times New Roman" w:hAnsi="Times New Roman"/>
          <w:b/>
          <w:sz w:val="23"/>
          <w:u w:val="none"/>
        </w:rPr>
        <w:t xml:space="preserve">D. </w:t>
      </w:r>
      <w:r>
        <w:rPr>
          <w:rFonts w:ascii="Times New Roman" w:hAnsi="Times New Roman"/>
          <w:b w:val="0"/>
          <w:i w:val="0"/>
          <w:sz w:val="23"/>
          <w:u w:val="none"/>
        </w:rPr>
        <w:t>2,2–dimethylpropane.</w:t>
      </w:r>
    </w:p>
    <w:p>
      <w:pPr>
        <w:spacing w:before="80" w:after="40"/>
      </w:pPr>
      <w:r>
        <w:rPr>
          <w:rFonts w:ascii="Times New Roman" w:hAnsi="Times New Roman"/>
          <w:b/>
          <w:color w:val="2E7D32"/>
          <w:sz w:val="23"/>
        </w:rPr>
        <w:t xml:space="preserve">Câu 59. </w:t>
      </w:r>
      <w:r>
        <w:rPr>
          <w:rFonts w:ascii="Times New Roman" w:hAnsi="Times New Roman"/>
          <w:b/>
          <w:color w:val="00695C"/>
          <w:sz w:val="21"/>
        </w:rPr>
        <w:t xml:space="preserve">[H11-C4-P1-NB-059 | Biết] </w:t>
      </w:r>
      <w:r>
        <w:rPr>
          <w:rFonts w:ascii="Times New Roman" w:hAnsi="Times New Roman"/>
          <w:b w:val="0"/>
          <w:i w:val="0"/>
          <w:sz w:val="23"/>
          <w:u w:val="none"/>
        </w:rPr>
        <w:t>Cho các chất sau: (1) isopentane; (2) cyclopentane; (3) 3–methylpentane; (4) 2,2–dimethylpropane và (5) 2–methylpropane. Trong số các chất này, có bao nhiêu chất có thể là sản phẩm reforming pentane?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60. </w:t>
      </w:r>
      <w:r>
        <w:rPr>
          <w:rFonts w:ascii="Times New Roman" w:hAnsi="Times New Roman"/>
          <w:b/>
          <w:color w:val="00695C"/>
          <w:sz w:val="21"/>
        </w:rPr>
        <w:t xml:space="preserve">[H11-C4-P1-NB-060 | Biết] </w:t>
      </w:r>
      <w:r>
        <w:rPr>
          <w:rFonts w:ascii="Times New Roman" w:hAnsi="Times New Roman"/>
          <w:b w:val="0"/>
          <w:i w:val="0"/>
          <w:sz w:val="23"/>
          <w:u w:val="none"/>
        </w:rPr>
        <w:t>Phát biểu nào dưới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Reforming alkane là phản ứng quan trọng được ứng dụng trong công nghiệp lọc dầu do giúp tăng chỉ số octane của xăng.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Reforming là phản ứng quan trọng để điều chế các alkane có mạch ngắn hơn.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Reforming alkane không làm thay đổi số nguyên tử carbon trong phân tử.</w:t>
      </w:r>
    </w:p>
    <w:p>
      <w:pPr>
        <w:spacing w:before="20" w:after="30"/>
        <w:ind w:left="227"/>
      </w:pP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61. </w:t>
      </w:r>
      <w:r>
        <w:rPr>
          <w:rFonts w:ascii="Times New Roman" w:hAnsi="Times New Roman"/>
          <w:b/>
          <w:color w:val="00695C"/>
          <w:sz w:val="21"/>
        </w:rPr>
        <w:t xml:space="preserve">[H11-C4-P1-NB-061 | Biết] </w:t>
      </w:r>
      <w:r>
        <w:rPr>
          <w:rFonts w:ascii="Times New Roman" w:hAnsi="Times New Roman"/>
          <w:b w:val="0"/>
          <w:i w:val="0"/>
          <w:sz w:val="23"/>
          <w:u w:val="none"/>
        </w:rPr>
        <w:t>Biogas là một loại khí sinh học, được sản xuất bằng cách ủ kín các chất thải hữu cơ trong chăn nuôi, sinh hoạt. Biogas được dùng để đun nấu, chạy máy phát điện sinh hoạt gia đình. Thành phần chính của biogas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62. </w:t>
      </w:r>
      <w:r>
        <w:rPr>
          <w:rFonts w:ascii="Times New Roman" w:hAnsi="Times New Roman"/>
          <w:b/>
          <w:color w:val="00695C"/>
          <w:sz w:val="21"/>
        </w:rPr>
        <w:t xml:space="preserve">[H11-C4-P1-NB-062 | Biết] </w:t>
      </w:r>
      <w:r>
        <w:rPr>
          <w:rFonts w:ascii="Times New Roman" w:hAnsi="Times New Roman"/>
          <w:b w:val="0"/>
          <w:i w:val="0"/>
          <w:sz w:val="23"/>
          <w:u w:val="none"/>
        </w:rPr>
        <w:t>Trong công nghiệp, các alkane được điều chế từ nguồn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Sodium acetate.</w:t>
      </w:r>
      <w:r>
        <w:tab/>
      </w:r>
      <w:r>
        <w:rPr>
          <w:rFonts w:ascii="Times New Roman" w:hAnsi="Times New Roman"/>
          <w:b/>
          <w:sz w:val="23"/>
          <w:u w:val="none"/>
        </w:rPr>
        <w:t xml:space="preserve">B. </w:t>
      </w:r>
      <w:r>
        <w:rPr>
          <w:rFonts w:ascii="Times New Roman" w:hAnsi="Times New Roman"/>
          <w:b w:val="0"/>
          <w:i w:val="0"/>
          <w:sz w:val="23"/>
          <w:u w:val="none"/>
        </w:rPr>
        <w:t>Dầu mỏ và khí dầu mỏ.</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Aluminium carbide (Al</w:t>
      </w:r>
      <w:r>
        <w:rPr>
          <w:rFonts w:ascii="Times New Roman" w:hAnsi="Times New Roman"/>
          <w:b w:val="0"/>
          <w:i w:val="0"/>
          <w:sz w:val="23"/>
          <w:u w:val="none"/>
          <w:vertAlign w:val="subscript"/>
        </w:rPr>
        <w:t>4</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Khí biogas.</w:t>
      </w:r>
    </w:p>
    <w:p>
      <w:pPr>
        <w:spacing w:before="80" w:after="40"/>
      </w:pPr>
      <w:r>
        <w:rPr>
          <w:rFonts w:ascii="Times New Roman" w:hAnsi="Times New Roman"/>
          <w:b/>
          <w:color w:val="2E7D32"/>
          <w:sz w:val="23"/>
        </w:rPr>
        <w:t xml:space="preserve">Câu 63. </w:t>
      </w:r>
      <w:r>
        <w:rPr>
          <w:rFonts w:ascii="Times New Roman" w:hAnsi="Times New Roman"/>
          <w:b/>
          <w:color w:val="00695C"/>
          <w:sz w:val="21"/>
        </w:rPr>
        <w:t xml:space="preserve">[H11-C4-P1-NB-063 | Biết] </w:t>
      </w:r>
      <w:r>
        <w:rPr>
          <w:rFonts w:ascii="Times New Roman" w:hAnsi="Times New Roman"/>
          <w:b w:val="0"/>
          <w:i w:val="0"/>
          <w:sz w:val="23"/>
          <w:u w:val="none"/>
        </w:rPr>
        <w:t>Khí thải động cơ có thể chứa khí nào gây ô nhiễm môi trường?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NO</w:t>
      </w:r>
      <w:r>
        <w:rPr>
          <w:rFonts w:ascii="Times New Roman" w:hAnsi="Times New Roman"/>
          <w:b w:val="0"/>
          <w:i w:val="0"/>
          <w:sz w:val="23"/>
          <w:u w:val="none"/>
          <w:vertAlign w:val="subscript"/>
        </w:rPr>
        <w:t>x</w:t>
      </w:r>
      <w:r>
        <w:rPr>
          <w:rFonts w:ascii="Times New Roman" w:hAnsi="Times New Roman"/>
          <w:b w:val="0"/>
          <w:i w:val="0"/>
          <w:sz w:val="23"/>
          <w:u w:val="none"/>
        </w:rPr>
        <w:t>, SO</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N</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64. </w:t>
      </w:r>
      <w:r>
        <w:rPr>
          <w:rFonts w:ascii="Times New Roman" w:hAnsi="Times New Roman"/>
          <w:b/>
          <w:color w:val="00695C"/>
          <w:sz w:val="21"/>
        </w:rPr>
        <w:t xml:space="preserve">[H11-C4-P1-NB-064 | Biết] </w:t>
      </w:r>
      <w:r>
        <w:rPr>
          <w:rFonts w:ascii="Times New Roman" w:hAnsi="Times New Roman"/>
          <w:b w:val="0"/>
          <w:i w:val="0"/>
          <w:sz w:val="23"/>
          <w:u w:val="none"/>
        </w:rPr>
        <w:t>Để dập tắt đám cháy xăng dầu người ta sẽ</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phun nước vào ngọn lửa.</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dùng chăn khô trùm lên ngọn lửa.</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phủ cát lên ngọn lửa hoặc dùng chăn cotton ướt trùm lên ngọn lửa.</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phun CO</w:t>
      </w:r>
      <w:r>
        <w:rPr>
          <w:rFonts w:ascii="Times New Roman" w:hAnsi="Times New Roman"/>
          <w:b w:val="0"/>
          <w:i w:val="0"/>
          <w:sz w:val="23"/>
          <w:u w:val="none"/>
          <w:vertAlign w:val="subscript"/>
        </w:rPr>
        <w:t>2</w:t>
      </w:r>
      <w:r>
        <w:rPr>
          <w:rFonts w:ascii="Times New Roman" w:hAnsi="Times New Roman"/>
          <w:b w:val="0"/>
          <w:i w:val="0"/>
          <w:sz w:val="23"/>
          <w:u w:val="none"/>
        </w:rPr>
        <w:t xml:space="preserve"> vào ngọn lửa.</w:t>
      </w:r>
    </w:p>
    <w:p>
      <w:pPr>
        <w:spacing w:before="80" w:after="40"/>
      </w:pPr>
      <w:r>
        <w:rPr>
          <w:rFonts w:ascii="Times New Roman" w:hAnsi="Times New Roman"/>
          <w:b/>
          <w:color w:val="2E7D32"/>
          <w:sz w:val="23"/>
        </w:rPr>
        <w:t xml:space="preserve">Câu 65. </w:t>
      </w:r>
      <w:r>
        <w:rPr>
          <w:rFonts w:ascii="Times New Roman" w:hAnsi="Times New Roman"/>
          <w:b/>
          <w:color w:val="00695C"/>
          <w:sz w:val="21"/>
        </w:rPr>
        <w:t xml:space="preserve">[H11-C4-P1-NB-065 | Biết] </w:t>
      </w:r>
      <w:r>
        <w:rPr>
          <w:rFonts w:ascii="Times New Roman" w:hAnsi="Times New Roman"/>
          <w:b w:val="0"/>
          <w:i w:val="0"/>
          <w:sz w:val="23"/>
          <w:u w:val="none"/>
        </w:rPr>
        <w:t>Phát biểu nào sau đây về ứng dụng của alkane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Propane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và butane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xml:space="preserve"> được sử dụng làm khí đốt.</w:t>
      </w:r>
    </w:p>
    <w:p>
      <w:pPr>
        <w:spacing w:before="20" w:after="30"/>
        <w:ind w:left="227"/>
      </w:pPr>
      <w:r>
        <w:rPr>
          <w:rFonts w:ascii="Times New Roman" w:hAnsi="Times New Roman"/>
          <w:b/>
          <w:sz w:val="23"/>
          <w:u w:val="none"/>
        </w:rPr>
        <w:t xml:space="preserve">B. </w:t>
      </w:r>
    </w:p>
    <w:p>
      <w:pPr>
        <w:spacing w:before="20" w:after="30"/>
        <w:ind w:left="227"/>
      </w:pPr>
      <w:r>
        <w:rPr>
          <w:rFonts w:ascii="Times New Roman" w:hAnsi="Times New Roman"/>
          <w:b/>
          <w:sz w:val="23"/>
          <w:u w:val="none"/>
        </w:rPr>
        <w:t xml:space="preserve">C. </w:t>
      </w:r>
    </w:p>
    <w:p>
      <w:pPr>
        <w:spacing w:before="20" w:after="30"/>
        <w:ind w:left="227"/>
      </w:pP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66. </w:t>
      </w:r>
      <w:r>
        <w:rPr>
          <w:rFonts w:ascii="Times New Roman" w:hAnsi="Times New Roman"/>
          <w:b/>
          <w:color w:val="00695C"/>
          <w:sz w:val="21"/>
        </w:rPr>
        <w:t xml:space="preserve">[H11-C4-P1-NB-066 | Biết] </w:t>
      </w:r>
      <w:r>
        <w:rPr>
          <w:rFonts w:ascii="Times New Roman" w:hAnsi="Times New Roman"/>
          <w:b w:val="0"/>
          <w:i w:val="0"/>
          <w:sz w:val="23"/>
          <w:u w:val="none"/>
        </w:rPr>
        <w:t>Phương pháo nào sau đây có thể được thực hiện để góp phần hạn chế ô nhiễm môi trường do các phương tiện giao thông gây ra?</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Không sử dụng phương tiện giao thông.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Cấm các phương tiện giao thông tại các đô thị.</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Sử dụng phương tiện chạy bằng điện hoặc nhiên liệu xanh.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Sử dụng các phương tiện chạy bằng than đá.</w:t>
      </w:r>
    </w:p>
    <w:p>
      <w:pPr>
        <w:spacing w:before="80" w:after="40"/>
      </w:pPr>
      <w:r>
        <w:rPr>
          <w:rFonts w:ascii="Times New Roman" w:hAnsi="Times New Roman"/>
          <w:b/>
          <w:color w:val="2E7D32"/>
          <w:sz w:val="23"/>
        </w:rPr>
        <w:t xml:space="preserve">Câu 67. </w:t>
      </w:r>
      <w:r>
        <w:rPr>
          <w:rFonts w:ascii="Times New Roman" w:hAnsi="Times New Roman"/>
          <w:b/>
          <w:color w:val="00695C"/>
          <w:sz w:val="21"/>
        </w:rPr>
        <w:t xml:space="preserve">[H11-C4-P1-NB-067 | Biết] </w:t>
      </w:r>
      <w:r>
        <w:rPr>
          <w:rFonts w:ascii="Times New Roman" w:hAnsi="Times New Roman"/>
          <w:b w:val="0"/>
          <w:i w:val="0"/>
          <w:sz w:val="23"/>
          <w:u w:val="none"/>
        </w:rPr>
        <w:t>Biện pháp nào dưới đây không giúp giảm ô nhiễm môi trường do các phương tiện giao thông gây ra?</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Sử dụng các nhiên liệu như xăng, dầu diesel.</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Sử dụng các loại nhiên liệu sinh học như xăng E</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Sử dụng các loại nhiên liệu cháy sạch.</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Đưa thêm chất xúc tác vào ống xả động cơ để chuyển hóa các khí thải độc.</w:t>
      </w:r>
    </w:p>
    <w:p>
      <w:pPr>
        <w:spacing w:before="80" w:after="40"/>
      </w:pPr>
      <w:r>
        <w:rPr>
          <w:rFonts w:ascii="Times New Roman" w:hAnsi="Times New Roman"/>
          <w:b/>
          <w:color w:val="2E7D32"/>
          <w:sz w:val="23"/>
        </w:rPr>
        <w:t xml:space="preserve">Câu 68. </w:t>
      </w:r>
      <w:r>
        <w:rPr>
          <w:rFonts w:ascii="Times New Roman" w:hAnsi="Times New Roman"/>
          <w:b/>
          <w:color w:val="00695C"/>
          <w:sz w:val="21"/>
        </w:rPr>
        <w:t xml:space="preserve">[H11-C4-P1-NB-068 | Biết] </w:t>
      </w:r>
      <w:r>
        <w:rPr>
          <w:rFonts w:ascii="Times New Roman" w:hAnsi="Times New Roman"/>
          <w:b w:val="0"/>
          <w:i w:val="0"/>
          <w:sz w:val="23"/>
          <w:u w:val="none"/>
        </w:rPr>
        <w:t>Khi bị cháy xăng dầu không nên dùng nước để dập tắt vì</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Xăng dầu nhẹ hơn nước nổi trên mặt nước, làm tăng khả năng tiếp xúc với oxygen, làm đám cháy loang rộng hơn.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Xăng dầu tác dụng với nước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Nước xúc tác cho phản ứng cháy của xăng dầu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Đám cháy cung cấp nhiệt làm H</w:t>
      </w:r>
      <w:r>
        <w:rPr>
          <w:rFonts w:ascii="Times New Roman" w:hAnsi="Times New Roman"/>
          <w:b w:val="0"/>
          <w:i w:val="0"/>
          <w:sz w:val="23"/>
          <w:u w:val="none"/>
          <w:vertAlign w:val="subscript"/>
        </w:rPr>
        <w:t>2</w:t>
      </w:r>
      <w:r>
        <w:rPr>
          <w:rFonts w:ascii="Times New Roman" w:hAnsi="Times New Roman"/>
          <w:b w:val="0"/>
          <w:i w:val="0"/>
          <w:sz w:val="23"/>
          <w:u w:val="none"/>
        </w:rPr>
        <w:t>O bị phân hủy giải phóng oxygen cung cấp thêm cho đám cháy to hơn.</w:t>
      </w:r>
    </w:p>
    <w:p>
      <w:pPr>
        <w:spacing w:before="80" w:after="40"/>
      </w:pPr>
      <w:r>
        <w:rPr>
          <w:rFonts w:ascii="Times New Roman" w:hAnsi="Times New Roman"/>
          <w:b/>
          <w:color w:val="2E7D32"/>
          <w:sz w:val="23"/>
        </w:rPr>
        <w:t xml:space="preserve">Câu 69. </w:t>
      </w:r>
      <w:r>
        <w:rPr>
          <w:rFonts w:ascii="Times New Roman" w:hAnsi="Times New Roman"/>
          <w:b/>
          <w:color w:val="00695C"/>
          <w:sz w:val="21"/>
        </w:rPr>
        <w:t xml:space="preserve">[H11-C4-P1-NB-069 | Biết] </w:t>
      </w:r>
      <w:r>
        <w:rPr>
          <w:rFonts w:ascii="Times New Roman" w:hAnsi="Times New Roman"/>
          <w:b w:val="0"/>
          <w:i w:val="0"/>
          <w:sz w:val="23"/>
          <w:u w:val="none"/>
        </w:rPr>
        <w:t>Chất nào sau đây là đồng phân của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C=CH–CH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CH≡C–CH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70. </w:t>
      </w:r>
      <w:r>
        <w:rPr>
          <w:rFonts w:ascii="Times New Roman" w:hAnsi="Times New Roman"/>
          <w:b/>
          <w:color w:val="00695C"/>
          <w:sz w:val="21"/>
        </w:rPr>
        <w:t xml:space="preserve">[H11-C4-P1-NB-070 | Biết] </w:t>
      </w:r>
      <w:r>
        <w:rPr>
          <w:rFonts w:ascii="Times New Roman" w:hAnsi="Times New Roman"/>
          <w:b w:val="0"/>
          <w:i w:val="0"/>
          <w:sz w:val="23"/>
          <w:u w:val="none"/>
        </w:rPr>
        <w:t>Chất nào sau đây có đồng phân hình học?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CH≡C−CH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71. </w:t>
      </w:r>
      <w:r>
        <w:rPr>
          <w:rFonts w:ascii="Times New Roman" w:hAnsi="Times New Roman"/>
          <w:b/>
          <w:color w:val="00695C"/>
          <w:sz w:val="21"/>
        </w:rPr>
        <w:t xml:space="preserve">[H11-C4-P1-NB-071 | Biết] </w:t>
      </w:r>
      <w:r>
        <w:rPr>
          <w:rFonts w:ascii="Times New Roman" w:hAnsi="Times New Roman"/>
          <w:b w:val="0"/>
          <w:i w:val="0"/>
          <w:sz w:val="23"/>
          <w:u w:val="none"/>
        </w:rPr>
        <w:t>Chất nào sau đây có đồng phân hình học?</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−C≡C−CH=CH−CH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−C≡C−CH=CH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72. </w:t>
      </w:r>
      <w:r>
        <w:rPr>
          <w:rFonts w:ascii="Times New Roman" w:hAnsi="Times New Roman"/>
          <w:b/>
          <w:color w:val="00695C"/>
          <w:sz w:val="21"/>
        </w:rPr>
        <w:t xml:space="preserve">[H11-C4-P1-NB-072 | Biết] </w:t>
      </w:r>
      <w:r>
        <w:rPr>
          <w:rFonts w:ascii="Times New Roman" w:hAnsi="Times New Roman"/>
          <w:b w:val="0"/>
          <w:i w:val="0"/>
          <w:sz w:val="23"/>
          <w:u w:val="none"/>
        </w:rPr>
        <w:t>Cho các chất sau:</w:t>
        <w:br/>
        <w:t>Chất có đồng phân hình học là</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(a)</w:t>
            </w:r>
          </w:p>
        </w:tc>
        <w:tc>
          <w:tcPr>
            <w:tcW w:type="dxa" w:w="2551"/>
          </w:tcPr>
          <w:p>
            <w:pPr>
              <w:spacing w:before="30" w:after="30"/>
              <w:jc w:val="center"/>
            </w:pPr>
            <w:r>
              <w:rPr>
                <w:rFonts w:ascii="Times New Roman" w:hAnsi="Times New Roman"/>
                <w:b/>
                <w:i w:val="0"/>
                <w:sz w:val="21"/>
                <w:u w:val="none"/>
              </w:rPr>
              <w:t>(b)</w:t>
            </w:r>
          </w:p>
        </w:tc>
        <w:tc>
          <w:tcPr>
            <w:tcW w:type="dxa" w:w="2551"/>
          </w:tcPr>
          <w:p>
            <w:pPr>
              <w:spacing w:before="30" w:after="30"/>
              <w:jc w:val="center"/>
            </w:pPr>
            <w:r>
              <w:rPr>
                <w:rFonts w:ascii="Times New Roman" w:hAnsi="Times New Roman"/>
                <w:b/>
                <w:i w:val="0"/>
                <w:sz w:val="21"/>
                <w:u w:val="none"/>
              </w:rPr>
              <w:t>(c)</w:t>
            </w:r>
          </w:p>
        </w:tc>
        <w:tc>
          <w:tcPr>
            <w:tcW w:type="dxa" w:w="2551"/>
          </w:tcPr>
          <w:p>
            <w:pPr>
              <w:spacing w:before="30" w:after="30"/>
              <w:jc w:val="center"/>
            </w:pPr>
            <w:r>
              <w:rPr>
                <w:rFonts w:ascii="Times New Roman" w:hAnsi="Times New Roman"/>
                <w:b/>
                <w:i w:val="0"/>
                <w:sz w:val="21"/>
                <w:u w:val="none"/>
              </w:rPr>
              <w:t>(d)</w:t>
            </w:r>
          </w:p>
        </w:tc>
      </w:tr>
    </w:tbl>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 (b).</w:t>
      </w:r>
      <w:r>
        <w:tab/>
      </w:r>
      <w:r>
        <w:rPr>
          <w:rFonts w:ascii="Times New Roman" w:hAnsi="Times New Roman"/>
          <w:b/>
          <w:sz w:val="23"/>
          <w:u w:val="none"/>
        </w:rPr>
        <w:t xml:space="preserve">B. </w:t>
      </w:r>
      <w:r>
        <w:rPr>
          <w:rFonts w:ascii="Times New Roman" w:hAnsi="Times New Roman"/>
          <w:b w:val="0"/>
          <w:i w:val="0"/>
          <w:sz w:val="23"/>
          <w:u w:val="none"/>
        </w:rPr>
        <w:t>(b), (c), (d).</w:t>
      </w:r>
      <w:r>
        <w:tab/>
      </w:r>
      <w:r>
        <w:rPr>
          <w:rFonts w:ascii="Times New Roman" w:hAnsi="Times New Roman"/>
          <w:b/>
          <w:sz w:val="23"/>
          <w:u w:val="none"/>
        </w:rPr>
        <w:t xml:space="preserve">C. </w:t>
      </w:r>
      <w:r>
        <w:rPr>
          <w:rFonts w:ascii="Times New Roman" w:hAnsi="Times New Roman"/>
          <w:b w:val="0"/>
          <w:i w:val="0"/>
          <w:sz w:val="23"/>
          <w:u w:val="none"/>
        </w:rPr>
        <w:t>(c).</w:t>
      </w:r>
      <w:r>
        <w:tab/>
      </w:r>
      <w:r>
        <w:rPr>
          <w:rFonts w:ascii="Times New Roman" w:hAnsi="Times New Roman"/>
          <w:b/>
          <w:sz w:val="23"/>
          <w:u w:val="none"/>
        </w:rPr>
        <w:t xml:space="preserve">D. </w:t>
      </w:r>
      <w:r>
        <w:rPr>
          <w:rFonts w:ascii="Times New Roman" w:hAnsi="Times New Roman"/>
          <w:b w:val="0"/>
          <w:i w:val="0"/>
          <w:sz w:val="23"/>
          <w:u w:val="none"/>
        </w:rPr>
        <w:t>(b), (c).</w:t>
      </w:r>
    </w:p>
    <w:p>
      <w:pPr>
        <w:spacing w:before="80" w:after="40"/>
      </w:pPr>
      <w:r>
        <w:rPr>
          <w:rFonts w:ascii="Times New Roman" w:hAnsi="Times New Roman"/>
          <w:b/>
          <w:color w:val="2E7D32"/>
          <w:sz w:val="23"/>
        </w:rPr>
        <w:t xml:space="preserve">Câu 73. </w:t>
      </w:r>
      <w:r>
        <w:rPr>
          <w:rFonts w:ascii="Times New Roman" w:hAnsi="Times New Roman"/>
          <w:b/>
          <w:color w:val="00695C"/>
          <w:sz w:val="21"/>
        </w:rPr>
        <w:t xml:space="preserve">[H11-C4-P1-NB-073 | Biết] </w:t>
      </w:r>
      <w:r>
        <w:rPr>
          <w:rFonts w:ascii="Times New Roman" w:hAnsi="Times New Roman"/>
          <w:b w:val="0"/>
          <w:i w:val="0"/>
          <w:sz w:val="23"/>
          <w:u w:val="none"/>
        </w:rPr>
        <w:t>Cho các chất sau: 2–methylbut–1–ene (1); 3,3–dimethylbut–1–ene (2); 3–methylpent–1–ene (3); 3–methylpent–2–ene (4). Những chất nào là đồng phân của nhau?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 và (4).</w:t>
      </w:r>
      <w:r>
        <w:tab/>
      </w:r>
      <w:r>
        <w:rPr>
          <w:rFonts w:ascii="Times New Roman" w:hAnsi="Times New Roman"/>
          <w:b/>
          <w:sz w:val="23"/>
          <w:u w:val="none"/>
        </w:rPr>
        <w:t xml:space="preserve">B. </w:t>
      </w:r>
      <w:r>
        <w:rPr>
          <w:rFonts w:ascii="Times New Roman" w:hAnsi="Times New Roman"/>
          <w:b w:val="0"/>
          <w:i w:val="0"/>
          <w:sz w:val="23"/>
          <w:u w:val="none"/>
        </w:rPr>
        <w:t>(1), (2) và (3).</w:t>
      </w:r>
      <w:r>
        <w:tab/>
      </w:r>
      <w:r>
        <w:rPr>
          <w:rFonts w:ascii="Times New Roman" w:hAnsi="Times New Roman"/>
          <w:b/>
          <w:sz w:val="23"/>
          <w:u w:val="none"/>
        </w:rPr>
        <w:t xml:space="preserve">C. </w:t>
      </w:r>
      <w:r>
        <w:rPr>
          <w:rFonts w:ascii="Times New Roman" w:hAnsi="Times New Roman"/>
          <w:b w:val="0"/>
          <w:i w:val="0"/>
          <w:sz w:val="23"/>
          <w:u w:val="none"/>
        </w:rPr>
        <w:t>(1) và (2).</w:t>
      </w:r>
      <w:r>
        <w:tab/>
      </w:r>
      <w:r>
        <w:rPr>
          <w:rFonts w:ascii="Times New Roman" w:hAnsi="Times New Roman"/>
          <w:b/>
          <w:sz w:val="23"/>
          <w:u w:val="none"/>
        </w:rPr>
        <w:t xml:space="preserve">D. </w:t>
      </w:r>
      <w:r>
        <w:rPr>
          <w:rFonts w:ascii="Times New Roman" w:hAnsi="Times New Roman"/>
          <w:b w:val="0"/>
          <w:i w:val="0"/>
          <w:sz w:val="23"/>
          <w:u w:val="none"/>
        </w:rPr>
        <w:t>(2), (3) và (4).</w:t>
      </w:r>
    </w:p>
    <w:p>
      <w:pPr>
        <w:spacing w:before="80" w:after="40"/>
      </w:pPr>
      <w:r>
        <w:rPr>
          <w:rFonts w:ascii="Times New Roman" w:hAnsi="Times New Roman"/>
          <w:b/>
          <w:color w:val="2E7D32"/>
          <w:sz w:val="23"/>
        </w:rPr>
        <w:t xml:space="preserve">Câu 74. </w:t>
      </w:r>
      <w:r>
        <w:rPr>
          <w:rFonts w:ascii="Times New Roman" w:hAnsi="Times New Roman"/>
          <w:b/>
          <w:color w:val="00695C"/>
          <w:sz w:val="21"/>
        </w:rPr>
        <w:t xml:space="preserve">[H11-C4-P1-NB-074 | Biết] </w:t>
      </w:r>
      <w:r>
        <w:rPr>
          <w:rFonts w:ascii="Times New Roman" w:hAnsi="Times New Roman"/>
          <w:b w:val="0"/>
          <w:i w:val="0"/>
          <w:sz w:val="23"/>
          <w:u w:val="none"/>
        </w:rPr>
        <w:t>Cho các chất sau có tên sau:</w:t>
        <w:br/>
        <w:t xml:space="preserve">(a) 2–methylbut–1–ene; </w:t>
        <w:tab/>
        <w:tab/>
        <w:t>(b) 3,3–dimethylbut–1–ene;</w:t>
        <w:br/>
        <w:t xml:space="preserve">(c) 3–methylpent–1–ene; </w:t>
        <w:tab/>
        <w:t>(d) 3–methylpent–2–ene.</w:t>
        <w:br/>
        <w:t>Các chất là đồng phân cấu tạo của nhau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 và (d).</w:t>
      </w:r>
      <w:r>
        <w:tab/>
      </w:r>
      <w:r>
        <w:rPr>
          <w:rFonts w:ascii="Times New Roman" w:hAnsi="Times New Roman"/>
          <w:b/>
          <w:sz w:val="23"/>
          <w:u w:val="none"/>
        </w:rPr>
        <w:t xml:space="preserve">B. </w:t>
      </w:r>
      <w:r>
        <w:rPr>
          <w:rFonts w:ascii="Times New Roman" w:hAnsi="Times New Roman"/>
          <w:b w:val="0"/>
          <w:i w:val="0"/>
          <w:sz w:val="23"/>
          <w:u w:val="none"/>
        </w:rPr>
        <w:t>(a), (b) và (c).</w:t>
      </w:r>
      <w:r>
        <w:tab/>
      </w:r>
      <w:r>
        <w:rPr>
          <w:rFonts w:ascii="Times New Roman" w:hAnsi="Times New Roman"/>
          <w:b/>
          <w:sz w:val="23"/>
          <w:u w:val="none"/>
        </w:rPr>
        <w:t xml:space="preserve">C. </w:t>
      </w:r>
      <w:r>
        <w:rPr>
          <w:rFonts w:ascii="Times New Roman" w:hAnsi="Times New Roman"/>
          <w:b w:val="0"/>
          <w:i w:val="0"/>
          <w:sz w:val="23"/>
          <w:u w:val="none"/>
        </w:rPr>
        <w:t>(a) và (b).</w:t>
      </w:r>
      <w:r>
        <w:tab/>
      </w:r>
      <w:r>
        <w:rPr>
          <w:rFonts w:ascii="Times New Roman" w:hAnsi="Times New Roman"/>
          <w:b/>
          <w:sz w:val="23"/>
          <w:u w:val="none"/>
        </w:rPr>
        <w:t xml:space="preserve">D. </w:t>
      </w:r>
      <w:r>
        <w:rPr>
          <w:rFonts w:ascii="Times New Roman" w:hAnsi="Times New Roman"/>
          <w:b w:val="0"/>
          <w:i w:val="0"/>
          <w:sz w:val="23"/>
          <w:u w:val="none"/>
        </w:rPr>
        <w:t>(b), (c) và (d).</w:t>
      </w:r>
    </w:p>
    <w:p>
      <w:pPr>
        <w:spacing w:before="80" w:after="40"/>
      </w:pPr>
      <w:r>
        <w:rPr>
          <w:rFonts w:ascii="Times New Roman" w:hAnsi="Times New Roman"/>
          <w:b/>
          <w:color w:val="2E7D32"/>
          <w:sz w:val="23"/>
        </w:rPr>
        <w:t xml:space="preserve">Câu 75. </w:t>
      </w:r>
      <w:r>
        <w:rPr>
          <w:rFonts w:ascii="Times New Roman" w:hAnsi="Times New Roman"/>
          <w:b/>
          <w:color w:val="00695C"/>
          <w:sz w:val="21"/>
        </w:rPr>
        <w:t xml:space="preserve">[H11-C4-P1-NB-075 | Biết] </w:t>
      </w:r>
      <w:r>
        <w:rPr>
          <w:rFonts w:ascii="Times New Roman" w:hAnsi="Times New Roman"/>
          <w:b w:val="0"/>
          <w:i w:val="0"/>
          <w:sz w:val="23"/>
          <w:u w:val="none"/>
        </w:rPr>
        <w:t>Nhóm CH</w:t>
      </w:r>
      <w:r>
        <w:rPr>
          <w:rFonts w:ascii="Times New Roman" w:hAnsi="Times New Roman"/>
          <w:b w:val="0"/>
          <w:i w:val="0"/>
          <w:sz w:val="23"/>
          <w:u w:val="none"/>
          <w:vertAlign w:val="subscript"/>
        </w:rPr>
        <w:t>2</w:t>
      </w:r>
      <w:r>
        <w:rPr>
          <w:rFonts w:ascii="Times New Roman" w:hAnsi="Times New Roman"/>
          <w:b w:val="0"/>
          <w:i w:val="0"/>
          <w:sz w:val="23"/>
          <w:u w:val="none"/>
        </w:rPr>
        <w:t>=CH– có tên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ethyl.</w:t>
      </w:r>
      <w:r>
        <w:tab/>
      </w:r>
      <w:r>
        <w:rPr>
          <w:rFonts w:ascii="Times New Roman" w:hAnsi="Times New Roman"/>
          <w:b/>
          <w:sz w:val="23"/>
          <w:u w:val="none"/>
        </w:rPr>
        <w:t xml:space="preserve">B. </w:t>
      </w:r>
      <w:r>
        <w:rPr>
          <w:rFonts w:ascii="Times New Roman" w:hAnsi="Times New Roman"/>
          <w:b w:val="0"/>
          <w:i w:val="0"/>
          <w:sz w:val="23"/>
          <w:u w:val="none"/>
        </w:rPr>
        <w:t>vinyl.</w:t>
      </w:r>
      <w:r>
        <w:tab/>
      </w:r>
      <w:r>
        <w:rPr>
          <w:rFonts w:ascii="Times New Roman" w:hAnsi="Times New Roman"/>
          <w:b/>
          <w:sz w:val="23"/>
          <w:u w:val="none"/>
        </w:rPr>
        <w:t xml:space="preserve">C. </w:t>
      </w:r>
      <w:r>
        <w:rPr>
          <w:rFonts w:ascii="Times New Roman" w:hAnsi="Times New Roman"/>
          <w:b w:val="0"/>
          <w:i w:val="0"/>
          <w:sz w:val="23"/>
          <w:u w:val="none"/>
        </w:rPr>
        <w:t>allyl.</w:t>
      </w:r>
      <w:r>
        <w:tab/>
      </w:r>
      <w:r>
        <w:rPr>
          <w:rFonts w:ascii="Times New Roman" w:hAnsi="Times New Roman"/>
          <w:b/>
          <w:sz w:val="23"/>
          <w:u w:val="none"/>
        </w:rPr>
        <w:t xml:space="preserve">D. </w:t>
      </w:r>
      <w:r>
        <w:rPr>
          <w:rFonts w:ascii="Times New Roman" w:hAnsi="Times New Roman"/>
          <w:b w:val="0"/>
          <w:i w:val="0"/>
          <w:sz w:val="23"/>
          <w:u w:val="none"/>
        </w:rPr>
        <w:t>phenyl.</w:t>
      </w:r>
    </w:p>
    <w:p>
      <w:pPr>
        <w:spacing w:before="80" w:after="40"/>
      </w:pPr>
      <w:r>
        <w:rPr>
          <w:rFonts w:ascii="Times New Roman" w:hAnsi="Times New Roman"/>
          <w:b/>
          <w:color w:val="2E7D32"/>
          <w:sz w:val="23"/>
        </w:rPr>
        <w:t xml:space="preserve">Câu 76. </w:t>
      </w:r>
      <w:r>
        <w:rPr>
          <w:rFonts w:ascii="Times New Roman" w:hAnsi="Times New Roman"/>
          <w:b/>
          <w:color w:val="00695C"/>
          <w:sz w:val="21"/>
        </w:rPr>
        <w:t xml:space="preserve">[H11-C4-P1-NB-076 | Biết] </w:t>
      </w:r>
      <w:r>
        <w:rPr>
          <w:rFonts w:ascii="Times New Roman" w:hAnsi="Times New Roman"/>
          <w:b w:val="0"/>
          <w:i w:val="0"/>
          <w:sz w:val="23"/>
          <w:u w:val="none"/>
        </w:rPr>
        <w:t>Nhóm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 có tên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ethyl.</w:t>
      </w:r>
      <w:r>
        <w:tab/>
      </w:r>
      <w:r>
        <w:rPr>
          <w:rFonts w:ascii="Times New Roman" w:hAnsi="Times New Roman"/>
          <w:b/>
          <w:sz w:val="23"/>
          <w:u w:val="none"/>
        </w:rPr>
        <w:t xml:space="preserve">B. </w:t>
      </w:r>
      <w:r>
        <w:rPr>
          <w:rFonts w:ascii="Times New Roman" w:hAnsi="Times New Roman"/>
          <w:b w:val="0"/>
          <w:i w:val="0"/>
          <w:sz w:val="23"/>
          <w:u w:val="none"/>
        </w:rPr>
        <w:t>vinyl.</w:t>
      </w:r>
      <w:r>
        <w:tab/>
      </w:r>
      <w:r>
        <w:rPr>
          <w:rFonts w:ascii="Times New Roman" w:hAnsi="Times New Roman"/>
          <w:b/>
          <w:sz w:val="23"/>
          <w:u w:val="none"/>
        </w:rPr>
        <w:t xml:space="preserve">C. </w:t>
      </w:r>
      <w:r>
        <w:rPr>
          <w:rFonts w:ascii="Times New Roman" w:hAnsi="Times New Roman"/>
          <w:b w:val="0"/>
          <w:i w:val="0"/>
          <w:sz w:val="23"/>
          <w:u w:val="none"/>
        </w:rPr>
        <w:t>allyl.</w:t>
      </w:r>
      <w:r>
        <w:tab/>
      </w:r>
      <w:r>
        <w:rPr>
          <w:rFonts w:ascii="Times New Roman" w:hAnsi="Times New Roman"/>
          <w:b/>
          <w:sz w:val="23"/>
          <w:u w:val="none"/>
        </w:rPr>
        <w:t xml:space="preserve">D. </w:t>
      </w:r>
      <w:r>
        <w:rPr>
          <w:rFonts w:ascii="Times New Roman" w:hAnsi="Times New Roman"/>
          <w:b w:val="0"/>
          <w:i w:val="0"/>
          <w:sz w:val="23"/>
          <w:u w:val="none"/>
        </w:rPr>
        <w:t>phenyl.</w:t>
      </w:r>
    </w:p>
    <w:p>
      <w:pPr>
        <w:spacing w:before="80" w:after="40"/>
      </w:pPr>
      <w:r>
        <w:rPr>
          <w:rFonts w:ascii="Times New Roman" w:hAnsi="Times New Roman"/>
          <w:b/>
          <w:color w:val="2E7D32"/>
          <w:sz w:val="23"/>
        </w:rPr>
        <w:t xml:space="preserve">Câu 77. </w:t>
      </w:r>
      <w:r>
        <w:rPr>
          <w:rFonts w:ascii="Times New Roman" w:hAnsi="Times New Roman"/>
          <w:b/>
          <w:color w:val="00695C"/>
          <w:sz w:val="21"/>
        </w:rPr>
        <w:t xml:space="preserve">[H11-C4-P1-NB-077 | Biết] </w:t>
      </w:r>
      <w:r>
        <w:rPr>
          <w:rFonts w:ascii="Times New Roman" w:hAnsi="Times New Roman"/>
          <w:b w:val="0"/>
          <w:i w:val="0"/>
          <w:sz w:val="23"/>
          <w:u w:val="none"/>
        </w:rPr>
        <w:t>Chất X có công thức: 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 Tên thay thế của X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3–methylbut–2–ene.</w:t>
      </w:r>
      <w:r>
        <w:tab/>
      </w:r>
      <w:r>
        <w:rPr>
          <w:rFonts w:ascii="Times New Roman" w:hAnsi="Times New Roman"/>
          <w:b/>
          <w:sz w:val="23"/>
          <w:u w:val="none"/>
        </w:rPr>
        <w:t xml:space="preserve">B. </w:t>
      </w:r>
      <w:r>
        <w:rPr>
          <w:rFonts w:ascii="Times New Roman" w:hAnsi="Times New Roman"/>
          <w:b w:val="0"/>
          <w:i w:val="0"/>
          <w:sz w:val="23"/>
          <w:u w:val="none"/>
        </w:rPr>
        <w:t>3–methylbut–1–ene.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2–methylbut–3–ene.</w:t>
      </w:r>
      <w:r>
        <w:tab/>
      </w:r>
      <w:r>
        <w:rPr>
          <w:rFonts w:ascii="Times New Roman" w:hAnsi="Times New Roman"/>
          <w:b/>
          <w:sz w:val="23"/>
          <w:u w:val="none"/>
        </w:rPr>
        <w:t xml:space="preserve">D. </w:t>
      </w:r>
      <w:r>
        <w:rPr>
          <w:rFonts w:ascii="Times New Roman" w:hAnsi="Times New Roman"/>
          <w:b w:val="0"/>
          <w:i w:val="0"/>
          <w:sz w:val="23"/>
          <w:u w:val="none"/>
        </w:rPr>
        <w:t>2–methylbut–3–yne.</w:t>
      </w:r>
    </w:p>
    <w:p>
      <w:pPr>
        <w:spacing w:before="80" w:after="40"/>
      </w:pPr>
      <w:r>
        <w:rPr>
          <w:rFonts w:ascii="Times New Roman" w:hAnsi="Times New Roman"/>
          <w:b/>
          <w:color w:val="2E7D32"/>
          <w:sz w:val="23"/>
        </w:rPr>
        <w:t xml:space="preserve">Câu 78. </w:t>
      </w:r>
      <w:r>
        <w:rPr>
          <w:rFonts w:ascii="Times New Roman" w:hAnsi="Times New Roman"/>
          <w:b/>
          <w:color w:val="00695C"/>
          <w:sz w:val="21"/>
        </w:rPr>
        <w:t xml:space="preserve">[H11-C4-P1-NB-078 | Biết] </w:t>
      </w:r>
      <w:r>
        <w:rPr>
          <w:rFonts w:ascii="Times New Roman" w:hAnsi="Times New Roman"/>
          <w:b w:val="0"/>
          <w:i w:val="0"/>
          <w:sz w:val="23"/>
          <w:u w:val="none"/>
        </w:rPr>
        <w:t>Chất nào sau đây cộng H</w:t>
      </w:r>
      <w:r>
        <w:rPr>
          <w:rFonts w:ascii="Times New Roman" w:hAnsi="Times New Roman"/>
          <w:b w:val="0"/>
          <w:i w:val="0"/>
          <w:sz w:val="23"/>
          <w:u w:val="none"/>
          <w:vertAlign w:val="subscript"/>
        </w:rPr>
        <w:t>2</w:t>
      </w:r>
      <w:r>
        <w:rPr>
          <w:rFonts w:ascii="Times New Roman" w:hAnsi="Times New Roman"/>
          <w:b w:val="0"/>
          <w:i w:val="0"/>
          <w:sz w:val="23"/>
          <w:u w:val="none"/>
        </w:rPr>
        <w:t>dư (Ni, t</w:t>
      </w:r>
      <w:r>
        <w:rPr>
          <w:rFonts w:ascii="Times New Roman" w:hAnsi="Times New Roman"/>
          <w:b w:val="0"/>
          <w:i w:val="0"/>
          <w:sz w:val="23"/>
          <w:u w:val="none"/>
          <w:vertAlign w:val="superscript"/>
        </w:rPr>
        <w:t>o</w:t>
      </w:r>
      <w:r>
        <w:rPr>
          <w:rFonts w:ascii="Times New Roman" w:hAnsi="Times New Roman"/>
          <w:b w:val="0"/>
          <w:i w:val="0"/>
          <w:sz w:val="23"/>
          <w:u w:val="none"/>
        </w:rPr>
        <w:t>) tạo thành butane?</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–C≡C–CH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79. </w:t>
      </w:r>
      <w:r>
        <w:rPr>
          <w:rFonts w:ascii="Times New Roman" w:hAnsi="Times New Roman"/>
          <w:b/>
          <w:color w:val="00695C"/>
          <w:sz w:val="21"/>
        </w:rPr>
        <w:t xml:space="preserve">[H11-C4-P1-NB-079 | Biết] </w:t>
      </w:r>
      <w:r>
        <w:rPr>
          <w:rFonts w:ascii="Times New Roman" w:hAnsi="Times New Roman"/>
          <w:b w:val="0"/>
          <w:i w:val="0"/>
          <w:sz w:val="23"/>
          <w:u w:val="none"/>
        </w:rPr>
        <w:t>Sản phẩm tạo thành khi cho propene tác dụng với H</w:t>
      </w:r>
      <w:r>
        <w:rPr>
          <w:rFonts w:ascii="Times New Roman" w:hAnsi="Times New Roman"/>
          <w:b w:val="0"/>
          <w:i w:val="0"/>
          <w:sz w:val="23"/>
          <w:u w:val="none"/>
          <w:vertAlign w:val="subscript"/>
        </w:rPr>
        <w:t>2</w:t>
      </w:r>
      <w:r>
        <w:rPr>
          <w:rFonts w:ascii="Times New Roman" w:hAnsi="Times New Roman"/>
          <w:b w:val="0"/>
          <w:i w:val="0"/>
          <w:sz w:val="23"/>
          <w:u w:val="none"/>
        </w:rPr>
        <w:t xml:space="preserve"> (Ni, t</w:t>
      </w:r>
      <w:r>
        <w:rPr>
          <w:rFonts w:ascii="Times New Roman" w:hAnsi="Times New Roman"/>
          <w:b w:val="0"/>
          <w:i w:val="0"/>
          <w:sz w:val="23"/>
          <w:u w:val="none"/>
          <w:vertAlign w:val="superscript"/>
        </w:rPr>
        <w:t>o</w:t>
      </w:r>
      <w:r>
        <w:rPr>
          <w:rFonts w:ascii="Times New Roman" w:hAnsi="Times New Roman"/>
          <w:b w:val="0"/>
          <w:i w:val="0"/>
          <w:sz w:val="23"/>
          <w:u w:val="none"/>
        </w:rPr>
        <w: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propyl.</w:t>
      </w:r>
      <w:r>
        <w:tab/>
      </w:r>
      <w:r>
        <w:rPr>
          <w:rFonts w:ascii="Times New Roman" w:hAnsi="Times New Roman"/>
          <w:b/>
          <w:sz w:val="23"/>
          <w:u w:val="none"/>
        </w:rPr>
        <w:t xml:space="preserve">B. </w:t>
      </w:r>
      <w:r>
        <w:rPr>
          <w:rFonts w:ascii="Times New Roman" w:hAnsi="Times New Roman"/>
          <w:b w:val="0"/>
          <w:i w:val="0"/>
          <w:sz w:val="23"/>
          <w:u w:val="none"/>
        </w:rPr>
        <w:t>propane.</w:t>
      </w:r>
      <w:r>
        <w:tab/>
      </w:r>
      <w:r>
        <w:rPr>
          <w:rFonts w:ascii="Times New Roman" w:hAnsi="Times New Roman"/>
          <w:b/>
          <w:sz w:val="23"/>
          <w:u w:val="none"/>
        </w:rPr>
        <w:t xml:space="preserve">C. </w:t>
      </w:r>
      <w:r>
        <w:rPr>
          <w:rFonts w:ascii="Times New Roman" w:hAnsi="Times New Roman"/>
          <w:b w:val="0"/>
          <w:i w:val="0"/>
          <w:sz w:val="23"/>
          <w:u w:val="none"/>
        </w:rPr>
        <w:t>pentane.</w:t>
      </w:r>
      <w:r>
        <w:tab/>
      </w:r>
      <w:r>
        <w:rPr>
          <w:rFonts w:ascii="Times New Roman" w:hAnsi="Times New Roman"/>
          <w:b/>
          <w:sz w:val="23"/>
          <w:u w:val="none"/>
        </w:rPr>
        <w:t xml:space="preserve">D. </w:t>
      </w:r>
      <w:r>
        <w:rPr>
          <w:rFonts w:ascii="Times New Roman" w:hAnsi="Times New Roman"/>
          <w:b w:val="0"/>
          <w:i w:val="0"/>
          <w:sz w:val="23"/>
          <w:u w:val="none"/>
        </w:rPr>
        <w:t>butane.</w:t>
      </w:r>
    </w:p>
    <w:p>
      <w:pPr>
        <w:spacing w:before="80" w:after="40"/>
      </w:pPr>
      <w:r>
        <w:rPr>
          <w:rFonts w:ascii="Times New Roman" w:hAnsi="Times New Roman"/>
          <w:b/>
          <w:color w:val="2E7D32"/>
          <w:sz w:val="23"/>
        </w:rPr>
        <w:t xml:space="preserve">Câu 80. </w:t>
      </w:r>
      <w:r>
        <w:rPr>
          <w:rFonts w:ascii="Times New Roman" w:hAnsi="Times New Roman"/>
          <w:b/>
          <w:color w:val="00695C"/>
          <w:sz w:val="21"/>
        </w:rPr>
        <w:t xml:space="preserve">[H11-C4-P1-NB-080 | Biết] </w:t>
      </w:r>
      <w:r>
        <w:rPr>
          <w:rFonts w:ascii="Times New Roman" w:hAnsi="Times New Roman"/>
          <w:b w:val="0"/>
          <w:i w:val="0"/>
          <w:sz w:val="23"/>
          <w:u w:val="none"/>
        </w:rPr>
        <w:t>Chất nào sau đây khi tác dụng với HBr chỉ cho một sản phẩm duy nhất?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2–methylbut–2–ene.</w:t>
      </w:r>
      <w:r>
        <w:tab/>
      </w:r>
      <w:r>
        <w:rPr>
          <w:rFonts w:ascii="Times New Roman" w:hAnsi="Times New Roman"/>
          <w:b/>
          <w:sz w:val="23"/>
          <w:u w:val="none"/>
        </w:rPr>
        <w:t xml:space="preserve">B. </w:t>
      </w:r>
      <w:r>
        <w:rPr>
          <w:rFonts w:ascii="Times New Roman" w:hAnsi="Times New Roman"/>
          <w:b w:val="0"/>
          <w:i w:val="0"/>
          <w:sz w:val="23"/>
          <w:u w:val="none"/>
        </w:rPr>
        <w:t>but–2–ene.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propene.</w:t>
      </w:r>
      <w:r>
        <w:tab/>
      </w:r>
      <w:r>
        <w:rPr>
          <w:rFonts w:ascii="Times New Roman" w:hAnsi="Times New Roman"/>
          <w:b/>
          <w:sz w:val="23"/>
          <w:u w:val="none"/>
        </w:rPr>
        <w:t xml:space="preserve">D. </w:t>
      </w:r>
      <w:r>
        <w:rPr>
          <w:rFonts w:ascii="Times New Roman" w:hAnsi="Times New Roman"/>
          <w:b w:val="0"/>
          <w:i w:val="0"/>
          <w:sz w:val="23"/>
          <w:u w:val="none"/>
        </w:rPr>
        <w:t>but–1–ene.</w:t>
      </w:r>
    </w:p>
    <w:p>
      <w:pPr>
        <w:spacing w:before="80" w:after="40"/>
      </w:pPr>
      <w:r>
        <w:rPr>
          <w:rFonts w:ascii="Times New Roman" w:hAnsi="Times New Roman"/>
          <w:b/>
          <w:color w:val="2E7D32"/>
          <w:sz w:val="23"/>
        </w:rPr>
        <w:t xml:space="preserve">Câu 81. </w:t>
      </w:r>
      <w:r>
        <w:rPr>
          <w:rFonts w:ascii="Times New Roman" w:hAnsi="Times New Roman"/>
          <w:b/>
          <w:color w:val="00695C"/>
          <w:sz w:val="21"/>
        </w:rPr>
        <w:t xml:space="preserve">[H11-C4-P1-NB-081 | Biết] </w:t>
      </w:r>
      <w:r>
        <w:rPr>
          <w:rFonts w:ascii="Times New Roman" w:hAnsi="Times New Roman"/>
          <w:b w:val="0"/>
          <w:i w:val="0"/>
          <w:sz w:val="23"/>
          <w:u w:val="none"/>
        </w:rPr>
        <w:t>Cho phản ứng CH</w:t>
      </w:r>
      <w:r>
        <w:rPr>
          <w:rFonts w:ascii="Times New Roman" w:hAnsi="Times New Roman"/>
          <w:b w:val="0"/>
          <w:i w:val="0"/>
          <w:sz w:val="23"/>
          <w:u w:val="none"/>
          <w:vertAlign w:val="subscript"/>
        </w:rPr>
        <w:t>3</w:t>
      </w:r>
      <w:r>
        <w:rPr>
          <w:rFonts w:ascii="Times New Roman" w:hAnsi="Times New Roman"/>
          <w:b w:val="0"/>
          <w:i w:val="0"/>
          <w:sz w:val="23"/>
          <w:u w:val="none"/>
        </w:rPr>
        <w:t>−CH=CH−CH</w:t>
      </w:r>
      <w:r>
        <w:rPr>
          <w:rFonts w:ascii="Times New Roman" w:hAnsi="Times New Roman"/>
          <w:b w:val="0"/>
          <w:i w:val="0"/>
          <w:sz w:val="23"/>
          <w:u w:val="none"/>
          <w:vertAlign w:val="subscript"/>
        </w:rPr>
        <w:t>3</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 xml:space="preserve"> ¾¾→ X. Tên gọi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butene.</w:t>
      </w:r>
      <w:r>
        <w:tab/>
      </w:r>
      <w:r>
        <w:rPr>
          <w:rFonts w:ascii="Times New Roman" w:hAnsi="Times New Roman"/>
          <w:b/>
          <w:sz w:val="23"/>
          <w:u w:val="none"/>
        </w:rPr>
        <w:t xml:space="preserve">B. </w:t>
      </w:r>
      <w:r>
        <w:rPr>
          <w:rFonts w:ascii="Times New Roman" w:hAnsi="Times New Roman"/>
          <w:b w:val="0"/>
          <w:i w:val="0"/>
          <w:sz w:val="23"/>
          <w:u w:val="none"/>
        </w:rPr>
        <w:t>butane.</w:t>
      </w:r>
      <w:r>
        <w:tab/>
      </w:r>
      <w:r>
        <w:rPr>
          <w:rFonts w:ascii="Times New Roman" w:hAnsi="Times New Roman"/>
          <w:b/>
          <w:sz w:val="23"/>
          <w:u w:val="none"/>
        </w:rPr>
        <w:t xml:space="preserve">C. </w:t>
      </w:r>
      <w:r>
        <w:rPr>
          <w:rFonts w:ascii="Times New Roman" w:hAnsi="Times New Roman"/>
          <w:b w:val="0"/>
          <w:i w:val="0"/>
          <w:sz w:val="23"/>
          <w:u w:val="none"/>
        </w:rPr>
        <w:t>isobutane.</w:t>
      </w:r>
      <w:r>
        <w:tab/>
      </w:r>
      <w:r>
        <w:rPr>
          <w:rFonts w:ascii="Times New Roman" w:hAnsi="Times New Roman"/>
          <w:b/>
          <w:sz w:val="23"/>
          <w:u w:val="none"/>
        </w:rPr>
        <w:t xml:space="preserve">D. </w:t>
      </w:r>
      <w:r>
        <w:rPr>
          <w:rFonts w:ascii="Times New Roman" w:hAnsi="Times New Roman"/>
          <w:b w:val="0"/>
          <w:i w:val="0"/>
          <w:sz w:val="23"/>
          <w:u w:val="none"/>
        </w:rPr>
        <w:t>2–methylpropane.</w:t>
      </w:r>
    </w:p>
    <w:p>
      <w:pPr>
        <w:spacing w:before="80" w:after="40"/>
      </w:pPr>
      <w:r>
        <w:rPr>
          <w:rFonts w:ascii="Times New Roman" w:hAnsi="Times New Roman"/>
          <w:b/>
          <w:color w:val="2E7D32"/>
          <w:sz w:val="23"/>
        </w:rPr>
        <w:t xml:space="preserve">Câu 82. </w:t>
      </w:r>
      <w:r>
        <w:rPr>
          <w:rFonts w:ascii="Times New Roman" w:hAnsi="Times New Roman"/>
          <w:b/>
          <w:color w:val="00695C"/>
          <w:sz w:val="21"/>
        </w:rPr>
        <w:t xml:space="preserve">[H11-C4-P1-NB-082 | Biết] </w:t>
      </w:r>
      <w:r>
        <w:rPr>
          <w:rFonts w:ascii="Times New Roman" w:hAnsi="Times New Roman"/>
          <w:b w:val="0"/>
          <w:i w:val="0"/>
          <w:sz w:val="23"/>
          <w:u w:val="none"/>
        </w:rPr>
        <w:t>Cho phản ứng: HC≡CH + HBr ¾tØ lÖ mol¾</w:t>
      </w:r>
      <w:r>
        <w:rPr>
          <w:rFonts w:ascii="Times New Roman" w:hAnsi="Times New Roman"/>
          <w:b w:val="0"/>
          <w:i w:val="0"/>
          <w:sz w:val="23"/>
          <w:u w:val="none"/>
          <w:vertAlign w:val="subscript"/>
        </w:rPr>
        <w:t>1</w:t>
      </w:r>
      <w:r>
        <w:rPr>
          <w:rFonts w:ascii="Times New Roman" w:hAnsi="Times New Roman"/>
          <w:b w:val="0"/>
          <w:i w:val="0"/>
          <w:sz w:val="23"/>
          <w:u w:val="none"/>
        </w:rPr>
        <w:t>:</w:t>
      </w:r>
      <w:r>
        <w:rPr>
          <w:rFonts w:ascii="Times New Roman" w:hAnsi="Times New Roman"/>
          <w:b w:val="0"/>
          <w:i w:val="0"/>
          <w:sz w:val="23"/>
          <w:u w:val="none"/>
          <w:vertAlign w:val="subscript"/>
        </w:rPr>
        <w:t>z</w:t>
      </w:r>
      <w:r>
        <w:rPr>
          <w:rFonts w:ascii="Times New Roman" w:hAnsi="Times New Roman"/>
          <w:b w:val="0"/>
          <w:i w:val="0"/>
          <w:sz w:val="23"/>
          <w:u w:val="none"/>
        </w:rPr>
        <w:t>¾¾→</w:t>
        <w:br/>
        <w:t>Sản phẩm của phản ứng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CHBr</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BrCH</w:t>
      </w:r>
      <w:r>
        <w:rPr>
          <w:rFonts w:ascii="Times New Roman" w:hAnsi="Times New Roman"/>
          <w:b w:val="0"/>
          <w:i w:val="0"/>
          <w:sz w:val="23"/>
          <w:u w:val="none"/>
          <w:vertAlign w:val="subscript"/>
        </w:rPr>
        <w:t>2</w:t>
      </w:r>
      <w:r>
        <w:rPr>
          <w:rFonts w:ascii="Times New Roman" w:hAnsi="Times New Roman"/>
          <w:b w:val="0"/>
          <w:i w:val="0"/>
          <w:sz w:val="23"/>
          <w:u w:val="none"/>
        </w:rPr>
        <w:t>Br.</w:t>
      </w:r>
      <w:r>
        <w:tab/>
      </w:r>
      <w:r>
        <w:rPr>
          <w:rFonts w:ascii="Times New Roman" w:hAnsi="Times New Roman"/>
          <w:b/>
          <w:sz w:val="23"/>
          <w:u w:val="none"/>
        </w:rPr>
        <w:t xml:space="preserve">C. </w:t>
      </w:r>
      <w:r>
        <w:rPr>
          <w:rFonts w:ascii="Times New Roman" w:hAnsi="Times New Roman"/>
          <w:b w:val="0"/>
          <w:i w:val="0"/>
          <w:sz w:val="23"/>
          <w:u w:val="none"/>
        </w:rPr>
        <w:t>CHBr</w:t>
      </w:r>
      <w:r>
        <w:rPr>
          <w:rFonts w:ascii="Times New Roman" w:hAnsi="Times New Roman"/>
          <w:b w:val="0"/>
          <w:i w:val="0"/>
          <w:sz w:val="23"/>
          <w:u w:val="none"/>
          <w:vertAlign w:val="subscript"/>
        </w:rPr>
        <w:t>2</w:t>
      </w:r>
      <w:r>
        <w:rPr>
          <w:rFonts w:ascii="Times New Roman" w:hAnsi="Times New Roman"/>
          <w:b w:val="0"/>
          <w:i w:val="0"/>
          <w:sz w:val="23"/>
          <w:u w:val="none"/>
        </w:rPr>
        <w:t>CHBr</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=CHBr.</w:t>
      </w:r>
    </w:p>
    <w:p>
      <w:pPr>
        <w:spacing w:before="80" w:after="40"/>
      </w:pPr>
      <w:r>
        <w:rPr>
          <w:rFonts w:ascii="Times New Roman" w:hAnsi="Times New Roman"/>
          <w:b/>
          <w:color w:val="2E7D32"/>
          <w:sz w:val="23"/>
        </w:rPr>
        <w:t xml:space="preserve">Câu 83. </w:t>
      </w:r>
      <w:r>
        <w:rPr>
          <w:rFonts w:ascii="Times New Roman" w:hAnsi="Times New Roman"/>
          <w:b/>
          <w:color w:val="00695C"/>
          <w:sz w:val="21"/>
        </w:rPr>
        <w:t xml:space="preserve">[H11-C4-P1-NB-083 | Biết] </w:t>
      </w:r>
      <w:r>
        <w:rPr>
          <w:rFonts w:ascii="Times New Roman" w:hAnsi="Times New Roman"/>
          <w:b w:val="0"/>
          <w:i w:val="0"/>
          <w:sz w:val="23"/>
          <w:u w:val="none"/>
        </w:rPr>
        <w:t>Cho phản ứng: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O ¾Hg¾</w:t>
      </w:r>
      <w:r>
        <w:rPr>
          <w:rFonts w:ascii="Times New Roman" w:hAnsi="Times New Roman"/>
          <w:b w:val="0"/>
          <w:i w:val="0"/>
          <w:sz w:val="23"/>
          <w:u w:val="none"/>
          <w:vertAlign w:val="superscript"/>
        </w:rPr>
        <w:t>2+</w:t>
      </w:r>
      <w:r>
        <w:rPr>
          <w:rFonts w:ascii="Times New Roman" w:hAnsi="Times New Roman"/>
          <w:b w:val="0"/>
          <w:i w:val="0"/>
          <w:sz w:val="23"/>
          <w:u w:val="none"/>
        </w:rPr>
        <w:t>¾,HSO</w:t>
      </w:r>
      <w:r>
        <w:rPr>
          <w:rFonts w:ascii="Times New Roman" w:hAnsi="Times New Roman"/>
          <w:b w:val="0"/>
          <w:i w:val="0"/>
          <w:sz w:val="23"/>
          <w:u w:val="none"/>
          <w:vertAlign w:val="superscript"/>
        </w:rPr>
        <w:t>2</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¾→ X. Công thức cấu tạo phù hợp với chất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=CHOH.</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COOH.</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CHO.</w:t>
      </w:r>
    </w:p>
    <w:p>
      <w:pPr>
        <w:spacing w:before="80" w:after="40"/>
      </w:pPr>
      <w:r>
        <w:rPr>
          <w:rFonts w:ascii="Times New Roman" w:hAnsi="Times New Roman"/>
          <w:b/>
          <w:color w:val="2E7D32"/>
          <w:sz w:val="23"/>
        </w:rPr>
        <w:t xml:space="preserve">Câu 84. </w:t>
      </w:r>
      <w:r>
        <w:rPr>
          <w:rFonts w:ascii="Times New Roman" w:hAnsi="Times New Roman"/>
          <w:b/>
          <w:color w:val="00695C"/>
          <w:sz w:val="21"/>
        </w:rPr>
        <w:t xml:space="preserve">[H11-C4-P1-NB-084 | Biết] </w:t>
      </w:r>
      <w:r>
        <w:rPr>
          <w:rFonts w:ascii="Times New Roman" w:hAnsi="Times New Roman"/>
          <w:b w:val="0"/>
          <w:i w:val="0"/>
          <w:sz w:val="23"/>
          <w:u w:val="none"/>
        </w:rPr>
        <w:t>Cho propyne tác dụng hoàn toàn với H</w:t>
      </w:r>
      <w:r>
        <w:rPr>
          <w:rFonts w:ascii="Times New Roman" w:hAnsi="Times New Roman"/>
          <w:b w:val="0"/>
          <w:i w:val="0"/>
          <w:sz w:val="23"/>
          <w:u w:val="none"/>
          <w:vertAlign w:val="subscript"/>
        </w:rPr>
        <w:t>2</w:t>
      </w:r>
      <w:r>
        <w:rPr>
          <w:rFonts w:ascii="Times New Roman" w:hAnsi="Times New Roman"/>
          <w:b w:val="0"/>
          <w:i w:val="0"/>
          <w:sz w:val="23"/>
          <w:u w:val="none"/>
        </w:rPr>
        <w:t xml:space="preserve"> dư (xt Ni, t</w:t>
      </w:r>
      <w:r>
        <w:rPr>
          <w:rFonts w:ascii="Times New Roman" w:hAnsi="Times New Roman"/>
          <w:b w:val="0"/>
          <w:i w:val="0"/>
          <w:sz w:val="23"/>
          <w:u w:val="none"/>
          <w:vertAlign w:val="superscript"/>
        </w:rPr>
        <w:t>o</w:t>
      </w:r>
      <w:r>
        <w:rPr>
          <w:rFonts w:ascii="Times New Roman" w:hAnsi="Times New Roman"/>
          <w:b w:val="0"/>
          <w:i w:val="0"/>
          <w:sz w:val="23"/>
          <w:u w:val="none"/>
        </w:rPr>
        <w:t>) thu được sản phẩm có công thức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85. </w:t>
      </w:r>
      <w:r>
        <w:rPr>
          <w:rFonts w:ascii="Times New Roman" w:hAnsi="Times New Roman"/>
          <w:b/>
          <w:color w:val="00695C"/>
          <w:sz w:val="21"/>
        </w:rPr>
        <w:t xml:space="preserve">[H11-C4-P1-NB-085 | Biết] </w:t>
      </w:r>
      <w:r>
        <w:rPr>
          <w:rFonts w:ascii="Times New Roman" w:hAnsi="Times New Roman"/>
          <w:b w:val="0"/>
          <w:i w:val="0"/>
          <w:sz w:val="23"/>
          <w:u w:val="none"/>
        </w:rPr>
        <w:t>Cho các chất có công thức cấu tạo như sau:</w:t>
        <w:br/>
        <w:t>Số chất có khả năng tham gia phản ứng với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86. </w:t>
      </w:r>
      <w:r>
        <w:rPr>
          <w:rFonts w:ascii="Times New Roman" w:hAnsi="Times New Roman"/>
          <w:b/>
          <w:color w:val="00695C"/>
          <w:sz w:val="21"/>
        </w:rPr>
        <w:t xml:space="preserve">[H11-C4-P1-NB-086 | Biết] </w:t>
      </w:r>
      <w:r>
        <w:rPr>
          <w:rFonts w:ascii="Times New Roman" w:hAnsi="Times New Roman"/>
          <w:b w:val="0"/>
          <w:i w:val="0"/>
          <w:sz w:val="23"/>
          <w:u w:val="none"/>
        </w:rPr>
        <w:t>Cho các chất có công thức cấu tạo như sau:</w:t>
        <w:br/>
        <w:t>(a) CH≡C–COOH</w:t>
        <w:tab/>
        <w:tab/>
        <w:t>(b) CH≡C–CH=CH</w:t>
      </w:r>
      <w:r>
        <w:rPr>
          <w:rFonts w:ascii="Times New Roman" w:hAnsi="Times New Roman"/>
          <w:b w:val="0"/>
          <w:i w:val="0"/>
          <w:sz w:val="23"/>
          <w:u w:val="none"/>
          <w:vertAlign w:val="subscript"/>
        </w:rPr>
        <w:t>2</w:t>
      </w:r>
      <w:r>
        <w:rPr>
          <w:rFonts w:ascii="Times New Roman" w:hAnsi="Times New Roman"/>
          <w:b w:val="0"/>
          <w:i w:val="0"/>
          <w:sz w:val="23"/>
          <w:u w:val="none"/>
        </w:rPr>
        <w:br/>
        <w:t>(c) CH≡C–CH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–C≡CH</w:t>
        <w:tab/>
        <w:t>(d) CH</w:t>
      </w:r>
      <w:r>
        <w:rPr>
          <w:rFonts w:ascii="Times New Roman" w:hAnsi="Times New Roman"/>
          <w:b w:val="0"/>
          <w:i w:val="0"/>
          <w:sz w:val="23"/>
          <w:u w:val="none"/>
          <w:vertAlign w:val="subscript"/>
        </w:rPr>
        <w:t>3</w:t>
      </w:r>
      <w:r>
        <w:rPr>
          <w:rFonts w:ascii="Times New Roman" w:hAnsi="Times New Roman"/>
          <w:b w:val="0"/>
          <w:i w:val="0"/>
          <w:sz w:val="23"/>
          <w:u w:val="none"/>
        </w:rPr>
        <w:t>–C≡C–CH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br/>
        <w:t>Số chất có khả năng tham gia phản ứng với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3"/>
        </w:rPr>
        <w:t xml:space="preserve">Câu 87. </w:t>
      </w:r>
      <w:r>
        <w:rPr>
          <w:rFonts w:ascii="Times New Roman" w:hAnsi="Times New Roman"/>
          <w:b/>
          <w:color w:val="00695C"/>
          <w:sz w:val="21"/>
        </w:rPr>
        <w:t xml:space="preserve">[H11-C4-P1-NB-087 | Biết] </w:t>
      </w:r>
      <w:r>
        <w:rPr>
          <w:rFonts w:ascii="Times New Roman" w:hAnsi="Times New Roman"/>
          <w:b w:val="0"/>
          <w:i w:val="0"/>
          <w:sz w:val="23"/>
          <w:u w:val="none"/>
        </w:rPr>
        <w:t>Để phân biệt but–1–yne và but–2–yne người ta dùng thuốc thử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KMnO</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Br</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HgSO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88. </w:t>
      </w:r>
      <w:r>
        <w:rPr>
          <w:rFonts w:ascii="Times New Roman" w:hAnsi="Times New Roman"/>
          <w:b/>
          <w:color w:val="00695C"/>
          <w:sz w:val="21"/>
        </w:rPr>
        <w:t xml:space="preserve">[H11-C4-P1-NB-088 | Biết] </w:t>
      </w:r>
      <w:r>
        <w:rPr>
          <w:rFonts w:ascii="Times New Roman" w:hAnsi="Times New Roman"/>
          <w:b w:val="0"/>
          <w:i w:val="0"/>
          <w:sz w:val="23"/>
          <w:u w:val="none"/>
        </w:rPr>
        <w:t>Các chất khí: butane, but–1–yne, but–2–yne được kí hiệu ngẫu nhiên là X, Y, Z. Kết quả thí nghiệm với các chất trên được ghi lại ở bảng sau:</w:t>
        <w:br/>
        <w:t>Các chất X, Y, Z lần lượt là:</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Mẫu thử</w:t>
            </w:r>
          </w:p>
        </w:tc>
        <w:tc>
          <w:tcPr>
            <w:tcW w:type="dxa" w:w="3402"/>
          </w:tcPr>
          <w:p>
            <w:pPr>
              <w:spacing w:before="30" w:after="30"/>
              <w:jc w:val="center"/>
            </w:pPr>
            <w:r>
              <w:rPr>
                <w:rFonts w:ascii="Times New Roman" w:hAnsi="Times New Roman"/>
                <w:b/>
                <w:i w:val="0"/>
                <w:sz w:val="21"/>
                <w:u w:val="none"/>
              </w:rPr>
              <w:t>Thuốc thử</w:t>
            </w:r>
          </w:p>
        </w:tc>
        <w:tc>
          <w:tcPr>
            <w:tcW w:type="dxa" w:w="3402"/>
          </w:tcPr>
          <w:p>
            <w:pPr>
              <w:spacing w:before="30" w:after="30"/>
              <w:jc w:val="center"/>
            </w:pPr>
            <w:r>
              <w:rPr>
                <w:rFonts w:ascii="Times New Roman" w:hAnsi="Times New Roman"/>
                <w:b/>
                <w:i w:val="0"/>
                <w:sz w:val="21"/>
                <w:u w:val="none"/>
              </w:rPr>
              <w:t>Hiện tượng</w:t>
            </w:r>
          </w:p>
        </w:tc>
      </w:tr>
      <w:tr>
        <w:tc>
          <w:tcPr>
            <w:tcW w:type="dxa" w:w="3402"/>
          </w:tcPr>
          <w:p>
            <w:pPr>
              <w:spacing w:before="30" w:after="30"/>
              <w:jc w:val="left"/>
            </w:pPr>
            <w:r>
              <w:rPr>
                <w:rFonts w:ascii="Times New Roman" w:hAnsi="Times New Roman"/>
                <w:b w:val="0"/>
                <w:i w:val="0"/>
                <w:sz w:val="21"/>
                <w:u w:val="none"/>
              </w:rPr>
              <w:t>X</w:t>
            </w:r>
          </w:p>
        </w:tc>
        <w:tc>
          <w:tcPr>
            <w:tcW w:type="dxa" w:w="3402"/>
          </w:tcPr>
          <w:p>
            <w:pPr>
              <w:spacing w:before="30" w:after="30"/>
              <w:jc w:val="left"/>
            </w:pPr>
            <w:r>
              <w:rPr>
                <w:rFonts w:ascii="Times New Roman" w:hAnsi="Times New Roman"/>
                <w:b w:val="0"/>
                <w:i w:val="0"/>
                <w:sz w:val="21"/>
                <w:u w:val="none"/>
              </w:rPr>
              <w:t>AgNO</w:t>
            </w:r>
            <w:r>
              <w:rPr>
                <w:rFonts w:ascii="Times New Roman" w:hAnsi="Times New Roman"/>
                <w:b w:val="0"/>
                <w:i w:val="0"/>
                <w:sz w:val="21"/>
                <w:u w:val="none"/>
                <w:vertAlign w:val="subscript"/>
              </w:rPr>
              <w:t>3</w:t>
            </w:r>
            <w:r>
              <w:rPr>
                <w:rFonts w:ascii="Times New Roman" w:hAnsi="Times New Roman"/>
                <w:b w:val="0"/>
                <w:i w:val="0"/>
                <w:sz w:val="21"/>
                <w:u w:val="none"/>
              </w:rPr>
              <w:t xml:space="preserve"> trong dung dịch NH</w:t>
            </w:r>
            <w:r>
              <w:rPr>
                <w:rFonts w:ascii="Times New Roman" w:hAnsi="Times New Roman"/>
                <w:b w:val="0"/>
                <w:i w:val="0"/>
                <w:sz w:val="21"/>
                <w:u w:val="none"/>
                <w:vertAlign w:val="subscript"/>
              </w:rPr>
              <w:t>3</w:t>
            </w:r>
          </w:p>
        </w:tc>
        <w:tc>
          <w:tcPr>
            <w:tcW w:type="dxa" w:w="3402"/>
          </w:tcPr>
          <w:p>
            <w:pPr>
              <w:spacing w:before="30" w:after="30"/>
              <w:jc w:val="left"/>
            </w:pPr>
            <w:r>
              <w:rPr>
                <w:rFonts w:ascii="Times New Roman" w:hAnsi="Times New Roman"/>
                <w:b w:val="0"/>
                <w:i w:val="0"/>
                <w:sz w:val="21"/>
                <w:u w:val="none"/>
              </w:rPr>
              <w:t>Tạo kết tủa vàng nhạt</w:t>
            </w:r>
          </w:p>
        </w:tc>
      </w:tr>
      <w:tr>
        <w:tc>
          <w:tcPr>
            <w:tcW w:type="dxa" w:w="3402"/>
          </w:tcPr>
          <w:p>
            <w:pPr>
              <w:spacing w:before="30" w:after="30"/>
              <w:jc w:val="left"/>
            </w:pPr>
            <w:r>
              <w:rPr>
                <w:rFonts w:ascii="Times New Roman" w:hAnsi="Times New Roman"/>
                <w:b w:val="0"/>
                <w:i w:val="0"/>
                <w:sz w:val="21"/>
                <w:u w:val="none"/>
              </w:rPr>
              <w:t>Z</w:t>
            </w:r>
          </w:p>
        </w:tc>
        <w:tc>
          <w:tcPr>
            <w:tcW w:type="dxa" w:w="3402"/>
          </w:tcPr>
          <w:p>
            <w:pPr>
              <w:spacing w:before="30" w:after="30"/>
              <w:jc w:val="left"/>
            </w:pPr>
            <w:r>
              <w:rPr>
                <w:rFonts w:ascii="Times New Roman" w:hAnsi="Times New Roman"/>
                <w:b w:val="0"/>
                <w:i w:val="0"/>
                <w:sz w:val="21"/>
                <w:u w:val="none"/>
              </w:rPr>
              <w:t>Dung dịch Br</w:t>
            </w:r>
            <w:r>
              <w:rPr>
                <w:rFonts w:ascii="Times New Roman" w:hAnsi="Times New Roman"/>
                <w:b w:val="0"/>
                <w:i w:val="0"/>
                <w:sz w:val="21"/>
                <w:u w:val="none"/>
                <w:vertAlign w:val="subscript"/>
              </w:rPr>
              <w:t>2</w:t>
            </w:r>
          </w:p>
        </w:tc>
        <w:tc>
          <w:tcPr>
            <w:tcW w:type="dxa" w:w="3402"/>
          </w:tcPr>
          <w:p>
            <w:pPr>
              <w:spacing w:before="30" w:after="30"/>
              <w:jc w:val="left"/>
            </w:pPr>
            <w:r>
              <w:rPr>
                <w:rFonts w:ascii="Times New Roman" w:hAnsi="Times New Roman"/>
                <w:b w:val="0"/>
                <w:i w:val="0"/>
                <w:sz w:val="21"/>
                <w:u w:val="none"/>
              </w:rPr>
              <w:t>Mất màu da cam</w:t>
            </w:r>
          </w:p>
        </w:tc>
      </w:tr>
    </w:tbl>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but–1–yne, butane, but–2–yne.</w:t>
      </w:r>
      <w:r>
        <w:tab/>
      </w:r>
      <w:r>
        <w:rPr>
          <w:rFonts w:ascii="Times New Roman" w:hAnsi="Times New Roman"/>
          <w:b/>
          <w:sz w:val="23"/>
          <w:u w:val="none"/>
        </w:rPr>
        <w:t xml:space="preserve">B. </w:t>
      </w:r>
      <w:r>
        <w:rPr>
          <w:rFonts w:ascii="Times New Roman" w:hAnsi="Times New Roman"/>
          <w:b w:val="0"/>
          <w:i w:val="0"/>
          <w:sz w:val="23"/>
          <w:u w:val="none"/>
        </w:rPr>
        <w:t>butane, but–1–yne, but–2–yne.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but–2–yne, butane, but–1–yne.</w:t>
      </w:r>
      <w:r>
        <w:tab/>
      </w:r>
      <w:r>
        <w:rPr>
          <w:rFonts w:ascii="Times New Roman" w:hAnsi="Times New Roman"/>
          <w:b/>
          <w:sz w:val="23"/>
          <w:u w:val="none"/>
        </w:rPr>
        <w:t xml:space="preserve">D. </w:t>
      </w:r>
      <w:r>
        <w:rPr>
          <w:rFonts w:ascii="Times New Roman" w:hAnsi="Times New Roman"/>
          <w:b w:val="0"/>
          <w:i w:val="0"/>
          <w:sz w:val="23"/>
          <w:u w:val="none"/>
        </w:rPr>
        <w:t>but–1–yne, but–2–yne, butane.</w:t>
      </w:r>
    </w:p>
    <w:p>
      <w:pPr>
        <w:spacing w:before="80" w:after="40"/>
      </w:pPr>
      <w:r>
        <w:rPr>
          <w:rFonts w:ascii="Times New Roman" w:hAnsi="Times New Roman"/>
          <w:b/>
          <w:color w:val="2E7D32"/>
          <w:sz w:val="23"/>
        </w:rPr>
        <w:t xml:space="preserve">Câu 89. </w:t>
      </w:r>
      <w:r>
        <w:rPr>
          <w:rFonts w:ascii="Times New Roman" w:hAnsi="Times New Roman"/>
          <w:b/>
          <w:color w:val="00695C"/>
          <w:sz w:val="21"/>
        </w:rPr>
        <w:t xml:space="preserve">[H11-C4-P1-NB-089 | Biết] </w:t>
      </w:r>
      <w:r>
        <w:rPr>
          <w:rFonts w:ascii="Times New Roman" w:hAnsi="Times New Roman"/>
          <w:b w:val="0"/>
          <w:i w:val="0"/>
          <w:sz w:val="23"/>
          <w:u w:val="none"/>
        </w:rPr>
        <w:t>Hydrocarbon nào sau đây có phản ứng trùng hợp tạo polymer?</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90. </w:t>
      </w:r>
      <w:r>
        <w:rPr>
          <w:rFonts w:ascii="Times New Roman" w:hAnsi="Times New Roman"/>
          <w:b/>
          <w:color w:val="00695C"/>
          <w:sz w:val="21"/>
        </w:rPr>
        <w:t xml:space="preserve">[H11-C4-P1-NB-090 | Biết] </w:t>
      </w:r>
      <w:r>
        <w:rPr>
          <w:rFonts w:ascii="Times New Roman" w:hAnsi="Times New Roman"/>
          <w:b w:val="0"/>
          <w:i w:val="0"/>
          <w:sz w:val="23"/>
          <w:u w:val="none"/>
        </w:rPr>
        <w:t>Hình dưới mô tả một phần của chuỗi polymer</w:t>
        <w:br/>
        <w:t>Monomer tạo ra chuỗi polymer trên là</w:t>
      </w:r>
    </w:p>
    <w:p>
      <w:pPr>
        <w:spacing w:before="60" w:after="60"/>
        <w:jc w:val="center"/>
      </w:pPr>
      <w:r>
        <w:drawing>
          <wp:inline xmlns:a="http://schemas.openxmlformats.org/drawingml/2006/main" xmlns:pic="http://schemas.openxmlformats.org/drawingml/2006/picture">
            <wp:extent cx="4320000" cy="1180621"/>
            <wp:docPr id="5" name="Picture 5"/>
            <wp:cNvGraphicFramePr>
              <a:graphicFrameLocks noChangeAspect="1"/>
            </wp:cNvGraphicFramePr>
            <a:graphic>
              <a:graphicData uri="http://schemas.openxmlformats.org/drawingml/2006/picture">
                <pic:pic>
                  <pic:nvPicPr>
                    <pic:cNvPr id="0" name="h11_c4_q090_img1.png"/>
                    <pic:cNvPicPr/>
                  </pic:nvPicPr>
                  <pic:blipFill>
                    <a:blip r:embed="rId15"/>
                    <a:stretch>
                      <a:fillRect/>
                    </a:stretch>
                  </pic:blipFill>
                  <pic:spPr>
                    <a:xfrm>
                      <a:off x="0" y="0"/>
                      <a:ext cx="4320000" cy="1180621"/>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cis–But–2–ene.</w:t>
      </w:r>
      <w:r>
        <w:tab/>
      </w:r>
      <w:r>
        <w:rPr>
          <w:rFonts w:ascii="Times New Roman" w:hAnsi="Times New Roman"/>
          <w:b/>
          <w:sz w:val="23"/>
          <w:u w:val="none"/>
        </w:rPr>
        <w:t xml:space="preserve">B. </w:t>
      </w:r>
      <w:r>
        <w:rPr>
          <w:rFonts w:ascii="Times New Roman" w:hAnsi="Times New Roman"/>
          <w:b w:val="0"/>
          <w:i w:val="0"/>
          <w:sz w:val="23"/>
          <w:u w:val="none"/>
        </w:rPr>
        <w:t>trans–but–2–ene.</w:t>
      </w:r>
      <w:r>
        <w:tab/>
      </w:r>
      <w:r>
        <w:rPr>
          <w:rFonts w:ascii="Times New Roman" w:hAnsi="Times New Roman"/>
          <w:b/>
          <w:sz w:val="23"/>
          <w:u w:val="none"/>
        </w:rPr>
        <w:t xml:space="preserve">C. </w:t>
      </w:r>
      <w:r>
        <w:rPr>
          <w:rFonts w:ascii="Times New Roman" w:hAnsi="Times New Roman"/>
          <w:b w:val="0"/>
          <w:i w:val="0"/>
          <w:sz w:val="23"/>
          <w:u w:val="none"/>
        </w:rPr>
        <w:t>2–methylpropene.</w:t>
      </w:r>
      <w:r>
        <w:tab/>
      </w:r>
      <w:r>
        <w:rPr>
          <w:rFonts w:ascii="Times New Roman" w:hAnsi="Times New Roman"/>
          <w:b/>
          <w:sz w:val="23"/>
          <w:u w:val="none"/>
        </w:rPr>
        <w:t xml:space="preserve">D. </w:t>
      </w:r>
      <w:r>
        <w:rPr>
          <w:rFonts w:ascii="Times New Roman" w:hAnsi="Times New Roman"/>
          <w:b w:val="0"/>
          <w:i w:val="0"/>
          <w:sz w:val="23"/>
          <w:u w:val="none"/>
        </w:rPr>
        <w:t>propene.</w:t>
      </w:r>
    </w:p>
    <w:p>
      <w:pPr>
        <w:spacing w:before="80" w:after="40"/>
      </w:pPr>
      <w:r>
        <w:rPr>
          <w:rFonts w:ascii="Times New Roman" w:hAnsi="Times New Roman"/>
          <w:b/>
          <w:color w:val="2E7D32"/>
          <w:sz w:val="23"/>
        </w:rPr>
        <w:t xml:space="preserve">Câu 91. </w:t>
      </w:r>
      <w:r>
        <w:rPr>
          <w:rFonts w:ascii="Times New Roman" w:hAnsi="Times New Roman"/>
          <w:b/>
          <w:color w:val="00695C"/>
          <w:sz w:val="21"/>
        </w:rPr>
        <w:t xml:space="preserve">[H11-C4-P1-NB-091 | Biết] </w:t>
      </w:r>
      <w:r>
        <w:rPr>
          <w:rFonts w:ascii="Times New Roman" w:hAnsi="Times New Roman"/>
          <w:b w:val="0"/>
          <w:i w:val="0"/>
          <w:sz w:val="23"/>
          <w:u w:val="none"/>
        </w:rPr>
        <w:t>Sơ đồ dưới đây biểu diễn một đoạn mạch của polymer:</w:t>
        <w:br/>
        <w:t>Monomer nào dưới đây khi trùng hợp có thể tạo thành đoạn mạch polymer trên?</w:t>
      </w:r>
    </w:p>
    <w:p>
      <w:pPr>
        <w:spacing w:before="60" w:after="60"/>
        <w:jc w:val="center"/>
      </w:pPr>
      <w:r>
        <w:drawing>
          <wp:inline xmlns:a="http://schemas.openxmlformats.org/drawingml/2006/main" xmlns:pic="http://schemas.openxmlformats.org/drawingml/2006/picture">
            <wp:extent cx="4320000" cy="1152000"/>
            <wp:docPr id="6" name="Picture 6"/>
            <wp:cNvGraphicFramePr>
              <a:graphicFrameLocks noChangeAspect="1"/>
            </wp:cNvGraphicFramePr>
            <a:graphic>
              <a:graphicData uri="http://schemas.openxmlformats.org/drawingml/2006/picture">
                <pic:pic>
                  <pic:nvPicPr>
                    <pic:cNvPr id="0" name="h11_c4_q091_img1.png"/>
                    <pic:cNvPicPr/>
                  </pic:nvPicPr>
                  <pic:blipFill>
                    <a:blip r:embed="rId16"/>
                    <a:stretch>
                      <a:fillRect/>
                    </a:stretch>
                  </pic:blipFill>
                  <pic:spPr>
                    <a:xfrm>
                      <a:off x="0" y="0"/>
                      <a:ext cx="4320000" cy="115200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92. </w:t>
      </w:r>
      <w:r>
        <w:rPr>
          <w:rFonts w:ascii="Times New Roman" w:hAnsi="Times New Roman"/>
          <w:b/>
          <w:color w:val="00695C"/>
          <w:sz w:val="21"/>
        </w:rPr>
        <w:t xml:space="preserve">[H11-C4-P1-NB-092 | Biết] </w:t>
      </w:r>
      <w:r>
        <w:rPr>
          <w:rFonts w:ascii="Times New Roman" w:hAnsi="Times New Roman"/>
          <w:b w:val="0"/>
          <w:i w:val="0"/>
          <w:sz w:val="23"/>
          <w:u w:val="none"/>
        </w:rPr>
        <w:t>Gốc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và gốc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 có tên gọi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phenyl và benzyl.</w:t>
      </w:r>
      <w:r>
        <w:tab/>
      </w:r>
      <w:r>
        <w:rPr>
          <w:rFonts w:ascii="Times New Roman" w:hAnsi="Times New Roman"/>
          <w:b/>
          <w:sz w:val="23"/>
          <w:u w:val="none"/>
        </w:rPr>
        <w:t xml:space="preserve">B. </w:t>
      </w:r>
      <w:r>
        <w:rPr>
          <w:rFonts w:ascii="Times New Roman" w:hAnsi="Times New Roman"/>
          <w:b w:val="0"/>
          <w:i w:val="0"/>
          <w:sz w:val="23"/>
          <w:u w:val="none"/>
        </w:rPr>
        <w:t>vinyl và allyl.</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allyl và vinyl.</w:t>
      </w:r>
      <w:r>
        <w:tab/>
      </w:r>
      <w:r>
        <w:rPr>
          <w:rFonts w:ascii="Times New Roman" w:hAnsi="Times New Roman"/>
          <w:b/>
          <w:sz w:val="23"/>
          <w:u w:val="none"/>
        </w:rPr>
        <w:t xml:space="preserve">D. </w:t>
      </w:r>
      <w:r>
        <w:rPr>
          <w:rFonts w:ascii="Times New Roman" w:hAnsi="Times New Roman"/>
          <w:b w:val="0"/>
          <w:i w:val="0"/>
          <w:sz w:val="23"/>
          <w:u w:val="none"/>
        </w:rPr>
        <w:t>benzyl và phenyl.</w:t>
      </w:r>
    </w:p>
    <w:p>
      <w:pPr>
        <w:spacing w:before="80" w:after="40"/>
      </w:pPr>
      <w:r>
        <w:rPr>
          <w:rFonts w:ascii="Times New Roman" w:hAnsi="Times New Roman"/>
          <w:b/>
          <w:color w:val="2E7D32"/>
          <w:sz w:val="23"/>
        </w:rPr>
        <w:t xml:space="preserve">Câu 93. </w:t>
      </w:r>
      <w:r>
        <w:rPr>
          <w:rFonts w:ascii="Times New Roman" w:hAnsi="Times New Roman"/>
          <w:b/>
          <w:color w:val="00695C"/>
          <w:sz w:val="21"/>
        </w:rPr>
        <w:t xml:space="preserve">[H11-C4-P1-NB-093 | Biết] </w:t>
      </w:r>
      <w:r>
        <w:rPr>
          <w:rFonts w:ascii="Times New Roman" w:hAnsi="Times New Roman"/>
          <w:b w:val="0"/>
          <w:i w:val="0"/>
          <w:sz w:val="23"/>
          <w:u w:val="none"/>
        </w:rPr>
        <w:t>Công thức cấu tạo thu gọn của cumene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94. </w:t>
      </w:r>
      <w:r>
        <w:rPr>
          <w:rFonts w:ascii="Times New Roman" w:hAnsi="Times New Roman"/>
          <w:b/>
          <w:color w:val="00695C"/>
          <w:sz w:val="21"/>
        </w:rPr>
        <w:t xml:space="preserve">[H11-C4-P1-NB-094 | Biết] </w:t>
      </w:r>
      <w:r>
        <w:rPr>
          <w:rFonts w:ascii="Times New Roman" w:hAnsi="Times New Roman"/>
          <w:b w:val="0"/>
          <w:i w:val="0"/>
          <w:sz w:val="23"/>
          <w:u w:val="none"/>
        </w:rPr>
        <w:t>Phản ứng sau có thể tạo thành tối đa bao nhiêu sản phẩm thế?</w:t>
        <w:b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 Br</w:t>
      </w:r>
      <w:r>
        <w:rPr>
          <w:rFonts w:ascii="Times New Roman" w:hAnsi="Times New Roman"/>
          <w:b w:val="0"/>
          <w:i w:val="0"/>
          <w:sz w:val="23"/>
          <w:u w:val="none"/>
          <w:vertAlign w:val="subscript"/>
        </w:rPr>
        <w:t>2</w:t>
      </w:r>
      <w:r>
        <w:rPr>
          <w:rFonts w:ascii="Times New Roman" w:hAnsi="Times New Roman"/>
          <w:b w:val="0"/>
          <w:i w:val="0"/>
          <w:sz w:val="23"/>
          <w:u w:val="none"/>
        </w:rPr>
        <w:t xml:space="preserve"> ¾¾FeBr</w:t>
      </w:r>
      <w:r>
        <w:rPr>
          <w:rFonts w:ascii="Times New Roman" w:hAnsi="Times New Roman"/>
          <w:b w:val="0"/>
          <w:i w:val="0"/>
          <w:sz w:val="23"/>
          <w:u w:val="none"/>
          <w:vertAlign w:val="superscript"/>
        </w:rPr>
        <w:t>1</w:t>
      </w:r>
      <w:r>
        <w:rPr>
          <w:rFonts w:ascii="Times New Roman" w:hAnsi="Times New Roman"/>
          <w:b w:val="0"/>
          <w:i w:val="0"/>
          <w:sz w:val="23"/>
          <w:u w:val="none"/>
        </w:rPr>
        <w:t>:</w:t>
      </w:r>
      <w:r>
        <w:rPr>
          <w:rFonts w:ascii="Times New Roman" w:hAnsi="Times New Roman"/>
          <w:b w:val="0"/>
          <w:i w:val="0"/>
          <w:sz w:val="23"/>
          <w:u w:val="none"/>
          <w:vertAlign w:val="superscript"/>
        </w:rPr>
        <w:t>1</w:t>
      </w:r>
      <w:r>
        <w:rPr>
          <w:rFonts w:ascii="Times New Roman" w:hAnsi="Times New Roman"/>
          <w:b w:val="0"/>
          <w:i w:val="0"/>
          <w:sz w:val="23"/>
          <w:u w:val="none"/>
        </w:rPr>
        <w:t>¾→</w:t>
      </w:r>
      <w:r>
        <w:rPr>
          <w:rFonts w:ascii="Times New Roman" w:hAnsi="Times New Roman"/>
          <w:b w:val="0"/>
          <w:i w:val="0"/>
          <w:sz w:val="23"/>
          <w:u w:val="none"/>
          <w:vertAlign w:val="subscript"/>
        </w:rPr>
        <w:t>3</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95. </w:t>
      </w:r>
      <w:r>
        <w:rPr>
          <w:rFonts w:ascii="Times New Roman" w:hAnsi="Times New Roman"/>
          <w:b/>
          <w:color w:val="00695C"/>
          <w:sz w:val="21"/>
        </w:rPr>
        <w:t xml:space="preserve">[H11-C4-P1-NB-095 | Biết] </w:t>
      </w:r>
      <w:r>
        <w:rPr>
          <w:rFonts w:ascii="Times New Roman" w:hAnsi="Times New Roman"/>
          <w:b w:val="0"/>
          <w:i w:val="0"/>
          <w:sz w:val="23"/>
          <w:u w:val="none"/>
        </w:rPr>
        <w:t>Cho sơ đồ phản ứng sau: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¾</w:t>
      </w:r>
      <w:r>
        <w:rPr>
          <w:rFonts w:ascii="Times New Roman" w:hAnsi="Times New Roman"/>
          <w:b w:val="0"/>
          <w:i w:val="0"/>
          <w:sz w:val="23"/>
          <w:u w:val="none"/>
          <w:vertAlign w:val="superscript"/>
        </w:rPr>
        <w:t>+</w:t>
      </w:r>
      <w:r>
        <w:rPr>
          <w:rFonts w:ascii="Times New Roman" w:hAnsi="Times New Roman"/>
          <w:b w:val="0"/>
          <w:i w:val="0"/>
          <w:sz w:val="23"/>
          <w:u w:val="none"/>
        </w:rPr>
        <w:t>KM</w:t>
      </w:r>
      <w:r>
        <w:rPr>
          <w:rFonts w:ascii="Times New Roman" w:hAnsi="Times New Roman"/>
          <w:b w:val="0"/>
          <w:i w:val="0"/>
          <w:sz w:val="23"/>
          <w:u w:val="none"/>
          <w:vertAlign w:val="superscript"/>
        </w:rPr>
        <w:t>n</w:t>
      </w:r>
      <w:r>
        <w:rPr>
          <w:rFonts w:ascii="Times New Roman" w:hAnsi="Times New Roman"/>
          <w:b w:val="0"/>
          <w:i w:val="0"/>
          <w:sz w:val="23"/>
          <w:u w:val="none"/>
        </w:rPr>
        <w:t>O,HO¾¾to</w:t>
      </w:r>
      <w:r>
        <w:rPr>
          <w:rFonts w:ascii="Times New Roman" w:hAnsi="Times New Roman"/>
          <w:b w:val="0"/>
          <w:i w:val="0"/>
          <w:sz w:val="23"/>
          <w:u w:val="none"/>
          <w:vertAlign w:val="superscript"/>
        </w:rPr>
        <w:t>4</w:t>
      </w:r>
      <w:r>
        <w:rPr>
          <w:rFonts w:ascii="Times New Roman" w:hAnsi="Times New Roman"/>
          <w:b w:val="0"/>
          <w:i w:val="0"/>
          <w:sz w:val="23"/>
          <w:u w:val="none"/>
        </w:rPr>
        <w:t>¾</w:t>
      </w:r>
      <w:r>
        <w:rPr>
          <w:rFonts w:ascii="Times New Roman" w:hAnsi="Times New Roman"/>
          <w:b w:val="0"/>
          <w:i w:val="0"/>
          <w:sz w:val="23"/>
          <w:u w:val="none"/>
          <w:vertAlign w:val="superscript"/>
        </w:rPr>
        <w:t>2</w:t>
      </w:r>
      <w:r>
        <w:rPr>
          <w:rFonts w:ascii="Times New Roman" w:hAnsi="Times New Roman"/>
          <w:b w:val="0"/>
          <w:i w:val="0"/>
          <w:sz w:val="23"/>
          <w:u w:val="none"/>
        </w:rPr>
        <w:t>¾→X ¾</w:t>
      </w:r>
      <w:r>
        <w:rPr>
          <w:rFonts w:ascii="Times New Roman" w:hAnsi="Times New Roman"/>
          <w:b w:val="0"/>
          <w:i w:val="0"/>
          <w:sz w:val="23"/>
          <w:u w:val="none"/>
          <w:vertAlign w:val="superscript"/>
        </w:rPr>
        <w:t>+</w:t>
      </w:r>
      <w:r>
        <w:rPr>
          <w:rFonts w:ascii="Times New Roman" w:hAnsi="Times New Roman"/>
          <w:b w:val="0"/>
          <w:i w:val="0"/>
          <w:sz w:val="23"/>
          <w:u w:val="none"/>
        </w:rPr>
        <w:t>HCl¾¾→Y</w:t>
        <w:br/>
        <w:t>Biết X và Y đều là các sản phẩm hữu cơ. Công thức cấu tạo thu gọn của X, Y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COOK.</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COOK,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COOK,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COOH.</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COOK.</w:t>
      </w:r>
    </w:p>
    <w:p>
      <w:pPr>
        <w:spacing w:before="80" w:after="40"/>
      </w:pPr>
      <w:r>
        <w:rPr>
          <w:rFonts w:ascii="Times New Roman" w:hAnsi="Times New Roman"/>
          <w:b/>
          <w:color w:val="2E7D32"/>
          <w:sz w:val="23"/>
        </w:rPr>
        <w:t xml:space="preserve">Câu 96. </w:t>
      </w:r>
      <w:r>
        <w:rPr>
          <w:rFonts w:ascii="Times New Roman" w:hAnsi="Times New Roman"/>
          <w:b/>
          <w:color w:val="00695C"/>
          <w:sz w:val="21"/>
        </w:rPr>
        <w:t xml:space="preserve">[H11-C4-P1-NB-096 | Biết] </w:t>
      </w:r>
      <w:r>
        <w:rPr>
          <w:rFonts w:ascii="Times New Roman" w:hAnsi="Times New Roman"/>
          <w:b w:val="0"/>
          <w:i w:val="0"/>
          <w:sz w:val="23"/>
          <w:u w:val="none"/>
        </w:rPr>
        <w:t>Xét phản ứng: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 KMnO</w:t>
      </w:r>
      <w:r>
        <w:rPr>
          <w:rFonts w:ascii="Times New Roman" w:hAnsi="Times New Roman"/>
          <w:b w:val="0"/>
          <w:i w:val="0"/>
          <w:sz w:val="23"/>
          <w:u w:val="none"/>
          <w:vertAlign w:val="subscript"/>
        </w:rPr>
        <w:t>4</w:t>
      </w:r>
      <w:r>
        <w:rPr>
          <w:rFonts w:ascii="Times New Roman" w:hAnsi="Times New Roman"/>
          <w:b w:val="0"/>
          <w:i w:val="0"/>
          <w:sz w:val="23"/>
          <w:u w:val="none"/>
        </w:rPr>
        <w:t xml:space="preserve"> ¾t¾→</w:t>
      </w:r>
      <w:r>
        <w:rPr>
          <w:rFonts w:ascii="Times New Roman" w:hAnsi="Times New Roman"/>
          <w:b w:val="0"/>
          <w:i w:val="0"/>
          <w:sz w:val="23"/>
          <w:u w:val="none"/>
          <w:vertAlign w:val="superscript"/>
        </w:rPr>
        <w:t>0</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COOK + MnO</w:t>
      </w:r>
      <w:r>
        <w:rPr>
          <w:rFonts w:ascii="Times New Roman" w:hAnsi="Times New Roman"/>
          <w:b w:val="0"/>
          <w:i w:val="0"/>
          <w:sz w:val="23"/>
          <w:u w:val="none"/>
          <w:vertAlign w:val="subscript"/>
        </w:rPr>
        <w:t>2</w:t>
      </w:r>
      <w:r>
        <w:rPr>
          <w:rFonts w:ascii="Times New Roman" w:hAnsi="Times New Roman"/>
          <w:b w:val="0"/>
          <w:i w:val="0"/>
          <w:sz w:val="23"/>
          <w:u w:val="none"/>
        </w:rPr>
        <w:t xml:space="preserve"> + KOH + H</w:t>
      </w:r>
      <w:r>
        <w:rPr>
          <w:rFonts w:ascii="Times New Roman" w:hAnsi="Times New Roman"/>
          <w:b w:val="0"/>
          <w:i w:val="0"/>
          <w:sz w:val="23"/>
          <w:u w:val="none"/>
          <w:vertAlign w:val="subscript"/>
        </w:rPr>
        <w:t>2</w:t>
      </w:r>
      <w:r>
        <w:rPr>
          <w:rFonts w:ascii="Times New Roman" w:hAnsi="Times New Roman"/>
          <w:b w:val="0"/>
          <w:i w:val="0"/>
          <w:sz w:val="23"/>
          <w:u w:val="none"/>
        </w:rPr>
        <w:t>O.</w:t>
        <w:br/>
        <w:t>Tổng hệ số (nguyên, tối giản) các chất trong phương trình trên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10.</w:t>
      </w:r>
      <w:r>
        <w:tab/>
      </w:r>
      <w:r>
        <w:rPr>
          <w:rFonts w:ascii="Times New Roman" w:hAnsi="Times New Roman"/>
          <w:b/>
          <w:sz w:val="23"/>
          <w:u w:val="none"/>
        </w:rPr>
        <w:t xml:space="preserve">B. </w:t>
      </w:r>
      <w:r>
        <w:rPr>
          <w:rFonts w:ascii="Times New Roman" w:hAnsi="Times New Roman"/>
          <w:b w:val="0"/>
          <w:i w:val="0"/>
          <w:sz w:val="23"/>
          <w:u w:val="none"/>
        </w:rPr>
        <w:t>9.</w:t>
      </w:r>
      <w:r>
        <w:tab/>
      </w:r>
      <w:r>
        <w:rPr>
          <w:rFonts w:ascii="Times New Roman" w:hAnsi="Times New Roman"/>
          <w:b/>
          <w:sz w:val="23"/>
          <w:u w:val="none"/>
        </w:rPr>
        <w:t xml:space="preserve">C. </w:t>
      </w:r>
      <w:r>
        <w:rPr>
          <w:rFonts w:ascii="Times New Roman" w:hAnsi="Times New Roman"/>
          <w:b w:val="0"/>
          <w:i w:val="0"/>
          <w:sz w:val="23"/>
          <w:u w:val="none"/>
        </w:rPr>
        <w:t>12.</w:t>
      </w:r>
      <w:r>
        <w:tab/>
      </w:r>
      <w:r>
        <w:rPr>
          <w:rFonts w:ascii="Times New Roman" w:hAnsi="Times New Roman"/>
          <w:b/>
          <w:sz w:val="23"/>
          <w:u w:val="none"/>
        </w:rPr>
        <w:t xml:space="preserve">D. </w:t>
      </w:r>
      <w:r>
        <w:rPr>
          <w:rFonts w:ascii="Times New Roman" w:hAnsi="Times New Roman"/>
          <w:b w:val="0"/>
          <w:i w:val="0"/>
          <w:sz w:val="23"/>
          <w:u w:val="none"/>
        </w:rPr>
        <w:t>8.</w:t>
      </w:r>
    </w:p>
    <w:p>
      <w:pPr>
        <w:spacing w:before="80" w:after="40"/>
      </w:pPr>
      <w:r>
        <w:rPr>
          <w:rFonts w:ascii="Times New Roman" w:hAnsi="Times New Roman"/>
          <w:b/>
          <w:color w:val="2E7D32"/>
          <w:sz w:val="23"/>
        </w:rPr>
        <w:t xml:space="preserve">Câu 97. </w:t>
      </w:r>
      <w:r>
        <w:rPr>
          <w:rFonts w:ascii="Times New Roman" w:hAnsi="Times New Roman"/>
          <w:b/>
          <w:color w:val="00695C"/>
          <w:sz w:val="21"/>
        </w:rPr>
        <w:t xml:space="preserve">[H11-C4-P1-NB-097 | Biết] </w:t>
      </w:r>
      <w:r>
        <w:rPr>
          <w:rFonts w:ascii="Times New Roman" w:hAnsi="Times New Roman"/>
          <w:b/>
          <w:color w:val="1565C0"/>
          <w:sz w:val="21"/>
        </w:rPr>
        <w:t xml:space="preserve">[Sở Lâm Đồng – 2026] </w:t>
      </w:r>
      <w:r>
        <w:rPr>
          <w:rFonts w:ascii="Times New Roman" w:hAnsi="Times New Roman"/>
          <w:b w:val="0"/>
          <w:i w:val="0"/>
          <w:sz w:val="23"/>
          <w:u w:val="none"/>
        </w:rPr>
        <w:t>Thành phần chính của khí biogas là CH</w:t>
      </w:r>
      <w:r>
        <w:rPr>
          <w:rFonts w:ascii="Times New Roman" w:hAnsi="Times New Roman"/>
          <w:b w:val="0"/>
          <w:i w:val="0"/>
          <w:sz w:val="23"/>
          <w:u w:val="none"/>
          <w:vertAlign w:val="subscript"/>
        </w:rPr>
        <w:t>4</w:t>
      </w:r>
      <w:r>
        <w:rPr>
          <w:rFonts w:ascii="Times New Roman" w:hAnsi="Times New Roman"/>
          <w:b w:val="0"/>
          <w:i w:val="0"/>
          <w:sz w:val="23"/>
          <w:u w:val="none"/>
        </w:rPr>
        <w:t>. Tên gọi của CH</w:t>
      </w:r>
      <w:r>
        <w:rPr>
          <w:rFonts w:ascii="Times New Roman" w:hAnsi="Times New Roman"/>
          <w:b w:val="0"/>
          <w:i w:val="0"/>
          <w:sz w:val="23"/>
          <w:u w:val="none"/>
          <w:vertAlign w:val="subscript"/>
        </w:rPr>
        <w:t>4</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methane.</w:t>
      </w:r>
      <w:r>
        <w:tab/>
      </w:r>
      <w:r>
        <w:rPr>
          <w:rFonts w:ascii="Times New Roman" w:hAnsi="Times New Roman"/>
          <w:b/>
          <w:sz w:val="23"/>
          <w:u w:val="none"/>
        </w:rPr>
        <w:t xml:space="preserve">B. </w:t>
      </w:r>
      <w:r>
        <w:rPr>
          <w:rFonts w:ascii="Times New Roman" w:hAnsi="Times New Roman"/>
          <w:b w:val="0"/>
          <w:i w:val="0"/>
          <w:sz w:val="23"/>
          <w:u w:val="none"/>
        </w:rPr>
        <w:t>methanol.</w:t>
      </w:r>
      <w:r>
        <w:tab/>
      </w:r>
      <w:r>
        <w:rPr>
          <w:rFonts w:ascii="Times New Roman" w:hAnsi="Times New Roman"/>
          <w:b/>
          <w:sz w:val="23"/>
          <w:u w:val="none"/>
        </w:rPr>
        <w:t xml:space="preserve">C. </w:t>
      </w:r>
      <w:r>
        <w:rPr>
          <w:rFonts w:ascii="Times New Roman" w:hAnsi="Times New Roman"/>
          <w:b w:val="0"/>
          <w:i w:val="0"/>
          <w:sz w:val="23"/>
          <w:u w:val="none"/>
        </w:rPr>
        <w:t>methanal.</w:t>
      </w:r>
      <w:r>
        <w:tab/>
      </w:r>
      <w:r>
        <w:rPr>
          <w:rFonts w:ascii="Times New Roman" w:hAnsi="Times New Roman"/>
          <w:b/>
          <w:sz w:val="23"/>
          <w:u w:val="none"/>
        </w:rPr>
        <w:t xml:space="preserve">D. </w:t>
      </w:r>
      <w:r>
        <w:rPr>
          <w:rFonts w:ascii="Times New Roman" w:hAnsi="Times New Roman"/>
          <w:b w:val="0"/>
          <w:i w:val="0"/>
          <w:sz w:val="23"/>
          <w:u w:val="none"/>
        </w:rPr>
        <w:t>ethane.</w:t>
      </w:r>
    </w:p>
    <w:p>
      <w:pPr>
        <w:spacing w:before="80" w:after="40"/>
      </w:pPr>
      <w:r>
        <w:rPr>
          <w:rFonts w:ascii="Times New Roman" w:hAnsi="Times New Roman"/>
          <w:b/>
          <w:color w:val="2E7D32"/>
          <w:sz w:val="23"/>
        </w:rPr>
        <w:t xml:space="preserve">Câu 98. </w:t>
      </w:r>
      <w:r>
        <w:rPr>
          <w:rFonts w:ascii="Times New Roman" w:hAnsi="Times New Roman"/>
          <w:b/>
          <w:color w:val="00695C"/>
          <w:sz w:val="21"/>
        </w:rPr>
        <w:t xml:space="preserve">[H11-C4-P1-NB-098 | Biết] </w:t>
      </w:r>
      <w:r>
        <w:rPr>
          <w:rFonts w:ascii="Times New Roman" w:hAnsi="Times New Roman"/>
          <w:b/>
          <w:color w:val="1565C0"/>
          <w:sz w:val="21"/>
        </w:rPr>
        <w:t xml:space="preserve">[Sở Phú Thọ - 2026 – Lần 2] </w:t>
      </w:r>
      <w:r>
        <w:rPr>
          <w:rFonts w:ascii="Times New Roman" w:hAnsi="Times New Roman"/>
          <w:b w:val="0"/>
          <w:i w:val="0"/>
          <w:sz w:val="23"/>
          <w:u w:val="none"/>
        </w:rPr>
        <w:t>Trong công nghiệp hóa dầu, phản ứng phân cắt liên kết C-C (bẻ gãy mạch carbon) của các alkane mạch dài để tạo thành hỗn hợp các hydrocarbon có mạch ngắn hơn được gọi là phản ứng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cracking.</w:t>
      </w:r>
      <w:r>
        <w:tab/>
      </w:r>
      <w:r>
        <w:rPr>
          <w:rFonts w:ascii="Times New Roman" w:hAnsi="Times New Roman"/>
          <w:b/>
          <w:sz w:val="23"/>
          <w:u w:val="none"/>
        </w:rPr>
        <w:t xml:space="preserve">B. </w:t>
      </w:r>
      <w:r>
        <w:rPr>
          <w:rFonts w:ascii="Times New Roman" w:hAnsi="Times New Roman"/>
          <w:b w:val="0"/>
          <w:i w:val="0"/>
          <w:sz w:val="23"/>
          <w:u w:val="none"/>
        </w:rPr>
        <w:t>reforming.</w:t>
      </w:r>
      <w:r>
        <w:tab/>
      </w:r>
      <w:r>
        <w:rPr>
          <w:rFonts w:ascii="Times New Roman" w:hAnsi="Times New Roman"/>
          <w:b/>
          <w:sz w:val="23"/>
          <w:u w:val="none"/>
        </w:rPr>
        <w:t xml:space="preserve">C. </w:t>
      </w:r>
      <w:r>
        <w:rPr>
          <w:rFonts w:ascii="Times New Roman" w:hAnsi="Times New Roman"/>
          <w:b w:val="0"/>
          <w:i w:val="0"/>
          <w:sz w:val="23"/>
          <w:u w:val="none"/>
        </w:rPr>
        <w:t>cháy.</w:t>
      </w:r>
      <w:r>
        <w:tab/>
      </w:r>
      <w:r>
        <w:rPr>
          <w:rFonts w:ascii="Times New Roman" w:hAnsi="Times New Roman"/>
          <w:b/>
          <w:sz w:val="23"/>
          <w:u w:val="none"/>
        </w:rPr>
        <w:t xml:space="preserve">D. </w:t>
      </w:r>
      <w:r>
        <w:rPr>
          <w:rFonts w:ascii="Times New Roman" w:hAnsi="Times New Roman"/>
          <w:b w:val="0"/>
          <w:i w:val="0"/>
          <w:sz w:val="23"/>
          <w:u w:val="none"/>
        </w:rPr>
        <w:t>thế.</w:t>
      </w:r>
    </w:p>
    <w:p>
      <w:pPr>
        <w:spacing w:before="80" w:after="40"/>
      </w:pPr>
      <w:r>
        <w:rPr>
          <w:rFonts w:ascii="Times New Roman" w:hAnsi="Times New Roman"/>
          <w:b/>
          <w:color w:val="2E7D32"/>
          <w:sz w:val="23"/>
        </w:rPr>
        <w:t xml:space="preserve">Câu 99. </w:t>
      </w:r>
      <w:r>
        <w:rPr>
          <w:rFonts w:ascii="Times New Roman" w:hAnsi="Times New Roman"/>
          <w:b/>
          <w:color w:val="00695C"/>
          <w:sz w:val="21"/>
        </w:rPr>
        <w:t xml:space="preserve">[H11-C4-P1-NB-099 | Biết] </w:t>
      </w:r>
      <w:r>
        <w:rPr>
          <w:rFonts w:ascii="Times New Roman" w:hAnsi="Times New Roman"/>
          <w:b/>
          <w:color w:val="1565C0"/>
          <w:sz w:val="21"/>
        </w:rPr>
        <w:t xml:space="preserve">[THPT Hậu Lộc 1 TH – 2026 – Lần 2] </w:t>
      </w:r>
      <w:r>
        <w:rPr>
          <w:rFonts w:ascii="Times New Roman" w:hAnsi="Times New Roman"/>
          <w:b w:val="0"/>
          <w:i w:val="0"/>
          <w:sz w:val="23"/>
          <w:u w:val="none"/>
        </w:rPr>
        <w:t>Trong công nghiệp lọc hóa dầu, quá trình biến đổi cấu trúc phân tử hydrocarbon từ mạch hở, không phân nhánh thành mạch phân nhánh, hoặc từ mạch hở thành mạch vòng (để tăng chỉ số octane của xăng) được gọi là quá trình</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cracking.</w:t>
      </w:r>
      <w:r>
        <w:tab/>
      </w:r>
      <w:r>
        <w:rPr>
          <w:rFonts w:ascii="Times New Roman" w:hAnsi="Times New Roman"/>
          <w:b/>
          <w:sz w:val="23"/>
          <w:u w:val="none"/>
        </w:rPr>
        <w:t xml:space="preserve">B. </w:t>
      </w:r>
      <w:r>
        <w:rPr>
          <w:rFonts w:ascii="Times New Roman" w:hAnsi="Times New Roman"/>
          <w:b w:val="0"/>
          <w:i w:val="0"/>
          <w:sz w:val="23"/>
          <w:u w:val="none"/>
        </w:rPr>
        <w:t>reforming.</w:t>
      </w:r>
      <w:r>
        <w:tab/>
      </w:r>
      <w:r>
        <w:rPr>
          <w:rFonts w:ascii="Times New Roman" w:hAnsi="Times New Roman"/>
          <w:b/>
          <w:sz w:val="23"/>
          <w:u w:val="none"/>
        </w:rPr>
        <w:t xml:space="preserve">C. </w:t>
      </w:r>
      <w:r>
        <w:rPr>
          <w:rFonts w:ascii="Times New Roman" w:hAnsi="Times New Roman"/>
          <w:b w:val="0"/>
          <w:i w:val="0"/>
          <w:sz w:val="23"/>
          <w:u w:val="none"/>
        </w:rPr>
        <w:t>alkyl hóa.</w:t>
      </w:r>
      <w:r>
        <w:tab/>
      </w:r>
      <w:r>
        <w:rPr>
          <w:rFonts w:ascii="Times New Roman" w:hAnsi="Times New Roman"/>
          <w:b/>
          <w:sz w:val="23"/>
          <w:u w:val="none"/>
        </w:rPr>
        <w:t xml:space="preserve">D. </w:t>
      </w:r>
      <w:r>
        <w:rPr>
          <w:rFonts w:ascii="Times New Roman" w:hAnsi="Times New Roman"/>
          <w:b w:val="0"/>
          <w:i w:val="0"/>
          <w:sz w:val="23"/>
          <w:u w:val="none"/>
        </w:rPr>
        <w:t>isomer hóa.</w:t>
      </w:r>
    </w:p>
    <w:p>
      <w:pPr>
        <w:spacing w:before="80" w:after="40"/>
      </w:pPr>
      <w:r>
        <w:rPr>
          <w:rFonts w:ascii="Times New Roman" w:hAnsi="Times New Roman"/>
          <w:b/>
          <w:color w:val="2E7D32"/>
          <w:sz w:val="23"/>
        </w:rPr>
        <w:t xml:space="preserve">Câu 100. </w:t>
      </w:r>
      <w:r>
        <w:rPr>
          <w:rFonts w:ascii="Times New Roman" w:hAnsi="Times New Roman"/>
          <w:b/>
          <w:color w:val="00695C"/>
          <w:sz w:val="21"/>
        </w:rPr>
        <w:t xml:space="preserve">[H11-C4-P1-NB-100 | Biết] </w:t>
      </w:r>
      <w:r>
        <w:rPr>
          <w:rFonts w:ascii="Times New Roman" w:hAnsi="Times New Roman"/>
          <w:b/>
          <w:color w:val="1565C0"/>
          <w:sz w:val="21"/>
        </w:rPr>
        <w:t xml:space="preserve">[Sở Hải Phòng - 2026 – Lần 2] </w:t>
      </w:r>
      <w:r>
        <w:rPr>
          <w:rFonts w:ascii="Times New Roman" w:hAnsi="Times New Roman"/>
          <w:b w:val="0"/>
          <w:i w:val="0"/>
          <w:sz w:val="23"/>
          <w:u w:val="none"/>
        </w:rPr>
        <w:t>Cho phản ứng hoá học CH</w:t>
      </w:r>
      <w:r>
        <w:rPr>
          <w:rFonts w:ascii="Times New Roman" w:hAnsi="Times New Roman"/>
          <w:b w:val="0"/>
          <w:i w:val="0"/>
          <w:sz w:val="23"/>
          <w:u w:val="none"/>
          <w:vertAlign w:val="subscript"/>
        </w:rPr>
        <w:t>2</w:t>
      </w:r>
      <w:r>
        <w:rPr>
          <w:rFonts w:ascii="Times New Roman" w:hAnsi="Times New Roman"/>
          <w:b w:val="0"/>
          <w:i w:val="0"/>
          <w:sz w:val="23"/>
          <w:u w:val="none"/>
        </w:rPr>
        <w:t xml:space="preserve"> = CH</w:t>
      </w:r>
      <w:r>
        <w:rPr>
          <w:rFonts w:ascii="Times New Roman" w:hAnsi="Times New Roman"/>
          <w:b w:val="0"/>
          <w:i w:val="0"/>
          <w:sz w:val="23"/>
          <w:u w:val="none"/>
          <w:vertAlign w:val="subscript"/>
        </w:rPr>
        <w:t>2</w:t>
      </w:r>
      <w:r>
        <w:rPr>
          <w:rFonts w:ascii="Times New Roman" w:hAnsi="Times New Roman"/>
          <w:b w:val="0"/>
          <w:i w:val="0"/>
          <w:sz w:val="23"/>
          <w:u w:val="none"/>
        </w:rPr>
        <w:t xml:space="preserve"> + Br</w:t>
      </w:r>
      <w:r>
        <w:rPr>
          <w:rFonts w:ascii="Times New Roman" w:hAnsi="Times New Roman"/>
          <w:b w:val="0"/>
          <w:i w:val="0"/>
          <w:sz w:val="23"/>
          <w:u w:val="none"/>
          <w:vertAlign w:val="subscript"/>
        </w:rPr>
        <w:t>2</w:t>
      </w:r>
      <w:r>
        <w:rPr>
          <w:rFonts w:ascii="Times New Roman" w:hAnsi="Times New Roman"/>
          <w:b w:val="0"/>
          <w:i w:val="0"/>
          <w:sz w:val="23"/>
          <w:u w:val="none"/>
        </w:rPr>
        <w:t xml:space="preserve"> → CH</w:t>
      </w:r>
      <w:r>
        <w:rPr>
          <w:rFonts w:ascii="Times New Roman" w:hAnsi="Times New Roman"/>
          <w:b w:val="0"/>
          <w:i w:val="0"/>
          <w:sz w:val="23"/>
          <w:u w:val="none"/>
          <w:vertAlign w:val="subscript"/>
        </w:rPr>
        <w:t>2</w:t>
      </w:r>
      <w:r>
        <w:rPr>
          <w:rFonts w:ascii="Times New Roman" w:hAnsi="Times New Roman"/>
          <w:b w:val="0"/>
          <w:i w:val="0"/>
          <w:sz w:val="23"/>
          <w:u w:val="none"/>
        </w:rPr>
        <w:t>Br − CH</w:t>
      </w:r>
      <w:r>
        <w:rPr>
          <w:rFonts w:ascii="Times New Roman" w:hAnsi="Times New Roman"/>
          <w:b w:val="0"/>
          <w:i w:val="0"/>
          <w:sz w:val="23"/>
          <w:u w:val="none"/>
          <w:vertAlign w:val="subscript"/>
        </w:rPr>
        <w:t>2</w:t>
      </w:r>
      <w:r>
        <w:rPr>
          <w:rFonts w:ascii="Times New Roman" w:hAnsi="Times New Roman"/>
          <w:b w:val="0"/>
          <w:i w:val="0"/>
          <w:sz w:val="23"/>
          <w:u w:val="none"/>
        </w:rPr>
        <w:t>Br. Phản ứng này thuộc loại phản ứng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thế.</w:t>
      </w:r>
      <w:r>
        <w:tab/>
      </w:r>
      <w:r>
        <w:rPr>
          <w:rFonts w:ascii="Times New Roman" w:hAnsi="Times New Roman"/>
          <w:b/>
          <w:sz w:val="23"/>
          <w:u w:val="none"/>
        </w:rPr>
        <w:t xml:space="preserve">B. </w:t>
      </w:r>
      <w:r>
        <w:rPr>
          <w:rFonts w:ascii="Times New Roman" w:hAnsi="Times New Roman"/>
          <w:b w:val="0"/>
          <w:i w:val="0"/>
          <w:sz w:val="23"/>
          <w:u w:val="none"/>
        </w:rPr>
        <w:t>cộng.</w:t>
      </w:r>
      <w:r>
        <w:tab/>
      </w:r>
      <w:r>
        <w:rPr>
          <w:rFonts w:ascii="Times New Roman" w:hAnsi="Times New Roman"/>
          <w:b/>
          <w:sz w:val="23"/>
          <w:u w:val="none"/>
        </w:rPr>
        <w:t xml:space="preserve">C. </w:t>
      </w:r>
      <w:r>
        <w:rPr>
          <w:rFonts w:ascii="Times New Roman" w:hAnsi="Times New Roman"/>
          <w:b w:val="0"/>
          <w:i w:val="0"/>
          <w:sz w:val="23"/>
          <w:u w:val="none"/>
        </w:rPr>
        <w:t>hydrate hoá.</w:t>
      </w:r>
      <w:r>
        <w:tab/>
      </w:r>
      <w:r>
        <w:rPr>
          <w:rFonts w:ascii="Times New Roman" w:hAnsi="Times New Roman"/>
          <w:b/>
          <w:sz w:val="23"/>
          <w:u w:val="none"/>
        </w:rPr>
        <w:t xml:space="preserve">D. </w:t>
      </w:r>
      <w:r>
        <w:rPr>
          <w:rFonts w:ascii="Times New Roman" w:hAnsi="Times New Roman"/>
          <w:b w:val="0"/>
          <w:i w:val="0"/>
          <w:sz w:val="23"/>
          <w:u w:val="none"/>
        </w:rPr>
        <w:t>ester hoá.</w:t>
      </w:r>
    </w:p>
    <w:p>
      <w:pPr>
        <w:spacing w:before="80" w:after="40"/>
      </w:pPr>
      <w:r>
        <w:rPr>
          <w:rFonts w:ascii="Times New Roman" w:hAnsi="Times New Roman"/>
          <w:b/>
          <w:color w:val="2E7D32"/>
          <w:sz w:val="23"/>
        </w:rPr>
        <w:t xml:space="preserve">Câu 101. </w:t>
      </w:r>
      <w:r>
        <w:rPr>
          <w:rFonts w:ascii="Times New Roman" w:hAnsi="Times New Roman"/>
          <w:b/>
          <w:color w:val="00695C"/>
          <w:sz w:val="21"/>
        </w:rPr>
        <w:t xml:space="preserve">[H11-C4-P1-TH-101 | Hiểu] </w:t>
      </w:r>
      <w:r>
        <w:rPr>
          <w:rFonts w:ascii="Times New Roman" w:hAnsi="Times New Roman"/>
          <w:b w:val="0"/>
          <w:i w:val="0"/>
          <w:sz w:val="23"/>
          <w:u w:val="none"/>
        </w:rPr>
        <w:t>Trong các chất dưới đây, chất nào có nhiệt độ sôi thấp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Butane.</w:t>
      </w:r>
      <w:r>
        <w:tab/>
      </w:r>
      <w:r>
        <w:rPr>
          <w:rFonts w:ascii="Times New Roman" w:hAnsi="Times New Roman"/>
          <w:b/>
          <w:sz w:val="23"/>
          <w:u w:val="none"/>
        </w:rPr>
        <w:t xml:space="preserve">B. </w:t>
      </w:r>
      <w:r>
        <w:rPr>
          <w:rFonts w:ascii="Times New Roman" w:hAnsi="Times New Roman"/>
          <w:b w:val="0"/>
          <w:i w:val="0"/>
          <w:sz w:val="23"/>
          <w:u w:val="none"/>
        </w:rPr>
        <w:t>Ethane.</w:t>
      </w:r>
      <w:r>
        <w:tab/>
      </w:r>
      <w:r>
        <w:rPr>
          <w:rFonts w:ascii="Times New Roman" w:hAnsi="Times New Roman"/>
          <w:b/>
          <w:sz w:val="23"/>
          <w:u w:val="none"/>
        </w:rPr>
        <w:t xml:space="preserve">C. </w:t>
      </w:r>
      <w:r>
        <w:rPr>
          <w:rFonts w:ascii="Times New Roman" w:hAnsi="Times New Roman"/>
          <w:b w:val="0"/>
          <w:i w:val="0"/>
          <w:sz w:val="23"/>
          <w:u w:val="none"/>
        </w:rPr>
        <w:t>Methane.</w:t>
      </w:r>
      <w:r>
        <w:tab/>
      </w:r>
      <w:r>
        <w:rPr>
          <w:rFonts w:ascii="Times New Roman" w:hAnsi="Times New Roman"/>
          <w:b/>
          <w:sz w:val="23"/>
          <w:u w:val="none"/>
        </w:rPr>
        <w:t xml:space="preserve">D. </w:t>
      </w:r>
      <w:r>
        <w:rPr>
          <w:rFonts w:ascii="Times New Roman" w:hAnsi="Times New Roman"/>
          <w:b w:val="0"/>
          <w:i w:val="0"/>
          <w:sz w:val="23"/>
          <w:u w:val="none"/>
        </w:rPr>
        <w:t>Propane.</w:t>
      </w:r>
    </w:p>
    <w:p>
      <w:pPr>
        <w:spacing w:before="80" w:after="40"/>
      </w:pPr>
      <w:r>
        <w:rPr>
          <w:rFonts w:ascii="Times New Roman" w:hAnsi="Times New Roman"/>
          <w:b/>
          <w:color w:val="2E7D32"/>
          <w:sz w:val="23"/>
        </w:rPr>
        <w:t xml:space="preserve">Câu 102. </w:t>
      </w:r>
      <w:r>
        <w:rPr>
          <w:rFonts w:ascii="Times New Roman" w:hAnsi="Times New Roman"/>
          <w:b/>
          <w:color w:val="00695C"/>
          <w:sz w:val="21"/>
        </w:rPr>
        <w:t xml:space="preserve">[H11-C4-P1-TH-102 | Hiểu] </w:t>
      </w:r>
      <w:r>
        <w:rPr>
          <w:rFonts w:ascii="Times New Roman" w:hAnsi="Times New Roman"/>
          <w:b w:val="0"/>
          <w:i w:val="0"/>
          <w:sz w:val="23"/>
          <w:u w:val="none"/>
        </w:rPr>
        <w:t>Hợp chất nào sau đây có nhiệt độ sôi cao nhất?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103. </w:t>
      </w:r>
      <w:r>
        <w:rPr>
          <w:rFonts w:ascii="Times New Roman" w:hAnsi="Times New Roman"/>
          <w:b/>
          <w:color w:val="00695C"/>
          <w:sz w:val="21"/>
        </w:rPr>
        <w:t xml:space="preserve">[H11-C4-P1-TH-103 | Hiểu] </w:t>
      </w:r>
      <w:r>
        <w:rPr>
          <w:rFonts w:ascii="Times New Roman" w:hAnsi="Times New Roman"/>
          <w:b w:val="0"/>
          <w:i w:val="0"/>
          <w:sz w:val="23"/>
          <w:u w:val="none"/>
        </w:rPr>
        <w:t>Cho các alkane kèm theo nhiệt độ nóng chảy và nhiệt độ sôi (°C) sau: propane (–187,7 và –42,1), butane (–138,3 và –0,5), pentane (–129,7 và 36,1), hexane (–95,3 và 68,7). Số alkane tồn tại ở thể khí ở điều kiện thường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104. </w:t>
      </w:r>
      <w:r>
        <w:rPr>
          <w:rFonts w:ascii="Times New Roman" w:hAnsi="Times New Roman"/>
          <w:b/>
          <w:color w:val="00695C"/>
          <w:sz w:val="21"/>
        </w:rPr>
        <w:t xml:space="preserve">[H11-C4-P1-TH-104 | Hiểu] </w:t>
      </w:r>
      <w:r>
        <w:rPr>
          <w:rFonts w:ascii="Times New Roman" w:hAnsi="Times New Roman"/>
          <w:b w:val="0"/>
          <w:i w:val="0"/>
          <w:sz w:val="23"/>
          <w:u w:val="none"/>
        </w:rPr>
        <w:t>Nhiệt độ sôi của ba alkane là đồng phân cấu tạo của nhau, có cùng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 xml:space="preserve"> là 36 </w:t>
      </w:r>
      <w:r>
        <w:rPr>
          <w:rFonts w:ascii="Times New Roman" w:hAnsi="Times New Roman"/>
          <w:b w:val="0"/>
          <w:i w:val="0"/>
          <w:sz w:val="23"/>
          <w:u w:val="none"/>
          <w:vertAlign w:val="superscript"/>
        </w:rPr>
        <w:t>o</w:t>
      </w:r>
      <w:r>
        <w:rPr>
          <w:rFonts w:ascii="Times New Roman" w:hAnsi="Times New Roman"/>
          <w:b w:val="0"/>
          <w:i w:val="0"/>
          <w:sz w:val="23"/>
          <w:u w:val="none"/>
        </w:rPr>
        <w:t xml:space="preserve">C, 28 </w:t>
      </w:r>
      <w:r>
        <w:rPr>
          <w:rFonts w:ascii="Times New Roman" w:hAnsi="Times New Roman"/>
          <w:b w:val="0"/>
          <w:i w:val="0"/>
          <w:sz w:val="23"/>
          <w:u w:val="none"/>
          <w:vertAlign w:val="superscript"/>
        </w:rPr>
        <w:t>o</w:t>
      </w:r>
      <w:r>
        <w:rPr>
          <w:rFonts w:ascii="Times New Roman" w:hAnsi="Times New Roman"/>
          <w:b w:val="0"/>
          <w:i w:val="0"/>
          <w:sz w:val="23"/>
          <w:u w:val="none"/>
        </w:rPr>
        <w:t xml:space="preserve">C và 9,4 </w:t>
      </w:r>
      <w:r>
        <w:rPr>
          <w:rFonts w:ascii="Times New Roman" w:hAnsi="Times New Roman"/>
          <w:b w:val="0"/>
          <w:i w:val="0"/>
          <w:sz w:val="23"/>
          <w:u w:val="none"/>
          <w:vertAlign w:val="superscript"/>
        </w:rPr>
        <w:t>o</w:t>
      </w:r>
      <w:r>
        <w:rPr>
          <w:rFonts w:ascii="Times New Roman" w:hAnsi="Times New Roman"/>
          <w:b w:val="0"/>
          <w:i w:val="0"/>
          <w:sz w:val="23"/>
          <w:u w:val="none"/>
        </w:rPr>
        <w:t>C. Các alkane ứng với thứ tự nhiệt độ sôi ở trên lần lượt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neopentane, isopentane, pentane.</w:t>
      </w:r>
      <w:r>
        <w:tab/>
      </w:r>
      <w:r>
        <w:rPr>
          <w:rFonts w:ascii="Times New Roman" w:hAnsi="Times New Roman"/>
          <w:b/>
          <w:sz w:val="23"/>
          <w:u w:val="none"/>
        </w:rPr>
        <w:t xml:space="preserve">B. </w:t>
      </w:r>
      <w:r>
        <w:rPr>
          <w:rFonts w:ascii="Times New Roman" w:hAnsi="Times New Roman"/>
          <w:b w:val="0"/>
          <w:i w:val="0"/>
          <w:sz w:val="23"/>
          <w:u w:val="none"/>
        </w:rPr>
        <w:t>pentane, neopentane, isopentane.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pentane, isopentane, neopentane.</w:t>
      </w:r>
      <w:r>
        <w:tab/>
      </w:r>
      <w:r>
        <w:rPr>
          <w:rFonts w:ascii="Times New Roman" w:hAnsi="Times New Roman"/>
          <w:b/>
          <w:sz w:val="23"/>
          <w:u w:val="none"/>
        </w:rPr>
        <w:t xml:space="preserve">D. </w:t>
      </w:r>
      <w:r>
        <w:rPr>
          <w:rFonts w:ascii="Times New Roman" w:hAnsi="Times New Roman"/>
          <w:b w:val="0"/>
          <w:i w:val="0"/>
          <w:sz w:val="23"/>
          <w:u w:val="none"/>
        </w:rPr>
        <w:t>isopentane, neopentane, pentane.</w:t>
      </w:r>
    </w:p>
    <w:p>
      <w:pPr>
        <w:spacing w:before="80" w:after="40"/>
      </w:pPr>
      <w:r>
        <w:rPr>
          <w:rFonts w:ascii="Times New Roman" w:hAnsi="Times New Roman"/>
          <w:b/>
          <w:color w:val="2E7D32"/>
          <w:sz w:val="23"/>
        </w:rPr>
        <w:t xml:space="preserve">Câu 105. </w:t>
      </w:r>
      <w:r>
        <w:rPr>
          <w:rFonts w:ascii="Times New Roman" w:hAnsi="Times New Roman"/>
          <w:b/>
          <w:color w:val="00695C"/>
          <w:sz w:val="21"/>
        </w:rPr>
        <w:t xml:space="preserve">[H11-C4-P1-TH-105 | Hiểu] </w:t>
      </w:r>
      <w:r>
        <w:rPr>
          <w:rFonts w:ascii="Times New Roman" w:hAnsi="Times New Roman"/>
          <w:b w:val="0"/>
          <w:i w:val="0"/>
          <w:sz w:val="23"/>
          <w:u w:val="none"/>
        </w:rPr>
        <w:t>Một hỗn hợp lỏng gồm bốn alkane và nhiệt độ sôi tương ứng như sau:</w:t>
        <w:br/>
        <w:t>Phương pháp được dùng để tách riêng các alkane ra khỏi hỗn hợp trên là</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Alkane</w:t>
            </w:r>
          </w:p>
        </w:tc>
        <w:tc>
          <w:tcPr>
            <w:tcW w:type="dxa" w:w="2041"/>
          </w:tcPr>
          <w:p>
            <w:pPr>
              <w:spacing w:before="30" w:after="30"/>
              <w:jc w:val="center"/>
            </w:pPr>
            <w:r>
              <w:rPr>
                <w:rFonts w:ascii="Times New Roman" w:hAnsi="Times New Roman"/>
                <w:b/>
                <w:i w:val="0"/>
                <w:sz w:val="21"/>
                <w:u w:val="none"/>
              </w:rPr>
              <w:t>Pentane</w:t>
            </w:r>
          </w:p>
        </w:tc>
        <w:tc>
          <w:tcPr>
            <w:tcW w:type="dxa" w:w="2041"/>
          </w:tcPr>
          <w:p>
            <w:pPr>
              <w:spacing w:before="30" w:after="30"/>
              <w:jc w:val="center"/>
            </w:pPr>
            <w:r>
              <w:rPr>
                <w:rFonts w:ascii="Times New Roman" w:hAnsi="Times New Roman"/>
                <w:b/>
                <w:i w:val="0"/>
                <w:sz w:val="21"/>
                <w:u w:val="none"/>
              </w:rPr>
              <w:t>Heptane</w:t>
            </w:r>
          </w:p>
        </w:tc>
        <w:tc>
          <w:tcPr>
            <w:tcW w:type="dxa" w:w="2041"/>
          </w:tcPr>
          <w:p>
            <w:pPr>
              <w:spacing w:before="30" w:after="30"/>
              <w:jc w:val="center"/>
            </w:pPr>
            <w:r>
              <w:rPr>
                <w:rFonts w:ascii="Times New Roman" w:hAnsi="Times New Roman"/>
                <w:b/>
                <w:i w:val="0"/>
                <w:sz w:val="21"/>
                <w:u w:val="none"/>
              </w:rPr>
              <w:t>Octane</w:t>
            </w:r>
          </w:p>
        </w:tc>
        <w:tc>
          <w:tcPr>
            <w:tcW w:type="dxa" w:w="2041"/>
          </w:tcPr>
          <w:p>
            <w:pPr>
              <w:spacing w:before="30" w:after="30"/>
              <w:jc w:val="center"/>
            </w:pPr>
            <w:r>
              <w:rPr>
                <w:rFonts w:ascii="Times New Roman" w:hAnsi="Times New Roman"/>
                <w:b/>
                <w:i w:val="0"/>
                <w:sz w:val="21"/>
                <w:u w:val="none"/>
              </w:rPr>
              <w:t>Nonane</w:t>
            </w:r>
          </w:p>
        </w:tc>
      </w:tr>
      <w:tr>
        <w:tc>
          <w:tcPr>
            <w:tcW w:type="dxa" w:w="2041"/>
          </w:tcPr>
          <w:p>
            <w:pPr>
              <w:spacing w:before="30" w:after="30"/>
              <w:jc w:val="left"/>
            </w:pPr>
            <w:r>
              <w:rPr>
                <w:rFonts w:ascii="Times New Roman" w:hAnsi="Times New Roman"/>
                <w:b w:val="0"/>
                <w:i w:val="0"/>
                <w:sz w:val="21"/>
                <w:u w:val="none"/>
              </w:rPr>
              <w:t>Nhiệt độ sôi (</w:t>
            </w:r>
            <w:r>
              <w:rPr>
                <w:rFonts w:ascii="Times New Roman" w:hAnsi="Times New Roman"/>
                <w:b w:val="0"/>
                <w:i w:val="0"/>
                <w:sz w:val="21"/>
                <w:u w:val="none"/>
                <w:vertAlign w:val="superscript"/>
              </w:rPr>
              <w:t>o</w:t>
            </w:r>
            <w:r>
              <w:rPr>
                <w:rFonts w:ascii="Times New Roman" w:hAnsi="Times New Roman"/>
                <w:b w:val="0"/>
                <w:i w:val="0"/>
                <w:sz w:val="21"/>
                <w:u w:val="none"/>
              </w:rPr>
              <w:t>C)</w:t>
            </w:r>
          </w:p>
        </w:tc>
        <w:tc>
          <w:tcPr>
            <w:tcW w:type="dxa" w:w="2041"/>
          </w:tcPr>
          <w:p>
            <w:pPr>
              <w:spacing w:before="30" w:after="30"/>
              <w:jc w:val="left"/>
            </w:pPr>
            <w:r>
              <w:rPr>
                <w:rFonts w:ascii="Times New Roman" w:hAnsi="Times New Roman"/>
                <w:b w:val="0"/>
                <w:i w:val="0"/>
                <w:sz w:val="21"/>
                <w:u w:val="none"/>
              </w:rPr>
              <w:t>36</w:t>
            </w:r>
          </w:p>
        </w:tc>
        <w:tc>
          <w:tcPr>
            <w:tcW w:type="dxa" w:w="2041"/>
          </w:tcPr>
          <w:p>
            <w:pPr>
              <w:spacing w:before="30" w:after="30"/>
              <w:jc w:val="left"/>
            </w:pPr>
            <w:r>
              <w:rPr>
                <w:rFonts w:ascii="Times New Roman" w:hAnsi="Times New Roman"/>
                <w:b w:val="0"/>
                <w:i w:val="0"/>
                <w:sz w:val="21"/>
                <w:u w:val="none"/>
              </w:rPr>
              <w:t>98</w:t>
            </w:r>
          </w:p>
        </w:tc>
        <w:tc>
          <w:tcPr>
            <w:tcW w:type="dxa" w:w="2041"/>
          </w:tcPr>
          <w:p>
            <w:pPr>
              <w:spacing w:before="30" w:after="30"/>
              <w:jc w:val="left"/>
            </w:pPr>
            <w:r>
              <w:rPr>
                <w:rFonts w:ascii="Times New Roman" w:hAnsi="Times New Roman"/>
                <w:b w:val="0"/>
                <w:i w:val="0"/>
                <w:sz w:val="21"/>
                <w:u w:val="none"/>
              </w:rPr>
              <w:t>126</w:t>
            </w:r>
          </w:p>
        </w:tc>
        <w:tc>
          <w:tcPr>
            <w:tcW w:type="dxa" w:w="2041"/>
          </w:tcPr>
          <w:p>
            <w:pPr>
              <w:spacing w:before="30" w:after="30"/>
              <w:jc w:val="left"/>
            </w:pPr>
            <w:r>
              <w:rPr>
                <w:rFonts w:ascii="Times New Roman" w:hAnsi="Times New Roman"/>
                <w:b w:val="0"/>
                <w:i w:val="0"/>
                <w:sz w:val="21"/>
                <w:u w:val="none"/>
              </w:rPr>
              <w:t>151</w:t>
            </w:r>
          </w:p>
        </w:tc>
      </w:tr>
    </w:tbl>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chưng cất phân đoạn.</w:t>
      </w:r>
      <w:r>
        <w:tab/>
      </w:r>
      <w:r>
        <w:rPr>
          <w:rFonts w:ascii="Times New Roman" w:hAnsi="Times New Roman"/>
          <w:b/>
          <w:sz w:val="23"/>
          <w:u w:val="none"/>
        </w:rPr>
        <w:t xml:space="preserve">B. </w:t>
      </w:r>
      <w:r>
        <w:rPr>
          <w:rFonts w:ascii="Times New Roman" w:hAnsi="Times New Roman"/>
          <w:b w:val="0"/>
          <w:i w:val="0"/>
          <w:sz w:val="23"/>
          <w:u w:val="none"/>
        </w:rPr>
        <w:t>kết tinh từng phần.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thăng hoa.</w:t>
      </w:r>
      <w:r>
        <w:tab/>
      </w:r>
      <w:r>
        <w:rPr>
          <w:rFonts w:ascii="Times New Roman" w:hAnsi="Times New Roman"/>
          <w:b/>
          <w:sz w:val="23"/>
          <w:u w:val="none"/>
        </w:rPr>
        <w:t xml:space="preserve">D. </w:t>
      </w:r>
      <w:r>
        <w:rPr>
          <w:rFonts w:ascii="Times New Roman" w:hAnsi="Times New Roman"/>
          <w:b w:val="0"/>
          <w:i w:val="0"/>
          <w:sz w:val="23"/>
          <w:u w:val="none"/>
        </w:rPr>
        <w:t>chiết.</w:t>
      </w:r>
    </w:p>
    <w:p>
      <w:pPr>
        <w:spacing w:before="80" w:after="40"/>
      </w:pPr>
      <w:r>
        <w:rPr>
          <w:rFonts w:ascii="Times New Roman" w:hAnsi="Times New Roman"/>
          <w:b/>
          <w:color w:val="2E7D32"/>
          <w:sz w:val="23"/>
        </w:rPr>
        <w:t xml:space="preserve">Câu 106. </w:t>
      </w:r>
      <w:r>
        <w:rPr>
          <w:rFonts w:ascii="Times New Roman" w:hAnsi="Times New Roman"/>
          <w:b/>
          <w:color w:val="00695C"/>
          <w:sz w:val="21"/>
        </w:rPr>
        <w:t xml:space="preserve">[H11-C4-P1-TH-106 | Hiểu] </w:t>
      </w:r>
      <w:r>
        <w:rPr>
          <w:rFonts w:ascii="Times New Roman" w:hAnsi="Times New Roman"/>
          <w:b w:val="0"/>
          <w:i w:val="0"/>
          <w:sz w:val="23"/>
          <w:u w:val="none"/>
        </w:rPr>
        <w:t>Đồ thị dưới đây thể hiện mối tương quan giữa nhiệt độ sôi và số nguyên tử carbon trong phân tử alkane không phân nhánh được biểu diễn như sau:</w:t>
        <w:br/>
        <w:t>Đồ thị biểu diễn mối tương quan giữa nhiệt độ sôi và số nguyên tử carbon trong phân tử alkane không phân nhánh</w:t>
        <w:br/>
        <w:t>Dựa vào đồ thị đã cho, số phân tử alkane không phân nhánh ở thể khí trong điều kiện thường là</w:t>
      </w:r>
    </w:p>
    <w:p>
      <w:pPr>
        <w:spacing w:before="60" w:after="60"/>
        <w:jc w:val="center"/>
      </w:pPr>
      <w:r>
        <w:drawing>
          <wp:inline xmlns:a="http://schemas.openxmlformats.org/drawingml/2006/main" xmlns:pic="http://schemas.openxmlformats.org/drawingml/2006/picture">
            <wp:extent cx="4320000" cy="2617316"/>
            <wp:docPr id="7" name="Picture 7"/>
            <wp:cNvGraphicFramePr>
              <a:graphicFrameLocks noChangeAspect="1"/>
            </wp:cNvGraphicFramePr>
            <a:graphic>
              <a:graphicData uri="http://schemas.openxmlformats.org/drawingml/2006/picture">
                <pic:pic>
                  <pic:nvPicPr>
                    <pic:cNvPr id="0" name="h11_c4_q106_img1.png"/>
                    <pic:cNvPicPr/>
                  </pic:nvPicPr>
                  <pic:blipFill>
                    <a:blip r:embed="rId17"/>
                    <a:stretch>
                      <a:fillRect/>
                    </a:stretch>
                  </pic:blipFill>
                  <pic:spPr>
                    <a:xfrm>
                      <a:off x="0" y="0"/>
                      <a:ext cx="4320000" cy="2617316"/>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3"/>
        </w:rPr>
        <w:t xml:space="preserve">Câu 107. </w:t>
      </w:r>
      <w:r>
        <w:rPr>
          <w:rFonts w:ascii="Times New Roman" w:hAnsi="Times New Roman"/>
          <w:b/>
          <w:color w:val="00695C"/>
          <w:sz w:val="21"/>
        </w:rPr>
        <w:t xml:space="preserve">[H11-C4-P1-TH-107 | Hiểu] </w:t>
      </w:r>
      <w:r>
        <w:rPr>
          <w:rFonts w:ascii="Times New Roman" w:hAnsi="Times New Roman"/>
          <w:b w:val="0"/>
          <w:i w:val="0"/>
          <w:sz w:val="23"/>
          <w:u w:val="none"/>
        </w:rPr>
        <w:t>Hợp chất 3–methylpentane có công thức cấu tạo dưới đây:</w:t>
        <w:br/>
        <w:t>Khi cho 3–methylpentane tác dụng với khí chlorine thu được số đồng phân cấu tạo là dẫn xuất monochloro tối đa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6.</w:t>
      </w:r>
    </w:p>
    <w:p>
      <w:pPr>
        <w:spacing w:before="80" w:after="40"/>
      </w:pPr>
      <w:r>
        <w:rPr>
          <w:rFonts w:ascii="Times New Roman" w:hAnsi="Times New Roman"/>
          <w:b/>
          <w:color w:val="2E7D32"/>
          <w:sz w:val="23"/>
        </w:rPr>
        <w:t xml:space="preserve">Câu 108. </w:t>
      </w:r>
      <w:r>
        <w:rPr>
          <w:rFonts w:ascii="Times New Roman" w:hAnsi="Times New Roman"/>
          <w:b/>
          <w:color w:val="00695C"/>
          <w:sz w:val="21"/>
        </w:rPr>
        <w:t xml:space="preserve">[H11-C4-P1-TH-108 | Hiểu] </w:t>
      </w:r>
      <w:r>
        <w:rPr>
          <w:rFonts w:ascii="Times New Roman" w:hAnsi="Times New Roman"/>
          <w:b w:val="0"/>
          <w:i w:val="0"/>
          <w:sz w:val="23"/>
          <w:u w:val="none"/>
        </w:rPr>
        <w:t>Khi cho 2–methylbutane tác dụng với Cl</w:t>
      </w:r>
      <w:r>
        <w:rPr>
          <w:rFonts w:ascii="Times New Roman" w:hAnsi="Times New Roman"/>
          <w:b w:val="0"/>
          <w:i w:val="0"/>
          <w:sz w:val="23"/>
          <w:u w:val="none"/>
          <w:vertAlign w:val="subscript"/>
        </w:rPr>
        <w:t>2</w:t>
      </w:r>
      <w:r>
        <w:rPr>
          <w:rFonts w:ascii="Times New Roman" w:hAnsi="Times New Roman"/>
          <w:b w:val="0"/>
          <w:i w:val="0"/>
          <w:sz w:val="23"/>
          <w:u w:val="none"/>
        </w:rPr>
        <w:t xml:space="preserve"> trong điều kiện có chiếu sáng để tạo dẫn xuất monochloro thì sản phẩm chính tạo thành có tên gọi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1–chloro–2–methylbutane.</w:t>
      </w:r>
      <w:r>
        <w:tab/>
      </w:r>
      <w:r>
        <w:rPr>
          <w:rFonts w:ascii="Times New Roman" w:hAnsi="Times New Roman"/>
          <w:b/>
          <w:sz w:val="23"/>
          <w:u w:val="none"/>
        </w:rPr>
        <w:t xml:space="preserve">B. </w:t>
      </w:r>
      <w:r>
        <w:rPr>
          <w:rFonts w:ascii="Times New Roman" w:hAnsi="Times New Roman"/>
          <w:b w:val="0"/>
          <w:i w:val="0"/>
          <w:sz w:val="23"/>
          <w:u w:val="none"/>
        </w:rPr>
        <w:t>2–chloro–2–methylbutane.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2–chloro–3–methylbutane.</w:t>
      </w:r>
      <w:r>
        <w:tab/>
      </w:r>
      <w:r>
        <w:rPr>
          <w:rFonts w:ascii="Times New Roman" w:hAnsi="Times New Roman"/>
          <w:b/>
          <w:sz w:val="23"/>
          <w:u w:val="none"/>
        </w:rPr>
        <w:t xml:space="preserve">D. </w:t>
      </w:r>
      <w:r>
        <w:rPr>
          <w:rFonts w:ascii="Times New Roman" w:hAnsi="Times New Roman"/>
          <w:b w:val="0"/>
          <w:i w:val="0"/>
          <w:sz w:val="23"/>
          <w:u w:val="none"/>
        </w:rPr>
        <w:t>1–chloro–3–methylbutane.</w:t>
      </w:r>
    </w:p>
    <w:p>
      <w:pPr>
        <w:spacing w:before="80" w:after="40"/>
      </w:pPr>
      <w:r>
        <w:rPr>
          <w:rFonts w:ascii="Times New Roman" w:hAnsi="Times New Roman"/>
          <w:b/>
          <w:color w:val="2E7D32"/>
          <w:sz w:val="23"/>
        </w:rPr>
        <w:t xml:space="preserve">Câu 109. </w:t>
      </w:r>
      <w:r>
        <w:rPr>
          <w:rFonts w:ascii="Times New Roman" w:hAnsi="Times New Roman"/>
          <w:b/>
          <w:color w:val="00695C"/>
          <w:sz w:val="21"/>
        </w:rPr>
        <w:t xml:space="preserve">[H11-C4-P1-TH-109 | Hiểu] </w:t>
      </w:r>
      <w:r>
        <w:rPr>
          <w:rFonts w:ascii="Times New Roman" w:hAnsi="Times New Roman"/>
          <w:b w:val="0"/>
          <w:i w:val="0"/>
          <w:sz w:val="23"/>
          <w:u w:val="none"/>
        </w:rPr>
        <w:t>Cho isopentane tác dụng với chlorine trong điều kiện có ánh sáng thu được số đồng phân cấu tạo monochloro tối đa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5.</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110. </w:t>
      </w:r>
      <w:r>
        <w:rPr>
          <w:rFonts w:ascii="Times New Roman" w:hAnsi="Times New Roman"/>
          <w:b/>
          <w:color w:val="00695C"/>
          <w:sz w:val="21"/>
        </w:rPr>
        <w:t xml:space="preserve">[H11-C4-P1-TH-110 | Hiểu] </w:t>
      </w:r>
      <w:r>
        <w:rPr>
          <w:rFonts w:ascii="Times New Roman" w:hAnsi="Times New Roman"/>
          <w:b w:val="0"/>
          <w:i w:val="0"/>
          <w:sz w:val="23"/>
          <w:u w:val="none"/>
        </w:rPr>
        <w:t>Phát biểu nào sau đây không đúng về phản ứng reforming alkane?</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Chuyển alkane mạch không phân nhánh thành các alkane mạch phân nhánh.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Chuyển alkane mạch không phân nhánh thành các hydrocarbon mạch vòng.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Số nguyên tử carbon của chất tham gia và của sản phẩm bằng nhau.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Nhiệt độ sôi của sản phẩm lớn hơn nhiều so với alkane tham gia phản ứng.</w:t>
      </w:r>
    </w:p>
    <w:p>
      <w:pPr>
        <w:spacing w:before="80" w:after="40"/>
      </w:pPr>
      <w:r>
        <w:rPr>
          <w:rFonts w:ascii="Times New Roman" w:hAnsi="Times New Roman"/>
          <w:b/>
          <w:color w:val="2E7D32"/>
          <w:sz w:val="23"/>
        </w:rPr>
        <w:t xml:space="preserve">Câu 111. </w:t>
      </w:r>
      <w:r>
        <w:rPr>
          <w:rFonts w:ascii="Times New Roman" w:hAnsi="Times New Roman"/>
          <w:b/>
          <w:color w:val="00695C"/>
          <w:sz w:val="21"/>
        </w:rPr>
        <w:t xml:space="preserve">[H11-C4-P1-TH-111 | Hiểu] </w:t>
      </w:r>
      <w:r>
        <w:rPr>
          <w:rFonts w:ascii="Times New Roman" w:hAnsi="Times New Roman"/>
          <w:b w:val="0"/>
          <w:i w:val="0"/>
          <w:sz w:val="23"/>
          <w:u w:val="none"/>
        </w:rPr>
        <w:t>Đặc điểm nào dưới đây không thuộc về phản ứng reforming alkane?</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Chuyển các alkane mạch không phân nhánh thành các alkane mạch nhánh.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Không làm thay đổi số nguyên tử carbon trong phân tử.</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Làm giảm mạnh nhiệt độ sôi của sản phẩm thu được so với alkane ban đầu.</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Chuyển các alkane mạch không phân nhánh thành mạch vòng.</w:t>
      </w:r>
    </w:p>
    <w:p>
      <w:pPr>
        <w:spacing w:before="80" w:after="40"/>
      </w:pPr>
      <w:r>
        <w:rPr>
          <w:rFonts w:ascii="Times New Roman" w:hAnsi="Times New Roman"/>
          <w:b/>
          <w:color w:val="2E7D32"/>
          <w:sz w:val="23"/>
        </w:rPr>
        <w:t xml:space="preserve">Câu 112. </w:t>
      </w:r>
      <w:r>
        <w:rPr>
          <w:rFonts w:ascii="Times New Roman" w:hAnsi="Times New Roman"/>
          <w:b/>
          <w:color w:val="00695C"/>
          <w:sz w:val="21"/>
        </w:rPr>
        <w:t xml:space="preserve">[H11-C4-P1-TH-112 | Hiểu] </w:t>
      </w:r>
      <w:r>
        <w:rPr>
          <w:rFonts w:ascii="Times New Roman" w:hAnsi="Times New Roman"/>
          <w:b w:val="0"/>
          <w:i w:val="0"/>
          <w:sz w:val="23"/>
          <w:u w:val="none"/>
        </w:rPr>
        <w:t>Cho các chất kèm theo nhiệt độ nóng chảy và nhiệt độ sôi (</w:t>
      </w:r>
      <w:r>
        <w:rPr>
          <w:rFonts w:ascii="Times New Roman" w:hAnsi="Times New Roman"/>
          <w:b w:val="0"/>
          <w:i w:val="0"/>
          <w:sz w:val="23"/>
          <w:u w:val="none"/>
          <w:vertAlign w:val="superscript"/>
        </w:rPr>
        <w:t>o</w:t>
      </w:r>
      <w:r>
        <w:rPr>
          <w:rFonts w:ascii="Times New Roman" w:hAnsi="Times New Roman"/>
          <w:b w:val="0"/>
          <w:i w:val="0"/>
          <w:sz w:val="23"/>
          <w:u w:val="none"/>
        </w:rPr>
        <w:t>C) sau: (X) but–1–ene (–185 và –6,3); (Y) trans–but–2–ene (–106 và 0,9); (Z) cis–but–2–ene (–139 và 3,7); (T) pent–1–ene (–165 và 30). Chất nào là chất lỏng ở điều kiện thường?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(X).</w:t>
      </w:r>
      <w:r>
        <w:tab/>
      </w:r>
      <w:r>
        <w:rPr>
          <w:rFonts w:ascii="Times New Roman" w:hAnsi="Times New Roman"/>
          <w:b/>
          <w:sz w:val="23"/>
          <w:u w:val="none"/>
        </w:rPr>
        <w:t xml:space="preserve">B. </w:t>
      </w:r>
      <w:r>
        <w:rPr>
          <w:rFonts w:ascii="Times New Roman" w:hAnsi="Times New Roman"/>
          <w:b w:val="0"/>
          <w:i w:val="0"/>
          <w:sz w:val="23"/>
          <w:u w:val="none"/>
        </w:rPr>
        <w:t>(Y).</w:t>
      </w:r>
      <w:r>
        <w:tab/>
      </w:r>
      <w:r>
        <w:rPr>
          <w:rFonts w:ascii="Times New Roman" w:hAnsi="Times New Roman"/>
          <w:b/>
          <w:sz w:val="23"/>
          <w:u w:val="none"/>
        </w:rPr>
        <w:t xml:space="preserve">C. </w:t>
      </w:r>
      <w:r>
        <w:rPr>
          <w:rFonts w:ascii="Times New Roman" w:hAnsi="Times New Roman"/>
          <w:b w:val="0"/>
          <w:i w:val="0"/>
          <w:sz w:val="23"/>
          <w:u w:val="none"/>
        </w:rPr>
        <w:t>(Z).</w:t>
      </w:r>
      <w:r>
        <w:tab/>
      </w:r>
      <w:r>
        <w:rPr>
          <w:rFonts w:ascii="Times New Roman" w:hAnsi="Times New Roman"/>
          <w:b/>
          <w:sz w:val="23"/>
          <w:u w:val="none"/>
        </w:rPr>
        <w:t xml:space="preserve">D. </w:t>
      </w:r>
      <w:r>
        <w:rPr>
          <w:rFonts w:ascii="Times New Roman" w:hAnsi="Times New Roman"/>
          <w:b w:val="0"/>
          <w:i w:val="0"/>
          <w:sz w:val="23"/>
          <w:u w:val="none"/>
        </w:rPr>
        <w:t>(T).</w:t>
      </w:r>
    </w:p>
    <w:p>
      <w:pPr>
        <w:spacing w:before="80" w:after="40"/>
      </w:pPr>
      <w:r>
        <w:rPr>
          <w:rFonts w:ascii="Times New Roman" w:hAnsi="Times New Roman"/>
          <w:b/>
          <w:color w:val="2E7D32"/>
          <w:sz w:val="23"/>
        </w:rPr>
        <w:t xml:space="preserve">Câu 113. </w:t>
      </w:r>
      <w:r>
        <w:rPr>
          <w:rFonts w:ascii="Times New Roman" w:hAnsi="Times New Roman"/>
          <w:b/>
          <w:color w:val="00695C"/>
          <w:sz w:val="21"/>
        </w:rPr>
        <w:t xml:space="preserve">[H11-C4-P1-TH-113 | Hiểu] </w:t>
      </w:r>
      <w:r>
        <w:rPr>
          <w:rFonts w:ascii="Times New Roman" w:hAnsi="Times New Roman"/>
          <w:b w:val="0"/>
          <w:i w:val="0"/>
          <w:sz w:val="23"/>
          <w:u w:val="none"/>
        </w:rPr>
        <w:t>But–1–ene tác dụng với HCl tạo ra sản phẩm chính là</w:t>
        <w:br/>
        <w:t>C</w:t>
      </w:r>
      <w:r>
        <w:rPr>
          <w:rFonts w:ascii="Times New Roman" w:hAnsi="Times New Roman"/>
          <w:b w:val="0"/>
          <w:i w:val="0"/>
          <w:sz w:val="23"/>
          <w:u w:val="none"/>
          <w:vertAlign w:val="subscript"/>
        </w:rPr>
        <w:t>.</w:t>
      </w:r>
      <w:r>
        <w:rPr>
          <w:rFonts w:ascii="Times New Roman" w:hAnsi="Times New Roman"/>
          <w:b w:val="0"/>
          <w:i w:val="0"/>
          <w:sz w:val="23"/>
          <w:u w:val="none"/>
        </w:rPr>
        <w:t>1–chlorobutane.</w:t>
        <w:tab/>
        <w:tab/>
        <w:t>D. 2–chlorobutane.</w:t>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114. </w:t>
      </w:r>
      <w:r>
        <w:rPr>
          <w:rFonts w:ascii="Times New Roman" w:hAnsi="Times New Roman"/>
          <w:b/>
          <w:color w:val="00695C"/>
          <w:sz w:val="21"/>
        </w:rPr>
        <w:t xml:space="preserve">[H11-C4-P1-TH-114 | Hiểu] </w:t>
      </w:r>
      <w:r>
        <w:rPr>
          <w:rFonts w:ascii="Times New Roman" w:hAnsi="Times New Roman"/>
          <w:b w:val="0"/>
          <w:i w:val="0"/>
          <w:sz w:val="23"/>
          <w:u w:val="none"/>
        </w:rPr>
        <w:t>Cho phản ứng: CH</w:t>
      </w:r>
      <w:r>
        <w:rPr>
          <w:rFonts w:ascii="Times New Roman" w:hAnsi="Times New Roman"/>
          <w:b w:val="0"/>
          <w:i w:val="0"/>
          <w:sz w:val="23"/>
          <w:u w:val="none"/>
          <w:vertAlign w:val="subscript"/>
        </w:rPr>
        <w:t>3</w:t>
      </w:r>
      <w:r>
        <w:rPr>
          <w:rFonts w:ascii="Times New Roman" w:hAnsi="Times New Roman"/>
          <w:b w:val="0"/>
          <w:i w:val="0"/>
          <w:sz w:val="23"/>
          <w:u w:val="none"/>
        </w:rPr>
        <w:t>C≡CH + H</w:t>
      </w:r>
      <w:r>
        <w:rPr>
          <w:rFonts w:ascii="Times New Roman" w:hAnsi="Times New Roman"/>
          <w:b w:val="0"/>
          <w:i w:val="0"/>
          <w:sz w:val="23"/>
          <w:u w:val="none"/>
          <w:vertAlign w:val="subscript"/>
        </w:rPr>
        <w:t>2</w:t>
      </w:r>
      <w:r>
        <w:rPr>
          <w:rFonts w:ascii="Times New Roman" w:hAnsi="Times New Roman"/>
          <w:b w:val="0"/>
          <w:i w:val="0"/>
          <w:sz w:val="23"/>
          <w:u w:val="none"/>
        </w:rPr>
        <w:t xml:space="preserve">O ¾¾HSO, </w:t>
      </w:r>
      <w:r>
        <w:rPr>
          <w:rFonts w:ascii="Times New Roman" w:hAnsi="Times New Roman"/>
          <w:b w:val="0"/>
          <w:i w:val="0"/>
          <w:sz w:val="23"/>
          <w:u w:val="none"/>
          <w:vertAlign w:val="subscript"/>
        </w:rPr>
        <w:t>80</w:t>
      </w:r>
      <w:r>
        <w:rPr>
          <w:rFonts w:ascii="Times New Roman" w:hAnsi="Times New Roman"/>
          <w:b w:val="0"/>
          <w:i w:val="0"/>
          <w:sz w:val="23"/>
          <w:u w:val="none"/>
        </w:rPr>
        <w:t>C</w:t>
      </w:r>
      <w:r>
        <w:rPr>
          <w:rFonts w:ascii="Times New Roman" w:hAnsi="Times New Roman"/>
          <w:b w:val="0"/>
          <w:i w:val="0"/>
          <w:sz w:val="23"/>
          <w:u w:val="none"/>
          <w:vertAlign w:val="subscript"/>
        </w:rPr>
        <w:t>z</w:t>
      </w:r>
      <w:r>
        <w:rPr>
          <w:rFonts w:ascii="Times New Roman" w:hAnsi="Times New Roman"/>
          <w:b w:val="0"/>
          <w:i w:val="0"/>
          <w:sz w:val="23"/>
          <w:u w:val="none"/>
        </w:rPr>
        <w:t>HgSO¾</w:t>
      </w:r>
      <w:r>
        <w:rPr>
          <w:rFonts w:ascii="Times New Roman" w:hAnsi="Times New Roman"/>
          <w:b w:val="0"/>
          <w:i w:val="0"/>
          <w:sz w:val="23"/>
          <w:u w:val="none"/>
          <w:vertAlign w:val="subscript"/>
        </w:rPr>
        <w:t>4</w:t>
      </w:r>
      <w:r>
        <w:rPr>
          <w:rFonts w:ascii="Times New Roman" w:hAnsi="Times New Roman"/>
          <w:b w:val="0"/>
          <w:i w:val="0"/>
          <w:sz w:val="23"/>
          <w:u w:val="none"/>
        </w:rPr>
        <w:t>¾</w:t>
      </w:r>
      <w:r>
        <w:rPr>
          <w:rFonts w:ascii="Times New Roman" w:hAnsi="Times New Roman"/>
          <w:b w:val="0"/>
          <w:i w:val="0"/>
          <w:sz w:val="23"/>
          <w:u w:val="none"/>
          <w:vertAlign w:val="superscript"/>
        </w:rPr>
        <w:t>4</w:t>
      </w:r>
      <w:r>
        <w:rPr>
          <w:rFonts w:ascii="Times New Roman" w:hAnsi="Times New Roman"/>
          <w:b w:val="0"/>
          <w:i w:val="0"/>
          <w:sz w:val="23"/>
          <w:u w:val="none"/>
        </w:rPr>
        <w:t>o¾→</w:t>
        <w:br/>
        <w:t>Sản phẩm chính của phản ứng trên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CH=O.</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COCH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)OH.</w:t>
      </w:r>
      <w:r>
        <w:tab/>
      </w:r>
      <w:r>
        <w:rPr>
          <w:rFonts w:ascii="Times New Roman" w:hAnsi="Times New Roman"/>
          <w:b/>
          <w:sz w:val="23"/>
          <w:u w:val="none"/>
        </w:rPr>
        <w:t xml:space="preserve">D. </w:t>
      </w:r>
      <w:r>
        <w:rPr>
          <w:rFonts w:ascii="Times New Roman" w:hAnsi="Times New Roman"/>
          <w:b w:val="0"/>
          <w:i w:val="0"/>
          <w:sz w:val="23"/>
          <w:u w:val="none"/>
        </w:rPr>
        <w:t>HOCH=CHCH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115. </w:t>
      </w:r>
      <w:r>
        <w:rPr>
          <w:rFonts w:ascii="Times New Roman" w:hAnsi="Times New Roman"/>
          <w:b/>
          <w:color w:val="00695C"/>
          <w:sz w:val="21"/>
        </w:rPr>
        <w:t xml:space="preserve">[H11-C4-P1-TH-115 | Hiểu] </w:t>
      </w:r>
      <w:r>
        <w:rPr>
          <w:rFonts w:ascii="Times New Roman" w:hAnsi="Times New Roman"/>
          <w:b w:val="0"/>
          <w:i w:val="0"/>
          <w:sz w:val="23"/>
          <w:u w:val="none"/>
        </w:rPr>
        <w:t>Hợp chất nào dưới đây phản ứng với hydrogen bromide để tạo ra 2–bromo–3–methylbutane là sản phẩm chính?</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C=CHCH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116. </w:t>
      </w:r>
      <w:r>
        <w:rPr>
          <w:rFonts w:ascii="Times New Roman" w:hAnsi="Times New Roman"/>
          <w:b/>
          <w:color w:val="00695C"/>
          <w:sz w:val="21"/>
        </w:rPr>
        <w:t xml:space="preserve">[H11-C4-P1-TH-116 | Hiểu] </w:t>
      </w:r>
      <w:r>
        <w:rPr>
          <w:rFonts w:ascii="Times New Roman" w:hAnsi="Times New Roman"/>
          <w:b w:val="0"/>
          <w:i w:val="0"/>
          <w:sz w:val="23"/>
          <w:u w:val="none"/>
        </w:rPr>
        <w:t>Khi điều chế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xml:space="preserve"> từ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và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ở 180 </w:t>
      </w:r>
      <w:r>
        <w:rPr>
          <w:rFonts w:ascii="Times New Roman" w:hAnsi="Times New Roman"/>
          <w:b w:val="0"/>
          <w:i w:val="0"/>
          <w:sz w:val="23"/>
          <w:u w:val="none"/>
          <w:vertAlign w:val="superscript"/>
        </w:rPr>
        <w:t>o</w:t>
      </w:r>
      <w:r>
        <w:rPr>
          <w:rFonts w:ascii="Times New Roman" w:hAnsi="Times New Roman"/>
          <w:b w:val="0"/>
          <w:i w:val="0"/>
          <w:sz w:val="23"/>
          <w:u w:val="none"/>
        </w:rPr>
        <w:t>C thì khí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xml:space="preserve"> thường bị lẫn tạp chất là khí CO</w:t>
      </w:r>
      <w:r>
        <w:rPr>
          <w:rFonts w:ascii="Times New Roman" w:hAnsi="Times New Roman"/>
          <w:b w:val="0"/>
          <w:i w:val="0"/>
          <w:sz w:val="23"/>
          <w:u w:val="none"/>
          <w:vertAlign w:val="subscript"/>
        </w:rPr>
        <w:t>2</w:t>
      </w:r>
      <w:r>
        <w:rPr>
          <w:rFonts w:ascii="Times New Roman" w:hAnsi="Times New Roman"/>
          <w:b w:val="0"/>
          <w:i w:val="0"/>
          <w:sz w:val="23"/>
          <w:u w:val="none"/>
        </w:rPr>
        <w:t xml:space="preserve"> và SO</w:t>
      </w:r>
      <w:r>
        <w:rPr>
          <w:rFonts w:ascii="Times New Roman" w:hAnsi="Times New Roman"/>
          <w:b w:val="0"/>
          <w:i w:val="0"/>
          <w:sz w:val="23"/>
          <w:u w:val="none"/>
          <w:vertAlign w:val="subscript"/>
        </w:rPr>
        <w:t>2</w:t>
      </w:r>
      <w:r>
        <w:rPr>
          <w:rFonts w:ascii="Times New Roman" w:hAnsi="Times New Roman"/>
          <w:b w:val="0"/>
          <w:i w:val="0"/>
          <w:sz w:val="23"/>
          <w:u w:val="none"/>
        </w:rPr>
        <w:t>. Có thể dùng dung dịch nào sau đây để loại bỏ tạp chất?</w:t>
        <w:br/>
        <w:t>Tiến hành thí nghiệm như hình vẽ bên. Hiện tượng xảy ra trong bình đựng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 xml:space="preserve"> là</w:t>
        <w:br/>
        <w:t>A. có kết tủa màu nâu đỏ.</w:t>
        <w:br/>
        <w:t>B. có kết tủa màu vàng nhạt.</w:t>
        <w:br/>
        <w:t>C. dung dịch chuyển sang màu da cam.</w:t>
        <w:br/>
        <w:t>D. dung dịch chuyển sang màu xanh lam.</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Br</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Dung dịch KMnO</w:t>
      </w:r>
      <w:r>
        <w:rPr>
          <w:rFonts w:ascii="Times New Roman" w:hAnsi="Times New Roman"/>
          <w:b w:val="0"/>
          <w:i w:val="0"/>
          <w:sz w:val="23"/>
          <w:u w:val="none"/>
          <w:vertAlign w:val="subscript"/>
        </w:rPr>
        <w:t>4</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K</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Dung dịch KOH.</w:t>
      </w:r>
    </w:p>
    <w:p>
      <w:pPr>
        <w:spacing w:before="80" w:after="40"/>
      </w:pPr>
      <w:r>
        <w:rPr>
          <w:rFonts w:ascii="Times New Roman" w:hAnsi="Times New Roman"/>
          <w:b/>
          <w:color w:val="2E7D32"/>
          <w:sz w:val="23"/>
        </w:rPr>
        <w:t xml:space="preserve">Câu 117. </w:t>
      </w:r>
      <w:r>
        <w:rPr>
          <w:rFonts w:ascii="Times New Roman" w:hAnsi="Times New Roman"/>
          <w:b/>
          <w:color w:val="00695C"/>
          <w:sz w:val="21"/>
        </w:rPr>
        <w:t xml:space="preserve">[H11-C4-P1-TH-117 | Hiểu] </w:t>
      </w:r>
      <w:r>
        <w:rPr>
          <w:rFonts w:ascii="Times New Roman" w:hAnsi="Times New Roman"/>
          <w:b/>
          <w:color w:val="1565C0"/>
          <w:sz w:val="21"/>
        </w:rPr>
        <w:t xml:space="preserve">[Sở Bắc Ninh – 2026 – Lần 3] </w:t>
      </w:r>
      <w:r>
        <w:rPr>
          <w:rFonts w:ascii="Times New Roman" w:hAnsi="Times New Roman"/>
          <w:b w:val="0"/>
          <w:i w:val="0"/>
          <w:sz w:val="23"/>
          <w:u w:val="none"/>
        </w:rPr>
        <w:t>Cho phản ứng sau:</w:t>
        <w:br/>
        <w:t>Phản ứng trên thuộc loại phản ứng nào sau đây?</w:t>
      </w:r>
    </w:p>
    <w:p>
      <w:pPr>
        <w:spacing w:before="60" w:after="60"/>
        <w:jc w:val="center"/>
      </w:pPr>
      <w:r>
        <w:drawing>
          <wp:inline xmlns:a="http://schemas.openxmlformats.org/drawingml/2006/main" xmlns:pic="http://schemas.openxmlformats.org/drawingml/2006/picture">
            <wp:extent cx="4320000" cy="1008000"/>
            <wp:docPr id="8" name="Picture 8"/>
            <wp:cNvGraphicFramePr>
              <a:graphicFrameLocks noChangeAspect="1"/>
            </wp:cNvGraphicFramePr>
            <a:graphic>
              <a:graphicData uri="http://schemas.openxmlformats.org/drawingml/2006/picture">
                <pic:pic>
                  <pic:nvPicPr>
                    <pic:cNvPr id="0" name="h11_c4_q117_img1.png"/>
                    <pic:cNvPicPr/>
                  </pic:nvPicPr>
                  <pic:blipFill>
                    <a:blip r:embed="rId18"/>
                    <a:stretch>
                      <a:fillRect/>
                    </a:stretch>
                  </pic:blipFill>
                  <pic:spPr>
                    <a:xfrm>
                      <a:off x="0" y="0"/>
                      <a:ext cx="4320000" cy="1008000"/>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Cộng.</w:t>
      </w:r>
      <w:r>
        <w:tab/>
      </w:r>
      <w:r>
        <w:rPr>
          <w:rFonts w:ascii="Times New Roman" w:hAnsi="Times New Roman"/>
          <w:b/>
          <w:sz w:val="23"/>
          <w:u w:val="none"/>
        </w:rPr>
        <w:t xml:space="preserve">B. </w:t>
      </w:r>
      <w:r>
        <w:rPr>
          <w:rFonts w:ascii="Times New Roman" w:hAnsi="Times New Roman"/>
          <w:b w:val="0"/>
          <w:i w:val="0"/>
          <w:sz w:val="23"/>
          <w:u w:val="none"/>
        </w:rPr>
        <w:t>Cracking.</w:t>
      </w:r>
      <w:r>
        <w:tab/>
      </w:r>
      <w:r>
        <w:rPr>
          <w:rFonts w:ascii="Times New Roman" w:hAnsi="Times New Roman"/>
          <w:b/>
          <w:sz w:val="23"/>
          <w:u w:val="none"/>
        </w:rPr>
        <w:t xml:space="preserve">C. </w:t>
      </w:r>
      <w:r>
        <w:rPr>
          <w:rFonts w:ascii="Times New Roman" w:hAnsi="Times New Roman"/>
          <w:b w:val="0"/>
          <w:i w:val="0"/>
          <w:sz w:val="23"/>
          <w:u w:val="none"/>
        </w:rPr>
        <w:t>Reforming.</w:t>
      </w:r>
      <w:r>
        <w:tab/>
      </w:r>
      <w:r>
        <w:rPr>
          <w:rFonts w:ascii="Times New Roman" w:hAnsi="Times New Roman"/>
          <w:b/>
          <w:sz w:val="23"/>
          <w:u w:val="none"/>
        </w:rPr>
        <w:t xml:space="preserve">D. </w:t>
      </w:r>
      <w:r>
        <w:rPr>
          <w:rFonts w:ascii="Times New Roman" w:hAnsi="Times New Roman"/>
          <w:b w:val="0"/>
          <w:i w:val="0"/>
          <w:sz w:val="23"/>
          <w:u w:val="none"/>
        </w:rPr>
        <w:t>Thế.</w:t>
      </w:r>
    </w:p>
    <w:p>
      <w:pPr>
        <w:spacing w:before="80" w:after="40"/>
      </w:pPr>
      <w:r>
        <w:rPr>
          <w:rFonts w:ascii="Times New Roman" w:hAnsi="Times New Roman"/>
          <w:b/>
          <w:color w:val="2E7D32"/>
          <w:sz w:val="23"/>
        </w:rPr>
        <w:t xml:space="preserve">Câu 118. </w:t>
      </w:r>
      <w:r>
        <w:rPr>
          <w:rFonts w:ascii="Times New Roman" w:hAnsi="Times New Roman"/>
          <w:b/>
          <w:color w:val="00695C"/>
          <w:sz w:val="21"/>
        </w:rPr>
        <w:t xml:space="preserve">[H11-C4-P1-TH-118 | Hiểu] </w:t>
      </w:r>
      <w:r>
        <w:rPr>
          <w:rFonts w:ascii="Times New Roman" w:hAnsi="Times New Roman"/>
          <w:b/>
          <w:color w:val="1565C0"/>
          <w:sz w:val="21"/>
        </w:rPr>
        <w:t xml:space="preserve">[Chuyên ĐH Vinh – 2026 – Lần 1] </w:t>
      </w:r>
      <w:r>
        <w:rPr>
          <w:rFonts w:ascii="Times New Roman" w:hAnsi="Times New Roman"/>
          <w:b w:val="0"/>
          <w:i w:val="0"/>
          <w:sz w:val="23"/>
          <w:u w:val="none"/>
        </w:rPr>
        <w:t>Cho but-1-ene tác dụng với hydrogen chloride thu được sản phẩm chính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1,4-dichlorobutane.</w:t>
      </w:r>
      <w:r>
        <w:tab/>
      </w:r>
      <w:r>
        <w:rPr>
          <w:rFonts w:ascii="Times New Roman" w:hAnsi="Times New Roman"/>
          <w:b/>
          <w:sz w:val="23"/>
          <w:u w:val="none"/>
        </w:rPr>
        <w:t xml:space="preserve">B. </w:t>
      </w:r>
      <w:r>
        <w:rPr>
          <w:rFonts w:ascii="Times New Roman" w:hAnsi="Times New Roman"/>
          <w:b w:val="0"/>
          <w:i w:val="0"/>
          <w:sz w:val="23"/>
          <w:u w:val="none"/>
        </w:rPr>
        <w:t>1-chlorobutane.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1,3-dichlorobutane.</w:t>
      </w:r>
      <w:r>
        <w:tab/>
      </w:r>
      <w:r>
        <w:rPr>
          <w:rFonts w:ascii="Times New Roman" w:hAnsi="Times New Roman"/>
          <w:b/>
          <w:sz w:val="23"/>
          <w:u w:val="none"/>
        </w:rPr>
        <w:t xml:space="preserve">D. </w:t>
      </w:r>
      <w:r>
        <w:rPr>
          <w:rFonts w:ascii="Times New Roman" w:hAnsi="Times New Roman"/>
          <w:b w:val="0"/>
          <w:i w:val="0"/>
          <w:sz w:val="23"/>
          <w:u w:val="none"/>
        </w:rPr>
        <w:t>2-chlorobutane.</w:t>
      </w:r>
    </w:p>
    <w:p>
      <w:pPr>
        <w:spacing w:before="80" w:after="40"/>
      </w:pPr>
      <w:r>
        <w:rPr>
          <w:rFonts w:ascii="Times New Roman" w:hAnsi="Times New Roman"/>
          <w:b/>
          <w:color w:val="2E7D32"/>
          <w:sz w:val="23"/>
        </w:rPr>
        <w:t xml:space="preserve">Câu 119. </w:t>
      </w:r>
      <w:r>
        <w:rPr>
          <w:rFonts w:ascii="Times New Roman" w:hAnsi="Times New Roman"/>
          <w:b/>
          <w:color w:val="00695C"/>
          <w:sz w:val="21"/>
        </w:rPr>
        <w:t xml:space="preserve">[H11-C4-P1-TH-119 | Hiểu] </w:t>
      </w:r>
      <w:r>
        <w:rPr>
          <w:rFonts w:ascii="Times New Roman" w:hAnsi="Times New Roman"/>
          <w:b/>
          <w:color w:val="1565C0"/>
          <w:sz w:val="21"/>
        </w:rPr>
        <w:t xml:space="preserve">[THPT Tĩnh Gia 1 – TH – 2026 – Lần 3 ] </w:t>
      </w:r>
      <w:r>
        <w:rPr>
          <w:rFonts w:ascii="Times New Roman" w:hAnsi="Times New Roman"/>
          <w:b w:val="0"/>
          <w:i w:val="0"/>
          <w:sz w:val="23"/>
          <w:u w:val="none"/>
        </w:rPr>
        <w:t>Cho chuyển hóa sau: propyne¾</w:t>
      </w:r>
      <w:r>
        <w:rPr>
          <w:rFonts w:ascii="Times New Roman" w:hAnsi="Times New Roman"/>
          <w:b w:val="0"/>
          <w:i w:val="0"/>
          <w:sz w:val="23"/>
          <w:u w:val="none"/>
          <w:vertAlign w:val="superscript"/>
        </w:rPr>
        <w:t>+</w:t>
      </w:r>
      <w:r>
        <w:rPr>
          <w:rFonts w:ascii="Times New Roman" w:hAnsi="Times New Roman"/>
          <w:b w:val="0"/>
          <w:i w:val="0"/>
          <w:sz w:val="23"/>
          <w:u w:val="none"/>
        </w:rPr>
        <w:t>¾H/Li</w:t>
      </w:r>
      <w:r>
        <w:rPr>
          <w:rFonts w:ascii="Times New Roman" w:hAnsi="Times New Roman"/>
          <w:b w:val="0"/>
          <w:i w:val="0"/>
          <w:sz w:val="23"/>
          <w:u w:val="none"/>
          <w:vertAlign w:val="superscript"/>
        </w:rPr>
        <w:t>n</w:t>
      </w:r>
      <w:r>
        <w:rPr>
          <w:rFonts w:ascii="Times New Roman" w:hAnsi="Times New Roman"/>
          <w:b w:val="0"/>
          <w:i w:val="0"/>
          <w:sz w:val="23"/>
          <w:u w:val="none"/>
        </w:rPr>
        <w:t>dl</w:t>
      </w:r>
      <w:r>
        <w:rPr>
          <w:rFonts w:ascii="Times New Roman" w:hAnsi="Times New Roman"/>
          <w:b w:val="0"/>
          <w:i w:val="0"/>
          <w:sz w:val="23"/>
          <w:u w:val="none"/>
          <w:vertAlign w:val="superscript"/>
        </w:rPr>
        <w:t>a</w:t>
      </w:r>
      <w:r>
        <w:rPr>
          <w:rFonts w:ascii="Times New Roman" w:hAnsi="Times New Roman"/>
          <w:b w:val="0"/>
          <w:i w:val="0"/>
          <w:sz w:val="23"/>
          <w:u w:val="none"/>
        </w:rPr>
        <w:t>r,t</w:t>
      </w:r>
      <w:r>
        <w:rPr>
          <w:rFonts w:ascii="Times New Roman" w:hAnsi="Times New Roman"/>
          <w:b w:val="0"/>
          <w:i w:val="0"/>
          <w:sz w:val="23"/>
          <w:u w:val="none"/>
          <w:vertAlign w:val="superscript"/>
        </w:rPr>
        <w:t>2</w:t>
      </w:r>
      <w:r>
        <w:rPr>
          <w:rFonts w:ascii="Times New Roman" w:hAnsi="Times New Roman"/>
          <w:b w:val="0"/>
          <w:i w:val="0"/>
          <w:sz w:val="23"/>
          <w:u w:val="none"/>
        </w:rPr>
        <w:t>¾¾¾→ochất hữu cơ X. Công thức cấu tạo của X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 CH</w:t>
      </w:r>
      <w:r>
        <w:rPr>
          <w:rFonts w:ascii="Times New Roman" w:hAnsi="Times New Roman"/>
          <w:b w:val="0"/>
          <w:i w:val="0"/>
          <w:sz w:val="23"/>
          <w:u w:val="none"/>
          <w:vertAlign w:val="subscript"/>
        </w:rPr>
        <w:t>3</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xml:space="preserve"> =C=CH</w:t>
      </w:r>
      <w:r>
        <w:rPr>
          <w:rFonts w:ascii="Times New Roman" w:hAnsi="Times New Roman"/>
          <w:b w:val="0"/>
          <w:i w:val="0"/>
          <w:sz w:val="23"/>
          <w:u w:val="none"/>
          <w:vertAlign w:val="subscript"/>
        </w:rPr>
        <w:t>2</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p>
    <w:p>
      <w:pPr>
        <w:spacing w:before="80" w:after="40"/>
      </w:pPr>
      <w:r>
        <w:rPr>
          <w:rFonts w:ascii="Times New Roman" w:hAnsi="Times New Roman"/>
          <w:b/>
          <w:color w:val="2E7D32"/>
          <w:sz w:val="23"/>
        </w:rPr>
        <w:t xml:space="preserve">Câu 120. </w:t>
      </w:r>
      <w:r>
        <w:rPr>
          <w:rFonts w:ascii="Times New Roman" w:hAnsi="Times New Roman"/>
          <w:b/>
          <w:color w:val="00695C"/>
          <w:sz w:val="21"/>
        </w:rPr>
        <w:t xml:space="preserve">[H11-C4-P1-TH-120 | Hiểu] </w:t>
      </w:r>
      <w:r>
        <w:rPr>
          <w:rFonts w:ascii="Times New Roman" w:hAnsi="Times New Roman"/>
          <w:b/>
          <w:color w:val="1565C0"/>
          <w:sz w:val="21"/>
        </w:rPr>
        <w:t xml:space="preserve">[Sở Nghệ An – 2026 – Lần 1] </w:t>
      </w:r>
      <w:r>
        <w:rPr>
          <w:rFonts w:ascii="Times New Roman" w:hAnsi="Times New Roman"/>
          <w:b w:val="0"/>
          <w:i w:val="0"/>
          <w:sz w:val="23"/>
          <w:u w:val="none"/>
        </w:rPr>
        <w:t>Khi đốt cháy các nhiên liệu thuộc loại hydrocarbon thì chất có hàm lượng carbon càng lớn sẽ tạo ra ngọn lửa có nhiệt độ càng cao và ngược lại. Trong các chất sau, khi cháy trong cùng điều kiện thì chất nào sẽ tạo ra ngọn lửa có nhiệt độ cao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121. </w:t>
      </w:r>
      <w:r>
        <w:rPr>
          <w:rFonts w:ascii="Times New Roman" w:hAnsi="Times New Roman"/>
          <w:b/>
          <w:color w:val="00695C"/>
          <w:sz w:val="21"/>
        </w:rPr>
        <w:t xml:space="preserve">[H11-C4-P1-TH-121 | Hiểu] </w:t>
      </w:r>
      <w:r>
        <w:rPr>
          <w:rFonts w:ascii="Times New Roman" w:hAnsi="Times New Roman"/>
          <w:b/>
          <w:color w:val="1565C0"/>
          <w:sz w:val="21"/>
        </w:rPr>
        <w:t xml:space="preserve">[Sở Đồng Nai – 2026 – Lần 1] </w:t>
      </w:r>
      <w:r>
        <w:rPr>
          <w:rFonts w:ascii="Times New Roman" w:hAnsi="Times New Roman"/>
          <w:b w:val="0"/>
          <w:i w:val="0"/>
          <w:sz w:val="23"/>
          <w:u w:val="none"/>
        </w:rPr>
        <w:t>Cho các quá trình sau:</w:t>
        <w:br/>
        <w:t>(1)CH</w:t>
      </w:r>
      <w:r>
        <w:rPr>
          <w:rFonts w:ascii="Times New Roman" w:hAnsi="Times New Roman"/>
          <w:b w:val="0"/>
          <w:i w:val="0"/>
          <w:sz w:val="23"/>
          <w:u w:val="none"/>
          <w:vertAlign w:val="subscript"/>
        </w:rPr>
        <w:t>4</w:t>
      </w:r>
      <w:r>
        <w:rPr>
          <w:rFonts w:ascii="Times New Roman" w:hAnsi="Times New Roman"/>
          <w:b w:val="0"/>
          <w:i w:val="0"/>
          <w:sz w:val="23"/>
          <w:u w:val="none"/>
        </w:rPr>
        <w:t>+Cl</w:t>
      </w:r>
      <w:r>
        <w:rPr>
          <w:rFonts w:ascii="Times New Roman" w:hAnsi="Times New Roman"/>
          <w:b w:val="0"/>
          <w:i w:val="0"/>
          <w:sz w:val="23"/>
          <w:u w:val="none"/>
          <w:vertAlign w:val="subscript"/>
        </w:rPr>
        <w:t>z</w:t>
      </w:r>
      <w:r>
        <w:rPr>
          <w:rFonts w:ascii="Times New Roman" w:hAnsi="Times New Roman"/>
          <w:b w:val="0"/>
          <w:i w:val="0"/>
          <w:sz w:val="23"/>
          <w:u w:val="none"/>
        </w:rPr>
        <w:t>¾</w:t>
      </w:r>
      <w:r>
        <w:rPr>
          <w:rFonts w:ascii="Times New Roman" w:hAnsi="Times New Roman"/>
          <w:b w:val="0"/>
          <w:i w:val="0"/>
          <w:sz w:val="23"/>
          <w:u w:val="none"/>
          <w:vertAlign w:val="superscript"/>
        </w:rPr>
        <w:t>a</w:t>
      </w:r>
      <w:r>
        <w:rPr>
          <w:rFonts w:ascii="Times New Roman" w:hAnsi="Times New Roman"/>
          <w:b w:val="0"/>
          <w:i w:val="0"/>
          <w:sz w:val="23"/>
          <w:u w:val="none"/>
        </w:rPr>
        <w:t>s¾→CH</w:t>
      </w:r>
      <w:r>
        <w:rPr>
          <w:rFonts w:ascii="Times New Roman" w:hAnsi="Times New Roman"/>
          <w:b w:val="0"/>
          <w:i w:val="0"/>
          <w:sz w:val="23"/>
          <w:u w:val="none"/>
          <w:vertAlign w:val="subscript"/>
        </w:rPr>
        <w:t>3</w:t>
      </w:r>
      <w:r>
        <w:rPr>
          <w:rFonts w:ascii="Times New Roman" w:hAnsi="Times New Roman"/>
          <w:b w:val="0"/>
          <w:i w:val="0"/>
          <w:sz w:val="23"/>
          <w:u w:val="none"/>
        </w:rPr>
        <w:t>Cl+HCl</w:t>
        <w:br/>
        <w:t>(2)C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¾p,t¾¾→</w:t>
      </w:r>
      <w:r>
        <w:rPr>
          <w:rFonts w:ascii="Times New Roman" w:hAnsi="Times New Roman"/>
          <w:b w:val="0"/>
          <w:i w:val="0"/>
          <w:sz w:val="23"/>
          <w:u w:val="none"/>
          <w:vertAlign w:val="superscript"/>
        </w:rPr>
        <w:t>-</w:t>
      </w:r>
      <w:r>
        <w:rPr>
          <w:rFonts w:ascii="Times New Roman" w:hAnsi="Times New Roman"/>
          <w:b w:val="0"/>
          <w:i w:val="0"/>
          <w:sz w:val="23"/>
          <w:u w:val="none"/>
        </w:rPr>
        <w:t>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br/>
        <w:t>(3) CH</w:t>
      </w:r>
      <w:r>
        <w:rPr>
          <w:rFonts w:ascii="Times New Roman" w:hAnsi="Times New Roman"/>
          <w:b w:val="0"/>
          <w:i w:val="0"/>
          <w:sz w:val="23"/>
          <w:u w:val="none"/>
          <w:vertAlign w:val="subscript"/>
        </w:rPr>
        <w:t>4</w:t>
      </w:r>
      <w:r>
        <w:rPr>
          <w:rFonts w:ascii="Times New Roman" w:hAnsi="Times New Roman"/>
          <w:b w:val="0"/>
          <w:i w:val="0"/>
          <w:sz w:val="23"/>
          <w:u w:val="none"/>
        </w:rPr>
        <w:t>+2O</w:t>
      </w:r>
      <w:r>
        <w:rPr>
          <w:rFonts w:ascii="Times New Roman" w:hAnsi="Times New Roman"/>
          <w:b w:val="0"/>
          <w:i w:val="0"/>
          <w:sz w:val="23"/>
          <w:u w:val="none"/>
          <w:vertAlign w:val="subscript"/>
        </w:rPr>
        <w:t>z</w:t>
      </w:r>
      <w:r>
        <w:rPr>
          <w:rFonts w:ascii="Times New Roman" w:hAnsi="Times New Roman"/>
          <w:b w:val="0"/>
          <w:i w:val="0"/>
          <w:sz w:val="23"/>
          <w:u w:val="none"/>
        </w:rPr>
        <w:t>¾t¾→</w:t>
      </w:r>
      <w:r>
        <w:rPr>
          <w:rFonts w:ascii="Times New Roman" w:hAnsi="Times New Roman"/>
          <w:b w:val="0"/>
          <w:i w:val="0"/>
          <w:sz w:val="23"/>
          <w:u w:val="none"/>
          <w:vertAlign w:val="superscript"/>
        </w:rPr>
        <w:t>-</w:t>
      </w:r>
      <w:r>
        <w:rPr>
          <w:rFonts w:ascii="Times New Roman" w:hAnsi="Times New Roman"/>
          <w:b w:val="0"/>
          <w:i w:val="0"/>
          <w:sz w:val="23"/>
          <w:u w:val="none"/>
        </w:rPr>
        <w:t>CO</w:t>
      </w:r>
      <w:r>
        <w:rPr>
          <w:rFonts w:ascii="Times New Roman" w:hAnsi="Times New Roman"/>
          <w:b w:val="0"/>
          <w:i w:val="0"/>
          <w:sz w:val="23"/>
          <w:u w:val="none"/>
          <w:vertAlign w:val="subscript"/>
        </w:rPr>
        <w:t>z</w:t>
      </w:r>
      <w:r>
        <w:rPr>
          <w:rFonts w:ascii="Times New Roman" w:hAnsi="Times New Roman"/>
          <w:b w:val="0"/>
          <w:i w:val="0"/>
          <w:sz w:val="23"/>
          <w:u w:val="none"/>
        </w:rPr>
        <w:t>+2H</w:t>
      </w:r>
      <w:r>
        <w:rPr>
          <w:rFonts w:ascii="Times New Roman" w:hAnsi="Times New Roman"/>
          <w:b w:val="0"/>
          <w:i w:val="0"/>
          <w:sz w:val="23"/>
          <w:u w:val="none"/>
          <w:vertAlign w:val="subscript"/>
        </w:rPr>
        <w:t>z</w:t>
      </w:r>
      <w:r>
        <w:rPr>
          <w:rFonts w:ascii="Times New Roman" w:hAnsi="Times New Roman"/>
          <w:b w:val="0"/>
          <w:i w:val="0"/>
          <w:sz w:val="23"/>
          <w:u w:val="none"/>
        </w:rPr>
        <w:t>O</w:t>
        <w:br/>
        <w:t>(4) 2CH</w:t>
      </w:r>
      <w:r>
        <w:rPr>
          <w:rFonts w:ascii="Times New Roman" w:hAnsi="Times New Roman"/>
          <w:b w:val="0"/>
          <w:i w:val="0"/>
          <w:sz w:val="23"/>
          <w:u w:val="none"/>
          <w:vertAlign w:val="subscript"/>
        </w:rPr>
        <w:t>4</w:t>
      </w:r>
      <w:r>
        <w:rPr>
          <w:rFonts w:ascii="Times New Roman" w:hAnsi="Times New Roman"/>
          <w:b w:val="0"/>
          <w:i w:val="0"/>
          <w:sz w:val="23"/>
          <w:u w:val="none"/>
        </w:rPr>
        <w:t>+3O</w:t>
      </w:r>
      <w:r>
        <w:rPr>
          <w:rFonts w:ascii="Times New Roman" w:hAnsi="Times New Roman"/>
          <w:b w:val="0"/>
          <w:i w:val="0"/>
          <w:sz w:val="23"/>
          <w:u w:val="none"/>
          <w:vertAlign w:val="subscript"/>
        </w:rPr>
        <w:t>z</w:t>
      </w:r>
      <w:r>
        <w:rPr>
          <w:rFonts w:ascii="Times New Roman" w:hAnsi="Times New Roman"/>
          <w:b w:val="0"/>
          <w:i w:val="0"/>
          <w:sz w:val="23"/>
          <w:u w:val="none"/>
        </w:rPr>
        <w:t>¾t¾→</w:t>
      </w:r>
      <w:r>
        <w:rPr>
          <w:rFonts w:ascii="Times New Roman" w:hAnsi="Times New Roman"/>
          <w:b w:val="0"/>
          <w:i w:val="0"/>
          <w:sz w:val="23"/>
          <w:u w:val="none"/>
          <w:vertAlign w:val="superscript"/>
        </w:rPr>
        <w:t>-</w:t>
      </w:r>
      <w:r>
        <w:rPr>
          <w:rFonts w:ascii="Times New Roman" w:hAnsi="Times New Roman"/>
          <w:b w:val="0"/>
          <w:i w:val="0"/>
          <w:sz w:val="23"/>
          <w:u w:val="none"/>
        </w:rPr>
        <w:t>2CO+4H</w:t>
      </w:r>
      <w:r>
        <w:rPr>
          <w:rFonts w:ascii="Times New Roman" w:hAnsi="Times New Roman"/>
          <w:b w:val="0"/>
          <w:i w:val="0"/>
          <w:sz w:val="23"/>
          <w:u w:val="none"/>
          <w:vertAlign w:val="subscript"/>
        </w:rPr>
        <w:t>z</w:t>
      </w:r>
      <w:r>
        <w:rPr>
          <w:rFonts w:ascii="Times New Roman" w:hAnsi="Times New Roman"/>
          <w:b w:val="0"/>
          <w:i w:val="0"/>
          <w:sz w:val="23"/>
          <w:u w:val="none"/>
        </w:rPr>
        <w:t>O</w:t>
        <w:br/>
        <w:t>Các quá trình 1, 2, 3, 4 lần lượt thuộc loại phản ứng nào?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Thế; reforming; oxi hoá hoàn toàn; oxi hoá không hoàn toàn.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Cộng; cracking; oxi hoá hoàn toàn; oxi hoá không hoàn toàn.</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Thế; cracking; oxi hoá hoàn toàn; oxi hoá không hoàn toàn.</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Thế; cracking; oxi hoá không hoàn toàn; oxi hoá hoàn toàn.</w:t>
      </w:r>
    </w:p>
    <w:p>
      <w:pPr>
        <w:spacing w:before="80" w:after="40"/>
      </w:pPr>
      <w:r>
        <w:rPr>
          <w:rFonts w:ascii="Times New Roman" w:hAnsi="Times New Roman"/>
          <w:b/>
          <w:color w:val="2E7D32"/>
          <w:sz w:val="23"/>
        </w:rPr>
        <w:t xml:space="preserve">Câu 122. </w:t>
      </w:r>
      <w:r>
        <w:rPr>
          <w:rFonts w:ascii="Times New Roman" w:hAnsi="Times New Roman"/>
          <w:b/>
          <w:color w:val="00695C"/>
          <w:sz w:val="21"/>
        </w:rPr>
        <w:t xml:space="preserve">[H11-C4-P1-TH-122 | Hiểu] </w:t>
      </w:r>
      <w:r>
        <w:rPr>
          <w:rFonts w:ascii="Times New Roman" w:hAnsi="Times New Roman"/>
          <w:b/>
          <w:color w:val="1565C0"/>
          <w:sz w:val="21"/>
        </w:rPr>
        <w:t xml:space="preserve">[Chuyên Lê Quý Đôn HCM - 2026] </w:t>
      </w:r>
      <w:r>
        <w:rPr>
          <w:rFonts w:ascii="Times New Roman" w:hAnsi="Times New Roman"/>
          <w:b w:val="0"/>
          <w:i w:val="0"/>
          <w:sz w:val="23"/>
          <w:u w:val="none"/>
        </w:rPr>
        <w:t>Phản ứng refoming là phản ứng làm thay đổi cấu trúc mạch carbon mà không làm thay đổi số nguyên tử carbon của hydrocarbon đó. Trong công nghiệp chế hoá dầu mỏ, người ta thường sử dụng phản ứng refoming để tạo ra các hydrocarbon mạch nhánh hoặc mạch vòng nhằm làm tăng chỉ số octane của xăng. Hãy cho biết phản ứng nào sau đây là phản ứng refoming?</w:t>
      </w:r>
    </w:p>
    <w:p>
      <w:pPr>
        <w:spacing w:before="60" w:after="60"/>
        <w:jc w:val="center"/>
      </w:pPr>
      <w:r>
        <w:drawing>
          <wp:inline xmlns:a="http://schemas.openxmlformats.org/drawingml/2006/main" xmlns:pic="http://schemas.openxmlformats.org/drawingml/2006/picture">
            <wp:extent cx="4320000" cy="1328096"/>
            <wp:docPr id="9" name="Picture 9"/>
            <wp:cNvGraphicFramePr>
              <a:graphicFrameLocks noChangeAspect="1"/>
            </wp:cNvGraphicFramePr>
            <a:graphic>
              <a:graphicData uri="http://schemas.openxmlformats.org/drawingml/2006/picture">
                <pic:pic>
                  <pic:nvPicPr>
                    <pic:cNvPr id="0" name="h11_c4_q122_img1.png"/>
                    <pic:cNvPicPr/>
                  </pic:nvPicPr>
                  <pic:blipFill>
                    <a:blip r:embed="rId19"/>
                    <a:stretch>
                      <a:fillRect/>
                    </a:stretch>
                  </pic:blipFill>
                  <pic:spPr>
                    <a:xfrm>
                      <a:off x="0" y="0"/>
                      <a:ext cx="4320000" cy="1328096"/>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tab/>
      </w:r>
      <w:r>
        <w:rPr>
          <w:rFonts w:ascii="Times New Roman" w:hAnsi="Times New Roman"/>
          <w:b/>
          <w:sz w:val="23"/>
          <w:u w:val="none"/>
        </w:rPr>
        <w:t xml:space="preserve">B. </w:t>
      </w:r>
      <w:r>
        <w:tab/>
      </w:r>
      <w:r>
        <w:rPr>
          <w:rFonts w:ascii="Times New Roman" w:hAnsi="Times New Roman"/>
          <w:b/>
          <w:sz w:val="23"/>
          <w:u w:val="none"/>
        </w:rPr>
        <w:t xml:space="preserve">C. </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123. </w:t>
      </w:r>
      <w:r>
        <w:rPr>
          <w:rFonts w:ascii="Times New Roman" w:hAnsi="Times New Roman"/>
          <w:b/>
          <w:color w:val="00695C"/>
          <w:sz w:val="21"/>
        </w:rPr>
        <w:t xml:space="preserve">[H11-C4-P1-VD-123 | Vận dụng] </w:t>
      </w:r>
      <w:r>
        <w:rPr>
          <w:rFonts w:ascii="Times New Roman" w:hAnsi="Times New Roman"/>
          <w:b w:val="0"/>
          <w:i w:val="0"/>
          <w:sz w:val="23"/>
          <w:u w:val="none"/>
        </w:rPr>
        <w:t>Phần trăm khối lượng carbon trong phân tử alkane Y bằng 83,33%. Công thức phân tử của Y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124. </w:t>
      </w:r>
      <w:r>
        <w:rPr>
          <w:rFonts w:ascii="Times New Roman" w:hAnsi="Times New Roman"/>
          <w:b/>
          <w:color w:val="00695C"/>
          <w:sz w:val="21"/>
        </w:rPr>
        <w:t xml:space="preserve">[H11-C4-P1-VD-124 | Vận dụng] </w:t>
      </w:r>
      <w:r>
        <w:rPr>
          <w:rFonts w:ascii="Times New Roman" w:hAnsi="Times New Roman"/>
          <w:b w:val="0"/>
          <w:i w:val="0"/>
          <w:sz w:val="23"/>
          <w:u w:val="none"/>
        </w:rPr>
        <w:t>Alkane X có phần trăm khối lượng carbon bằng 82,76%. Tổng số các nguyên tử trong một phân tử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8.</w:t>
      </w:r>
      <w:r>
        <w:tab/>
      </w:r>
      <w:r>
        <w:rPr>
          <w:rFonts w:ascii="Times New Roman" w:hAnsi="Times New Roman"/>
          <w:b/>
          <w:sz w:val="23"/>
          <w:u w:val="none"/>
        </w:rPr>
        <w:t xml:space="preserve">B. </w:t>
      </w:r>
      <w:r>
        <w:rPr>
          <w:rFonts w:ascii="Times New Roman" w:hAnsi="Times New Roman"/>
          <w:b w:val="0"/>
          <w:i w:val="0"/>
          <w:sz w:val="23"/>
          <w:u w:val="none"/>
        </w:rPr>
        <w:t>17.</w:t>
      </w:r>
      <w:r>
        <w:tab/>
      </w:r>
      <w:r>
        <w:rPr>
          <w:rFonts w:ascii="Times New Roman" w:hAnsi="Times New Roman"/>
          <w:b/>
          <w:sz w:val="23"/>
          <w:u w:val="none"/>
        </w:rPr>
        <w:t xml:space="preserve">C. </w:t>
      </w:r>
      <w:r>
        <w:rPr>
          <w:rFonts w:ascii="Times New Roman" w:hAnsi="Times New Roman"/>
          <w:b w:val="0"/>
          <w:i w:val="0"/>
          <w:sz w:val="23"/>
          <w:u w:val="none"/>
        </w:rPr>
        <w:t>14.</w:t>
      </w:r>
      <w:r>
        <w:tab/>
      </w:r>
      <w:r>
        <w:rPr>
          <w:rFonts w:ascii="Times New Roman" w:hAnsi="Times New Roman"/>
          <w:b/>
          <w:sz w:val="23"/>
          <w:u w:val="none"/>
        </w:rPr>
        <w:t xml:space="preserve">D. </w:t>
      </w:r>
      <w:r>
        <w:rPr>
          <w:rFonts w:ascii="Times New Roman" w:hAnsi="Times New Roman"/>
          <w:b w:val="0"/>
          <w:i w:val="0"/>
          <w:sz w:val="23"/>
          <w:u w:val="none"/>
        </w:rPr>
        <w:t>11.</w:t>
      </w:r>
    </w:p>
    <w:p>
      <w:pPr>
        <w:spacing w:before="80" w:after="40"/>
      </w:pPr>
      <w:r>
        <w:rPr>
          <w:rFonts w:ascii="Times New Roman" w:hAnsi="Times New Roman"/>
          <w:b/>
          <w:color w:val="2E7D32"/>
          <w:sz w:val="23"/>
        </w:rPr>
        <w:t xml:space="preserve">Câu 125. </w:t>
      </w:r>
      <w:r>
        <w:rPr>
          <w:rFonts w:ascii="Times New Roman" w:hAnsi="Times New Roman"/>
          <w:b/>
          <w:color w:val="00695C"/>
          <w:sz w:val="21"/>
        </w:rPr>
        <w:t xml:space="preserve">[H11-C4-P1-VD-125 | Vận dụng] </w:t>
      </w:r>
      <w:r>
        <w:rPr>
          <w:rFonts w:ascii="Times New Roman" w:hAnsi="Times New Roman"/>
          <w:b w:val="0"/>
          <w:i w:val="0"/>
          <w:sz w:val="23"/>
          <w:u w:val="none"/>
        </w:rPr>
        <w:t>Cho các phát biểu sau về alkane:</w:t>
        <w:br/>
        <w:t>(a) Alkane là những hydrocarbon trong phân tử chỉ chứa liên kết đơn.</w:t>
        <w:br/>
        <w:t>(b) Công thức chung của dãy đồng đẳng alkane là 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(n ≥ 1).</w:t>
        <w:br/>
        <w:t>(c) Alkane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là chất lỏng ở điều kiện thường.</w:t>
        <w:br/>
        <w:t>(d) Nhiệt độ nóng chảy, nhiệt độ sôi của các alkane nhìn chung tăng theo khối lượng phân tử.</w:t>
        <w:br/>
        <w:t>(e) Alkane tan tốt trong nước, nhẹ hơn hơn nước, tan tốt trong các dung môi hữu cơ.</w:t>
        <w:br/>
        <w:t>Số phát biểu đúng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126. </w:t>
      </w:r>
      <w:r>
        <w:rPr>
          <w:rFonts w:ascii="Times New Roman" w:hAnsi="Times New Roman"/>
          <w:b/>
          <w:color w:val="00695C"/>
          <w:sz w:val="21"/>
        </w:rPr>
        <w:t xml:space="preserve">[H11-C4-P1-VD-126 | Vận dụng] </w:t>
      </w:r>
      <w:r>
        <w:rPr>
          <w:rFonts w:ascii="Times New Roman" w:hAnsi="Times New Roman"/>
          <w:b w:val="0"/>
          <w:i w:val="0"/>
          <w:sz w:val="23"/>
          <w:u w:val="none"/>
        </w:rPr>
        <w:t>Nhận xét nào sau đây là đúng về tính chất hóa học của alkane?</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Khá trơ về mặt hóa học, phản ứng đặc trưng là thế và tách.</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Hoạt động hóa học mạnh, phản ứng đặc trưng là thế và tách.</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Khá trơ về mặt hóa học, phản ứng đặc trưng là cộng và trùng hợp.</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Hoạt động hóa học mạnh, phản ứng đặc trưng là cộng và trùng hợp.</w:t>
      </w:r>
    </w:p>
    <w:p>
      <w:pPr>
        <w:spacing w:before="80" w:after="40"/>
      </w:pPr>
      <w:r>
        <w:rPr>
          <w:rFonts w:ascii="Times New Roman" w:hAnsi="Times New Roman"/>
          <w:b/>
          <w:color w:val="2E7D32"/>
          <w:sz w:val="23"/>
        </w:rPr>
        <w:t xml:space="preserve">Câu 127. </w:t>
      </w:r>
      <w:r>
        <w:rPr>
          <w:rFonts w:ascii="Times New Roman" w:hAnsi="Times New Roman"/>
          <w:b/>
          <w:color w:val="00695C"/>
          <w:sz w:val="21"/>
        </w:rPr>
        <w:t xml:space="preserve">[H11-C4-P1-VD-127 | Vận dụng] </w:t>
      </w:r>
      <w:r>
        <w:rPr>
          <w:rFonts w:ascii="Times New Roman" w:hAnsi="Times New Roman"/>
          <w:b w:val="0"/>
          <w:i w:val="0"/>
          <w:sz w:val="23"/>
          <w:u w:val="none"/>
        </w:rPr>
        <w:t>Một alkane tạo được một dẫn xuất monochloro có thành phần phần trăm Cl theo khối lượng là 55,04%. Công thức phân tử của alkane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128. </w:t>
      </w:r>
      <w:r>
        <w:rPr>
          <w:rFonts w:ascii="Times New Roman" w:hAnsi="Times New Roman"/>
          <w:b/>
          <w:color w:val="00695C"/>
          <w:sz w:val="21"/>
        </w:rPr>
        <w:t xml:space="preserve">[H11-C4-P1-VD-128 | Vận dụng] </w:t>
      </w:r>
      <w:r>
        <w:rPr>
          <w:rFonts w:ascii="Times New Roman" w:hAnsi="Times New Roman"/>
          <w:b w:val="0"/>
          <w:i w:val="0"/>
          <w:sz w:val="23"/>
          <w:u w:val="none"/>
        </w:rPr>
        <w:t>Khi cho khí methane tác dụng với khí chlorine có chiếu sáng, người ta thấy ngoài sản phẩm CH</w:t>
      </w:r>
      <w:r>
        <w:rPr>
          <w:rFonts w:ascii="Times New Roman" w:hAnsi="Times New Roman"/>
          <w:b w:val="0"/>
          <w:i w:val="0"/>
          <w:sz w:val="23"/>
          <w:u w:val="none"/>
          <w:vertAlign w:val="subscript"/>
        </w:rPr>
        <w:t>3</w:t>
      </w:r>
      <w:r>
        <w:rPr>
          <w:rFonts w:ascii="Times New Roman" w:hAnsi="Times New Roman"/>
          <w:b w:val="0"/>
          <w:i w:val="0"/>
          <w:sz w:val="23"/>
          <w:u w:val="none"/>
        </w:rPr>
        <w:t>Cl còn tạo ra 1 hợp chất X trong đó phần trăm khối lượng của nguyên tử Cl là 89,12%. Công thức phân tử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Cl</w:t>
      </w:r>
      <w:r>
        <w:rPr>
          <w:rFonts w:ascii="Times New Roman" w:hAnsi="Times New Roman"/>
          <w:b w:val="0"/>
          <w:i w:val="0"/>
          <w:sz w:val="23"/>
          <w:u w:val="none"/>
          <w:vertAlign w:val="subscript"/>
        </w:rPr>
        <w:t>2</w:t>
      </w:r>
      <w:r>
        <w:tab/>
      </w:r>
      <w:r>
        <w:rPr>
          <w:rFonts w:ascii="Times New Roman" w:hAnsi="Times New Roman"/>
          <w:b/>
          <w:sz w:val="23"/>
          <w:u w:val="none"/>
        </w:rPr>
        <w:t xml:space="preserve">B. </w:t>
      </w:r>
      <w:r>
        <w:rPr>
          <w:rFonts w:ascii="Times New Roman" w:hAnsi="Times New Roman"/>
          <w:b w:val="0"/>
          <w:i w:val="0"/>
          <w:sz w:val="23"/>
          <w:u w:val="none"/>
        </w:rPr>
        <w:t>CHCl</w:t>
      </w:r>
      <w:r>
        <w:rPr>
          <w:rFonts w:ascii="Times New Roman" w:hAnsi="Times New Roman"/>
          <w:b w:val="0"/>
          <w:i w:val="0"/>
          <w:sz w:val="23"/>
          <w:u w:val="none"/>
          <w:vertAlign w:val="subscript"/>
        </w:rPr>
        <w:t>3</w:t>
      </w:r>
      <w:r>
        <w:tab/>
      </w:r>
      <w:r>
        <w:rPr>
          <w:rFonts w:ascii="Times New Roman" w:hAnsi="Times New Roman"/>
          <w:b/>
          <w:sz w:val="23"/>
          <w:u w:val="none"/>
        </w:rPr>
        <w:t xml:space="preserve">C. </w:t>
      </w:r>
      <w:r>
        <w:rPr>
          <w:rFonts w:ascii="Times New Roman" w:hAnsi="Times New Roman"/>
          <w:b w:val="0"/>
          <w:i w:val="0"/>
          <w:sz w:val="23"/>
          <w:u w:val="none"/>
        </w:rPr>
        <w:t>CCl</w:t>
      </w:r>
      <w:r>
        <w:rPr>
          <w:rFonts w:ascii="Times New Roman" w:hAnsi="Times New Roman"/>
          <w:b w:val="0"/>
          <w:i w:val="0"/>
          <w:sz w:val="23"/>
          <w:u w:val="none"/>
          <w:vertAlign w:val="subscript"/>
        </w:rPr>
        <w:t>4</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Cl</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129. </w:t>
      </w:r>
      <w:r>
        <w:rPr>
          <w:rFonts w:ascii="Times New Roman" w:hAnsi="Times New Roman"/>
          <w:b/>
          <w:color w:val="00695C"/>
          <w:sz w:val="21"/>
        </w:rPr>
        <w:t xml:space="preserve">[H11-C4-P1-VD-129 | Vận dụng] </w:t>
      </w:r>
      <w:r>
        <w:rPr>
          <w:rFonts w:ascii="Times New Roman" w:hAnsi="Times New Roman"/>
          <w:b/>
          <w:color w:val="1565C0"/>
          <w:sz w:val="21"/>
        </w:rPr>
        <w:t xml:space="preserve">[Chuyên LTT, NBK ĐN – 2026 – Lần 3] </w:t>
      </w:r>
      <w:r>
        <w:rPr>
          <w:rFonts w:ascii="Times New Roman" w:hAnsi="Times New Roman"/>
          <w:b w:val="0"/>
          <w:i w:val="0"/>
          <w:sz w:val="23"/>
          <w:u w:val="none"/>
        </w:rPr>
        <w:t>Trong phản ứng của alkane với chlorine, khả năng phản ứng thế của H liên kết với carbon bậc III gấp 7 lần khả năng thế của H liên kết với carbon bậc I.</w:t>
        <w:br/>
        <w:t>Khi cho chlorine tác dụng với 2,3-dimethylbutane thu được hỗn hợp X gồm hai dẫn xuất monochloro. Thành phần % theo số mol của 2-chloro-2,3-dimethylbutane trong X là bao nhiêu?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53,85.</w:t>
      </w:r>
      <w:r>
        <w:tab/>
      </w:r>
      <w:r>
        <w:rPr>
          <w:rFonts w:ascii="Times New Roman" w:hAnsi="Times New Roman"/>
          <w:b/>
          <w:sz w:val="23"/>
          <w:u w:val="none"/>
        </w:rPr>
        <w:t xml:space="preserve">B. </w:t>
      </w:r>
      <w:r>
        <w:rPr>
          <w:rFonts w:ascii="Times New Roman" w:hAnsi="Times New Roman"/>
          <w:b w:val="0"/>
          <w:i w:val="0"/>
          <w:sz w:val="23"/>
          <w:u w:val="none"/>
        </w:rPr>
        <w:t>46,15.</w:t>
      </w:r>
      <w:r>
        <w:tab/>
      </w:r>
      <w:r>
        <w:rPr>
          <w:rFonts w:ascii="Times New Roman" w:hAnsi="Times New Roman"/>
          <w:b/>
          <w:sz w:val="23"/>
          <w:u w:val="none"/>
        </w:rPr>
        <w:t xml:space="preserve">C. </w:t>
      </w:r>
      <w:r>
        <w:rPr>
          <w:rFonts w:ascii="Times New Roman" w:hAnsi="Times New Roman"/>
          <w:b w:val="0"/>
          <w:i w:val="0"/>
          <w:sz w:val="23"/>
          <w:u w:val="none"/>
        </w:rPr>
        <w:t>36,84.</w:t>
      </w:r>
      <w:r>
        <w:tab/>
      </w:r>
      <w:r>
        <w:rPr>
          <w:rFonts w:ascii="Times New Roman" w:hAnsi="Times New Roman"/>
          <w:b/>
          <w:sz w:val="23"/>
          <w:u w:val="none"/>
        </w:rPr>
        <w:t xml:space="preserve">D. </w:t>
      </w:r>
      <w:r>
        <w:rPr>
          <w:rFonts w:ascii="Times New Roman" w:hAnsi="Times New Roman"/>
          <w:b w:val="0"/>
          <w:i w:val="0"/>
          <w:sz w:val="23"/>
          <w:u w:val="none"/>
        </w:rPr>
        <w:t>63,16.</w:t>
      </w:r>
    </w:p>
    <w:p>
      <w:pPr>
        <w:spacing w:before="120" w:after="60"/>
      </w:pPr>
      <w:r>
        <w:rPr>
          <w:rFonts w:ascii="Times New Roman" w:hAnsi="Times New Roman"/>
          <w:b/>
          <w:color w:val="2E7D32"/>
          <w:sz w:val="23"/>
        </w:rPr>
        <w:t>♦ CHỦ ĐỀ: BÀI 13: HYDROCARBON KHÔNG NO (ALKENE – ALKYNE)</w:t>
      </w:r>
    </w:p>
    <w:p>
      <w:pPr>
        <w:spacing w:before="80" w:after="40"/>
      </w:pPr>
      <w:r>
        <w:rPr>
          <w:rFonts w:ascii="Times New Roman" w:hAnsi="Times New Roman"/>
          <w:b/>
          <w:color w:val="2E7D32"/>
          <w:sz w:val="23"/>
        </w:rPr>
        <w:t xml:space="preserve">Câu 130. </w:t>
      </w:r>
      <w:r>
        <w:rPr>
          <w:rFonts w:ascii="Times New Roman" w:hAnsi="Times New Roman"/>
          <w:b/>
          <w:color w:val="00695C"/>
          <w:sz w:val="21"/>
        </w:rPr>
        <w:t xml:space="preserve">[H11-C4-P1-NB-130 | Biết] </w:t>
      </w:r>
      <w:r>
        <w:rPr>
          <w:rFonts w:ascii="Times New Roman" w:hAnsi="Times New Roman"/>
          <w:b w:val="0"/>
          <w:i w:val="0"/>
          <w:sz w:val="23"/>
          <w:u w:val="none"/>
        </w:rPr>
        <w:t>Alkane là các hydrocarbon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no, mạch vòng.</w:t>
      </w:r>
      <w:r>
        <w:tab/>
      </w:r>
      <w:r>
        <w:rPr>
          <w:rFonts w:ascii="Times New Roman" w:hAnsi="Times New Roman"/>
          <w:b/>
          <w:sz w:val="23"/>
          <w:u w:val="none"/>
        </w:rPr>
        <w:t xml:space="preserve">B. </w:t>
      </w:r>
      <w:r>
        <w:rPr>
          <w:rFonts w:ascii="Times New Roman" w:hAnsi="Times New Roman"/>
          <w:b w:val="0"/>
          <w:i w:val="0"/>
          <w:sz w:val="23"/>
          <w:u w:val="none"/>
        </w:rPr>
        <w:t>no, mạch hở.</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no, mạch hở.</w:t>
      </w:r>
      <w:r>
        <w:tab/>
      </w:r>
      <w:r>
        <w:rPr>
          <w:rFonts w:ascii="Times New Roman" w:hAnsi="Times New Roman"/>
          <w:b/>
          <w:sz w:val="23"/>
          <w:u w:val="none"/>
        </w:rPr>
        <w:t xml:space="preserve">D. </w:t>
      </w:r>
      <w:r>
        <w:rPr>
          <w:rFonts w:ascii="Times New Roman" w:hAnsi="Times New Roman"/>
          <w:b w:val="0"/>
          <w:i w:val="0"/>
          <w:sz w:val="23"/>
          <w:u w:val="none"/>
        </w:rPr>
        <w:t>không no, mạch vòng.</w:t>
      </w:r>
    </w:p>
    <w:p>
      <w:pPr>
        <w:spacing w:before="80" w:after="40"/>
      </w:pPr>
      <w:r>
        <w:rPr>
          <w:rFonts w:ascii="Times New Roman" w:hAnsi="Times New Roman"/>
          <w:b/>
          <w:color w:val="2E7D32"/>
          <w:sz w:val="23"/>
        </w:rPr>
        <w:t xml:space="preserve">Câu 131. </w:t>
      </w:r>
      <w:r>
        <w:rPr>
          <w:rFonts w:ascii="Times New Roman" w:hAnsi="Times New Roman"/>
          <w:b/>
          <w:color w:val="00695C"/>
          <w:sz w:val="21"/>
        </w:rPr>
        <w:t xml:space="preserve">[H11-C4-P1-NB-131 | Biết] </w:t>
      </w:r>
      <w:r>
        <w:rPr>
          <w:rFonts w:ascii="Times New Roman" w:hAnsi="Times New Roman"/>
          <w:b w:val="0"/>
          <w:i w:val="0"/>
          <w:sz w:val="23"/>
          <w:u w:val="none"/>
        </w:rPr>
        <w:t>Các alkane như: CH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hợp thành dãy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đồng đẳng của acetylen.</w:t>
      </w:r>
      <w:r>
        <w:tab/>
      </w:r>
      <w:r>
        <w:rPr>
          <w:rFonts w:ascii="Times New Roman" w:hAnsi="Times New Roman"/>
          <w:b/>
          <w:sz w:val="23"/>
          <w:u w:val="none"/>
        </w:rPr>
        <w:t xml:space="preserve">B. </w:t>
      </w:r>
      <w:r>
        <w:rPr>
          <w:rFonts w:ascii="Times New Roman" w:hAnsi="Times New Roman"/>
          <w:b w:val="0"/>
          <w:i w:val="0"/>
          <w:sz w:val="23"/>
          <w:u w:val="none"/>
        </w:rPr>
        <w:t>đồng phân của methane.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đồng đẳng của methane.</w:t>
      </w:r>
      <w:r>
        <w:tab/>
      </w:r>
      <w:r>
        <w:rPr>
          <w:rFonts w:ascii="Times New Roman" w:hAnsi="Times New Roman"/>
          <w:b/>
          <w:sz w:val="23"/>
          <w:u w:val="none"/>
        </w:rPr>
        <w:t xml:space="preserve">D. </w:t>
      </w:r>
      <w:r>
        <w:rPr>
          <w:rFonts w:ascii="Times New Roman" w:hAnsi="Times New Roman"/>
          <w:b w:val="0"/>
          <w:i w:val="0"/>
          <w:sz w:val="23"/>
          <w:u w:val="none"/>
        </w:rPr>
        <w:t>đồng phân của ethylene.</w:t>
      </w:r>
    </w:p>
    <w:p>
      <w:pPr>
        <w:spacing w:before="80" w:after="40"/>
      </w:pPr>
      <w:r>
        <w:rPr>
          <w:rFonts w:ascii="Times New Roman" w:hAnsi="Times New Roman"/>
          <w:b/>
          <w:color w:val="2E7D32"/>
          <w:sz w:val="23"/>
        </w:rPr>
        <w:t xml:space="preserve">Câu 132. </w:t>
      </w:r>
      <w:r>
        <w:rPr>
          <w:rFonts w:ascii="Times New Roman" w:hAnsi="Times New Roman"/>
          <w:b/>
          <w:color w:val="00695C"/>
          <w:sz w:val="21"/>
        </w:rPr>
        <w:t xml:space="preserve">[H11-C4-P1-NB-132 | Biết] </w:t>
      </w:r>
      <w:r>
        <w:rPr>
          <w:rFonts w:ascii="Times New Roman" w:hAnsi="Times New Roman"/>
          <w:b w:val="0"/>
          <w:i w:val="0"/>
          <w:sz w:val="23"/>
          <w:u w:val="none"/>
        </w:rPr>
        <w:t>Ethane và bromine có thể tham gia phản ứng với nhau theo phương trình</w:t>
        <w:br/>
        <w:t>Phản ứng trên thuộc loại</w:t>
      </w:r>
    </w:p>
    <w:p>
      <w:pPr>
        <w:spacing w:before="60" w:after="60"/>
        <w:jc w:val="center"/>
      </w:pPr>
      <w:r>
        <w:drawing>
          <wp:inline xmlns:a="http://schemas.openxmlformats.org/drawingml/2006/main" xmlns:pic="http://schemas.openxmlformats.org/drawingml/2006/picture">
            <wp:extent cx="4320000" cy="809450"/>
            <wp:docPr id="10" name="Picture 10"/>
            <wp:cNvGraphicFramePr>
              <a:graphicFrameLocks noChangeAspect="1"/>
            </wp:cNvGraphicFramePr>
            <a:graphic>
              <a:graphicData uri="http://schemas.openxmlformats.org/drawingml/2006/picture">
                <pic:pic>
                  <pic:nvPicPr>
                    <pic:cNvPr id="0" name="h11_c4_q132_img1.png"/>
                    <pic:cNvPicPr/>
                  </pic:nvPicPr>
                  <pic:blipFill>
                    <a:blip r:embed="rId20"/>
                    <a:stretch>
                      <a:fillRect/>
                    </a:stretch>
                  </pic:blipFill>
                  <pic:spPr>
                    <a:xfrm>
                      <a:off x="0" y="0"/>
                      <a:ext cx="4320000" cy="809450"/>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thế.</w:t>
      </w:r>
      <w:r>
        <w:tab/>
      </w:r>
      <w:r>
        <w:rPr>
          <w:rFonts w:ascii="Times New Roman" w:hAnsi="Times New Roman"/>
          <w:b/>
          <w:sz w:val="23"/>
          <w:u w:val="none"/>
        </w:rPr>
        <w:t xml:space="preserve">B. </w:t>
      </w:r>
      <w:r>
        <w:rPr>
          <w:rFonts w:ascii="Times New Roman" w:hAnsi="Times New Roman"/>
          <w:b w:val="0"/>
          <w:i w:val="0"/>
          <w:sz w:val="23"/>
          <w:u w:val="none"/>
        </w:rPr>
        <w:t>Phản ứng cộng.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oxi hóa.</w:t>
      </w:r>
      <w:r>
        <w:tab/>
      </w:r>
      <w:r>
        <w:rPr>
          <w:rFonts w:ascii="Times New Roman" w:hAnsi="Times New Roman"/>
          <w:b/>
          <w:sz w:val="23"/>
          <w:u w:val="none"/>
        </w:rPr>
        <w:t xml:space="preserve">D. </w:t>
      </w:r>
      <w:r>
        <w:rPr>
          <w:rFonts w:ascii="Times New Roman" w:hAnsi="Times New Roman"/>
          <w:b w:val="0"/>
          <w:i w:val="0"/>
          <w:sz w:val="23"/>
          <w:u w:val="none"/>
        </w:rPr>
        <w:t>Phản ứng tách.</w:t>
      </w:r>
    </w:p>
    <w:p>
      <w:pPr>
        <w:spacing w:before="80" w:after="40"/>
      </w:pPr>
      <w:r>
        <w:rPr>
          <w:rFonts w:ascii="Times New Roman" w:hAnsi="Times New Roman"/>
          <w:b/>
          <w:color w:val="2E7D32"/>
          <w:sz w:val="23"/>
        </w:rPr>
        <w:t xml:space="preserve">Câu 133. </w:t>
      </w:r>
      <w:r>
        <w:rPr>
          <w:rFonts w:ascii="Times New Roman" w:hAnsi="Times New Roman"/>
          <w:b/>
          <w:color w:val="00695C"/>
          <w:sz w:val="21"/>
        </w:rPr>
        <w:t xml:space="preserve">[H11-C4-P1-NB-133 | Biết] </w:t>
      </w:r>
      <w:r>
        <w:rPr>
          <w:rFonts w:ascii="Times New Roman" w:hAnsi="Times New Roman"/>
          <w:b w:val="0"/>
          <w:i w:val="0"/>
          <w:sz w:val="23"/>
          <w:u w:val="none"/>
        </w:rPr>
        <w:t>Alkene là những hydrocarbon có đặc điểm</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không no, mạch hở, có một liên kết ba C≡C.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không no, mạch vòng, có một liên kết đôi C=C.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no, mạch hở, có một liên kết đôi C=C.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no, mạch vòng.</w:t>
      </w:r>
    </w:p>
    <w:p>
      <w:pPr>
        <w:spacing w:before="80" w:after="40"/>
      </w:pPr>
      <w:r>
        <w:rPr>
          <w:rFonts w:ascii="Times New Roman" w:hAnsi="Times New Roman"/>
          <w:b/>
          <w:color w:val="2E7D32"/>
          <w:sz w:val="23"/>
        </w:rPr>
        <w:t xml:space="preserve">Câu 134. </w:t>
      </w:r>
      <w:r>
        <w:rPr>
          <w:rFonts w:ascii="Times New Roman" w:hAnsi="Times New Roman"/>
          <w:b/>
          <w:color w:val="00695C"/>
          <w:sz w:val="21"/>
        </w:rPr>
        <w:t xml:space="preserve">[H11-C4-P1-NB-134 | Biết] </w:t>
      </w:r>
      <w:r>
        <w:rPr>
          <w:rFonts w:ascii="Times New Roman" w:hAnsi="Times New Roman"/>
          <w:b w:val="0"/>
          <w:i w:val="0"/>
          <w:sz w:val="23"/>
          <w:u w:val="none"/>
        </w:rPr>
        <w:t>Alkene là các hydrocarbon không no, mạch hở, có công thức chung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 xml:space="preserve"> (n ≥ 1).</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w:t>
      </w:r>
      <w:r>
        <w:rPr>
          <w:rFonts w:ascii="Times New Roman" w:hAnsi="Times New Roman"/>
          <w:b w:val="0"/>
          <w:i w:val="0"/>
          <w:sz w:val="23"/>
          <w:u w:val="none"/>
        </w:rPr>
        <w:t xml:space="preserve"> (n ≥ 2).</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w:t>
      </w:r>
      <w:r>
        <w:rPr>
          <w:rFonts w:ascii="Times New Roman" w:hAnsi="Times New Roman"/>
          <w:b w:val="0"/>
          <w:i w:val="0"/>
          <w:sz w:val="23"/>
          <w:u w:val="none"/>
        </w:rPr>
        <w:t xml:space="preserve"> (n ≥ 3).</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 xml:space="preserve"> (n ≥ 2).</w:t>
      </w:r>
    </w:p>
    <w:p>
      <w:pPr>
        <w:spacing w:before="80" w:after="40"/>
      </w:pPr>
      <w:r>
        <w:rPr>
          <w:rFonts w:ascii="Times New Roman" w:hAnsi="Times New Roman"/>
          <w:b/>
          <w:color w:val="2E7D32"/>
          <w:sz w:val="23"/>
        </w:rPr>
        <w:t xml:space="preserve">Câu 135. </w:t>
      </w:r>
      <w:r>
        <w:rPr>
          <w:rFonts w:ascii="Times New Roman" w:hAnsi="Times New Roman"/>
          <w:b/>
          <w:color w:val="00695C"/>
          <w:sz w:val="21"/>
        </w:rPr>
        <w:t xml:space="preserve">[H11-C4-P1-NB-135 | Biết] </w:t>
      </w:r>
      <w:r>
        <w:rPr>
          <w:rFonts w:ascii="Times New Roman" w:hAnsi="Times New Roman"/>
          <w:b w:val="0"/>
          <w:i w:val="0"/>
          <w:sz w:val="23"/>
          <w:u w:val="none"/>
        </w:rPr>
        <w:t>Alkyne là những hydrocarbon có đặc điểm</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không no, mạch hở, có một liên kết ba C≡C.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không no, mạch vòng, có một liên kết đôi C=C.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không no, mạch hở, có một liên kết đôi C=C.</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không no, mạch hở, có hai liên kết ba C≡C.</w:t>
      </w:r>
    </w:p>
    <w:p>
      <w:pPr>
        <w:spacing w:before="80" w:after="40"/>
      </w:pPr>
      <w:r>
        <w:rPr>
          <w:rFonts w:ascii="Times New Roman" w:hAnsi="Times New Roman"/>
          <w:b/>
          <w:color w:val="2E7D32"/>
          <w:sz w:val="23"/>
        </w:rPr>
        <w:t xml:space="preserve">Câu 136. </w:t>
      </w:r>
      <w:r>
        <w:rPr>
          <w:rFonts w:ascii="Times New Roman" w:hAnsi="Times New Roman"/>
          <w:b/>
          <w:color w:val="00695C"/>
          <w:sz w:val="21"/>
        </w:rPr>
        <w:t xml:space="preserve">[H11-C4-P1-NB-136 | Biết] </w:t>
      </w:r>
      <w:r>
        <w:rPr>
          <w:rFonts w:ascii="Times New Roman" w:hAnsi="Times New Roman"/>
          <w:b w:val="0"/>
          <w:i w:val="0"/>
          <w:sz w:val="23"/>
          <w:u w:val="none"/>
        </w:rPr>
        <w:t>Alkyne là những hydrocarbon không no, mạch hở, có công thức chung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 xml:space="preserve"> (n ≥ 1).</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w:t>
      </w:r>
      <w:r>
        <w:rPr>
          <w:rFonts w:ascii="Times New Roman" w:hAnsi="Times New Roman"/>
          <w:b w:val="0"/>
          <w:i w:val="0"/>
          <w:sz w:val="23"/>
          <w:u w:val="none"/>
        </w:rPr>
        <w:t xml:space="preserve"> (n ≥ 2).</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 xml:space="preserve"> (n ≥ 2).</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2n–6</w:t>
      </w:r>
      <w:r>
        <w:rPr>
          <w:rFonts w:ascii="Times New Roman" w:hAnsi="Times New Roman"/>
          <w:b w:val="0"/>
          <w:i w:val="0"/>
          <w:sz w:val="23"/>
          <w:u w:val="none"/>
        </w:rPr>
        <w:t xml:space="preserve"> (n ≥ 6).</w:t>
      </w:r>
    </w:p>
    <w:p>
      <w:pPr>
        <w:spacing w:before="80" w:after="40"/>
      </w:pPr>
      <w:r>
        <w:rPr>
          <w:rFonts w:ascii="Times New Roman" w:hAnsi="Times New Roman"/>
          <w:b/>
          <w:color w:val="2E7D32"/>
          <w:sz w:val="23"/>
        </w:rPr>
        <w:t xml:space="preserve">Câu 137. </w:t>
      </w:r>
      <w:r>
        <w:rPr>
          <w:rFonts w:ascii="Times New Roman" w:hAnsi="Times New Roman"/>
          <w:b/>
          <w:color w:val="00695C"/>
          <w:sz w:val="21"/>
        </w:rPr>
        <w:t xml:space="preserve">[H11-C4-P1-NB-137 | Biết] </w:t>
      </w:r>
      <w:r>
        <w:rPr>
          <w:rFonts w:ascii="Times New Roman" w:hAnsi="Times New Roman"/>
          <w:b w:val="0"/>
          <w:i w:val="0"/>
          <w:sz w:val="23"/>
          <w:u w:val="none"/>
        </w:rPr>
        <w:t>Cấu trúc phân tử chất nào sau đây là một alkyne?</w:t>
      </w:r>
    </w:p>
    <w:p>
      <w:pPr>
        <w:spacing w:before="60" w:after="60"/>
        <w:jc w:val="center"/>
      </w:pPr>
      <w:r>
        <w:drawing>
          <wp:inline xmlns:a="http://schemas.openxmlformats.org/drawingml/2006/main" xmlns:pic="http://schemas.openxmlformats.org/drawingml/2006/picture">
            <wp:extent cx="4320000" cy="4320000"/>
            <wp:docPr id="11" name="Picture 11"/>
            <wp:cNvGraphicFramePr>
              <a:graphicFrameLocks noChangeAspect="1"/>
            </wp:cNvGraphicFramePr>
            <a:graphic>
              <a:graphicData uri="http://schemas.openxmlformats.org/drawingml/2006/picture">
                <pic:pic>
                  <pic:nvPicPr>
                    <pic:cNvPr id="0" name="h11_c4_q137_img1.png"/>
                    <pic:cNvPicPr/>
                  </pic:nvPicPr>
                  <pic:blipFill>
                    <a:blip r:embed="rId21"/>
                    <a:stretch>
                      <a:fillRect/>
                    </a:stretch>
                  </pic:blipFill>
                  <pic:spPr>
                    <a:xfrm>
                      <a:off x="0" y="0"/>
                      <a:ext cx="4320000" cy="432000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898000"/>
            <wp:docPr id="12" name="Picture 12"/>
            <wp:cNvGraphicFramePr>
              <a:graphicFrameLocks noChangeAspect="1"/>
            </wp:cNvGraphicFramePr>
            <a:graphic>
              <a:graphicData uri="http://schemas.openxmlformats.org/drawingml/2006/picture">
                <pic:pic>
                  <pic:nvPicPr>
                    <pic:cNvPr id="0" name="h11_c4_q137_img2.png"/>
                    <pic:cNvPicPr/>
                  </pic:nvPicPr>
                  <pic:blipFill>
                    <a:blip r:embed="rId22"/>
                    <a:stretch>
                      <a:fillRect/>
                    </a:stretch>
                  </pic:blipFill>
                  <pic:spPr>
                    <a:xfrm>
                      <a:off x="0" y="0"/>
                      <a:ext cx="4320000" cy="289800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1817476"/>
            <wp:docPr id="13" name="Picture 13"/>
            <wp:cNvGraphicFramePr>
              <a:graphicFrameLocks noChangeAspect="1"/>
            </wp:cNvGraphicFramePr>
            <a:graphic>
              <a:graphicData uri="http://schemas.openxmlformats.org/drawingml/2006/picture">
                <pic:pic>
                  <pic:nvPicPr>
                    <pic:cNvPr id="0" name="h11_c4_q137_img3.png"/>
                    <pic:cNvPicPr/>
                  </pic:nvPicPr>
                  <pic:blipFill>
                    <a:blip r:embed="rId23"/>
                    <a:stretch>
                      <a:fillRect/>
                    </a:stretch>
                  </pic:blipFill>
                  <pic:spPr>
                    <a:xfrm>
                      <a:off x="0" y="0"/>
                      <a:ext cx="4320000" cy="1817476"/>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1361517"/>
            <wp:docPr id="14" name="Picture 14"/>
            <wp:cNvGraphicFramePr>
              <a:graphicFrameLocks noChangeAspect="1"/>
            </wp:cNvGraphicFramePr>
            <a:graphic>
              <a:graphicData uri="http://schemas.openxmlformats.org/drawingml/2006/picture">
                <pic:pic>
                  <pic:nvPicPr>
                    <pic:cNvPr id="0" name="h11_c4_q137_img4.png"/>
                    <pic:cNvPicPr/>
                  </pic:nvPicPr>
                  <pic:blipFill>
                    <a:blip r:embed="rId24"/>
                    <a:stretch>
                      <a:fillRect/>
                    </a:stretch>
                  </pic:blipFill>
                  <pic:spPr>
                    <a:xfrm>
                      <a:off x="0" y="0"/>
                      <a:ext cx="4320000" cy="1361517"/>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w:t>
      </w:r>
      <w:r>
        <w:tab/>
      </w:r>
      <w:r>
        <w:rPr>
          <w:rFonts w:ascii="Times New Roman" w:hAnsi="Times New Roman"/>
          <w:b/>
          <w:sz w:val="23"/>
          <w:u w:val="none"/>
        </w:rPr>
        <w:t xml:space="preserve">B. </w:t>
      </w:r>
      <w:r>
        <w:tab/>
      </w:r>
      <w:r>
        <w:rPr>
          <w:rFonts w:ascii="Times New Roman" w:hAnsi="Times New Roman"/>
          <w:b/>
          <w:sz w:val="23"/>
          <w:u w:val="none"/>
        </w:rPr>
        <w:t xml:space="preserve">C. </w:t>
      </w:r>
      <w:r>
        <w:rPr>
          <w:rFonts w:ascii="Times New Roman" w:hAnsi="Times New Roman"/>
          <w:b w:val="0"/>
          <w:i w:val="0"/>
          <w:sz w:val="23"/>
          <w:u w:val="none"/>
        </w:rPr>
        <w:t>D.</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138. </w:t>
      </w:r>
      <w:r>
        <w:rPr>
          <w:rFonts w:ascii="Times New Roman" w:hAnsi="Times New Roman"/>
          <w:b/>
          <w:color w:val="00695C"/>
          <w:sz w:val="21"/>
        </w:rPr>
        <w:t xml:space="preserve">[H11-C4-P1-NB-138 | Biết] </w:t>
      </w:r>
      <w:r>
        <w:rPr>
          <w:rFonts w:ascii="Times New Roman" w:hAnsi="Times New Roman"/>
          <w:b w:val="0"/>
          <w:i w:val="0"/>
          <w:sz w:val="23"/>
          <w:u w:val="none"/>
        </w:rPr>
        <w:t>Hợp chất nào sau đây là một alkene?</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–C≡CH.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139. </w:t>
      </w:r>
      <w:r>
        <w:rPr>
          <w:rFonts w:ascii="Times New Roman" w:hAnsi="Times New Roman"/>
          <w:b/>
          <w:color w:val="00695C"/>
          <w:sz w:val="21"/>
        </w:rPr>
        <w:t xml:space="preserve">[H11-C4-P1-NB-139 | Biết] </w:t>
      </w:r>
      <w:r>
        <w:rPr>
          <w:rFonts w:ascii="Times New Roman" w:hAnsi="Times New Roman"/>
          <w:b w:val="0"/>
          <w:i w:val="0"/>
          <w:sz w:val="23"/>
          <w:u w:val="none"/>
        </w:rPr>
        <w:t>Hợp chất nào sau đây là một alkyne?</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–C≡CH.</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140. </w:t>
      </w:r>
      <w:r>
        <w:rPr>
          <w:rFonts w:ascii="Times New Roman" w:hAnsi="Times New Roman"/>
          <w:b/>
          <w:color w:val="00695C"/>
          <w:sz w:val="21"/>
        </w:rPr>
        <w:t xml:space="preserve">[H11-C4-P1-NB-140 | Biết] </w:t>
      </w:r>
      <w:r>
        <w:rPr>
          <w:rFonts w:ascii="Times New Roman" w:hAnsi="Times New Roman"/>
          <w:b w:val="0"/>
          <w:i w:val="0"/>
          <w:sz w:val="23"/>
          <w:u w:val="none"/>
        </w:rPr>
        <w:t>Ethylene (ethene) có công thức phân tử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141. </w:t>
      </w:r>
      <w:r>
        <w:rPr>
          <w:rFonts w:ascii="Times New Roman" w:hAnsi="Times New Roman"/>
          <w:b/>
          <w:color w:val="00695C"/>
          <w:sz w:val="21"/>
        </w:rPr>
        <w:t xml:space="preserve">[H11-C4-P1-NB-141 | Biết] </w:t>
      </w:r>
      <w:r>
        <w:rPr>
          <w:rFonts w:ascii="Times New Roman" w:hAnsi="Times New Roman"/>
          <w:b w:val="0"/>
          <w:i w:val="0"/>
          <w:sz w:val="23"/>
          <w:u w:val="none"/>
        </w:rPr>
        <w:t>Acetylene (ethyne) có công thức phân tử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142. </w:t>
      </w:r>
      <w:r>
        <w:rPr>
          <w:rFonts w:ascii="Times New Roman" w:hAnsi="Times New Roman"/>
          <w:b/>
          <w:color w:val="00695C"/>
          <w:sz w:val="21"/>
        </w:rPr>
        <w:t xml:space="preserve">[H11-C4-P1-NB-142 | Biết] </w:t>
      </w:r>
      <w:r>
        <w:rPr>
          <w:rFonts w:ascii="Times New Roman" w:hAnsi="Times New Roman"/>
          <w:b w:val="0"/>
          <w:i w:val="0"/>
          <w:sz w:val="23"/>
          <w:u w:val="none"/>
        </w:rPr>
        <w:t>Phát biểu nào sau đây không đúng khi mô tả đặc điểm cấu tạo của alkyne?</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tử chỉ có C và H.</w:t>
      </w:r>
      <w:r>
        <w:tab/>
      </w:r>
      <w:r>
        <w:rPr>
          <w:rFonts w:ascii="Times New Roman" w:hAnsi="Times New Roman"/>
          <w:b/>
          <w:sz w:val="23"/>
          <w:u w:val="none"/>
        </w:rPr>
        <w:t xml:space="preserve">B. </w:t>
      </w:r>
      <w:r>
        <w:rPr>
          <w:rFonts w:ascii="Times New Roman" w:hAnsi="Times New Roman"/>
          <w:b w:val="0"/>
          <w:i w:val="0"/>
          <w:sz w:val="23"/>
          <w:u w:val="none"/>
        </w:rPr>
        <w:t>Có một liên kết ba trong phân tử.</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Liên kết ba chứa 1π và 2σ.</w:t>
      </w:r>
      <w:r>
        <w:tab/>
      </w:r>
      <w:r>
        <w:rPr>
          <w:rFonts w:ascii="Times New Roman" w:hAnsi="Times New Roman"/>
          <w:b/>
          <w:sz w:val="23"/>
          <w:u w:val="none"/>
        </w:rPr>
        <w:t xml:space="preserve">D. </w:t>
      </w:r>
      <w:r>
        <w:rPr>
          <w:rFonts w:ascii="Times New Roman" w:hAnsi="Times New Roman"/>
          <w:b w:val="0"/>
          <w:i w:val="0"/>
          <w:sz w:val="23"/>
          <w:u w:val="none"/>
        </w:rPr>
        <w:t>Phân tử có mạch carbon hở.</w:t>
      </w:r>
    </w:p>
    <w:p>
      <w:pPr>
        <w:spacing w:before="80" w:after="40"/>
      </w:pPr>
      <w:r>
        <w:rPr>
          <w:rFonts w:ascii="Times New Roman" w:hAnsi="Times New Roman"/>
          <w:b/>
          <w:color w:val="2E7D32"/>
          <w:sz w:val="23"/>
        </w:rPr>
        <w:t xml:space="preserve">Câu 143. </w:t>
      </w:r>
      <w:r>
        <w:rPr>
          <w:rFonts w:ascii="Times New Roman" w:hAnsi="Times New Roman"/>
          <w:b/>
          <w:color w:val="00695C"/>
          <w:sz w:val="21"/>
        </w:rPr>
        <w:t xml:space="preserve">[H11-C4-P1-NB-143 | Biết] </w:t>
      </w:r>
      <w:r>
        <w:rPr>
          <w:rFonts w:ascii="Times New Roman" w:hAnsi="Times New Roman"/>
          <w:b w:val="0"/>
          <w:i w:val="0"/>
          <w:sz w:val="23"/>
          <w:u w:val="none"/>
        </w:rPr>
        <w:t>Chất nào sau đây có một liên kết ba trong phân tử?</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methane.</w:t>
      </w:r>
      <w:r>
        <w:tab/>
      </w:r>
      <w:r>
        <w:rPr>
          <w:rFonts w:ascii="Times New Roman" w:hAnsi="Times New Roman"/>
          <w:b/>
          <w:sz w:val="23"/>
          <w:u w:val="none"/>
        </w:rPr>
        <w:t xml:space="preserve">B. </w:t>
      </w:r>
      <w:r>
        <w:rPr>
          <w:rFonts w:ascii="Times New Roman" w:hAnsi="Times New Roman"/>
          <w:b w:val="0"/>
          <w:i w:val="0"/>
          <w:sz w:val="23"/>
          <w:u w:val="none"/>
        </w:rPr>
        <w:t>ethylene.</w:t>
      </w:r>
      <w:r>
        <w:tab/>
      </w:r>
      <w:r>
        <w:rPr>
          <w:rFonts w:ascii="Times New Roman" w:hAnsi="Times New Roman"/>
          <w:b/>
          <w:sz w:val="23"/>
          <w:u w:val="none"/>
        </w:rPr>
        <w:t xml:space="preserve">C. </w:t>
      </w:r>
      <w:r>
        <w:rPr>
          <w:rFonts w:ascii="Times New Roman" w:hAnsi="Times New Roman"/>
          <w:b w:val="0"/>
          <w:i w:val="0"/>
          <w:sz w:val="23"/>
          <w:u w:val="none"/>
        </w:rPr>
        <w:t>acetylene.</w:t>
      </w:r>
      <w:r>
        <w:tab/>
      </w:r>
      <w:r>
        <w:rPr>
          <w:rFonts w:ascii="Times New Roman" w:hAnsi="Times New Roman"/>
          <w:b/>
          <w:sz w:val="23"/>
          <w:u w:val="none"/>
        </w:rPr>
        <w:t xml:space="preserve">D. </w:t>
      </w:r>
      <w:r>
        <w:rPr>
          <w:rFonts w:ascii="Times New Roman" w:hAnsi="Times New Roman"/>
          <w:b w:val="0"/>
          <w:i w:val="0"/>
          <w:sz w:val="23"/>
          <w:u w:val="none"/>
        </w:rPr>
        <w:t>ethene.</w:t>
      </w:r>
    </w:p>
    <w:p>
      <w:pPr>
        <w:spacing w:before="80" w:after="40"/>
      </w:pPr>
      <w:r>
        <w:rPr>
          <w:rFonts w:ascii="Times New Roman" w:hAnsi="Times New Roman"/>
          <w:b/>
          <w:color w:val="2E7D32"/>
          <w:sz w:val="23"/>
        </w:rPr>
        <w:t xml:space="preserve">Câu 144. </w:t>
      </w:r>
      <w:r>
        <w:rPr>
          <w:rFonts w:ascii="Times New Roman" w:hAnsi="Times New Roman"/>
          <w:b/>
          <w:color w:val="00695C"/>
          <w:sz w:val="21"/>
        </w:rPr>
        <w:t xml:space="preserve">[H11-C4-P1-NB-144 | Biết] </w:t>
      </w:r>
      <w:r>
        <w:rPr>
          <w:rFonts w:ascii="Times New Roman" w:hAnsi="Times New Roman"/>
          <w:b w:val="0"/>
          <w:i w:val="0"/>
          <w:sz w:val="23"/>
          <w:u w:val="none"/>
        </w:rPr>
        <w:t>Tổng số liên kết σ trong phân tử alkene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8.</w:t>
      </w:r>
      <w:r>
        <w:tab/>
      </w:r>
      <w:r>
        <w:rPr>
          <w:rFonts w:ascii="Times New Roman" w:hAnsi="Times New Roman"/>
          <w:b/>
          <w:sz w:val="23"/>
          <w:u w:val="none"/>
        </w:rPr>
        <w:t xml:space="preserve">B. </w:t>
      </w:r>
      <w:r>
        <w:rPr>
          <w:rFonts w:ascii="Times New Roman" w:hAnsi="Times New Roman"/>
          <w:b w:val="0"/>
          <w:i w:val="0"/>
          <w:sz w:val="23"/>
          <w:u w:val="none"/>
        </w:rPr>
        <w:t>11.</w:t>
      </w:r>
      <w:r>
        <w:tab/>
      </w:r>
      <w:r>
        <w:rPr>
          <w:rFonts w:ascii="Times New Roman" w:hAnsi="Times New Roman"/>
          <w:b/>
          <w:sz w:val="23"/>
          <w:u w:val="none"/>
        </w:rPr>
        <w:t xml:space="preserve">C. </w:t>
      </w:r>
      <w:r>
        <w:rPr>
          <w:rFonts w:ascii="Times New Roman" w:hAnsi="Times New Roman"/>
          <w:b w:val="0"/>
          <w:i w:val="0"/>
          <w:sz w:val="23"/>
          <w:u w:val="none"/>
        </w:rPr>
        <w:t>12.</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145. </w:t>
      </w:r>
      <w:r>
        <w:rPr>
          <w:rFonts w:ascii="Times New Roman" w:hAnsi="Times New Roman"/>
          <w:b/>
          <w:color w:val="00695C"/>
          <w:sz w:val="21"/>
        </w:rPr>
        <w:t xml:space="preserve">[H11-C4-P1-NB-145 | Biết] </w:t>
      </w:r>
      <w:r>
        <w:rPr>
          <w:rFonts w:ascii="Times New Roman" w:hAnsi="Times New Roman"/>
          <w:b w:val="0"/>
          <w:i w:val="0"/>
          <w:sz w:val="23"/>
          <w:u w:val="none"/>
        </w:rPr>
        <w:t>Tổng số liên kết σ trong phân tử alkene X là 8. Công thức phân tử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146. </w:t>
      </w:r>
      <w:r>
        <w:rPr>
          <w:rFonts w:ascii="Times New Roman" w:hAnsi="Times New Roman"/>
          <w:b/>
          <w:color w:val="00695C"/>
          <w:sz w:val="21"/>
        </w:rPr>
        <w:t xml:space="preserve">[H11-C4-P1-NB-146 | Biết] </w:t>
      </w:r>
      <w:r>
        <w:rPr>
          <w:rFonts w:ascii="Times New Roman" w:hAnsi="Times New Roman"/>
          <w:b w:val="0"/>
          <w:i w:val="0"/>
          <w:sz w:val="23"/>
          <w:u w:val="none"/>
        </w:rPr>
        <w:t>Tổng số liên kết σ trong phân tử alkyne Y là 14. Công thức phân tử của Y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147. </w:t>
      </w:r>
      <w:r>
        <w:rPr>
          <w:rFonts w:ascii="Times New Roman" w:hAnsi="Times New Roman"/>
          <w:b/>
          <w:color w:val="00695C"/>
          <w:sz w:val="21"/>
        </w:rPr>
        <w:t xml:space="preserve">[H11-C4-P1-NB-147 | Biết] </w:t>
      </w:r>
      <w:r>
        <w:rPr>
          <w:rFonts w:ascii="Times New Roman" w:hAnsi="Times New Roman"/>
          <w:b w:val="0"/>
          <w:i w:val="0"/>
          <w:sz w:val="23"/>
          <w:u w:val="none"/>
        </w:rPr>
        <w:t>Alkyne CH</w:t>
      </w:r>
      <w:r>
        <w:rPr>
          <w:rFonts w:ascii="Times New Roman" w:hAnsi="Times New Roman"/>
          <w:b w:val="0"/>
          <w:i w:val="0"/>
          <w:sz w:val="23"/>
          <w:u w:val="none"/>
          <w:vertAlign w:val="subscript"/>
        </w:rPr>
        <w:t>3</w:t>
      </w:r>
      <w:r>
        <w:rPr>
          <w:rFonts w:ascii="Times New Roman" w:hAnsi="Times New Roman"/>
          <w:b w:val="0"/>
          <w:i w:val="0"/>
          <w:sz w:val="23"/>
          <w:u w:val="none"/>
        </w:rPr>
        <w:t>C≡CCH</w:t>
      </w:r>
      <w:r>
        <w:rPr>
          <w:rFonts w:ascii="Times New Roman" w:hAnsi="Times New Roman"/>
          <w:b w:val="0"/>
          <w:i w:val="0"/>
          <w:sz w:val="23"/>
          <w:u w:val="none"/>
          <w:vertAlign w:val="subscript"/>
        </w:rPr>
        <w:t>3</w:t>
      </w:r>
      <w:r>
        <w:rPr>
          <w:rFonts w:ascii="Times New Roman" w:hAnsi="Times New Roman"/>
          <w:b w:val="0"/>
          <w:i w:val="0"/>
          <w:sz w:val="23"/>
          <w:u w:val="none"/>
        </w:rPr>
        <w:t xml:space="preserve"> có tên gọi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but–1–yne.</w:t>
      </w:r>
      <w:r>
        <w:tab/>
      </w:r>
      <w:r>
        <w:rPr>
          <w:rFonts w:ascii="Times New Roman" w:hAnsi="Times New Roman"/>
          <w:b/>
          <w:sz w:val="23"/>
          <w:u w:val="none"/>
        </w:rPr>
        <w:t xml:space="preserve">B. </w:t>
      </w:r>
      <w:r>
        <w:rPr>
          <w:rFonts w:ascii="Times New Roman" w:hAnsi="Times New Roman"/>
          <w:b w:val="0"/>
          <w:i w:val="0"/>
          <w:sz w:val="23"/>
          <w:u w:val="none"/>
        </w:rPr>
        <w:t>but–2–yne.</w:t>
      </w:r>
      <w:r>
        <w:tab/>
      </w:r>
      <w:r>
        <w:rPr>
          <w:rFonts w:ascii="Times New Roman" w:hAnsi="Times New Roman"/>
          <w:b/>
          <w:sz w:val="23"/>
          <w:u w:val="none"/>
        </w:rPr>
        <w:t xml:space="preserve">C. </w:t>
      </w:r>
      <w:r>
        <w:rPr>
          <w:rFonts w:ascii="Times New Roman" w:hAnsi="Times New Roman"/>
          <w:b w:val="0"/>
          <w:i w:val="0"/>
          <w:sz w:val="23"/>
          <w:u w:val="none"/>
        </w:rPr>
        <w:t>methylpropyne.</w:t>
      </w:r>
      <w:r>
        <w:tab/>
      </w:r>
      <w:r>
        <w:rPr>
          <w:rFonts w:ascii="Times New Roman" w:hAnsi="Times New Roman"/>
          <w:b/>
          <w:sz w:val="23"/>
          <w:u w:val="none"/>
        </w:rPr>
        <w:t xml:space="preserve">D. </w:t>
      </w:r>
      <w:r>
        <w:rPr>
          <w:rFonts w:ascii="Times New Roman" w:hAnsi="Times New Roman"/>
          <w:b w:val="0"/>
          <w:i w:val="0"/>
          <w:sz w:val="23"/>
          <w:u w:val="none"/>
        </w:rPr>
        <w:t>meylbut–1–yne.</w:t>
      </w:r>
    </w:p>
    <w:p>
      <w:pPr>
        <w:spacing w:before="80" w:after="40"/>
      </w:pPr>
      <w:r>
        <w:rPr>
          <w:rFonts w:ascii="Times New Roman" w:hAnsi="Times New Roman"/>
          <w:b/>
          <w:color w:val="2E7D32"/>
          <w:sz w:val="23"/>
        </w:rPr>
        <w:t xml:space="preserve">Câu 148. </w:t>
      </w:r>
      <w:r>
        <w:rPr>
          <w:rFonts w:ascii="Times New Roman" w:hAnsi="Times New Roman"/>
          <w:b/>
          <w:color w:val="00695C"/>
          <w:sz w:val="21"/>
        </w:rPr>
        <w:t xml:space="preserve">[H11-C4-P1-NB-148 | Biết] </w:t>
      </w:r>
      <w:r>
        <w:rPr>
          <w:rFonts w:ascii="Times New Roman" w:hAnsi="Times New Roman"/>
          <w:b w:val="0"/>
          <w:i w:val="0"/>
          <w:sz w:val="23"/>
          <w:u w:val="none"/>
        </w:rPr>
        <w:t>Alkene X có công thức cấu tạo: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 Tên của X là</w:t>
        <w:br/>
        <w:t>Cho công thức cấu tạo của một hydrocarbon như hình bên. Tên thay thế của hydrocarbon trên là</w:t>
        <w:br/>
        <w:t>A. 2–dimethylpent–4–ene.</w:t>
        <w:br/>
        <w:t>B. 2,2–dimethylpent–4–ene.</w:t>
        <w:br/>
        <w:t>C. 4–dimethylpent–1–ene.</w:t>
        <w:br/>
        <w:t>D. 4,4–dimethylpent–1–ene.</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isohexane.</w:t>
      </w:r>
      <w:r>
        <w:tab/>
      </w:r>
      <w:r>
        <w:rPr>
          <w:rFonts w:ascii="Times New Roman" w:hAnsi="Times New Roman"/>
          <w:b/>
          <w:sz w:val="23"/>
          <w:u w:val="none"/>
        </w:rPr>
        <w:t xml:space="preserve">B. </w:t>
      </w:r>
      <w:r>
        <w:rPr>
          <w:rFonts w:ascii="Times New Roman" w:hAnsi="Times New Roman"/>
          <w:b w:val="0"/>
          <w:i w:val="0"/>
          <w:sz w:val="23"/>
          <w:u w:val="none"/>
        </w:rPr>
        <w:t>3–methylpent–3–ene.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3–methylpent–2–ene.</w:t>
      </w:r>
      <w:r>
        <w:tab/>
      </w:r>
      <w:r>
        <w:rPr>
          <w:rFonts w:ascii="Times New Roman" w:hAnsi="Times New Roman"/>
          <w:b/>
          <w:sz w:val="23"/>
          <w:u w:val="none"/>
        </w:rPr>
        <w:t xml:space="preserve">D. </w:t>
      </w:r>
      <w:r>
        <w:rPr>
          <w:rFonts w:ascii="Times New Roman" w:hAnsi="Times New Roman"/>
          <w:b w:val="0"/>
          <w:i w:val="0"/>
          <w:sz w:val="23"/>
          <w:u w:val="none"/>
        </w:rPr>
        <w:t>2–ethylbut–2–ene.</w:t>
      </w:r>
    </w:p>
    <w:p>
      <w:pPr>
        <w:spacing w:before="80" w:after="40"/>
      </w:pPr>
      <w:r>
        <w:rPr>
          <w:rFonts w:ascii="Times New Roman" w:hAnsi="Times New Roman"/>
          <w:b/>
          <w:color w:val="2E7D32"/>
          <w:sz w:val="23"/>
        </w:rPr>
        <w:t xml:space="preserve">Câu 149. </w:t>
      </w:r>
      <w:r>
        <w:rPr>
          <w:rFonts w:ascii="Times New Roman" w:hAnsi="Times New Roman"/>
          <w:b/>
          <w:color w:val="00695C"/>
          <w:sz w:val="21"/>
        </w:rPr>
        <w:t xml:space="preserve">[H11-C4-P1-NB-149 | Biết] </w:t>
      </w:r>
      <w:r>
        <w:rPr>
          <w:rFonts w:ascii="Times New Roman" w:hAnsi="Times New Roman"/>
          <w:b w:val="0"/>
          <w:i w:val="0"/>
          <w:sz w:val="23"/>
          <w:u w:val="none"/>
        </w:rPr>
        <w:t>Alkene sau có tên gọi là</w:t>
      </w:r>
    </w:p>
    <w:p>
      <w:pPr>
        <w:spacing w:before="60" w:after="60"/>
        <w:jc w:val="center"/>
      </w:pPr>
      <w:r>
        <w:drawing>
          <wp:inline xmlns:a="http://schemas.openxmlformats.org/drawingml/2006/main" xmlns:pic="http://schemas.openxmlformats.org/drawingml/2006/picture">
            <wp:extent cx="4320000" cy="1559205"/>
            <wp:docPr id="15" name="Picture 15"/>
            <wp:cNvGraphicFramePr>
              <a:graphicFrameLocks noChangeAspect="1"/>
            </wp:cNvGraphicFramePr>
            <a:graphic>
              <a:graphicData uri="http://schemas.openxmlformats.org/drawingml/2006/picture">
                <pic:pic>
                  <pic:nvPicPr>
                    <pic:cNvPr id="0" name="h11_c4_q149_img1.png"/>
                    <pic:cNvPicPr/>
                  </pic:nvPicPr>
                  <pic:blipFill>
                    <a:blip r:embed="rId25"/>
                    <a:stretch>
                      <a:fillRect/>
                    </a:stretch>
                  </pic:blipFill>
                  <pic:spPr>
                    <a:xfrm>
                      <a:off x="0" y="0"/>
                      <a:ext cx="4320000" cy="1559205"/>
                    </a:xfrm>
                    <a:prstGeom prst="rect"/>
                  </pic:spPr>
                </pic:pic>
              </a:graphicData>
            </a:graphic>
          </wp:inline>
        </w:drawing>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2–methylbut–2–ene.</w:t>
      </w:r>
      <w:r>
        <w:tab/>
      </w:r>
      <w:r>
        <w:rPr>
          <w:rFonts w:ascii="Times New Roman" w:hAnsi="Times New Roman"/>
          <w:b/>
          <w:sz w:val="23"/>
          <w:u w:val="none"/>
        </w:rPr>
        <w:t xml:space="preserve">B. </w:t>
      </w:r>
      <w:r>
        <w:rPr>
          <w:rFonts w:ascii="Times New Roman" w:hAnsi="Times New Roman"/>
          <w:b w:val="0"/>
          <w:i w:val="0"/>
          <w:sz w:val="23"/>
          <w:u w:val="none"/>
        </w:rPr>
        <w:t>3–methylbut–2–ene.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2–metybut–3–ene.</w:t>
      </w:r>
      <w:r>
        <w:tab/>
      </w:r>
      <w:r>
        <w:rPr>
          <w:rFonts w:ascii="Times New Roman" w:hAnsi="Times New Roman"/>
          <w:b/>
          <w:sz w:val="23"/>
          <w:u w:val="none"/>
        </w:rPr>
        <w:t xml:space="preserve">D. </w:t>
      </w:r>
      <w:r>
        <w:rPr>
          <w:rFonts w:ascii="Times New Roman" w:hAnsi="Times New Roman"/>
          <w:b w:val="0"/>
          <w:i w:val="0"/>
          <w:sz w:val="23"/>
          <w:u w:val="none"/>
        </w:rPr>
        <w:t>3–methylbut–3–ene.</w:t>
      </w:r>
    </w:p>
    <w:p>
      <w:pPr>
        <w:spacing w:before="80" w:after="40"/>
      </w:pPr>
      <w:r>
        <w:rPr>
          <w:rFonts w:ascii="Times New Roman" w:hAnsi="Times New Roman"/>
          <w:b/>
          <w:color w:val="2E7D32"/>
          <w:sz w:val="23"/>
        </w:rPr>
        <w:t xml:space="preserve">Câu 150. </w:t>
      </w:r>
      <w:r>
        <w:rPr>
          <w:rFonts w:ascii="Times New Roman" w:hAnsi="Times New Roman"/>
          <w:b/>
          <w:color w:val="00695C"/>
          <w:sz w:val="21"/>
        </w:rPr>
        <w:t xml:space="preserve">[H11-C4-P1-NB-150 | Biết] </w:t>
      </w:r>
      <w:r>
        <w:rPr>
          <w:rFonts w:ascii="Times New Roman" w:hAnsi="Times New Roman"/>
          <w:b w:val="0"/>
          <w:i w:val="0"/>
          <w:sz w:val="23"/>
          <w:u w:val="none"/>
        </w:rPr>
        <w:t>Cho alkene có công thức:</w:t>
        <w:br/>
        <w:t>Tên gọi của alkene trên là</w:t>
      </w:r>
    </w:p>
    <w:p>
      <w:pPr>
        <w:spacing w:before="60" w:after="60"/>
        <w:jc w:val="center"/>
      </w:pPr>
      <w:r>
        <w:drawing>
          <wp:inline xmlns:a="http://schemas.openxmlformats.org/drawingml/2006/main" xmlns:pic="http://schemas.openxmlformats.org/drawingml/2006/picture">
            <wp:extent cx="4320000" cy="1968185"/>
            <wp:docPr id="16" name="Picture 16"/>
            <wp:cNvGraphicFramePr>
              <a:graphicFrameLocks noChangeAspect="1"/>
            </wp:cNvGraphicFramePr>
            <a:graphic>
              <a:graphicData uri="http://schemas.openxmlformats.org/drawingml/2006/picture">
                <pic:pic>
                  <pic:nvPicPr>
                    <pic:cNvPr id="0" name="h11_c4_q150_img1.png"/>
                    <pic:cNvPicPr/>
                  </pic:nvPicPr>
                  <pic:blipFill>
                    <a:blip r:embed="rId26"/>
                    <a:stretch>
                      <a:fillRect/>
                    </a:stretch>
                  </pic:blipFill>
                  <pic:spPr>
                    <a:xfrm>
                      <a:off x="0" y="0"/>
                      <a:ext cx="4320000" cy="1968185"/>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cis–but–2–ene.</w:t>
      </w:r>
      <w:r>
        <w:tab/>
      </w:r>
      <w:r>
        <w:rPr>
          <w:rFonts w:ascii="Times New Roman" w:hAnsi="Times New Roman"/>
          <w:b/>
          <w:sz w:val="23"/>
          <w:u w:val="none"/>
        </w:rPr>
        <w:t xml:space="preserve">B. </w:t>
      </w:r>
      <w:r>
        <w:rPr>
          <w:rFonts w:ascii="Times New Roman" w:hAnsi="Times New Roman"/>
          <w:b w:val="0"/>
          <w:i w:val="0"/>
          <w:sz w:val="23"/>
          <w:u w:val="none"/>
        </w:rPr>
        <w:t>trans–but–2–ene.</w:t>
      </w:r>
      <w:r>
        <w:tab/>
      </w:r>
      <w:r>
        <w:rPr>
          <w:rFonts w:ascii="Times New Roman" w:hAnsi="Times New Roman"/>
          <w:b/>
          <w:sz w:val="23"/>
          <w:u w:val="none"/>
        </w:rPr>
        <w:t xml:space="preserve">C. </w:t>
      </w:r>
      <w:r>
        <w:rPr>
          <w:rFonts w:ascii="Times New Roman" w:hAnsi="Times New Roman"/>
          <w:b w:val="0"/>
          <w:i w:val="0"/>
          <w:sz w:val="23"/>
          <w:u w:val="none"/>
        </w:rPr>
        <w:t>but–2–ene.</w:t>
      </w:r>
      <w:r>
        <w:tab/>
      </w:r>
      <w:r>
        <w:rPr>
          <w:rFonts w:ascii="Times New Roman" w:hAnsi="Times New Roman"/>
          <w:b/>
          <w:sz w:val="23"/>
          <w:u w:val="none"/>
        </w:rPr>
        <w:t xml:space="preserve">D. </w:t>
      </w:r>
      <w:r>
        <w:rPr>
          <w:rFonts w:ascii="Times New Roman" w:hAnsi="Times New Roman"/>
          <w:b w:val="0"/>
          <w:i w:val="0"/>
          <w:sz w:val="23"/>
          <w:u w:val="none"/>
        </w:rPr>
        <w:t>cis–pent–2–ene.</w:t>
      </w:r>
    </w:p>
    <w:p>
      <w:pPr>
        <w:spacing w:before="80" w:after="40"/>
      </w:pPr>
      <w:r>
        <w:rPr>
          <w:rFonts w:ascii="Times New Roman" w:hAnsi="Times New Roman"/>
          <w:b/>
          <w:color w:val="2E7D32"/>
          <w:sz w:val="23"/>
        </w:rPr>
        <w:t xml:space="preserve">Câu 151. </w:t>
      </w:r>
      <w:r>
        <w:rPr>
          <w:rFonts w:ascii="Times New Roman" w:hAnsi="Times New Roman"/>
          <w:b/>
          <w:color w:val="00695C"/>
          <w:sz w:val="21"/>
        </w:rPr>
        <w:t xml:space="preserve">[H11-C4-P1-NB-151 | Biết] </w:t>
      </w:r>
      <w:r>
        <w:rPr>
          <w:rFonts w:ascii="Times New Roman" w:hAnsi="Times New Roman"/>
          <w:b w:val="0"/>
          <w:i w:val="0"/>
          <w:sz w:val="23"/>
          <w:u w:val="none"/>
        </w:rPr>
        <w:t>Cho alkyne X có công thức cấu tạo: CH</w:t>
      </w:r>
      <w:r>
        <w:rPr>
          <w:rFonts w:ascii="Times New Roman" w:hAnsi="Times New Roman"/>
          <w:b w:val="0"/>
          <w:i w:val="0"/>
          <w:sz w:val="23"/>
          <w:u w:val="none"/>
          <w:vertAlign w:val="subscript"/>
        </w:rPr>
        <w:t>3</w:t>
      </w:r>
      <w:r>
        <w:rPr>
          <w:rFonts w:ascii="Times New Roman" w:hAnsi="Times New Roman"/>
          <w:b w:val="0"/>
          <w:i w:val="0"/>
          <w:sz w:val="23"/>
          <w:u w:val="none"/>
        </w:rPr>
        <w:t>−C≡C−CH(CH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Tên thay thế của X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4–methylpent–2–yne.</w:t>
      </w:r>
      <w:r>
        <w:tab/>
      </w:r>
      <w:r>
        <w:rPr>
          <w:rFonts w:ascii="Times New Roman" w:hAnsi="Times New Roman"/>
          <w:b/>
          <w:sz w:val="23"/>
          <w:u w:val="none"/>
        </w:rPr>
        <w:t xml:space="preserve">B. </w:t>
      </w:r>
      <w:r>
        <w:rPr>
          <w:rFonts w:ascii="Times New Roman" w:hAnsi="Times New Roman"/>
          <w:b w:val="0"/>
          <w:i w:val="0"/>
          <w:sz w:val="23"/>
          <w:u w:val="none"/>
        </w:rPr>
        <w:t>2–methylpent–3–yne.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4–methylpent–3–yne.</w:t>
      </w:r>
      <w:r>
        <w:tab/>
      </w:r>
      <w:r>
        <w:rPr>
          <w:rFonts w:ascii="Times New Roman" w:hAnsi="Times New Roman"/>
          <w:b/>
          <w:sz w:val="23"/>
          <w:u w:val="none"/>
        </w:rPr>
        <w:t xml:space="preserve">D. </w:t>
      </w:r>
      <w:r>
        <w:rPr>
          <w:rFonts w:ascii="Times New Roman" w:hAnsi="Times New Roman"/>
          <w:b w:val="0"/>
          <w:i w:val="0"/>
          <w:sz w:val="23"/>
          <w:u w:val="none"/>
        </w:rPr>
        <w:t>2–methylpent–4–yne.</w:t>
      </w:r>
    </w:p>
    <w:p>
      <w:pPr>
        <w:spacing w:before="80" w:after="40"/>
      </w:pPr>
      <w:r>
        <w:rPr>
          <w:rFonts w:ascii="Times New Roman" w:hAnsi="Times New Roman"/>
          <w:b/>
          <w:color w:val="2E7D32"/>
          <w:sz w:val="23"/>
        </w:rPr>
        <w:t xml:space="preserve">Câu 152. </w:t>
      </w:r>
      <w:r>
        <w:rPr>
          <w:rFonts w:ascii="Times New Roman" w:hAnsi="Times New Roman"/>
          <w:b/>
          <w:color w:val="00695C"/>
          <w:sz w:val="21"/>
        </w:rPr>
        <w:t xml:space="preserve">[H11-C4-P1-NB-152 | Biết] </w:t>
      </w:r>
      <w:r>
        <w:rPr>
          <w:rFonts w:ascii="Times New Roman" w:hAnsi="Times New Roman"/>
          <w:b w:val="0"/>
          <w:i w:val="0"/>
          <w:sz w:val="23"/>
          <w:u w:val="none"/>
        </w:rPr>
        <w:t>Theo thay thế alkyne CH≡CCH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có tên gọi là</w:t>
        <w:br/>
        <w:t>Alkyne T có công thức cấu tạo như hình bên. Tên gọi của T theo danh pháp thay thế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4–methylpent–2–yne.</w:t>
      </w:r>
      <w:r>
        <w:tab/>
      </w:r>
      <w:r>
        <w:rPr>
          <w:rFonts w:ascii="Times New Roman" w:hAnsi="Times New Roman"/>
          <w:b/>
          <w:sz w:val="23"/>
          <w:u w:val="none"/>
        </w:rPr>
        <w:t xml:space="preserve">B. </w:t>
      </w:r>
      <w:r>
        <w:rPr>
          <w:rFonts w:ascii="Times New Roman" w:hAnsi="Times New Roman"/>
          <w:b w:val="0"/>
          <w:i w:val="0"/>
          <w:sz w:val="23"/>
          <w:u w:val="none"/>
        </w:rPr>
        <w:t>2–methylpent–3–yne.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4,4–đimethylbut–2–yne.</w:t>
      </w:r>
      <w:r>
        <w:tab/>
      </w:r>
      <w:r>
        <w:rPr>
          <w:rFonts w:ascii="Times New Roman" w:hAnsi="Times New Roman"/>
          <w:b/>
          <w:sz w:val="23"/>
          <w:u w:val="none"/>
        </w:rPr>
        <w:t xml:space="preserve">D. </w:t>
      </w:r>
      <w:r>
        <w:rPr>
          <w:rFonts w:ascii="Times New Roman" w:hAnsi="Times New Roman"/>
          <w:b w:val="0"/>
          <w:i w:val="0"/>
          <w:sz w:val="23"/>
          <w:u w:val="none"/>
        </w:rPr>
        <w:t>2,4–đimethylbut–3–yne.</w:t>
      </w:r>
    </w:p>
    <w:p>
      <w:pPr>
        <w:spacing w:before="80" w:after="40"/>
      </w:pPr>
      <w:r>
        <w:rPr>
          <w:rFonts w:ascii="Times New Roman" w:hAnsi="Times New Roman"/>
          <w:b/>
          <w:color w:val="2E7D32"/>
          <w:sz w:val="23"/>
        </w:rPr>
        <w:t xml:space="preserve">Câu 153. </w:t>
      </w:r>
      <w:r>
        <w:rPr>
          <w:rFonts w:ascii="Times New Roman" w:hAnsi="Times New Roman"/>
          <w:b/>
          <w:color w:val="00695C"/>
          <w:sz w:val="21"/>
        </w:rPr>
        <w:t xml:space="preserve">[H11-C4-P1-NB-153 | Biết] </w:t>
      </w:r>
      <w:r>
        <w:rPr>
          <w:rFonts w:ascii="Times New Roman" w:hAnsi="Times New Roman"/>
          <w:b w:val="0"/>
          <w:i w:val="0"/>
          <w:sz w:val="23"/>
          <w:u w:val="none"/>
        </w:rPr>
        <w:t>Phát biểu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Tất cả hydrocarbon có công thức phân tử dạng 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 – 2</w:t>
      </w:r>
      <w:r>
        <w:rPr>
          <w:rFonts w:ascii="Times New Roman" w:hAnsi="Times New Roman"/>
          <w:b w:val="0"/>
          <w:i w:val="0"/>
          <w:sz w:val="23"/>
          <w:u w:val="none"/>
        </w:rPr>
        <w:t xml:space="preserve"> đều là alkyne.</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Alkyne là hydrocarbon mạch hở, phân tử có một liên kết ba C≡C.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Tất cả hydrocarbon mà phân tử chứa liên kết ba C≡C đều là alkyne.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Alkyne là hydrocarbon mạch hở, phân tử có chứa hai liên kết pi (π).</w:t>
      </w:r>
    </w:p>
    <w:p>
      <w:pPr>
        <w:spacing w:before="80" w:after="40"/>
      </w:pPr>
      <w:r>
        <w:rPr>
          <w:rFonts w:ascii="Times New Roman" w:hAnsi="Times New Roman"/>
          <w:b/>
          <w:color w:val="2E7D32"/>
          <w:sz w:val="23"/>
        </w:rPr>
        <w:t xml:space="preserve">Câu 154. </w:t>
      </w:r>
      <w:r>
        <w:rPr>
          <w:rFonts w:ascii="Times New Roman" w:hAnsi="Times New Roman"/>
          <w:b/>
          <w:color w:val="00695C"/>
          <w:sz w:val="21"/>
        </w:rPr>
        <w:t xml:space="preserve">[H11-C4-P1-NB-154 | Biết] </w:t>
      </w:r>
      <w:r>
        <w:rPr>
          <w:rFonts w:ascii="Times New Roman" w:hAnsi="Times New Roman"/>
          <w:b w:val="0"/>
          <w:i w:val="0"/>
          <w:sz w:val="23"/>
          <w:u w:val="none"/>
        </w:rPr>
        <w:t>Nếu muốn phản ứng giữa CH≡CH và H</w:t>
      </w:r>
      <w:r>
        <w:rPr>
          <w:rFonts w:ascii="Times New Roman" w:hAnsi="Times New Roman"/>
          <w:b w:val="0"/>
          <w:i w:val="0"/>
          <w:sz w:val="23"/>
          <w:u w:val="none"/>
          <w:vertAlign w:val="subscript"/>
        </w:rPr>
        <w:t>2</w:t>
      </w:r>
      <w:r>
        <w:rPr>
          <w:rFonts w:ascii="Times New Roman" w:hAnsi="Times New Roman"/>
          <w:b w:val="0"/>
          <w:i w:val="0"/>
          <w:sz w:val="23"/>
          <w:u w:val="none"/>
        </w:rPr>
        <w:t xml:space="preserve"> dừng lại ở giai đoạn tạo thành ethylene thì cần sử dụng xúc tác nào dưới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r>
        <w:tab/>
      </w:r>
      <w:r>
        <w:rPr>
          <w:rFonts w:ascii="Times New Roman" w:hAnsi="Times New Roman"/>
          <w:b/>
          <w:sz w:val="23"/>
          <w:u w:val="none"/>
        </w:rPr>
        <w:t xml:space="preserve">B. </w:t>
      </w:r>
      <w:r>
        <w:rPr>
          <w:rFonts w:ascii="Times New Roman" w:hAnsi="Times New Roman"/>
          <w:b w:val="0"/>
          <w:i w:val="0"/>
          <w:sz w:val="23"/>
          <w:u w:val="none"/>
        </w:rPr>
        <w:t>Lindlar.</w:t>
      </w:r>
      <w:r>
        <w:tab/>
      </w:r>
      <w:r>
        <w:rPr>
          <w:rFonts w:ascii="Times New Roman" w:hAnsi="Times New Roman"/>
          <w:b/>
          <w:sz w:val="23"/>
          <w:u w:val="none"/>
        </w:rPr>
        <w:t xml:space="preserve">C. </w:t>
      </w:r>
      <w:r>
        <w:rPr>
          <w:rFonts w:ascii="Times New Roman" w:hAnsi="Times New Roman"/>
          <w:b w:val="0"/>
          <w:i w:val="0"/>
          <w:sz w:val="23"/>
          <w:u w:val="none"/>
        </w:rPr>
        <w:t>Ni/t</w:t>
      </w:r>
      <w:r>
        <w:rPr>
          <w:rFonts w:ascii="Times New Roman" w:hAnsi="Times New Roman"/>
          <w:b w:val="0"/>
          <w:i w:val="0"/>
          <w:sz w:val="23"/>
          <w:u w:val="none"/>
          <w:vertAlign w:val="superscript"/>
        </w:rPr>
        <w:t>o</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HCl loãng.</w:t>
      </w:r>
    </w:p>
    <w:p>
      <w:pPr>
        <w:spacing w:before="80" w:after="40"/>
      </w:pPr>
      <w:r>
        <w:rPr>
          <w:rFonts w:ascii="Times New Roman" w:hAnsi="Times New Roman"/>
          <w:b/>
          <w:color w:val="2E7D32"/>
          <w:sz w:val="23"/>
        </w:rPr>
        <w:t xml:space="preserve">Câu 155. </w:t>
      </w:r>
      <w:r>
        <w:rPr>
          <w:rFonts w:ascii="Times New Roman" w:hAnsi="Times New Roman"/>
          <w:b/>
          <w:color w:val="00695C"/>
          <w:sz w:val="21"/>
        </w:rPr>
        <w:t xml:space="preserve">[H11-C4-P1-NB-155 | Biết] </w:t>
      </w:r>
      <w:r>
        <w:rPr>
          <w:rFonts w:ascii="Times New Roman" w:hAnsi="Times New Roman"/>
          <w:b w:val="0"/>
          <w:i w:val="0"/>
          <w:sz w:val="23"/>
          <w:u w:val="none"/>
        </w:rPr>
        <w:t>Phản ứng hydrogen hóa alkyne thành alkane được viết dưới dạng tổng quát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 xml:space="preserve"> ¾</w:t>
      </w:r>
      <w:r>
        <w:rPr>
          <w:rFonts w:ascii="Times New Roman" w:hAnsi="Times New Roman"/>
          <w:b w:val="0"/>
          <w:i w:val="0"/>
          <w:sz w:val="23"/>
          <w:u w:val="none"/>
          <w:vertAlign w:val="superscript"/>
        </w:rPr>
        <w:t>x</w:t>
      </w:r>
      <w:r>
        <w:rPr>
          <w:rFonts w:ascii="Times New Roman" w:hAnsi="Times New Roman"/>
          <w:b w:val="0"/>
          <w:i w:val="0"/>
          <w:sz w:val="23"/>
          <w:u w:val="none"/>
        </w:rPr>
        <w:t>t,t¾o¾→ 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w:t>
      </w:r>
      <w:r>
        <w:rPr>
          <w:rFonts w:ascii="Times New Roman" w:hAnsi="Times New Roman"/>
          <w:b w:val="0"/>
          <w:i w:val="0"/>
          <w:sz w:val="23"/>
          <w:u w:val="none"/>
        </w:rPr>
        <w:t xml:space="preserve"> + H</w:t>
      </w:r>
      <w:r>
        <w:rPr>
          <w:rFonts w:ascii="Times New Roman" w:hAnsi="Times New Roman"/>
          <w:b w:val="0"/>
          <w:i w:val="0"/>
          <w:sz w:val="23"/>
          <w:u w:val="none"/>
          <w:vertAlign w:val="subscript"/>
        </w:rPr>
        <w:t>2</w:t>
      </w:r>
      <w:r>
        <w:rPr>
          <w:rFonts w:ascii="Times New Roman" w:hAnsi="Times New Roman"/>
          <w:b w:val="0"/>
          <w:i w:val="0"/>
          <w:sz w:val="23"/>
          <w:u w:val="none"/>
        </w:rPr>
        <w:t xml:space="preserve"> ¾</w:t>
      </w:r>
      <w:r>
        <w:rPr>
          <w:rFonts w:ascii="Times New Roman" w:hAnsi="Times New Roman"/>
          <w:b w:val="0"/>
          <w:i w:val="0"/>
          <w:sz w:val="23"/>
          <w:u w:val="none"/>
          <w:vertAlign w:val="superscript"/>
        </w:rPr>
        <w:t>x</w:t>
      </w:r>
      <w:r>
        <w:rPr>
          <w:rFonts w:ascii="Times New Roman" w:hAnsi="Times New Roman"/>
          <w:b w:val="0"/>
          <w:i w:val="0"/>
          <w:sz w:val="23"/>
          <w:u w:val="none"/>
        </w:rPr>
        <w:t>t,t¾o¾→ 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 xml:space="preserve"> + 2H</w:t>
      </w:r>
      <w:r>
        <w:rPr>
          <w:rFonts w:ascii="Times New Roman" w:hAnsi="Times New Roman"/>
          <w:b w:val="0"/>
          <w:i w:val="0"/>
          <w:sz w:val="23"/>
          <w:u w:val="none"/>
          <w:vertAlign w:val="subscript"/>
        </w:rPr>
        <w:t>2</w:t>
      </w:r>
      <w:r>
        <w:rPr>
          <w:rFonts w:ascii="Times New Roman" w:hAnsi="Times New Roman"/>
          <w:b w:val="0"/>
          <w:i w:val="0"/>
          <w:sz w:val="23"/>
          <w:u w:val="none"/>
        </w:rPr>
        <w:t xml:space="preserve"> ¾</w:t>
      </w:r>
      <w:r>
        <w:rPr>
          <w:rFonts w:ascii="Times New Roman" w:hAnsi="Times New Roman"/>
          <w:b w:val="0"/>
          <w:i w:val="0"/>
          <w:sz w:val="23"/>
          <w:u w:val="none"/>
          <w:vertAlign w:val="superscript"/>
        </w:rPr>
        <w:t>x</w:t>
      </w:r>
      <w:r>
        <w:rPr>
          <w:rFonts w:ascii="Times New Roman" w:hAnsi="Times New Roman"/>
          <w:b w:val="0"/>
          <w:i w:val="0"/>
          <w:sz w:val="23"/>
          <w:u w:val="none"/>
        </w:rPr>
        <w:t>t,t¾o¾→ 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2n–6</w:t>
      </w:r>
      <w:r>
        <w:rPr>
          <w:rFonts w:ascii="Times New Roman" w:hAnsi="Times New Roman"/>
          <w:b w:val="0"/>
          <w:i w:val="0"/>
          <w:sz w:val="23"/>
          <w:u w:val="none"/>
        </w:rPr>
        <w:t xml:space="preserve"> + 4H</w:t>
      </w:r>
      <w:r>
        <w:rPr>
          <w:rFonts w:ascii="Times New Roman" w:hAnsi="Times New Roman"/>
          <w:b w:val="0"/>
          <w:i w:val="0"/>
          <w:sz w:val="23"/>
          <w:u w:val="none"/>
          <w:vertAlign w:val="subscript"/>
        </w:rPr>
        <w:t>2</w:t>
      </w:r>
      <w:r>
        <w:rPr>
          <w:rFonts w:ascii="Times New Roman" w:hAnsi="Times New Roman"/>
          <w:b w:val="0"/>
          <w:i w:val="0"/>
          <w:sz w:val="23"/>
          <w:u w:val="none"/>
        </w:rPr>
        <w:t xml:space="preserve"> ¾</w:t>
      </w:r>
      <w:r>
        <w:rPr>
          <w:rFonts w:ascii="Times New Roman" w:hAnsi="Times New Roman"/>
          <w:b w:val="0"/>
          <w:i w:val="0"/>
          <w:sz w:val="23"/>
          <w:u w:val="none"/>
          <w:vertAlign w:val="superscript"/>
        </w:rPr>
        <w:t>x</w:t>
      </w:r>
      <w:r>
        <w:rPr>
          <w:rFonts w:ascii="Times New Roman" w:hAnsi="Times New Roman"/>
          <w:b w:val="0"/>
          <w:i w:val="0"/>
          <w:sz w:val="23"/>
          <w:u w:val="none"/>
        </w:rPr>
        <w:t>t,t¾o¾→ 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156. </w:t>
      </w:r>
      <w:r>
        <w:rPr>
          <w:rFonts w:ascii="Times New Roman" w:hAnsi="Times New Roman"/>
          <w:b/>
          <w:color w:val="00695C"/>
          <w:sz w:val="21"/>
        </w:rPr>
        <w:t xml:space="preserve">[H11-C4-P1-NB-156 | Biết] </w:t>
      </w:r>
      <w:r>
        <w:rPr>
          <w:rFonts w:ascii="Times New Roman" w:hAnsi="Times New Roman"/>
          <w:b w:val="0"/>
          <w:i w:val="0"/>
          <w:sz w:val="23"/>
          <w:u w:val="none"/>
        </w:rPr>
        <w:t>Alkene có thể cộng hợp nước khi có xúc tác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base.</w:t>
      </w:r>
      <w:r>
        <w:tab/>
      </w:r>
      <w:r>
        <w:rPr>
          <w:rFonts w:ascii="Times New Roman" w:hAnsi="Times New Roman"/>
          <w:b/>
          <w:sz w:val="23"/>
          <w:u w:val="none"/>
        </w:rPr>
        <w:t xml:space="preserve">B. </w:t>
      </w:r>
      <w:r>
        <w:rPr>
          <w:rFonts w:ascii="Times New Roman" w:hAnsi="Times New Roman"/>
          <w:b w:val="0"/>
          <w:i w:val="0"/>
          <w:sz w:val="23"/>
          <w:u w:val="none"/>
        </w:rPr>
        <w:t>MnO</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acid.</w:t>
      </w:r>
      <w:r>
        <w:tab/>
      </w:r>
      <w:r>
        <w:rPr>
          <w:rFonts w:ascii="Times New Roman" w:hAnsi="Times New Roman"/>
          <w:b/>
          <w:sz w:val="23"/>
          <w:u w:val="none"/>
        </w:rPr>
        <w:t xml:space="preserve">D. </w:t>
      </w:r>
      <w:r>
        <w:rPr>
          <w:rFonts w:ascii="Times New Roman" w:hAnsi="Times New Roman"/>
          <w:b w:val="0"/>
          <w:i w:val="0"/>
          <w:sz w:val="23"/>
          <w:u w:val="none"/>
        </w:rPr>
        <w:t>KMnO</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157. </w:t>
      </w:r>
      <w:r>
        <w:rPr>
          <w:rFonts w:ascii="Times New Roman" w:hAnsi="Times New Roman"/>
          <w:b/>
          <w:color w:val="00695C"/>
          <w:sz w:val="21"/>
        </w:rPr>
        <w:t xml:space="preserve">[H11-C4-P1-NB-157 | Biết] </w:t>
      </w:r>
      <w:r>
        <w:rPr>
          <w:rFonts w:ascii="Times New Roman" w:hAnsi="Times New Roman"/>
          <w:b w:val="0"/>
          <w:i w:val="0"/>
          <w:sz w:val="23"/>
          <w:u w:val="none"/>
        </w:rPr>
        <w:t>Ở điều kiện thích hợp, alkene tác dụng với chất nào sau đây tạo thành alkane?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HCl.</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Br</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158. </w:t>
      </w:r>
      <w:r>
        <w:rPr>
          <w:rFonts w:ascii="Times New Roman" w:hAnsi="Times New Roman"/>
          <w:b/>
          <w:color w:val="00695C"/>
          <w:sz w:val="21"/>
        </w:rPr>
        <w:t xml:space="preserve">[H11-C4-P1-NB-158 | Biết] </w:t>
      </w:r>
      <w:r>
        <w:rPr>
          <w:rFonts w:ascii="Times New Roman" w:hAnsi="Times New Roman"/>
          <w:b w:val="0"/>
          <w:i w:val="0"/>
          <w:sz w:val="23"/>
          <w:u w:val="none"/>
        </w:rPr>
        <w:t>Ở điều kiện thích hợp, alkene tác dụng với chất nào sau đây tạo thành alcohol?</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HCl.</w:t>
      </w:r>
      <w:r>
        <w:tab/>
      </w:r>
      <w:r>
        <w:rPr>
          <w:rFonts w:ascii="Times New Roman" w:hAnsi="Times New Roman"/>
          <w:b/>
          <w:sz w:val="23"/>
          <w:u w:val="none"/>
        </w:rPr>
        <w:t xml:space="preserve">C. </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O.</w:t>
      </w:r>
      <w:r>
        <w:tab/>
      </w:r>
      <w:r>
        <w:rPr>
          <w:rFonts w:ascii="Times New Roman" w:hAnsi="Times New Roman"/>
          <w:b/>
          <w:sz w:val="23"/>
          <w:u w:val="none"/>
        </w:rPr>
        <w:t xml:space="preserve">D. </w:t>
      </w:r>
      <w:r>
        <w:rPr>
          <w:rFonts w:ascii="Times New Roman" w:hAnsi="Times New Roman"/>
          <w:b w:val="0"/>
          <w:i w:val="0"/>
          <w:sz w:val="23"/>
          <w:u w:val="none"/>
        </w:rPr>
        <w:t>Br</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159. </w:t>
      </w:r>
      <w:r>
        <w:rPr>
          <w:rFonts w:ascii="Times New Roman" w:hAnsi="Times New Roman"/>
          <w:b/>
          <w:color w:val="00695C"/>
          <w:sz w:val="21"/>
        </w:rPr>
        <w:t xml:space="preserve">[H11-C4-P1-NB-159 | Biết] </w:t>
      </w:r>
      <w:r>
        <w:rPr>
          <w:rFonts w:ascii="Times New Roman" w:hAnsi="Times New Roman"/>
          <w:b w:val="0"/>
          <w:i w:val="0"/>
          <w:sz w:val="23"/>
          <w:u w:val="none"/>
        </w:rPr>
        <w:t>Chất nào sau đây khi tác dụng với HCl chỉ cho một sản phẩm duy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ethene.</w:t>
      </w:r>
      <w:r>
        <w:tab/>
      </w:r>
      <w:r>
        <w:rPr>
          <w:rFonts w:ascii="Times New Roman" w:hAnsi="Times New Roman"/>
          <w:b/>
          <w:sz w:val="23"/>
          <w:u w:val="none"/>
        </w:rPr>
        <w:t xml:space="preserve">B. </w:t>
      </w:r>
      <w:r>
        <w:rPr>
          <w:rFonts w:ascii="Times New Roman" w:hAnsi="Times New Roman"/>
          <w:b w:val="0"/>
          <w:i w:val="0"/>
          <w:sz w:val="23"/>
          <w:u w:val="none"/>
        </w:rPr>
        <w:t>propene.</w:t>
      </w:r>
      <w:r>
        <w:tab/>
      </w:r>
      <w:r>
        <w:rPr>
          <w:rFonts w:ascii="Times New Roman" w:hAnsi="Times New Roman"/>
          <w:b/>
          <w:sz w:val="23"/>
          <w:u w:val="none"/>
        </w:rPr>
        <w:t xml:space="preserve">C. </w:t>
      </w:r>
      <w:r>
        <w:rPr>
          <w:rFonts w:ascii="Times New Roman" w:hAnsi="Times New Roman"/>
          <w:b w:val="0"/>
          <w:i w:val="0"/>
          <w:sz w:val="23"/>
          <w:u w:val="none"/>
        </w:rPr>
        <w:t>but–1–ene.</w:t>
      </w:r>
      <w:r>
        <w:tab/>
      </w:r>
      <w:r>
        <w:rPr>
          <w:rFonts w:ascii="Times New Roman" w:hAnsi="Times New Roman"/>
          <w:b/>
          <w:sz w:val="23"/>
          <w:u w:val="none"/>
        </w:rPr>
        <w:t xml:space="preserve">D. </w:t>
      </w:r>
      <w:r>
        <w:rPr>
          <w:rFonts w:ascii="Times New Roman" w:hAnsi="Times New Roman"/>
          <w:b w:val="0"/>
          <w:i w:val="0"/>
          <w:sz w:val="23"/>
          <w:u w:val="none"/>
        </w:rPr>
        <w:t>methylpropene.</w:t>
      </w:r>
    </w:p>
    <w:p>
      <w:pPr>
        <w:spacing w:before="80" w:after="40"/>
      </w:pPr>
      <w:r>
        <w:rPr>
          <w:rFonts w:ascii="Times New Roman" w:hAnsi="Times New Roman"/>
          <w:b/>
          <w:color w:val="2E7D32"/>
          <w:sz w:val="23"/>
        </w:rPr>
        <w:t xml:space="preserve">Câu 160. </w:t>
      </w:r>
      <w:r>
        <w:rPr>
          <w:rFonts w:ascii="Times New Roman" w:hAnsi="Times New Roman"/>
          <w:b/>
          <w:color w:val="00695C"/>
          <w:sz w:val="21"/>
        </w:rPr>
        <w:t xml:space="preserve">[H11-C4-P1-NB-160 | Biết] </w:t>
      </w:r>
      <w:r>
        <w:rPr>
          <w:rFonts w:ascii="Times New Roman" w:hAnsi="Times New Roman"/>
          <w:b w:val="0"/>
          <w:i w:val="0"/>
          <w:sz w:val="23"/>
          <w:u w:val="none"/>
        </w:rPr>
        <w:t>Chất nào sau đây khi tác dụng với H</w:t>
      </w:r>
      <w:r>
        <w:rPr>
          <w:rFonts w:ascii="Times New Roman" w:hAnsi="Times New Roman"/>
          <w:b w:val="0"/>
          <w:i w:val="0"/>
          <w:sz w:val="23"/>
          <w:u w:val="none"/>
          <w:vertAlign w:val="subscript"/>
        </w:rPr>
        <w:t>2</w:t>
      </w:r>
      <w:r>
        <w:rPr>
          <w:rFonts w:ascii="Times New Roman" w:hAnsi="Times New Roman"/>
          <w:b w:val="0"/>
          <w:i w:val="0"/>
          <w:sz w:val="23"/>
          <w:u w:val="none"/>
        </w:rPr>
        <w:t>O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t</w:t>
      </w:r>
      <w:r>
        <w:rPr>
          <w:rFonts w:ascii="Times New Roman" w:hAnsi="Times New Roman"/>
          <w:b w:val="0"/>
          <w:i w:val="0"/>
          <w:sz w:val="23"/>
          <w:u w:val="none"/>
          <w:vertAlign w:val="superscript"/>
        </w:rPr>
        <w:t>o</w:t>
      </w:r>
      <w:r>
        <w:rPr>
          <w:rFonts w:ascii="Times New Roman" w:hAnsi="Times New Roman"/>
          <w:b w:val="0"/>
          <w:i w:val="0"/>
          <w:sz w:val="23"/>
          <w:u w:val="none"/>
        </w:rPr>
        <w:t>) thu được ethyl alcohol?</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Ethane.</w:t>
      </w:r>
      <w:r>
        <w:tab/>
      </w:r>
      <w:r>
        <w:rPr>
          <w:rFonts w:ascii="Times New Roman" w:hAnsi="Times New Roman"/>
          <w:b/>
          <w:sz w:val="23"/>
          <w:u w:val="none"/>
        </w:rPr>
        <w:t xml:space="preserve">B. </w:t>
      </w:r>
      <w:r>
        <w:rPr>
          <w:rFonts w:ascii="Times New Roman" w:hAnsi="Times New Roman"/>
          <w:b w:val="0"/>
          <w:i w:val="0"/>
          <w:sz w:val="23"/>
          <w:u w:val="none"/>
        </w:rPr>
        <w:t>Propane.</w:t>
      </w:r>
      <w:r>
        <w:tab/>
      </w:r>
      <w:r>
        <w:rPr>
          <w:rFonts w:ascii="Times New Roman" w:hAnsi="Times New Roman"/>
          <w:b/>
          <w:sz w:val="23"/>
          <w:u w:val="none"/>
        </w:rPr>
        <w:t xml:space="preserve">C. </w:t>
      </w:r>
      <w:r>
        <w:rPr>
          <w:rFonts w:ascii="Times New Roman" w:hAnsi="Times New Roman"/>
          <w:b w:val="0"/>
          <w:i w:val="0"/>
          <w:sz w:val="23"/>
          <w:u w:val="none"/>
        </w:rPr>
        <w:t>Ethene.</w:t>
      </w:r>
      <w:r>
        <w:tab/>
      </w:r>
      <w:r>
        <w:rPr>
          <w:rFonts w:ascii="Times New Roman" w:hAnsi="Times New Roman"/>
          <w:b/>
          <w:sz w:val="23"/>
          <w:u w:val="none"/>
        </w:rPr>
        <w:t xml:space="preserve">D. </w:t>
      </w:r>
      <w:r>
        <w:rPr>
          <w:rFonts w:ascii="Times New Roman" w:hAnsi="Times New Roman"/>
          <w:b w:val="0"/>
          <w:i w:val="0"/>
          <w:sz w:val="23"/>
          <w:u w:val="none"/>
        </w:rPr>
        <w:t>Propene.</w:t>
      </w:r>
    </w:p>
    <w:p>
      <w:pPr>
        <w:spacing w:before="80" w:after="40"/>
      </w:pPr>
      <w:r>
        <w:rPr>
          <w:rFonts w:ascii="Times New Roman" w:hAnsi="Times New Roman"/>
          <w:b/>
          <w:color w:val="2E7D32"/>
          <w:sz w:val="23"/>
        </w:rPr>
        <w:t xml:space="preserve">Câu 161. </w:t>
      </w:r>
      <w:r>
        <w:rPr>
          <w:rFonts w:ascii="Times New Roman" w:hAnsi="Times New Roman"/>
          <w:b/>
          <w:color w:val="00695C"/>
          <w:sz w:val="21"/>
        </w:rPr>
        <w:t xml:space="preserve">[H11-C4-P1-NB-161 | Biết] </w:t>
      </w:r>
      <w:r>
        <w:rPr>
          <w:rFonts w:ascii="Times New Roman" w:hAnsi="Times New Roman"/>
          <w:b w:val="0"/>
          <w:i w:val="0"/>
          <w:sz w:val="23"/>
          <w:u w:val="none"/>
        </w:rPr>
        <w:t>Cho phản ứng hóa học: CH≡CH + H</w:t>
      </w:r>
      <w:r>
        <w:rPr>
          <w:rFonts w:ascii="Times New Roman" w:hAnsi="Times New Roman"/>
          <w:b w:val="0"/>
          <w:i w:val="0"/>
          <w:sz w:val="23"/>
          <w:u w:val="none"/>
          <w:vertAlign w:val="subscript"/>
        </w:rPr>
        <w:t>2</w:t>
      </w:r>
      <w:r>
        <w:rPr>
          <w:rFonts w:ascii="Times New Roman" w:hAnsi="Times New Roman"/>
          <w:b w:val="0"/>
          <w:i w:val="0"/>
          <w:sz w:val="23"/>
          <w:u w:val="none"/>
        </w:rPr>
        <w:t>¾Li</w:t>
      </w:r>
      <w:r>
        <w:rPr>
          <w:rFonts w:ascii="Times New Roman" w:hAnsi="Times New Roman"/>
          <w:b w:val="0"/>
          <w:i w:val="0"/>
          <w:sz w:val="23"/>
          <w:u w:val="none"/>
          <w:vertAlign w:val="superscript"/>
        </w:rPr>
        <w:t>n</w:t>
      </w:r>
      <w:r>
        <w:rPr>
          <w:rFonts w:ascii="Times New Roman" w:hAnsi="Times New Roman"/>
          <w:b w:val="0"/>
          <w:i w:val="0"/>
          <w:sz w:val="23"/>
          <w:u w:val="none"/>
        </w:rPr>
        <w:t>dl</w:t>
      </w:r>
      <w:r>
        <w:rPr>
          <w:rFonts w:ascii="Times New Roman" w:hAnsi="Times New Roman"/>
          <w:b w:val="0"/>
          <w:i w:val="0"/>
          <w:sz w:val="23"/>
          <w:u w:val="none"/>
          <w:vertAlign w:val="superscript"/>
        </w:rPr>
        <w:t>a</w:t>
      </w:r>
      <w:r>
        <w:rPr>
          <w:rFonts w:ascii="Times New Roman" w:hAnsi="Times New Roman"/>
          <w:b w:val="0"/>
          <w:i w:val="0"/>
          <w:sz w:val="23"/>
          <w:u w:val="none"/>
        </w:rPr>
        <w:t>r,t¾¾o¾→X. Tên gọi theo danh pháp thay thế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ethane.</w:t>
      </w:r>
      <w:r>
        <w:tab/>
      </w:r>
      <w:r>
        <w:rPr>
          <w:rFonts w:ascii="Times New Roman" w:hAnsi="Times New Roman"/>
          <w:b/>
          <w:sz w:val="23"/>
          <w:u w:val="none"/>
        </w:rPr>
        <w:t xml:space="preserve">B. </w:t>
      </w:r>
      <w:r>
        <w:rPr>
          <w:rFonts w:ascii="Times New Roman" w:hAnsi="Times New Roman"/>
          <w:b w:val="0"/>
          <w:i w:val="0"/>
          <w:sz w:val="23"/>
          <w:u w:val="none"/>
        </w:rPr>
        <w:t>ethene.</w:t>
      </w:r>
      <w:r>
        <w:tab/>
      </w:r>
      <w:r>
        <w:rPr>
          <w:rFonts w:ascii="Times New Roman" w:hAnsi="Times New Roman"/>
          <w:b/>
          <w:sz w:val="23"/>
          <w:u w:val="none"/>
        </w:rPr>
        <w:t xml:space="preserve">C. </w:t>
      </w:r>
      <w:r>
        <w:rPr>
          <w:rFonts w:ascii="Times New Roman" w:hAnsi="Times New Roman"/>
          <w:b w:val="0"/>
          <w:i w:val="0"/>
          <w:sz w:val="23"/>
          <w:u w:val="none"/>
        </w:rPr>
        <w:t>acetylen.</w:t>
      </w:r>
      <w:r>
        <w:tab/>
      </w:r>
      <w:r>
        <w:rPr>
          <w:rFonts w:ascii="Times New Roman" w:hAnsi="Times New Roman"/>
          <w:b/>
          <w:sz w:val="23"/>
          <w:u w:val="none"/>
        </w:rPr>
        <w:t xml:space="preserve">D. </w:t>
      </w:r>
      <w:r>
        <w:rPr>
          <w:rFonts w:ascii="Times New Roman" w:hAnsi="Times New Roman"/>
          <w:b w:val="0"/>
          <w:i w:val="0"/>
          <w:sz w:val="23"/>
          <w:u w:val="none"/>
        </w:rPr>
        <w:t>ethyne.</w:t>
      </w:r>
    </w:p>
    <w:p>
      <w:pPr>
        <w:spacing w:before="80" w:after="40"/>
      </w:pPr>
      <w:r>
        <w:rPr>
          <w:rFonts w:ascii="Times New Roman" w:hAnsi="Times New Roman"/>
          <w:b/>
          <w:color w:val="2E7D32"/>
          <w:sz w:val="23"/>
        </w:rPr>
        <w:t xml:space="preserve">Câu 162. </w:t>
      </w:r>
      <w:r>
        <w:rPr>
          <w:rFonts w:ascii="Times New Roman" w:hAnsi="Times New Roman"/>
          <w:b/>
          <w:color w:val="00695C"/>
          <w:sz w:val="21"/>
        </w:rPr>
        <w:t xml:space="preserve">[H11-C4-P1-NB-162 | Biết] </w:t>
      </w:r>
      <w:r>
        <w:rPr>
          <w:rFonts w:ascii="Times New Roman" w:hAnsi="Times New Roman"/>
          <w:b w:val="0"/>
          <w:i w:val="0"/>
          <w:sz w:val="23"/>
          <w:u w:val="none"/>
        </w:rPr>
        <w:t>Để phân biệt ethane và ethene, dùng phản ứng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đốt cháy.</w:t>
      </w:r>
      <w:r>
        <w:tab/>
      </w:r>
      <w:r>
        <w:rPr>
          <w:rFonts w:ascii="Times New Roman" w:hAnsi="Times New Roman"/>
          <w:b/>
          <w:sz w:val="23"/>
          <w:u w:val="none"/>
        </w:rPr>
        <w:t xml:space="preserve">B. </w:t>
      </w:r>
      <w:r>
        <w:rPr>
          <w:rFonts w:ascii="Times New Roman" w:hAnsi="Times New Roman"/>
          <w:b w:val="0"/>
          <w:i w:val="0"/>
          <w:sz w:val="23"/>
          <w:u w:val="none"/>
        </w:rPr>
        <w:t>Phản ứng cộng với hydrogen.</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cộng với nước bromine.</w:t>
      </w:r>
      <w:r>
        <w:tab/>
      </w:r>
      <w:r>
        <w:rPr>
          <w:rFonts w:ascii="Times New Roman" w:hAnsi="Times New Roman"/>
          <w:b/>
          <w:sz w:val="23"/>
          <w:u w:val="none"/>
        </w:rPr>
        <w:t xml:space="preserve">D. </w:t>
      </w:r>
      <w:r>
        <w:rPr>
          <w:rFonts w:ascii="Times New Roman" w:hAnsi="Times New Roman"/>
          <w:b w:val="0"/>
          <w:i w:val="0"/>
          <w:sz w:val="23"/>
          <w:u w:val="none"/>
        </w:rPr>
        <w:t>Phản ứng trùng hợp.</w:t>
      </w:r>
    </w:p>
    <w:p>
      <w:pPr>
        <w:spacing w:before="80" w:after="40"/>
      </w:pPr>
      <w:r>
        <w:rPr>
          <w:rFonts w:ascii="Times New Roman" w:hAnsi="Times New Roman"/>
          <w:b/>
          <w:color w:val="2E7D32"/>
          <w:sz w:val="23"/>
        </w:rPr>
        <w:t xml:space="preserve">Câu 163. </w:t>
      </w:r>
      <w:r>
        <w:rPr>
          <w:rFonts w:ascii="Times New Roman" w:hAnsi="Times New Roman"/>
          <w:b/>
          <w:color w:val="00695C"/>
          <w:sz w:val="21"/>
        </w:rPr>
        <w:t xml:space="preserve">[H11-C4-P1-NB-163 | Biết] </w:t>
      </w:r>
      <w:r>
        <w:rPr>
          <w:rFonts w:ascii="Times New Roman" w:hAnsi="Times New Roman"/>
          <w:b w:val="0"/>
          <w:i w:val="0"/>
          <w:sz w:val="23"/>
          <w:u w:val="none"/>
        </w:rPr>
        <w:t>Alkene X tham gia phản ứng sau: X+H</w:t>
      </w:r>
      <w:r>
        <w:rPr>
          <w:rFonts w:ascii="Times New Roman" w:hAnsi="Times New Roman"/>
          <w:b w:val="0"/>
          <w:i w:val="0"/>
          <w:sz w:val="23"/>
          <w:u w:val="none"/>
          <w:vertAlign w:val="subscript"/>
        </w:rPr>
        <w:t>z</w:t>
      </w:r>
      <w:r>
        <w:rPr>
          <w:rFonts w:ascii="Times New Roman" w:hAnsi="Times New Roman"/>
          <w:b w:val="0"/>
          <w:i w:val="0"/>
          <w:sz w:val="23"/>
          <w:u w:val="none"/>
        </w:rPr>
        <w:t>¾Ni,t¾o¾→Y. Biết trong Y có 8 nguyên tử hydrogen. Công thức phân tử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164. </w:t>
      </w:r>
      <w:r>
        <w:rPr>
          <w:rFonts w:ascii="Times New Roman" w:hAnsi="Times New Roman"/>
          <w:b/>
          <w:color w:val="00695C"/>
          <w:sz w:val="21"/>
        </w:rPr>
        <w:t xml:space="preserve">[H11-C4-P1-NB-164 | Biết] </w:t>
      </w:r>
      <w:r>
        <w:rPr>
          <w:rFonts w:ascii="Times New Roman" w:hAnsi="Times New Roman"/>
          <w:b w:val="0"/>
          <w:i w:val="0"/>
          <w:sz w:val="23"/>
          <w:u w:val="none"/>
        </w:rPr>
        <w:t>Alkene X tham gia phản ứng sau: X+H</w:t>
      </w:r>
      <w:r>
        <w:rPr>
          <w:rFonts w:ascii="Times New Roman" w:hAnsi="Times New Roman"/>
          <w:b w:val="0"/>
          <w:i w:val="0"/>
          <w:sz w:val="23"/>
          <w:u w:val="none"/>
          <w:vertAlign w:val="subscript"/>
        </w:rPr>
        <w:t>z</w:t>
      </w:r>
      <w:r>
        <w:rPr>
          <w:rFonts w:ascii="Times New Roman" w:hAnsi="Times New Roman"/>
          <w:b w:val="0"/>
          <w:i w:val="0"/>
          <w:sz w:val="23"/>
          <w:u w:val="none"/>
        </w:rPr>
        <w:t>¾Ni,t¾o¾→Y. Biết trong Y có 4 nguyên tử carbon, X không có đồng phân hình học.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Ethene.</w:t>
      </w:r>
      <w:r>
        <w:tab/>
      </w:r>
      <w:r>
        <w:rPr>
          <w:rFonts w:ascii="Times New Roman" w:hAnsi="Times New Roman"/>
          <w:b/>
          <w:sz w:val="23"/>
          <w:u w:val="none"/>
        </w:rPr>
        <w:t xml:space="preserve">B. </w:t>
      </w:r>
      <w:r>
        <w:rPr>
          <w:rFonts w:ascii="Times New Roman" w:hAnsi="Times New Roman"/>
          <w:b w:val="0"/>
          <w:i w:val="0"/>
          <w:sz w:val="23"/>
          <w:u w:val="none"/>
        </w:rPr>
        <w:t>Propene.</w:t>
      </w:r>
      <w:r>
        <w:tab/>
      </w:r>
      <w:r>
        <w:rPr>
          <w:rFonts w:ascii="Times New Roman" w:hAnsi="Times New Roman"/>
          <w:b/>
          <w:sz w:val="23"/>
          <w:u w:val="none"/>
        </w:rPr>
        <w:t xml:space="preserve">C. </w:t>
      </w:r>
      <w:r>
        <w:rPr>
          <w:rFonts w:ascii="Times New Roman" w:hAnsi="Times New Roman"/>
          <w:b w:val="0"/>
          <w:i w:val="0"/>
          <w:sz w:val="23"/>
          <w:u w:val="none"/>
        </w:rPr>
        <w:t>But–1–ene.</w:t>
      </w:r>
      <w:r>
        <w:tab/>
      </w:r>
      <w:r>
        <w:rPr>
          <w:rFonts w:ascii="Times New Roman" w:hAnsi="Times New Roman"/>
          <w:b/>
          <w:sz w:val="23"/>
          <w:u w:val="none"/>
        </w:rPr>
        <w:t xml:space="preserve">D. </w:t>
      </w:r>
      <w:r>
        <w:rPr>
          <w:rFonts w:ascii="Times New Roman" w:hAnsi="Times New Roman"/>
          <w:b w:val="0"/>
          <w:i w:val="0"/>
          <w:sz w:val="23"/>
          <w:u w:val="none"/>
        </w:rPr>
        <w:t>But–2–ene.</w:t>
      </w:r>
    </w:p>
    <w:p>
      <w:pPr>
        <w:spacing w:before="80" w:after="40"/>
      </w:pPr>
      <w:r>
        <w:rPr>
          <w:rFonts w:ascii="Times New Roman" w:hAnsi="Times New Roman"/>
          <w:b/>
          <w:color w:val="2E7D32"/>
          <w:sz w:val="23"/>
        </w:rPr>
        <w:t xml:space="preserve">Câu 165. </w:t>
      </w:r>
      <w:r>
        <w:rPr>
          <w:rFonts w:ascii="Times New Roman" w:hAnsi="Times New Roman"/>
          <w:b/>
          <w:color w:val="00695C"/>
          <w:sz w:val="21"/>
        </w:rPr>
        <w:t xml:space="preserve">[H11-C4-P1-NB-165 | Biết] </w:t>
      </w:r>
      <w:r>
        <w:rPr>
          <w:rFonts w:ascii="Times New Roman" w:hAnsi="Times New Roman"/>
          <w:b w:val="0"/>
          <w:i w:val="0"/>
          <w:sz w:val="23"/>
          <w:u w:val="none"/>
        </w:rPr>
        <w:t>Alkene X phản ứng với dung dịch HBr thu được chất Y có tên 2–bromopropane. Công thức phân tử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166. </w:t>
      </w:r>
      <w:r>
        <w:rPr>
          <w:rFonts w:ascii="Times New Roman" w:hAnsi="Times New Roman"/>
          <w:b/>
          <w:color w:val="00695C"/>
          <w:sz w:val="21"/>
        </w:rPr>
        <w:t xml:space="preserve">[H11-C4-P1-NB-166 | Biết] </w:t>
      </w:r>
      <w:r>
        <w:rPr>
          <w:rFonts w:ascii="Times New Roman" w:hAnsi="Times New Roman"/>
          <w:b w:val="0"/>
          <w:i w:val="0"/>
          <w:sz w:val="23"/>
          <w:u w:val="none"/>
        </w:rPr>
        <w:t>Hợp chất nào được tạo thành khi pent–2–ene phản ứng với nước bromine?</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1,1–dibromopentane.</w:t>
      </w:r>
      <w:r>
        <w:tab/>
      </w:r>
      <w:r>
        <w:rPr>
          <w:rFonts w:ascii="Times New Roman" w:hAnsi="Times New Roman"/>
          <w:b/>
          <w:sz w:val="23"/>
          <w:u w:val="none"/>
        </w:rPr>
        <w:t xml:space="preserve">B. </w:t>
      </w:r>
      <w:r>
        <w:rPr>
          <w:rFonts w:ascii="Times New Roman" w:hAnsi="Times New Roman"/>
          <w:b w:val="0"/>
          <w:i w:val="0"/>
          <w:sz w:val="23"/>
          <w:u w:val="none"/>
        </w:rPr>
        <w:t>1,1–dibromopentane.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2,2–dibromopentane.</w:t>
      </w:r>
      <w:r>
        <w:tab/>
      </w:r>
      <w:r>
        <w:rPr>
          <w:rFonts w:ascii="Times New Roman" w:hAnsi="Times New Roman"/>
          <w:b/>
          <w:sz w:val="23"/>
          <w:u w:val="none"/>
        </w:rPr>
        <w:t xml:space="preserve">D. </w:t>
      </w:r>
      <w:r>
        <w:rPr>
          <w:rFonts w:ascii="Times New Roman" w:hAnsi="Times New Roman"/>
          <w:b w:val="0"/>
          <w:i w:val="0"/>
          <w:sz w:val="23"/>
          <w:u w:val="none"/>
        </w:rPr>
        <w:t>2,3–dibromopentane.</w:t>
      </w:r>
    </w:p>
    <w:p>
      <w:pPr>
        <w:spacing w:before="80" w:after="40"/>
      </w:pPr>
      <w:r>
        <w:rPr>
          <w:rFonts w:ascii="Times New Roman" w:hAnsi="Times New Roman"/>
          <w:b/>
          <w:color w:val="2E7D32"/>
          <w:sz w:val="23"/>
        </w:rPr>
        <w:t xml:space="preserve">Câu 167. </w:t>
      </w:r>
      <w:r>
        <w:rPr>
          <w:rFonts w:ascii="Times New Roman" w:hAnsi="Times New Roman"/>
          <w:b/>
          <w:color w:val="00695C"/>
          <w:sz w:val="21"/>
        </w:rPr>
        <w:t xml:space="preserve">[H11-C4-P1-NB-167 | Biết] </w:t>
      </w:r>
      <w:r>
        <w:rPr>
          <w:rFonts w:ascii="Times New Roman" w:hAnsi="Times New Roman"/>
          <w:b w:val="0"/>
          <w:i w:val="0"/>
          <w:sz w:val="23"/>
          <w:u w:val="none"/>
        </w:rPr>
        <w:t>Hợp chất nào được tạo thành khi ethene phản ứng với hơi nước có mặt chất xúc tác và được đun nóng?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9</w:t>
      </w:r>
      <w:r>
        <w:rPr>
          <w:rFonts w:ascii="Times New Roman" w:hAnsi="Times New Roman"/>
          <w:b w:val="0"/>
          <w:i w:val="0"/>
          <w:sz w:val="23"/>
          <w:u w:val="none"/>
        </w:rPr>
        <w:t>OH.</w:t>
      </w:r>
    </w:p>
    <w:p>
      <w:pPr>
        <w:spacing w:before="80" w:after="40"/>
      </w:pPr>
      <w:r>
        <w:rPr>
          <w:rFonts w:ascii="Times New Roman" w:hAnsi="Times New Roman"/>
          <w:b/>
          <w:color w:val="2E7D32"/>
          <w:sz w:val="23"/>
        </w:rPr>
        <w:t xml:space="preserve">Câu 168. </w:t>
      </w:r>
      <w:r>
        <w:rPr>
          <w:rFonts w:ascii="Times New Roman" w:hAnsi="Times New Roman"/>
          <w:b/>
          <w:color w:val="00695C"/>
          <w:sz w:val="21"/>
        </w:rPr>
        <w:t xml:space="preserve">[H11-C4-P1-NB-168 | Biết] </w:t>
      </w:r>
      <w:r>
        <w:rPr>
          <w:rFonts w:ascii="Times New Roman" w:hAnsi="Times New Roman"/>
          <w:b w:val="0"/>
          <w:i w:val="0"/>
          <w:sz w:val="23"/>
          <w:u w:val="none"/>
        </w:rPr>
        <w:t>Cho hỗn hợp T gồm hai alkene tham gia phản ứng cộng với HBr dư, thu được hỗn hợp sản phẩm gồm 3 dẫn xuất monobromine. Hai alkene trong T là cặp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ethene và but–2–ene.</w:t>
      </w:r>
      <w:r>
        <w:tab/>
      </w:r>
      <w:r>
        <w:rPr>
          <w:rFonts w:ascii="Times New Roman" w:hAnsi="Times New Roman"/>
          <w:b/>
          <w:sz w:val="23"/>
          <w:u w:val="none"/>
        </w:rPr>
        <w:t xml:space="preserve">B. </w:t>
      </w:r>
      <w:r>
        <w:rPr>
          <w:rFonts w:ascii="Times New Roman" w:hAnsi="Times New Roman"/>
          <w:b w:val="0"/>
          <w:i w:val="0"/>
          <w:sz w:val="23"/>
          <w:u w:val="none"/>
        </w:rPr>
        <w:t>propene và but–1–ene.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propene và but–2–ene.</w:t>
      </w:r>
      <w:r>
        <w:tab/>
      </w:r>
      <w:r>
        <w:rPr>
          <w:rFonts w:ascii="Times New Roman" w:hAnsi="Times New Roman"/>
          <w:b/>
          <w:sz w:val="23"/>
          <w:u w:val="none"/>
        </w:rPr>
        <w:t xml:space="preserve">D. </w:t>
      </w:r>
      <w:r>
        <w:rPr>
          <w:rFonts w:ascii="Times New Roman" w:hAnsi="Times New Roman"/>
          <w:b w:val="0"/>
          <w:i w:val="0"/>
          <w:sz w:val="23"/>
          <w:u w:val="none"/>
        </w:rPr>
        <w:t>propylene và isobutylene.</w:t>
      </w:r>
    </w:p>
    <w:p>
      <w:pPr>
        <w:spacing w:before="80" w:after="40"/>
      </w:pPr>
      <w:r>
        <w:rPr>
          <w:rFonts w:ascii="Times New Roman" w:hAnsi="Times New Roman"/>
          <w:b/>
          <w:color w:val="2E7D32"/>
          <w:sz w:val="23"/>
        </w:rPr>
        <w:t xml:space="preserve">Câu 169. </w:t>
      </w:r>
      <w:r>
        <w:rPr>
          <w:rFonts w:ascii="Times New Roman" w:hAnsi="Times New Roman"/>
          <w:b/>
          <w:color w:val="00695C"/>
          <w:sz w:val="21"/>
        </w:rPr>
        <w:t xml:space="preserve">[H11-C4-P1-NB-169 | Biết] </w:t>
      </w:r>
      <w:r>
        <w:rPr>
          <w:rFonts w:ascii="Times New Roman" w:hAnsi="Times New Roman"/>
          <w:b w:val="0"/>
          <w:i w:val="0"/>
          <w:sz w:val="23"/>
          <w:u w:val="none"/>
        </w:rPr>
        <w:t>Cho các chất sau: acetylene; methylacetylene; ethyl acetylene và dimethyl acetylene. Số chất tạo được kết tủa khi tác dụng với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170. </w:t>
      </w:r>
      <w:r>
        <w:rPr>
          <w:rFonts w:ascii="Times New Roman" w:hAnsi="Times New Roman"/>
          <w:b/>
          <w:color w:val="00695C"/>
          <w:sz w:val="21"/>
        </w:rPr>
        <w:t xml:space="preserve">[H11-C4-P1-NB-170 | Biết] </w:t>
      </w:r>
      <w:r>
        <w:rPr>
          <w:rFonts w:ascii="Times New Roman" w:hAnsi="Times New Roman"/>
          <w:b w:val="0"/>
          <w:i w:val="0"/>
          <w:sz w:val="23"/>
          <w:u w:val="none"/>
        </w:rPr>
        <w:t>Alkyne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xml:space="preserve"> có bao nhiêu đồng phân có phản ứng với dung dịch chứa AgNO</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4.</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3.</w:t>
      </w:r>
    </w:p>
    <w:p>
      <w:pPr>
        <w:spacing w:before="80" w:after="40"/>
      </w:pPr>
      <w:r>
        <w:rPr>
          <w:rFonts w:ascii="Times New Roman" w:hAnsi="Times New Roman"/>
          <w:b/>
          <w:color w:val="2E7D32"/>
          <w:sz w:val="23"/>
        </w:rPr>
        <w:t xml:space="preserve">Câu 171. </w:t>
      </w:r>
      <w:r>
        <w:rPr>
          <w:rFonts w:ascii="Times New Roman" w:hAnsi="Times New Roman"/>
          <w:b/>
          <w:color w:val="00695C"/>
          <w:sz w:val="21"/>
        </w:rPr>
        <w:t xml:space="preserve">[H11-C4-P1-NB-171 | Biết] </w:t>
      </w:r>
      <w:r>
        <w:rPr>
          <w:rFonts w:ascii="Times New Roman" w:hAnsi="Times New Roman"/>
          <w:b w:val="0"/>
          <w:i w:val="0"/>
          <w:sz w:val="23"/>
          <w:u w:val="none"/>
        </w:rPr>
        <w:t>Có bao nhiêu đồng phân alkyne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tác dụng được với dung dịch AgNO</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1.</w:t>
      </w:r>
    </w:p>
    <w:p>
      <w:pPr>
        <w:spacing w:before="80" w:after="40"/>
      </w:pPr>
      <w:r>
        <w:rPr>
          <w:rFonts w:ascii="Times New Roman" w:hAnsi="Times New Roman"/>
          <w:b/>
          <w:color w:val="2E7D32"/>
          <w:sz w:val="23"/>
        </w:rPr>
        <w:t xml:space="preserve">Câu 172. </w:t>
      </w:r>
      <w:r>
        <w:rPr>
          <w:rFonts w:ascii="Times New Roman" w:hAnsi="Times New Roman"/>
          <w:b/>
          <w:color w:val="00695C"/>
          <w:sz w:val="21"/>
        </w:rPr>
        <w:t xml:space="preserve">[H11-C4-P1-NB-172 | Biết] </w:t>
      </w:r>
      <w:r>
        <w:rPr>
          <w:rFonts w:ascii="Times New Roman" w:hAnsi="Times New Roman"/>
          <w:b w:val="0"/>
          <w:i w:val="0"/>
          <w:sz w:val="23"/>
          <w:u w:val="none"/>
        </w:rPr>
        <w:t>Để làm sạch ethylene có lẫn acetylene, có thể dẫn hỗn hợp khí đi qua dung dịch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Dung dịch nước bromine dư.</w:t>
      </w:r>
      <w:r>
        <w:tab/>
      </w:r>
      <w:r>
        <w:rPr>
          <w:rFonts w:ascii="Times New Roman" w:hAnsi="Times New Roman"/>
          <w:b/>
          <w:sz w:val="23"/>
          <w:u w:val="none"/>
        </w:rPr>
        <w:t xml:space="preserve">B. </w:t>
      </w:r>
      <w:r>
        <w:rPr>
          <w:rFonts w:ascii="Times New Roman" w:hAnsi="Times New Roman"/>
          <w:b w:val="0"/>
          <w:i w:val="0"/>
          <w:sz w:val="23"/>
          <w:u w:val="none"/>
        </w:rPr>
        <w:t>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dư.</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 xml:space="preserve"> dư.</w:t>
      </w:r>
      <w:r>
        <w:tab/>
      </w:r>
      <w:r>
        <w:rPr>
          <w:rFonts w:ascii="Times New Roman" w:hAnsi="Times New Roman"/>
          <w:b/>
          <w:sz w:val="23"/>
          <w:u w:val="none"/>
        </w:rPr>
        <w:t xml:space="preserve">D. </w:t>
      </w:r>
      <w:r>
        <w:rPr>
          <w:rFonts w:ascii="Times New Roman" w:hAnsi="Times New Roman"/>
          <w:b w:val="0"/>
          <w:i w:val="0"/>
          <w:sz w:val="23"/>
          <w:u w:val="none"/>
        </w:rPr>
        <w:t>Dung dịch nước vôi trong.</w:t>
      </w:r>
    </w:p>
    <w:p>
      <w:pPr>
        <w:spacing w:before="80" w:after="40"/>
      </w:pPr>
      <w:r>
        <w:rPr>
          <w:rFonts w:ascii="Times New Roman" w:hAnsi="Times New Roman"/>
          <w:b/>
          <w:color w:val="2E7D32"/>
          <w:sz w:val="23"/>
        </w:rPr>
        <w:t xml:space="preserve">Câu 173. </w:t>
      </w:r>
      <w:r>
        <w:rPr>
          <w:rFonts w:ascii="Times New Roman" w:hAnsi="Times New Roman"/>
          <w:b/>
          <w:color w:val="00695C"/>
          <w:sz w:val="21"/>
        </w:rPr>
        <w:t xml:space="preserve">[H11-C4-P1-NB-173 | Biết] </w:t>
      </w:r>
      <w:r>
        <w:rPr>
          <w:rFonts w:ascii="Times New Roman" w:hAnsi="Times New Roman"/>
          <w:b w:val="0"/>
          <w:i w:val="0"/>
          <w:sz w:val="23"/>
          <w:u w:val="none"/>
        </w:rPr>
        <w:t>Trùng hợp ethene, sản phẩm thu được có cấu tạo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w:t>
      </w:r>
      <w:r>
        <w:rPr>
          <w:rFonts w:ascii="Times New Roman" w:hAnsi="Times New Roman"/>
          <w:b w:val="0"/>
          <w:i w:val="0"/>
          <w:sz w:val="23"/>
          <w:u w:val="none"/>
          <w:vertAlign w:val="subscript"/>
        </w:rPr>
        <w:t>n</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w:t>
      </w:r>
      <w:r>
        <w:rPr>
          <w:rFonts w:ascii="Times New Roman" w:hAnsi="Times New Roman"/>
          <w:b w:val="0"/>
          <w:i w:val="0"/>
          <w:sz w:val="23"/>
          <w:u w:val="none"/>
          <w:vertAlign w:val="subscript"/>
        </w:rPr>
        <w:t>n</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(CH=CH)</w:t>
      </w:r>
      <w:r>
        <w:rPr>
          <w:rFonts w:ascii="Times New Roman" w:hAnsi="Times New Roman"/>
          <w:b w:val="0"/>
          <w:i w:val="0"/>
          <w:sz w:val="23"/>
          <w:u w:val="none"/>
          <w:vertAlign w:val="subscript"/>
        </w:rPr>
        <w:t>n</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n</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174. </w:t>
      </w:r>
      <w:r>
        <w:rPr>
          <w:rFonts w:ascii="Times New Roman" w:hAnsi="Times New Roman"/>
          <w:b/>
          <w:color w:val="00695C"/>
          <w:sz w:val="21"/>
        </w:rPr>
        <w:t xml:space="preserve">[H11-C4-P1-NB-174 | Biết] </w:t>
      </w:r>
      <w:r>
        <w:rPr>
          <w:rFonts w:ascii="Times New Roman" w:hAnsi="Times New Roman"/>
          <w:b w:val="0"/>
          <w:i w:val="0"/>
          <w:sz w:val="23"/>
          <w:u w:val="none"/>
        </w:rPr>
        <w:t>Các chai lọ, túi, màng mỏng trong suốt, không độc, được sử dụng làm chai đựng nước, thực phẩm, màng bọc thực phẩm được sản xuất từ polymer của chất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But – 1 – ene.</w:t>
      </w:r>
      <w:r>
        <w:tab/>
      </w:r>
      <w:r>
        <w:rPr>
          <w:rFonts w:ascii="Times New Roman" w:hAnsi="Times New Roman"/>
          <w:b/>
          <w:sz w:val="23"/>
          <w:u w:val="none"/>
        </w:rPr>
        <w:t xml:space="preserve">B. </w:t>
      </w:r>
      <w:r>
        <w:rPr>
          <w:rFonts w:ascii="Times New Roman" w:hAnsi="Times New Roman"/>
          <w:b w:val="0"/>
          <w:i w:val="0"/>
          <w:sz w:val="23"/>
          <w:u w:val="none"/>
        </w:rPr>
        <w:t>Propene.</w:t>
      </w:r>
      <w:r>
        <w:tab/>
      </w:r>
      <w:r>
        <w:rPr>
          <w:rFonts w:ascii="Times New Roman" w:hAnsi="Times New Roman"/>
          <w:b/>
          <w:sz w:val="23"/>
          <w:u w:val="none"/>
        </w:rPr>
        <w:t xml:space="preserve">C. </w:t>
      </w:r>
      <w:r>
        <w:rPr>
          <w:rFonts w:ascii="Times New Roman" w:hAnsi="Times New Roman"/>
          <w:b w:val="0"/>
          <w:i w:val="0"/>
          <w:sz w:val="23"/>
          <w:u w:val="none"/>
        </w:rPr>
        <w:t>Vinyl chloride.</w:t>
      </w:r>
      <w:r>
        <w:tab/>
      </w:r>
      <w:r>
        <w:rPr>
          <w:rFonts w:ascii="Times New Roman" w:hAnsi="Times New Roman"/>
          <w:b/>
          <w:sz w:val="23"/>
          <w:u w:val="none"/>
        </w:rPr>
        <w:t xml:space="preserve">D. </w:t>
      </w:r>
      <w:r>
        <w:rPr>
          <w:rFonts w:ascii="Times New Roman" w:hAnsi="Times New Roman"/>
          <w:b w:val="0"/>
          <w:i w:val="0"/>
          <w:sz w:val="23"/>
          <w:u w:val="none"/>
        </w:rPr>
        <w:t>Ethylene.</w:t>
      </w:r>
    </w:p>
    <w:p>
      <w:pPr>
        <w:spacing w:before="80" w:after="40"/>
      </w:pPr>
      <w:r>
        <w:rPr>
          <w:rFonts w:ascii="Times New Roman" w:hAnsi="Times New Roman"/>
          <w:b/>
          <w:color w:val="2E7D32"/>
          <w:sz w:val="23"/>
        </w:rPr>
        <w:t xml:space="preserve">Câu 175. </w:t>
      </w:r>
      <w:r>
        <w:rPr>
          <w:rFonts w:ascii="Times New Roman" w:hAnsi="Times New Roman"/>
          <w:b/>
          <w:color w:val="00695C"/>
          <w:sz w:val="21"/>
        </w:rPr>
        <w:t xml:space="preserve">[H11-C4-P1-NB-175 | Biết] </w:t>
      </w:r>
      <w:r>
        <w:rPr>
          <w:rFonts w:ascii="Times New Roman" w:hAnsi="Times New Roman"/>
          <w:b/>
          <w:color w:val="1565C0"/>
          <w:sz w:val="21"/>
        </w:rPr>
        <w:t xml:space="preserve">[Sở Ninh Bình – 2026 – Lần 3] </w:t>
      </w:r>
      <w:r>
        <w:rPr>
          <w:rFonts w:ascii="Times New Roman" w:hAnsi="Times New Roman"/>
          <w:b w:val="0"/>
          <w:i w:val="0"/>
          <w:sz w:val="23"/>
          <w:u w:val="none"/>
        </w:rPr>
        <w:t>Công thức phân tử của ethylene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176. </w:t>
      </w:r>
      <w:r>
        <w:rPr>
          <w:rFonts w:ascii="Times New Roman" w:hAnsi="Times New Roman"/>
          <w:b/>
          <w:color w:val="00695C"/>
          <w:sz w:val="21"/>
        </w:rPr>
        <w:t xml:space="preserve">[H11-C4-P1-NB-176 | Biết] </w:t>
      </w:r>
      <w:r>
        <w:rPr>
          <w:rFonts w:ascii="Times New Roman" w:hAnsi="Times New Roman"/>
          <w:b/>
          <w:color w:val="1565C0"/>
          <w:sz w:val="21"/>
        </w:rPr>
        <w:t xml:space="preserve">[Sở Cần Thơ - 2026] </w:t>
      </w:r>
      <w:r>
        <w:rPr>
          <w:rFonts w:ascii="Times New Roman" w:hAnsi="Times New Roman"/>
          <w:b w:val="0"/>
          <w:i w:val="0"/>
          <w:sz w:val="23"/>
          <w:u w:val="none"/>
        </w:rPr>
        <w:t>Trong phân tử acetylene, số liên kết  (sigma) và số liên kết π (pi)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và 2.</w:t>
      </w:r>
      <w:r>
        <w:tab/>
      </w:r>
      <w:r>
        <w:rPr>
          <w:rFonts w:ascii="Times New Roman" w:hAnsi="Times New Roman"/>
          <w:b/>
          <w:sz w:val="23"/>
          <w:u w:val="none"/>
        </w:rPr>
        <w:t xml:space="preserve">B. </w:t>
      </w:r>
      <w:r>
        <w:rPr>
          <w:rFonts w:ascii="Times New Roman" w:hAnsi="Times New Roman"/>
          <w:b w:val="0"/>
          <w:i w:val="0"/>
          <w:sz w:val="23"/>
          <w:u w:val="none"/>
        </w:rPr>
        <w:t>2 và 1.</w:t>
      </w:r>
      <w:r>
        <w:tab/>
      </w:r>
      <w:r>
        <w:rPr>
          <w:rFonts w:ascii="Times New Roman" w:hAnsi="Times New Roman"/>
          <w:b/>
          <w:sz w:val="23"/>
          <w:u w:val="none"/>
        </w:rPr>
        <w:t xml:space="preserve">C. </w:t>
      </w:r>
      <w:r>
        <w:rPr>
          <w:rFonts w:ascii="Times New Roman" w:hAnsi="Times New Roman"/>
          <w:b w:val="0"/>
          <w:i w:val="0"/>
          <w:sz w:val="23"/>
          <w:u w:val="none"/>
        </w:rPr>
        <w:t>2 và 3.</w:t>
      </w:r>
      <w:r>
        <w:tab/>
      </w:r>
      <w:r>
        <w:rPr>
          <w:rFonts w:ascii="Times New Roman" w:hAnsi="Times New Roman"/>
          <w:b/>
          <w:sz w:val="23"/>
          <w:u w:val="none"/>
        </w:rPr>
        <w:t xml:space="preserve">D. </w:t>
      </w:r>
      <w:r>
        <w:rPr>
          <w:rFonts w:ascii="Times New Roman" w:hAnsi="Times New Roman"/>
          <w:b w:val="0"/>
          <w:i w:val="0"/>
          <w:sz w:val="23"/>
          <w:u w:val="none"/>
        </w:rPr>
        <w:t>3 và 2.</w:t>
      </w:r>
    </w:p>
    <w:p>
      <w:pPr>
        <w:spacing w:before="80" w:after="40"/>
      </w:pPr>
      <w:r>
        <w:rPr>
          <w:rFonts w:ascii="Times New Roman" w:hAnsi="Times New Roman"/>
          <w:b/>
          <w:color w:val="2E7D32"/>
          <w:sz w:val="23"/>
        </w:rPr>
        <w:t xml:space="preserve">Câu 177. </w:t>
      </w:r>
      <w:r>
        <w:rPr>
          <w:rFonts w:ascii="Times New Roman" w:hAnsi="Times New Roman"/>
          <w:b/>
          <w:color w:val="00695C"/>
          <w:sz w:val="21"/>
        </w:rPr>
        <w:t xml:space="preserve">[H11-C4-P1-TH-177 | Hiểu] </w:t>
      </w:r>
      <w:r>
        <w:rPr>
          <w:rFonts w:ascii="Times New Roman" w:hAnsi="Times New Roman"/>
          <w:b w:val="0"/>
          <w:i w:val="0"/>
          <w:sz w:val="23"/>
          <w:u w:val="none"/>
        </w:rPr>
        <w:t>Khi phản ứng với bromine (tỉ lệ mol 1:1), chiếu sáng, 2–methylpentane có thể tạo ra sản phẩm chính là dẫn xuất thế ở carbon nào?</w:t>
      </w:r>
    </w:p>
    <w:p>
      <w:pPr>
        <w:spacing w:before="60" w:after="60"/>
        <w:jc w:val="center"/>
      </w:pPr>
      <w:r>
        <w:drawing>
          <wp:inline xmlns:a="http://schemas.openxmlformats.org/drawingml/2006/main" xmlns:pic="http://schemas.openxmlformats.org/drawingml/2006/picture">
            <wp:extent cx="4320000" cy="1364211"/>
            <wp:docPr id="17" name="Picture 17"/>
            <wp:cNvGraphicFramePr>
              <a:graphicFrameLocks noChangeAspect="1"/>
            </wp:cNvGraphicFramePr>
            <a:graphic>
              <a:graphicData uri="http://schemas.openxmlformats.org/drawingml/2006/picture">
                <pic:pic>
                  <pic:nvPicPr>
                    <pic:cNvPr id="0" name="h11_c4_q177_img1.png"/>
                    <pic:cNvPicPr/>
                  </pic:nvPicPr>
                  <pic:blipFill>
                    <a:blip r:embed="rId27"/>
                    <a:stretch>
                      <a:fillRect/>
                    </a:stretch>
                  </pic:blipFill>
                  <pic:spPr>
                    <a:xfrm>
                      <a:off x="0" y="0"/>
                      <a:ext cx="4320000" cy="1364211"/>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perscript"/>
        </w:rPr>
        <w:t>6</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per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per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perscript"/>
        </w:rPr>
        <w:t>4</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178. </w:t>
      </w:r>
      <w:r>
        <w:rPr>
          <w:rFonts w:ascii="Times New Roman" w:hAnsi="Times New Roman"/>
          <w:b/>
          <w:color w:val="00695C"/>
          <w:sz w:val="21"/>
        </w:rPr>
        <w:t xml:space="preserve">[H11-C4-P1-TH-178 | Hiểu] </w:t>
      </w:r>
      <w:r>
        <w:rPr>
          <w:rFonts w:ascii="Times New Roman" w:hAnsi="Times New Roman"/>
          <w:b w:val="0"/>
          <w:i w:val="0"/>
          <w:sz w:val="23"/>
          <w:u w:val="none"/>
        </w:rPr>
        <w:t>Nhỏ 1 mL nước bromine vào ống nghiệm đựng 1 mL hexane, chiếu sáng và lắc đều. Hiện tượng quan sát được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trong ống nghiệm có chất lỏng đồng nhất.</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màu của nước bromine bị mất.</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màu của bromine không thay đổi.</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trong ống nghiệm xuất hiện kết tủa.</w:t>
      </w:r>
    </w:p>
    <w:p>
      <w:pPr>
        <w:spacing w:before="80" w:after="40"/>
      </w:pPr>
      <w:r>
        <w:rPr>
          <w:rFonts w:ascii="Times New Roman" w:hAnsi="Times New Roman"/>
          <w:b/>
          <w:color w:val="2E7D32"/>
          <w:sz w:val="23"/>
        </w:rPr>
        <w:t xml:space="preserve">Câu 179. </w:t>
      </w:r>
      <w:r>
        <w:rPr>
          <w:rFonts w:ascii="Times New Roman" w:hAnsi="Times New Roman"/>
          <w:b/>
          <w:color w:val="00695C"/>
          <w:sz w:val="21"/>
        </w:rPr>
        <w:t xml:space="preserve">[H11-C4-P1-TH-179 | Hiểu] </w:t>
      </w:r>
      <w:r>
        <w:rPr>
          <w:rFonts w:ascii="Times New Roman" w:hAnsi="Times New Roman"/>
          <w:b w:val="0"/>
          <w:i w:val="0"/>
          <w:sz w:val="23"/>
          <w:u w:val="none"/>
        </w:rPr>
        <w:t>Alkene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có số đồng phân cấu tạo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180. </w:t>
      </w:r>
      <w:r>
        <w:rPr>
          <w:rFonts w:ascii="Times New Roman" w:hAnsi="Times New Roman"/>
          <w:b/>
          <w:color w:val="00695C"/>
          <w:sz w:val="21"/>
        </w:rPr>
        <w:t xml:space="preserve">[H11-C4-P1-TH-180 | Hiểu] </w:t>
      </w:r>
      <w:r>
        <w:rPr>
          <w:rFonts w:ascii="Times New Roman" w:hAnsi="Times New Roman"/>
          <w:b w:val="0"/>
          <w:i w:val="0"/>
          <w:sz w:val="23"/>
          <w:u w:val="none"/>
        </w:rPr>
        <w:t>Alkene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xml:space="preserve"> có số đồng phân cấu tạo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3.</w:t>
      </w:r>
      <w:r>
        <w:tab/>
      </w:r>
      <w:r>
        <w:rPr>
          <w:rFonts w:ascii="Times New Roman" w:hAnsi="Times New Roman"/>
          <w:b/>
          <w:sz w:val="23"/>
          <w:u w:val="none"/>
        </w:rPr>
        <w:t xml:space="preserve">C. </w:t>
      </w:r>
      <w:r>
        <w:rPr>
          <w:rFonts w:ascii="Times New Roman" w:hAnsi="Times New Roman"/>
          <w:b w:val="0"/>
          <w:i w:val="0"/>
          <w:sz w:val="23"/>
          <w:u w:val="none"/>
        </w:rPr>
        <w:t>4.</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181. </w:t>
      </w:r>
      <w:r>
        <w:rPr>
          <w:rFonts w:ascii="Times New Roman" w:hAnsi="Times New Roman"/>
          <w:b/>
          <w:color w:val="00695C"/>
          <w:sz w:val="21"/>
        </w:rPr>
        <w:t xml:space="preserve">[H11-C4-P1-TH-181 | Hiểu] </w:t>
      </w:r>
      <w:r>
        <w:rPr>
          <w:rFonts w:ascii="Times New Roman" w:hAnsi="Times New Roman"/>
          <w:b w:val="0"/>
          <w:i w:val="0"/>
          <w:sz w:val="23"/>
          <w:u w:val="none"/>
        </w:rPr>
        <w:t>Alkyne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xml:space="preserve"> có số đồng phân cấu tạo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182. </w:t>
      </w:r>
      <w:r>
        <w:rPr>
          <w:rFonts w:ascii="Times New Roman" w:hAnsi="Times New Roman"/>
          <w:b/>
          <w:color w:val="00695C"/>
          <w:sz w:val="21"/>
        </w:rPr>
        <w:t xml:space="preserve">[H11-C4-P1-TH-182 | Hiểu] </w:t>
      </w:r>
      <w:r>
        <w:rPr>
          <w:rFonts w:ascii="Times New Roman" w:hAnsi="Times New Roman"/>
          <w:b w:val="0"/>
          <w:i w:val="0"/>
          <w:sz w:val="23"/>
          <w:u w:val="none"/>
        </w:rPr>
        <w:t>Alkyne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có số đồng phân cấu tạo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183. </w:t>
      </w:r>
      <w:r>
        <w:rPr>
          <w:rFonts w:ascii="Times New Roman" w:hAnsi="Times New Roman"/>
          <w:b/>
          <w:color w:val="00695C"/>
          <w:sz w:val="21"/>
        </w:rPr>
        <w:t xml:space="preserve">[H11-C4-P1-TH-183 | Hiểu] </w:t>
      </w:r>
      <w:r>
        <w:rPr>
          <w:rFonts w:ascii="Times New Roman" w:hAnsi="Times New Roman"/>
          <w:b w:val="0"/>
          <w:i w:val="0"/>
          <w:sz w:val="23"/>
          <w:u w:val="none"/>
        </w:rPr>
        <w:t>Alkene Y có tổng số liên kết σ trong phân tử là 11. Số đồng phân cấu tạo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184. </w:t>
      </w:r>
      <w:r>
        <w:rPr>
          <w:rFonts w:ascii="Times New Roman" w:hAnsi="Times New Roman"/>
          <w:b/>
          <w:color w:val="00695C"/>
          <w:sz w:val="21"/>
        </w:rPr>
        <w:t xml:space="preserve">[H11-C4-P1-TH-184 | Hiểu] </w:t>
      </w:r>
      <w:r>
        <w:rPr>
          <w:rFonts w:ascii="Times New Roman" w:hAnsi="Times New Roman"/>
          <w:b w:val="0"/>
          <w:i w:val="0"/>
          <w:sz w:val="23"/>
          <w:u w:val="none"/>
        </w:rPr>
        <w:t>Chất nào dưới đây có nhiệt độ sôi cao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Ethene.</w:t>
      </w:r>
      <w:r>
        <w:tab/>
      </w:r>
      <w:r>
        <w:rPr>
          <w:rFonts w:ascii="Times New Roman" w:hAnsi="Times New Roman"/>
          <w:b/>
          <w:sz w:val="23"/>
          <w:u w:val="none"/>
        </w:rPr>
        <w:t xml:space="preserve">B. </w:t>
      </w:r>
      <w:r>
        <w:rPr>
          <w:rFonts w:ascii="Times New Roman" w:hAnsi="Times New Roman"/>
          <w:b w:val="0"/>
          <w:i w:val="0"/>
          <w:sz w:val="23"/>
          <w:u w:val="none"/>
        </w:rPr>
        <w:t>Propene.</w:t>
      </w:r>
      <w:r>
        <w:tab/>
      </w:r>
      <w:r>
        <w:rPr>
          <w:rFonts w:ascii="Times New Roman" w:hAnsi="Times New Roman"/>
          <w:b/>
          <w:sz w:val="23"/>
          <w:u w:val="none"/>
        </w:rPr>
        <w:t xml:space="preserve">C. </w:t>
      </w:r>
      <w:r>
        <w:rPr>
          <w:rFonts w:ascii="Times New Roman" w:hAnsi="Times New Roman"/>
          <w:b w:val="0"/>
          <w:i w:val="0"/>
          <w:sz w:val="23"/>
          <w:u w:val="none"/>
        </w:rPr>
        <w:t>But–2–ene.</w:t>
      </w:r>
      <w:r>
        <w:tab/>
      </w:r>
      <w:r>
        <w:rPr>
          <w:rFonts w:ascii="Times New Roman" w:hAnsi="Times New Roman"/>
          <w:b/>
          <w:sz w:val="23"/>
          <w:u w:val="none"/>
        </w:rPr>
        <w:t xml:space="preserve">D. </w:t>
      </w:r>
      <w:r>
        <w:rPr>
          <w:rFonts w:ascii="Times New Roman" w:hAnsi="Times New Roman"/>
          <w:b w:val="0"/>
          <w:i w:val="0"/>
          <w:sz w:val="23"/>
          <w:u w:val="none"/>
        </w:rPr>
        <w:t>Pent–2–ene.</w:t>
      </w:r>
    </w:p>
    <w:p>
      <w:pPr>
        <w:spacing w:before="80" w:after="40"/>
      </w:pPr>
      <w:r>
        <w:rPr>
          <w:rFonts w:ascii="Times New Roman" w:hAnsi="Times New Roman"/>
          <w:b/>
          <w:color w:val="2E7D32"/>
          <w:sz w:val="23"/>
        </w:rPr>
        <w:t xml:space="preserve">Câu 185. </w:t>
      </w:r>
      <w:r>
        <w:rPr>
          <w:rFonts w:ascii="Times New Roman" w:hAnsi="Times New Roman"/>
          <w:b/>
          <w:color w:val="00695C"/>
          <w:sz w:val="21"/>
        </w:rPr>
        <w:t xml:space="preserve">[H11-C4-P1-TH-185 | Hiểu] </w:t>
      </w:r>
      <w:r>
        <w:rPr>
          <w:rFonts w:ascii="Times New Roman" w:hAnsi="Times New Roman"/>
          <w:b w:val="0"/>
          <w:i w:val="0"/>
          <w:sz w:val="23"/>
          <w:u w:val="none"/>
        </w:rPr>
        <w:t>Khi có mặt chất xúc tác Ni ở nhiệt độ thích hợp, alkene cộng hydrogen vào liên kết đôi tạo thành hợp chất nào dưới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alkane.</w:t>
      </w:r>
      <w:r>
        <w:tab/>
      </w:r>
      <w:r>
        <w:rPr>
          <w:rFonts w:ascii="Times New Roman" w:hAnsi="Times New Roman"/>
          <w:b/>
          <w:sz w:val="23"/>
          <w:u w:val="none"/>
        </w:rPr>
        <w:t xml:space="preserve">B. </w:t>
      </w:r>
      <w:r>
        <w:rPr>
          <w:rFonts w:ascii="Times New Roman" w:hAnsi="Times New Roman"/>
          <w:b w:val="0"/>
          <w:i w:val="0"/>
          <w:sz w:val="23"/>
          <w:u w:val="none"/>
        </w:rPr>
        <w:t>xycloalkane.</w:t>
      </w:r>
      <w:r>
        <w:tab/>
      </w:r>
      <w:r>
        <w:rPr>
          <w:rFonts w:ascii="Times New Roman" w:hAnsi="Times New Roman"/>
          <w:b/>
          <w:sz w:val="23"/>
          <w:u w:val="none"/>
        </w:rPr>
        <w:t xml:space="preserve">C. </w:t>
      </w:r>
      <w:r>
        <w:rPr>
          <w:rFonts w:ascii="Times New Roman" w:hAnsi="Times New Roman"/>
          <w:b w:val="0"/>
          <w:i w:val="0"/>
          <w:sz w:val="23"/>
          <w:u w:val="none"/>
        </w:rPr>
        <w:t>alkyne.</w:t>
      </w:r>
      <w:r>
        <w:tab/>
      </w:r>
      <w:r>
        <w:rPr>
          <w:rFonts w:ascii="Times New Roman" w:hAnsi="Times New Roman"/>
          <w:b/>
          <w:sz w:val="23"/>
          <w:u w:val="none"/>
        </w:rPr>
        <w:t xml:space="preserve">D. </w:t>
      </w:r>
      <w:r>
        <w:rPr>
          <w:rFonts w:ascii="Times New Roman" w:hAnsi="Times New Roman"/>
          <w:b w:val="0"/>
          <w:i w:val="0"/>
          <w:sz w:val="23"/>
          <w:u w:val="none"/>
        </w:rPr>
        <w:t>alkene lớn hơn.</w:t>
      </w:r>
    </w:p>
    <w:p>
      <w:pPr>
        <w:spacing w:before="80" w:after="40"/>
      </w:pPr>
      <w:r>
        <w:rPr>
          <w:rFonts w:ascii="Times New Roman" w:hAnsi="Times New Roman"/>
          <w:b/>
          <w:color w:val="2E7D32"/>
          <w:sz w:val="23"/>
        </w:rPr>
        <w:t xml:space="preserve">Câu 186. </w:t>
      </w:r>
      <w:r>
        <w:rPr>
          <w:rFonts w:ascii="Times New Roman" w:hAnsi="Times New Roman"/>
          <w:b/>
          <w:color w:val="00695C"/>
          <w:sz w:val="21"/>
        </w:rPr>
        <w:t xml:space="preserve">[H11-C4-P1-TH-186 | Hiểu] </w:t>
      </w:r>
      <w:r>
        <w:rPr>
          <w:rFonts w:ascii="Times New Roman" w:hAnsi="Times New Roman"/>
          <w:b w:val="0"/>
          <w:i w:val="0"/>
          <w:sz w:val="23"/>
          <w:u w:val="none"/>
        </w:rPr>
        <w:t>Ở điều kiện thường, chất nào sau đây làm mất màu dung dịch bromine?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Methane.</w:t>
      </w:r>
      <w:r>
        <w:tab/>
      </w:r>
      <w:r>
        <w:rPr>
          <w:rFonts w:ascii="Times New Roman" w:hAnsi="Times New Roman"/>
          <w:b/>
          <w:sz w:val="23"/>
          <w:u w:val="none"/>
        </w:rPr>
        <w:t xml:space="preserve">B. </w:t>
      </w:r>
      <w:r>
        <w:rPr>
          <w:rFonts w:ascii="Times New Roman" w:hAnsi="Times New Roman"/>
          <w:b w:val="0"/>
          <w:i w:val="0"/>
          <w:sz w:val="23"/>
          <w:u w:val="none"/>
        </w:rPr>
        <w:t>Butane.</w:t>
      </w:r>
      <w:r>
        <w:tab/>
      </w:r>
      <w:r>
        <w:rPr>
          <w:rFonts w:ascii="Times New Roman" w:hAnsi="Times New Roman"/>
          <w:b/>
          <w:sz w:val="23"/>
          <w:u w:val="none"/>
        </w:rPr>
        <w:t xml:space="preserve">C. </w:t>
      </w:r>
      <w:r>
        <w:rPr>
          <w:rFonts w:ascii="Times New Roman" w:hAnsi="Times New Roman"/>
          <w:b w:val="0"/>
          <w:i w:val="0"/>
          <w:sz w:val="23"/>
          <w:u w:val="none"/>
        </w:rPr>
        <w:t>Propene.</w:t>
      </w:r>
      <w:r>
        <w:tab/>
      </w:r>
      <w:r>
        <w:rPr>
          <w:rFonts w:ascii="Times New Roman" w:hAnsi="Times New Roman"/>
          <w:b/>
          <w:sz w:val="23"/>
          <w:u w:val="none"/>
        </w:rPr>
        <w:t xml:space="preserve">D. </w:t>
      </w:r>
      <w:r>
        <w:rPr>
          <w:rFonts w:ascii="Times New Roman" w:hAnsi="Times New Roman"/>
          <w:b w:val="0"/>
          <w:i w:val="0"/>
          <w:sz w:val="23"/>
          <w:u w:val="none"/>
        </w:rPr>
        <w:t>Ethane.</w:t>
      </w:r>
    </w:p>
    <w:p>
      <w:pPr>
        <w:spacing w:before="80" w:after="40"/>
      </w:pPr>
      <w:r>
        <w:rPr>
          <w:rFonts w:ascii="Times New Roman" w:hAnsi="Times New Roman"/>
          <w:b/>
          <w:color w:val="2E7D32"/>
          <w:sz w:val="23"/>
        </w:rPr>
        <w:t xml:space="preserve">Câu 187. </w:t>
      </w:r>
      <w:r>
        <w:rPr>
          <w:rFonts w:ascii="Times New Roman" w:hAnsi="Times New Roman"/>
          <w:b/>
          <w:color w:val="00695C"/>
          <w:sz w:val="21"/>
        </w:rPr>
        <w:t xml:space="preserve">[H11-C4-P1-TH-187 | Hiểu] </w:t>
      </w:r>
      <w:r>
        <w:rPr>
          <w:rFonts w:ascii="Times New Roman" w:hAnsi="Times New Roman"/>
          <w:b w:val="0"/>
          <w:i w:val="0"/>
          <w:sz w:val="23"/>
          <w:u w:val="none"/>
        </w:rPr>
        <w:t>Chất nào sau đây làm nhạt màu dung dịch bromine?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butane.</w:t>
      </w:r>
      <w:r>
        <w:tab/>
      </w:r>
      <w:r>
        <w:rPr>
          <w:rFonts w:ascii="Times New Roman" w:hAnsi="Times New Roman"/>
          <w:b/>
          <w:sz w:val="23"/>
          <w:u w:val="none"/>
        </w:rPr>
        <w:t xml:space="preserve">B. </w:t>
      </w:r>
      <w:r>
        <w:rPr>
          <w:rFonts w:ascii="Times New Roman" w:hAnsi="Times New Roman"/>
          <w:b w:val="0"/>
          <w:i w:val="0"/>
          <w:sz w:val="23"/>
          <w:u w:val="none"/>
        </w:rPr>
        <w:t>but–1–ene.</w:t>
      </w:r>
      <w:r>
        <w:tab/>
      </w:r>
      <w:r>
        <w:rPr>
          <w:rFonts w:ascii="Times New Roman" w:hAnsi="Times New Roman"/>
          <w:b/>
          <w:sz w:val="23"/>
          <w:u w:val="none"/>
        </w:rPr>
        <w:t xml:space="preserve">C. </w:t>
      </w:r>
      <w:r>
        <w:rPr>
          <w:rFonts w:ascii="Times New Roman" w:hAnsi="Times New Roman"/>
          <w:b w:val="0"/>
          <w:i w:val="0"/>
          <w:sz w:val="23"/>
          <w:u w:val="none"/>
        </w:rPr>
        <w:t>carbon dioxide.</w:t>
      </w:r>
      <w:r>
        <w:tab/>
      </w:r>
      <w:r>
        <w:rPr>
          <w:rFonts w:ascii="Times New Roman" w:hAnsi="Times New Roman"/>
          <w:b/>
          <w:sz w:val="23"/>
          <w:u w:val="none"/>
        </w:rPr>
        <w:t xml:space="preserve">D. </w:t>
      </w:r>
      <w:r>
        <w:rPr>
          <w:rFonts w:ascii="Times New Roman" w:hAnsi="Times New Roman"/>
          <w:b w:val="0"/>
          <w:i w:val="0"/>
          <w:sz w:val="23"/>
          <w:u w:val="none"/>
        </w:rPr>
        <w:t>methylpropane.</w:t>
      </w:r>
    </w:p>
    <w:p>
      <w:pPr>
        <w:spacing w:before="80" w:after="40"/>
      </w:pPr>
      <w:r>
        <w:rPr>
          <w:rFonts w:ascii="Times New Roman" w:hAnsi="Times New Roman"/>
          <w:b/>
          <w:color w:val="2E7D32"/>
          <w:sz w:val="23"/>
        </w:rPr>
        <w:t xml:space="preserve">Câu 188. </w:t>
      </w:r>
      <w:r>
        <w:rPr>
          <w:rFonts w:ascii="Times New Roman" w:hAnsi="Times New Roman"/>
          <w:b/>
          <w:color w:val="00695C"/>
          <w:sz w:val="21"/>
        </w:rPr>
        <w:t xml:space="preserve">[H11-C4-P1-TH-188 | Hiểu] </w:t>
      </w:r>
      <w:r>
        <w:rPr>
          <w:rFonts w:ascii="Times New Roman" w:hAnsi="Times New Roman"/>
          <w:b w:val="0"/>
          <w:i w:val="0"/>
          <w:sz w:val="23"/>
          <w:u w:val="none"/>
        </w:rPr>
        <w:t>Khi cho but–1–ene tham gia phản ứng cộng với HBr, sản phẩm chính thu được theo quy tắc Markovnikov có tên gọi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1–bromobutane.</w:t>
      </w:r>
      <w:r>
        <w:tab/>
      </w:r>
      <w:r>
        <w:rPr>
          <w:rFonts w:ascii="Times New Roman" w:hAnsi="Times New Roman"/>
          <w:b/>
          <w:sz w:val="23"/>
          <w:u w:val="none"/>
        </w:rPr>
        <w:t xml:space="preserve">B. </w:t>
      </w:r>
      <w:r>
        <w:rPr>
          <w:rFonts w:ascii="Times New Roman" w:hAnsi="Times New Roman"/>
          <w:b w:val="0"/>
          <w:i w:val="0"/>
          <w:sz w:val="23"/>
          <w:u w:val="none"/>
        </w:rPr>
        <w:t>2–bromobutane.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1,2–dibromboutane.</w:t>
      </w:r>
      <w:r>
        <w:tab/>
      </w:r>
      <w:r>
        <w:rPr>
          <w:rFonts w:ascii="Times New Roman" w:hAnsi="Times New Roman"/>
          <w:b/>
          <w:sz w:val="23"/>
          <w:u w:val="none"/>
        </w:rPr>
        <w:t xml:space="preserve">D. </w:t>
      </w:r>
      <w:r>
        <w:rPr>
          <w:rFonts w:ascii="Times New Roman" w:hAnsi="Times New Roman"/>
          <w:b w:val="0"/>
          <w:i w:val="0"/>
          <w:sz w:val="23"/>
          <w:u w:val="none"/>
        </w:rPr>
        <w:t>1,4–dibromobutane.</w:t>
      </w:r>
    </w:p>
    <w:p>
      <w:pPr>
        <w:spacing w:before="80" w:after="40"/>
      </w:pPr>
      <w:r>
        <w:rPr>
          <w:rFonts w:ascii="Times New Roman" w:hAnsi="Times New Roman"/>
          <w:b/>
          <w:color w:val="2E7D32"/>
          <w:sz w:val="23"/>
        </w:rPr>
        <w:t xml:space="preserve">Câu 189. </w:t>
      </w:r>
      <w:r>
        <w:rPr>
          <w:rFonts w:ascii="Times New Roman" w:hAnsi="Times New Roman"/>
          <w:b/>
          <w:color w:val="00695C"/>
          <w:sz w:val="21"/>
        </w:rPr>
        <w:t xml:space="preserve">[H11-C4-P1-TH-189 | Hiểu] </w:t>
      </w:r>
      <w:r>
        <w:rPr>
          <w:rFonts w:ascii="Times New Roman" w:hAnsi="Times New Roman"/>
          <w:b w:val="0"/>
          <w:i w:val="0"/>
          <w:sz w:val="23"/>
          <w:u w:val="none"/>
        </w:rPr>
        <w:t>Khi cho but–1–ene tác dụng với dung dịch HBr, theo quy tắc Markovnikov sản phẩm nào sau đây là sản phẩm chính?</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–CHBr–CH</w:t>
      </w:r>
      <w:r>
        <w:rPr>
          <w:rFonts w:ascii="Times New Roman" w:hAnsi="Times New Roman"/>
          <w:b w:val="0"/>
          <w:i w:val="0"/>
          <w:sz w:val="23"/>
          <w:u w:val="none"/>
          <w:vertAlign w:val="subscript"/>
        </w:rPr>
        <w:t>2</w:t>
      </w:r>
      <w:r>
        <w:rPr>
          <w:rFonts w:ascii="Times New Roman" w:hAnsi="Times New Roman"/>
          <w:b w:val="0"/>
          <w:i w:val="0"/>
          <w:sz w:val="23"/>
          <w:u w:val="none"/>
        </w:rPr>
        <w:t>Br.</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–CHBr–CH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w:t>
      </w:r>
    </w:p>
    <w:p>
      <w:pPr>
        <w:spacing w:before="80" w:after="40"/>
      </w:pPr>
      <w:r>
        <w:rPr>
          <w:rFonts w:ascii="Times New Roman" w:hAnsi="Times New Roman"/>
          <w:b/>
          <w:color w:val="2E7D32"/>
          <w:sz w:val="23"/>
        </w:rPr>
        <w:t xml:space="preserve">Câu 190. </w:t>
      </w:r>
      <w:r>
        <w:rPr>
          <w:rFonts w:ascii="Times New Roman" w:hAnsi="Times New Roman"/>
          <w:b/>
          <w:color w:val="00695C"/>
          <w:sz w:val="21"/>
        </w:rPr>
        <w:t xml:space="preserve">[H11-C4-P1-TH-190 | Hiểu] </w:t>
      </w:r>
      <w:r>
        <w:rPr>
          <w:rFonts w:ascii="Times New Roman" w:hAnsi="Times New Roman"/>
          <w:b w:val="0"/>
          <w:i w:val="0"/>
          <w:sz w:val="23"/>
          <w:u w:val="none"/>
        </w:rPr>
        <w:t>Sản phẩm chính thu được khi cho methylacetylene tác dụng với lượng dư hydrogen chloride (đun nóng, xúc tác thích hợp)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−CCl</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CHCl</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=CCl−CH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CHCl=CH−CH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191. </w:t>
      </w:r>
      <w:r>
        <w:rPr>
          <w:rFonts w:ascii="Times New Roman" w:hAnsi="Times New Roman"/>
          <w:b/>
          <w:color w:val="00695C"/>
          <w:sz w:val="21"/>
        </w:rPr>
        <w:t xml:space="preserve">[H11-C4-P1-TH-191 | Hiểu] </w:t>
      </w:r>
      <w:r>
        <w:rPr>
          <w:rFonts w:ascii="Times New Roman" w:hAnsi="Times New Roman"/>
          <w:b w:val="0"/>
          <w:i w:val="0"/>
          <w:sz w:val="23"/>
          <w:u w:val="none"/>
        </w:rPr>
        <w:t>Khi cho but–1–ene tác dụng với dung dịch HBr, theo qui tắc Markovnikov sản phẩm nào sau đây là sản phẩm chính?</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–CHBr–CH</w:t>
      </w:r>
      <w:r>
        <w:rPr>
          <w:rFonts w:ascii="Times New Roman" w:hAnsi="Times New Roman"/>
          <w:b w:val="0"/>
          <w:i w:val="0"/>
          <w:sz w:val="23"/>
          <w:u w:val="none"/>
          <w:vertAlign w:val="subscript"/>
        </w:rPr>
        <w:t>2</w:t>
      </w:r>
      <w:r>
        <w:rPr>
          <w:rFonts w:ascii="Times New Roman" w:hAnsi="Times New Roman"/>
          <w:b w:val="0"/>
          <w:i w:val="0"/>
          <w:sz w:val="23"/>
          <w:u w:val="none"/>
        </w:rPr>
        <w:t>Br.</w:t>
      </w:r>
      <w:r>
        <w:tab/>
      </w:r>
      <w:r>
        <w:rPr>
          <w:rFonts w:ascii="Times New Roman" w:hAnsi="Times New Roman"/>
          <w:b/>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–CHBr–CH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w:t>
      </w:r>
      <w:r>
        <w:tab/>
      </w:r>
      <w:r>
        <w:rPr>
          <w:rFonts w:ascii="Times New Roman" w:hAnsi="Times New Roman"/>
          <w:b/>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Br.</w:t>
      </w:r>
    </w:p>
    <w:p>
      <w:pPr>
        <w:spacing w:before="80" w:after="40"/>
      </w:pPr>
      <w:r>
        <w:rPr>
          <w:rFonts w:ascii="Times New Roman" w:hAnsi="Times New Roman"/>
          <w:b/>
          <w:color w:val="2E7D32"/>
          <w:sz w:val="23"/>
        </w:rPr>
        <w:t xml:space="preserve">Câu 192. </w:t>
      </w:r>
      <w:r>
        <w:rPr>
          <w:rFonts w:ascii="Times New Roman" w:hAnsi="Times New Roman"/>
          <w:b/>
          <w:color w:val="00695C"/>
          <w:sz w:val="21"/>
        </w:rPr>
        <w:t xml:space="preserve">[H11-C4-P1-TH-192 | Hiểu] </w:t>
      </w:r>
      <w:r>
        <w:rPr>
          <w:rFonts w:ascii="Times New Roman" w:hAnsi="Times New Roman"/>
          <w:b w:val="0"/>
          <w:i w:val="0"/>
          <w:sz w:val="23"/>
          <w:u w:val="none"/>
        </w:rPr>
        <w:t>Hai thuốc thử có thể phân biệt được các chất lỏng: hex–1–ene, hexane, hex–1–yne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silver nitrate trong ammonia, dung dịch bromine.</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quỳ tím, dung dịch bromine.</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bromine, nước vôi trong.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quỳ tím, nước vôi trong.</w:t>
      </w:r>
    </w:p>
    <w:p>
      <w:pPr>
        <w:spacing w:before="80" w:after="40"/>
      </w:pPr>
      <w:r>
        <w:rPr>
          <w:rFonts w:ascii="Times New Roman" w:hAnsi="Times New Roman"/>
          <w:b/>
          <w:color w:val="2E7D32"/>
          <w:sz w:val="23"/>
        </w:rPr>
        <w:t xml:space="preserve">Câu 193. </w:t>
      </w:r>
      <w:r>
        <w:rPr>
          <w:rFonts w:ascii="Times New Roman" w:hAnsi="Times New Roman"/>
          <w:b/>
          <w:color w:val="00695C"/>
          <w:sz w:val="21"/>
        </w:rPr>
        <w:t xml:space="preserve">[H11-C4-P1-TH-193 | Hiểu] </w:t>
      </w:r>
      <w:r>
        <w:rPr>
          <w:rFonts w:ascii="Times New Roman" w:hAnsi="Times New Roman"/>
          <w:b/>
          <w:color w:val="1565C0"/>
          <w:sz w:val="21"/>
        </w:rPr>
        <w:t xml:space="preserve">[Chuyên Trần Đại Nghĩa – 2026] </w:t>
      </w:r>
      <w:r>
        <w:rPr>
          <w:rFonts w:ascii="Times New Roman" w:hAnsi="Times New Roman"/>
          <w:b w:val="0"/>
          <w:i w:val="0"/>
          <w:sz w:val="23"/>
          <w:u w:val="none"/>
        </w:rPr>
        <w:t>Trong điều kiện thích hợp, hydrate hóa alkene nào sau đây chỉ thu được một sản phẩm hữu cơ duy nhất?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2-methylbut-1-ene.</w:t>
      </w:r>
      <w:r>
        <w:tab/>
      </w:r>
      <w:r>
        <w:rPr>
          <w:rFonts w:ascii="Times New Roman" w:hAnsi="Times New Roman"/>
          <w:b/>
          <w:sz w:val="23"/>
          <w:u w:val="none"/>
        </w:rPr>
        <w:t xml:space="preserve">B. </w:t>
      </w:r>
      <w:r>
        <w:rPr>
          <w:rFonts w:ascii="Times New Roman" w:hAnsi="Times New Roman"/>
          <w:b w:val="0"/>
          <w:i w:val="0"/>
          <w:sz w:val="23"/>
          <w:u w:val="none"/>
        </w:rPr>
        <w:t>Propene.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But-2-ene.</w:t>
      </w:r>
      <w:r>
        <w:tab/>
      </w:r>
      <w:r>
        <w:rPr>
          <w:rFonts w:ascii="Times New Roman" w:hAnsi="Times New Roman"/>
          <w:b/>
          <w:sz w:val="23"/>
          <w:u w:val="none"/>
        </w:rPr>
        <w:t xml:space="preserve">D. </w:t>
      </w:r>
      <w:r>
        <w:rPr>
          <w:rFonts w:ascii="Times New Roman" w:hAnsi="Times New Roman"/>
          <w:b w:val="0"/>
          <w:i w:val="0"/>
          <w:sz w:val="23"/>
          <w:u w:val="none"/>
        </w:rPr>
        <w:t>2-methylbut-2-ene.</w:t>
      </w:r>
    </w:p>
    <w:p>
      <w:pPr>
        <w:spacing w:before="80" w:after="40"/>
      </w:pPr>
      <w:r>
        <w:rPr>
          <w:rFonts w:ascii="Times New Roman" w:hAnsi="Times New Roman"/>
          <w:b/>
          <w:color w:val="2E7D32"/>
          <w:sz w:val="23"/>
        </w:rPr>
        <w:t xml:space="preserve">Câu 194. </w:t>
      </w:r>
      <w:r>
        <w:rPr>
          <w:rFonts w:ascii="Times New Roman" w:hAnsi="Times New Roman"/>
          <w:b/>
          <w:color w:val="00695C"/>
          <w:sz w:val="21"/>
        </w:rPr>
        <w:t xml:space="preserve">[H11-C4-P1-TH-194 | Hiểu] </w:t>
      </w:r>
      <w:r>
        <w:rPr>
          <w:rFonts w:ascii="Times New Roman" w:hAnsi="Times New Roman"/>
          <w:b/>
          <w:color w:val="1565C0"/>
          <w:sz w:val="21"/>
        </w:rPr>
        <w:t xml:space="preserve">[THPT Đông Thụy Anh – 2026 – Lần 1] </w:t>
      </w:r>
      <w:r>
        <w:rPr>
          <w:rFonts w:ascii="Times New Roman" w:hAnsi="Times New Roman"/>
          <w:b w:val="0"/>
          <w:i w:val="0"/>
          <w:sz w:val="23"/>
          <w:u w:val="none"/>
        </w:rPr>
        <w:t>Hydrate hóa hoàn toàn alkene nào sau đây chỉ thu được một sản phẩm hữu cơ duy nhất?</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Propene.</w:t>
      </w:r>
      <w:r>
        <w:tab/>
      </w:r>
      <w:r>
        <w:rPr>
          <w:rFonts w:ascii="Times New Roman" w:hAnsi="Times New Roman"/>
          <w:b/>
          <w:sz w:val="23"/>
          <w:u w:val="none"/>
        </w:rPr>
        <w:t xml:space="preserve">B. </w:t>
      </w:r>
      <w:r>
        <w:rPr>
          <w:rFonts w:ascii="Times New Roman" w:hAnsi="Times New Roman"/>
          <w:b w:val="0"/>
          <w:i w:val="0"/>
          <w:sz w:val="23"/>
          <w:u w:val="none"/>
        </w:rPr>
        <w:t>But-2-ene.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2-methyl but-1-ene.</w:t>
      </w:r>
      <w:r>
        <w:tab/>
      </w:r>
      <w:r>
        <w:rPr>
          <w:rFonts w:ascii="Times New Roman" w:hAnsi="Times New Roman"/>
          <w:b/>
          <w:sz w:val="23"/>
          <w:u w:val="none"/>
        </w:rPr>
        <w:t xml:space="preserve">D. </w:t>
      </w:r>
      <w:r>
        <w:rPr>
          <w:rFonts w:ascii="Times New Roman" w:hAnsi="Times New Roman"/>
          <w:b w:val="0"/>
          <w:i w:val="0"/>
          <w:sz w:val="23"/>
          <w:u w:val="none"/>
        </w:rPr>
        <w:t>2-methyl but-1-ene.</w:t>
      </w:r>
    </w:p>
    <w:p>
      <w:pPr>
        <w:spacing w:before="80" w:after="40"/>
      </w:pPr>
      <w:r>
        <w:rPr>
          <w:rFonts w:ascii="Times New Roman" w:hAnsi="Times New Roman"/>
          <w:b/>
          <w:color w:val="2E7D32"/>
          <w:sz w:val="23"/>
        </w:rPr>
        <w:t xml:space="preserve">Câu 195. </w:t>
      </w:r>
      <w:r>
        <w:rPr>
          <w:rFonts w:ascii="Times New Roman" w:hAnsi="Times New Roman"/>
          <w:b/>
          <w:color w:val="00695C"/>
          <w:sz w:val="21"/>
        </w:rPr>
        <w:t xml:space="preserve">[H11-C4-P1-TH-195 | Hiểu] </w:t>
      </w:r>
      <w:r>
        <w:rPr>
          <w:rFonts w:ascii="Times New Roman" w:hAnsi="Times New Roman"/>
          <w:b/>
          <w:color w:val="1565C0"/>
          <w:sz w:val="21"/>
        </w:rPr>
        <w:t xml:space="preserve">[Cụm trường chuyên Phú Thọ - 2026] </w:t>
      </w:r>
      <w:r>
        <w:rPr>
          <w:rFonts w:ascii="Times New Roman" w:hAnsi="Times New Roman"/>
          <w:b w:val="0"/>
          <w:i w:val="0"/>
          <w:sz w:val="23"/>
          <w:u w:val="none"/>
        </w:rPr>
        <w:t>Sục khí acetylene vào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 hiện tượng quan sát được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xuất hiện kết tủa màu vàng nhạt.</w:t>
      </w:r>
      <w:r>
        <w:tab/>
      </w:r>
      <w:r>
        <w:rPr>
          <w:rFonts w:ascii="Times New Roman" w:hAnsi="Times New Roman"/>
          <w:b/>
          <w:sz w:val="23"/>
          <w:u w:val="none"/>
        </w:rPr>
        <w:t xml:space="preserve">B. </w:t>
      </w:r>
      <w:r>
        <w:rPr>
          <w:rFonts w:ascii="Times New Roman" w:hAnsi="Times New Roman"/>
          <w:b w:val="0"/>
          <w:i w:val="0"/>
          <w:sz w:val="23"/>
          <w:u w:val="none"/>
        </w:rPr>
        <w:t>dung dịch bị mất màu.</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xuất hiện kết tủa màu trắng.</w:t>
      </w:r>
      <w:r>
        <w:tab/>
      </w:r>
      <w:r>
        <w:rPr>
          <w:rFonts w:ascii="Times New Roman" w:hAnsi="Times New Roman"/>
          <w:b/>
          <w:sz w:val="23"/>
          <w:u w:val="none"/>
        </w:rPr>
        <w:t xml:space="preserve">D. </w:t>
      </w:r>
      <w:r>
        <w:rPr>
          <w:rFonts w:ascii="Times New Roman" w:hAnsi="Times New Roman"/>
          <w:b w:val="0"/>
          <w:i w:val="0"/>
          <w:sz w:val="23"/>
          <w:u w:val="none"/>
        </w:rPr>
        <w:t>xuất hiện kết tủa màu nâu đen.</w:t>
      </w:r>
    </w:p>
    <w:p>
      <w:pPr>
        <w:spacing w:before="80" w:after="40"/>
      </w:pPr>
      <w:r>
        <w:rPr>
          <w:rFonts w:ascii="Times New Roman" w:hAnsi="Times New Roman"/>
          <w:b/>
          <w:color w:val="2E7D32"/>
          <w:sz w:val="23"/>
        </w:rPr>
        <w:t xml:space="preserve">Câu 196. </w:t>
      </w:r>
      <w:r>
        <w:rPr>
          <w:rFonts w:ascii="Times New Roman" w:hAnsi="Times New Roman"/>
          <w:b/>
          <w:color w:val="00695C"/>
          <w:sz w:val="21"/>
        </w:rPr>
        <w:t xml:space="preserve">[H11-C4-P1-VD-196 | Vận dụng] </w:t>
      </w:r>
      <w:r>
        <w:rPr>
          <w:rFonts w:ascii="Times New Roman" w:hAnsi="Times New Roman"/>
          <w:b w:val="0"/>
          <w:i w:val="0"/>
          <w:sz w:val="23"/>
          <w:u w:val="none"/>
        </w:rPr>
        <w:t>Alkyne X có chứa 90% carbon về khối lượng, có phản ứng với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 Tên thay thế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acetylene.</w:t>
      </w:r>
      <w:r>
        <w:tab/>
      </w:r>
      <w:r>
        <w:rPr>
          <w:rFonts w:ascii="Times New Roman" w:hAnsi="Times New Roman"/>
          <w:b/>
          <w:sz w:val="23"/>
          <w:u w:val="none"/>
        </w:rPr>
        <w:t xml:space="preserve">B. </w:t>
      </w:r>
      <w:r>
        <w:rPr>
          <w:rFonts w:ascii="Times New Roman" w:hAnsi="Times New Roman"/>
          <w:b w:val="0"/>
          <w:i w:val="0"/>
          <w:sz w:val="23"/>
          <w:u w:val="none"/>
        </w:rPr>
        <w:t>propyne.</w:t>
      </w:r>
      <w:r>
        <w:tab/>
      </w:r>
      <w:r>
        <w:rPr>
          <w:rFonts w:ascii="Times New Roman" w:hAnsi="Times New Roman"/>
          <w:b/>
          <w:sz w:val="23"/>
          <w:u w:val="none"/>
        </w:rPr>
        <w:t xml:space="preserve">C. </w:t>
      </w:r>
      <w:r>
        <w:rPr>
          <w:rFonts w:ascii="Times New Roman" w:hAnsi="Times New Roman"/>
          <w:b w:val="0"/>
          <w:i w:val="0"/>
          <w:sz w:val="23"/>
          <w:u w:val="none"/>
        </w:rPr>
        <w:t>but–1–yne.</w:t>
      </w:r>
      <w:r>
        <w:tab/>
      </w:r>
      <w:r>
        <w:rPr>
          <w:rFonts w:ascii="Times New Roman" w:hAnsi="Times New Roman"/>
          <w:b/>
          <w:sz w:val="23"/>
          <w:u w:val="none"/>
        </w:rPr>
        <w:t xml:space="preserve">D. </w:t>
      </w:r>
      <w:r>
        <w:rPr>
          <w:rFonts w:ascii="Times New Roman" w:hAnsi="Times New Roman"/>
          <w:b w:val="0"/>
          <w:i w:val="0"/>
          <w:sz w:val="23"/>
          <w:u w:val="none"/>
        </w:rPr>
        <w:t>but–2–yne.</w:t>
      </w:r>
    </w:p>
    <w:p>
      <w:pPr>
        <w:spacing w:before="120" w:after="60"/>
      </w:pPr>
      <w:r>
        <w:rPr>
          <w:rFonts w:ascii="Times New Roman" w:hAnsi="Times New Roman"/>
          <w:b/>
          <w:color w:val="2E7D32"/>
          <w:sz w:val="23"/>
        </w:rPr>
        <w:t>♦ CHỦ ĐỀ: BÀI 14: ARENE (HYDROCARBON THƠM)</w:t>
      </w:r>
    </w:p>
    <w:p>
      <w:pPr>
        <w:spacing w:before="80" w:after="40"/>
      </w:pPr>
      <w:r>
        <w:rPr>
          <w:rFonts w:ascii="Times New Roman" w:hAnsi="Times New Roman"/>
          <w:b/>
          <w:color w:val="2E7D32"/>
          <w:sz w:val="23"/>
        </w:rPr>
        <w:t xml:space="preserve">Câu 197. </w:t>
      </w:r>
      <w:r>
        <w:rPr>
          <w:rFonts w:ascii="Times New Roman" w:hAnsi="Times New Roman"/>
          <w:b/>
          <w:color w:val="00695C"/>
          <w:sz w:val="21"/>
        </w:rPr>
        <w:t xml:space="preserve">[H11-C4-P1-NB-197 | Biết] </w:t>
      </w:r>
      <w:r>
        <w:rPr>
          <w:rFonts w:ascii="Times New Roman" w:hAnsi="Times New Roman"/>
          <w:b w:val="0"/>
          <w:i w:val="0"/>
          <w:sz w:val="23"/>
          <w:u w:val="none"/>
        </w:rPr>
        <w:t>Alkane hòa tan tốt trong dung môi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Nước.</w:t>
      </w:r>
      <w:r>
        <w:tab/>
      </w:r>
      <w:r>
        <w:rPr>
          <w:rFonts w:ascii="Times New Roman" w:hAnsi="Times New Roman"/>
          <w:b/>
          <w:sz w:val="23"/>
          <w:u w:val="none"/>
        </w:rPr>
        <w:t xml:space="preserve">B. </w:t>
      </w:r>
      <w:r>
        <w:rPr>
          <w:rFonts w:ascii="Times New Roman" w:hAnsi="Times New Roman"/>
          <w:b w:val="0"/>
          <w:i w:val="0"/>
          <w:sz w:val="23"/>
          <w:u w:val="none"/>
        </w:rPr>
        <w:t>Benzene.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acid HCl.</w:t>
      </w:r>
      <w:r>
        <w:tab/>
      </w:r>
      <w:r>
        <w:rPr>
          <w:rFonts w:ascii="Times New Roman" w:hAnsi="Times New Roman"/>
          <w:b/>
          <w:sz w:val="23"/>
          <w:u w:val="none"/>
        </w:rPr>
        <w:t xml:space="preserve">D. </w:t>
      </w:r>
      <w:r>
        <w:rPr>
          <w:rFonts w:ascii="Times New Roman" w:hAnsi="Times New Roman"/>
          <w:b w:val="0"/>
          <w:i w:val="0"/>
          <w:sz w:val="23"/>
          <w:u w:val="none"/>
        </w:rPr>
        <w:t>Dung dịch NaOH.</w:t>
      </w:r>
    </w:p>
    <w:p>
      <w:pPr>
        <w:spacing w:before="80" w:after="40"/>
      </w:pPr>
      <w:r>
        <w:rPr>
          <w:rFonts w:ascii="Times New Roman" w:hAnsi="Times New Roman"/>
          <w:b/>
          <w:color w:val="2E7D32"/>
          <w:sz w:val="23"/>
        </w:rPr>
        <w:t xml:space="preserve">Câu 198. </w:t>
      </w:r>
      <w:r>
        <w:rPr>
          <w:rFonts w:ascii="Times New Roman" w:hAnsi="Times New Roman"/>
          <w:b/>
          <w:color w:val="00695C"/>
          <w:sz w:val="21"/>
        </w:rPr>
        <w:t xml:space="preserve">[H11-C4-P1-NB-198 | Biết] </w:t>
      </w:r>
      <w:r>
        <w:rPr>
          <w:rFonts w:ascii="Times New Roman" w:hAnsi="Times New Roman"/>
          <w:b w:val="0"/>
          <w:i w:val="0"/>
          <w:sz w:val="23"/>
          <w:u w:val="none"/>
        </w:rPr>
        <w:t>Cho các chất sau: (1) 2–methylbutane; (2) 2–methylpentane; (3) 3–methylpentane; (4) 2,2–dimethylbutane và (5) benzene. Có bao nhiêu chất có thể là sản phẩm reforming hexane?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199. </w:t>
      </w:r>
      <w:r>
        <w:rPr>
          <w:rFonts w:ascii="Times New Roman" w:hAnsi="Times New Roman"/>
          <w:b/>
          <w:color w:val="00695C"/>
          <w:sz w:val="21"/>
        </w:rPr>
        <w:t xml:space="preserve">[H11-C4-P1-NB-199 | Biết] </w:t>
      </w:r>
      <w:r>
        <w:rPr>
          <w:rFonts w:ascii="Times New Roman" w:hAnsi="Times New Roman"/>
          <w:b w:val="0"/>
          <w:i w:val="0"/>
          <w:sz w:val="23"/>
          <w:u w:val="none"/>
        </w:rPr>
        <w:t>Phản ứng nào sau đây của alkane được ứng dụng trong công nghiệp lọc dầu để làm tăng chỉ số xăng octane của xăng và sản xuất các arene (benzene, toluene, xylene) làm nguyên liệu cho công nghiệp tổng hợp hữu cơ?</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reforming.</w:t>
      </w:r>
      <w:r>
        <w:tab/>
      </w:r>
      <w:r>
        <w:rPr>
          <w:rFonts w:ascii="Times New Roman" w:hAnsi="Times New Roman"/>
          <w:b/>
          <w:sz w:val="23"/>
          <w:u w:val="none"/>
        </w:rPr>
        <w:t xml:space="preserve">B. </w:t>
      </w:r>
      <w:r>
        <w:rPr>
          <w:rFonts w:ascii="Times New Roman" w:hAnsi="Times New Roman"/>
          <w:b w:val="0"/>
          <w:i w:val="0"/>
          <w:sz w:val="23"/>
          <w:u w:val="none"/>
        </w:rPr>
        <w:t>cracking.</w:t>
      </w:r>
      <w:r>
        <w:tab/>
      </w:r>
      <w:r>
        <w:rPr>
          <w:rFonts w:ascii="Times New Roman" w:hAnsi="Times New Roman"/>
          <w:b/>
          <w:sz w:val="23"/>
          <w:u w:val="none"/>
        </w:rPr>
        <w:t xml:space="preserve">C. </w:t>
      </w:r>
      <w:r>
        <w:rPr>
          <w:rFonts w:ascii="Times New Roman" w:hAnsi="Times New Roman"/>
          <w:b w:val="0"/>
          <w:i w:val="0"/>
          <w:sz w:val="23"/>
          <w:u w:val="none"/>
        </w:rPr>
        <w:t>đốt cháy.</w:t>
      </w:r>
      <w:r>
        <w:tab/>
      </w:r>
      <w:r>
        <w:rPr>
          <w:rFonts w:ascii="Times New Roman" w:hAnsi="Times New Roman"/>
          <w:b/>
          <w:sz w:val="23"/>
          <w:u w:val="none"/>
        </w:rPr>
        <w:t xml:space="preserve">D. </w:t>
      </w:r>
      <w:r>
        <w:rPr>
          <w:rFonts w:ascii="Times New Roman" w:hAnsi="Times New Roman"/>
          <w:b w:val="0"/>
          <w:i w:val="0"/>
          <w:sz w:val="23"/>
          <w:u w:val="none"/>
        </w:rPr>
        <w:t>Thế halogen.</w:t>
      </w:r>
    </w:p>
    <w:p>
      <w:pPr>
        <w:spacing w:before="80" w:after="40"/>
      </w:pPr>
      <w:r>
        <w:rPr>
          <w:rFonts w:ascii="Times New Roman" w:hAnsi="Times New Roman"/>
          <w:b/>
          <w:color w:val="2E7D32"/>
          <w:sz w:val="23"/>
        </w:rPr>
        <w:t xml:space="preserve">Câu 200. </w:t>
      </w:r>
      <w:r>
        <w:rPr>
          <w:rFonts w:ascii="Times New Roman" w:hAnsi="Times New Roman"/>
          <w:b/>
          <w:color w:val="00695C"/>
          <w:sz w:val="21"/>
        </w:rPr>
        <w:t xml:space="preserve">[H11-C4-P1-NB-200 | Biết] </w:t>
      </w:r>
      <w:r>
        <w:rPr>
          <w:rFonts w:ascii="Times New Roman" w:hAnsi="Times New Roman"/>
          <w:b w:val="0"/>
          <w:i w:val="0"/>
          <w:sz w:val="23"/>
          <w:u w:val="none"/>
        </w:rPr>
        <w:t>Hydrocarbon không no là những hydrocarbon trong phân tử có chứa</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liên kết đơn.</w:t>
      </w:r>
      <w:r>
        <w:tab/>
      </w:r>
      <w:r>
        <w:rPr>
          <w:rFonts w:ascii="Times New Roman" w:hAnsi="Times New Roman"/>
          <w:b/>
          <w:sz w:val="23"/>
          <w:u w:val="none"/>
        </w:rPr>
        <w:t xml:space="preserve">B. </w:t>
      </w:r>
      <w:r>
        <w:rPr>
          <w:rFonts w:ascii="Times New Roman" w:hAnsi="Times New Roman"/>
          <w:b w:val="0"/>
          <w:i w:val="0"/>
          <w:sz w:val="23"/>
          <w:u w:val="none"/>
        </w:rPr>
        <w:t>liên kết σ.</w:t>
      </w:r>
      <w:r>
        <w:tab/>
      </w:r>
      <w:r>
        <w:rPr>
          <w:rFonts w:ascii="Times New Roman" w:hAnsi="Times New Roman"/>
          <w:b/>
          <w:sz w:val="23"/>
          <w:u w:val="none"/>
        </w:rPr>
        <w:t xml:space="preserve">C. </w:t>
      </w:r>
      <w:r>
        <w:rPr>
          <w:rFonts w:ascii="Times New Roman" w:hAnsi="Times New Roman"/>
          <w:b w:val="0"/>
          <w:i w:val="0"/>
          <w:sz w:val="23"/>
          <w:u w:val="none"/>
        </w:rPr>
        <w:t>liên kết bội.</w:t>
      </w:r>
      <w:r>
        <w:tab/>
      </w:r>
      <w:r>
        <w:rPr>
          <w:rFonts w:ascii="Times New Roman" w:hAnsi="Times New Roman"/>
          <w:b/>
          <w:sz w:val="23"/>
          <w:u w:val="none"/>
        </w:rPr>
        <w:t xml:space="preserve">D. </w:t>
      </w:r>
      <w:r>
        <w:rPr>
          <w:rFonts w:ascii="Times New Roman" w:hAnsi="Times New Roman"/>
          <w:b w:val="0"/>
          <w:i w:val="0"/>
          <w:sz w:val="23"/>
          <w:u w:val="none"/>
        </w:rPr>
        <w:t>vòng benzene.</w:t>
      </w:r>
    </w:p>
    <w:p>
      <w:pPr>
        <w:spacing w:before="80" w:after="40"/>
      </w:pPr>
      <w:r>
        <w:rPr>
          <w:rFonts w:ascii="Times New Roman" w:hAnsi="Times New Roman"/>
          <w:b/>
          <w:color w:val="2E7D32"/>
          <w:sz w:val="23"/>
        </w:rPr>
        <w:t xml:space="preserve">Câu 201. </w:t>
      </w:r>
      <w:r>
        <w:rPr>
          <w:rFonts w:ascii="Times New Roman" w:hAnsi="Times New Roman"/>
          <w:b/>
          <w:color w:val="00695C"/>
          <w:sz w:val="21"/>
        </w:rPr>
        <w:t xml:space="preserve">[H11-C4-P1-NB-201 | Biết] </w:t>
      </w:r>
      <w:r>
        <w:rPr>
          <w:rFonts w:ascii="Times New Roman" w:hAnsi="Times New Roman"/>
          <w:b w:val="0"/>
          <w:i w:val="0"/>
          <w:sz w:val="23"/>
          <w:u w:val="none"/>
        </w:rPr>
        <w:t>Trùng hợp ethene thu được polymer có tên gọi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polypropylene.</w:t>
      </w:r>
      <w:r>
        <w:tab/>
      </w:r>
      <w:r>
        <w:rPr>
          <w:rFonts w:ascii="Times New Roman" w:hAnsi="Times New Roman"/>
          <w:b/>
          <w:sz w:val="23"/>
          <w:u w:val="none"/>
        </w:rPr>
        <w:t xml:space="preserve">B. </w:t>
      </w:r>
      <w:r>
        <w:rPr>
          <w:rFonts w:ascii="Times New Roman" w:hAnsi="Times New Roman"/>
          <w:b w:val="0"/>
          <w:i w:val="0"/>
          <w:sz w:val="23"/>
          <w:u w:val="none"/>
        </w:rPr>
        <w:t>polyethene.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polystyrene.</w:t>
      </w:r>
      <w:r>
        <w:tab/>
      </w:r>
      <w:r>
        <w:rPr>
          <w:rFonts w:ascii="Times New Roman" w:hAnsi="Times New Roman"/>
          <w:b/>
          <w:sz w:val="23"/>
          <w:u w:val="none"/>
        </w:rPr>
        <w:t xml:space="preserve">D. </w:t>
      </w:r>
      <w:r>
        <w:rPr>
          <w:rFonts w:ascii="Times New Roman" w:hAnsi="Times New Roman"/>
          <w:b w:val="0"/>
          <w:i w:val="0"/>
          <w:sz w:val="23"/>
          <w:u w:val="none"/>
        </w:rPr>
        <w:t>poly(vinylchloride).</w:t>
      </w:r>
    </w:p>
    <w:p>
      <w:pPr>
        <w:spacing w:before="80" w:after="40"/>
      </w:pPr>
      <w:r>
        <w:rPr>
          <w:rFonts w:ascii="Times New Roman" w:hAnsi="Times New Roman"/>
          <w:b/>
          <w:color w:val="2E7D32"/>
          <w:sz w:val="23"/>
        </w:rPr>
        <w:t xml:space="preserve">Câu 202. </w:t>
      </w:r>
      <w:r>
        <w:rPr>
          <w:rFonts w:ascii="Times New Roman" w:hAnsi="Times New Roman"/>
          <w:b/>
          <w:color w:val="00695C"/>
          <w:sz w:val="21"/>
        </w:rPr>
        <w:t xml:space="preserve">[H11-C4-P1-NB-202 | Biết] </w:t>
      </w:r>
      <w:r>
        <w:rPr>
          <w:rFonts w:ascii="Times New Roman" w:hAnsi="Times New Roman"/>
          <w:b w:val="0"/>
          <w:i w:val="0"/>
          <w:sz w:val="23"/>
          <w:u w:val="none"/>
        </w:rPr>
        <w:t>Arene hay còn gọi là hydrocarbon thơm là những hydrocarbon trong phân tử có chứa một hay nhiều</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vòng benzene.</w:t>
      </w:r>
      <w:r>
        <w:tab/>
      </w:r>
      <w:r>
        <w:rPr>
          <w:rFonts w:ascii="Times New Roman" w:hAnsi="Times New Roman"/>
          <w:b/>
          <w:sz w:val="23"/>
          <w:u w:val="none"/>
        </w:rPr>
        <w:t xml:space="preserve">B. </w:t>
      </w:r>
      <w:r>
        <w:rPr>
          <w:rFonts w:ascii="Times New Roman" w:hAnsi="Times New Roman"/>
          <w:b w:val="0"/>
          <w:i w:val="0"/>
          <w:sz w:val="23"/>
          <w:u w:val="none"/>
        </w:rPr>
        <w:t>liên kết đơn.</w:t>
      </w:r>
      <w:r>
        <w:tab/>
      </w:r>
      <w:r>
        <w:rPr>
          <w:rFonts w:ascii="Times New Roman" w:hAnsi="Times New Roman"/>
          <w:b/>
          <w:sz w:val="23"/>
          <w:u w:val="none"/>
        </w:rPr>
        <w:t xml:space="preserve">C. </w:t>
      </w:r>
      <w:r>
        <w:rPr>
          <w:rFonts w:ascii="Times New Roman" w:hAnsi="Times New Roman"/>
          <w:b w:val="0"/>
          <w:i w:val="0"/>
          <w:sz w:val="23"/>
          <w:u w:val="none"/>
        </w:rPr>
        <w:t>liên kết đôi.</w:t>
      </w:r>
      <w:r>
        <w:tab/>
      </w:r>
      <w:r>
        <w:rPr>
          <w:rFonts w:ascii="Times New Roman" w:hAnsi="Times New Roman"/>
          <w:b/>
          <w:sz w:val="23"/>
          <w:u w:val="none"/>
        </w:rPr>
        <w:t xml:space="preserve">D. </w:t>
      </w:r>
      <w:r>
        <w:rPr>
          <w:rFonts w:ascii="Times New Roman" w:hAnsi="Times New Roman"/>
          <w:b w:val="0"/>
          <w:i w:val="0"/>
          <w:sz w:val="23"/>
          <w:u w:val="none"/>
        </w:rPr>
        <w:t>liên kết ba.</w:t>
      </w:r>
    </w:p>
    <w:p>
      <w:pPr>
        <w:spacing w:before="80" w:after="40"/>
      </w:pPr>
      <w:r>
        <w:rPr>
          <w:rFonts w:ascii="Times New Roman" w:hAnsi="Times New Roman"/>
          <w:b/>
          <w:color w:val="2E7D32"/>
          <w:sz w:val="23"/>
        </w:rPr>
        <w:t xml:space="preserve">Câu 203. </w:t>
      </w:r>
      <w:r>
        <w:rPr>
          <w:rFonts w:ascii="Times New Roman" w:hAnsi="Times New Roman"/>
          <w:b/>
          <w:color w:val="00695C"/>
          <w:sz w:val="21"/>
        </w:rPr>
        <w:t xml:space="preserve">[H11-C4-P1-NB-203 | Biết] </w:t>
      </w:r>
      <w:r>
        <w:rPr>
          <w:rFonts w:ascii="Times New Roman" w:hAnsi="Times New Roman"/>
          <w:b w:val="0"/>
          <w:i w:val="0"/>
          <w:sz w:val="23"/>
          <w:u w:val="none"/>
        </w:rPr>
        <w:t>Số nguyên tử carbon và hydrogen trong benzene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12 và 6.</w:t>
      </w:r>
      <w:r>
        <w:tab/>
      </w:r>
      <w:r>
        <w:rPr>
          <w:rFonts w:ascii="Times New Roman" w:hAnsi="Times New Roman"/>
          <w:b/>
          <w:sz w:val="23"/>
          <w:u w:val="none"/>
        </w:rPr>
        <w:t xml:space="preserve">B. </w:t>
      </w:r>
      <w:r>
        <w:rPr>
          <w:rFonts w:ascii="Times New Roman" w:hAnsi="Times New Roman"/>
          <w:b w:val="0"/>
          <w:i w:val="0"/>
          <w:sz w:val="23"/>
          <w:u w:val="none"/>
        </w:rPr>
        <w:t>6 và 6.</w:t>
      </w:r>
      <w:r>
        <w:tab/>
      </w:r>
      <w:r>
        <w:rPr>
          <w:rFonts w:ascii="Times New Roman" w:hAnsi="Times New Roman"/>
          <w:b/>
          <w:sz w:val="23"/>
          <w:u w:val="none"/>
        </w:rPr>
        <w:t xml:space="preserve">C. </w:t>
      </w:r>
      <w:r>
        <w:rPr>
          <w:rFonts w:ascii="Times New Roman" w:hAnsi="Times New Roman"/>
          <w:b w:val="0"/>
          <w:i w:val="0"/>
          <w:sz w:val="23"/>
          <w:u w:val="none"/>
        </w:rPr>
        <w:t>6 và 14.</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204. </w:t>
      </w:r>
      <w:r>
        <w:rPr>
          <w:rFonts w:ascii="Times New Roman" w:hAnsi="Times New Roman"/>
          <w:b/>
          <w:color w:val="00695C"/>
          <w:sz w:val="21"/>
        </w:rPr>
        <w:t xml:space="preserve">[H11-C4-P1-NB-204 | Biết] </w:t>
      </w:r>
      <w:r>
        <w:rPr>
          <w:rFonts w:ascii="Times New Roman" w:hAnsi="Times New Roman"/>
          <w:b w:val="0"/>
          <w:i w:val="0"/>
          <w:sz w:val="23"/>
          <w:u w:val="none"/>
        </w:rPr>
        <w:t>Số liên kết pi () và số liên kết xích ma () có trong phân tử benzene lần lượt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 và 6.</w:t>
      </w:r>
      <w:r>
        <w:tab/>
      </w:r>
      <w:r>
        <w:rPr>
          <w:rFonts w:ascii="Times New Roman" w:hAnsi="Times New Roman"/>
          <w:b/>
          <w:sz w:val="23"/>
          <w:u w:val="none"/>
        </w:rPr>
        <w:t xml:space="preserve">B. </w:t>
      </w:r>
      <w:r>
        <w:rPr>
          <w:rFonts w:ascii="Times New Roman" w:hAnsi="Times New Roman"/>
          <w:b w:val="0"/>
          <w:i w:val="0"/>
          <w:sz w:val="23"/>
          <w:u w:val="none"/>
        </w:rPr>
        <w:t>3 và 12.</w:t>
      </w:r>
      <w:r>
        <w:tab/>
      </w:r>
      <w:r>
        <w:rPr>
          <w:rFonts w:ascii="Times New Roman" w:hAnsi="Times New Roman"/>
          <w:b/>
          <w:sz w:val="23"/>
          <w:u w:val="none"/>
        </w:rPr>
        <w:t xml:space="preserve">C. </w:t>
      </w:r>
      <w:r>
        <w:rPr>
          <w:rFonts w:ascii="Times New Roman" w:hAnsi="Times New Roman"/>
          <w:b w:val="0"/>
          <w:i w:val="0"/>
          <w:sz w:val="23"/>
          <w:u w:val="none"/>
        </w:rPr>
        <w:t>3 và 8.</w:t>
      </w:r>
      <w:r>
        <w:tab/>
      </w:r>
      <w:r>
        <w:rPr>
          <w:rFonts w:ascii="Times New Roman" w:hAnsi="Times New Roman"/>
          <w:b/>
          <w:sz w:val="23"/>
          <w:u w:val="none"/>
        </w:rPr>
        <w:t xml:space="preserve">D. </w:t>
      </w:r>
      <w:r>
        <w:rPr>
          <w:rFonts w:ascii="Times New Roman" w:hAnsi="Times New Roman"/>
          <w:b w:val="0"/>
          <w:i w:val="0"/>
          <w:sz w:val="23"/>
          <w:u w:val="none"/>
        </w:rPr>
        <w:t>3 và 11.</w:t>
      </w:r>
    </w:p>
    <w:p>
      <w:pPr>
        <w:spacing w:before="80" w:after="40"/>
      </w:pPr>
      <w:r>
        <w:rPr>
          <w:rFonts w:ascii="Times New Roman" w:hAnsi="Times New Roman"/>
          <w:b/>
          <w:color w:val="2E7D32"/>
          <w:sz w:val="23"/>
        </w:rPr>
        <w:t xml:space="preserve">Câu 205. </w:t>
      </w:r>
      <w:r>
        <w:rPr>
          <w:rFonts w:ascii="Times New Roman" w:hAnsi="Times New Roman"/>
          <w:b/>
          <w:color w:val="00695C"/>
          <w:sz w:val="21"/>
        </w:rPr>
        <w:t xml:space="preserve">[H11-C4-P1-NB-205 | Biết] </w:t>
      </w:r>
      <w:r>
        <w:rPr>
          <w:rFonts w:ascii="Times New Roman" w:hAnsi="Times New Roman"/>
          <w:b w:val="0"/>
          <w:i w:val="0"/>
          <w:sz w:val="23"/>
          <w:u w:val="none"/>
        </w:rPr>
        <w:t>Các alkylbenzene hợp thành dãy đồng đẳng của benzene có công thức chung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2n–6</w:t>
      </w:r>
      <w:r>
        <w:rPr>
          <w:rFonts w:ascii="Times New Roman" w:hAnsi="Times New Roman"/>
          <w:b w:val="0"/>
          <w:i w:val="0"/>
          <w:sz w:val="23"/>
          <w:u w:val="none"/>
        </w:rPr>
        <w:t xml:space="preserve"> (n ≥ 2).</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(n ≥ 6).</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2n–2</w:t>
      </w:r>
      <w:r>
        <w:rPr>
          <w:rFonts w:ascii="Times New Roman" w:hAnsi="Times New Roman"/>
          <w:b w:val="0"/>
          <w:i w:val="0"/>
          <w:sz w:val="23"/>
          <w:u w:val="none"/>
        </w:rPr>
        <w:t>(n ≥ 2).</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2n–6</w:t>
      </w:r>
      <w:r>
        <w:rPr>
          <w:rFonts w:ascii="Times New Roman" w:hAnsi="Times New Roman"/>
          <w:b w:val="0"/>
          <w:i w:val="0"/>
          <w:sz w:val="23"/>
          <w:u w:val="none"/>
        </w:rPr>
        <w:t xml:space="preserve"> (n ≥ 6).</w:t>
      </w:r>
    </w:p>
    <w:p>
      <w:pPr>
        <w:spacing w:before="80" w:after="40"/>
      </w:pPr>
      <w:r>
        <w:rPr>
          <w:rFonts w:ascii="Times New Roman" w:hAnsi="Times New Roman"/>
          <w:b/>
          <w:color w:val="2E7D32"/>
          <w:sz w:val="23"/>
        </w:rPr>
        <w:t xml:space="preserve">Câu 206. </w:t>
      </w:r>
      <w:r>
        <w:rPr>
          <w:rFonts w:ascii="Times New Roman" w:hAnsi="Times New Roman"/>
          <w:b/>
          <w:color w:val="00695C"/>
          <w:sz w:val="21"/>
        </w:rPr>
        <w:t xml:space="preserve">[H11-C4-P1-NB-206 | Biết] </w:t>
      </w:r>
      <w:r>
        <w:rPr>
          <w:rFonts w:ascii="Times New Roman" w:hAnsi="Times New Roman"/>
          <w:b w:val="0"/>
          <w:i w:val="0"/>
          <w:sz w:val="23"/>
          <w:u w:val="none"/>
        </w:rPr>
        <w:t>Công thức phân tử nào sau đây có thể là công thức của hợp chất thuộc dãy đồng đẳng của benzene?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16</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14</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207. </w:t>
      </w:r>
      <w:r>
        <w:rPr>
          <w:rFonts w:ascii="Times New Roman" w:hAnsi="Times New Roman"/>
          <w:b/>
          <w:color w:val="00695C"/>
          <w:sz w:val="21"/>
        </w:rPr>
        <w:t xml:space="preserve">[H11-C4-P1-NB-207 | Biết] </w:t>
      </w:r>
      <w:r>
        <w:rPr>
          <w:rFonts w:ascii="Times New Roman" w:hAnsi="Times New Roman"/>
          <w:b w:val="0"/>
          <w:i w:val="0"/>
          <w:sz w:val="23"/>
          <w:u w:val="none"/>
        </w:rPr>
        <w:t>Phát biểu nào sau đây là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Hydrocarbon thơm là những hydrocarbon trong phân tử có vòng benzene.</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Các chất trong phân tử có vòng benzene được gọi là hydrocarbon thơm.</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Những hydrocarbon trong phân tử có vòng benzene được gọi là hydrocarbon thơm.</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Dãy đồng đẳng của benzene có công thức tổng quát C</w:t>
      </w:r>
      <w:r>
        <w:rPr>
          <w:rFonts w:ascii="Times New Roman" w:hAnsi="Times New Roman"/>
          <w:b w:val="0"/>
          <w:i w:val="0"/>
          <w:sz w:val="23"/>
          <w:u w:val="none"/>
          <w:vertAlign w:val="subscript"/>
        </w:rPr>
        <w:t>n</w:t>
      </w:r>
      <w:r>
        <w:rPr>
          <w:rFonts w:ascii="Times New Roman" w:hAnsi="Times New Roman"/>
          <w:b w:val="0"/>
          <w:i w:val="0"/>
          <w:sz w:val="23"/>
          <w:u w:val="none"/>
        </w:rPr>
        <w:t>H</w:t>
      </w:r>
      <w:r>
        <w:rPr>
          <w:rFonts w:ascii="Times New Roman" w:hAnsi="Times New Roman"/>
          <w:b w:val="0"/>
          <w:i w:val="0"/>
          <w:sz w:val="23"/>
          <w:u w:val="none"/>
          <w:vertAlign w:val="subscript"/>
        </w:rPr>
        <w:t>2n–6</w:t>
      </w:r>
      <w:r>
        <w:rPr>
          <w:rFonts w:ascii="Times New Roman" w:hAnsi="Times New Roman"/>
          <w:b w:val="0"/>
          <w:i w:val="0"/>
          <w:sz w:val="23"/>
          <w:u w:val="none"/>
        </w:rPr>
        <w:t xml:space="preserve"> (n &gt; 6).</w:t>
      </w:r>
    </w:p>
    <w:p>
      <w:pPr>
        <w:spacing w:before="80" w:after="40"/>
      </w:pPr>
      <w:r>
        <w:rPr>
          <w:rFonts w:ascii="Times New Roman" w:hAnsi="Times New Roman"/>
          <w:b/>
          <w:color w:val="2E7D32"/>
          <w:sz w:val="23"/>
        </w:rPr>
        <w:t xml:space="preserve">Câu 208. </w:t>
      </w:r>
      <w:r>
        <w:rPr>
          <w:rFonts w:ascii="Times New Roman" w:hAnsi="Times New Roman"/>
          <w:b/>
          <w:color w:val="00695C"/>
          <w:sz w:val="21"/>
        </w:rPr>
        <w:t xml:space="preserve">[H11-C4-P1-NB-208 | Biết] </w:t>
      </w:r>
      <w:r>
        <w:rPr>
          <w:rFonts w:ascii="Times New Roman" w:hAnsi="Times New Roman"/>
          <w:b w:val="0"/>
          <w:i w:val="0"/>
          <w:sz w:val="23"/>
          <w:u w:val="none"/>
        </w:rPr>
        <w:t>Nhận định nào sau đây về cấu tạo của phân tử benzene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Phân tử benzene có 6 nguyên tử carbon tạo thành hình lục giác đều.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Tất cả nguyên tử carbonn và hydrogen đều nằm trên một mặt phẳng.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Các góc liên kết đều bằng 109,5</w:t>
      </w:r>
      <w:r>
        <w:rPr>
          <w:rFonts w:ascii="Times New Roman" w:hAnsi="Times New Roman"/>
          <w:b w:val="0"/>
          <w:i w:val="0"/>
          <w:sz w:val="23"/>
          <w:u w:val="none"/>
          <w:vertAlign w:val="superscript"/>
        </w:rPr>
        <w:t>0</w:t>
      </w:r>
      <w:r>
        <w:rPr>
          <w:rFonts w:ascii="Times New Roman" w:hAnsi="Times New Roman"/>
          <w:b w:val="0"/>
          <w:i w:val="0"/>
          <w:sz w:val="23"/>
          <w:u w:val="none"/>
        </w:rPr>
        <w:t>.</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Các độ dài liên kết carbon – carbon đều bằng nhau</w:t>
      </w:r>
    </w:p>
    <w:p>
      <w:pPr>
        <w:spacing w:before="80" w:after="40"/>
      </w:pPr>
      <w:r>
        <w:rPr>
          <w:rFonts w:ascii="Times New Roman" w:hAnsi="Times New Roman"/>
          <w:b/>
          <w:color w:val="2E7D32"/>
          <w:sz w:val="23"/>
        </w:rPr>
        <w:t xml:space="preserve">Câu 209. </w:t>
      </w:r>
      <w:r>
        <w:rPr>
          <w:rFonts w:ascii="Times New Roman" w:hAnsi="Times New Roman"/>
          <w:b/>
          <w:color w:val="00695C"/>
          <w:sz w:val="21"/>
        </w:rPr>
        <w:t xml:space="preserve">[H11-C4-P1-NB-209 | Biết] </w:t>
      </w:r>
      <w:r>
        <w:rPr>
          <w:rFonts w:ascii="Times New Roman" w:hAnsi="Times New Roman"/>
          <w:b w:val="0"/>
          <w:i w:val="0"/>
          <w:sz w:val="23"/>
          <w:u w:val="none"/>
        </w:rPr>
        <w:t>Cho ba đồng phân của hydrocarbon thơm có hai nhóm thế A, B như sau:</w:t>
        <w:br/>
        <w:t>Phát biểu nào sau đây không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(2) là đồng phân meta.</w:t>
      </w:r>
      <w:r>
        <w:tab/>
      </w:r>
      <w:r>
        <w:rPr>
          <w:rFonts w:ascii="Times New Roman" w:hAnsi="Times New Roman"/>
          <w:b/>
          <w:sz w:val="23"/>
          <w:u w:val="none"/>
        </w:rPr>
        <w:t xml:space="preserve">B. </w:t>
      </w:r>
      <w:r>
        <w:rPr>
          <w:rFonts w:ascii="Times New Roman" w:hAnsi="Times New Roman"/>
          <w:b w:val="0"/>
          <w:i w:val="0"/>
          <w:sz w:val="23"/>
          <w:u w:val="none"/>
        </w:rPr>
        <w:t>(1) là đồng phân ortho.</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(3) là đồng phân para.</w:t>
      </w:r>
      <w:r>
        <w:tab/>
      </w:r>
      <w:r>
        <w:rPr>
          <w:rFonts w:ascii="Times New Roman" w:hAnsi="Times New Roman"/>
          <w:b/>
          <w:sz w:val="23"/>
          <w:u w:val="none"/>
        </w:rPr>
        <w:t xml:space="preserve">D. </w:t>
      </w:r>
      <w:r>
        <w:rPr>
          <w:rFonts w:ascii="Times New Roman" w:hAnsi="Times New Roman"/>
          <w:b w:val="0"/>
          <w:i w:val="0"/>
          <w:sz w:val="23"/>
          <w:u w:val="none"/>
        </w:rPr>
        <w:t>(1), (2), (3) là đồng phân không gian.</w:t>
      </w:r>
    </w:p>
    <w:p>
      <w:pPr>
        <w:spacing w:before="80" w:after="40"/>
      </w:pPr>
      <w:r>
        <w:rPr>
          <w:rFonts w:ascii="Times New Roman" w:hAnsi="Times New Roman"/>
          <w:b/>
          <w:color w:val="2E7D32"/>
          <w:sz w:val="23"/>
        </w:rPr>
        <w:t xml:space="preserve">Câu 210. </w:t>
      </w:r>
      <w:r>
        <w:rPr>
          <w:rFonts w:ascii="Times New Roman" w:hAnsi="Times New Roman"/>
          <w:b/>
          <w:color w:val="00695C"/>
          <w:sz w:val="21"/>
        </w:rPr>
        <w:t xml:space="preserve">[H11-C4-P1-NB-210 | Biết] </w:t>
      </w:r>
      <w:r>
        <w:rPr>
          <w:rFonts w:ascii="Times New Roman" w:hAnsi="Times New Roman"/>
          <w:b w:val="0"/>
          <w:i w:val="0"/>
          <w:sz w:val="23"/>
          <w:u w:val="none"/>
        </w:rPr>
        <w:t>Công thức của toluene (hay methylbenzene) là</w:t>
      </w:r>
    </w:p>
    <w:p>
      <w:pPr>
        <w:spacing w:before="60" w:after="60"/>
        <w:jc w:val="center"/>
      </w:pPr>
      <w:r>
        <w:drawing>
          <wp:inline xmlns:a="http://schemas.openxmlformats.org/drawingml/2006/main" xmlns:pic="http://schemas.openxmlformats.org/drawingml/2006/picture">
            <wp:extent cx="4320000" cy="2808000"/>
            <wp:docPr id="18" name="Picture 18"/>
            <wp:cNvGraphicFramePr>
              <a:graphicFrameLocks noChangeAspect="1"/>
            </wp:cNvGraphicFramePr>
            <a:graphic>
              <a:graphicData uri="http://schemas.openxmlformats.org/drawingml/2006/picture">
                <pic:pic>
                  <pic:nvPicPr>
                    <pic:cNvPr id="0" name="h11_c4_q210_img1.png"/>
                    <pic:cNvPicPr/>
                  </pic:nvPicPr>
                  <pic:blipFill>
                    <a:blip r:embed="rId28"/>
                    <a:stretch>
                      <a:fillRect/>
                    </a:stretch>
                  </pic:blipFill>
                  <pic:spPr>
                    <a:xfrm>
                      <a:off x="0" y="0"/>
                      <a:ext cx="4320000" cy="280800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6807273"/>
            <wp:docPr id="19" name="Picture 19"/>
            <wp:cNvGraphicFramePr>
              <a:graphicFrameLocks noChangeAspect="1"/>
            </wp:cNvGraphicFramePr>
            <a:graphic>
              <a:graphicData uri="http://schemas.openxmlformats.org/drawingml/2006/picture">
                <pic:pic>
                  <pic:nvPicPr>
                    <pic:cNvPr id="0" name="h11_c4_q210_img2.png"/>
                    <pic:cNvPicPr/>
                  </pic:nvPicPr>
                  <pic:blipFill>
                    <a:blip r:embed="rId29"/>
                    <a:stretch>
                      <a:fillRect/>
                    </a:stretch>
                  </pic:blipFill>
                  <pic:spPr>
                    <a:xfrm>
                      <a:off x="0" y="0"/>
                      <a:ext cx="4320000" cy="6807273"/>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792195"/>
            <wp:docPr id="20" name="Picture 20"/>
            <wp:cNvGraphicFramePr>
              <a:graphicFrameLocks noChangeAspect="1"/>
            </wp:cNvGraphicFramePr>
            <a:graphic>
              <a:graphicData uri="http://schemas.openxmlformats.org/drawingml/2006/picture">
                <pic:pic>
                  <pic:nvPicPr>
                    <pic:cNvPr id="0" name="h11_c4_q210_img3.png"/>
                    <pic:cNvPicPr/>
                  </pic:nvPicPr>
                  <pic:blipFill>
                    <a:blip r:embed="rId30"/>
                    <a:stretch>
                      <a:fillRect/>
                    </a:stretch>
                  </pic:blipFill>
                  <pic:spPr>
                    <a:xfrm>
                      <a:off x="0" y="0"/>
                      <a:ext cx="4320000" cy="2792195"/>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w:t>
      </w:r>
      <w:r>
        <w:tab/>
      </w:r>
      <w:r>
        <w:rPr>
          <w:rFonts w:ascii="Times New Roman" w:hAnsi="Times New Roman"/>
          <w:b/>
          <w:sz w:val="23"/>
          <w:u w:val="none"/>
        </w:rPr>
        <w:t xml:space="preserve">B. </w:t>
      </w:r>
      <w:r>
        <w:tab/>
      </w:r>
      <w:r>
        <w:rPr>
          <w:rFonts w:ascii="Times New Roman" w:hAnsi="Times New Roman"/>
          <w:b/>
          <w:sz w:val="23"/>
          <w:u w:val="none"/>
        </w:rPr>
        <w:t xml:space="preserve">C. </w:t>
      </w:r>
      <w:r>
        <w:rPr>
          <w:rFonts w:ascii="Times New Roman" w:hAnsi="Times New Roman"/>
          <w:b w:val="0"/>
          <w:i w:val="0"/>
          <w:sz w:val="23"/>
          <w:u w:val="none"/>
        </w:rPr>
        <w:t>D.</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211. </w:t>
      </w:r>
      <w:r>
        <w:rPr>
          <w:rFonts w:ascii="Times New Roman" w:hAnsi="Times New Roman"/>
          <w:b/>
          <w:color w:val="00695C"/>
          <w:sz w:val="21"/>
        </w:rPr>
        <w:t xml:space="preserve">[H11-C4-P1-NB-211 | Biết] </w:t>
      </w:r>
      <w:r>
        <w:rPr>
          <w:rFonts w:ascii="Times New Roman" w:hAnsi="Times New Roman"/>
          <w:b w:val="0"/>
          <w:i w:val="0"/>
          <w:sz w:val="23"/>
          <w:u w:val="none"/>
        </w:rPr>
        <w:t>Công thức của ethylbenzene là</w:t>
      </w:r>
    </w:p>
    <w:p>
      <w:pPr>
        <w:spacing w:before="60" w:after="60"/>
        <w:jc w:val="center"/>
      </w:pPr>
      <w:r>
        <w:drawing>
          <wp:inline xmlns:a="http://schemas.openxmlformats.org/drawingml/2006/main" xmlns:pic="http://schemas.openxmlformats.org/drawingml/2006/picture">
            <wp:extent cx="4320000" cy="2808000"/>
            <wp:docPr id="21" name="Picture 21"/>
            <wp:cNvGraphicFramePr>
              <a:graphicFrameLocks noChangeAspect="1"/>
            </wp:cNvGraphicFramePr>
            <a:graphic>
              <a:graphicData uri="http://schemas.openxmlformats.org/drawingml/2006/picture">
                <pic:pic>
                  <pic:nvPicPr>
                    <pic:cNvPr id="0" name="h11_c4_q210_img1.png"/>
                    <pic:cNvPicPr/>
                  </pic:nvPicPr>
                  <pic:blipFill>
                    <a:blip r:embed="rId28"/>
                    <a:stretch>
                      <a:fillRect/>
                    </a:stretch>
                  </pic:blipFill>
                  <pic:spPr>
                    <a:xfrm>
                      <a:off x="0" y="0"/>
                      <a:ext cx="4320000" cy="280800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6807273"/>
            <wp:docPr id="22" name="Picture 22"/>
            <wp:cNvGraphicFramePr>
              <a:graphicFrameLocks noChangeAspect="1"/>
            </wp:cNvGraphicFramePr>
            <a:graphic>
              <a:graphicData uri="http://schemas.openxmlformats.org/drawingml/2006/picture">
                <pic:pic>
                  <pic:nvPicPr>
                    <pic:cNvPr id="0" name="h11_c4_q210_img2.png"/>
                    <pic:cNvPicPr/>
                  </pic:nvPicPr>
                  <pic:blipFill>
                    <a:blip r:embed="rId29"/>
                    <a:stretch>
                      <a:fillRect/>
                    </a:stretch>
                  </pic:blipFill>
                  <pic:spPr>
                    <a:xfrm>
                      <a:off x="0" y="0"/>
                      <a:ext cx="4320000" cy="6807273"/>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792195"/>
            <wp:docPr id="23" name="Picture 23"/>
            <wp:cNvGraphicFramePr>
              <a:graphicFrameLocks noChangeAspect="1"/>
            </wp:cNvGraphicFramePr>
            <a:graphic>
              <a:graphicData uri="http://schemas.openxmlformats.org/drawingml/2006/picture">
                <pic:pic>
                  <pic:nvPicPr>
                    <pic:cNvPr id="0" name="h11_c4_q210_img3.png"/>
                    <pic:cNvPicPr/>
                  </pic:nvPicPr>
                  <pic:blipFill>
                    <a:blip r:embed="rId30"/>
                    <a:stretch>
                      <a:fillRect/>
                    </a:stretch>
                  </pic:blipFill>
                  <pic:spPr>
                    <a:xfrm>
                      <a:off x="0" y="0"/>
                      <a:ext cx="4320000" cy="2792195"/>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w:t>
      </w:r>
      <w:r>
        <w:tab/>
      </w:r>
      <w:r>
        <w:rPr>
          <w:rFonts w:ascii="Times New Roman" w:hAnsi="Times New Roman"/>
          <w:b/>
          <w:sz w:val="23"/>
          <w:u w:val="none"/>
        </w:rPr>
        <w:t xml:space="preserve">B. </w:t>
      </w:r>
      <w:r>
        <w:tab/>
      </w:r>
      <w:r>
        <w:rPr>
          <w:rFonts w:ascii="Times New Roman" w:hAnsi="Times New Roman"/>
          <w:b/>
          <w:sz w:val="23"/>
          <w:u w:val="none"/>
        </w:rPr>
        <w:t xml:space="preserve">C. </w:t>
      </w:r>
      <w:r>
        <w:rPr>
          <w:rFonts w:ascii="Times New Roman" w:hAnsi="Times New Roman"/>
          <w:b w:val="0"/>
          <w:i w:val="0"/>
          <w:sz w:val="23"/>
          <w:u w:val="none"/>
        </w:rPr>
        <w:t>D.</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212. </w:t>
      </w:r>
      <w:r>
        <w:rPr>
          <w:rFonts w:ascii="Times New Roman" w:hAnsi="Times New Roman"/>
          <w:b/>
          <w:color w:val="00695C"/>
          <w:sz w:val="21"/>
        </w:rPr>
        <w:t xml:space="preserve">[H11-C4-P1-NB-212 | Biết] </w:t>
      </w:r>
      <w:r>
        <w:rPr>
          <w:rFonts w:ascii="Times New Roman" w:hAnsi="Times New Roman"/>
          <w:b w:val="0"/>
          <w:i w:val="0"/>
          <w:sz w:val="23"/>
          <w:u w:val="none"/>
        </w:rPr>
        <w:t>Công thức của cumene (isopropylbenzene) là</w:t>
      </w:r>
    </w:p>
    <w:p>
      <w:pPr>
        <w:spacing w:before="60" w:after="60"/>
        <w:jc w:val="center"/>
      </w:pPr>
      <w:r>
        <w:drawing>
          <wp:inline xmlns:a="http://schemas.openxmlformats.org/drawingml/2006/main" xmlns:pic="http://schemas.openxmlformats.org/drawingml/2006/picture">
            <wp:extent cx="4320000" cy="2808000"/>
            <wp:docPr id="24" name="Picture 24"/>
            <wp:cNvGraphicFramePr>
              <a:graphicFrameLocks noChangeAspect="1"/>
            </wp:cNvGraphicFramePr>
            <a:graphic>
              <a:graphicData uri="http://schemas.openxmlformats.org/drawingml/2006/picture">
                <pic:pic>
                  <pic:nvPicPr>
                    <pic:cNvPr id="0" name="h11_c4_q210_img1.png"/>
                    <pic:cNvPicPr/>
                  </pic:nvPicPr>
                  <pic:blipFill>
                    <a:blip r:embed="rId28"/>
                    <a:stretch>
                      <a:fillRect/>
                    </a:stretch>
                  </pic:blipFill>
                  <pic:spPr>
                    <a:xfrm>
                      <a:off x="0" y="0"/>
                      <a:ext cx="4320000" cy="2808000"/>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6807273"/>
            <wp:docPr id="25" name="Picture 25"/>
            <wp:cNvGraphicFramePr>
              <a:graphicFrameLocks noChangeAspect="1"/>
            </wp:cNvGraphicFramePr>
            <a:graphic>
              <a:graphicData uri="http://schemas.openxmlformats.org/drawingml/2006/picture">
                <pic:pic>
                  <pic:nvPicPr>
                    <pic:cNvPr id="0" name="h11_c4_q210_img2.png"/>
                    <pic:cNvPicPr/>
                  </pic:nvPicPr>
                  <pic:blipFill>
                    <a:blip r:embed="rId29"/>
                    <a:stretch>
                      <a:fillRect/>
                    </a:stretch>
                  </pic:blipFill>
                  <pic:spPr>
                    <a:xfrm>
                      <a:off x="0" y="0"/>
                      <a:ext cx="4320000" cy="6807273"/>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792195"/>
            <wp:docPr id="26" name="Picture 26"/>
            <wp:cNvGraphicFramePr>
              <a:graphicFrameLocks noChangeAspect="1"/>
            </wp:cNvGraphicFramePr>
            <a:graphic>
              <a:graphicData uri="http://schemas.openxmlformats.org/drawingml/2006/picture">
                <pic:pic>
                  <pic:nvPicPr>
                    <pic:cNvPr id="0" name="h11_c4_q210_img3.png"/>
                    <pic:cNvPicPr/>
                  </pic:nvPicPr>
                  <pic:blipFill>
                    <a:blip r:embed="rId30"/>
                    <a:stretch>
                      <a:fillRect/>
                    </a:stretch>
                  </pic:blipFill>
                  <pic:spPr>
                    <a:xfrm>
                      <a:off x="0" y="0"/>
                      <a:ext cx="4320000" cy="2792195"/>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w:t>
      </w:r>
      <w:r>
        <w:tab/>
      </w:r>
      <w:r>
        <w:rPr>
          <w:rFonts w:ascii="Times New Roman" w:hAnsi="Times New Roman"/>
          <w:b/>
          <w:sz w:val="23"/>
          <w:u w:val="none"/>
        </w:rPr>
        <w:t xml:space="preserve">B. </w:t>
      </w:r>
      <w:r>
        <w:tab/>
      </w:r>
      <w:r>
        <w:rPr>
          <w:rFonts w:ascii="Times New Roman" w:hAnsi="Times New Roman"/>
          <w:b/>
          <w:sz w:val="23"/>
          <w:u w:val="none"/>
        </w:rPr>
        <w:t xml:space="preserve">C. </w:t>
      </w:r>
      <w:r>
        <w:rPr>
          <w:rFonts w:ascii="Times New Roman" w:hAnsi="Times New Roman"/>
          <w:b w:val="0"/>
          <w:i w:val="0"/>
          <w:sz w:val="23"/>
          <w:u w:val="none"/>
        </w:rPr>
        <w:t>D.</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213. </w:t>
      </w:r>
      <w:r>
        <w:rPr>
          <w:rFonts w:ascii="Times New Roman" w:hAnsi="Times New Roman"/>
          <w:b/>
          <w:color w:val="00695C"/>
          <w:sz w:val="21"/>
        </w:rPr>
        <w:t xml:space="preserve">[H11-C4-P1-NB-213 | Biết] </w:t>
      </w:r>
      <w:r>
        <w:rPr>
          <w:rFonts w:ascii="Times New Roman" w:hAnsi="Times New Roman"/>
          <w:b w:val="0"/>
          <w:i w:val="0"/>
          <w:sz w:val="23"/>
          <w:u w:val="none"/>
        </w:rPr>
        <w:t>Hydrocarbon X có công thức cấu tạo như sau:</w:t>
        <w:br/>
        <w:t>Tên gọi của X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dimethylbenzene.</w:t>
      </w:r>
      <w:r>
        <w:tab/>
      </w:r>
      <w:r>
        <w:rPr>
          <w:rFonts w:ascii="Times New Roman" w:hAnsi="Times New Roman"/>
          <w:b/>
          <w:sz w:val="23"/>
          <w:u w:val="none"/>
        </w:rPr>
        <w:t xml:space="preserve">B. </w:t>
      </w:r>
      <w:r>
        <w:rPr>
          <w:rFonts w:ascii="Times New Roman" w:hAnsi="Times New Roman"/>
          <w:b w:val="0"/>
          <w:i w:val="0"/>
          <w:sz w:val="23"/>
          <w:u w:val="none"/>
        </w:rPr>
        <w:t>o–diethylbenzene.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m–dimethylbenzene.</w:t>
      </w:r>
      <w:r>
        <w:tab/>
      </w:r>
      <w:r>
        <w:rPr>
          <w:rFonts w:ascii="Times New Roman" w:hAnsi="Times New Roman"/>
          <w:b/>
          <w:sz w:val="23"/>
          <w:u w:val="none"/>
        </w:rPr>
        <w:t xml:space="preserve">D. </w:t>
      </w:r>
      <w:r>
        <w:rPr>
          <w:rFonts w:ascii="Times New Roman" w:hAnsi="Times New Roman"/>
          <w:b w:val="0"/>
          <w:i w:val="0"/>
          <w:sz w:val="23"/>
          <w:u w:val="none"/>
        </w:rPr>
        <w:t>m–diethylbenzene.</w:t>
      </w:r>
    </w:p>
    <w:p>
      <w:pPr>
        <w:spacing w:before="80" w:after="40"/>
      </w:pPr>
      <w:r>
        <w:rPr>
          <w:rFonts w:ascii="Times New Roman" w:hAnsi="Times New Roman"/>
          <w:b/>
          <w:color w:val="2E7D32"/>
          <w:sz w:val="23"/>
        </w:rPr>
        <w:t xml:space="preserve">Câu 214. </w:t>
      </w:r>
      <w:r>
        <w:rPr>
          <w:rFonts w:ascii="Times New Roman" w:hAnsi="Times New Roman"/>
          <w:b/>
          <w:color w:val="00695C"/>
          <w:sz w:val="21"/>
        </w:rPr>
        <w:t xml:space="preserve">[H11-C4-P1-NB-214 | Biết] </w:t>
      </w:r>
      <w:r>
        <w:rPr>
          <w:rFonts w:ascii="Times New Roman" w:hAnsi="Times New Roman"/>
          <w:b w:val="0"/>
          <w:i w:val="0"/>
          <w:sz w:val="23"/>
          <w:u w:val="none"/>
        </w:rPr>
        <w:t>Công thức cấu tạo thu gọn của toluene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215. </w:t>
      </w:r>
      <w:r>
        <w:rPr>
          <w:rFonts w:ascii="Times New Roman" w:hAnsi="Times New Roman"/>
          <w:b/>
          <w:color w:val="00695C"/>
          <w:sz w:val="21"/>
        </w:rPr>
        <w:t xml:space="preserve">[H11-C4-P1-NB-215 | Biết] </w:t>
      </w:r>
      <w:r>
        <w:rPr>
          <w:rFonts w:ascii="Times New Roman" w:hAnsi="Times New Roman"/>
          <w:b w:val="0"/>
          <w:i w:val="0"/>
          <w:sz w:val="23"/>
          <w:u w:val="none"/>
        </w:rPr>
        <w:t>Xylene là tên thường gọi của chất nào dưới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methylbenzene.</w:t>
      </w:r>
      <w:r>
        <w:tab/>
      </w:r>
      <w:r>
        <w:rPr>
          <w:rFonts w:ascii="Times New Roman" w:hAnsi="Times New Roman"/>
          <w:b/>
          <w:sz w:val="23"/>
          <w:u w:val="none"/>
        </w:rPr>
        <w:t xml:space="preserve">B. </w:t>
      </w:r>
      <w:r>
        <w:rPr>
          <w:rFonts w:ascii="Times New Roman" w:hAnsi="Times New Roman"/>
          <w:b w:val="0"/>
          <w:i w:val="0"/>
          <w:sz w:val="23"/>
          <w:u w:val="none"/>
        </w:rPr>
        <w:t>isopropylbenzene.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dimethylbenzene.</w:t>
      </w:r>
      <w:r>
        <w:tab/>
      </w:r>
      <w:r>
        <w:rPr>
          <w:rFonts w:ascii="Times New Roman" w:hAnsi="Times New Roman"/>
          <w:b/>
          <w:sz w:val="23"/>
          <w:u w:val="none"/>
        </w:rPr>
        <w:t xml:space="preserve">D. </w:t>
      </w:r>
      <w:r>
        <w:rPr>
          <w:rFonts w:ascii="Times New Roman" w:hAnsi="Times New Roman"/>
          <w:b w:val="0"/>
          <w:i w:val="0"/>
          <w:sz w:val="23"/>
          <w:u w:val="none"/>
        </w:rPr>
        <w:t>ethylbenzene.</w:t>
      </w:r>
    </w:p>
    <w:p>
      <w:pPr>
        <w:spacing w:before="80" w:after="40"/>
      </w:pPr>
      <w:r>
        <w:rPr>
          <w:rFonts w:ascii="Times New Roman" w:hAnsi="Times New Roman"/>
          <w:b/>
          <w:color w:val="2E7D32"/>
          <w:sz w:val="23"/>
        </w:rPr>
        <w:t xml:space="preserve">Câu 216. </w:t>
      </w:r>
      <w:r>
        <w:rPr>
          <w:rFonts w:ascii="Times New Roman" w:hAnsi="Times New Roman"/>
          <w:b/>
          <w:color w:val="00695C"/>
          <w:sz w:val="21"/>
        </w:rPr>
        <w:t xml:space="preserve">[H11-C4-P1-NB-216 | Biết] </w:t>
      </w:r>
      <w:r>
        <w:rPr>
          <w:rFonts w:ascii="Times New Roman" w:hAnsi="Times New Roman"/>
          <w:b w:val="0"/>
          <w:i w:val="0"/>
          <w:sz w:val="23"/>
          <w:u w:val="none"/>
        </w:rPr>
        <w:t>Hợp chất nào sau đây là m–xylene?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w:t>
      </w:r>
      <w:r>
        <w:tab/>
      </w:r>
      <w:r>
        <w:rPr>
          <w:rFonts w:ascii="Times New Roman" w:hAnsi="Times New Roman"/>
          <w:b/>
          <w:sz w:val="23"/>
          <w:u w:val="none"/>
        </w:rPr>
        <w:t xml:space="preserve">B. </w:t>
      </w:r>
      <w:r>
        <w:tab/>
      </w:r>
      <w:r>
        <w:rPr>
          <w:rFonts w:ascii="Times New Roman" w:hAnsi="Times New Roman"/>
          <w:b/>
          <w:sz w:val="23"/>
          <w:u w:val="none"/>
        </w:rPr>
        <w:t xml:space="preserve">C. </w:t>
      </w:r>
      <w:r>
        <w:rPr>
          <w:rFonts w:ascii="Times New Roman" w:hAnsi="Times New Roman"/>
          <w:b w:val="0"/>
          <w:i w:val="0"/>
          <w:sz w:val="23"/>
          <w:u w:val="none"/>
        </w:rPr>
        <w:t>D.</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217. </w:t>
      </w:r>
      <w:r>
        <w:rPr>
          <w:rFonts w:ascii="Times New Roman" w:hAnsi="Times New Roman"/>
          <w:b/>
          <w:color w:val="00695C"/>
          <w:sz w:val="21"/>
        </w:rPr>
        <w:t xml:space="preserve">[H11-C4-P1-NB-217 | Biết] </w:t>
      </w:r>
      <w:r>
        <w:rPr>
          <w:rFonts w:ascii="Times New Roman" w:hAnsi="Times New Roman"/>
          <w:b w:val="0"/>
          <w:i w:val="0"/>
          <w:sz w:val="23"/>
          <w:u w:val="none"/>
        </w:rPr>
        <w:t>Công thức cấu tạo thu gọn của p–xylene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p–CH</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m–CH</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p–CH</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p–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218. </w:t>
      </w:r>
      <w:r>
        <w:rPr>
          <w:rFonts w:ascii="Times New Roman" w:hAnsi="Times New Roman"/>
          <w:b/>
          <w:color w:val="00695C"/>
          <w:sz w:val="21"/>
        </w:rPr>
        <w:t xml:space="preserve">[H11-C4-P1-NB-218 | Biết] </w:t>
      </w:r>
      <w:r>
        <w:rPr>
          <w:rFonts w:ascii="Times New Roman" w:hAnsi="Times New Roman"/>
          <w:b w:val="0"/>
          <w:i w:val="0"/>
          <w:sz w:val="23"/>
          <w:u w:val="none"/>
        </w:rPr>
        <w:t>Có bốn tên gọi: o–xylene, o–dimethylbenzene, 1,2–dimethylbenzene, ethylbenzene. Đó là tên của</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chất.</w:t>
      </w:r>
      <w:r>
        <w:tab/>
      </w:r>
      <w:r>
        <w:rPr>
          <w:rFonts w:ascii="Times New Roman" w:hAnsi="Times New Roman"/>
          <w:b/>
          <w:sz w:val="23"/>
          <w:u w:val="none"/>
        </w:rPr>
        <w:t xml:space="preserve">B. </w:t>
      </w:r>
      <w:r>
        <w:rPr>
          <w:rFonts w:ascii="Times New Roman" w:hAnsi="Times New Roman"/>
          <w:b w:val="0"/>
          <w:i w:val="0"/>
          <w:sz w:val="23"/>
          <w:u w:val="none"/>
        </w:rPr>
        <w:t>2 chất.</w:t>
      </w:r>
      <w:r>
        <w:tab/>
      </w:r>
      <w:r>
        <w:rPr>
          <w:rFonts w:ascii="Times New Roman" w:hAnsi="Times New Roman"/>
          <w:b/>
          <w:sz w:val="23"/>
          <w:u w:val="none"/>
        </w:rPr>
        <w:t xml:space="preserve">C. </w:t>
      </w:r>
      <w:r>
        <w:rPr>
          <w:rFonts w:ascii="Times New Roman" w:hAnsi="Times New Roman"/>
          <w:b w:val="0"/>
          <w:i w:val="0"/>
          <w:sz w:val="23"/>
          <w:u w:val="none"/>
        </w:rPr>
        <w:t>3 chất.</w:t>
      </w:r>
      <w:r>
        <w:tab/>
      </w:r>
      <w:r>
        <w:rPr>
          <w:rFonts w:ascii="Times New Roman" w:hAnsi="Times New Roman"/>
          <w:b/>
          <w:sz w:val="23"/>
          <w:u w:val="none"/>
        </w:rPr>
        <w:t xml:space="preserve">D. </w:t>
      </w:r>
      <w:r>
        <w:rPr>
          <w:rFonts w:ascii="Times New Roman" w:hAnsi="Times New Roman"/>
          <w:b w:val="0"/>
          <w:i w:val="0"/>
          <w:sz w:val="23"/>
          <w:u w:val="none"/>
        </w:rPr>
        <w:t>4 chất.</w:t>
      </w:r>
    </w:p>
    <w:p>
      <w:pPr>
        <w:spacing w:before="80" w:after="40"/>
      </w:pPr>
      <w:r>
        <w:rPr>
          <w:rFonts w:ascii="Times New Roman" w:hAnsi="Times New Roman"/>
          <w:b/>
          <w:color w:val="2E7D32"/>
          <w:sz w:val="23"/>
        </w:rPr>
        <w:t xml:space="preserve">Câu 219. </w:t>
      </w:r>
      <w:r>
        <w:rPr>
          <w:rFonts w:ascii="Times New Roman" w:hAnsi="Times New Roman"/>
          <w:b/>
          <w:color w:val="00695C"/>
          <w:sz w:val="21"/>
        </w:rPr>
        <w:t xml:space="preserve">[H11-C4-P1-NB-219 | Biết] </w:t>
      </w:r>
      <w:r>
        <w:rPr>
          <w:rFonts w:ascii="Times New Roman" w:hAnsi="Times New Roman"/>
          <w:b w:val="0"/>
          <w:i w:val="0"/>
          <w:sz w:val="23"/>
          <w:u w:val="none"/>
        </w:rPr>
        <w:t>Xét các chất: (a) toluene; (b) o–xylene; (c) ethylbenzene; (d) m–dimethylbenzene; (e) styrene. Đồng đẳng của benzene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(a), (d).</w:t>
      </w:r>
      <w:r>
        <w:tab/>
      </w:r>
      <w:r>
        <w:rPr>
          <w:rFonts w:ascii="Times New Roman" w:hAnsi="Times New Roman"/>
          <w:b/>
          <w:sz w:val="23"/>
          <w:u w:val="none"/>
        </w:rPr>
        <w:t xml:space="preserve">B. </w:t>
      </w:r>
      <w:r>
        <w:rPr>
          <w:rFonts w:ascii="Times New Roman" w:hAnsi="Times New Roman"/>
          <w:b w:val="0"/>
          <w:i w:val="0"/>
          <w:sz w:val="23"/>
          <w:u w:val="none"/>
        </w:rPr>
        <w:t>(a), (e).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(a), (b), (c), (d).</w:t>
      </w:r>
      <w:r>
        <w:tab/>
      </w:r>
      <w:r>
        <w:rPr>
          <w:rFonts w:ascii="Times New Roman" w:hAnsi="Times New Roman"/>
          <w:b/>
          <w:sz w:val="23"/>
          <w:u w:val="none"/>
        </w:rPr>
        <w:t xml:space="preserve">D. </w:t>
      </w:r>
      <w:r>
        <w:rPr>
          <w:rFonts w:ascii="Times New Roman" w:hAnsi="Times New Roman"/>
          <w:b w:val="0"/>
          <w:i w:val="0"/>
          <w:sz w:val="23"/>
          <w:u w:val="none"/>
        </w:rPr>
        <w:t>(a), (b), (c), (e).</w:t>
      </w:r>
    </w:p>
    <w:p>
      <w:pPr>
        <w:spacing w:before="80" w:after="40"/>
      </w:pPr>
      <w:r>
        <w:rPr>
          <w:rFonts w:ascii="Times New Roman" w:hAnsi="Times New Roman"/>
          <w:b/>
          <w:color w:val="2E7D32"/>
          <w:sz w:val="23"/>
        </w:rPr>
        <w:t xml:space="preserve">Câu 220. </w:t>
      </w:r>
      <w:r>
        <w:rPr>
          <w:rFonts w:ascii="Times New Roman" w:hAnsi="Times New Roman"/>
          <w:b/>
          <w:color w:val="00695C"/>
          <w:sz w:val="21"/>
        </w:rPr>
        <w:t xml:space="preserve">[H11-C4-P1-NB-220 | Biết] </w:t>
      </w:r>
      <w:r>
        <w:rPr>
          <w:rFonts w:ascii="Times New Roman" w:hAnsi="Times New Roman"/>
          <w:b w:val="0"/>
          <w:i w:val="0"/>
          <w:sz w:val="23"/>
          <w:u w:val="none"/>
        </w:rPr>
        <w:t>Hydrocarbon nào sau đây không phải alkylbenzene?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w:t>
      </w:r>
      <w:r>
        <w:tab/>
      </w:r>
      <w:r>
        <w:rPr>
          <w:rFonts w:ascii="Times New Roman" w:hAnsi="Times New Roman"/>
          <w:b/>
          <w:sz w:val="23"/>
          <w:u w:val="none"/>
        </w:rPr>
        <w:t xml:space="preserve">B. </w:t>
      </w:r>
      <w:r>
        <w:tab/>
      </w:r>
      <w:r>
        <w:rPr>
          <w:rFonts w:ascii="Times New Roman" w:hAnsi="Times New Roman"/>
          <w:b/>
          <w:sz w:val="23"/>
          <w:u w:val="none"/>
        </w:rPr>
        <w:t xml:space="preserve">C. </w:t>
      </w:r>
      <w:r>
        <w:rPr>
          <w:rFonts w:ascii="Times New Roman" w:hAnsi="Times New Roman"/>
          <w:b w:val="0"/>
          <w:i w:val="0"/>
          <w:sz w:val="23"/>
          <w:u w:val="none"/>
        </w:rPr>
        <w:t>D.</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221. </w:t>
      </w:r>
      <w:r>
        <w:rPr>
          <w:rFonts w:ascii="Times New Roman" w:hAnsi="Times New Roman"/>
          <w:b/>
          <w:color w:val="00695C"/>
          <w:sz w:val="21"/>
        </w:rPr>
        <w:t xml:space="preserve">[H11-C4-P1-NB-221 | Biết] </w:t>
      </w:r>
      <w:r>
        <w:rPr>
          <w:rFonts w:ascii="Times New Roman" w:hAnsi="Times New Roman"/>
          <w:b w:val="0"/>
          <w:i w:val="0"/>
          <w:sz w:val="23"/>
          <w:u w:val="none"/>
        </w:rPr>
        <w:t>Styrene là một hydrocarbon thơm có công thức phân tử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Công thức cấu tạo của styrene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w:t>
      </w:r>
      <w:r>
        <w:tab/>
      </w:r>
      <w:r>
        <w:rPr>
          <w:rFonts w:ascii="Times New Roman" w:hAnsi="Times New Roman"/>
          <w:b/>
          <w:sz w:val="23"/>
          <w:u w:val="none"/>
        </w:rPr>
        <w:t xml:space="preserve">B. </w:t>
      </w:r>
      <w:r>
        <w:tab/>
      </w:r>
      <w:r>
        <w:rPr>
          <w:rFonts w:ascii="Times New Roman" w:hAnsi="Times New Roman"/>
          <w:b/>
          <w:sz w:val="23"/>
          <w:u w:val="none"/>
        </w:rPr>
        <w:t xml:space="preserve">C. </w:t>
      </w:r>
      <w:r>
        <w:rPr>
          <w:rFonts w:ascii="Times New Roman" w:hAnsi="Times New Roman"/>
          <w:b w:val="0"/>
          <w:i w:val="0"/>
          <w:sz w:val="23"/>
          <w:u w:val="none"/>
        </w:rPr>
        <w:t>D.</w:t>
      </w:r>
      <w:r>
        <w:tab/>
      </w: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222. </w:t>
      </w:r>
      <w:r>
        <w:rPr>
          <w:rFonts w:ascii="Times New Roman" w:hAnsi="Times New Roman"/>
          <w:b/>
          <w:color w:val="00695C"/>
          <w:sz w:val="21"/>
        </w:rPr>
        <w:t xml:space="preserve">[H11-C4-P1-NB-222 | Biết] </w:t>
      </w:r>
      <w:r>
        <w:rPr>
          <w:rFonts w:ascii="Times New Roman" w:hAnsi="Times New Roman"/>
          <w:b w:val="0"/>
          <w:i w:val="0"/>
          <w:sz w:val="23"/>
          <w:u w:val="none"/>
        </w:rPr>
        <w:t>Cho một số arene có công thức cấu tạo sau:</w:t>
        <w:br/>
        <w:t>Trong số các chất trên có bao nhiêu chất là đồng phân của nhau.</w:t>
      </w:r>
    </w:p>
    <w:p>
      <w:pPr>
        <w:spacing w:before="60" w:after="60"/>
        <w:jc w:val="center"/>
      </w:pPr>
      <w:r>
        <w:drawing>
          <wp:inline xmlns:a="http://schemas.openxmlformats.org/drawingml/2006/main" xmlns:pic="http://schemas.openxmlformats.org/drawingml/2006/picture">
            <wp:extent cx="4320000" cy="1632584"/>
            <wp:docPr id="27" name="Picture 27"/>
            <wp:cNvGraphicFramePr>
              <a:graphicFrameLocks noChangeAspect="1"/>
            </wp:cNvGraphicFramePr>
            <a:graphic>
              <a:graphicData uri="http://schemas.openxmlformats.org/drawingml/2006/picture">
                <pic:pic>
                  <pic:nvPicPr>
                    <pic:cNvPr id="0" name="h11_c4_q222_img1.png"/>
                    <pic:cNvPicPr/>
                  </pic:nvPicPr>
                  <pic:blipFill>
                    <a:blip r:embed="rId31"/>
                    <a:stretch>
                      <a:fillRect/>
                    </a:stretch>
                  </pic:blipFill>
                  <pic:spPr>
                    <a:xfrm>
                      <a:off x="0" y="0"/>
                      <a:ext cx="4320000" cy="1632584"/>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6</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223. </w:t>
      </w:r>
      <w:r>
        <w:rPr>
          <w:rFonts w:ascii="Times New Roman" w:hAnsi="Times New Roman"/>
          <w:b/>
          <w:color w:val="00695C"/>
          <w:sz w:val="21"/>
        </w:rPr>
        <w:t xml:space="preserve">[H11-C4-P1-NB-223 | Biết] </w:t>
      </w:r>
      <w:r>
        <w:rPr>
          <w:rFonts w:ascii="Times New Roman" w:hAnsi="Times New Roman"/>
          <w:b w:val="0"/>
          <w:i w:val="0"/>
          <w:sz w:val="23"/>
          <w:u w:val="none"/>
        </w:rPr>
        <w:t>Phân tử chất nào sau đây có thể cộng thêm 5 phân tử H</w:t>
      </w:r>
      <w:r>
        <w:rPr>
          <w:rFonts w:ascii="Times New Roman" w:hAnsi="Times New Roman"/>
          <w:b w:val="0"/>
          <w:i w:val="0"/>
          <w:sz w:val="23"/>
          <w:u w:val="none"/>
          <w:vertAlign w:val="subscript"/>
        </w:rPr>
        <w:t>2</w:t>
      </w:r>
      <w:r>
        <w:rPr>
          <w:rFonts w:ascii="Times New Roman" w:hAnsi="Times New Roman"/>
          <w:b w:val="0"/>
          <w:i w:val="0"/>
          <w:sz w:val="23"/>
          <w:u w:val="none"/>
        </w:rPr>
        <w:t xml:space="preserve"> (xúc tác Ni, đun nóng)?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Benzene.</w:t>
      </w:r>
      <w:r>
        <w:tab/>
      </w:r>
      <w:r>
        <w:rPr>
          <w:rFonts w:ascii="Times New Roman" w:hAnsi="Times New Roman"/>
          <w:b/>
          <w:sz w:val="23"/>
          <w:u w:val="none"/>
        </w:rPr>
        <w:t xml:space="preserve">B. </w:t>
      </w:r>
      <w:r>
        <w:rPr>
          <w:rFonts w:ascii="Times New Roman" w:hAnsi="Times New Roman"/>
          <w:b w:val="0"/>
          <w:i w:val="0"/>
          <w:sz w:val="23"/>
          <w:u w:val="none"/>
        </w:rPr>
        <w:t>Toluene.</w:t>
      </w:r>
      <w:r>
        <w:tab/>
      </w:r>
      <w:r>
        <w:rPr>
          <w:rFonts w:ascii="Times New Roman" w:hAnsi="Times New Roman"/>
          <w:b/>
          <w:sz w:val="23"/>
          <w:u w:val="none"/>
        </w:rPr>
        <w:t xml:space="preserve">C. </w:t>
      </w:r>
      <w:r>
        <w:rPr>
          <w:rFonts w:ascii="Times New Roman" w:hAnsi="Times New Roman"/>
          <w:b w:val="0"/>
          <w:i w:val="0"/>
          <w:sz w:val="23"/>
          <w:u w:val="none"/>
        </w:rPr>
        <w:t>Styrene.</w:t>
      </w:r>
      <w:r>
        <w:tab/>
      </w:r>
      <w:r>
        <w:rPr>
          <w:rFonts w:ascii="Times New Roman" w:hAnsi="Times New Roman"/>
          <w:b/>
          <w:sz w:val="23"/>
          <w:u w:val="none"/>
        </w:rPr>
        <w:t xml:space="preserve">D. </w:t>
      </w:r>
      <w:r>
        <w:rPr>
          <w:rFonts w:ascii="Times New Roman" w:hAnsi="Times New Roman"/>
          <w:b w:val="0"/>
          <w:i w:val="0"/>
          <w:sz w:val="23"/>
          <w:u w:val="none"/>
        </w:rPr>
        <w:t>Naphthalene.</w:t>
      </w:r>
    </w:p>
    <w:p>
      <w:pPr>
        <w:spacing w:before="80" w:after="40"/>
      </w:pPr>
      <w:r>
        <w:rPr>
          <w:rFonts w:ascii="Times New Roman" w:hAnsi="Times New Roman"/>
          <w:b/>
          <w:color w:val="2E7D32"/>
          <w:sz w:val="23"/>
        </w:rPr>
        <w:t xml:space="preserve">Câu 224. </w:t>
      </w:r>
      <w:r>
        <w:rPr>
          <w:rFonts w:ascii="Times New Roman" w:hAnsi="Times New Roman"/>
          <w:b/>
          <w:color w:val="00695C"/>
          <w:sz w:val="21"/>
        </w:rPr>
        <w:t xml:space="preserve">[H11-C4-P1-NB-224 | Biết] </w:t>
      </w:r>
      <w:r>
        <w:rPr>
          <w:rFonts w:ascii="Times New Roman" w:hAnsi="Times New Roman"/>
          <w:b w:val="0"/>
          <w:i w:val="0"/>
          <w:sz w:val="23"/>
          <w:u w:val="none"/>
        </w:rPr>
        <w:t>Khi được chiếu sáng, benzene có thể phản ứng với Cl</w:t>
      </w:r>
      <w:r>
        <w:rPr>
          <w:rFonts w:ascii="Times New Roman" w:hAnsi="Times New Roman"/>
          <w:b w:val="0"/>
          <w:i w:val="0"/>
          <w:sz w:val="23"/>
          <w:u w:val="none"/>
          <w:vertAlign w:val="subscript"/>
        </w:rPr>
        <w:t>2</w:t>
      </w:r>
      <w:r>
        <w:rPr>
          <w:rFonts w:ascii="Times New Roman" w:hAnsi="Times New Roman"/>
          <w:b w:val="0"/>
          <w:i w:val="0"/>
          <w:sz w:val="23"/>
          <w:u w:val="none"/>
        </w:rPr>
        <w:t xml:space="preserve"> tạo thành sản phẩm nào sau đây?</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11</w:t>
      </w:r>
      <w:r>
        <w:rPr>
          <w:rFonts w:ascii="Times New Roman" w:hAnsi="Times New Roman"/>
          <w:b w:val="0"/>
          <w:i w:val="0"/>
          <w:sz w:val="23"/>
          <w:u w:val="none"/>
        </w:rPr>
        <w:t>Cl.</w:t>
      </w:r>
      <w:r>
        <w:tab/>
      </w:r>
      <w:r>
        <w:rPr>
          <w:rFonts w:ascii="Times New Roman" w:hAnsi="Times New Roman"/>
          <w:b/>
          <w:sz w:val="23"/>
          <w:u w:val="none"/>
        </w:rPr>
        <w:t xml:space="preserve">C.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Cl</w:t>
      </w:r>
      <w:r>
        <w:rPr>
          <w:rFonts w:ascii="Times New Roman" w:hAnsi="Times New Roman"/>
          <w:b w:val="0"/>
          <w:i w:val="0"/>
          <w:sz w:val="23"/>
          <w:u w:val="none"/>
          <w:vertAlign w:val="subscript"/>
        </w:rPr>
        <w:t>6</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Cl</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225. </w:t>
      </w:r>
      <w:r>
        <w:rPr>
          <w:rFonts w:ascii="Times New Roman" w:hAnsi="Times New Roman"/>
          <w:b/>
          <w:color w:val="00695C"/>
          <w:sz w:val="21"/>
        </w:rPr>
        <w:t xml:space="preserve">[H11-C4-P1-NB-225 | Biết] </w:t>
      </w:r>
      <w:r>
        <w:rPr>
          <w:rFonts w:ascii="Times New Roman" w:hAnsi="Times New Roman"/>
          <w:b w:val="0"/>
          <w:i w:val="0"/>
          <w:sz w:val="23"/>
          <w:u w:val="none"/>
        </w:rPr>
        <w:t>Hợp chất X có công thức cấu tạo như sau:</w:t>
        <w:br/>
        <w:t>Tên gọi của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m–chlorotoluene.</w:t>
      </w:r>
      <w:r>
        <w:tab/>
      </w:r>
      <w:r>
        <w:rPr>
          <w:rFonts w:ascii="Times New Roman" w:hAnsi="Times New Roman"/>
          <w:b/>
          <w:sz w:val="23"/>
          <w:u w:val="none"/>
        </w:rPr>
        <w:t xml:space="preserve">B. </w:t>
      </w:r>
      <w:r>
        <w:rPr>
          <w:rFonts w:ascii="Times New Roman" w:hAnsi="Times New Roman"/>
          <w:b w:val="0"/>
          <w:i w:val="0"/>
          <w:sz w:val="23"/>
          <w:u w:val="none"/>
        </w:rPr>
        <w:t>chlorobenzene.</w:t>
      </w:r>
      <w:r>
        <w:tab/>
      </w:r>
      <w:r>
        <w:rPr>
          <w:rFonts w:ascii="Times New Roman" w:hAnsi="Times New Roman"/>
          <w:b/>
          <w:sz w:val="23"/>
          <w:u w:val="none"/>
        </w:rPr>
        <w:t xml:space="preserve">C. </w:t>
      </w:r>
      <w:r>
        <w:rPr>
          <w:rFonts w:ascii="Times New Roman" w:hAnsi="Times New Roman"/>
          <w:b w:val="0"/>
          <w:i w:val="0"/>
          <w:sz w:val="23"/>
          <w:u w:val="none"/>
        </w:rPr>
        <w:t>p–chlorotoluene.</w:t>
      </w:r>
      <w:r>
        <w:tab/>
      </w:r>
      <w:r>
        <w:rPr>
          <w:rFonts w:ascii="Times New Roman" w:hAnsi="Times New Roman"/>
          <w:b/>
          <w:sz w:val="23"/>
          <w:u w:val="none"/>
        </w:rPr>
        <w:t xml:space="preserve">D. </w:t>
      </w:r>
      <w:r>
        <w:rPr>
          <w:rFonts w:ascii="Times New Roman" w:hAnsi="Times New Roman"/>
          <w:b w:val="0"/>
          <w:i w:val="0"/>
          <w:sz w:val="23"/>
          <w:u w:val="none"/>
        </w:rPr>
        <w:t>o–chlorotoluene.</w:t>
      </w:r>
    </w:p>
    <w:p>
      <w:pPr>
        <w:spacing w:before="80" w:after="40"/>
      </w:pPr>
      <w:r>
        <w:rPr>
          <w:rFonts w:ascii="Times New Roman" w:hAnsi="Times New Roman"/>
          <w:b/>
          <w:color w:val="2E7D32"/>
          <w:sz w:val="23"/>
        </w:rPr>
        <w:t xml:space="preserve">Câu 226. </w:t>
      </w:r>
      <w:r>
        <w:rPr>
          <w:rFonts w:ascii="Times New Roman" w:hAnsi="Times New Roman"/>
          <w:b/>
          <w:color w:val="00695C"/>
          <w:sz w:val="21"/>
        </w:rPr>
        <w:t xml:space="preserve">[H11-C4-P1-NB-226 | Biết] </w:t>
      </w:r>
      <w:r>
        <w:rPr>
          <w:rFonts w:ascii="Times New Roman" w:hAnsi="Times New Roman"/>
          <w:b w:val="0"/>
          <w:i w:val="0"/>
          <w:sz w:val="23"/>
          <w:u w:val="none"/>
        </w:rPr>
        <w:t>Hợp chất Y có công thức cấu tạo như sau:</w:t>
        <w:br/>
        <w:t>Tên gọi của Y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nitrobenzene.</w:t>
      </w:r>
      <w:r>
        <w:tab/>
      </w:r>
      <w:r>
        <w:rPr>
          <w:rFonts w:ascii="Times New Roman" w:hAnsi="Times New Roman"/>
          <w:b/>
          <w:sz w:val="23"/>
          <w:u w:val="none"/>
        </w:rPr>
        <w:t xml:space="preserve">B. </w:t>
      </w:r>
      <w:r>
        <w:rPr>
          <w:rFonts w:ascii="Times New Roman" w:hAnsi="Times New Roman"/>
          <w:b w:val="0"/>
          <w:i w:val="0"/>
          <w:sz w:val="23"/>
          <w:u w:val="none"/>
        </w:rPr>
        <w:t>m–nitrobenzene.</w:t>
      </w:r>
      <w:r>
        <w:tab/>
      </w:r>
      <w:r>
        <w:rPr>
          <w:rFonts w:ascii="Times New Roman" w:hAnsi="Times New Roman"/>
          <w:b/>
          <w:sz w:val="23"/>
          <w:u w:val="none"/>
        </w:rPr>
        <w:t xml:space="preserve">C. </w:t>
      </w:r>
      <w:r>
        <w:rPr>
          <w:rFonts w:ascii="Times New Roman" w:hAnsi="Times New Roman"/>
          <w:b w:val="0"/>
          <w:i w:val="0"/>
          <w:sz w:val="23"/>
          <w:u w:val="none"/>
        </w:rPr>
        <w:t>p–nitronbenzene.</w:t>
      </w:r>
      <w:r>
        <w:tab/>
      </w:r>
      <w:r>
        <w:rPr>
          <w:rFonts w:ascii="Times New Roman" w:hAnsi="Times New Roman"/>
          <w:b/>
          <w:sz w:val="23"/>
          <w:u w:val="none"/>
        </w:rPr>
        <w:t xml:space="preserve">D. </w:t>
      </w:r>
      <w:r>
        <w:rPr>
          <w:rFonts w:ascii="Times New Roman" w:hAnsi="Times New Roman"/>
          <w:b w:val="0"/>
          <w:i w:val="0"/>
          <w:sz w:val="23"/>
          <w:u w:val="none"/>
        </w:rPr>
        <w:t>m–nitrotoluene.</w:t>
      </w:r>
    </w:p>
    <w:p>
      <w:pPr>
        <w:spacing w:before="80" w:after="40"/>
      </w:pPr>
      <w:r>
        <w:rPr>
          <w:rFonts w:ascii="Times New Roman" w:hAnsi="Times New Roman"/>
          <w:b/>
          <w:color w:val="2E7D32"/>
          <w:sz w:val="23"/>
        </w:rPr>
        <w:t xml:space="preserve">Câu 227. </w:t>
      </w:r>
      <w:r>
        <w:rPr>
          <w:rFonts w:ascii="Times New Roman" w:hAnsi="Times New Roman"/>
          <w:b/>
          <w:color w:val="00695C"/>
          <w:sz w:val="21"/>
        </w:rPr>
        <w:t xml:space="preserve">[H11-C4-P1-NB-227 | Biết] </w:t>
      </w:r>
      <w:r>
        <w:rPr>
          <w:rFonts w:ascii="Times New Roman" w:hAnsi="Times New Roman"/>
          <w:b w:val="0"/>
          <w:i w:val="0"/>
          <w:sz w:val="23"/>
          <w:u w:val="none"/>
        </w:rPr>
        <w:t>Hợp chất Z có công thức cấu tạo như sau:</w:t>
        <w:br/>
        <w:t>Tên gọi của Z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1,3,5–nitrobenzene.</w:t>
      </w:r>
      <w:r>
        <w:tab/>
      </w:r>
      <w:r>
        <w:rPr>
          <w:rFonts w:ascii="Times New Roman" w:hAnsi="Times New Roman"/>
          <w:b/>
          <w:sz w:val="23"/>
          <w:u w:val="none"/>
        </w:rPr>
        <w:t xml:space="preserve">B. </w:t>
      </w:r>
      <w:r>
        <w:rPr>
          <w:rFonts w:ascii="Times New Roman" w:hAnsi="Times New Roman"/>
          <w:b w:val="0"/>
          <w:i w:val="0"/>
          <w:sz w:val="23"/>
          <w:u w:val="none"/>
        </w:rPr>
        <w:t>1,3,5–trinitrotoluene.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2,4,6–trinitrotoluene.</w:t>
      </w:r>
      <w:r>
        <w:tab/>
      </w:r>
      <w:r>
        <w:rPr>
          <w:rFonts w:ascii="Times New Roman" w:hAnsi="Times New Roman"/>
          <w:b/>
          <w:sz w:val="23"/>
          <w:u w:val="none"/>
        </w:rPr>
        <w:t xml:space="preserve">D. </w:t>
      </w:r>
      <w:r>
        <w:rPr>
          <w:rFonts w:ascii="Times New Roman" w:hAnsi="Times New Roman"/>
          <w:b w:val="0"/>
          <w:i w:val="0"/>
          <w:sz w:val="23"/>
          <w:u w:val="none"/>
        </w:rPr>
        <w:t>1,3,5–trinitrobenzene.</w:t>
      </w:r>
    </w:p>
    <w:p>
      <w:pPr>
        <w:spacing w:before="80" w:after="40"/>
      </w:pPr>
      <w:r>
        <w:rPr>
          <w:rFonts w:ascii="Times New Roman" w:hAnsi="Times New Roman"/>
          <w:b/>
          <w:color w:val="2E7D32"/>
          <w:sz w:val="23"/>
        </w:rPr>
        <w:t xml:space="preserve">Câu 228. </w:t>
      </w:r>
      <w:r>
        <w:rPr>
          <w:rFonts w:ascii="Times New Roman" w:hAnsi="Times New Roman"/>
          <w:b/>
          <w:color w:val="00695C"/>
          <w:sz w:val="21"/>
        </w:rPr>
        <w:t xml:space="preserve">[H11-C4-P1-NB-228 | Biết] </w:t>
      </w:r>
      <w:r>
        <w:rPr>
          <w:rFonts w:ascii="Times New Roman" w:hAnsi="Times New Roman"/>
          <w:b w:val="0"/>
          <w:i w:val="0"/>
          <w:sz w:val="23"/>
          <w:u w:val="none"/>
        </w:rPr>
        <w:t>Cho các hydrocarbon X và Y có công thức cấu tạo sau:</w:t>
        <w:br/>
        <w:t>Tên gọi của X và Y lần lượt là</w:t>
      </w:r>
    </w:p>
    <w:p>
      <w:pPr>
        <w:spacing w:before="60" w:after="60"/>
        <w:jc w:val="center"/>
      </w:pPr>
      <w:r>
        <w:drawing>
          <wp:inline xmlns:a="http://schemas.openxmlformats.org/drawingml/2006/main" xmlns:pic="http://schemas.openxmlformats.org/drawingml/2006/picture">
            <wp:extent cx="4320000" cy="1877428"/>
            <wp:docPr id="28" name="Picture 28"/>
            <wp:cNvGraphicFramePr>
              <a:graphicFrameLocks noChangeAspect="1"/>
            </wp:cNvGraphicFramePr>
            <a:graphic>
              <a:graphicData uri="http://schemas.openxmlformats.org/drawingml/2006/picture">
                <pic:pic>
                  <pic:nvPicPr>
                    <pic:cNvPr id="0" name="h11_c4_q228_img1.png"/>
                    <pic:cNvPicPr/>
                  </pic:nvPicPr>
                  <pic:blipFill>
                    <a:blip r:embed="rId32"/>
                    <a:stretch>
                      <a:fillRect/>
                    </a:stretch>
                  </pic:blipFill>
                  <pic:spPr>
                    <a:xfrm>
                      <a:off x="0" y="0"/>
                      <a:ext cx="4320000" cy="1877428"/>
                    </a:xfrm>
                    <a:prstGeom prst="rect"/>
                  </pic:spPr>
                </pic:pic>
              </a:graphicData>
            </a:graphic>
          </wp:inline>
        </w:drawing>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p–xylene và m–xylene.</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l,2–dimethylbenzene và l,3–dimethylbenzene.</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m–xylene và o–xylene.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l,3–dimethylbenzene và l,2–dimethylbenzene.</w:t>
      </w:r>
    </w:p>
    <w:p>
      <w:pPr>
        <w:spacing w:before="80" w:after="40"/>
      </w:pPr>
      <w:r>
        <w:rPr>
          <w:rFonts w:ascii="Times New Roman" w:hAnsi="Times New Roman"/>
          <w:b/>
          <w:color w:val="2E7D32"/>
          <w:sz w:val="23"/>
        </w:rPr>
        <w:t xml:space="preserve">Câu 229. </w:t>
      </w:r>
      <w:r>
        <w:rPr>
          <w:rFonts w:ascii="Times New Roman" w:hAnsi="Times New Roman"/>
          <w:b/>
          <w:color w:val="00695C"/>
          <w:sz w:val="21"/>
        </w:rPr>
        <w:t xml:space="preserve">[H11-C4-P1-NB-229 | Biết] </w:t>
      </w:r>
      <w:r>
        <w:rPr>
          <w:rFonts w:ascii="Times New Roman" w:hAnsi="Times New Roman"/>
          <w:b w:val="0"/>
          <w:i w:val="0"/>
          <w:sz w:val="23"/>
          <w:u w:val="none"/>
        </w:rPr>
        <w:t>Gọi tên arene sau theo danh pháp thay thế?</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1–methyl–2–ethylbenzene.</w:t>
      </w:r>
      <w:r>
        <w:tab/>
      </w:r>
      <w:r>
        <w:rPr>
          <w:rFonts w:ascii="Times New Roman" w:hAnsi="Times New Roman"/>
          <w:b/>
          <w:sz w:val="23"/>
          <w:u w:val="none"/>
        </w:rPr>
        <w:t xml:space="preserve">B. </w:t>
      </w:r>
      <w:r>
        <w:rPr>
          <w:rFonts w:ascii="Times New Roman" w:hAnsi="Times New Roman"/>
          <w:b w:val="0"/>
          <w:i w:val="0"/>
          <w:sz w:val="23"/>
          <w:u w:val="none"/>
        </w:rPr>
        <w:t>1–ethyl–2–methylbenzene.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2–methyl–1–ethylbenzene.</w:t>
      </w:r>
      <w:r>
        <w:tab/>
      </w:r>
      <w:r>
        <w:rPr>
          <w:rFonts w:ascii="Times New Roman" w:hAnsi="Times New Roman"/>
          <w:b/>
          <w:sz w:val="23"/>
          <w:u w:val="none"/>
        </w:rPr>
        <w:t xml:space="preserve">D. </w:t>
      </w:r>
      <w:r>
        <w:rPr>
          <w:rFonts w:ascii="Times New Roman" w:hAnsi="Times New Roman"/>
          <w:b w:val="0"/>
          <w:i w:val="0"/>
          <w:sz w:val="23"/>
          <w:u w:val="none"/>
        </w:rPr>
        <w:t>1–ethyl–6–methylbenzene.</w:t>
      </w:r>
    </w:p>
    <w:p>
      <w:pPr>
        <w:spacing w:before="80" w:after="40"/>
      </w:pPr>
      <w:r>
        <w:rPr>
          <w:rFonts w:ascii="Times New Roman" w:hAnsi="Times New Roman"/>
          <w:b/>
          <w:color w:val="2E7D32"/>
          <w:sz w:val="23"/>
        </w:rPr>
        <w:t xml:space="preserve">Câu 230. </w:t>
      </w:r>
      <w:r>
        <w:rPr>
          <w:rFonts w:ascii="Times New Roman" w:hAnsi="Times New Roman"/>
          <w:b/>
          <w:color w:val="00695C"/>
          <w:sz w:val="21"/>
        </w:rPr>
        <w:t xml:space="preserve">[H11-C4-P1-NB-230 | Biết] </w:t>
      </w:r>
      <w:r>
        <w:rPr>
          <w:rFonts w:ascii="Times New Roman" w:hAnsi="Times New Roman"/>
          <w:b w:val="0"/>
          <w:i w:val="0"/>
          <w:sz w:val="23"/>
          <w:u w:val="none"/>
        </w:rPr>
        <w:t>Chất X tác dụng với benzene (xt, t°) tạo thành ethylbenzene. Chất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r>
      <w:r>
        <w:tab/>
      </w:r>
      <w:r>
        <w:rPr>
          <w:rFonts w:ascii="Times New Roman" w:hAnsi="Times New Roman"/>
          <w:b/>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w:t>
      </w:r>
    </w:p>
    <w:p>
      <w:pPr>
        <w:spacing w:before="80" w:after="40"/>
      </w:pPr>
      <w:r>
        <w:rPr>
          <w:rFonts w:ascii="Times New Roman" w:hAnsi="Times New Roman"/>
          <w:b/>
          <w:color w:val="2E7D32"/>
          <w:sz w:val="23"/>
        </w:rPr>
        <w:t xml:space="preserve">Câu 231. </w:t>
      </w:r>
      <w:r>
        <w:rPr>
          <w:rFonts w:ascii="Times New Roman" w:hAnsi="Times New Roman"/>
          <w:b/>
          <w:color w:val="00695C"/>
          <w:sz w:val="21"/>
        </w:rPr>
        <w:t xml:space="preserve">[H11-C4-P1-NB-231 | Biết] </w:t>
      </w:r>
      <w:r>
        <w:rPr>
          <w:rFonts w:ascii="Times New Roman" w:hAnsi="Times New Roman"/>
          <w:b w:val="0"/>
          <w:i w:val="0"/>
          <w:sz w:val="23"/>
          <w:u w:val="none"/>
        </w:rPr>
        <w:t>Biết độ dài liên kết C=C là 134pm, liên kết C–C là 154 pm. Thực tế 3 liên kết π trong vòng benzene không cố định mà trải đều trên toàn bộ vòng benzene. Giá trị nào dưới đây phù hợp với độ dài liên kết giữa carbon và carbon trong phân tử benzene?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125 pm.</w:t>
      </w:r>
      <w:r>
        <w:tab/>
      </w:r>
      <w:r>
        <w:rPr>
          <w:rFonts w:ascii="Times New Roman" w:hAnsi="Times New Roman"/>
          <w:b/>
          <w:sz w:val="23"/>
          <w:u w:val="none"/>
        </w:rPr>
        <w:t xml:space="preserve">B. </w:t>
      </w:r>
      <w:r>
        <w:rPr>
          <w:rFonts w:ascii="Times New Roman" w:hAnsi="Times New Roman"/>
          <w:b w:val="0"/>
          <w:i w:val="0"/>
          <w:sz w:val="23"/>
          <w:u w:val="none"/>
        </w:rPr>
        <w:t>132 pm.</w:t>
      </w:r>
      <w:r>
        <w:tab/>
      </w:r>
      <w:r>
        <w:rPr>
          <w:rFonts w:ascii="Times New Roman" w:hAnsi="Times New Roman"/>
          <w:b/>
          <w:sz w:val="23"/>
          <w:u w:val="none"/>
        </w:rPr>
        <w:t xml:space="preserve">C. </w:t>
      </w:r>
      <w:r>
        <w:rPr>
          <w:rFonts w:ascii="Times New Roman" w:hAnsi="Times New Roman"/>
          <w:b w:val="0"/>
          <w:i w:val="0"/>
          <w:sz w:val="23"/>
          <w:u w:val="none"/>
        </w:rPr>
        <w:t>160 pm.</w:t>
      </w:r>
      <w:r>
        <w:tab/>
      </w:r>
      <w:r>
        <w:rPr>
          <w:rFonts w:ascii="Times New Roman" w:hAnsi="Times New Roman"/>
          <w:b/>
          <w:sz w:val="23"/>
          <w:u w:val="none"/>
        </w:rPr>
        <w:t xml:space="preserve">D. </w:t>
      </w:r>
      <w:r>
        <w:rPr>
          <w:rFonts w:ascii="Times New Roman" w:hAnsi="Times New Roman"/>
          <w:b w:val="0"/>
          <w:i w:val="0"/>
          <w:sz w:val="23"/>
          <w:u w:val="none"/>
        </w:rPr>
        <w:t>139 pm.</w:t>
      </w:r>
    </w:p>
    <w:p>
      <w:pPr>
        <w:spacing w:before="80" w:after="40"/>
      </w:pPr>
      <w:r>
        <w:rPr>
          <w:rFonts w:ascii="Times New Roman" w:hAnsi="Times New Roman"/>
          <w:b/>
          <w:color w:val="2E7D32"/>
          <w:sz w:val="23"/>
        </w:rPr>
        <w:t xml:space="preserve">Câu 232. </w:t>
      </w:r>
      <w:r>
        <w:rPr>
          <w:rFonts w:ascii="Times New Roman" w:hAnsi="Times New Roman"/>
          <w:b/>
          <w:color w:val="00695C"/>
          <w:sz w:val="21"/>
        </w:rPr>
        <w:t xml:space="preserve">[H11-C4-P1-NB-232 | Biết] </w:t>
      </w:r>
      <w:r>
        <w:rPr>
          <w:rFonts w:ascii="Times New Roman" w:hAnsi="Times New Roman"/>
          <w:b w:val="0"/>
          <w:i w:val="0"/>
          <w:sz w:val="23"/>
          <w:u w:val="none"/>
        </w:rPr>
        <w:t>Chất nào sau đây khi tác dụng với hỗn hợp HNO</w:t>
      </w:r>
      <w:r>
        <w:rPr>
          <w:rFonts w:ascii="Times New Roman" w:hAnsi="Times New Roman"/>
          <w:b w:val="0"/>
          <w:i w:val="0"/>
          <w:sz w:val="23"/>
          <w:u w:val="none"/>
          <w:vertAlign w:val="subscript"/>
        </w:rPr>
        <w:t>3</w:t>
      </w:r>
      <w:r>
        <w:rPr>
          <w:rFonts w:ascii="Times New Roman" w:hAnsi="Times New Roman"/>
          <w:b w:val="0"/>
          <w:i w:val="0"/>
          <w:sz w:val="23"/>
          <w:u w:val="none"/>
        </w:rPr>
        <w:t xml:space="preserve"> và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nóng tạo một sản phẩm mononitro hóa duy nhất?</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Benzene.</w:t>
      </w:r>
      <w:r>
        <w:tab/>
      </w:r>
      <w:r>
        <w:rPr>
          <w:rFonts w:ascii="Times New Roman" w:hAnsi="Times New Roman"/>
          <w:b/>
          <w:sz w:val="23"/>
          <w:u w:val="none"/>
        </w:rPr>
        <w:t xml:space="preserve">B. </w:t>
      </w:r>
      <w:r>
        <w:rPr>
          <w:rFonts w:ascii="Times New Roman" w:hAnsi="Times New Roman"/>
          <w:b w:val="0"/>
          <w:i w:val="0"/>
          <w:sz w:val="23"/>
          <w:u w:val="none"/>
        </w:rPr>
        <w:t>Toluene.</w:t>
      </w:r>
      <w:r>
        <w:tab/>
      </w:r>
      <w:r>
        <w:rPr>
          <w:rFonts w:ascii="Times New Roman" w:hAnsi="Times New Roman"/>
          <w:b/>
          <w:sz w:val="23"/>
          <w:u w:val="none"/>
        </w:rPr>
        <w:t xml:space="preserve">C. </w:t>
      </w:r>
      <w:r>
        <w:rPr>
          <w:rFonts w:ascii="Times New Roman" w:hAnsi="Times New Roman"/>
          <w:b w:val="0"/>
          <w:i w:val="0"/>
          <w:sz w:val="23"/>
          <w:u w:val="none"/>
        </w:rPr>
        <w:t>o–xylene.</w:t>
      </w:r>
      <w:r>
        <w:tab/>
      </w:r>
      <w:r>
        <w:rPr>
          <w:rFonts w:ascii="Times New Roman" w:hAnsi="Times New Roman"/>
          <w:b/>
          <w:sz w:val="23"/>
          <w:u w:val="none"/>
        </w:rPr>
        <w:t xml:space="preserve">D. </w:t>
      </w:r>
      <w:r>
        <w:rPr>
          <w:rFonts w:ascii="Times New Roman" w:hAnsi="Times New Roman"/>
          <w:b w:val="0"/>
          <w:i w:val="0"/>
          <w:sz w:val="23"/>
          <w:u w:val="none"/>
        </w:rPr>
        <w:t>Naphthalene.</w:t>
      </w:r>
    </w:p>
    <w:p>
      <w:pPr>
        <w:spacing w:before="80" w:after="40"/>
      </w:pPr>
      <w:r>
        <w:rPr>
          <w:rFonts w:ascii="Times New Roman" w:hAnsi="Times New Roman"/>
          <w:b/>
          <w:color w:val="2E7D32"/>
          <w:sz w:val="23"/>
        </w:rPr>
        <w:t xml:space="preserve">Câu 233. </w:t>
      </w:r>
      <w:r>
        <w:rPr>
          <w:rFonts w:ascii="Times New Roman" w:hAnsi="Times New Roman"/>
          <w:b/>
          <w:color w:val="00695C"/>
          <w:sz w:val="21"/>
        </w:rPr>
        <w:t xml:space="preserve">[H11-C4-P1-NB-233 | Biết] </w:t>
      </w:r>
      <w:r>
        <w:rPr>
          <w:rFonts w:ascii="Times New Roman" w:hAnsi="Times New Roman"/>
          <w:b w:val="0"/>
          <w:i w:val="0"/>
          <w:sz w:val="23"/>
          <w:u w:val="none"/>
        </w:rPr>
        <w:t>Sản phẩm chủ yếu trong hỗn hợp thu được khi cho toluene phản ứng với bromine theo tỉ lệ số mol 1:1 (có mặt FeBr</w:t>
      </w:r>
      <w:r>
        <w:rPr>
          <w:rFonts w:ascii="Times New Roman" w:hAnsi="Times New Roman"/>
          <w:b w:val="0"/>
          <w:i w:val="0"/>
          <w:sz w:val="23"/>
          <w:u w:val="none"/>
          <w:vertAlign w:val="subscript"/>
        </w:rPr>
        <w:t>3</w:t>
      </w:r>
      <w:r>
        <w:rPr>
          <w:rFonts w:ascii="Times New Roman" w:hAnsi="Times New Roman"/>
          <w:b w:val="0"/>
          <w:i w:val="0"/>
          <w:sz w:val="23"/>
          <w:u w:val="none"/>
        </w:rPr>
        <w:t>) là</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p–bromotoluene và m–bromotoluene.</w:t>
      </w:r>
      <w:r>
        <w:tab/>
      </w:r>
      <w:r>
        <w:rPr>
          <w:rFonts w:ascii="Times New Roman" w:hAnsi="Times New Roman"/>
          <w:b/>
          <w:sz w:val="23"/>
          <w:u w:val="none"/>
        </w:rPr>
        <w:t xml:space="preserve">B. </w:t>
      </w:r>
      <w:r>
        <w:rPr>
          <w:rFonts w:ascii="Times New Roman" w:hAnsi="Times New Roman"/>
          <w:b w:val="0"/>
          <w:i w:val="0"/>
          <w:sz w:val="23"/>
          <w:u w:val="none"/>
        </w:rPr>
        <w:t>benzyl bromide.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o–bromotoluene và p–bromotoluene.</w:t>
      </w:r>
      <w:r>
        <w:tab/>
      </w:r>
      <w:r>
        <w:rPr>
          <w:rFonts w:ascii="Times New Roman" w:hAnsi="Times New Roman"/>
          <w:b/>
          <w:sz w:val="23"/>
          <w:u w:val="none"/>
        </w:rPr>
        <w:t xml:space="preserve">D. </w:t>
      </w:r>
      <w:r>
        <w:rPr>
          <w:rFonts w:ascii="Times New Roman" w:hAnsi="Times New Roman"/>
          <w:b w:val="0"/>
          <w:i w:val="0"/>
          <w:sz w:val="23"/>
          <w:u w:val="none"/>
        </w:rPr>
        <w:t>o–bromotoluene và m–bromotoluene.</w:t>
      </w:r>
    </w:p>
    <w:p>
      <w:pPr>
        <w:spacing w:before="80" w:after="40"/>
      </w:pPr>
      <w:r>
        <w:rPr>
          <w:rFonts w:ascii="Times New Roman" w:hAnsi="Times New Roman"/>
          <w:b/>
          <w:color w:val="2E7D32"/>
          <w:sz w:val="23"/>
        </w:rPr>
        <w:t xml:space="preserve">Câu 234. </w:t>
      </w:r>
      <w:r>
        <w:rPr>
          <w:rFonts w:ascii="Times New Roman" w:hAnsi="Times New Roman"/>
          <w:b/>
          <w:color w:val="00695C"/>
          <w:sz w:val="21"/>
        </w:rPr>
        <w:t xml:space="preserve">[H11-C4-P1-NB-234 | Biết] </w:t>
      </w:r>
      <w:r>
        <w:rPr>
          <w:rFonts w:ascii="Times New Roman" w:hAnsi="Times New Roman"/>
          <w:b w:val="0"/>
          <w:i w:val="0"/>
          <w:sz w:val="23"/>
          <w:u w:val="none"/>
        </w:rPr>
        <w:t>So với benzene, khả năng phản ứng của toluene với dung dịch HNO</w:t>
      </w:r>
      <w:r>
        <w:rPr>
          <w:rFonts w:ascii="Times New Roman" w:hAnsi="Times New Roman"/>
          <w:b w:val="0"/>
          <w:i w:val="0"/>
          <w:sz w:val="23"/>
          <w:u w:val="none"/>
          <w:vertAlign w:val="subscript"/>
        </w:rPr>
        <w:t>3</w:t>
      </w:r>
      <w:r>
        <w:rPr>
          <w:rFonts w:ascii="Times New Roman" w:hAnsi="Times New Roman"/>
          <w:b w:val="0"/>
          <w:i w:val="0"/>
          <w:sz w:val="23"/>
          <w:u w:val="none"/>
        </w:rPr>
        <w:t>(đ)/H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 như thế nào?</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Dễ hơn, tạo ra o – nitrotoluene và p – nitrotoluene.</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Khó hơn, tạo ra o – nitrotoluene và p – nitrotoluene.</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Dễ hơn, tạo ra o – nitrotoluene và m – nitrotoluene.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Dễ hơn, tạo ra m – nitrotoluene và p – nitrotoluene.</w:t>
      </w:r>
    </w:p>
    <w:p>
      <w:pPr>
        <w:spacing w:before="80" w:after="40"/>
      </w:pPr>
      <w:r>
        <w:rPr>
          <w:rFonts w:ascii="Times New Roman" w:hAnsi="Times New Roman"/>
          <w:b/>
          <w:color w:val="2E7D32"/>
          <w:sz w:val="23"/>
        </w:rPr>
        <w:t xml:space="preserve">Câu 235. </w:t>
      </w:r>
      <w:r>
        <w:rPr>
          <w:rFonts w:ascii="Times New Roman" w:hAnsi="Times New Roman"/>
          <w:b/>
          <w:color w:val="00695C"/>
          <w:sz w:val="21"/>
        </w:rPr>
        <w:t xml:space="preserve">[H11-C4-P1-NB-235 | Biết] </w:t>
      </w:r>
      <w:r>
        <w:rPr>
          <w:rFonts w:ascii="Times New Roman" w:hAnsi="Times New Roman"/>
          <w:b w:val="0"/>
          <w:i w:val="0"/>
          <w:sz w:val="23"/>
          <w:u w:val="none"/>
        </w:rPr>
        <w:t>Đun nóng hydrocarbon thơm X có công thức phân tử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xml:space="preserve"> với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nóng thu được dung dịch X có chứa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COOK và K</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3</w:t>
      </w:r>
      <w:r>
        <w:rPr>
          <w:rFonts w:ascii="Times New Roman" w:hAnsi="Times New Roman"/>
          <w:b w:val="0"/>
          <w:i w:val="0"/>
          <w:sz w:val="23"/>
          <w:u w:val="none"/>
        </w:rPr>
        <w:t>. Chất X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o–xylene.</w:t>
      </w:r>
      <w:r>
        <w:tab/>
      </w:r>
      <w:r>
        <w:rPr>
          <w:rFonts w:ascii="Times New Roman" w:hAnsi="Times New Roman"/>
          <w:b/>
          <w:sz w:val="23"/>
          <w:u w:val="none"/>
        </w:rPr>
        <w:t xml:space="preserve">B. </w:t>
      </w:r>
      <w:r>
        <w:rPr>
          <w:rFonts w:ascii="Times New Roman" w:hAnsi="Times New Roman"/>
          <w:b w:val="0"/>
          <w:i w:val="0"/>
          <w:sz w:val="23"/>
          <w:u w:val="none"/>
        </w:rPr>
        <w:t>p–xylene.</w:t>
      </w:r>
      <w:r>
        <w:tab/>
      </w:r>
      <w:r>
        <w:rPr>
          <w:rFonts w:ascii="Times New Roman" w:hAnsi="Times New Roman"/>
          <w:b/>
          <w:sz w:val="23"/>
          <w:u w:val="none"/>
        </w:rPr>
        <w:t xml:space="preserve">C. </w:t>
      </w:r>
      <w:r>
        <w:rPr>
          <w:rFonts w:ascii="Times New Roman" w:hAnsi="Times New Roman"/>
          <w:b w:val="0"/>
          <w:i w:val="0"/>
          <w:sz w:val="23"/>
          <w:u w:val="none"/>
        </w:rPr>
        <w:t>ethyl benzene.</w:t>
      </w:r>
      <w:r>
        <w:tab/>
      </w:r>
      <w:r>
        <w:rPr>
          <w:rFonts w:ascii="Times New Roman" w:hAnsi="Times New Roman"/>
          <w:b/>
          <w:sz w:val="23"/>
          <w:u w:val="none"/>
        </w:rPr>
        <w:t xml:space="preserve">D. </w:t>
      </w:r>
      <w:r>
        <w:rPr>
          <w:rFonts w:ascii="Times New Roman" w:hAnsi="Times New Roman"/>
          <w:b w:val="0"/>
          <w:i w:val="0"/>
          <w:sz w:val="23"/>
          <w:u w:val="none"/>
        </w:rPr>
        <w:t>styrene.</w:t>
      </w:r>
    </w:p>
    <w:p>
      <w:pPr>
        <w:spacing w:before="80" w:after="40"/>
      </w:pPr>
      <w:r>
        <w:rPr>
          <w:rFonts w:ascii="Times New Roman" w:hAnsi="Times New Roman"/>
          <w:b/>
          <w:color w:val="2E7D32"/>
          <w:sz w:val="23"/>
        </w:rPr>
        <w:t xml:space="preserve">Câu 236. </w:t>
      </w:r>
      <w:r>
        <w:rPr>
          <w:rFonts w:ascii="Times New Roman" w:hAnsi="Times New Roman"/>
          <w:b/>
          <w:color w:val="00695C"/>
          <w:sz w:val="21"/>
        </w:rPr>
        <w:t xml:space="preserve">[H11-C4-P1-NB-236 | Biết] </w:t>
      </w:r>
      <w:r>
        <w:rPr>
          <w:rFonts w:ascii="Times New Roman" w:hAnsi="Times New Roman"/>
          <w:b w:val="0"/>
          <w:i w:val="0"/>
          <w:sz w:val="23"/>
          <w:u w:val="none"/>
        </w:rPr>
        <w:t>Dung dịch bromine có thể phân biệt cặp chất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etene và propene.</w:t>
      </w:r>
      <w:r>
        <w:tab/>
      </w:r>
      <w:r>
        <w:rPr>
          <w:rFonts w:ascii="Times New Roman" w:hAnsi="Times New Roman"/>
          <w:b/>
          <w:sz w:val="23"/>
          <w:u w:val="none"/>
        </w:rPr>
        <w:t xml:space="preserve">B. </w:t>
      </w:r>
      <w:r>
        <w:rPr>
          <w:rFonts w:ascii="Times New Roman" w:hAnsi="Times New Roman"/>
          <w:b w:val="0"/>
          <w:i w:val="0"/>
          <w:sz w:val="23"/>
          <w:u w:val="none"/>
        </w:rPr>
        <w:t>ethylene và styrene.</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methane và propane.</w:t>
      </w:r>
      <w:r>
        <w:tab/>
      </w:r>
      <w:r>
        <w:rPr>
          <w:rFonts w:ascii="Times New Roman" w:hAnsi="Times New Roman"/>
          <w:b/>
          <w:sz w:val="23"/>
          <w:u w:val="none"/>
        </w:rPr>
        <w:t xml:space="preserve">D. </w:t>
      </w:r>
      <w:r>
        <w:rPr>
          <w:rFonts w:ascii="Times New Roman" w:hAnsi="Times New Roman"/>
          <w:b w:val="0"/>
          <w:i w:val="0"/>
          <w:sz w:val="23"/>
          <w:u w:val="none"/>
        </w:rPr>
        <w:t>toluene và styrene.</w:t>
      </w:r>
    </w:p>
    <w:p>
      <w:pPr>
        <w:spacing w:before="80" w:after="40"/>
      </w:pPr>
      <w:r>
        <w:rPr>
          <w:rFonts w:ascii="Times New Roman" w:hAnsi="Times New Roman"/>
          <w:b/>
          <w:color w:val="2E7D32"/>
          <w:sz w:val="23"/>
        </w:rPr>
        <w:t xml:space="preserve">Câu 237. </w:t>
      </w:r>
      <w:r>
        <w:rPr>
          <w:rFonts w:ascii="Times New Roman" w:hAnsi="Times New Roman"/>
          <w:b/>
          <w:color w:val="00695C"/>
          <w:sz w:val="21"/>
        </w:rPr>
        <w:t xml:space="preserve">[H11-C4-P1-NB-237 | Biết] </w:t>
      </w:r>
      <w:r>
        <w:rPr>
          <w:rFonts w:ascii="Times New Roman" w:hAnsi="Times New Roman"/>
          <w:b w:val="0"/>
          <w:i w:val="0"/>
          <w:sz w:val="23"/>
          <w:u w:val="none"/>
        </w:rPr>
        <w:t>Để phân biệt styrene và phenylacetylene chỉ cần dùng chất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Nước bromine.</w:t>
      </w:r>
      <w:r>
        <w:tab/>
      </w:r>
      <w:r>
        <w:rPr>
          <w:rFonts w:ascii="Times New Roman" w:hAnsi="Times New Roman"/>
          <w:b/>
          <w:sz w:val="23"/>
          <w:u w:val="none"/>
        </w:rPr>
        <w:t xml:space="preserve">B. </w:t>
      </w:r>
      <w:r>
        <w:rPr>
          <w:rFonts w:ascii="Times New Roman" w:hAnsi="Times New Roman"/>
          <w:b w:val="0"/>
          <w:i w:val="0"/>
          <w:sz w:val="23"/>
          <w:u w:val="none"/>
        </w:rPr>
        <w:t>Dung dịch KMnO</w:t>
      </w:r>
      <w:r>
        <w:rPr>
          <w:rFonts w:ascii="Times New Roman" w:hAnsi="Times New Roman"/>
          <w:b w:val="0"/>
          <w:i w:val="0"/>
          <w:sz w:val="23"/>
          <w:u w:val="none"/>
          <w:vertAlign w:val="subscript"/>
        </w:rPr>
        <w:t>4</w:t>
      </w:r>
      <w:r>
        <w:rPr>
          <w:rFonts w:ascii="Times New Roman" w:hAnsi="Times New Roman"/>
          <w:b w:val="0"/>
          <w:i w:val="0"/>
          <w:sz w:val="23"/>
          <w:u w:val="none"/>
        </w:rPr>
        <w:t>.</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Dung dịch AgNO</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w:t>
      </w:r>
      <w:r>
        <w:tab/>
      </w:r>
      <w:r>
        <w:rPr>
          <w:rFonts w:ascii="Times New Roman" w:hAnsi="Times New Roman"/>
          <w:b/>
          <w:sz w:val="23"/>
          <w:u w:val="none"/>
        </w:rPr>
        <w:t xml:space="preserve">D. </w:t>
      </w:r>
      <w:r>
        <w:rPr>
          <w:rFonts w:ascii="Times New Roman" w:hAnsi="Times New Roman"/>
          <w:b w:val="0"/>
          <w:i w:val="0"/>
          <w:sz w:val="23"/>
          <w:u w:val="none"/>
        </w:rPr>
        <w:t>Khí oxygen dư.</w:t>
      </w:r>
    </w:p>
    <w:p>
      <w:pPr>
        <w:spacing w:before="80" w:after="40"/>
      </w:pPr>
      <w:r>
        <w:rPr>
          <w:rFonts w:ascii="Times New Roman" w:hAnsi="Times New Roman"/>
          <w:b/>
          <w:color w:val="2E7D32"/>
          <w:sz w:val="23"/>
        </w:rPr>
        <w:t xml:space="preserve">Câu 238. </w:t>
      </w:r>
      <w:r>
        <w:rPr>
          <w:rFonts w:ascii="Times New Roman" w:hAnsi="Times New Roman"/>
          <w:b/>
          <w:color w:val="00695C"/>
          <w:sz w:val="21"/>
        </w:rPr>
        <w:t xml:space="preserve">[H11-C4-P1-NB-238 | Biết] </w:t>
      </w:r>
      <w:r>
        <w:rPr>
          <w:rFonts w:ascii="Times New Roman" w:hAnsi="Times New Roman"/>
          <w:b w:val="0"/>
          <w:i w:val="0"/>
          <w:sz w:val="23"/>
          <w:u w:val="none"/>
        </w:rPr>
        <w:t>Một trong những ứng dụng của toluene là</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Làm phụ gia để tăng chỉ số octane của nhiên liệu.</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Làm chất đầu để sản xuất methylcyclohexane.</w:t>
      </w:r>
    </w:p>
    <w:p>
      <w:pPr>
        <w:spacing w:before="20" w:after="30"/>
        <w:ind w:left="227"/>
      </w:pPr>
      <w:r>
        <w:rPr>
          <w:rFonts w:ascii="Times New Roman" w:hAnsi="Times New Roman"/>
          <w:b/>
          <w:sz w:val="23"/>
          <w:u w:val="none"/>
        </w:rPr>
        <w:t xml:space="preserve">C. </w:t>
      </w:r>
    </w:p>
    <w:p>
      <w:pPr>
        <w:spacing w:before="20" w:after="30"/>
        <w:ind w:left="227"/>
      </w:pP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239. </w:t>
      </w:r>
      <w:r>
        <w:rPr>
          <w:rFonts w:ascii="Times New Roman" w:hAnsi="Times New Roman"/>
          <w:b/>
          <w:color w:val="00695C"/>
          <w:sz w:val="21"/>
        </w:rPr>
        <w:t xml:space="preserve">[H11-C4-P1-NB-239 | Biết] </w:t>
      </w:r>
      <w:r>
        <w:rPr>
          <w:rFonts w:ascii="Times New Roman" w:hAnsi="Times New Roman"/>
          <w:b w:val="0"/>
          <w:i w:val="0"/>
          <w:sz w:val="23"/>
          <w:u w:val="none"/>
        </w:rPr>
        <w:t>Một số chất gây ô nhiễm môi trường như benzene, toluene có trong khí thải đốt cháy nhiên liệu xăng, dầu. Để giảm thiểu nguyên nhân gây ô nhiễm này cần</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Cấm sử dụng nhiên liệu xăng.</w:t>
      </w:r>
      <w:r>
        <w:tab/>
      </w:r>
      <w:r>
        <w:rPr>
          <w:rFonts w:ascii="Times New Roman" w:hAnsi="Times New Roman"/>
          <w:b/>
          <w:sz w:val="23"/>
          <w:u w:val="none"/>
        </w:rPr>
        <w:t xml:space="preserve">B. </w:t>
      </w:r>
      <w:r>
        <w:rPr>
          <w:rFonts w:ascii="Times New Roman" w:hAnsi="Times New Roman"/>
          <w:b w:val="0"/>
          <w:i w:val="0"/>
          <w:sz w:val="23"/>
          <w:u w:val="none"/>
        </w:rPr>
        <w:t>Hạn chế sử dụng nhiên liệu hóa thạch.</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Thay xăng bằng khí gas.</w:t>
      </w:r>
      <w:r>
        <w:tab/>
      </w:r>
      <w:r>
        <w:rPr>
          <w:rFonts w:ascii="Times New Roman" w:hAnsi="Times New Roman"/>
          <w:b/>
          <w:sz w:val="23"/>
          <w:u w:val="none"/>
        </w:rPr>
        <w:t xml:space="preserve">D. </w:t>
      </w:r>
      <w:r>
        <w:rPr>
          <w:rFonts w:ascii="Times New Roman" w:hAnsi="Times New Roman"/>
          <w:b w:val="0"/>
          <w:i w:val="0"/>
          <w:sz w:val="23"/>
          <w:u w:val="none"/>
        </w:rPr>
        <w:t>Cấm sử dụng xe cá nhân.</w:t>
      </w:r>
    </w:p>
    <w:p>
      <w:pPr>
        <w:spacing w:before="80" w:after="40"/>
      </w:pPr>
      <w:r>
        <w:rPr>
          <w:rFonts w:ascii="Times New Roman" w:hAnsi="Times New Roman"/>
          <w:b/>
          <w:color w:val="2E7D32"/>
          <w:sz w:val="23"/>
        </w:rPr>
        <w:t xml:space="preserve">Câu 240. </w:t>
      </w:r>
      <w:r>
        <w:rPr>
          <w:rFonts w:ascii="Times New Roman" w:hAnsi="Times New Roman"/>
          <w:b/>
          <w:color w:val="00695C"/>
          <w:sz w:val="21"/>
        </w:rPr>
        <w:t xml:space="preserve">[H11-C4-P1-NB-240 | Biết]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Các arene đều là những chất có mùi.</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Các arene đều là những chất gây hại cho sức khỏe.</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Do có nhiều liên kết đôi trong phân tử nên benzene cũng thuộc nhóm alkene.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Benzene và toluene thường dùng làm dung môi hữu cơ.</w:t>
      </w:r>
    </w:p>
    <w:p>
      <w:pPr>
        <w:spacing w:before="80" w:after="40"/>
      </w:pPr>
      <w:r>
        <w:rPr>
          <w:rFonts w:ascii="Times New Roman" w:hAnsi="Times New Roman"/>
          <w:b/>
          <w:color w:val="2E7D32"/>
          <w:sz w:val="23"/>
        </w:rPr>
        <w:t xml:space="preserve">Câu 241. </w:t>
      </w:r>
      <w:r>
        <w:rPr>
          <w:rFonts w:ascii="Times New Roman" w:hAnsi="Times New Roman"/>
          <w:b/>
          <w:color w:val="00695C"/>
          <w:sz w:val="21"/>
        </w:rPr>
        <w:t xml:space="preserve">[H11-C4-P1-NB-241 | Biết] </w:t>
      </w:r>
      <w:r>
        <w:rPr>
          <w:rFonts w:ascii="Times New Roman" w:hAnsi="Times New Roman"/>
          <w:b w:val="0"/>
          <w:i w:val="0"/>
          <w:sz w:val="23"/>
          <w:u w:val="none"/>
        </w:rPr>
        <w:t>Phát biểu nào sau đây về quá trình sản xuất các hydrocarbon trong công nghiệp là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Người ta có thể khai thác/ điều chế toluene bằng quá trình reforming hexane và heptane.</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Người ta có thể khai thác/ điều chế toluene và benzene từ nhựa than đá.</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Người ta có thể khai thác/ điều chế benzene bằng phản ứng trimer hóa acetylene.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Người ta có thể khai thác benzene từ dầu mỏ hoặc điều chế benzene bằng phản ứng reforming hexane.</w:t>
      </w:r>
    </w:p>
    <w:p>
      <w:pPr>
        <w:spacing w:before="80" w:after="40"/>
      </w:pPr>
      <w:r>
        <w:rPr>
          <w:rFonts w:ascii="Times New Roman" w:hAnsi="Times New Roman"/>
          <w:b/>
          <w:color w:val="2E7D32"/>
          <w:sz w:val="23"/>
        </w:rPr>
        <w:t xml:space="preserve">Câu 242. </w:t>
      </w:r>
      <w:r>
        <w:rPr>
          <w:rFonts w:ascii="Times New Roman" w:hAnsi="Times New Roman"/>
          <w:b/>
          <w:color w:val="00695C"/>
          <w:sz w:val="21"/>
        </w:rPr>
        <w:t xml:space="preserve">[H11-C4-P1-NB-242 | Biết]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Các arene như benzene, toluene, xylene thường tách được bằng cách chưng cất dầu mỏ và nhựa than đá.</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Từ alkane có thể điều chế được arene bằng phản ứng reforming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Ethylbenzene có thể được điều chế từ phản ứng giữa benzene với ethylene.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Benzene và toluene có mùi thơm dễ chịu, rất tốt cho sức khỏe con người.</w:t>
      </w:r>
    </w:p>
    <w:p>
      <w:pPr>
        <w:spacing w:before="80" w:after="40"/>
      </w:pPr>
      <w:r>
        <w:rPr>
          <w:rFonts w:ascii="Times New Roman" w:hAnsi="Times New Roman"/>
          <w:b/>
          <w:color w:val="2E7D32"/>
          <w:sz w:val="23"/>
        </w:rPr>
        <w:t xml:space="preserve">Câu 243. </w:t>
      </w:r>
      <w:r>
        <w:rPr>
          <w:rFonts w:ascii="Times New Roman" w:hAnsi="Times New Roman"/>
          <w:b/>
          <w:color w:val="00695C"/>
          <w:sz w:val="21"/>
        </w:rPr>
        <w:t xml:space="preserve">[H11-C4-P1-TH-243 | Hiểu] </w:t>
      </w:r>
      <w:r>
        <w:rPr>
          <w:rFonts w:ascii="Times New Roman" w:hAnsi="Times New Roman"/>
          <w:b w:val="0"/>
          <w:i w:val="0"/>
          <w:sz w:val="23"/>
          <w:u w:val="none"/>
        </w:rPr>
        <w:t>Chất nào sau đây là chất rắn, màu trắng?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Benzene.</w:t>
      </w:r>
      <w:r>
        <w:tab/>
      </w:r>
      <w:r>
        <w:rPr>
          <w:rFonts w:ascii="Times New Roman" w:hAnsi="Times New Roman"/>
          <w:b/>
          <w:sz w:val="23"/>
          <w:u w:val="none"/>
        </w:rPr>
        <w:t xml:space="preserve">B. </w:t>
      </w:r>
      <w:r>
        <w:rPr>
          <w:rFonts w:ascii="Times New Roman" w:hAnsi="Times New Roman"/>
          <w:b w:val="0"/>
          <w:i w:val="0"/>
          <w:sz w:val="23"/>
          <w:u w:val="none"/>
        </w:rPr>
        <w:t>Toluene.</w:t>
      </w:r>
      <w:r>
        <w:tab/>
      </w:r>
      <w:r>
        <w:rPr>
          <w:rFonts w:ascii="Times New Roman" w:hAnsi="Times New Roman"/>
          <w:b/>
          <w:sz w:val="23"/>
          <w:u w:val="none"/>
        </w:rPr>
        <w:t xml:space="preserve">C. </w:t>
      </w:r>
      <w:r>
        <w:rPr>
          <w:rFonts w:ascii="Times New Roman" w:hAnsi="Times New Roman"/>
          <w:b w:val="0"/>
          <w:i w:val="0"/>
          <w:sz w:val="23"/>
          <w:u w:val="none"/>
        </w:rPr>
        <w:t>Styrene.</w:t>
      </w:r>
      <w:r>
        <w:tab/>
      </w:r>
      <w:r>
        <w:rPr>
          <w:rFonts w:ascii="Times New Roman" w:hAnsi="Times New Roman"/>
          <w:b/>
          <w:sz w:val="23"/>
          <w:u w:val="none"/>
        </w:rPr>
        <w:t xml:space="preserve">D. </w:t>
      </w:r>
      <w:r>
        <w:rPr>
          <w:rFonts w:ascii="Times New Roman" w:hAnsi="Times New Roman"/>
          <w:b w:val="0"/>
          <w:i w:val="0"/>
          <w:sz w:val="23"/>
          <w:u w:val="none"/>
        </w:rPr>
        <w:t>Naphthalene.</w:t>
      </w:r>
    </w:p>
    <w:p>
      <w:pPr>
        <w:spacing w:before="80" w:after="40"/>
      </w:pPr>
      <w:r>
        <w:rPr>
          <w:rFonts w:ascii="Times New Roman" w:hAnsi="Times New Roman"/>
          <w:b/>
          <w:color w:val="2E7D32"/>
          <w:sz w:val="23"/>
        </w:rPr>
        <w:t xml:space="preserve">Câu 244. </w:t>
      </w:r>
      <w:r>
        <w:rPr>
          <w:rFonts w:ascii="Times New Roman" w:hAnsi="Times New Roman"/>
          <w:b/>
          <w:color w:val="00695C"/>
          <w:sz w:val="21"/>
        </w:rPr>
        <w:t xml:space="preserve">[H11-C4-P1-TH-244 | Hiểu] </w:t>
      </w:r>
      <w:r>
        <w:rPr>
          <w:rFonts w:ascii="Times New Roman" w:hAnsi="Times New Roman"/>
          <w:b w:val="0"/>
          <w:i w:val="0"/>
          <w:sz w:val="23"/>
          <w:u w:val="none"/>
        </w:rPr>
        <w:t>Benzene không làm mất màu dung dịch nước bromine nhưng có thể phản ứng với bromine khan khi có mặt xúc tác iron(III) bromine. Phản ứng này thuộc loại phản ứng nào sau đây?</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Phản ứng thế.</w:t>
      </w:r>
      <w:r>
        <w:tab/>
      </w:r>
      <w:r>
        <w:rPr>
          <w:rFonts w:ascii="Times New Roman" w:hAnsi="Times New Roman"/>
          <w:b/>
          <w:sz w:val="23"/>
          <w:u w:val="none"/>
        </w:rPr>
        <w:t xml:space="preserve">B. </w:t>
      </w:r>
      <w:r>
        <w:rPr>
          <w:rFonts w:ascii="Times New Roman" w:hAnsi="Times New Roman"/>
          <w:b w:val="0"/>
          <w:i w:val="0"/>
          <w:sz w:val="23"/>
          <w:u w:val="none"/>
        </w:rPr>
        <w:t>Phản ứng cộng.</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Phản ứng tách.</w:t>
      </w:r>
      <w:r>
        <w:tab/>
      </w:r>
      <w:r>
        <w:rPr>
          <w:rFonts w:ascii="Times New Roman" w:hAnsi="Times New Roman"/>
          <w:b/>
          <w:sz w:val="23"/>
          <w:u w:val="none"/>
        </w:rPr>
        <w:t xml:space="preserve">D. </w:t>
      </w:r>
      <w:r>
        <w:rPr>
          <w:rFonts w:ascii="Times New Roman" w:hAnsi="Times New Roman"/>
          <w:b w:val="0"/>
          <w:i w:val="0"/>
          <w:sz w:val="23"/>
          <w:u w:val="none"/>
        </w:rPr>
        <w:t>Phản ứng đốt cháy.</w:t>
      </w:r>
    </w:p>
    <w:p>
      <w:pPr>
        <w:spacing w:before="80" w:after="40"/>
      </w:pPr>
      <w:r>
        <w:rPr>
          <w:rFonts w:ascii="Times New Roman" w:hAnsi="Times New Roman"/>
          <w:b/>
          <w:color w:val="2E7D32"/>
          <w:sz w:val="23"/>
        </w:rPr>
        <w:t xml:space="preserve">Câu 245. </w:t>
      </w:r>
      <w:r>
        <w:rPr>
          <w:rFonts w:ascii="Times New Roman" w:hAnsi="Times New Roman"/>
          <w:b/>
          <w:color w:val="00695C"/>
          <w:sz w:val="21"/>
        </w:rPr>
        <w:t xml:space="preserve">[H11-C4-P1-TH-245 | Hiểu] </w:t>
      </w:r>
      <w:r>
        <w:rPr>
          <w:rFonts w:ascii="Times New Roman" w:hAnsi="Times New Roman"/>
          <w:b w:val="0"/>
          <w:i w:val="0"/>
          <w:sz w:val="23"/>
          <w:u w:val="none"/>
        </w:rPr>
        <w:t>Chất nào sau đây có thể làm nhạt màu dung dịch Br</w:t>
      </w:r>
      <w:r>
        <w:rPr>
          <w:rFonts w:ascii="Times New Roman" w:hAnsi="Times New Roman"/>
          <w:b w:val="0"/>
          <w:i w:val="0"/>
          <w:sz w:val="23"/>
          <w:u w:val="none"/>
          <w:vertAlign w:val="subscript"/>
        </w:rPr>
        <w:t>2</w:t>
      </w:r>
      <w:r>
        <w:rPr>
          <w:rFonts w:ascii="Times New Roman" w:hAnsi="Times New Roman"/>
          <w:b w:val="0"/>
          <w:i w:val="0"/>
          <w:sz w:val="23"/>
          <w:u w:val="none"/>
        </w:rPr>
        <w:t xml:space="preserve"> ở điều kiện thường?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Benzene.</w:t>
      </w:r>
      <w:r>
        <w:tab/>
      </w:r>
      <w:r>
        <w:rPr>
          <w:rFonts w:ascii="Times New Roman" w:hAnsi="Times New Roman"/>
          <w:b/>
          <w:sz w:val="23"/>
          <w:u w:val="none"/>
        </w:rPr>
        <w:t xml:space="preserve">B. </w:t>
      </w:r>
      <w:r>
        <w:rPr>
          <w:rFonts w:ascii="Times New Roman" w:hAnsi="Times New Roman"/>
          <w:b w:val="0"/>
          <w:i w:val="0"/>
          <w:sz w:val="23"/>
          <w:u w:val="none"/>
        </w:rPr>
        <w:t>Toluene.</w:t>
      </w:r>
      <w:r>
        <w:tab/>
      </w:r>
      <w:r>
        <w:rPr>
          <w:rFonts w:ascii="Times New Roman" w:hAnsi="Times New Roman"/>
          <w:b/>
          <w:sz w:val="23"/>
          <w:u w:val="none"/>
        </w:rPr>
        <w:t xml:space="preserve">C. </w:t>
      </w:r>
      <w:r>
        <w:rPr>
          <w:rFonts w:ascii="Times New Roman" w:hAnsi="Times New Roman"/>
          <w:b w:val="0"/>
          <w:i w:val="0"/>
          <w:sz w:val="23"/>
          <w:u w:val="none"/>
        </w:rPr>
        <w:t>Styrene.</w:t>
      </w:r>
      <w:r>
        <w:tab/>
      </w:r>
      <w:r>
        <w:rPr>
          <w:rFonts w:ascii="Times New Roman" w:hAnsi="Times New Roman"/>
          <w:b/>
          <w:sz w:val="23"/>
          <w:u w:val="none"/>
        </w:rPr>
        <w:t xml:space="preserve">D. </w:t>
      </w:r>
      <w:r>
        <w:rPr>
          <w:rFonts w:ascii="Times New Roman" w:hAnsi="Times New Roman"/>
          <w:b w:val="0"/>
          <w:i w:val="0"/>
          <w:sz w:val="23"/>
          <w:u w:val="none"/>
        </w:rPr>
        <w:t>Naphthalene.</w:t>
      </w:r>
    </w:p>
    <w:p>
      <w:pPr>
        <w:spacing w:before="80" w:after="40"/>
      </w:pPr>
      <w:r>
        <w:rPr>
          <w:rFonts w:ascii="Times New Roman" w:hAnsi="Times New Roman"/>
          <w:b/>
          <w:color w:val="2E7D32"/>
          <w:sz w:val="23"/>
        </w:rPr>
        <w:t xml:space="preserve">Câu 246. </w:t>
      </w:r>
      <w:r>
        <w:rPr>
          <w:rFonts w:ascii="Times New Roman" w:hAnsi="Times New Roman"/>
          <w:b/>
          <w:color w:val="00695C"/>
          <w:sz w:val="21"/>
        </w:rPr>
        <w:t xml:space="preserve">[H11-C4-P1-TH-246 | Hiểu] </w:t>
      </w:r>
      <w:r>
        <w:rPr>
          <w:rFonts w:ascii="Times New Roman" w:hAnsi="Times New Roman"/>
          <w:b w:val="0"/>
          <w:i w:val="0"/>
          <w:sz w:val="23"/>
          <w:u w:val="none"/>
        </w:rPr>
        <w:t>Ứng với công thức phân tử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có số đồng phân thơm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247. </w:t>
      </w:r>
      <w:r>
        <w:rPr>
          <w:rFonts w:ascii="Times New Roman" w:hAnsi="Times New Roman"/>
          <w:b/>
          <w:color w:val="00695C"/>
          <w:sz w:val="21"/>
        </w:rPr>
        <w:t xml:space="preserve">[H11-C4-P1-TH-247 | Hiểu] </w:t>
      </w:r>
      <w:r>
        <w:rPr>
          <w:rFonts w:ascii="Times New Roman" w:hAnsi="Times New Roman"/>
          <w:b w:val="0"/>
          <w:i w:val="0"/>
          <w:sz w:val="23"/>
          <w:u w:val="none"/>
        </w:rPr>
        <w:t>Số đồng phân hydrocarbon thơm ứng với công thức phân tử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xml:space="preserv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4.</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5.</w:t>
      </w:r>
    </w:p>
    <w:p>
      <w:pPr>
        <w:spacing w:before="80" w:after="40"/>
      </w:pPr>
      <w:r>
        <w:rPr>
          <w:rFonts w:ascii="Times New Roman" w:hAnsi="Times New Roman"/>
          <w:b/>
          <w:color w:val="2E7D32"/>
          <w:sz w:val="23"/>
        </w:rPr>
        <w:t xml:space="preserve">Câu 248. </w:t>
      </w:r>
      <w:r>
        <w:rPr>
          <w:rFonts w:ascii="Times New Roman" w:hAnsi="Times New Roman"/>
          <w:b/>
          <w:color w:val="00695C"/>
          <w:sz w:val="21"/>
        </w:rPr>
        <w:t xml:space="preserve">[H11-C4-P1-TH-248 | Hiểu] </w:t>
      </w:r>
      <w:r>
        <w:rPr>
          <w:rFonts w:ascii="Times New Roman" w:hAnsi="Times New Roman"/>
          <w:b w:val="0"/>
          <w:i w:val="0"/>
          <w:sz w:val="23"/>
          <w:u w:val="none"/>
        </w:rPr>
        <w:t>Cho các chất có công thức sau:</w:t>
        <w:br/>
        <w:t>Trong các chất trên, những chất nào là sản phẩm chính khi cho toluene tác dụng với chlorine trong điều kiện đung nóng và có mặt FeCl</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60" w:after="60"/>
        <w:jc w:val="center"/>
      </w:pPr>
      <w:r>
        <w:drawing>
          <wp:inline xmlns:a="http://schemas.openxmlformats.org/drawingml/2006/main" xmlns:pic="http://schemas.openxmlformats.org/drawingml/2006/picture">
            <wp:extent cx="4320000" cy="1223311"/>
            <wp:docPr id="29" name="Picture 29"/>
            <wp:cNvGraphicFramePr>
              <a:graphicFrameLocks noChangeAspect="1"/>
            </wp:cNvGraphicFramePr>
            <a:graphic>
              <a:graphicData uri="http://schemas.openxmlformats.org/drawingml/2006/picture">
                <pic:pic>
                  <pic:nvPicPr>
                    <pic:cNvPr id="0" name="h11_c4_q248_img1.png"/>
                    <pic:cNvPicPr/>
                  </pic:nvPicPr>
                  <pic:blipFill>
                    <a:blip r:embed="rId33"/>
                    <a:stretch>
                      <a:fillRect/>
                    </a:stretch>
                  </pic:blipFill>
                  <pic:spPr>
                    <a:xfrm>
                      <a:off x="0" y="0"/>
                      <a:ext cx="4320000" cy="1223311"/>
                    </a:xfrm>
                    <a:prstGeom prst="rect"/>
                  </pic:spPr>
                </pic:pic>
              </a:graphicData>
            </a:graphic>
          </wp:inline>
        </w:drawing>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(1) và (2)</w:t>
      </w:r>
      <w:r>
        <w:tab/>
      </w:r>
      <w:r>
        <w:rPr>
          <w:rFonts w:ascii="Times New Roman" w:hAnsi="Times New Roman"/>
          <w:b/>
          <w:sz w:val="23"/>
          <w:u w:val="none"/>
        </w:rPr>
        <w:t xml:space="preserve">B. </w:t>
      </w:r>
      <w:r>
        <w:rPr>
          <w:rFonts w:ascii="Times New Roman" w:hAnsi="Times New Roman"/>
          <w:b w:val="0"/>
          <w:i w:val="0"/>
          <w:sz w:val="23"/>
          <w:u w:val="none"/>
        </w:rPr>
        <w:t>(2) và (3)</w:t>
      </w:r>
      <w:r>
        <w:tab/>
      </w:r>
      <w:r>
        <w:rPr>
          <w:rFonts w:ascii="Times New Roman" w:hAnsi="Times New Roman"/>
          <w:b/>
          <w:sz w:val="23"/>
          <w:u w:val="none"/>
        </w:rPr>
        <w:t xml:space="preserve">C. </w:t>
      </w:r>
      <w:r>
        <w:rPr>
          <w:rFonts w:ascii="Times New Roman" w:hAnsi="Times New Roman"/>
          <w:b w:val="0"/>
          <w:i w:val="0"/>
          <w:sz w:val="23"/>
          <w:u w:val="none"/>
        </w:rPr>
        <w:t>(1) và (4)</w:t>
      </w:r>
      <w:r>
        <w:tab/>
      </w:r>
      <w:r>
        <w:rPr>
          <w:rFonts w:ascii="Times New Roman" w:hAnsi="Times New Roman"/>
          <w:b/>
          <w:sz w:val="23"/>
          <w:u w:val="none"/>
        </w:rPr>
        <w:t xml:space="preserve">D. </w:t>
      </w:r>
      <w:r>
        <w:rPr>
          <w:rFonts w:ascii="Times New Roman" w:hAnsi="Times New Roman"/>
          <w:b w:val="0"/>
          <w:i w:val="0"/>
          <w:sz w:val="23"/>
          <w:u w:val="none"/>
        </w:rPr>
        <w:t>(2) và (4)</w:t>
      </w:r>
    </w:p>
    <w:p>
      <w:pPr>
        <w:spacing w:before="80" w:after="40"/>
      </w:pPr>
      <w:r>
        <w:rPr>
          <w:rFonts w:ascii="Times New Roman" w:hAnsi="Times New Roman"/>
          <w:b/>
          <w:color w:val="2E7D32"/>
          <w:sz w:val="23"/>
        </w:rPr>
        <w:t xml:space="preserve">Câu 249. </w:t>
      </w:r>
      <w:r>
        <w:rPr>
          <w:rFonts w:ascii="Times New Roman" w:hAnsi="Times New Roman"/>
          <w:b/>
          <w:color w:val="00695C"/>
          <w:sz w:val="21"/>
        </w:rPr>
        <w:t xml:space="preserve">[H11-C4-P1-TH-249 | Hiểu] </w:t>
      </w:r>
      <w:r>
        <w:rPr>
          <w:rFonts w:ascii="Times New Roman" w:hAnsi="Times New Roman"/>
          <w:b w:val="0"/>
          <w:i w:val="0"/>
          <w:sz w:val="23"/>
          <w:u w:val="none"/>
        </w:rPr>
        <w:t>Phát biểu nào sau đây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Benzene và alkylbenzene là chất lỏng không màu, hầu như không tan trong nước.</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Benzene có khả năng hòa tan nhiều đơn chất và hợp chất như iodine, cao su.</w:t>
      </w:r>
    </w:p>
    <w:p>
      <w:pPr>
        <w:spacing w:before="20" w:after="30"/>
        <w:ind w:left="227"/>
      </w:pPr>
      <w:r>
        <w:rPr>
          <w:rFonts w:ascii="Times New Roman" w:hAnsi="Times New Roman"/>
          <w:b/>
          <w:sz w:val="23"/>
          <w:u w:val="none"/>
        </w:rPr>
        <w:t xml:space="preserve">C. </w:t>
      </w:r>
    </w:p>
    <w:p>
      <w:pPr>
        <w:spacing w:before="20" w:after="30"/>
        <w:ind w:left="227"/>
      </w:pPr>
      <w:r>
        <w:rPr>
          <w:rFonts w:ascii="Times New Roman" w:hAnsi="Times New Roman"/>
          <w:b/>
          <w:sz w:val="23"/>
          <w:u w:val="none"/>
        </w:rPr>
        <w:t xml:space="preserve">D. </w:t>
      </w:r>
    </w:p>
    <w:p>
      <w:pPr>
        <w:spacing w:before="80" w:after="40"/>
      </w:pPr>
      <w:r>
        <w:rPr>
          <w:rFonts w:ascii="Times New Roman" w:hAnsi="Times New Roman"/>
          <w:b/>
          <w:color w:val="2E7D32"/>
          <w:sz w:val="23"/>
        </w:rPr>
        <w:t xml:space="preserve">Câu 250. </w:t>
      </w:r>
      <w:r>
        <w:rPr>
          <w:rFonts w:ascii="Times New Roman" w:hAnsi="Times New Roman"/>
          <w:b/>
          <w:color w:val="00695C"/>
          <w:sz w:val="21"/>
        </w:rPr>
        <w:t xml:space="preserve">[H11-C4-P1-TH-250 | Hiểu] </w:t>
      </w:r>
      <w:r>
        <w:rPr>
          <w:rFonts w:ascii="Times New Roman" w:hAnsi="Times New Roman"/>
          <w:b w:val="0"/>
          <w:i w:val="0"/>
          <w:sz w:val="23"/>
          <w:u w:val="none"/>
        </w:rPr>
        <w:t>Nitro hóa benzene bằng hỗn hợp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và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ở nhiệt độ ≤ 50</w:t>
      </w:r>
      <w:r>
        <w:rPr>
          <w:rFonts w:ascii="Times New Roman" w:hAnsi="Times New Roman"/>
          <w:b w:val="0"/>
          <w:i w:val="0"/>
          <w:sz w:val="23"/>
          <w:u w:val="none"/>
          <w:vertAlign w:val="superscript"/>
        </w:rPr>
        <w:t>0</w:t>
      </w:r>
      <w:r>
        <w:rPr>
          <w:rFonts w:ascii="Times New Roman" w:hAnsi="Times New Roman"/>
          <w:b w:val="0"/>
          <w:i w:val="0"/>
          <w:sz w:val="23"/>
          <w:u w:val="none"/>
        </w:rPr>
        <w:t>C, tạo thành chất hữu cơ X. Phát biểu nào sau đây về X không đúng?</w:t>
      </w:r>
    </w:p>
    <w:p>
      <w:pPr>
        <w:tabs>
          <w:tab w:pos="5272" w:val="left"/>
        </w:tabs>
        <w:spacing w:before="20" w:after="30"/>
        <w:ind w:left="227"/>
      </w:pPr>
      <w:r>
        <w:rPr>
          <w:rFonts w:ascii="Times New Roman" w:hAnsi="Times New Roman"/>
          <w:b/>
          <w:sz w:val="23"/>
          <w:u w:val="none"/>
        </w:rPr>
        <w:t xml:space="preserve">A. </w:t>
      </w:r>
      <w:r>
        <w:rPr>
          <w:rFonts w:ascii="Times New Roman" w:hAnsi="Times New Roman"/>
          <w:b w:val="0"/>
          <w:i w:val="0"/>
          <w:sz w:val="23"/>
          <w:u w:val="none"/>
        </w:rPr>
        <w:t>Tên của X là nitrobenzene.</w:t>
      </w:r>
      <w:r>
        <w:tab/>
      </w:r>
      <w:r>
        <w:rPr>
          <w:rFonts w:ascii="Times New Roman" w:hAnsi="Times New Roman"/>
          <w:b/>
          <w:sz w:val="23"/>
          <w:u w:val="none"/>
        </w:rPr>
        <w:t xml:space="preserve">B. </w:t>
      </w:r>
      <w:r>
        <w:rPr>
          <w:rFonts w:ascii="Times New Roman" w:hAnsi="Times New Roman"/>
          <w:b w:val="0"/>
          <w:i w:val="0"/>
          <w:sz w:val="23"/>
          <w:u w:val="none"/>
        </w:rPr>
        <w:t>X là chất lỏng, sánh như dầu.</w:t>
      </w:r>
    </w:p>
    <w:p>
      <w:pPr>
        <w:tabs>
          <w:tab w:pos="5272" w:val="left"/>
        </w:tabs>
        <w:spacing w:before="20" w:after="30"/>
        <w:ind w:left="227"/>
      </w:pPr>
      <w:r>
        <w:rPr>
          <w:rFonts w:ascii="Times New Roman" w:hAnsi="Times New Roman"/>
          <w:b/>
          <w:sz w:val="23"/>
          <w:u w:val="none"/>
        </w:rPr>
        <w:t xml:space="preserve">C. </w:t>
      </w:r>
      <w:r>
        <w:rPr>
          <w:rFonts w:ascii="Times New Roman" w:hAnsi="Times New Roman"/>
          <w:b w:val="0"/>
          <w:i w:val="0"/>
          <w:sz w:val="23"/>
          <w:u w:val="none"/>
        </w:rPr>
        <w:t>X có màu vàng.</w:t>
      </w:r>
      <w:r>
        <w:tab/>
      </w:r>
      <w:r>
        <w:rPr>
          <w:rFonts w:ascii="Times New Roman" w:hAnsi="Times New Roman"/>
          <w:b/>
          <w:sz w:val="23"/>
          <w:u w:val="none"/>
        </w:rPr>
        <w:t xml:space="preserve">D. </w:t>
      </w:r>
      <w:r>
        <w:rPr>
          <w:rFonts w:ascii="Times New Roman" w:hAnsi="Times New Roman"/>
          <w:b w:val="0"/>
          <w:i w:val="0"/>
          <w:sz w:val="23"/>
          <w:u w:val="none"/>
        </w:rPr>
        <w:t>X tan tốt trong nước.</w:t>
      </w:r>
    </w:p>
    <w:p>
      <w:pPr>
        <w:spacing w:before="80" w:after="40"/>
      </w:pPr>
      <w:r>
        <w:rPr>
          <w:rFonts w:ascii="Times New Roman" w:hAnsi="Times New Roman"/>
          <w:b/>
          <w:color w:val="2E7D32"/>
          <w:sz w:val="23"/>
        </w:rPr>
        <w:t xml:space="preserve">Câu 251. </w:t>
      </w:r>
      <w:r>
        <w:rPr>
          <w:rFonts w:ascii="Times New Roman" w:hAnsi="Times New Roman"/>
          <w:b/>
          <w:color w:val="00695C"/>
          <w:sz w:val="21"/>
        </w:rPr>
        <w:t xml:space="preserve">[H11-C4-P1-TH-251 | Hiểu] </w:t>
      </w:r>
      <w:r>
        <w:rPr>
          <w:rFonts w:ascii="Times New Roman" w:hAnsi="Times New Roman"/>
          <w:b w:val="0"/>
          <w:i w:val="0"/>
          <w:sz w:val="23"/>
          <w:u w:val="none"/>
        </w:rPr>
        <w:t>Phát biểu nào sau đây là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Toluene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không tác dụng được với nước bromine, dung dịch tím ở điều kiện thường.</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Styrene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 tác dụng được với nước bromine, làm mất màu dung dịch thuốc tím ở điều kiện thường.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Ethylbenzene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không tác dụng được với nước bromine, làm mất màu dung dịch thuốc tím khi đun nóng.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Naphthalene (C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tác dụng được với nước bromine, làm mất màu dung dịch thuốc tím ở điều kiện thường.</w:t>
      </w:r>
    </w:p>
    <w:p>
      <w:pPr>
        <w:spacing w:before="80" w:after="40"/>
      </w:pPr>
      <w:r>
        <w:rPr>
          <w:rFonts w:ascii="Times New Roman" w:hAnsi="Times New Roman"/>
          <w:b/>
          <w:color w:val="2E7D32"/>
          <w:sz w:val="23"/>
        </w:rPr>
        <w:t xml:space="preserve">Câu 252. </w:t>
      </w:r>
      <w:r>
        <w:rPr>
          <w:rFonts w:ascii="Times New Roman" w:hAnsi="Times New Roman"/>
          <w:b/>
          <w:color w:val="00695C"/>
          <w:sz w:val="21"/>
        </w:rPr>
        <w:t xml:space="preserve">[H11-C4-P1-TH-252 | Hiểu] </w:t>
      </w:r>
      <w:r>
        <w:rPr>
          <w:rFonts w:ascii="Times New Roman" w:hAnsi="Times New Roman"/>
          <w:b w:val="0"/>
          <w:i w:val="0"/>
          <w:sz w:val="23"/>
          <w:u w:val="none"/>
        </w:rPr>
        <w:t>Cho 30 mL dung dịch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và 25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vào bình cầu ba cổ có lắp ống sinh hàn, phễu nhỏ giọt và nhiệt kế rồi làm lạnh hỗn hợp đến 30 °C. Cho từng giọt benzene vào hỗn hợp phản ứng, đồng thời lắc đều và giữ nhiệt độ ở 60 °C trong 1 giờ. Để nguội bình, sau đó rót hỗn hợp phản ứng vào phễu chiết, hỗn hợp tách thành hai lớp. Tách bỏ phần acid ở bên dưới. Rửa phần chất lỏng còn lại bằng dung dịch sodium carbonate, sau đó rửa bằng nước, thu được chất lỏng nặng hơn nước, có màu vàng nhạt. Kết luận nào sau đây về phản ứng trên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Chất lỏng màu vàng nhạt là nitrobenzene.</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Sulfuric acid có vai trò chất xúc tác.</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Đã xảy ra phản ứng thế vào vòng benzene.</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Nitric acid đóng vai trò là chất oxi hóa.</w:t>
      </w:r>
    </w:p>
    <w:p>
      <w:pPr>
        <w:spacing w:before="80" w:after="40"/>
      </w:pPr>
      <w:r>
        <w:rPr>
          <w:rFonts w:ascii="Times New Roman" w:hAnsi="Times New Roman"/>
          <w:b/>
          <w:color w:val="2E7D32"/>
          <w:sz w:val="23"/>
        </w:rPr>
        <w:t xml:space="preserve">Câu 253. </w:t>
      </w:r>
      <w:r>
        <w:rPr>
          <w:rFonts w:ascii="Times New Roman" w:hAnsi="Times New Roman"/>
          <w:b/>
          <w:color w:val="00695C"/>
          <w:sz w:val="21"/>
        </w:rPr>
        <w:t xml:space="preserve">[H11-C4-P1-TH-253 | Hiểu] </w:t>
      </w:r>
      <w:r>
        <w:rPr>
          <w:rFonts w:ascii="Times New Roman" w:hAnsi="Times New Roman"/>
          <w:b/>
          <w:color w:val="1565C0"/>
          <w:sz w:val="21"/>
        </w:rPr>
        <w:t xml:space="preserve">[Sở Nghệ An – 2026 – Lần 3] </w:t>
      </w:r>
      <w:r>
        <w:rPr>
          <w:rFonts w:ascii="Times New Roman" w:hAnsi="Times New Roman"/>
          <w:b w:val="0"/>
          <w:i w:val="0"/>
          <w:sz w:val="23"/>
          <w:u w:val="none"/>
        </w:rPr>
        <w:t>Benzene được điều chế từ hexane theo phương trình hóa học: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14</w:t>
      </w:r>
      <w:r>
        <w:rPr>
          <w:rFonts w:ascii="Times New Roman" w:hAnsi="Times New Roman"/>
          <w:b w:val="0"/>
          <w:i w:val="0"/>
          <w:sz w:val="23"/>
          <w:u w:val="none"/>
        </w:rPr>
        <w:t xml:space="preserve"> ¾</w:t>
      </w:r>
      <w:r>
        <w:rPr>
          <w:rFonts w:ascii="Times New Roman" w:hAnsi="Times New Roman"/>
          <w:b w:val="0"/>
          <w:i w:val="0"/>
          <w:sz w:val="23"/>
          <w:u w:val="none"/>
          <w:vertAlign w:val="superscript"/>
        </w:rPr>
        <w:t>x</w:t>
      </w:r>
      <w:r>
        <w:rPr>
          <w:rFonts w:ascii="Times New Roman" w:hAnsi="Times New Roman"/>
          <w:b w:val="0"/>
          <w:i w:val="0"/>
          <w:sz w:val="23"/>
          <w:u w:val="none"/>
        </w:rPr>
        <w:t>t,t¾o¾→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xml:space="preserve"> + 4H</w:t>
      </w:r>
      <w:r>
        <w:rPr>
          <w:rFonts w:ascii="Times New Roman" w:hAnsi="Times New Roman"/>
          <w:b w:val="0"/>
          <w:i w:val="0"/>
          <w:sz w:val="23"/>
          <w:u w:val="none"/>
          <w:vertAlign w:val="subscript"/>
        </w:rPr>
        <w:t>2</w:t>
      </w:r>
      <w:r>
        <w:rPr>
          <w:rFonts w:ascii="Times New Roman" w:hAnsi="Times New Roman"/>
          <w:b w:val="0"/>
          <w:i w:val="0"/>
          <w:sz w:val="23"/>
          <w:u w:val="none"/>
        </w:rPr>
        <w:t>. Phản ứng trên là phản ứng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thủy phân.</w:t>
      </w:r>
      <w:r>
        <w:tab/>
      </w:r>
      <w:r>
        <w:rPr>
          <w:rFonts w:ascii="Times New Roman" w:hAnsi="Times New Roman"/>
          <w:b/>
          <w:sz w:val="23"/>
          <w:u w:val="none"/>
        </w:rPr>
        <w:t xml:space="preserve">B. </w:t>
      </w:r>
      <w:r>
        <w:rPr>
          <w:rFonts w:ascii="Times New Roman" w:hAnsi="Times New Roman"/>
          <w:b w:val="0"/>
          <w:i w:val="0"/>
          <w:sz w:val="23"/>
          <w:u w:val="none"/>
        </w:rPr>
        <w:t>reforming.</w:t>
      </w:r>
      <w:r>
        <w:tab/>
      </w:r>
      <w:r>
        <w:rPr>
          <w:rFonts w:ascii="Times New Roman" w:hAnsi="Times New Roman"/>
          <w:b/>
          <w:sz w:val="23"/>
          <w:u w:val="none"/>
        </w:rPr>
        <w:t xml:space="preserve">C. </w:t>
      </w:r>
      <w:r>
        <w:rPr>
          <w:rFonts w:ascii="Times New Roman" w:hAnsi="Times New Roman"/>
          <w:b w:val="0"/>
          <w:i w:val="0"/>
          <w:sz w:val="23"/>
          <w:u w:val="none"/>
        </w:rPr>
        <w:t>thế.</w:t>
      </w:r>
      <w:r>
        <w:tab/>
      </w:r>
      <w:r>
        <w:rPr>
          <w:rFonts w:ascii="Times New Roman" w:hAnsi="Times New Roman"/>
          <w:b/>
          <w:sz w:val="23"/>
          <w:u w:val="none"/>
        </w:rPr>
        <w:t xml:space="preserve">D. </w:t>
      </w:r>
      <w:r>
        <w:rPr>
          <w:rFonts w:ascii="Times New Roman" w:hAnsi="Times New Roman"/>
          <w:b w:val="0"/>
          <w:i w:val="0"/>
          <w:sz w:val="23"/>
          <w:u w:val="none"/>
        </w:rPr>
        <w:t>cracking.</w:t>
      </w:r>
    </w:p>
    <w:p>
      <w:pPr>
        <w:spacing w:before="80" w:after="40"/>
      </w:pPr>
      <w:r>
        <w:rPr>
          <w:rFonts w:ascii="Times New Roman" w:hAnsi="Times New Roman"/>
          <w:b/>
          <w:color w:val="2E7D32"/>
          <w:sz w:val="23"/>
        </w:rPr>
        <w:t xml:space="preserve">Câu 254. </w:t>
      </w:r>
      <w:r>
        <w:rPr>
          <w:rFonts w:ascii="Times New Roman" w:hAnsi="Times New Roman"/>
          <w:b/>
          <w:color w:val="00695C"/>
          <w:sz w:val="21"/>
        </w:rPr>
        <w:t xml:space="preserve">[H11-C4-P1-TH-254 | Hiểu] </w:t>
      </w:r>
      <w:r>
        <w:rPr>
          <w:rFonts w:ascii="Times New Roman" w:hAnsi="Times New Roman"/>
          <w:b/>
          <w:color w:val="1565C0"/>
          <w:sz w:val="21"/>
        </w:rPr>
        <w:t xml:space="preserve">[Sở Nghệ An – 2026 – Lần 2] </w:t>
      </w:r>
      <w:r>
        <w:rPr>
          <w:rFonts w:ascii="Times New Roman" w:hAnsi="Times New Roman"/>
          <w:b w:val="0"/>
          <w:i w:val="0"/>
          <w:sz w:val="23"/>
          <w:u w:val="none"/>
        </w:rPr>
        <w:t>Hydrocarbon nào sau đây làm mất màu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ở nhiệt độ thường?</w:t>
        <w:br/>
        <w:t>Ethene (CH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có liên kết đôi C=C nên làm mất màu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ở nhiệt độ thường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Ethene.</w:t>
      </w:r>
      <w:r>
        <w:tab/>
      </w:r>
      <w:r>
        <w:rPr>
          <w:rFonts w:ascii="Times New Roman" w:hAnsi="Times New Roman"/>
          <w:b/>
          <w:sz w:val="23"/>
          <w:u w:val="none"/>
        </w:rPr>
        <w:t xml:space="preserve">B. </w:t>
      </w:r>
      <w:r>
        <w:rPr>
          <w:rFonts w:ascii="Times New Roman" w:hAnsi="Times New Roman"/>
          <w:b w:val="0"/>
          <w:i w:val="0"/>
          <w:sz w:val="23"/>
          <w:u w:val="none"/>
        </w:rPr>
        <w:t>Ethane.</w:t>
      </w:r>
      <w:r>
        <w:tab/>
      </w:r>
      <w:r>
        <w:rPr>
          <w:rFonts w:ascii="Times New Roman" w:hAnsi="Times New Roman"/>
          <w:b/>
          <w:sz w:val="23"/>
          <w:u w:val="none"/>
        </w:rPr>
        <w:t xml:space="preserve">C. </w:t>
      </w:r>
      <w:r>
        <w:rPr>
          <w:rFonts w:ascii="Times New Roman" w:hAnsi="Times New Roman"/>
          <w:b w:val="0"/>
          <w:i w:val="0"/>
          <w:sz w:val="23"/>
          <w:u w:val="none"/>
        </w:rPr>
        <w:t>Benzene.</w:t>
      </w:r>
      <w:r>
        <w:tab/>
      </w:r>
      <w:r>
        <w:rPr>
          <w:rFonts w:ascii="Times New Roman" w:hAnsi="Times New Roman"/>
          <w:b/>
          <w:sz w:val="23"/>
          <w:u w:val="none"/>
        </w:rPr>
        <w:t xml:space="preserve">D. </w:t>
      </w:r>
      <w:r>
        <w:rPr>
          <w:rFonts w:ascii="Times New Roman" w:hAnsi="Times New Roman"/>
          <w:b w:val="0"/>
          <w:i w:val="0"/>
          <w:sz w:val="23"/>
          <w:u w:val="none"/>
        </w:rPr>
        <w:t>Methane.</w:t>
      </w:r>
    </w:p>
    <w:p>
      <w:pPr>
        <w:spacing w:before="80" w:after="40"/>
      </w:pPr>
      <w:r>
        <w:rPr>
          <w:rFonts w:ascii="Times New Roman" w:hAnsi="Times New Roman"/>
          <w:b/>
          <w:color w:val="2E7D32"/>
          <w:sz w:val="23"/>
        </w:rPr>
        <w:t xml:space="preserve">Câu 255. </w:t>
      </w:r>
      <w:r>
        <w:rPr>
          <w:rFonts w:ascii="Times New Roman" w:hAnsi="Times New Roman"/>
          <w:b/>
          <w:color w:val="00695C"/>
          <w:sz w:val="21"/>
        </w:rPr>
        <w:t xml:space="preserve">[H11-C4-P1-VD-255 | Vận dụng] </w:t>
      </w:r>
      <w:r>
        <w:rPr>
          <w:rFonts w:ascii="Times New Roman" w:hAnsi="Times New Roman"/>
          <w:b w:val="0"/>
          <w:i w:val="0"/>
          <w:sz w:val="23"/>
          <w:u w:val="none"/>
        </w:rPr>
        <w:t>Nhận xét nào sau đây về tính chất hóa học của benzene là không đúng?</w:t>
      </w:r>
    </w:p>
    <w:p>
      <w:pPr>
        <w:spacing w:before="20" w:after="30"/>
        <w:ind w:left="227"/>
      </w:pPr>
      <w:r>
        <w:rPr>
          <w:rFonts w:ascii="Times New Roman" w:hAnsi="Times New Roman"/>
          <w:b/>
          <w:sz w:val="23"/>
          <w:u w:val="none"/>
        </w:rPr>
        <w:t xml:space="preserve">A. </w:t>
      </w:r>
      <w:r>
        <w:rPr>
          <w:rFonts w:ascii="Times New Roman" w:hAnsi="Times New Roman"/>
          <w:b w:val="0"/>
          <w:i w:val="0"/>
          <w:sz w:val="23"/>
          <w:u w:val="none"/>
        </w:rPr>
        <w:t>Benzene khó tham gia phản ứng cộng hơn ethylene.</w:t>
      </w:r>
    </w:p>
    <w:p>
      <w:pPr>
        <w:spacing w:before="20" w:after="30"/>
        <w:ind w:left="227"/>
      </w:pPr>
      <w:r>
        <w:rPr>
          <w:rFonts w:ascii="Times New Roman" w:hAnsi="Times New Roman"/>
          <w:b/>
          <w:sz w:val="23"/>
          <w:u w:val="none"/>
        </w:rPr>
        <w:t xml:space="preserve">B. </w:t>
      </w:r>
      <w:r>
        <w:rPr>
          <w:rFonts w:ascii="Times New Roman" w:hAnsi="Times New Roman"/>
          <w:b w:val="0"/>
          <w:i w:val="0"/>
          <w:sz w:val="23"/>
          <w:u w:val="none"/>
        </w:rPr>
        <w:t>Benzene dễ tham gia phản ứng thế hơn so với phản ứng cộng.</w:t>
      </w:r>
    </w:p>
    <w:p>
      <w:pPr>
        <w:spacing w:before="20" w:after="30"/>
        <w:ind w:left="227"/>
      </w:pPr>
      <w:r>
        <w:rPr>
          <w:rFonts w:ascii="Times New Roman" w:hAnsi="Times New Roman"/>
          <w:b/>
          <w:sz w:val="23"/>
          <w:u w:val="none"/>
        </w:rPr>
        <w:t xml:space="preserve">C. </w:t>
      </w:r>
      <w:r>
        <w:rPr>
          <w:rFonts w:ascii="Times New Roman" w:hAnsi="Times New Roman"/>
          <w:b w:val="0"/>
          <w:i w:val="0"/>
          <w:sz w:val="23"/>
          <w:u w:val="none"/>
        </w:rPr>
        <w:t>Benzene không bị oxi hóa bởi tác nhân oxi hóa thông thường.</w:t>
      </w:r>
    </w:p>
    <w:p>
      <w:pPr>
        <w:spacing w:before="20" w:after="30"/>
        <w:ind w:left="227"/>
      </w:pPr>
      <w:r>
        <w:rPr>
          <w:rFonts w:ascii="Times New Roman" w:hAnsi="Times New Roman"/>
          <w:b/>
          <w:sz w:val="23"/>
          <w:u w:val="none"/>
        </w:rPr>
        <w:t xml:space="preserve">D. </w:t>
      </w:r>
      <w:r>
        <w:rPr>
          <w:rFonts w:ascii="Times New Roman" w:hAnsi="Times New Roman"/>
          <w:b w:val="0"/>
          <w:i w:val="0"/>
          <w:sz w:val="23"/>
          <w:u w:val="none"/>
        </w:rPr>
        <w:t>Benzene làm mất màu dung dịch nước bromine ở điều kiện thường.</w:t>
      </w:r>
    </w:p>
    <w:p>
      <w:pPr>
        <w:spacing w:before="80" w:after="40"/>
      </w:pPr>
      <w:r>
        <w:rPr>
          <w:rFonts w:ascii="Times New Roman" w:hAnsi="Times New Roman"/>
          <w:b/>
          <w:color w:val="2E7D32"/>
          <w:sz w:val="23"/>
        </w:rPr>
        <w:t xml:space="preserve">Câu 256. </w:t>
      </w:r>
      <w:r>
        <w:rPr>
          <w:rFonts w:ascii="Times New Roman" w:hAnsi="Times New Roman"/>
          <w:b/>
          <w:color w:val="00695C"/>
          <w:sz w:val="21"/>
        </w:rPr>
        <w:t xml:space="preserve">[H11-C4-P1-VD-256 | Vận dụng] </w:t>
      </w:r>
      <w:r>
        <w:rPr>
          <w:rFonts w:ascii="Times New Roman" w:hAnsi="Times New Roman"/>
          <w:b w:val="0"/>
          <w:i w:val="0"/>
          <w:sz w:val="23"/>
          <w:u w:val="none"/>
        </w:rPr>
        <w:t>Cho benzene tác dụng với lượng dư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có xúc tác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để điều chế nitrobenzene. Khối lượng nitrobenzene điều chế được từ 19,5 tấn benzene (hiệu suất phản ứng 80%)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30,75 tấn.</w:t>
      </w:r>
      <w:r>
        <w:tab/>
      </w:r>
      <w:r>
        <w:rPr>
          <w:rFonts w:ascii="Times New Roman" w:hAnsi="Times New Roman"/>
          <w:b/>
          <w:sz w:val="23"/>
          <w:u w:val="none"/>
        </w:rPr>
        <w:t xml:space="preserve">B. </w:t>
      </w:r>
      <w:r>
        <w:rPr>
          <w:rFonts w:ascii="Times New Roman" w:hAnsi="Times New Roman"/>
          <w:b w:val="0"/>
          <w:i w:val="0"/>
          <w:sz w:val="23"/>
          <w:u w:val="none"/>
        </w:rPr>
        <w:t>38,44 tấn.</w:t>
      </w:r>
      <w:r>
        <w:tab/>
      </w:r>
      <w:r>
        <w:rPr>
          <w:rFonts w:ascii="Times New Roman" w:hAnsi="Times New Roman"/>
          <w:b/>
          <w:sz w:val="23"/>
          <w:u w:val="none"/>
        </w:rPr>
        <w:t xml:space="preserve">C. </w:t>
      </w:r>
      <w:r>
        <w:rPr>
          <w:rFonts w:ascii="Times New Roman" w:hAnsi="Times New Roman"/>
          <w:b w:val="0"/>
          <w:i w:val="0"/>
          <w:sz w:val="23"/>
          <w:u w:val="none"/>
        </w:rPr>
        <w:t>15,60 tấn.</w:t>
      </w:r>
      <w:r>
        <w:tab/>
      </w:r>
      <w:r>
        <w:rPr>
          <w:rFonts w:ascii="Times New Roman" w:hAnsi="Times New Roman"/>
          <w:b/>
          <w:sz w:val="23"/>
          <w:u w:val="none"/>
        </w:rPr>
        <w:t xml:space="preserve">D. </w:t>
      </w:r>
      <w:r>
        <w:rPr>
          <w:rFonts w:ascii="Times New Roman" w:hAnsi="Times New Roman"/>
          <w:b w:val="0"/>
          <w:i w:val="0"/>
          <w:sz w:val="23"/>
          <w:u w:val="none"/>
        </w:rPr>
        <w:t>24,60 tấn.</w:t>
      </w:r>
    </w:p>
    <w:p>
      <w:pPr>
        <w:spacing w:before="80" w:after="40"/>
      </w:pPr>
      <w:r>
        <w:rPr>
          <w:rFonts w:ascii="Times New Roman" w:hAnsi="Times New Roman"/>
          <w:b/>
          <w:color w:val="2E7D32"/>
          <w:sz w:val="23"/>
        </w:rPr>
        <w:t xml:space="preserve">Câu 257. </w:t>
      </w:r>
      <w:r>
        <w:rPr>
          <w:rFonts w:ascii="Times New Roman" w:hAnsi="Times New Roman"/>
          <w:b/>
          <w:color w:val="00695C"/>
          <w:sz w:val="21"/>
        </w:rPr>
        <w:t xml:space="preserve">[H11-C4-P1-VD-257 | Vận dụng] </w:t>
      </w:r>
      <w:r>
        <w:rPr>
          <w:rFonts w:ascii="Times New Roman" w:hAnsi="Times New Roman"/>
          <w:b w:val="0"/>
          <w:i w:val="0"/>
          <w:sz w:val="23"/>
          <w:u w:val="none"/>
        </w:rPr>
        <w:t>2,4,6–Trinitrotoluen (thường gọi là TNT) là một trong những chất nổ đã từng được sử dụng phổ biến. TNT được điều chế bằng phản ứng của toluene với hỗn hợp gồm HNO</w:t>
      </w:r>
      <w:r>
        <w:rPr>
          <w:rFonts w:ascii="Times New Roman" w:hAnsi="Times New Roman"/>
          <w:b w:val="0"/>
          <w:i w:val="0"/>
          <w:sz w:val="23"/>
          <w:u w:val="none"/>
          <w:vertAlign w:val="subscript"/>
        </w:rPr>
        <w:t>3</w:t>
      </w:r>
      <w:r>
        <w:rPr>
          <w:rFonts w:ascii="Times New Roman" w:hAnsi="Times New Roman"/>
          <w:b w:val="0"/>
          <w:i w:val="0"/>
          <w:sz w:val="23"/>
          <w:u w:val="none"/>
        </w:rPr>
        <w:t xml:space="preserve"> đặc và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trong điều kiện đun nóng. Biết hiệu suất của toàn bộ quá trình tổng hợp là 80%. Lượng TNT được tạo thành từ 230 gam toluene là</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550,0 gam.</w:t>
      </w:r>
      <w:r>
        <w:tab/>
      </w:r>
      <w:r>
        <w:rPr>
          <w:rFonts w:ascii="Times New Roman" w:hAnsi="Times New Roman"/>
          <w:b/>
          <w:sz w:val="23"/>
          <w:u w:val="none"/>
        </w:rPr>
        <w:t xml:space="preserve">B. </w:t>
      </w:r>
      <w:r>
        <w:rPr>
          <w:rFonts w:ascii="Times New Roman" w:hAnsi="Times New Roman"/>
          <w:b w:val="0"/>
          <w:i w:val="0"/>
          <w:sz w:val="23"/>
          <w:u w:val="none"/>
        </w:rPr>
        <w:t>687,5 gam.</w:t>
      </w:r>
      <w:r>
        <w:tab/>
      </w:r>
      <w:r>
        <w:rPr>
          <w:rFonts w:ascii="Times New Roman" w:hAnsi="Times New Roman"/>
          <w:b/>
          <w:sz w:val="23"/>
          <w:u w:val="none"/>
        </w:rPr>
        <w:t xml:space="preserve">C. </w:t>
      </w:r>
      <w:r>
        <w:rPr>
          <w:rFonts w:ascii="Times New Roman" w:hAnsi="Times New Roman"/>
          <w:b w:val="0"/>
          <w:i w:val="0"/>
          <w:sz w:val="23"/>
          <w:u w:val="none"/>
        </w:rPr>
        <w:t>454,0 gam.</w:t>
      </w:r>
      <w:r>
        <w:tab/>
      </w:r>
      <w:r>
        <w:rPr>
          <w:rFonts w:ascii="Times New Roman" w:hAnsi="Times New Roman"/>
          <w:b/>
          <w:sz w:val="23"/>
          <w:u w:val="none"/>
        </w:rPr>
        <w:t xml:space="preserve">D. </w:t>
      </w:r>
      <w:r>
        <w:rPr>
          <w:rFonts w:ascii="Times New Roman" w:hAnsi="Times New Roman"/>
          <w:b w:val="0"/>
          <w:i w:val="0"/>
          <w:sz w:val="23"/>
          <w:u w:val="none"/>
        </w:rPr>
        <w:t>567,5 gam.</w:t>
      </w:r>
    </w:p>
    <w:p>
      <w:pPr>
        <w:spacing w:before="80" w:after="40"/>
      </w:pPr>
      <w:r>
        <w:rPr>
          <w:rFonts w:ascii="Times New Roman" w:hAnsi="Times New Roman"/>
          <w:b/>
          <w:color w:val="2E7D32"/>
          <w:sz w:val="23"/>
        </w:rPr>
        <w:t xml:space="preserve">Câu 258. </w:t>
      </w:r>
      <w:r>
        <w:rPr>
          <w:rFonts w:ascii="Times New Roman" w:hAnsi="Times New Roman"/>
          <w:b/>
          <w:color w:val="00695C"/>
          <w:sz w:val="21"/>
        </w:rPr>
        <w:t xml:space="preserve">[H11-C4-P1-VD-258 | Vận dụng] </w:t>
      </w:r>
      <w:r>
        <w:rPr>
          <w:rFonts w:ascii="Times New Roman" w:hAnsi="Times New Roman"/>
          <w:b/>
          <w:color w:val="1565C0"/>
          <w:sz w:val="21"/>
        </w:rPr>
        <w:t xml:space="preserve">[Sở Quảng Ninh – 2026 – Lần 1] </w:t>
      </w:r>
      <w:r>
        <w:rPr>
          <w:rFonts w:ascii="Times New Roman" w:hAnsi="Times New Roman"/>
          <w:b w:val="0"/>
          <w:i w:val="0"/>
          <w:sz w:val="23"/>
          <w:u w:val="none"/>
        </w:rPr>
        <w:t>Cho các quá trình sau:</w:t>
        <w:br/>
        <w:t>(1) Hexane ¾¾</w:t>
      </w:r>
      <w:r>
        <w:rPr>
          <w:rFonts w:ascii="Times New Roman" w:hAnsi="Times New Roman"/>
          <w:b w:val="0"/>
          <w:i w:val="0"/>
          <w:sz w:val="23"/>
          <w:u w:val="none"/>
          <w:vertAlign w:val="subscript"/>
        </w:rPr>
        <w:t>x</w:t>
      </w:r>
      <w:r>
        <w:rPr>
          <w:rFonts w:ascii="Times New Roman" w:hAnsi="Times New Roman"/>
          <w:b w:val="0"/>
          <w:i w:val="0"/>
          <w:sz w:val="23"/>
          <w:u w:val="none"/>
        </w:rPr>
        <w:t>úc tácto¾→ isohexane.</w:t>
        <w:br/>
        <w:t>(2) Ethylbenzene ¾¾</w:t>
      </w:r>
      <w:r>
        <w:rPr>
          <w:rFonts w:ascii="Times New Roman" w:hAnsi="Times New Roman"/>
          <w:b w:val="0"/>
          <w:i w:val="0"/>
          <w:sz w:val="23"/>
          <w:u w:val="none"/>
          <w:vertAlign w:val="subscript"/>
        </w:rPr>
        <w:t>x</w:t>
      </w:r>
      <w:r>
        <w:rPr>
          <w:rFonts w:ascii="Times New Roman" w:hAnsi="Times New Roman"/>
          <w:b w:val="0"/>
          <w:i w:val="0"/>
          <w:sz w:val="23"/>
          <w:u w:val="none"/>
        </w:rPr>
        <w:t>úc tácto¾→1,2-dimethylbenzene.</w:t>
        <w:br/>
        <w:t>(3) Octane ¾¾</w:t>
      </w:r>
      <w:r>
        <w:rPr>
          <w:rFonts w:ascii="Times New Roman" w:hAnsi="Times New Roman"/>
          <w:b w:val="0"/>
          <w:i w:val="0"/>
          <w:sz w:val="23"/>
          <w:u w:val="none"/>
          <w:vertAlign w:val="subscript"/>
        </w:rPr>
        <w:t>x</w:t>
      </w:r>
      <w:r>
        <w:rPr>
          <w:rFonts w:ascii="Times New Roman" w:hAnsi="Times New Roman"/>
          <w:b w:val="0"/>
          <w:i w:val="0"/>
          <w:sz w:val="23"/>
          <w:u w:val="none"/>
        </w:rPr>
        <w:t>úc tácto¾→Butane + But-1-ene.</w:t>
        <w:br/>
        <w:t>(4) Octane ¾¾</w:t>
      </w:r>
      <w:r>
        <w:rPr>
          <w:rFonts w:ascii="Times New Roman" w:hAnsi="Times New Roman"/>
          <w:b w:val="0"/>
          <w:i w:val="0"/>
          <w:sz w:val="23"/>
          <w:u w:val="none"/>
          <w:vertAlign w:val="subscript"/>
        </w:rPr>
        <w:t>x</w:t>
      </w:r>
      <w:r>
        <w:rPr>
          <w:rFonts w:ascii="Times New Roman" w:hAnsi="Times New Roman"/>
          <w:b w:val="0"/>
          <w:i w:val="0"/>
          <w:sz w:val="23"/>
          <w:u w:val="none"/>
        </w:rPr>
        <w:t>úc tácto¾→2,2,4-trimethylpentane</w:t>
        <w:br/>
        <w:t>Có bao nhiêu quá trình trong số các quá trình trên là quá trình reforming?</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3.</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1.</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259. </w:t>
      </w:r>
      <w:r>
        <w:rPr>
          <w:rFonts w:ascii="Times New Roman" w:hAnsi="Times New Roman"/>
          <w:b/>
          <w:color w:val="00695C"/>
          <w:sz w:val="21"/>
        </w:rPr>
        <w:t xml:space="preserve">[H11-C4-P1-VD-259 | Vận dụng] </w:t>
      </w:r>
      <w:r>
        <w:rPr>
          <w:rFonts w:ascii="Times New Roman" w:hAnsi="Times New Roman"/>
          <w:b/>
          <w:color w:val="1565C0"/>
          <w:sz w:val="21"/>
        </w:rPr>
        <w:t xml:space="preserve">[Liên trường Hải Phòng – 2026 – Lần 2] </w:t>
      </w:r>
      <w:r>
        <w:rPr>
          <w:rFonts w:ascii="Times New Roman" w:hAnsi="Times New Roman"/>
          <w:b w:val="0"/>
          <w:i w:val="0"/>
          <w:sz w:val="23"/>
          <w:u w:val="none"/>
        </w:rPr>
        <w:t>Quá trình reforming được ứng dụng trong công nghiệp lọc dầu để làm tăng chỉ số octane của xăng và sản xuất các arene (benzene, toluene, xylene) làm nguyên liệu cho công nghiệp tổng hợp hữu cơ. Cho các chất sau: (1) 2-methylbutane; (2) 2-methylpentane; (3) 3-methylpentane; (4) 2,2-dimethylbutane và (5) benzene. Trong số các chất này, có bao nhiêu chất có thể là sản phẩm reforming hexane?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5.</w:t>
      </w:r>
      <w:r>
        <w:tab/>
      </w:r>
      <w:r>
        <w:rPr>
          <w:rFonts w:ascii="Times New Roman" w:hAnsi="Times New Roman"/>
          <w:b/>
          <w:sz w:val="23"/>
          <w:u w:val="none"/>
        </w:rPr>
        <w:t xml:space="preserve">B. </w:t>
      </w:r>
      <w:r>
        <w:rPr>
          <w:rFonts w:ascii="Times New Roman" w:hAnsi="Times New Roman"/>
          <w:b w:val="0"/>
          <w:i w:val="0"/>
          <w:sz w:val="23"/>
          <w:u w:val="none"/>
        </w:rPr>
        <w:t>2.</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80" w:after="40"/>
      </w:pPr>
      <w:r>
        <w:rPr>
          <w:rFonts w:ascii="Times New Roman" w:hAnsi="Times New Roman"/>
          <w:b/>
          <w:color w:val="2E7D32"/>
          <w:sz w:val="23"/>
        </w:rPr>
        <w:t xml:space="preserve">Câu 260. </w:t>
      </w:r>
      <w:r>
        <w:rPr>
          <w:rFonts w:ascii="Times New Roman" w:hAnsi="Times New Roman"/>
          <w:b/>
          <w:color w:val="00695C"/>
          <w:sz w:val="21"/>
        </w:rPr>
        <w:t xml:space="preserve">[H11-C4-P1-VD-260 | Vận dụng] </w:t>
      </w:r>
      <w:r>
        <w:rPr>
          <w:rFonts w:ascii="Times New Roman" w:hAnsi="Times New Roman"/>
          <w:b/>
          <w:color w:val="1565C0"/>
          <w:sz w:val="21"/>
        </w:rPr>
        <w:t xml:space="preserve">[Hội HH Nghệ An – 2026 – Lần 2] </w:t>
      </w:r>
      <w:r>
        <w:rPr>
          <w:rFonts w:ascii="Times New Roman" w:hAnsi="Times New Roman"/>
          <w:b w:val="0"/>
          <w:i w:val="0"/>
          <w:sz w:val="23"/>
          <w:u w:val="none"/>
        </w:rPr>
        <w:t>Reforming alkane là quá trình chuyển các alkane mạch không phân nhánh thành các alkane mạch phân nhánh và các hydrocarbon mạch vòng nhưng không làm thay đổi số nguyên tử carbon trong phân tử, làm tăng chỉ số octane của xăng. Cho các chất sau: (1) hex-1-ene; (2) 2-methylpentane; (3) 2,2-dimethylbutane; (4) 3-methylpentane; (5) benzene. Trong số các chất trên, có bao nhiêu chất có thể là sản phẩm reforming hexane?</w:t>
      </w:r>
    </w:p>
    <w:p>
      <w:pPr>
        <w:tabs>
          <w:tab w:pos="2721" w:val="left"/>
          <w:tab w:pos="5272" w:val="left"/>
          <w:tab w:pos="7824" w:val="left"/>
        </w:tabs>
        <w:spacing w:before="20" w:after="40"/>
        <w:ind w:left="227"/>
      </w:pPr>
      <w:r>
        <w:rPr>
          <w:rFonts w:ascii="Times New Roman" w:hAnsi="Times New Roman"/>
          <w:b/>
          <w:sz w:val="23"/>
          <w:u w:val="none"/>
        </w:rPr>
        <w:t xml:space="preserve">A. </w:t>
      </w:r>
      <w:r>
        <w:rPr>
          <w:rFonts w:ascii="Times New Roman" w:hAnsi="Times New Roman"/>
          <w:b w:val="0"/>
          <w:i w:val="0"/>
          <w:sz w:val="23"/>
          <w:u w:val="none"/>
        </w:rPr>
        <w:t>2.</w:t>
      </w:r>
      <w:r>
        <w:tab/>
      </w:r>
      <w:r>
        <w:rPr>
          <w:rFonts w:ascii="Times New Roman" w:hAnsi="Times New Roman"/>
          <w:b/>
          <w:sz w:val="23"/>
          <w:u w:val="none"/>
        </w:rPr>
        <w:t xml:space="preserve">B. </w:t>
      </w:r>
      <w:r>
        <w:rPr>
          <w:rFonts w:ascii="Times New Roman" w:hAnsi="Times New Roman"/>
          <w:b w:val="0"/>
          <w:i w:val="0"/>
          <w:sz w:val="23"/>
          <w:u w:val="none"/>
        </w:rPr>
        <w:t>5.</w:t>
      </w:r>
      <w:r>
        <w:tab/>
      </w:r>
      <w:r>
        <w:rPr>
          <w:rFonts w:ascii="Times New Roman" w:hAnsi="Times New Roman"/>
          <w:b/>
          <w:sz w:val="23"/>
          <w:u w:val="none"/>
        </w:rPr>
        <w:t xml:space="preserve">C. </w:t>
      </w:r>
      <w:r>
        <w:rPr>
          <w:rFonts w:ascii="Times New Roman" w:hAnsi="Times New Roman"/>
          <w:b w:val="0"/>
          <w:i w:val="0"/>
          <w:sz w:val="23"/>
          <w:u w:val="none"/>
        </w:rPr>
        <w:t>3.</w:t>
      </w:r>
      <w:r>
        <w:tab/>
      </w:r>
      <w:r>
        <w:rPr>
          <w:rFonts w:ascii="Times New Roman" w:hAnsi="Times New Roman"/>
          <w:b/>
          <w:sz w:val="23"/>
          <w:u w:val="none"/>
        </w:rPr>
        <w:t xml:space="preserve">D. </w:t>
      </w:r>
      <w:r>
        <w:rPr>
          <w:rFonts w:ascii="Times New Roman" w:hAnsi="Times New Roman"/>
          <w:b w:val="0"/>
          <w:i w:val="0"/>
          <w:sz w:val="23"/>
          <w:u w:val="none"/>
        </w:rPr>
        <w:t>4.</w:t>
      </w:r>
    </w:p>
    <w:p>
      <w:pPr>
        <w:spacing w:before="200" w:after="80"/>
      </w:pPr>
      <w:r>
        <w:rPr>
          <w:rFonts w:ascii="Times New Roman" w:hAnsi="Times New Roman"/>
          <w:b/>
          <w:color w:val="D32F2F"/>
          <w:sz w:val="25"/>
        </w:rPr>
        <w:t>PHẦN II. CÂU HỎI TRẮC NGHIỆM ĐÚNG SAI</w:t>
      </w:r>
    </w:p>
    <w:p>
      <w:pPr>
        <w:spacing w:before="120" w:after="60"/>
      </w:pPr>
      <w:r>
        <w:rPr>
          <w:rFonts w:ascii="Times New Roman" w:hAnsi="Times New Roman"/>
          <w:b/>
          <w:color w:val="2E7D32"/>
          <w:sz w:val="23"/>
        </w:rPr>
        <w:t>♦ CHỦ ĐỀ: BÀI 12: ALKANE</w:t>
      </w:r>
    </w:p>
    <w:p>
      <w:pPr>
        <w:spacing w:before="80" w:after="40"/>
      </w:pPr>
      <w:r>
        <w:rPr>
          <w:rFonts w:ascii="Times New Roman" w:hAnsi="Times New Roman"/>
          <w:b/>
          <w:color w:val="2E7D32"/>
          <w:sz w:val="23"/>
        </w:rPr>
        <w:t xml:space="preserve">Câu 261. </w:t>
      </w:r>
      <w:r>
        <w:rPr>
          <w:rFonts w:ascii="Times New Roman" w:hAnsi="Times New Roman"/>
          <w:b/>
          <w:color w:val="00695C"/>
          <w:sz w:val="21"/>
        </w:rPr>
        <w:t xml:space="preserve">[H11-C4-P2-NB-261 | Biết] </w:t>
      </w:r>
      <w:r>
        <w:rPr>
          <w:rFonts w:ascii="Times New Roman" w:hAnsi="Times New Roman"/>
          <w:b w:val="0"/>
          <w:i w:val="0"/>
          <w:sz w:val="23"/>
          <w:u w:val="none"/>
        </w:rPr>
        <w:t>Quan sát đồ thị biểu diễn nhiệt độ sôi và nhiệt độ nóng chảy của alkane theo số nguyên tử carbon:</w:t>
      </w:r>
    </w:p>
    <w:p>
      <w:pPr>
        <w:spacing w:before="60" w:after="60"/>
        <w:jc w:val="center"/>
      </w:pPr>
      <w:r>
        <w:drawing>
          <wp:inline xmlns:a="http://schemas.openxmlformats.org/drawingml/2006/main" xmlns:pic="http://schemas.openxmlformats.org/drawingml/2006/picture">
            <wp:extent cx="4320000" cy="2864882"/>
            <wp:docPr id="30" name="Picture 30"/>
            <wp:cNvGraphicFramePr>
              <a:graphicFrameLocks noChangeAspect="1"/>
            </wp:cNvGraphicFramePr>
            <a:graphic>
              <a:graphicData uri="http://schemas.openxmlformats.org/drawingml/2006/picture">
                <pic:pic>
                  <pic:nvPicPr>
                    <pic:cNvPr id="0" name="h11_c4_q261_img1.png"/>
                    <pic:cNvPicPr/>
                  </pic:nvPicPr>
                  <pic:blipFill>
                    <a:blip r:embed="rId34"/>
                    <a:stretch>
                      <a:fillRect/>
                    </a:stretch>
                  </pic:blipFill>
                  <pic:spPr>
                    <a:xfrm>
                      <a:off x="0" y="0"/>
                      <a:ext cx="4320000" cy="2864882"/>
                    </a:xfrm>
                    <a:prstGeom prst="rect"/>
                  </pic:spPr>
                </pic:pic>
              </a:graphicData>
            </a:graphic>
          </wp:inline>
        </w:drawing>
      </w:r>
    </w:p>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Nhiệt độ sôi của alkane tăng dần khi số nguyên tử carbon trong phân tử tăng.</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Nhiệt độ nóng chảy của alkane luôn tăng đều đặn theo số nguyên tử carbon.</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Ở điều kiện thường (25 °C), các alkane từ C</w:t>
      </w:r>
      <w:r>
        <w:rPr>
          <w:rFonts w:ascii="Times New Roman" w:hAnsi="Times New Roman"/>
          <w:b w:val="0"/>
          <w:i w:val="0"/>
          <w:sz w:val="22"/>
          <w:u w:val="none"/>
          <w:vertAlign w:val="subscript"/>
        </w:rPr>
        <w:t>1</w:t>
      </w:r>
      <w:r>
        <w:rPr>
          <w:rFonts w:ascii="Times New Roman" w:hAnsi="Times New Roman"/>
          <w:b w:val="0"/>
          <w:i w:val="0"/>
          <w:sz w:val="22"/>
          <w:u w:val="none"/>
        </w:rPr>
        <w:t xml:space="preserve"> đến C</w:t>
      </w:r>
      <w:r>
        <w:rPr>
          <w:rFonts w:ascii="Times New Roman" w:hAnsi="Times New Roman"/>
          <w:b w:val="0"/>
          <w:i w:val="0"/>
          <w:sz w:val="22"/>
          <w:u w:val="none"/>
          <w:vertAlign w:val="subscript"/>
        </w:rPr>
        <w:t>4</w:t>
      </w:r>
      <w:r>
        <w:rPr>
          <w:rFonts w:ascii="Times New Roman" w:hAnsi="Times New Roman"/>
          <w:b w:val="0"/>
          <w:i w:val="0"/>
          <w:sz w:val="22"/>
          <w:u w:val="none"/>
        </w:rPr>
        <w:t xml:space="preserve"> đều ở trạng thái khí.</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Alkane có số nguyên tử carbon càng nhiều thì càng dễ hóa rắn ở nhiệt độ thường.</w:t>
      </w:r>
    </w:p>
    <w:p>
      <w:pPr>
        <w:spacing w:before="80" w:after="40"/>
      </w:pPr>
      <w:r>
        <w:rPr>
          <w:rFonts w:ascii="Times New Roman" w:hAnsi="Times New Roman"/>
          <w:b/>
          <w:color w:val="2E7D32"/>
          <w:sz w:val="23"/>
        </w:rPr>
        <w:t xml:space="preserve">Câu 262. </w:t>
      </w:r>
      <w:r>
        <w:rPr>
          <w:rFonts w:ascii="Times New Roman" w:hAnsi="Times New Roman"/>
          <w:b/>
          <w:color w:val="00695C"/>
          <w:sz w:val="21"/>
        </w:rPr>
        <w:t xml:space="preserve">[H11-C4-P2-NB-262 | Biết] </w:t>
      </w:r>
      <w:r>
        <w:rPr>
          <w:rFonts w:ascii="Times New Roman" w:hAnsi="Times New Roman"/>
          <w:b w:val="0"/>
          <w:i w:val="0"/>
          <w:sz w:val="23"/>
          <w:u w:val="none"/>
        </w:rPr>
        <w:t>Thực hiện thí nghiệm: đưa bình đựng hỗn hợp khí methane (CH</w:t>
      </w:r>
      <w:r>
        <w:rPr>
          <w:rFonts w:ascii="Times New Roman" w:hAnsi="Times New Roman"/>
          <w:b w:val="0"/>
          <w:i w:val="0"/>
          <w:sz w:val="23"/>
          <w:u w:val="none"/>
          <w:vertAlign w:val="subscript"/>
        </w:rPr>
        <w:t>4</w:t>
      </w:r>
      <w:r>
        <w:rPr>
          <w:rFonts w:ascii="Times New Roman" w:hAnsi="Times New Roman"/>
          <w:b w:val="0"/>
          <w:i w:val="0"/>
          <w:sz w:val="23"/>
          <w:u w:val="none"/>
        </w:rPr>
        <w:t>) và chlorine (Cl</w:t>
      </w:r>
      <w:r>
        <w:rPr>
          <w:rFonts w:ascii="Times New Roman" w:hAnsi="Times New Roman"/>
          <w:b w:val="0"/>
          <w:i w:val="0"/>
          <w:sz w:val="23"/>
          <w:u w:val="none"/>
          <w:vertAlign w:val="subscript"/>
        </w:rPr>
        <w:t>z</w:t>
      </w:r>
      <w:r>
        <w:rPr>
          <w:rFonts w:ascii="Times New Roman" w:hAnsi="Times New Roman"/>
          <w:b w:val="0"/>
          <w:i w:val="0"/>
          <w:sz w:val="23"/>
          <w:u w:val="none"/>
        </w:rPr>
        <w:t>, màu vàng lục nhạ) ra ánh sáng. Sau một thời gian, thêm nước vào bình, lắc nhẹ rồi cho giấy quỳ tím vào, quan sát hiện tượng.</w:t>
      </w:r>
    </w:p>
    <w:p>
      <w:pPr>
        <w:spacing w:before="60" w:after="60"/>
        <w:jc w:val="center"/>
      </w:pPr>
      <w:r>
        <w:drawing>
          <wp:inline xmlns:a="http://schemas.openxmlformats.org/drawingml/2006/main" xmlns:pic="http://schemas.openxmlformats.org/drawingml/2006/picture">
            <wp:extent cx="4320000" cy="1464858"/>
            <wp:docPr id="31" name="Picture 31"/>
            <wp:cNvGraphicFramePr>
              <a:graphicFrameLocks noChangeAspect="1"/>
            </wp:cNvGraphicFramePr>
            <a:graphic>
              <a:graphicData uri="http://schemas.openxmlformats.org/drawingml/2006/picture">
                <pic:pic>
                  <pic:nvPicPr>
                    <pic:cNvPr id="0" name="h11_c4_q262_img1.png"/>
                    <pic:cNvPicPr/>
                  </pic:nvPicPr>
                  <pic:blipFill>
                    <a:blip r:embed="rId35"/>
                    <a:stretch>
                      <a:fillRect/>
                    </a:stretch>
                  </pic:blipFill>
                  <pic:spPr>
                    <a:xfrm>
                      <a:off x="0" y="0"/>
                      <a:ext cx="4320000" cy="1464858"/>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Màu vàng lục của chlorine trong hỗn hợp khí nhạt dần.</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Giấy quỳ tím chuyển sang màu đỏ.</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Phản ứng trên không phải là phản ứng oxi hóa – khử.</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Khi cho methane tác dụng với chlorine (có chiếu sáng hoặc đun nóng) có thể tạo tối đa 4 dẫn xuất chloro khác nhau.</w:t>
      </w:r>
    </w:p>
    <w:p>
      <w:pPr>
        <w:spacing w:before="80" w:after="40"/>
      </w:pPr>
      <w:r>
        <w:rPr>
          <w:rFonts w:ascii="Times New Roman" w:hAnsi="Times New Roman"/>
          <w:b/>
          <w:color w:val="2E7D32"/>
          <w:sz w:val="23"/>
        </w:rPr>
        <w:t xml:space="preserve">Câu 263. </w:t>
      </w:r>
      <w:r>
        <w:rPr>
          <w:rFonts w:ascii="Times New Roman" w:hAnsi="Times New Roman"/>
          <w:b/>
          <w:color w:val="00695C"/>
          <w:sz w:val="21"/>
        </w:rPr>
        <w:t xml:space="preserve">[H11-C4-P2-NB-263 | Biết] </w:t>
      </w:r>
      <w:r>
        <w:rPr>
          <w:rFonts w:ascii="Times New Roman" w:hAnsi="Times New Roman"/>
          <w:b w:val="0"/>
          <w:i w:val="0"/>
          <w:sz w:val="23"/>
          <w:u w:val="none"/>
        </w:rPr>
        <w:t>Xoay quanh vấn đề xăng có tan được trong nước hay không, chất béo có tan được trong xăng hay không, và bác thợ sửa xe thường rửa tay bằng gì để sạch vết dầu mỡ.</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Xăng có thành phần chính là các phân tử alkane có số nguyên tử carbon từ 7 – 11. Vì xăng là các phân tử không phân cực, trong khi nước là phân tử phân cực, nên xăng không tan trong nước.</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Chất béo là hợp chất không phân cực nên chất béo tan được trong xăng.</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Dầu mỡ dùng trong sửa chữa xe là hỗn hợp hydrocarbon không phân cực, nên không tan trong nước. Do đó, dầu mỡ bám trên tay thợ sửa xe không thể rửa sạch chỉ bằng nước.</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Bác thợ sửa xe thường dùng dầu hỏa (chứa các alkane có số nguyên tử carbon từ 12 – 15) để hòa tan dầu mỡ, sau đó rửa lại bằng xà phòng để làm sạch tay.</w:t>
      </w:r>
    </w:p>
    <w:p>
      <w:pPr>
        <w:spacing w:before="80" w:after="40"/>
      </w:pPr>
      <w:r>
        <w:rPr>
          <w:rFonts w:ascii="Times New Roman" w:hAnsi="Times New Roman"/>
          <w:b/>
          <w:color w:val="2E7D32"/>
          <w:sz w:val="23"/>
        </w:rPr>
        <w:t xml:space="preserve">Câu 264. </w:t>
      </w:r>
      <w:r>
        <w:rPr>
          <w:rFonts w:ascii="Times New Roman" w:hAnsi="Times New Roman"/>
          <w:b/>
          <w:color w:val="00695C"/>
          <w:sz w:val="21"/>
        </w:rPr>
        <w:t xml:space="preserve">[H11-C4-P2-TH-264 | Hiểu] </w:t>
      </w:r>
      <w:r>
        <w:rPr>
          <w:rFonts w:ascii="Times New Roman" w:hAnsi="Times New Roman"/>
          <w:b w:val="0"/>
          <w:i w:val="0"/>
          <w:sz w:val="23"/>
          <w:u w:val="none"/>
        </w:rPr>
        <w:t>Cho mô hình cấu tạo của methane như sau:</w:t>
      </w:r>
    </w:p>
    <w:p>
      <w:pPr>
        <w:spacing w:before="60" w:after="60"/>
        <w:jc w:val="center"/>
      </w:pPr>
      <w:r>
        <w:drawing>
          <wp:inline xmlns:a="http://schemas.openxmlformats.org/drawingml/2006/main" xmlns:pic="http://schemas.openxmlformats.org/drawingml/2006/picture">
            <wp:extent cx="4320000" cy="1629069"/>
            <wp:docPr id="32" name="Picture 32"/>
            <wp:cNvGraphicFramePr>
              <a:graphicFrameLocks noChangeAspect="1"/>
            </wp:cNvGraphicFramePr>
            <a:graphic>
              <a:graphicData uri="http://schemas.openxmlformats.org/drawingml/2006/picture">
                <pic:pic>
                  <pic:nvPicPr>
                    <pic:cNvPr id="0" name="h11_c4_q264_img1.png"/>
                    <pic:cNvPicPr/>
                  </pic:nvPicPr>
                  <pic:blipFill>
                    <a:blip r:embed="rId36"/>
                    <a:stretch>
                      <a:fillRect/>
                    </a:stretch>
                  </pic:blipFill>
                  <pic:spPr>
                    <a:xfrm>
                      <a:off x="0" y="0"/>
                      <a:ext cx="4320000" cy="1629069"/>
                    </a:xfrm>
                    <a:prstGeom prst="rect"/>
                  </pic:spPr>
                </pic:pic>
              </a:graphicData>
            </a:graphic>
          </wp:inline>
        </w:drawing>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Trong phân tử methane có bốn liên kết C–H giống nhau tạo với nhau một góc 109,5°C.</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Trong phân tử methane, bốn liên kết C–H hướng về bốn đỉnh của một hình chóp tam giác.</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Liên kết C–H trong phân tử methane là liên kết cộng hóa trị không phân cực.</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Nguyên tử carbon góp chung bốn electron với mỗi nguyên tử hydrogen.</w:t>
      </w:r>
    </w:p>
    <w:p>
      <w:pPr>
        <w:spacing w:before="80" w:after="40"/>
      </w:pPr>
      <w:r>
        <w:rPr>
          <w:rFonts w:ascii="Times New Roman" w:hAnsi="Times New Roman"/>
          <w:b/>
          <w:color w:val="2E7D32"/>
          <w:sz w:val="23"/>
        </w:rPr>
        <w:t xml:space="preserve">Câu 265. </w:t>
      </w:r>
      <w:r>
        <w:rPr>
          <w:rFonts w:ascii="Times New Roman" w:hAnsi="Times New Roman"/>
          <w:b/>
          <w:color w:val="00695C"/>
          <w:sz w:val="21"/>
        </w:rPr>
        <w:t xml:space="preserve">[H11-C4-P2-TH-265 | Hiểu] </w:t>
      </w:r>
      <w:r>
        <w:rPr>
          <w:rFonts w:ascii="Times New Roman" w:hAnsi="Times New Roman"/>
          <w:b w:val="0"/>
          <w:i w:val="0"/>
          <w:sz w:val="23"/>
          <w:u w:val="none"/>
        </w:rPr>
        <w:t>Cho hai alkane có công thức cấu tạo sau:</w:t>
        <w:br/>
        <w:t>(1)</w:t>
        <w:tab/>
        <w:t xml:space="preserve">                       </w:t>
        <w:tab/>
        <w:t xml:space="preserve">    (2)</w:t>
      </w:r>
    </w:p>
    <w:p>
      <w:pPr>
        <w:spacing w:before="60" w:after="60"/>
        <w:jc w:val="center"/>
      </w:pPr>
      <w:r>
        <w:drawing>
          <wp:inline xmlns:a="http://schemas.openxmlformats.org/drawingml/2006/main" xmlns:pic="http://schemas.openxmlformats.org/drawingml/2006/picture">
            <wp:extent cx="4320000" cy="640838"/>
            <wp:docPr id="33" name="Picture 33"/>
            <wp:cNvGraphicFramePr>
              <a:graphicFrameLocks noChangeAspect="1"/>
            </wp:cNvGraphicFramePr>
            <a:graphic>
              <a:graphicData uri="http://schemas.openxmlformats.org/drawingml/2006/picture">
                <pic:pic>
                  <pic:nvPicPr>
                    <pic:cNvPr id="0" name="h11_c4_q265_img1.png"/>
                    <pic:cNvPicPr/>
                  </pic:nvPicPr>
                  <pic:blipFill>
                    <a:blip r:embed="rId37"/>
                    <a:stretch>
                      <a:fillRect/>
                    </a:stretch>
                  </pic:blipFill>
                  <pic:spPr>
                    <a:xfrm>
                      <a:off x="0" y="0"/>
                      <a:ext cx="4320000" cy="640838"/>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Công thức (1) và (2) có cùng công thức phân tử.</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Công thức (1) và (2) là đồng phân cấu tạo của nhau.</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Tên gọi của công thức (1) và (2) lần lượt là butane và isopropane.</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Nhiệt độ sôi của công thức (1) lớn hơn nhiệt độ sôi của công thức (2).</w:t>
      </w:r>
    </w:p>
    <w:p>
      <w:pPr>
        <w:spacing w:before="80" w:after="40"/>
      </w:pPr>
      <w:r>
        <w:rPr>
          <w:rFonts w:ascii="Times New Roman" w:hAnsi="Times New Roman"/>
          <w:b/>
          <w:color w:val="2E7D32"/>
          <w:sz w:val="23"/>
        </w:rPr>
        <w:t xml:space="preserve">Câu 266. </w:t>
      </w:r>
      <w:r>
        <w:rPr>
          <w:rFonts w:ascii="Times New Roman" w:hAnsi="Times New Roman"/>
          <w:b/>
          <w:color w:val="00695C"/>
          <w:sz w:val="21"/>
        </w:rPr>
        <w:t xml:space="preserve">[H11-C4-P2-TH-266 | Hiểu] </w:t>
      </w:r>
      <w:r>
        <w:rPr>
          <w:rFonts w:ascii="Times New Roman" w:hAnsi="Times New Roman"/>
          <w:b w:val="0"/>
          <w:i w:val="0"/>
          <w:sz w:val="23"/>
          <w:u w:val="none"/>
        </w:rPr>
        <w:t>Quan sát số liệu nhiệt độ sôi của các alkane có cùng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1z</w:t>
      </w:r>
      <w:r>
        <w:rPr>
          <w:rFonts w:ascii="Times New Roman" w:hAnsi="Times New Roman"/>
          <w:b w:val="0"/>
          <w:i w:val="0"/>
          <w:sz w:val="23"/>
          <w:u w:val="none"/>
        </w:rPr>
        <w:t>:</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Chất</w:t>
            </w:r>
          </w:p>
        </w:tc>
        <w:tc>
          <w:tcPr>
            <w:tcW w:type="dxa" w:w="2551"/>
          </w:tcPr>
          <w:p>
            <w:pPr>
              <w:spacing w:before="30" w:after="30"/>
              <w:jc w:val="center"/>
            </w:pPr>
            <w:r>
              <w:rPr>
                <w:rFonts w:ascii="Times New Roman" w:hAnsi="Times New Roman"/>
                <w:b/>
                <w:i w:val="0"/>
                <w:sz w:val="21"/>
                <w:u w:val="none"/>
              </w:rPr>
              <w:t>Pentane</w:t>
            </w:r>
          </w:p>
        </w:tc>
        <w:tc>
          <w:tcPr>
            <w:tcW w:type="dxa" w:w="2551"/>
          </w:tcPr>
          <w:p>
            <w:pPr>
              <w:spacing w:before="30" w:after="30"/>
              <w:jc w:val="center"/>
            </w:pPr>
            <w:r>
              <w:rPr>
                <w:rFonts w:ascii="Times New Roman" w:hAnsi="Times New Roman"/>
                <w:b/>
                <w:i w:val="0"/>
                <w:sz w:val="21"/>
                <w:u w:val="none"/>
              </w:rPr>
              <w:t>Isopentane</w:t>
            </w:r>
          </w:p>
        </w:tc>
        <w:tc>
          <w:tcPr>
            <w:tcW w:type="dxa" w:w="2551"/>
          </w:tcPr>
          <w:p>
            <w:pPr>
              <w:spacing w:before="30" w:after="30"/>
              <w:jc w:val="center"/>
            </w:pPr>
            <w:r>
              <w:rPr>
                <w:rFonts w:ascii="Times New Roman" w:hAnsi="Times New Roman"/>
                <w:b/>
                <w:i w:val="0"/>
                <w:sz w:val="21"/>
                <w:u w:val="none"/>
              </w:rPr>
              <w:t>Neopentane</w:t>
            </w:r>
          </w:p>
        </w:tc>
      </w:tr>
      <w:tr>
        <w:tc>
          <w:tcPr>
            <w:tcW w:type="dxa" w:w="2551"/>
          </w:tcPr>
          <w:p>
            <w:pPr>
              <w:spacing w:before="30" w:after="30"/>
              <w:jc w:val="left"/>
            </w:pPr>
            <w:r>
              <w:rPr>
                <w:rFonts w:ascii="Times New Roman" w:hAnsi="Times New Roman"/>
                <w:b w:val="0"/>
                <w:i w:val="0"/>
                <w:sz w:val="21"/>
                <w:u w:val="none"/>
              </w:rPr>
              <w:t>Nhiệt độ sôi (°C)</w:t>
            </w:r>
          </w:p>
        </w:tc>
        <w:tc>
          <w:tcPr>
            <w:tcW w:type="dxa" w:w="2551"/>
          </w:tcPr>
          <w:p>
            <w:pPr>
              <w:spacing w:before="30" w:after="30"/>
              <w:jc w:val="left"/>
            </w:pPr>
            <w:r>
              <w:rPr>
                <w:rFonts w:ascii="Times New Roman" w:hAnsi="Times New Roman"/>
                <w:b w:val="0"/>
                <w:i w:val="0"/>
                <w:sz w:val="21"/>
                <w:u w:val="none"/>
              </w:rPr>
              <w:t>36,1</w:t>
            </w:r>
          </w:p>
        </w:tc>
        <w:tc>
          <w:tcPr>
            <w:tcW w:type="dxa" w:w="2551"/>
          </w:tcPr>
          <w:p>
            <w:pPr>
              <w:spacing w:before="30" w:after="30"/>
              <w:jc w:val="left"/>
            </w:pPr>
            <w:r>
              <w:rPr>
                <w:rFonts w:ascii="Times New Roman" w:hAnsi="Times New Roman"/>
                <w:b w:val="0"/>
                <w:i w:val="0"/>
                <w:sz w:val="21"/>
                <w:u w:val="none"/>
              </w:rPr>
              <w:t>27,8</w:t>
            </w:r>
          </w:p>
        </w:tc>
        <w:tc>
          <w:tcPr>
            <w:tcW w:type="dxa" w:w="2551"/>
          </w:tcPr>
          <w:p>
            <w:pPr>
              <w:spacing w:before="30" w:after="30"/>
              <w:jc w:val="left"/>
            </w:pPr>
            <w:r>
              <w:rPr>
                <w:rFonts w:ascii="Times New Roman" w:hAnsi="Times New Roman"/>
                <w:b w:val="0"/>
                <w:i w:val="0"/>
                <w:sz w:val="21"/>
                <w:u w:val="none"/>
              </w:rPr>
              <w:t>9,5</w:t>
            </w:r>
          </w:p>
        </w:tc>
      </w:tr>
    </w:tbl>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Nhiệt độ sôi của pentane cao hơn 2–methylbutane.</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Sự khác biệt nhiệt độ sôi giữa các đồng phân trên là do sự phân nhánh trong mạch carbon.</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Alkane càng phân nhánh thì nhiệt độ sôi càng cao do tương tác van der Waals mạnh hơn.</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Neopentane có nhiệt độ sôi thấp nhất vì có cấu trúc phân nhánh tối đa và đối xứng cao.</w:t>
      </w:r>
    </w:p>
    <w:p>
      <w:pPr>
        <w:spacing w:before="80" w:after="40"/>
      </w:pPr>
      <w:r>
        <w:rPr>
          <w:rFonts w:ascii="Times New Roman" w:hAnsi="Times New Roman"/>
          <w:b/>
          <w:color w:val="2E7D32"/>
          <w:sz w:val="23"/>
        </w:rPr>
        <w:t xml:space="preserve">Câu 267. </w:t>
      </w:r>
      <w:r>
        <w:rPr>
          <w:rFonts w:ascii="Times New Roman" w:hAnsi="Times New Roman"/>
          <w:b/>
          <w:color w:val="00695C"/>
          <w:sz w:val="21"/>
        </w:rPr>
        <w:t xml:space="preserve">[H11-C4-P2-TH-267 | Hiểu] </w:t>
      </w:r>
      <w:r>
        <w:rPr>
          <w:rFonts w:ascii="Times New Roman" w:hAnsi="Times New Roman"/>
          <w:b w:val="0"/>
          <w:i w:val="0"/>
          <w:sz w:val="23"/>
          <w:u w:val="none"/>
        </w:rPr>
        <w:t>Quan sát đồ thị biểu diễn khối lượng riêng và độ tan trong nước của alkane theo số nguyên tử carbon:</w:t>
      </w:r>
    </w:p>
    <w:p>
      <w:pPr>
        <w:spacing w:before="60" w:after="60"/>
        <w:jc w:val="center"/>
      </w:pPr>
      <w:r>
        <w:drawing>
          <wp:inline xmlns:a="http://schemas.openxmlformats.org/drawingml/2006/main" xmlns:pic="http://schemas.openxmlformats.org/drawingml/2006/picture">
            <wp:extent cx="4320000" cy="2864882"/>
            <wp:docPr id="34" name="Picture 34"/>
            <wp:cNvGraphicFramePr>
              <a:graphicFrameLocks noChangeAspect="1"/>
            </wp:cNvGraphicFramePr>
            <a:graphic>
              <a:graphicData uri="http://schemas.openxmlformats.org/drawingml/2006/picture">
                <pic:pic>
                  <pic:nvPicPr>
                    <pic:cNvPr id="0" name="h11_c4_q261_img1.png"/>
                    <pic:cNvPicPr/>
                  </pic:nvPicPr>
                  <pic:blipFill>
                    <a:blip r:embed="rId34"/>
                    <a:stretch>
                      <a:fillRect/>
                    </a:stretch>
                  </pic:blipFill>
                  <pic:spPr>
                    <a:xfrm>
                      <a:off x="0" y="0"/>
                      <a:ext cx="4320000" cy="2864882"/>
                    </a:xfrm>
                    <a:prstGeom prst="rect"/>
                  </pic:spPr>
                </pic:pic>
              </a:graphicData>
            </a:graphic>
          </wp:inline>
        </w:drawing>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Khối lượng riêng của alkane tăng dần khi số nguyên tử carbon tăng.</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Hầu hết các alkane đều nhẹ hơn nước nên nổi trên mặt nước.</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Độ tan trong nước của alkane giảm mạnh từ C</w:t>
      </w:r>
      <w:r>
        <w:rPr>
          <w:rFonts w:ascii="Times New Roman" w:hAnsi="Times New Roman"/>
          <w:b w:val="0"/>
          <w:i w:val="0"/>
          <w:sz w:val="22"/>
          <w:u w:val="none"/>
          <w:vertAlign w:val="subscript"/>
        </w:rPr>
        <w:t>6</w:t>
      </w:r>
      <w:r>
        <w:rPr>
          <w:rFonts w:ascii="Times New Roman" w:hAnsi="Times New Roman"/>
          <w:b w:val="0"/>
          <w:i w:val="0"/>
          <w:sz w:val="22"/>
          <w:u w:val="none"/>
        </w:rPr>
        <w:t xml:space="preserve"> trở đi.</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Alkane mạch ngắn (C</w:t>
      </w:r>
      <w:r>
        <w:rPr>
          <w:rFonts w:ascii="Times New Roman" w:hAnsi="Times New Roman"/>
          <w:b w:val="0"/>
          <w:i w:val="0"/>
          <w:sz w:val="22"/>
          <w:u w:val="none"/>
          <w:vertAlign w:val="subscript"/>
        </w:rPr>
        <w:t>1</w:t>
      </w:r>
      <w:r>
        <w:rPr>
          <w:rFonts w:ascii="Times New Roman" w:hAnsi="Times New Roman"/>
          <w:b w:val="0"/>
          <w:i w:val="0"/>
          <w:sz w:val="22"/>
          <w:u w:val="none"/>
        </w:rPr>
        <w:t xml:space="preserve"> – C</w:t>
      </w:r>
      <w:r>
        <w:rPr>
          <w:rFonts w:ascii="Times New Roman" w:hAnsi="Times New Roman"/>
          <w:b w:val="0"/>
          <w:i w:val="0"/>
          <w:sz w:val="22"/>
          <w:u w:val="none"/>
          <w:vertAlign w:val="subscript"/>
        </w:rPr>
        <w:t>4</w:t>
      </w:r>
      <w:r>
        <w:rPr>
          <w:rFonts w:ascii="Times New Roman" w:hAnsi="Times New Roman"/>
          <w:b w:val="0"/>
          <w:i w:val="0"/>
          <w:sz w:val="22"/>
          <w:u w:val="none"/>
        </w:rPr>
        <w:t>) tan nhiều trong nước và dễ tạo dung dịch đồng nhất.</w:t>
      </w:r>
    </w:p>
    <w:p>
      <w:pPr>
        <w:spacing w:before="80" w:after="40"/>
      </w:pPr>
      <w:r>
        <w:rPr>
          <w:rFonts w:ascii="Times New Roman" w:hAnsi="Times New Roman"/>
          <w:b/>
          <w:color w:val="2E7D32"/>
          <w:sz w:val="23"/>
        </w:rPr>
        <w:t xml:space="preserve">Câu 268. </w:t>
      </w:r>
      <w:r>
        <w:rPr>
          <w:rFonts w:ascii="Times New Roman" w:hAnsi="Times New Roman"/>
          <w:b/>
          <w:color w:val="00695C"/>
          <w:sz w:val="21"/>
        </w:rPr>
        <w:t xml:space="preserve">[H11-C4-P2-TH-268 | Hiểu] </w:t>
      </w:r>
      <w:r>
        <w:rPr>
          <w:rFonts w:ascii="Times New Roman" w:hAnsi="Times New Roman"/>
          <w:b w:val="0"/>
          <w:i w:val="0"/>
          <w:sz w:val="23"/>
          <w:u w:val="none"/>
        </w:rPr>
        <w:t>Trong công nghiệp lọc – hóa dầu, người ta tiến hành phản ứng isomer hóa để chuyển các alkane mạch thẳng thành các alkane mạch nhánh nhằm nâng cao chất lượng nhiên liệu. Ví dụ:</w:t>
        <w:br/>
        <w:t>n-pentane¾AlCl,t¾</w:t>
      </w:r>
      <w:r>
        <w:rPr>
          <w:rFonts w:ascii="Times New Roman" w:hAnsi="Times New Roman"/>
          <w:b w:val="0"/>
          <w:i w:val="0"/>
          <w:sz w:val="23"/>
          <w:u w:val="none"/>
          <w:vertAlign w:val="superscript"/>
        </w:rPr>
        <w:t>3</w:t>
      </w:r>
      <w:r>
        <w:rPr>
          <w:rFonts w:ascii="Times New Roman" w:hAnsi="Times New Roman"/>
          <w:b w:val="0"/>
          <w:i w:val="0"/>
          <w:sz w:val="23"/>
          <w:u w:val="none"/>
        </w:rPr>
        <w:t>¾o→2-methylbutane</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Phản ứng isomer hóa làm thay đổi trật tự liên kết của mạch carbon nhưng bảo toàn tuyệt đối công thức phân tử của alkane.</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Trong công nghiệp, phản ứng isomer hóa được ứng dụng mạnh mẽ để nâng cao chỉ số octane của nhiên liệu xăng.</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Sản phẩm của phản ứng isomer hóa luôn có nhiệt độ sôi cao hơn đáng kể so với alkane mạch thẳng ban đầu.</w:t>
      </w:r>
    </w:p>
    <w:p>
      <w:pPr>
        <w:spacing w:before="30" w:after="30"/>
        <w:ind w:left="340"/>
      </w:pPr>
      <w:r>
        <w:rPr>
          <w:rFonts w:ascii="Times New Roman" w:hAnsi="Times New Roman"/>
          <w:b/>
          <w:color w:val="00695C"/>
          <w:sz w:val="22"/>
        </w:rPr>
        <w:t xml:space="preserve">d) [Hiểu] </w:t>
      </w:r>
      <w:r>
        <w:rPr>
          <w:rFonts w:ascii="Times New Roman" w:hAnsi="Times New Roman"/>
          <w:b w:val="0"/>
          <w:i w:val="0"/>
          <w:sz w:val="22"/>
          <w:u w:val="none"/>
        </w:rPr>
        <w:t>Pentane và 2-methylbutane là hai chất có tính chất hóa học hoàn toàn khác biệt và không phải là đồng phân cấu tạo của nhau.</w:t>
      </w:r>
    </w:p>
    <w:p>
      <w:pPr>
        <w:spacing w:before="80" w:after="40"/>
      </w:pPr>
      <w:r>
        <w:rPr>
          <w:rFonts w:ascii="Times New Roman" w:hAnsi="Times New Roman"/>
          <w:b/>
          <w:color w:val="2E7D32"/>
          <w:sz w:val="23"/>
        </w:rPr>
        <w:t xml:space="preserve">Câu 269. </w:t>
      </w:r>
      <w:r>
        <w:rPr>
          <w:rFonts w:ascii="Times New Roman" w:hAnsi="Times New Roman"/>
          <w:b/>
          <w:color w:val="00695C"/>
          <w:sz w:val="21"/>
        </w:rPr>
        <w:t xml:space="preserve">[H11-C4-P2-TH-269 | Hiểu] </w:t>
      </w:r>
      <w:r>
        <w:rPr>
          <w:rFonts w:ascii="Times New Roman" w:hAnsi="Times New Roman"/>
          <w:b w:val="0"/>
          <w:i w:val="0"/>
          <w:sz w:val="23"/>
          <w:u w:val="none"/>
        </w:rPr>
        <w:t>Cho phương trình đốt cháy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xml:space="preserve"> và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b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xml:space="preserve"> (g) + 3O</w:t>
      </w:r>
      <w:r>
        <w:rPr>
          <w:rFonts w:ascii="Times New Roman" w:hAnsi="Times New Roman"/>
          <w:b w:val="0"/>
          <w:i w:val="0"/>
          <w:sz w:val="23"/>
          <w:u w:val="none"/>
          <w:vertAlign w:val="subscript"/>
        </w:rPr>
        <w:t>2</w:t>
      </w:r>
      <w:r>
        <w:rPr>
          <w:rFonts w:ascii="Times New Roman" w:hAnsi="Times New Roman"/>
          <w:b w:val="0"/>
          <w:i w:val="0"/>
          <w:sz w:val="23"/>
          <w:u w:val="none"/>
        </w:rPr>
        <w:t xml:space="preserve"> (g)¾t¾→o</w:t>
      </w:r>
      <w:r>
        <w:rPr>
          <w:rFonts w:ascii="Times New Roman" w:hAnsi="Times New Roman"/>
          <w:b w:val="0"/>
          <w:i w:val="0"/>
          <w:sz w:val="23"/>
          <w:u w:val="none"/>
          <w:vertAlign w:val="subscript"/>
        </w:rPr>
        <w:t>2</w:t>
      </w:r>
      <w:r>
        <w:rPr>
          <w:rFonts w:ascii="Times New Roman" w:hAnsi="Times New Roman"/>
          <w:b w:val="0"/>
          <w:i w:val="0"/>
          <w:sz w:val="23"/>
          <w:u w:val="none"/>
        </w:rPr>
        <w:t>CO</w:t>
      </w:r>
      <w:r>
        <w:rPr>
          <w:rFonts w:ascii="Times New Roman" w:hAnsi="Times New Roman"/>
          <w:b w:val="0"/>
          <w:i w:val="0"/>
          <w:sz w:val="23"/>
          <w:u w:val="none"/>
          <w:vertAlign w:val="subscript"/>
        </w:rPr>
        <w:t>2</w:t>
      </w:r>
      <w:r>
        <w:rPr>
          <w:rFonts w:ascii="Times New Roman" w:hAnsi="Times New Roman"/>
          <w:b w:val="0"/>
          <w:i w:val="0"/>
          <w:sz w:val="23"/>
          <w:u w:val="none"/>
        </w:rPr>
        <w:t xml:space="preserve"> (g) + 2H</w:t>
      </w:r>
      <w:r>
        <w:rPr>
          <w:rFonts w:ascii="Times New Roman" w:hAnsi="Times New Roman"/>
          <w:b w:val="0"/>
          <w:i w:val="0"/>
          <w:sz w:val="23"/>
          <w:u w:val="none"/>
          <w:vertAlign w:val="subscript"/>
        </w:rPr>
        <w:t>2</w:t>
      </w:r>
      <w:r>
        <w:rPr>
          <w:rFonts w:ascii="Times New Roman" w:hAnsi="Times New Roman"/>
          <w:b w:val="0"/>
          <w:i w:val="0"/>
          <w:sz w:val="23"/>
          <w:u w:val="none"/>
        </w:rPr>
        <w:t>O (g) ÄrHo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 xml:space="preserve"> = -1411kJ</w:t>
        <w:br/>
        <w:t>2C</w:t>
      </w:r>
      <w:r>
        <w:rPr>
          <w:rFonts w:ascii="Times New Roman" w:hAnsi="Times New Roman"/>
          <w:b w:val="0"/>
          <w:i w:val="0"/>
          <w:sz w:val="23"/>
          <w:u w:val="none"/>
        </w:rPr>
        <w:t>2</w:t>
      </w:r>
      <w:r>
        <w:rPr>
          <w:rFonts w:ascii="Times New Roman" w:hAnsi="Times New Roman"/>
          <w:b w:val="0"/>
          <w:i w:val="0"/>
          <w:sz w:val="23"/>
          <w:u w:val="none"/>
          <w:vertAlign w:val="subscript"/>
        </w:rPr>
        <w:t>H</w:t>
      </w:r>
      <w:r>
        <w:rPr>
          <w:rFonts w:ascii="Times New Roman" w:hAnsi="Times New Roman"/>
          <w:b w:val="0"/>
          <w:i w:val="0"/>
          <w:sz w:val="23"/>
          <w:u w:val="none"/>
        </w:rPr>
        <w:t>2</w:t>
      </w:r>
      <w:r>
        <w:rPr>
          <w:rFonts w:ascii="Times New Roman" w:hAnsi="Times New Roman"/>
          <w:b w:val="0"/>
          <w:i w:val="0"/>
          <w:sz w:val="23"/>
          <w:u w:val="none"/>
          <w:vertAlign w:val="subscript"/>
        </w:rPr>
        <w:t>(g) + 5O</w:t>
      </w:r>
      <w:r>
        <w:rPr>
          <w:rFonts w:ascii="Times New Roman" w:hAnsi="Times New Roman"/>
          <w:b w:val="0"/>
          <w:i w:val="0"/>
          <w:sz w:val="23"/>
          <w:u w:val="none"/>
        </w:rPr>
        <w:t>2</w:t>
      </w:r>
      <w:r>
        <w:rPr>
          <w:rFonts w:ascii="Times New Roman" w:hAnsi="Times New Roman"/>
          <w:b w:val="0"/>
          <w:i w:val="0"/>
          <w:sz w:val="23"/>
          <w:u w:val="none"/>
          <w:vertAlign w:val="subscript"/>
        </w:rPr>
        <w:t xml:space="preserve"> (g)¾t¾→o</w:t>
      </w:r>
      <w:r>
        <w:rPr>
          <w:rFonts w:ascii="Times New Roman" w:hAnsi="Times New Roman"/>
          <w:b w:val="0"/>
          <w:i w:val="0"/>
          <w:sz w:val="23"/>
          <w:u w:val="none"/>
        </w:rPr>
        <w:t>4</w:t>
      </w:r>
      <w:r>
        <w:rPr>
          <w:rFonts w:ascii="Times New Roman" w:hAnsi="Times New Roman"/>
          <w:b w:val="0"/>
          <w:i w:val="0"/>
          <w:sz w:val="23"/>
          <w:u w:val="none"/>
          <w:vertAlign w:val="subscript"/>
        </w:rPr>
        <w:t>CO</w:t>
      </w:r>
      <w:r>
        <w:rPr>
          <w:rFonts w:ascii="Times New Roman" w:hAnsi="Times New Roman"/>
          <w:b w:val="0"/>
          <w:i w:val="0"/>
          <w:sz w:val="23"/>
          <w:u w:val="none"/>
        </w:rPr>
        <w:t>2</w:t>
      </w:r>
      <w:r>
        <w:rPr>
          <w:rFonts w:ascii="Times New Roman" w:hAnsi="Times New Roman"/>
          <w:b w:val="0"/>
          <w:i w:val="0"/>
          <w:sz w:val="23"/>
          <w:u w:val="none"/>
          <w:vertAlign w:val="subscript"/>
        </w:rPr>
        <w:t xml:space="preserve"> (g) + 2H</w:t>
      </w:r>
      <w:r>
        <w:rPr>
          <w:rFonts w:ascii="Times New Roman" w:hAnsi="Times New Roman"/>
          <w:b w:val="0"/>
          <w:i w:val="0"/>
          <w:sz w:val="23"/>
          <w:u w:val="none"/>
        </w:rPr>
        <w:t>2</w:t>
      </w:r>
      <w:r>
        <w:rPr>
          <w:rFonts w:ascii="Times New Roman" w:hAnsi="Times New Roman"/>
          <w:b w:val="0"/>
          <w:i w:val="0"/>
          <w:sz w:val="23"/>
          <w:u w:val="none"/>
          <w:vertAlign w:val="subscript"/>
        </w:rPr>
        <w:t>O (g) ÄrHo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rPr>
        <w:t>~ = -2602kJ</w:t>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Cả hai phản ứng đốt cháy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 xml:space="preserve"> và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 xml:space="preserve"> đều là phản ứng tỏa nhiệt mạnh.b) Khi đốt cháy 4,958 L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 xml:space="preserve"> ở điều kiện chuẩn, thu lượng nhiệt tỏa ra là 282,2 kJ.c) Khi đốt cháy 4,958 L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 xml:space="preserve"> ở điều kiện chuẩn, thu lượng nhiệt tỏa ra là 520,4 kJ.d) Khi đốt cháy cùng số mol thì lượng nhiệt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 xml:space="preserve"> tỏa ra nhiều hơn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270. </w:t>
      </w:r>
      <w:r>
        <w:rPr>
          <w:rFonts w:ascii="Times New Roman" w:hAnsi="Times New Roman"/>
          <w:b/>
          <w:color w:val="00695C"/>
          <w:sz w:val="21"/>
        </w:rPr>
        <w:t xml:space="preserve">[H11-C4-P2-VD-270 | Vận dụng] </w:t>
      </w:r>
      <w:r>
        <w:rPr>
          <w:rFonts w:ascii="Times New Roman" w:hAnsi="Times New Roman"/>
          <w:b w:val="0"/>
          <w:i w:val="0"/>
          <w:sz w:val="23"/>
          <w:u w:val="none"/>
        </w:rPr>
        <w:t>Quan sát mô hình phân tử methane và ethane:</w:t>
      </w:r>
    </w:p>
    <w:p>
      <w:pPr>
        <w:spacing w:before="60" w:after="60"/>
        <w:jc w:val="center"/>
      </w:pPr>
      <w:r>
        <w:drawing>
          <wp:inline xmlns:a="http://schemas.openxmlformats.org/drawingml/2006/main" xmlns:pic="http://schemas.openxmlformats.org/drawingml/2006/picture">
            <wp:extent cx="4320000" cy="1548281"/>
            <wp:docPr id="35" name="Picture 35"/>
            <wp:cNvGraphicFramePr>
              <a:graphicFrameLocks noChangeAspect="1"/>
            </wp:cNvGraphicFramePr>
            <a:graphic>
              <a:graphicData uri="http://schemas.openxmlformats.org/drawingml/2006/picture">
                <pic:pic>
                  <pic:nvPicPr>
                    <pic:cNvPr id="0" name="h11_c4_q270_img1.png"/>
                    <pic:cNvPicPr/>
                  </pic:nvPicPr>
                  <pic:blipFill>
                    <a:blip r:embed="rId38"/>
                    <a:stretch>
                      <a:fillRect/>
                    </a:stretch>
                  </pic:blipFill>
                  <pic:spPr>
                    <a:xfrm>
                      <a:off x="0" y="0"/>
                      <a:ext cx="4320000" cy="1548281"/>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Mỗi nguyên tử carbon trong alkane đều nằm ở tâm của một tứ diện.</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Những nguyên tử carbon trong phân tử alkane không phân nhánh (từ 3C trở lên) không nằm trên một đường thẳng.</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Bốn đỉnh của tứ diện là các nguyên tử hydrogen hoặc nguyên tử carbon với các góc liên kết C–C–C, C–C–H, và H–C–H đều gần bằng 109,5°.</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Bốn đỉnh của tứ diện đều là các nguyên tử carbon với các góc liên kết C–C–C đều gần bằng 109,5°.</w:t>
      </w:r>
    </w:p>
    <w:p>
      <w:pPr>
        <w:spacing w:before="80" w:after="40"/>
      </w:pPr>
      <w:r>
        <w:rPr>
          <w:rFonts w:ascii="Times New Roman" w:hAnsi="Times New Roman"/>
          <w:b/>
          <w:color w:val="2E7D32"/>
          <w:sz w:val="23"/>
        </w:rPr>
        <w:t xml:space="preserve">Câu 271. </w:t>
      </w:r>
      <w:r>
        <w:rPr>
          <w:rFonts w:ascii="Times New Roman" w:hAnsi="Times New Roman"/>
          <w:b/>
          <w:color w:val="00695C"/>
          <w:sz w:val="21"/>
        </w:rPr>
        <w:t xml:space="preserve">[H11-C4-P2-VD-271 | Vận dụng] </w:t>
      </w:r>
      <w:r>
        <w:rPr>
          <w:rFonts w:ascii="Times New Roman" w:hAnsi="Times New Roman"/>
          <w:b w:val="0"/>
          <w:i w:val="0"/>
          <w:sz w:val="23"/>
          <w:u w:val="none"/>
        </w:rPr>
        <w:t>Tiến hành thí nghiệm khảo sát tính chất của hexane theo hai bước sau:</w:t>
        <w:br/>
        <w:t>Bước 1: Cho khoảng 1 mL hexane vào ống nghiệm, thêm vài giọt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1%, lắc đều ống nghiệm trong khoảng 5 phút, sau đó đặt vào giá rồi để yên khoảng 10 phút. Quan sát thấy ống nghiệm có 2 lớp.</w:t>
        <w:br/>
        <w:t>Bước 2: Cho khoảng 1 mL hexane vào bát sứ nhỏ, cẩn thận đưa que đóm đang cháy vào bề mặt chất lỏng, quan sát thấy hexane bốc cháy cho ngọn lửa màu vàng. Cho các phát biểu phân tích hiện tượng thí nghiệm trên:</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Hiện tượng phân lớp ở bước 1 chứng tỏ hexane là một hợp chất phân cực mạnh nên không hòa tan được dung dịch KMnO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Trong ống nghiệm ở bước 1, lớp dung dịch màu tím nằm ở dưới đáy do dung dịch KMnO</w:t>
      </w:r>
      <w:r>
        <w:rPr>
          <w:rFonts w:ascii="Times New Roman" w:hAnsi="Times New Roman"/>
          <w:b w:val="0"/>
          <w:i w:val="0"/>
          <w:sz w:val="22"/>
          <w:u w:val="none"/>
          <w:vertAlign w:val="subscript"/>
        </w:rPr>
        <w:t>4</w:t>
      </w:r>
      <w:r>
        <w:rPr>
          <w:rFonts w:ascii="Times New Roman" w:hAnsi="Times New Roman"/>
          <w:b w:val="0"/>
          <w:i w:val="0"/>
          <w:sz w:val="22"/>
          <w:u w:val="none"/>
        </w:rPr>
        <w:t xml:space="preserve"> có khối lượng riêng lớn hơn hexane.</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Việc lớp dung dịch màu tím không bị nhạt màu chứng tỏ hexane không bị oxi hóa bởi chất oxi hóa mạnh ở điều kiện thường.</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Ở bước 2, phản ứng đốt cháy hexane tỏa nhiều nhiệt và có phương trình hóa học là: 2C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14</w:t>
      </w:r>
      <w:r>
        <w:rPr>
          <w:rFonts w:ascii="Times New Roman" w:hAnsi="Times New Roman"/>
          <w:b w:val="0"/>
          <w:i w:val="0"/>
          <w:sz w:val="22"/>
          <w:u w:val="none"/>
        </w:rPr>
        <w:t>(l)+19O</w:t>
      </w:r>
      <w:r>
        <w:rPr>
          <w:rFonts w:ascii="Times New Roman" w:hAnsi="Times New Roman"/>
          <w:b w:val="0"/>
          <w:i w:val="0"/>
          <w:sz w:val="22"/>
          <w:u w:val="none"/>
          <w:vertAlign w:val="subscript"/>
        </w:rPr>
        <w:t>z</w:t>
      </w:r>
      <w:r>
        <w:rPr>
          <w:rFonts w:ascii="Times New Roman" w:hAnsi="Times New Roman"/>
          <w:b w:val="0"/>
          <w:i w:val="0"/>
          <w:sz w:val="22"/>
          <w:u w:val="none"/>
        </w:rPr>
        <w:t>(g)¾t¾→°12CO</w:t>
      </w:r>
      <w:r>
        <w:rPr>
          <w:rFonts w:ascii="Times New Roman" w:hAnsi="Times New Roman"/>
          <w:b w:val="0"/>
          <w:i w:val="0"/>
          <w:sz w:val="22"/>
          <w:u w:val="none"/>
          <w:vertAlign w:val="subscript"/>
        </w:rPr>
        <w:t>z</w:t>
      </w:r>
      <w:r>
        <w:rPr>
          <w:rFonts w:ascii="Times New Roman" w:hAnsi="Times New Roman"/>
          <w:b w:val="0"/>
          <w:i w:val="0"/>
          <w:sz w:val="22"/>
          <w:u w:val="none"/>
        </w:rPr>
        <w:t>(g)+14H</w:t>
      </w:r>
      <w:r>
        <w:rPr>
          <w:rFonts w:ascii="Times New Roman" w:hAnsi="Times New Roman"/>
          <w:b w:val="0"/>
          <w:i w:val="0"/>
          <w:sz w:val="22"/>
          <w:u w:val="none"/>
          <w:vertAlign w:val="subscript"/>
        </w:rPr>
        <w:t>z</w:t>
      </w:r>
      <w:r>
        <w:rPr>
          <w:rFonts w:ascii="Times New Roman" w:hAnsi="Times New Roman"/>
          <w:b w:val="0"/>
          <w:i w:val="0"/>
          <w:sz w:val="22"/>
          <w:u w:val="none"/>
        </w:rPr>
        <w:t>O(g).</w:t>
      </w:r>
    </w:p>
    <w:p>
      <w:pPr>
        <w:spacing w:before="80" w:after="40"/>
      </w:pPr>
      <w:r>
        <w:rPr>
          <w:rFonts w:ascii="Times New Roman" w:hAnsi="Times New Roman"/>
          <w:b/>
          <w:color w:val="2E7D32"/>
          <w:sz w:val="23"/>
        </w:rPr>
        <w:t xml:space="preserve">Câu 272. </w:t>
      </w:r>
      <w:r>
        <w:rPr>
          <w:rFonts w:ascii="Times New Roman" w:hAnsi="Times New Roman"/>
          <w:b/>
          <w:color w:val="00695C"/>
          <w:sz w:val="21"/>
        </w:rPr>
        <w:t xml:space="preserve">[H11-C4-P2-VD-272 | Vận dụng] </w:t>
      </w:r>
      <w:r>
        <w:rPr>
          <w:rFonts w:ascii="Times New Roman" w:hAnsi="Times New Roman"/>
          <w:b/>
          <w:color w:val="1565C0"/>
          <w:sz w:val="21"/>
        </w:rPr>
        <w:t xml:space="preserve">[THPT Hoàng Diệu – SN – 2026 – Lần 2] </w:t>
      </w:r>
      <w:r>
        <w:rPr>
          <w:rFonts w:ascii="Times New Roman" w:hAnsi="Times New Roman"/>
          <w:b w:val="0"/>
          <w:i w:val="0"/>
          <w:sz w:val="23"/>
          <w:u w:val="none"/>
        </w:rPr>
        <w:t>Khí thải động cơ xăng (hoặc dầu) ngoài thành phần là carbon dioxide và hơi nước, còn có thể có carbon monoxide, các oxide của nitrogen (NO</w:t>
      </w:r>
      <w:r>
        <w:rPr>
          <w:rFonts w:ascii="Times New Roman" w:hAnsi="Times New Roman"/>
          <w:b w:val="0"/>
          <w:i w:val="0"/>
          <w:sz w:val="23"/>
          <w:u w:val="none"/>
          <w:vertAlign w:val="subscript"/>
        </w:rPr>
        <w:t>a</w:t>
      </w:r>
      <w:r>
        <w:rPr>
          <w:rFonts w:ascii="Times New Roman" w:hAnsi="Times New Roman"/>
          <w:b w:val="0"/>
          <w:i w:val="0"/>
          <w:sz w:val="23"/>
          <w:u w:val="none"/>
        </w:rPr>
        <w:t>) và hydrocarbon (C</w:t>
      </w:r>
      <w:r>
        <w:rPr>
          <w:rFonts w:ascii="Times New Roman" w:hAnsi="Times New Roman"/>
          <w:b w:val="0"/>
          <w:i w:val="0"/>
          <w:sz w:val="23"/>
          <w:u w:val="none"/>
          <w:vertAlign w:val="subscript"/>
        </w:rPr>
        <w:t>x</w:t>
      </w:r>
      <w:r>
        <w:rPr>
          <w:rFonts w:ascii="Times New Roman" w:hAnsi="Times New Roman"/>
          <w:b w:val="0"/>
          <w:i w:val="0"/>
          <w:sz w:val="23"/>
          <w:u w:val="none"/>
        </w:rPr>
        <w:t>H</w:t>
      </w:r>
      <w:r>
        <w:rPr>
          <w:rFonts w:ascii="Times New Roman" w:hAnsi="Times New Roman"/>
          <w:b w:val="0"/>
          <w:i w:val="0"/>
          <w:sz w:val="23"/>
          <w:u w:val="none"/>
          <w:vertAlign w:val="subscript"/>
        </w:rPr>
        <w:t>y</w:t>
      </w:r>
      <w:r>
        <w:rPr>
          <w:rFonts w:ascii="Times New Roman" w:hAnsi="Times New Roman"/>
          <w:b w:val="0"/>
          <w:i w:val="0"/>
          <w:sz w:val="23"/>
          <w:u w:val="none"/>
        </w:rPr>
        <w:t>) chưa bị cháy hết. Để giảm bớt tác hại của khí thải với môi trường, bên cạnh việc tăng hiệu quả đốt cháy, người ta còn sử dụng bộ chuyển đổi xúc tác (đưa chất xúc tác vào ống xả của động cơ) giúp chuyển hóa các chất ô nhiễm, chất độc hại trong khí thải thành những chất ít gây hại hơn. Một bộ chuyển đổi xúc tác được minh họa như hình sau:</w:t>
      </w:r>
    </w:p>
    <w:p>
      <w:pPr>
        <w:spacing w:before="60" w:after="60"/>
        <w:jc w:val="center"/>
      </w:pPr>
      <w:r>
        <w:drawing>
          <wp:inline xmlns:a="http://schemas.openxmlformats.org/drawingml/2006/main" xmlns:pic="http://schemas.openxmlformats.org/drawingml/2006/picture">
            <wp:extent cx="4320000" cy="1180690"/>
            <wp:docPr id="36" name="Picture 36"/>
            <wp:cNvGraphicFramePr>
              <a:graphicFrameLocks noChangeAspect="1"/>
            </wp:cNvGraphicFramePr>
            <a:graphic>
              <a:graphicData uri="http://schemas.openxmlformats.org/drawingml/2006/picture">
                <pic:pic>
                  <pic:nvPicPr>
                    <pic:cNvPr id="0" name="h11_c4_q272_img1.png"/>
                    <pic:cNvPicPr/>
                  </pic:nvPicPr>
                  <pic:blipFill>
                    <a:blip r:embed="rId39"/>
                    <a:stretch>
                      <a:fillRect/>
                    </a:stretch>
                  </pic:blipFill>
                  <pic:spPr>
                    <a:xfrm>
                      <a:off x="0" y="0"/>
                      <a:ext cx="4320000" cy="1180690"/>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Phản ứng tổng quát xảy ra trong bộ chuyển đổi xúc tác là C</w:t>
      </w:r>
      <w:r>
        <w:rPr>
          <w:rFonts w:ascii="Times New Roman" w:hAnsi="Times New Roman"/>
          <w:b w:val="0"/>
          <w:i w:val="0"/>
          <w:sz w:val="22"/>
          <w:u w:val="none"/>
          <w:vertAlign w:val="subscript"/>
        </w:rPr>
        <w:t>x</w:t>
      </w:r>
      <w:r>
        <w:rPr>
          <w:rFonts w:ascii="Times New Roman" w:hAnsi="Times New Roman"/>
          <w:b w:val="0"/>
          <w:i w:val="0"/>
          <w:sz w:val="22"/>
          <w:u w:val="none"/>
        </w:rPr>
        <w:t>H</w:t>
      </w:r>
      <w:r>
        <w:rPr>
          <w:rFonts w:ascii="Times New Roman" w:hAnsi="Times New Roman"/>
          <w:b w:val="0"/>
          <w:i w:val="0"/>
          <w:sz w:val="22"/>
          <w:u w:val="none"/>
          <w:vertAlign w:val="subscript"/>
        </w:rPr>
        <w:t>y</w:t>
      </w:r>
      <w:r>
        <w:rPr>
          <w:rFonts w:ascii="Times New Roman" w:hAnsi="Times New Roman"/>
          <w:b w:val="0"/>
          <w:i w:val="0"/>
          <w:sz w:val="22"/>
          <w:u w:val="none"/>
        </w:rPr>
        <w:t xml:space="preserve"> + NO</w:t>
      </w:r>
      <w:r>
        <w:rPr>
          <w:rFonts w:ascii="Times New Roman" w:hAnsi="Times New Roman"/>
          <w:b w:val="0"/>
          <w:i w:val="0"/>
          <w:sz w:val="22"/>
          <w:u w:val="none"/>
          <w:vertAlign w:val="subscript"/>
        </w:rPr>
        <w:t>a</w:t>
      </w:r>
      <w:r>
        <w:rPr>
          <w:rFonts w:ascii="Times New Roman" w:hAnsi="Times New Roman"/>
          <w:b w:val="0"/>
          <w:i w:val="0"/>
          <w:sz w:val="22"/>
          <w:u w:val="none"/>
        </w:rPr>
        <w:t xml:space="preserve">  H</w:t>
      </w:r>
      <w:r>
        <w:rPr>
          <w:rFonts w:ascii="Times New Roman" w:hAnsi="Times New Roman"/>
          <w:b w:val="0"/>
          <w:i w:val="0"/>
          <w:sz w:val="22"/>
          <w:u w:val="none"/>
          <w:vertAlign w:val="subscript"/>
        </w:rPr>
        <w:t>2</w:t>
      </w:r>
      <w:r>
        <w:rPr>
          <w:rFonts w:ascii="Times New Roman" w:hAnsi="Times New Roman"/>
          <w:b w:val="0"/>
          <w:i w:val="0"/>
          <w:sz w:val="22"/>
          <w:u w:val="none"/>
        </w:rPr>
        <w:t>O + CO</w:t>
      </w:r>
      <w:r>
        <w:rPr>
          <w:rFonts w:ascii="Times New Roman" w:hAnsi="Times New Roman"/>
          <w:b w:val="0"/>
          <w:i w:val="0"/>
          <w:sz w:val="22"/>
          <w:u w:val="none"/>
          <w:vertAlign w:val="subscript"/>
        </w:rPr>
        <w:t>2</w:t>
      </w:r>
      <w:r>
        <w:rPr>
          <w:rFonts w:ascii="Times New Roman" w:hAnsi="Times New Roman"/>
          <w:b w:val="0"/>
          <w:i w:val="0"/>
          <w:sz w:val="22"/>
          <w:u w:val="none"/>
        </w:rPr>
        <w:t xml:space="preserve"> + N</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Hàm lượng khí thải chứa nhiều CO</w:t>
      </w:r>
      <w:r>
        <w:rPr>
          <w:rFonts w:ascii="Times New Roman" w:hAnsi="Times New Roman"/>
          <w:b w:val="0"/>
          <w:i w:val="0"/>
          <w:sz w:val="22"/>
          <w:u w:val="none"/>
          <w:vertAlign w:val="subscript"/>
        </w:rPr>
        <w:t>2</w:t>
      </w:r>
      <w:r>
        <w:rPr>
          <w:rFonts w:ascii="Times New Roman" w:hAnsi="Times New Roman"/>
          <w:b w:val="0"/>
          <w:i w:val="0"/>
          <w:sz w:val="22"/>
          <w:u w:val="none"/>
        </w:rPr>
        <w:t xml:space="preserve"> là nguyên nhân chính gây ra hiện tượng mưa acid.</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CO là một khí độc, người hít nhiều khí CO sẽ làm giảm khả năng vận chuyển oxygen dẫn đến bị chết ngạt.</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Một xe ô tô chạy 100 km tiêu thụ hết 5L xăng (coi như xăng chỉ chứa C</w:t>
      </w:r>
      <w:r>
        <w:rPr>
          <w:rFonts w:ascii="Times New Roman" w:hAnsi="Times New Roman"/>
          <w:b w:val="0"/>
          <w:i w:val="0"/>
          <w:sz w:val="22"/>
          <w:u w:val="none"/>
          <w:vertAlign w:val="subscript"/>
        </w:rPr>
        <w:t>8</w:t>
      </w:r>
      <w:r>
        <w:rPr>
          <w:rFonts w:ascii="Times New Roman" w:hAnsi="Times New Roman"/>
          <w:b w:val="0"/>
          <w:i w:val="0"/>
          <w:sz w:val="22"/>
          <w:u w:val="none"/>
        </w:rPr>
        <w:t>H</w:t>
      </w:r>
      <w:r>
        <w:rPr>
          <w:rFonts w:ascii="Times New Roman" w:hAnsi="Times New Roman"/>
          <w:b w:val="0"/>
          <w:i w:val="0"/>
          <w:sz w:val="22"/>
          <w:u w:val="none"/>
          <w:vertAlign w:val="subscript"/>
        </w:rPr>
        <w:t>18</w:t>
      </w:r>
      <w:r>
        <w:rPr>
          <w:rFonts w:ascii="Times New Roman" w:hAnsi="Times New Roman"/>
          <w:b w:val="0"/>
          <w:i w:val="0"/>
          <w:sz w:val="22"/>
          <w:u w:val="none"/>
        </w:rPr>
        <w:t>), với khối lượng riêng 0,8 gam/mL. Quá trình cháy hoàn toàn lượng xăng nói trên tạo ra hỗn hợp khí thải chứa tỉ lệ số mol như sau: nCO</w:t>
      </w:r>
      <w:r>
        <w:rPr>
          <w:rFonts w:ascii="Times New Roman" w:hAnsi="Times New Roman"/>
          <w:b w:val="0"/>
          <w:i w:val="0"/>
          <w:sz w:val="22"/>
          <w:u w:val="none"/>
          <w:vertAlign w:val="subscript"/>
        </w:rPr>
        <w:t>z</w:t>
      </w:r>
      <w:r>
        <w:rPr>
          <w:rFonts w:ascii="Times New Roman" w:hAnsi="Times New Roman"/>
          <w:b w:val="0"/>
          <w:i w:val="0"/>
          <w:sz w:val="22"/>
          <w:u w:val="none"/>
        </w:rPr>
        <w:t>:nCO:nNO=8:2:3. Thể tích khí oxygen đã tham gia vào các phản ứng trên (đkc) bằng 11221 Lít. (các phép tính trung gian không làm tròn, kết quả làm tròn đến hàng đơn vị)</w:t>
      </w:r>
    </w:p>
    <w:p>
      <w:pPr>
        <w:spacing w:before="120" w:after="60"/>
      </w:pPr>
      <w:r>
        <w:rPr>
          <w:rFonts w:ascii="Times New Roman" w:hAnsi="Times New Roman"/>
          <w:b/>
          <w:color w:val="2E7D32"/>
          <w:sz w:val="23"/>
        </w:rPr>
        <w:t>♦ CHỦ ĐỀ: BÀI 13: HYDROCARBON KHÔNG NO (ALKENE – ALKYNE)</w:t>
      </w:r>
    </w:p>
    <w:p>
      <w:pPr>
        <w:spacing w:before="80" w:after="40"/>
      </w:pPr>
      <w:r>
        <w:rPr>
          <w:rFonts w:ascii="Times New Roman" w:hAnsi="Times New Roman"/>
          <w:b/>
          <w:color w:val="2E7D32"/>
          <w:sz w:val="23"/>
        </w:rPr>
        <w:t xml:space="preserve">Câu 273. </w:t>
      </w:r>
      <w:r>
        <w:rPr>
          <w:rFonts w:ascii="Times New Roman" w:hAnsi="Times New Roman"/>
          <w:b/>
          <w:color w:val="00695C"/>
          <w:sz w:val="21"/>
        </w:rPr>
        <w:t xml:space="preserve">[H11-C4-P2-NB-273 | Biết] </w:t>
      </w:r>
      <w:r>
        <w:rPr>
          <w:rFonts w:ascii="Times New Roman" w:hAnsi="Times New Roman"/>
          <w:b w:val="0"/>
          <w:i w:val="0"/>
          <w:sz w:val="23"/>
          <w:u w:val="none"/>
        </w:rPr>
        <w:t>Thực hiện thí nghiệm: nhỏ dung dịch bromine vào hexane, chia thành 2 ống nghiệm. Một ống để nơi tối, một ống chiếu sáng mặt trời (hoặc đun nóng nhẹ ~50 °C). Sau đó quan sát hiện tượng.</w:t>
      </w:r>
    </w:p>
    <w:p>
      <w:pPr>
        <w:spacing w:before="80" w:after="40"/>
      </w:pPr>
      <w:r>
        <w:rPr>
          <w:rFonts w:ascii="Times New Roman" w:hAnsi="Times New Roman"/>
          <w:b/>
          <w:color w:val="2E7D32"/>
          <w:sz w:val="23"/>
        </w:rPr>
        <w:t xml:space="preserve">Câu 274. </w:t>
      </w:r>
      <w:r>
        <w:rPr>
          <w:rFonts w:ascii="Times New Roman" w:hAnsi="Times New Roman"/>
          <w:b/>
          <w:color w:val="00695C"/>
          <w:sz w:val="21"/>
        </w:rPr>
        <w:t xml:space="preserve">[H11-C4-P2-NB-274 | Biết] </w:t>
      </w:r>
      <w:r>
        <w:rPr>
          <w:rFonts w:ascii="Times New Roman" w:hAnsi="Times New Roman"/>
          <w:b w:val="0"/>
          <w:i w:val="0"/>
          <w:sz w:val="23"/>
          <w:u w:val="none"/>
        </w:rPr>
        <w:t>Dehydrogenation (tách hydrogen) là một phương pháp hữu hiệu trong công nghiệp để chuyển hóa alkane thành các hydrocarbon không no có giá trị kinh tế cao hơn, thường sử dụng xúc tác kim loại (Ni, Pt) ở nhiệt độ cao. Phản ứng minh họa: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¾t,Ni¾°¾→CH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 H</w:t>
      </w:r>
      <w:r>
        <w:rPr>
          <w:rFonts w:ascii="Times New Roman" w:hAnsi="Times New Roman"/>
          <w:b w:val="0"/>
          <w:i w:val="0"/>
          <w:sz w:val="23"/>
          <w:u w:val="none"/>
          <w:vertAlign w:val="subscript"/>
        </w:rPr>
        <w:t>z</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Phản ứng tách hydrogen từ phân tử ethane sinh ra sản phẩm là khí ethene và khí hydrogen.</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Dưới điều kiện nhiệt độ cao và xúc tác kim loại, đây là phản ứng hóa học tiêu biểu dùng để điều chế các alkene từ nguồn alkane dầu mỏ.</w:t>
      </w:r>
    </w:p>
    <w:p>
      <w:pPr>
        <w:spacing w:before="80" w:after="40"/>
      </w:pPr>
      <w:r>
        <w:rPr>
          <w:rFonts w:ascii="Times New Roman" w:hAnsi="Times New Roman"/>
          <w:b/>
          <w:color w:val="2E7D32"/>
          <w:sz w:val="23"/>
        </w:rPr>
        <w:t xml:space="preserve">Câu 275. </w:t>
      </w:r>
      <w:r>
        <w:rPr>
          <w:rFonts w:ascii="Times New Roman" w:hAnsi="Times New Roman"/>
          <w:b/>
          <w:color w:val="00695C"/>
          <w:sz w:val="21"/>
        </w:rPr>
        <w:t xml:space="preserve">[H11-C4-P2-NB-275 | Biết] </w:t>
      </w:r>
      <w:r>
        <w:rPr>
          <w:rFonts w:ascii="Times New Roman" w:hAnsi="Times New Roman"/>
          <w:b w:val="0"/>
          <w:i w:val="0"/>
          <w:sz w:val="23"/>
          <w:u w:val="none"/>
        </w:rPr>
        <w:t>Mô hình phân tử của ethene và ethyne được thể hiện qua hai hình sau:</w:t>
      </w:r>
    </w:p>
    <w:p>
      <w:pPr>
        <w:spacing w:before="60" w:after="60"/>
        <w:jc w:val="center"/>
      </w:pPr>
      <w:r>
        <w:drawing>
          <wp:inline xmlns:a="http://schemas.openxmlformats.org/drawingml/2006/main" xmlns:pic="http://schemas.openxmlformats.org/drawingml/2006/picture">
            <wp:extent cx="4320000" cy="5556364"/>
            <wp:docPr id="37" name="Picture 37"/>
            <wp:cNvGraphicFramePr>
              <a:graphicFrameLocks noChangeAspect="1"/>
            </wp:cNvGraphicFramePr>
            <a:graphic>
              <a:graphicData uri="http://schemas.openxmlformats.org/drawingml/2006/picture">
                <pic:pic>
                  <pic:nvPicPr>
                    <pic:cNvPr id="0" name="h11_c4_q275_img1.png"/>
                    <pic:cNvPicPr/>
                  </pic:nvPicPr>
                  <pic:blipFill>
                    <a:blip r:embed="rId40"/>
                    <a:stretch>
                      <a:fillRect/>
                    </a:stretch>
                  </pic:blipFill>
                  <pic:spPr>
                    <a:xfrm>
                      <a:off x="0" y="0"/>
                      <a:ext cx="4320000" cy="5556364"/>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2754000"/>
            <wp:docPr id="38" name="Picture 38"/>
            <wp:cNvGraphicFramePr>
              <a:graphicFrameLocks noChangeAspect="1"/>
            </wp:cNvGraphicFramePr>
            <a:graphic>
              <a:graphicData uri="http://schemas.openxmlformats.org/drawingml/2006/picture">
                <pic:pic>
                  <pic:nvPicPr>
                    <pic:cNvPr id="0" name="h11_c4_q275_img2.png"/>
                    <pic:cNvPicPr/>
                  </pic:nvPicPr>
                  <pic:blipFill>
                    <a:blip r:embed="rId41"/>
                    <a:stretch>
                      <a:fillRect/>
                    </a:stretch>
                  </pic:blipFill>
                  <pic:spPr>
                    <a:xfrm>
                      <a:off x="0" y="0"/>
                      <a:ext cx="4320000" cy="2754000"/>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Công thức phân tử của ethene, ethyne lần lượt là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4</w:t>
      </w:r>
      <w:r>
        <w:rPr>
          <w:rFonts w:ascii="Times New Roman" w:hAnsi="Times New Roman"/>
          <w:b w:val="0"/>
          <w:i w:val="0"/>
          <w:sz w:val="22"/>
          <w:u w:val="none"/>
        </w:rPr>
        <w:t xml:space="preserve"> và 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Trong phân tử ethene, 2 nguyên tử carbon chứa liên kết đôi cùng 4 nguyên tử hydrogen nằm trên hai mặt phẳng.</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Góc liên kết H–C–C và H–C–H trong phân tử ethene đều gần bằng 120°.</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Trong phân tử ethyne, 2 nguyên tử carbon chứa liên kết ba cùng 2 nguyên tử hydrogen đều nằm trên một đường thẳng.</w:t>
      </w:r>
    </w:p>
    <w:p>
      <w:pPr>
        <w:spacing w:before="80" w:after="40"/>
      </w:pPr>
      <w:r>
        <w:rPr>
          <w:rFonts w:ascii="Times New Roman" w:hAnsi="Times New Roman"/>
          <w:b/>
          <w:color w:val="2E7D32"/>
          <w:sz w:val="23"/>
        </w:rPr>
        <w:t xml:space="preserve">Câu 276. </w:t>
      </w:r>
      <w:r>
        <w:rPr>
          <w:rFonts w:ascii="Times New Roman" w:hAnsi="Times New Roman"/>
          <w:b/>
          <w:color w:val="00695C"/>
          <w:sz w:val="21"/>
        </w:rPr>
        <w:t xml:space="preserve">[H11-C4-P2-NB-276 | Biết] </w:t>
      </w:r>
      <w:r>
        <w:rPr>
          <w:rFonts w:ascii="Times New Roman" w:hAnsi="Times New Roman"/>
          <w:b w:val="0"/>
          <w:i w:val="0"/>
          <w:sz w:val="23"/>
          <w:u w:val="none"/>
        </w:rPr>
        <w:t>Tiến hành thực nghiệm để phân biệt hai hợp chất lỏng trong suốt là hexane và hex-1-ene bằng dung dịch nước bromine loãng:</w:t>
        <w:br/>
        <w:t>Chuẩn bị hai ống nghiệm, mỗi ống chứa một lượng nhỏ của một trong hai chất lỏng cần phân biệt.</w:t>
        <w:br/>
        <w:t>Nhỏ từ từ vài giọt nước bromine vào từng ống nghiệm, lắc đều rồi để yên trên giá đỡ. Quan sát hiện tượng phân lớp và sự đổi màu.</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Trong quá trình quan sát, ở cả hai ống nghiệm, lớp dung dịch nước bromine luôn nằm ở vị trí phía dưới đáy ống.</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Ống nghiệm (1) thu được chất lỏng phân thành hai lớp và lớp phía trên có màu nâu đỏ, chứng tỏ chất ban đầu trong ống là hexane.</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Ống nghiệm (2) thu được chất lỏng không màu, chứng tỏ chất ban đầu trong ống là hex-1-ene.</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Lớp màu nâu đỏ nổi lên trên ở ống nghiệm (1) là sản phẩm sinh ra từ phản ứng thế giữa hexane với bromine.</w:t>
      </w:r>
    </w:p>
    <w:p>
      <w:pPr>
        <w:spacing w:before="80" w:after="40"/>
      </w:pPr>
      <w:r>
        <w:rPr>
          <w:rFonts w:ascii="Times New Roman" w:hAnsi="Times New Roman"/>
          <w:b/>
          <w:color w:val="2E7D32"/>
          <w:sz w:val="23"/>
        </w:rPr>
        <w:t xml:space="preserve">Câu 277. </w:t>
      </w:r>
      <w:r>
        <w:rPr>
          <w:rFonts w:ascii="Times New Roman" w:hAnsi="Times New Roman"/>
          <w:b/>
          <w:color w:val="00695C"/>
          <w:sz w:val="21"/>
        </w:rPr>
        <w:t xml:space="preserve">[H11-C4-P2-NB-277 | Biết] </w:t>
      </w:r>
      <w:r>
        <w:rPr>
          <w:rFonts w:ascii="Times New Roman" w:hAnsi="Times New Roman"/>
          <w:b w:val="0"/>
          <w:i w:val="0"/>
          <w:sz w:val="23"/>
          <w:u w:val="none"/>
        </w:rPr>
        <w:t>Đánh giá tính chất oxi hóa không hoàn toàn của các hydrocarbon thông qua việc sử dụng dung dịch potassium permanganate (KMnO</w:t>
      </w:r>
      <w:r>
        <w:rPr>
          <w:rFonts w:ascii="Times New Roman" w:hAnsi="Times New Roman"/>
          <w:b w:val="0"/>
          <w:i w:val="0"/>
          <w:sz w:val="23"/>
          <w:u w:val="none"/>
          <w:vertAlign w:val="subscript"/>
        </w:rPr>
        <w:t>4</w:t>
      </w:r>
      <w:r>
        <w:rPr>
          <w:rFonts w:ascii="Times New Roman" w:hAnsi="Times New Roman"/>
          <w:b w:val="0"/>
          <w:i w:val="0"/>
          <w:sz w:val="23"/>
          <w:u w:val="none"/>
        </w:rPr>
        <w:t>):</w:t>
        <w:br/>
        <w:t>Ống (1): Chứa 2 mL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0,01 M (màu tím nhạt), dẫn khí ethylene tinh khiết vào trong 1 phút, sau đó lắc đều.</w:t>
        <w:br/>
        <w:t>Ống (2): Chứa 2 mL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0,01 M, dẫn khí ethane tinh khiết trong cùng điều kiện.</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Ở ống nghiệm (1), dung dịch bị nhạt màu tím dần và xuất hiện kết tủa nâu đen MnO</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Ở ống nghiệm (2), dung dịch cũng xảy ra hiện tượng mất màu tương tự như ống (1).</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Phản ứng xảy ra trong ống nghiệm (1) là phản ứng oxi hóa không hoàn toàn, đặc trưng cho sự hiện diện của liên kết π.</w:t>
      </w:r>
    </w:p>
    <w:p>
      <w:pPr>
        <w:spacing w:before="80" w:after="40"/>
      </w:pPr>
      <w:r>
        <w:rPr>
          <w:rFonts w:ascii="Times New Roman" w:hAnsi="Times New Roman"/>
          <w:b/>
          <w:color w:val="2E7D32"/>
          <w:sz w:val="23"/>
        </w:rPr>
        <w:t xml:space="preserve">Câu 278. </w:t>
      </w:r>
      <w:r>
        <w:rPr>
          <w:rFonts w:ascii="Times New Roman" w:hAnsi="Times New Roman"/>
          <w:b/>
          <w:color w:val="00695C"/>
          <w:sz w:val="21"/>
        </w:rPr>
        <w:t xml:space="preserve">[H11-C4-P2-NB-278 | Biết] </w:t>
      </w:r>
      <w:r>
        <w:rPr>
          <w:rFonts w:ascii="Times New Roman" w:hAnsi="Times New Roman"/>
          <w:b w:val="0"/>
          <w:i w:val="0"/>
          <w:sz w:val="23"/>
          <w:u w:val="none"/>
        </w:rPr>
        <w:t>Trong phòng thí nghiệm, khí ethylene được điều chế từ phản ứng dehydrate hóa (tách nước) của cồn 96° dưới tác dụng của dung dịch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đun nóng, sau đó sục qua bình rửa khí chứa dung dịch NaOH dư rồi dẫn vào ống nghiệm thu nghiệm.</w:t>
      </w:r>
    </w:p>
    <w:p>
      <w:pPr>
        <w:spacing w:before="60" w:after="60"/>
        <w:jc w:val="center"/>
      </w:pPr>
      <w:r>
        <w:drawing>
          <wp:inline xmlns:a="http://schemas.openxmlformats.org/drawingml/2006/main" xmlns:pic="http://schemas.openxmlformats.org/drawingml/2006/picture">
            <wp:extent cx="4320000" cy="2093196"/>
            <wp:docPr id="39" name="Picture 39"/>
            <wp:cNvGraphicFramePr>
              <a:graphicFrameLocks noChangeAspect="1"/>
            </wp:cNvGraphicFramePr>
            <a:graphic>
              <a:graphicData uri="http://schemas.openxmlformats.org/drawingml/2006/picture">
                <pic:pic>
                  <pic:nvPicPr>
                    <pic:cNvPr id="0" name="h11_c4_q278_img1.png"/>
                    <pic:cNvPicPr/>
                  </pic:nvPicPr>
                  <pic:blipFill>
                    <a:blip r:embed="rId42"/>
                    <a:stretch>
                      <a:fillRect/>
                    </a:stretch>
                  </pic:blipFill>
                  <pic:spPr>
                    <a:xfrm>
                      <a:off x="0" y="0"/>
                      <a:ext cx="4320000" cy="2093196"/>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Cồn 96° sử dụng trong thí nghiệm có thành phần chính là phân tử ethanol.</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Khí thoát ra khỏi bình cầu đun nóng là khí ethylene tinh khiết hoàn toàn.</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Vai trò cốt lõi của bình chứa dung dịch NaOH là để loại bỏ các tạp chất khí có tính acid sinh ra trong quá trình đun nóng.</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Nếu dẫn luồng khí sau khi đi qua bình rửa vào ống nghiệm chứa nước bromine, ta sẽ quan sát thấy màu nâu đỏ biến mất.</w:t>
      </w:r>
    </w:p>
    <w:p>
      <w:pPr>
        <w:spacing w:before="80" w:after="40"/>
      </w:pPr>
      <w:r>
        <w:rPr>
          <w:rFonts w:ascii="Times New Roman" w:hAnsi="Times New Roman"/>
          <w:b/>
          <w:color w:val="2E7D32"/>
          <w:sz w:val="23"/>
        </w:rPr>
        <w:t xml:space="preserve">Câu 279. </w:t>
      </w:r>
      <w:r>
        <w:rPr>
          <w:rFonts w:ascii="Times New Roman" w:hAnsi="Times New Roman"/>
          <w:b/>
          <w:color w:val="00695C"/>
          <w:sz w:val="21"/>
        </w:rPr>
        <w:t xml:space="preserve">[H11-C4-P2-NB-279 | Biết] </w:t>
      </w:r>
      <w:r>
        <w:rPr>
          <w:rFonts w:ascii="Times New Roman" w:hAnsi="Times New Roman"/>
          <w:b w:val="0"/>
          <w:i w:val="0"/>
          <w:sz w:val="23"/>
          <w:u w:val="none"/>
        </w:rPr>
        <w:t>Trong phòng thí nghiệm, khí acetylene được điều chế từ sự thủy phân của đất đèn (thành phần chính là calcium carbide) bằng cách nhỏ từ từ nước lỏng từ phễu nhỏ giọt xuống bình cầu chứa đất đèn rắn.</w:t>
      </w:r>
    </w:p>
    <w:p>
      <w:pPr>
        <w:spacing w:before="60" w:after="60"/>
        <w:jc w:val="center"/>
      </w:pPr>
      <w:r>
        <w:drawing>
          <wp:inline xmlns:a="http://schemas.openxmlformats.org/drawingml/2006/main" xmlns:pic="http://schemas.openxmlformats.org/drawingml/2006/picture">
            <wp:extent cx="4320000" cy="2257031"/>
            <wp:docPr id="40" name="Picture 40"/>
            <wp:cNvGraphicFramePr>
              <a:graphicFrameLocks noChangeAspect="1"/>
            </wp:cNvGraphicFramePr>
            <a:graphic>
              <a:graphicData uri="http://schemas.openxmlformats.org/drawingml/2006/picture">
                <pic:pic>
                  <pic:nvPicPr>
                    <pic:cNvPr id="0" name="h11_c4_q279_img1.png"/>
                    <pic:cNvPicPr/>
                  </pic:nvPicPr>
                  <pic:blipFill>
                    <a:blip r:embed="rId43"/>
                    <a:stretch>
                      <a:fillRect/>
                    </a:stretch>
                  </pic:blipFill>
                  <pic:spPr>
                    <a:xfrm>
                      <a:off x="0" y="0"/>
                      <a:ext cx="4320000" cy="2257031"/>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Phản ứng hóa học điều chế xảy ra trong bình cầu được biểu diễn là: CaC</w:t>
      </w:r>
      <w:r>
        <w:rPr>
          <w:rFonts w:ascii="Times New Roman" w:hAnsi="Times New Roman"/>
          <w:b w:val="0"/>
          <w:i w:val="0"/>
          <w:sz w:val="22"/>
          <w:u w:val="none"/>
          <w:vertAlign w:val="subscript"/>
        </w:rPr>
        <w:t>z</w:t>
      </w:r>
      <w:r>
        <w:rPr>
          <w:rFonts w:ascii="Times New Roman" w:hAnsi="Times New Roman"/>
          <w:b w:val="0"/>
          <w:i w:val="0"/>
          <w:sz w:val="22"/>
          <w:u w:val="none"/>
        </w:rPr>
        <w:t>+2H</w:t>
      </w:r>
      <w:r>
        <w:rPr>
          <w:rFonts w:ascii="Times New Roman" w:hAnsi="Times New Roman"/>
          <w:b w:val="0"/>
          <w:i w:val="0"/>
          <w:sz w:val="22"/>
          <w:u w:val="none"/>
          <w:vertAlign w:val="subscript"/>
        </w:rPr>
        <w:t>z</w:t>
      </w:r>
      <w:r>
        <w:rPr>
          <w:rFonts w:ascii="Times New Roman" w:hAnsi="Times New Roman"/>
          <w:b w:val="0"/>
          <w:i w:val="0"/>
          <w:sz w:val="22"/>
          <w:u w:val="none"/>
        </w:rPr>
        <w:t>O→C</w:t>
      </w:r>
      <w:r>
        <w:rPr>
          <w:rFonts w:ascii="Times New Roman" w:hAnsi="Times New Roman"/>
          <w:b w:val="0"/>
          <w:i w:val="0"/>
          <w:sz w:val="22"/>
          <w:u w:val="none"/>
          <w:vertAlign w:val="subscript"/>
        </w:rPr>
        <w:t>z</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+Ca(OH)</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Dung dịch NaOH được lắp ở bình rửa khí trung gian có tác dụng hút hơi nước dư thừa để làm khô khí acetylene.</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Nếu dẫn khí acetylene qua dung dịch thuốc tím KMnO</w:t>
      </w:r>
      <w:r>
        <w:rPr>
          <w:rFonts w:ascii="Times New Roman" w:hAnsi="Times New Roman"/>
          <w:b w:val="0"/>
          <w:i w:val="0"/>
          <w:sz w:val="22"/>
          <w:u w:val="none"/>
          <w:vertAlign w:val="subscript"/>
        </w:rPr>
        <w:t>4</w:t>
      </w:r>
      <w:r>
        <w:rPr>
          <w:rFonts w:ascii="Times New Roman" w:hAnsi="Times New Roman"/>
          <w:b w:val="0"/>
          <w:i w:val="0"/>
          <w:sz w:val="22"/>
          <w:u w:val="none"/>
        </w:rPr>
        <w:t xml:space="preserve"> thì sẽ không quan sát thấy hiện tượng tạo kết tủa.</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Trong công nghiệp, nhờ phản ứng cháy tỏa ra lượng nhiệt khổng lồ, khí acetylene được ứng dụng rộng rãi trong thiết bị đèn xì oxygen - acetylene để hàn cắt kim loại.</w:t>
      </w:r>
    </w:p>
    <w:p>
      <w:pPr>
        <w:spacing w:before="80" w:after="40"/>
      </w:pPr>
      <w:r>
        <w:rPr>
          <w:rFonts w:ascii="Times New Roman" w:hAnsi="Times New Roman"/>
          <w:b/>
          <w:color w:val="2E7D32"/>
          <w:sz w:val="23"/>
        </w:rPr>
        <w:t xml:space="preserve">Câu 280. </w:t>
      </w:r>
      <w:r>
        <w:rPr>
          <w:rFonts w:ascii="Times New Roman" w:hAnsi="Times New Roman"/>
          <w:b/>
          <w:color w:val="00695C"/>
          <w:sz w:val="21"/>
        </w:rPr>
        <w:t xml:space="preserve">[H11-C4-P2-NB-280 | Biết] </w:t>
      </w:r>
      <w:r>
        <w:rPr>
          <w:rFonts w:ascii="Times New Roman" w:hAnsi="Times New Roman"/>
          <w:b w:val="0"/>
          <w:i w:val="0"/>
          <w:sz w:val="23"/>
          <w:u w:val="none"/>
        </w:rPr>
        <w:t>Cho hình vẽ mô tả dụng cụ, hóa chất, cách tiến hành thí nghiệm điều chế acetylene và thử tính chất của acetylene:</w:t>
        <w:br/>
        <w:t>Tiến hành:</w:t>
        <w:br/>
        <w:t>– Cho khoảng 5 g đất đèn (thành phần chính là CaC</w:t>
      </w:r>
      <w:r>
        <w:rPr>
          <w:rFonts w:ascii="Times New Roman" w:hAnsi="Times New Roman"/>
          <w:b w:val="0"/>
          <w:i w:val="0"/>
          <w:sz w:val="23"/>
          <w:u w:val="none"/>
          <w:vertAlign w:val="subscript"/>
        </w:rPr>
        <w:t>2</w:t>
      </w:r>
      <w:r>
        <w:rPr>
          <w:rFonts w:ascii="Times New Roman" w:hAnsi="Times New Roman"/>
          <w:b w:val="0"/>
          <w:i w:val="0"/>
          <w:sz w:val="23"/>
          <w:u w:val="none"/>
        </w:rPr>
        <w:t>) vào bình cầu có nhánh và cho nước cất vào phễu nhỏ giọt. Lắp dụng cụ như hình trên (chú ý đuôi của phễu nhỏ giọt không chạm vào chất rắn).</w:t>
        <w:br/>
        <w:t>– Mở khóa phễu nhỏ giọt để nước chảy từ từ xuống, khí acetylene sinh ra được dẫn ngay vào các ống nghiệm chứa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và nước Br</w:t>
      </w:r>
      <w:r>
        <w:rPr>
          <w:rFonts w:ascii="Times New Roman" w:hAnsi="Times New Roman"/>
          <w:b w:val="0"/>
          <w:i w:val="0"/>
          <w:sz w:val="23"/>
          <w:u w:val="none"/>
          <w:vertAlign w:val="subscript"/>
        </w:rPr>
        <w:t>2</w:t>
      </w:r>
      <w:r>
        <w:rPr>
          <w:rFonts w:ascii="Times New Roman" w:hAnsi="Times New Roman"/>
          <w:b w:val="0"/>
          <w:i w:val="0"/>
          <w:sz w:val="23"/>
          <w:u w:val="none"/>
        </w:rPr>
        <w:t xml:space="preserve"> đã chuẩn bị ở trên đến khi dung dịch mất màu.</w:t>
        <w:br/>
        <w:t>– Thay ống dẫn khí thủy tinh hình chữ L bằng ống dẫn thủy tinh có đầu vuốt nhọn. Dùng que đóm đang cháy để đốt acetylene sinh ra ở đầu ống dẫn khí.</w:t>
      </w:r>
    </w:p>
    <w:p>
      <w:pPr>
        <w:spacing w:before="60" w:after="60"/>
        <w:jc w:val="center"/>
      </w:pPr>
      <w:r>
        <w:drawing>
          <wp:inline xmlns:a="http://schemas.openxmlformats.org/drawingml/2006/main" xmlns:pic="http://schemas.openxmlformats.org/drawingml/2006/picture">
            <wp:extent cx="4320000" cy="2257031"/>
            <wp:docPr id="41" name="Picture 41"/>
            <wp:cNvGraphicFramePr>
              <a:graphicFrameLocks noChangeAspect="1"/>
            </wp:cNvGraphicFramePr>
            <a:graphic>
              <a:graphicData uri="http://schemas.openxmlformats.org/drawingml/2006/picture">
                <pic:pic>
                  <pic:nvPicPr>
                    <pic:cNvPr id="0" name="h11_c4_q279_img1.png"/>
                    <pic:cNvPicPr/>
                  </pic:nvPicPr>
                  <pic:blipFill>
                    <a:blip r:embed="rId43"/>
                    <a:stretch>
                      <a:fillRect/>
                    </a:stretch>
                  </pic:blipFill>
                  <pic:spPr>
                    <a:xfrm>
                      <a:off x="0" y="0"/>
                      <a:ext cx="4320000" cy="2257031"/>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Khí acetylene cháy tỏa nhiều nhiệt.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Khí ethylene làm mất màu nước brom hoặc dung dịch KMnO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Nếu thay dung dịch Br</w:t>
      </w:r>
      <w:r>
        <w:rPr>
          <w:rFonts w:ascii="Times New Roman" w:hAnsi="Times New Roman"/>
          <w:b w:val="0"/>
          <w:i w:val="0"/>
          <w:sz w:val="22"/>
          <w:u w:val="none"/>
          <w:vertAlign w:val="subscript"/>
        </w:rPr>
        <w:t>z</w:t>
      </w:r>
      <w:r>
        <w:rPr>
          <w:rFonts w:ascii="Times New Roman" w:hAnsi="Times New Roman"/>
          <w:b w:val="0"/>
          <w:i w:val="0"/>
          <w:sz w:val="22"/>
          <w:u w:val="none"/>
        </w:rPr>
        <w:t xml:space="preserve"> bằng dung dịch AgNO</w:t>
      </w:r>
      <w:r>
        <w:rPr>
          <w:rFonts w:ascii="Times New Roman" w:hAnsi="Times New Roman"/>
          <w:b w:val="0"/>
          <w:i w:val="0"/>
          <w:sz w:val="22"/>
          <w:u w:val="none"/>
          <w:vertAlign w:val="subscript"/>
        </w:rPr>
        <w:t>3</w:t>
      </w:r>
      <w:r>
        <w:rPr>
          <w:rFonts w:ascii="Times New Roman" w:hAnsi="Times New Roman"/>
          <w:b w:val="0"/>
          <w:i w:val="0"/>
          <w:sz w:val="22"/>
          <w:u w:val="none"/>
        </w:rPr>
        <w:t xml:space="preserve"> trong NH</w:t>
      </w:r>
      <w:r>
        <w:rPr>
          <w:rFonts w:ascii="Times New Roman" w:hAnsi="Times New Roman"/>
          <w:b w:val="0"/>
          <w:i w:val="0"/>
          <w:sz w:val="22"/>
          <w:u w:val="none"/>
          <w:vertAlign w:val="subscript"/>
        </w:rPr>
        <w:t>3</w:t>
      </w:r>
      <w:r>
        <w:rPr>
          <w:rFonts w:ascii="Times New Roman" w:hAnsi="Times New Roman"/>
          <w:b w:val="0"/>
          <w:i w:val="0"/>
          <w:sz w:val="22"/>
          <w:u w:val="none"/>
        </w:rPr>
        <w:t xml:space="preserve"> thì khi thử nghiệm có hiện tượng kết tủa vàng.</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Vai trò của dung dịch NaOH là để loại bỏ tạp chất trong quá trình tinh chế khí acetylene.</w:t>
      </w:r>
    </w:p>
    <w:p>
      <w:pPr>
        <w:spacing w:before="80" w:after="40"/>
      </w:pPr>
      <w:r>
        <w:rPr>
          <w:rFonts w:ascii="Times New Roman" w:hAnsi="Times New Roman"/>
          <w:b/>
          <w:color w:val="2E7D32"/>
          <w:sz w:val="23"/>
        </w:rPr>
        <w:t xml:space="preserve">Câu 281. </w:t>
      </w:r>
      <w:r>
        <w:rPr>
          <w:rFonts w:ascii="Times New Roman" w:hAnsi="Times New Roman"/>
          <w:b/>
          <w:color w:val="00695C"/>
          <w:sz w:val="21"/>
        </w:rPr>
        <w:t xml:space="preserve">[H11-C4-P2-NB-281 | Biết] </w:t>
      </w:r>
      <w:r>
        <w:rPr>
          <w:rFonts w:ascii="Times New Roman" w:hAnsi="Times New Roman"/>
          <w:b w:val="0"/>
          <w:i w:val="0"/>
          <w:sz w:val="23"/>
          <w:u w:val="none"/>
        </w:rPr>
        <w:t>Cho hình vẽ mô tả dụng cụ, hóa chất, cách tiến hành thí nghiệm điều chế ethylene và thử tính chất của ethylene:</w:t>
        <w:br/>
        <w:t>Tiến hành:</w:t>
        <w:br/>
        <w:t>– Cho vài viên đá bọt, 20 mL cồn 96° vào bình cầu. Rót 40 mL dung dịch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vào ống đong, sau đó rót từ từ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từ ống đong qua phễu vào bình cầu để tránh sự toả nhiệt quá mạnh.</w:t>
        <w:br/>
        <w:t>– Lắp bộ dụng cụ như Hình trên.</w:t>
        <w:br/>
        <w:t>– Đun nóng đến khi ethylene sinh ra và dẫn ngay vào các ống nghiệm (1) và (2).</w:t>
        <w:br/>
        <w:t>– Thay ống dẫn khí thủy tinh hình chữ L bằng ống dẫn thủy tinh có đầu vuốt nhọn. Dùng que đóm đang cháy để đốt ethylene ở đầu ống dẫn khí.</w:t>
      </w:r>
    </w:p>
    <w:p>
      <w:pPr>
        <w:spacing w:before="60" w:after="60"/>
        <w:jc w:val="center"/>
      </w:pPr>
      <w:r>
        <w:drawing>
          <wp:inline xmlns:a="http://schemas.openxmlformats.org/drawingml/2006/main" xmlns:pic="http://schemas.openxmlformats.org/drawingml/2006/picture">
            <wp:extent cx="4320000" cy="2093196"/>
            <wp:docPr id="42" name="Picture 42"/>
            <wp:cNvGraphicFramePr>
              <a:graphicFrameLocks noChangeAspect="1"/>
            </wp:cNvGraphicFramePr>
            <a:graphic>
              <a:graphicData uri="http://schemas.openxmlformats.org/drawingml/2006/picture">
                <pic:pic>
                  <pic:nvPicPr>
                    <pic:cNvPr id="0" name="h11_c4_q278_img1.png"/>
                    <pic:cNvPicPr/>
                  </pic:nvPicPr>
                  <pic:blipFill>
                    <a:blip r:embed="rId42"/>
                    <a:stretch>
                      <a:fillRect/>
                    </a:stretch>
                  </pic:blipFill>
                  <pic:spPr>
                    <a:xfrm>
                      <a:off x="0" y="0"/>
                      <a:ext cx="4320000" cy="2093196"/>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Đốt ethylene ở đầu ống dẫn khí, khí ethylene cháy và tỏa nhiều nhiệt.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Khí ethylene làm mất màu dung dịch brom hoặc dung dịch KMnO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Vai trò của đá bọt là để điều hoà quá trình sôi, tránh hiện tượng quá sôi.</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Vai trò của dung dịch NaOH là để trung hoà acid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thoát ra.</w:t>
      </w:r>
    </w:p>
    <w:p>
      <w:pPr>
        <w:spacing w:before="80" w:after="40"/>
      </w:pPr>
      <w:r>
        <w:rPr>
          <w:rFonts w:ascii="Times New Roman" w:hAnsi="Times New Roman"/>
          <w:b/>
          <w:color w:val="2E7D32"/>
          <w:sz w:val="23"/>
        </w:rPr>
        <w:t xml:space="preserve">Câu 282. </w:t>
      </w:r>
      <w:r>
        <w:rPr>
          <w:rFonts w:ascii="Times New Roman" w:hAnsi="Times New Roman"/>
          <w:b/>
          <w:color w:val="00695C"/>
          <w:sz w:val="21"/>
        </w:rPr>
        <w:t xml:space="preserve">[H11-C4-P2-TH-282 | Hiểu] </w:t>
      </w:r>
      <w:r>
        <w:rPr>
          <w:rFonts w:ascii="Times New Roman" w:hAnsi="Times New Roman"/>
          <w:b w:val="0"/>
          <w:i w:val="0"/>
          <w:sz w:val="23"/>
          <w:u w:val="none"/>
        </w:rPr>
        <w:t>Cho các phân tử alkene có công thức khung phân tử dưới đây:</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Tên thay thế của A là propene.</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Alkene B có đồng phân hình học.</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Nhiệt độ sôi tăng dần theo thứ tự A, B, C.</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Tương tác van der Waals giữa các phân tử giảm dần theo thứ tự A, B, C.</w:t>
      </w:r>
    </w:p>
    <w:p>
      <w:pPr>
        <w:spacing w:before="80" w:after="40"/>
      </w:pPr>
      <w:r>
        <w:rPr>
          <w:rFonts w:ascii="Times New Roman" w:hAnsi="Times New Roman"/>
          <w:b/>
          <w:color w:val="2E7D32"/>
          <w:sz w:val="23"/>
        </w:rPr>
        <w:t xml:space="preserve">Câu 283. </w:t>
      </w:r>
      <w:r>
        <w:rPr>
          <w:rFonts w:ascii="Times New Roman" w:hAnsi="Times New Roman"/>
          <w:b/>
          <w:color w:val="00695C"/>
          <w:sz w:val="21"/>
        </w:rPr>
        <w:t xml:space="preserve">[H11-C4-P2-TH-283 | Hiểu] </w:t>
      </w:r>
      <w:r>
        <w:rPr>
          <w:rFonts w:ascii="Times New Roman" w:hAnsi="Times New Roman"/>
          <w:b w:val="0"/>
          <w:i w:val="0"/>
          <w:sz w:val="23"/>
          <w:u w:val="none"/>
        </w:rPr>
        <w:t>Trong nhà máy lọc dầu, người ta tiến hành cracking alkane nặng tạo thành hỗn hợp hydrocarbon nhẹ. Các sản phẩm cracking nhẹ, dễ bay hơi nên thích hợp để pha xăng. Ethylene và propylene là nguyên liệu quan trọng của công nghiệp hóa dầu, dùng để sản xuất polymer (PE, PP, PVC, …). Cho phản ứng cracking alkane 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 xml:space="preserve"> như sau:</w:t>
        <w:br/>
        <w:t>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zz</w:t>
      </w:r>
      <w:r>
        <w:rPr>
          <w:rFonts w:ascii="Times New Roman" w:hAnsi="Times New Roman"/>
          <w:b w:val="0"/>
          <w:i w:val="0"/>
          <w:sz w:val="23"/>
          <w:u w:val="none"/>
        </w:rPr>
        <w:t>¾t°,</w:t>
      </w:r>
      <w:r>
        <w:rPr>
          <w:rFonts w:ascii="Times New Roman" w:hAnsi="Times New Roman"/>
          <w:b w:val="0"/>
          <w:i w:val="0"/>
          <w:sz w:val="23"/>
          <w:u w:val="none"/>
          <w:vertAlign w:val="superscript"/>
        </w:rPr>
        <w:t>x</w:t>
      </w:r>
      <w:r>
        <w:rPr>
          <w:rFonts w:ascii="Times New Roman" w:hAnsi="Times New Roman"/>
          <w:b w:val="0"/>
          <w:i w:val="0"/>
          <w:sz w:val="23"/>
          <w:u w:val="none"/>
        </w:rPr>
        <w:t>t¾¾→C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1z</w:t>
      </w:r>
      <w:r>
        <w:rPr>
          <w:rFonts w:ascii="Times New Roman" w:hAnsi="Times New Roman"/>
          <w:b w:val="0"/>
          <w:i w:val="0"/>
          <w:sz w:val="23"/>
          <w:u w:val="none"/>
        </w:rPr>
        <w:t>+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b</w:t>
      </w:r>
      <w:r>
        <w:rPr>
          <w:rFonts w:ascii="Times New Roman" w:hAnsi="Times New Roman"/>
          <w:b w:val="0"/>
          <w:i w:val="0"/>
          <w:sz w:val="23"/>
          <w:u w:val="none"/>
        </w:rPr>
        <w:t>+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4</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Sản phẩm cracking gồm cả alkane và alkene.</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Ethylene và propylene là nguyên liệu quan trọng trong công nghiệp hóa dầu.</w:t>
      </w:r>
    </w:p>
    <w:p>
      <w:pPr>
        <w:spacing w:before="30" w:after="30"/>
        <w:ind w:left="340"/>
      </w:pPr>
      <w:r>
        <w:rPr>
          <w:rFonts w:ascii="Times New Roman" w:hAnsi="Times New Roman"/>
          <w:b/>
          <w:color w:val="00695C"/>
          <w:sz w:val="22"/>
        </w:rPr>
        <w:t xml:space="preserve">c) [Hiểu] </w:t>
      </w:r>
      <w:r>
        <w:rPr>
          <w:rFonts w:ascii="Times New Roman" w:hAnsi="Times New Roman"/>
          <w:b w:val="0"/>
          <w:i w:val="0"/>
          <w:sz w:val="22"/>
          <w:u w:val="none"/>
        </w:rPr>
        <w:t>Nhiệt độ sôi của hỗn hợp sản phẩm cao hơn nhiều so với nguyên liệu ban đầu.</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Quá trình cracking làm tăng hiệu suất xăng.</w:t>
      </w:r>
    </w:p>
    <w:p>
      <w:pPr>
        <w:spacing w:before="80" w:after="40"/>
      </w:pPr>
      <w:r>
        <w:rPr>
          <w:rFonts w:ascii="Times New Roman" w:hAnsi="Times New Roman"/>
          <w:b/>
          <w:color w:val="2E7D32"/>
          <w:sz w:val="23"/>
        </w:rPr>
        <w:t xml:space="preserve">Câu 284. </w:t>
      </w:r>
      <w:r>
        <w:rPr>
          <w:rFonts w:ascii="Times New Roman" w:hAnsi="Times New Roman"/>
          <w:b/>
          <w:color w:val="00695C"/>
          <w:sz w:val="21"/>
        </w:rPr>
        <w:t xml:space="preserve">[H11-C4-P2-VD-284 | Vận dụng] </w:t>
      </w:r>
      <w:r>
        <w:rPr>
          <w:rFonts w:ascii="Times New Roman" w:hAnsi="Times New Roman"/>
          <w:b w:val="0"/>
          <w:i w:val="0"/>
          <w:sz w:val="23"/>
          <w:u w:val="none"/>
        </w:rPr>
        <w:t>Cho bảng số liệu dưới đây về nhiệt độ sôi và khối lượng riêng của một số alkene.</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Chất</w:t>
            </w:r>
          </w:p>
        </w:tc>
        <w:tc>
          <w:tcPr>
            <w:tcW w:type="dxa" w:w="3402"/>
          </w:tcPr>
          <w:p>
            <w:pPr>
              <w:spacing w:before="30" w:after="30"/>
              <w:jc w:val="center"/>
            </w:pPr>
            <w:r>
              <w:rPr>
                <w:rFonts w:ascii="Times New Roman" w:hAnsi="Times New Roman"/>
                <w:b/>
                <w:i w:val="0"/>
                <w:sz w:val="21"/>
                <w:u w:val="none"/>
              </w:rPr>
              <w:t>Nhiệt độ sôi (°C)</w:t>
            </w:r>
          </w:p>
        </w:tc>
        <w:tc>
          <w:tcPr>
            <w:tcW w:type="dxa" w:w="3402"/>
          </w:tcPr>
          <w:p>
            <w:pPr>
              <w:spacing w:before="30" w:after="30"/>
              <w:jc w:val="center"/>
            </w:pPr>
            <w:r>
              <w:rPr>
                <w:rFonts w:ascii="Times New Roman" w:hAnsi="Times New Roman"/>
                <w:b/>
                <w:i w:val="0"/>
                <w:sz w:val="21"/>
                <w:u w:val="none"/>
              </w:rPr>
              <w:t>Khối lượng riêng (g/cm</w:t>
            </w:r>
            <w:r>
              <w:rPr>
                <w:rFonts w:ascii="Times New Roman" w:hAnsi="Times New Roman"/>
                <w:b/>
                <w:i w:val="0"/>
                <w:sz w:val="21"/>
                <w:u w:val="none"/>
                <w:vertAlign w:val="superscript"/>
              </w:rPr>
              <w:t>3</w:t>
            </w:r>
            <w:r>
              <w:rPr>
                <w:rFonts w:ascii="Times New Roman" w:hAnsi="Times New Roman"/>
                <w:b/>
                <w:i w:val="0"/>
                <w:sz w:val="21"/>
                <w:u w:val="none"/>
              </w:rPr>
              <w:t>)</w:t>
            </w:r>
          </w:p>
        </w:tc>
      </w:tr>
      <w:tr>
        <w:tc>
          <w:tcPr>
            <w:tcW w:type="dxa" w:w="3402"/>
          </w:tcPr>
          <w:p>
            <w:pPr>
              <w:spacing w:before="30" w:after="30"/>
              <w:jc w:val="left"/>
            </w:pPr>
            <w:r>
              <w:rPr>
                <w:rFonts w:ascii="Times New Roman" w:hAnsi="Times New Roman"/>
                <w:b w:val="0"/>
                <w:i w:val="0"/>
                <w:sz w:val="21"/>
                <w:u w:val="none"/>
              </w:rPr>
              <w:t>Propene</w:t>
            </w:r>
          </w:p>
        </w:tc>
        <w:tc>
          <w:tcPr>
            <w:tcW w:type="dxa" w:w="3402"/>
          </w:tcPr>
          <w:p>
            <w:pPr>
              <w:spacing w:before="30" w:after="30"/>
              <w:jc w:val="left"/>
            </w:pPr>
            <w:r>
              <w:rPr>
                <w:rFonts w:ascii="Times New Roman" w:hAnsi="Times New Roman"/>
                <w:b w:val="0"/>
                <w:i w:val="0"/>
                <w:sz w:val="21"/>
                <w:u w:val="none"/>
              </w:rPr>
              <w:t>–47,8</w:t>
            </w:r>
          </w:p>
        </w:tc>
        <w:tc>
          <w:tcPr>
            <w:tcW w:type="dxa" w:w="3402"/>
          </w:tcPr>
          <w:p>
            <w:pPr>
              <w:spacing w:before="30" w:after="30"/>
              <w:jc w:val="left"/>
            </w:pPr>
            <w:r>
              <w:rPr>
                <w:rFonts w:ascii="Times New Roman" w:hAnsi="Times New Roman"/>
                <w:b w:val="0"/>
                <w:i w:val="0"/>
                <w:sz w:val="21"/>
                <w:u w:val="none"/>
              </w:rPr>
              <w:t>0,514</w:t>
            </w:r>
          </w:p>
        </w:tc>
      </w:tr>
      <w:tr>
        <w:tc>
          <w:tcPr>
            <w:tcW w:type="dxa" w:w="3402"/>
          </w:tcPr>
          <w:p>
            <w:pPr>
              <w:spacing w:before="30" w:after="30"/>
              <w:jc w:val="left"/>
            </w:pPr>
            <w:r>
              <w:rPr>
                <w:rFonts w:ascii="Times New Roman" w:hAnsi="Times New Roman"/>
                <w:b w:val="0"/>
                <w:i w:val="0"/>
                <w:sz w:val="21"/>
                <w:u w:val="none"/>
              </w:rPr>
              <w:t>But–1–ene</w:t>
            </w:r>
          </w:p>
        </w:tc>
        <w:tc>
          <w:tcPr>
            <w:tcW w:type="dxa" w:w="3402"/>
          </w:tcPr>
          <w:p>
            <w:pPr>
              <w:spacing w:before="30" w:after="30"/>
              <w:jc w:val="left"/>
            </w:pPr>
            <w:r>
              <w:rPr>
                <w:rFonts w:ascii="Times New Roman" w:hAnsi="Times New Roman"/>
                <w:b w:val="0"/>
                <w:i w:val="0"/>
                <w:sz w:val="21"/>
                <w:u w:val="none"/>
              </w:rPr>
              <w:t>–6,3</w:t>
            </w:r>
          </w:p>
        </w:tc>
        <w:tc>
          <w:tcPr>
            <w:tcW w:type="dxa" w:w="3402"/>
          </w:tcPr>
          <w:p>
            <w:pPr>
              <w:spacing w:before="30" w:after="30"/>
              <w:jc w:val="left"/>
            </w:pPr>
            <w:r>
              <w:rPr>
                <w:rFonts w:ascii="Times New Roman" w:hAnsi="Times New Roman"/>
                <w:b w:val="0"/>
                <w:i w:val="0"/>
                <w:sz w:val="21"/>
                <w:u w:val="none"/>
              </w:rPr>
              <w:t>0,621</w:t>
            </w:r>
          </w:p>
        </w:tc>
      </w:tr>
      <w:tr>
        <w:tc>
          <w:tcPr>
            <w:tcW w:type="dxa" w:w="3402"/>
          </w:tcPr>
          <w:p>
            <w:pPr>
              <w:spacing w:before="30" w:after="30"/>
              <w:jc w:val="left"/>
            </w:pPr>
            <w:r>
              <w:rPr>
                <w:rFonts w:ascii="Times New Roman" w:hAnsi="Times New Roman"/>
                <w:b w:val="0"/>
                <w:i w:val="0"/>
                <w:sz w:val="21"/>
                <w:u w:val="none"/>
              </w:rPr>
              <w:t>cis–but–2–ene</w:t>
            </w:r>
          </w:p>
        </w:tc>
        <w:tc>
          <w:tcPr>
            <w:tcW w:type="dxa" w:w="3402"/>
          </w:tcPr>
          <w:p>
            <w:pPr>
              <w:spacing w:before="30" w:after="30"/>
              <w:jc w:val="left"/>
            </w:pPr>
            <w:r>
              <w:rPr>
                <w:rFonts w:ascii="Times New Roman" w:hAnsi="Times New Roman"/>
                <w:b w:val="0"/>
                <w:i w:val="0"/>
                <w:sz w:val="21"/>
                <w:u w:val="none"/>
              </w:rPr>
              <w:t>3,7</w:t>
            </w:r>
          </w:p>
        </w:tc>
        <w:tc>
          <w:tcPr>
            <w:tcW w:type="dxa" w:w="3402"/>
          </w:tcPr>
          <w:p>
            <w:pPr>
              <w:spacing w:before="30" w:after="30"/>
              <w:jc w:val="left"/>
            </w:pPr>
            <w:r>
              <w:rPr>
                <w:rFonts w:ascii="Times New Roman" w:hAnsi="Times New Roman"/>
                <w:b w:val="0"/>
                <w:i w:val="0"/>
                <w:sz w:val="21"/>
                <w:u w:val="none"/>
              </w:rPr>
              <w:t>0,620</w:t>
            </w:r>
          </w:p>
        </w:tc>
      </w:tr>
      <w:tr>
        <w:tc>
          <w:tcPr>
            <w:tcW w:type="dxa" w:w="3402"/>
          </w:tcPr>
          <w:p>
            <w:pPr>
              <w:spacing w:before="30" w:after="30"/>
              <w:jc w:val="left"/>
            </w:pPr>
            <w:r>
              <w:rPr>
                <w:rFonts w:ascii="Times New Roman" w:hAnsi="Times New Roman"/>
                <w:b w:val="0"/>
                <w:i w:val="0"/>
                <w:sz w:val="21"/>
                <w:u w:val="none"/>
              </w:rPr>
              <w:t>trans–but–2–ene</w:t>
            </w:r>
          </w:p>
        </w:tc>
        <w:tc>
          <w:tcPr>
            <w:tcW w:type="dxa" w:w="3402"/>
          </w:tcPr>
          <w:p>
            <w:pPr>
              <w:spacing w:before="30" w:after="30"/>
              <w:jc w:val="left"/>
            </w:pPr>
            <w:r>
              <w:rPr>
                <w:rFonts w:ascii="Times New Roman" w:hAnsi="Times New Roman"/>
                <w:b w:val="0"/>
                <w:i w:val="0"/>
                <w:sz w:val="21"/>
                <w:u w:val="none"/>
              </w:rPr>
              <w:t>0,9</w:t>
            </w:r>
          </w:p>
        </w:tc>
        <w:tc>
          <w:tcPr>
            <w:tcW w:type="dxa" w:w="3402"/>
          </w:tcPr>
          <w:p>
            <w:pPr>
              <w:spacing w:before="30" w:after="30"/>
              <w:jc w:val="left"/>
            </w:pPr>
            <w:r>
              <w:rPr>
                <w:rFonts w:ascii="Times New Roman" w:hAnsi="Times New Roman"/>
                <w:b w:val="0"/>
                <w:i w:val="0"/>
                <w:sz w:val="21"/>
                <w:u w:val="none"/>
              </w:rPr>
              <w:t>0,621</w:t>
            </w:r>
          </w:p>
        </w:tc>
      </w:tr>
      <w:tr>
        <w:tc>
          <w:tcPr>
            <w:tcW w:type="dxa" w:w="3402"/>
          </w:tcPr>
          <w:p>
            <w:pPr>
              <w:spacing w:before="30" w:after="30"/>
              <w:jc w:val="left"/>
            </w:pPr>
            <w:r>
              <w:rPr>
                <w:rFonts w:ascii="Times New Roman" w:hAnsi="Times New Roman"/>
                <w:b w:val="0"/>
                <w:i w:val="0"/>
                <w:sz w:val="21"/>
                <w:u w:val="none"/>
              </w:rPr>
              <w:t>Pent–1–ene</w:t>
            </w:r>
          </w:p>
        </w:tc>
        <w:tc>
          <w:tcPr>
            <w:tcW w:type="dxa" w:w="3402"/>
          </w:tcPr>
          <w:p>
            <w:pPr>
              <w:spacing w:before="30" w:after="30"/>
              <w:jc w:val="left"/>
            </w:pPr>
            <w:r>
              <w:rPr>
                <w:rFonts w:ascii="Times New Roman" w:hAnsi="Times New Roman"/>
                <w:b w:val="0"/>
                <w:i w:val="0"/>
                <w:sz w:val="21"/>
                <w:u w:val="none"/>
              </w:rPr>
              <w:t>30,0</w:t>
            </w:r>
          </w:p>
        </w:tc>
        <w:tc>
          <w:tcPr>
            <w:tcW w:type="dxa" w:w="3402"/>
          </w:tcPr>
          <w:p>
            <w:pPr>
              <w:spacing w:before="30" w:after="30"/>
              <w:jc w:val="left"/>
            </w:pPr>
            <w:r>
              <w:rPr>
                <w:rFonts w:ascii="Times New Roman" w:hAnsi="Times New Roman"/>
                <w:b w:val="0"/>
                <w:i w:val="0"/>
                <w:sz w:val="21"/>
                <w:u w:val="none"/>
              </w:rPr>
              <w:t>0,641</w:t>
            </w:r>
          </w:p>
        </w:tc>
      </w:tr>
    </w:tbl>
    <w:p>
      <w:pPr>
        <w:spacing w:before="30" w:after="30"/>
        <w:ind w:left="340"/>
      </w:pPr>
      <w:r>
        <w:rPr>
          <w:rFonts w:ascii="Times New Roman" w:hAnsi="Times New Roman"/>
          <w:b/>
          <w:color w:val="00695C"/>
          <w:sz w:val="22"/>
        </w:rPr>
        <w:t xml:space="preserve">a) [Hiểu] </w:t>
      </w:r>
      <w:r>
        <w:rPr>
          <w:rFonts w:ascii="Times New Roman" w:hAnsi="Times New Roman"/>
          <w:b w:val="0"/>
          <w:i w:val="0"/>
          <w:sz w:val="22"/>
          <w:u w:val="none"/>
        </w:rPr>
        <w:t>Nhiệt độ sôi của các alkene tăng khi số nguyên tử cacbon trong phân tử tăng.</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cis–but–2–ene có nhiệt độ sôi cao hơn trans–but–2–ene vì cấu trúc không đối xứng.</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Propene có khối lượng riêng lớn hơn pent–1–ene.</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But–1–ene và trans–but–2–ene có cùng khối lượng riêng.</w:t>
      </w:r>
    </w:p>
    <w:p>
      <w:pPr>
        <w:spacing w:before="80" w:after="40"/>
      </w:pPr>
      <w:r>
        <w:rPr>
          <w:rFonts w:ascii="Times New Roman" w:hAnsi="Times New Roman"/>
          <w:b/>
          <w:color w:val="2E7D32"/>
          <w:sz w:val="23"/>
        </w:rPr>
        <w:t xml:space="preserve">Câu 285. </w:t>
      </w:r>
      <w:r>
        <w:rPr>
          <w:rFonts w:ascii="Times New Roman" w:hAnsi="Times New Roman"/>
          <w:b/>
          <w:color w:val="00695C"/>
          <w:sz w:val="21"/>
        </w:rPr>
        <w:t xml:space="preserve">[H11-C4-P2-VD-285 | Vận dụng] </w:t>
      </w:r>
      <w:r>
        <w:rPr>
          <w:rFonts w:ascii="Times New Roman" w:hAnsi="Times New Roman"/>
          <w:b w:val="0"/>
          <w:i w:val="0"/>
          <w:sz w:val="23"/>
          <w:u w:val="none"/>
        </w:rPr>
        <w:t>Sự cháy của các hydrocarbon không no tỏa ra nhiều năng lượng nhiệt. Xét các phương trình nhiệt hóa học đốt cháy hoàn toàn khí ethylene và acetylene (ở cùng điều kiện chuẩn):</w:t>
        <w:br/>
        <w:t>CÄH &lt; 0)</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xml:space="preserve"> + H</w:t>
      </w:r>
      <w:r>
        <w:rPr>
          <w:rFonts w:ascii="Times New Roman" w:hAnsi="Times New Roman"/>
          <w:b w:val="0"/>
          <w:i w:val="0"/>
          <w:sz w:val="23"/>
          <w:u w:val="none"/>
          <w:vertAlign w:val="subscript"/>
        </w:rPr>
        <w:t>z</w:t>
      </w:r>
      <w:r>
        <w:rPr>
          <w:rFonts w:ascii="Times New Roman" w:hAnsi="Times New Roman"/>
          <w:b w:val="0"/>
          <w:i w:val="0"/>
          <w:sz w:val="23"/>
          <w:u w:val="none"/>
        </w:rPr>
        <w:t>O¾HPO,</w:t>
      </w:r>
      <w:r>
        <w:rPr>
          <w:rFonts w:ascii="Times New Roman" w:hAnsi="Times New Roman"/>
          <w:b w:val="0"/>
          <w:i w:val="0"/>
          <w:sz w:val="23"/>
          <w:u w:val="none"/>
          <w:vertAlign w:val="superscript"/>
        </w:rPr>
        <w:t>300</w:t>
      </w:r>
      <w:r>
        <w:rPr>
          <w:rFonts w:ascii="Times New Roman" w:hAnsi="Times New Roman"/>
          <w:b w:val="0"/>
          <w:i w:val="0"/>
          <w:sz w:val="23"/>
          <w:u w:val="none"/>
        </w:rPr>
        <w:t xml:space="preserve"> C,</w:t>
      </w:r>
      <w:r>
        <w:rPr>
          <w:rFonts w:ascii="Times New Roman" w:hAnsi="Times New Roman"/>
          <w:b w:val="0"/>
          <w:i w:val="0"/>
          <w:sz w:val="23"/>
          <w:u w:val="none"/>
          <w:vertAlign w:val="superscript"/>
        </w:rPr>
        <w:t>70</w:t>
      </w:r>
      <w:r>
        <w:rPr>
          <w:rFonts w:ascii="Times New Roman" w:hAnsi="Times New Roman"/>
          <w:b w:val="0"/>
          <w:i w:val="0"/>
          <w:sz w:val="23"/>
          <w:u w:val="none"/>
        </w:rPr>
        <w:t xml:space="preserve"> </w:t>
      </w:r>
      <w:r>
        <w:rPr>
          <w:rFonts w:ascii="Times New Roman" w:hAnsi="Times New Roman"/>
          <w:b w:val="0"/>
          <w:i w:val="0"/>
          <w:sz w:val="23"/>
          <w:u w:val="none"/>
          <w:vertAlign w:val="superscript"/>
        </w:rPr>
        <w:t>a</w:t>
      </w:r>
      <w:r>
        <w:rPr>
          <w:rFonts w:ascii="Times New Roman" w:hAnsi="Times New Roman"/>
          <w:b w:val="0"/>
          <w:i w:val="0"/>
          <w:sz w:val="23"/>
          <w:u w:val="none"/>
        </w:rPr>
        <w:t>tm¾©¾ý©¾þo¾¾¾→C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OH (</w:t>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Các phản ứng đốt cháy hydrocarbon đều là các phản ứng có giá trị biến thiên enthalpy mang dấu dương (ΔrH</w:t>
      </w:r>
      <w:r>
        <w:rPr>
          <w:rFonts w:ascii="Times New Roman" w:hAnsi="Times New Roman"/>
          <w:b w:val="0"/>
          <w:i w:val="0"/>
          <w:sz w:val="22"/>
          <w:u w:val="none"/>
          <w:vertAlign w:val="superscript"/>
        </w:rPr>
        <w:t>0</w:t>
      </w:r>
      <w:r>
        <w:rPr>
          <w:rFonts w:ascii="Times New Roman" w:hAnsi="Times New Roman"/>
          <w:b w:val="0"/>
          <w:i w:val="0"/>
          <w:sz w:val="22"/>
          <w:u w:val="none"/>
          <w:vertAlign w:val="subscript"/>
        </w:rPr>
        <w:t>z</w:t>
      </w:r>
      <w:r>
        <w:rPr>
          <w:rFonts w:ascii="Times New Roman" w:hAnsi="Times New Roman"/>
          <w:b w:val="0"/>
          <w:i w:val="0"/>
          <w:sz w:val="22"/>
          <w:u w:val="none"/>
        </w:rPr>
        <w:t>98~~&gt;0).</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Việc đốt cháy hoàn toàn 4,958 L khí ethylene (ở điều kiện chuẩn) sẽ tỏa ra môi trường một lượng nhiệt năng là 282,2 kJ.</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Việc đốt cháy hoàn toàn 4,958 L khí acetylene (ở điều kiện chuẩn) sẽ tỏa ra môi trường một lượng nhiệt năng là 520,4 kJ.</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Nếu xét trên cùng một số mol khí đem đi đốt cháy, khí acetylene giải phóng ra lượng nhiệt lượng nhiều hơn so với khí ethylene.</w:t>
      </w:r>
    </w:p>
    <w:p>
      <w:pPr>
        <w:spacing w:before="80" w:after="40"/>
      </w:pPr>
      <w:r>
        <w:rPr>
          <w:rFonts w:ascii="Times New Roman" w:hAnsi="Times New Roman"/>
          <w:b/>
          <w:color w:val="2E7D32"/>
          <w:sz w:val="23"/>
        </w:rPr>
        <w:t xml:space="preserve">Câu 286. </w:t>
      </w:r>
      <w:r>
        <w:rPr>
          <w:rFonts w:ascii="Times New Roman" w:hAnsi="Times New Roman"/>
          <w:b/>
          <w:color w:val="00695C"/>
          <w:sz w:val="21"/>
        </w:rPr>
        <w:t xml:space="preserve">[H11-C4-P2-VD-286 | Vận dụng] </w:t>
      </w:r>
      <w:r>
        <w:rPr>
          <w:rFonts w:ascii="Times New Roman" w:hAnsi="Times New Roman"/>
          <w:b w:val="0"/>
          <w:i w:val="0"/>
          <w:sz w:val="23"/>
          <w:u w:val="none"/>
        </w:rPr>
        <w:t>Ethylene (C</w:t>
      </w:r>
      <w:r>
        <w:rPr>
          <w:rFonts w:ascii="Times New Roman" w:hAnsi="Times New Roman"/>
          <w:b w:val="0"/>
          <w:i w:val="0"/>
          <w:sz w:val="23"/>
          <w:u w:val="none"/>
          <w:vertAlign w:val="subscript"/>
        </w:rPr>
        <w:t>z</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là “hormone thực vật khí”, có vai trò kích thích quả chín. Trong kho bảo quản, nồng độ thích hợp khoảng 100–150 ppm, nếu nồng độ quá cao (≥ 27 000 ppm), gặp tia lửa điện có thể gây cháy nổ.</w:t>
      </w:r>
    </w:p>
    <w:p>
      <w:pPr>
        <w:spacing w:before="30" w:after="30"/>
        <w:ind w:left="340"/>
      </w:pPr>
      <w:r>
        <w:rPr>
          <w:rFonts w:ascii="Times New Roman" w:hAnsi="Times New Roman"/>
          <w:b/>
          <w:color w:val="00695C"/>
          <w:sz w:val="22"/>
        </w:rPr>
        <w:t xml:space="preserve">a) [Vận dụng] </w:t>
      </w:r>
      <w:r>
        <w:rPr>
          <w:rFonts w:ascii="Times New Roman" w:hAnsi="Times New Roman"/>
          <w:b w:val="0"/>
          <w:i w:val="0"/>
          <w:sz w:val="22"/>
          <w:u w:val="none"/>
        </w:rPr>
        <w:t>Ethylene ở nồng độ thấp giúp trái cây chín nhanh và đồng đều.</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Dùng ethylene trong kho trái cây luôn an toàn tuyệt đối.</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Trong kho thể tích 40 m</w:t>
      </w:r>
      <w:r>
        <w:rPr>
          <w:rFonts w:ascii="Times New Roman" w:hAnsi="Times New Roman"/>
          <w:b w:val="0"/>
          <w:i w:val="0"/>
          <w:sz w:val="22"/>
          <w:u w:val="none"/>
          <w:vertAlign w:val="superscript"/>
        </w:rPr>
        <w:t>3</w:t>
      </w:r>
      <w:r>
        <w:rPr>
          <w:rFonts w:ascii="Times New Roman" w:hAnsi="Times New Roman"/>
          <w:b w:val="0"/>
          <w:i w:val="0"/>
          <w:sz w:val="22"/>
          <w:u w:val="none"/>
        </w:rPr>
        <w:t>, để đạt nồng độ 120 ppm, cần khoảng 5,85 g ethylene.</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Có thể phân biệt khí ethylene với khí methane bằng dung dịch KMnO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120" w:after="60"/>
      </w:pPr>
      <w:r>
        <w:rPr>
          <w:rFonts w:ascii="Times New Roman" w:hAnsi="Times New Roman"/>
          <w:b/>
          <w:color w:val="2E7D32"/>
          <w:sz w:val="23"/>
        </w:rPr>
        <w:t>♦ CHỦ ĐỀ: BÀI 14: ARENE (HYDROCARBON THƠM)</w:t>
      </w:r>
    </w:p>
    <w:p>
      <w:pPr>
        <w:spacing w:before="80" w:after="40"/>
      </w:pPr>
      <w:r>
        <w:rPr>
          <w:rFonts w:ascii="Times New Roman" w:hAnsi="Times New Roman"/>
          <w:b/>
          <w:color w:val="2E7D32"/>
          <w:sz w:val="23"/>
        </w:rPr>
        <w:t xml:space="preserve">Câu 287. </w:t>
      </w:r>
      <w:r>
        <w:rPr>
          <w:rFonts w:ascii="Times New Roman" w:hAnsi="Times New Roman"/>
          <w:b/>
          <w:color w:val="00695C"/>
          <w:sz w:val="21"/>
        </w:rPr>
        <w:t xml:space="preserve">[H11-C4-P2-NB-287 | Biết] </w:t>
      </w:r>
      <w:r>
        <w:rPr>
          <w:rFonts w:ascii="Times New Roman" w:hAnsi="Times New Roman"/>
          <w:b w:val="0"/>
          <w:i w:val="0"/>
          <w:sz w:val="23"/>
          <w:u w:val="none"/>
        </w:rPr>
        <w:t>Mô hình phân tử của benzene được khảo sát qua mô hình quả cầu – thanh nối và mô hình đặc để tìm hiểu về cấu trúc không gian:</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5103"/>
        <w:gridCol w:w="5103"/>
      </w:tblGrid>
      <w:tr>
        <w:tc>
          <w:tcPr>
            <w:tcW w:type="dxa" w:w="5103"/>
          </w:tcPr>
          <w:p>
            <w:pPr>
              <w:spacing w:before="30" w:after="30"/>
              <w:jc w:val="center"/>
            </w:pPr>
            <w:r>
              <w:rPr>
                <w:rFonts w:ascii="Times New Roman" w:hAnsi="Times New Roman"/>
                <w:b/>
                <w:i w:val="0"/>
                <w:sz w:val="21"/>
                <w:u w:val="none"/>
              </w:rPr>
              <w:t>Mô hình quả cầu – thanh nối</w:t>
            </w:r>
          </w:p>
        </w:tc>
        <w:tc>
          <w:tcPr>
            <w:tcW w:type="dxa" w:w="5103"/>
          </w:tcPr>
          <w:p>
            <w:pPr>
              <w:spacing w:before="30" w:after="30"/>
              <w:jc w:val="center"/>
            </w:pPr>
            <w:r>
              <w:rPr>
                <w:rFonts w:ascii="Times New Roman" w:hAnsi="Times New Roman"/>
                <w:b/>
                <w:i w:val="0"/>
                <w:sz w:val="21"/>
                <w:u w:val="none"/>
              </w:rPr>
              <w:t>Mô hình đặc</w:t>
            </w:r>
          </w:p>
        </w:tc>
      </w:tr>
    </w:tbl>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Phân tử benzene có sáu nguyên tử carbon tạo thành hình lục giác đều.</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Các nguyên tử carbon và hydrogen trong phân tử benzene nằm trên các mặt phẳng khác nhau.</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Các góc liên kết C-C-C trong vòng benzene đều bằng 120°.</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Các độ dài liên kết C-C trong vòng benzene đều có giá trị bằng 139 pm.</w:t>
      </w:r>
    </w:p>
    <w:p>
      <w:pPr>
        <w:spacing w:before="80" w:after="40"/>
      </w:pPr>
      <w:r>
        <w:rPr>
          <w:rFonts w:ascii="Times New Roman" w:hAnsi="Times New Roman"/>
          <w:b/>
          <w:color w:val="2E7D32"/>
          <w:sz w:val="23"/>
        </w:rPr>
        <w:t xml:space="preserve">Câu 288. </w:t>
      </w:r>
      <w:r>
        <w:rPr>
          <w:rFonts w:ascii="Times New Roman" w:hAnsi="Times New Roman"/>
          <w:b/>
          <w:color w:val="00695C"/>
          <w:sz w:val="21"/>
        </w:rPr>
        <w:t xml:space="preserve">[H11-C4-P2-NB-288 | Biết] </w:t>
      </w:r>
      <w:r>
        <w:rPr>
          <w:rFonts w:ascii="Times New Roman" w:hAnsi="Times New Roman"/>
          <w:b w:val="0"/>
          <w:i w:val="0"/>
          <w:sz w:val="23"/>
          <w:u w:val="none"/>
        </w:rPr>
        <w:t>Styrene là một chất lỏng không màu, có mùi thơm nhẹ, dễ trùng hợp tạo polystyrene – một loại nhựa quan trọng. Do trong phân tử có liên kết đôi C=C gắn trực tiếp với vòng benzene, styrene vừa mang tính chất của alkene, vừa mang tính chất của arene.</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Styrene có khả năng làm mất màu dung dịch Br</w:t>
      </w:r>
      <w:r>
        <w:rPr>
          <w:rFonts w:ascii="Times New Roman" w:hAnsi="Times New Roman"/>
          <w:b w:val="0"/>
          <w:i w:val="0"/>
          <w:sz w:val="22"/>
          <w:u w:val="none"/>
          <w:vertAlign w:val="subscript"/>
        </w:rPr>
        <w:t>z</w:t>
      </w:r>
      <w:r>
        <w:rPr>
          <w:rFonts w:ascii="Times New Roman" w:hAnsi="Times New Roman"/>
          <w:b w:val="0"/>
          <w:i w:val="0"/>
          <w:sz w:val="22"/>
          <w:u w:val="none"/>
        </w:rPr>
        <w:t xml:space="preserve"> trong dung môi CCl</w:t>
      </w:r>
      <w:r>
        <w:rPr>
          <w:rFonts w:ascii="Times New Roman" w:hAnsi="Times New Roman"/>
          <w:b w:val="0"/>
          <w:i w:val="0"/>
          <w:sz w:val="22"/>
          <w:u w:val="none"/>
          <w:vertAlign w:val="subscript"/>
        </w:rPr>
        <w:t>4</w:t>
      </w:r>
      <w:r>
        <w:rPr>
          <w:rFonts w:ascii="Times New Roman" w:hAnsi="Times New Roman"/>
          <w:b w:val="0"/>
          <w:i w:val="0"/>
          <w:sz w:val="22"/>
          <w:u w:val="none"/>
        </w:rPr>
        <w:t xml:space="preserve"> ngay ở nhiệt độ thường.</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Khi đun nóng với xúc tác, styrene tham gia phản ứng trùng hợp tạo ra polystyrene, một loại nhựa nhiệt dẻo.</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Styrene không tham gia phản ứng thế ở vòng benzene vì cấu trúc phân tử đã ưu tiên phản ứng ở liên kết đôi trong mạch nhánh.</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Khi oxi hóa mạch nhánh styrene bằng dung dịch KMnO</w:t>
      </w:r>
      <w:r>
        <w:rPr>
          <w:rFonts w:ascii="Times New Roman" w:hAnsi="Times New Roman"/>
          <w:b w:val="0"/>
          <w:i w:val="0"/>
          <w:sz w:val="22"/>
          <w:u w:val="none"/>
          <w:vertAlign w:val="subscript"/>
        </w:rPr>
        <w:t>4</w:t>
      </w:r>
      <w:r>
        <w:rPr>
          <w:rFonts w:ascii="Times New Roman" w:hAnsi="Times New Roman"/>
          <w:b w:val="0"/>
          <w:i w:val="0"/>
          <w:sz w:val="22"/>
          <w:u w:val="none"/>
        </w:rPr>
        <w:t>, sản phẩm hữu cơ chính thu được là benzoic acid.</w:t>
      </w:r>
    </w:p>
    <w:p>
      <w:pPr>
        <w:spacing w:before="80" w:after="40"/>
      </w:pPr>
      <w:r>
        <w:rPr>
          <w:rFonts w:ascii="Times New Roman" w:hAnsi="Times New Roman"/>
          <w:b/>
          <w:color w:val="2E7D32"/>
          <w:sz w:val="23"/>
        </w:rPr>
        <w:t xml:space="preserve">Câu 289. </w:t>
      </w:r>
      <w:r>
        <w:rPr>
          <w:rFonts w:ascii="Times New Roman" w:hAnsi="Times New Roman"/>
          <w:b/>
          <w:color w:val="00695C"/>
          <w:sz w:val="21"/>
        </w:rPr>
        <w:t xml:space="preserve">[H11-C4-P2-NB-289 | Biết] </w:t>
      </w:r>
      <w:r>
        <w:rPr>
          <w:rFonts w:ascii="Times New Roman" w:hAnsi="Times New Roman"/>
          <w:b w:val="0"/>
          <w:i w:val="0"/>
          <w:sz w:val="23"/>
          <w:u w:val="none"/>
        </w:rPr>
        <w:t>Khi cho ethylbenzene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tác dụng với bromine khan (xúc tác FeBr</w:t>
      </w:r>
      <w:r>
        <w:rPr>
          <w:rFonts w:ascii="Times New Roman" w:hAnsi="Times New Roman"/>
          <w:b w:val="0"/>
          <w:i w:val="0"/>
          <w:sz w:val="23"/>
          <w:u w:val="none"/>
          <w:vertAlign w:val="subscript"/>
        </w:rPr>
        <w:t>3</w:t>
      </w:r>
      <w:r>
        <w:rPr>
          <w:rFonts w:ascii="Times New Roman" w:hAnsi="Times New Roman"/>
          <w:b w:val="0"/>
          <w:i w:val="0"/>
          <w:sz w:val="23"/>
          <w:u w:val="none"/>
        </w:rPr>
        <w:t>), thu được hỗn hợp sản phẩm thế bromo ở vòng thơm theo tỉ lệ: o-bromoethylbenzene (38%), p-bromoethylbenzene (62%), và m-bromoethylbenzene (&lt; 1%).</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Khi vòng benzene được gắn thêm nhóm thế alkyl, phản ứng thế nguyên tử hydrogen ở vòng benzene xảy ra dễ dàng hơn so với benzene nguyên chất.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Do nhóm -CH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 xml:space="preserve"> ưu tiên định hướng thế vào vị trí ortho và para nên sản phẩm m-bromoethylbenzene chỉ được tạo thành với một lượng rất nhỏ.</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Mặc dù vị trí ortho có xác suất tấn công là 2 (so với 1 của vị trí para), nhưng do sự cản trở không gian của nhánh ethyl khá lớn nên sản phẩm ortho (38%) lại chiếm tỉ lệ thấp hơn para (62%).</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Nếu thay đổi điều kiện bằng cách cho ethylbenzene tác dụng với hơi bromine có chiếu sáng, ta vẫn sẽ thu được hỗn hợp các sản phẩm thế trực tiếp vào vòng thơm.</w:t>
      </w:r>
    </w:p>
    <w:p>
      <w:pPr>
        <w:spacing w:before="80" w:after="40"/>
      </w:pPr>
      <w:r>
        <w:rPr>
          <w:rFonts w:ascii="Times New Roman" w:hAnsi="Times New Roman"/>
          <w:b/>
          <w:color w:val="2E7D32"/>
          <w:sz w:val="23"/>
        </w:rPr>
        <w:t xml:space="preserve">Câu 290. </w:t>
      </w:r>
      <w:r>
        <w:rPr>
          <w:rFonts w:ascii="Times New Roman" w:hAnsi="Times New Roman"/>
          <w:b/>
          <w:color w:val="00695C"/>
          <w:sz w:val="21"/>
        </w:rPr>
        <w:t xml:space="preserve">[H11-C4-P2-NB-290 | Biết] </w:t>
      </w:r>
      <w:r>
        <w:rPr>
          <w:rFonts w:ascii="Times New Roman" w:hAnsi="Times New Roman"/>
          <w:b w:val="0"/>
          <w:i w:val="0"/>
          <w:sz w:val="23"/>
          <w:u w:val="none"/>
        </w:rPr>
        <w:t>Tiến hành so sánh động học của hai phản ứng bromo hóa giữa benzene và toluene (cùng điều kiện dùng bromine khan, đun nóng và xúc tác FeBr</w:t>
      </w:r>
      <w:r>
        <w:rPr>
          <w:rFonts w:ascii="Times New Roman" w:hAnsi="Times New Roman"/>
          <w:b w:val="0"/>
          <w:i w:val="0"/>
          <w:sz w:val="23"/>
          <w:u w:val="none"/>
          <w:vertAlign w:val="subscript"/>
        </w:rPr>
        <w:t>3</w:t>
      </w:r>
      <w:r>
        <w:rPr>
          <w:rFonts w:ascii="Times New Roman" w:hAnsi="Times New Roman"/>
          <w:b w:val="0"/>
          <w:i w:val="0"/>
          <w:sz w:val="23"/>
          <w:u w:val="none"/>
        </w:rPr>
        <w:t>). Thực nghiệm ghi nhận tốc độ bromo hóa toluene lớn gấp khoảng 25 lần so với benzene.</w:t>
        <w:br/>
        <w:t>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b</w:t>
      </w:r>
      <w:r>
        <w:rPr>
          <w:rFonts w:ascii="Times New Roman" w:hAnsi="Times New Roman"/>
          <w:b w:val="0"/>
          <w:i w:val="0"/>
          <w:sz w:val="23"/>
          <w:u w:val="none"/>
        </w:rPr>
        <w:t xml:space="preserve"> + Br</w:t>
      </w:r>
      <w:r>
        <w:rPr>
          <w:rFonts w:ascii="Times New Roman" w:hAnsi="Times New Roman"/>
          <w:b w:val="0"/>
          <w:i w:val="0"/>
          <w:sz w:val="23"/>
          <w:u w:val="none"/>
          <w:vertAlign w:val="subscript"/>
        </w:rPr>
        <w:t>z</w:t>
      </w:r>
      <w:r>
        <w:rPr>
          <w:rFonts w:ascii="Times New Roman" w:hAnsi="Times New Roman"/>
          <w:b w:val="0"/>
          <w:i w:val="0"/>
          <w:sz w:val="23"/>
          <w:u w:val="none"/>
        </w:rPr>
        <w:t>¾¾FeBr, t¾</w:t>
      </w:r>
      <w:r>
        <w:rPr>
          <w:rFonts w:ascii="Times New Roman" w:hAnsi="Times New Roman"/>
          <w:b w:val="0"/>
          <w:i w:val="0"/>
          <w:sz w:val="23"/>
          <w:u w:val="none"/>
          <w:vertAlign w:val="superscript"/>
        </w:rPr>
        <w:t>3</w:t>
      </w:r>
      <w:r>
        <w:rPr>
          <w:rFonts w:ascii="Times New Roman" w:hAnsi="Times New Roman"/>
          <w:b w:val="0"/>
          <w:i w:val="0"/>
          <w:sz w:val="23"/>
          <w:u w:val="none"/>
        </w:rPr>
        <w:t>o¾→C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Br+HBr</w:t>
        <w:br/>
        <w:t>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b</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xml:space="preserve"> + Br</w:t>
      </w:r>
      <w:r>
        <w:rPr>
          <w:rFonts w:ascii="Times New Roman" w:hAnsi="Times New Roman"/>
          <w:b w:val="0"/>
          <w:i w:val="0"/>
          <w:sz w:val="23"/>
          <w:u w:val="none"/>
          <w:vertAlign w:val="subscript"/>
        </w:rPr>
        <w:t>z</w:t>
      </w:r>
      <w:r>
        <w:rPr>
          <w:rFonts w:ascii="Times New Roman" w:hAnsi="Times New Roman"/>
          <w:b w:val="0"/>
          <w:i w:val="0"/>
          <w:sz w:val="23"/>
          <w:u w:val="none"/>
        </w:rPr>
        <w:t>¾¾FeBr, t¾</w:t>
      </w:r>
      <w:r>
        <w:rPr>
          <w:rFonts w:ascii="Times New Roman" w:hAnsi="Times New Roman"/>
          <w:b w:val="0"/>
          <w:i w:val="0"/>
          <w:sz w:val="23"/>
          <w:u w:val="none"/>
          <w:vertAlign w:val="superscript"/>
        </w:rPr>
        <w:t>3</w:t>
      </w:r>
      <w:r>
        <w:rPr>
          <w:rFonts w:ascii="Times New Roman" w:hAnsi="Times New Roman"/>
          <w:b w:val="0"/>
          <w:i w:val="0"/>
          <w:sz w:val="23"/>
          <w:u w:val="none"/>
        </w:rPr>
        <w:t>o¾→bromotoluene+p-bromotoluene+HBr</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Sự hiện diện của nhóm -CH</w:t>
      </w:r>
      <w:r>
        <w:rPr>
          <w:rFonts w:ascii="Times New Roman" w:hAnsi="Times New Roman"/>
          <w:b w:val="0"/>
          <w:i w:val="0"/>
          <w:sz w:val="22"/>
          <w:u w:val="none"/>
          <w:vertAlign w:val="subscript"/>
        </w:rPr>
        <w:t>3</w:t>
      </w:r>
      <w:r>
        <w:rPr>
          <w:rFonts w:ascii="Times New Roman" w:hAnsi="Times New Roman"/>
          <w:b w:val="0"/>
          <w:i w:val="0"/>
          <w:sz w:val="22"/>
          <w:u w:val="none"/>
        </w:rPr>
        <w:t xml:space="preserve"> trong phân tử toluene là nguyên nhân chính làm cho hợp chất này phản ứng thế dễ dàng hơn so với benzene.</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Bất chấp sự chênh lệch về tốc độ, bromo hóa benzene và bromo hóa toluene đều sinh ra một sản phẩm thế bromo duy nhất.</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Hỗn hợp sản phẩm chính của toluene là ortho-bromotoluene (</w:t>
      </w:r>
      <w:r>
        <w:rPr>
          <w:rFonts w:ascii="Times New Roman" w:hAnsi="Times New Roman"/>
          <w:b w:val="0"/>
          <w:i w:val="0"/>
          <w:sz w:val="22"/>
          <w:u w:val="none"/>
          <w:vertAlign w:val="subscript"/>
        </w:rPr>
        <w:t>63%) và para-bromotoluene (</w:t>
      </w:r>
      <w:r>
        <w:rPr>
          <w:rFonts w:ascii="Times New Roman" w:hAnsi="Times New Roman"/>
          <w:b w:val="0"/>
          <w:i w:val="0"/>
          <w:sz w:val="22"/>
          <w:u w:val="none"/>
        </w:rPr>
        <w:t>34%), chứng tỏ nhóm -CH</w:t>
      </w:r>
      <w:r>
        <w:rPr>
          <w:rFonts w:ascii="Times New Roman" w:hAnsi="Times New Roman"/>
          <w:b w:val="0"/>
          <w:i w:val="0"/>
          <w:sz w:val="22"/>
          <w:u w:val="none"/>
          <w:vertAlign w:val="subscript"/>
        </w:rPr>
        <w:t>3</w:t>
      </w:r>
      <w:r>
        <w:rPr>
          <w:rFonts w:ascii="Times New Roman" w:hAnsi="Times New Roman"/>
          <w:b w:val="0"/>
          <w:i w:val="0"/>
          <w:sz w:val="22"/>
          <w:u w:val="none"/>
        </w:rPr>
        <w:t xml:space="preserve"> ưu tiên định hướng thế vào vị trí ortho và para.</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Tỉ lệ sản phẩm meta-bromotoluene sinh ra từ phản ứng bromo hóa toluene chiếm một phần rất nhỏ (chỉ khoảng 3%).</w:t>
      </w:r>
    </w:p>
    <w:p>
      <w:pPr>
        <w:spacing w:before="80" w:after="40"/>
      </w:pPr>
      <w:r>
        <w:rPr>
          <w:rFonts w:ascii="Times New Roman" w:hAnsi="Times New Roman"/>
          <w:b/>
          <w:color w:val="2E7D32"/>
          <w:sz w:val="23"/>
        </w:rPr>
        <w:t xml:space="preserve">Câu 291. </w:t>
      </w:r>
      <w:r>
        <w:rPr>
          <w:rFonts w:ascii="Times New Roman" w:hAnsi="Times New Roman"/>
          <w:b/>
          <w:color w:val="00695C"/>
          <w:sz w:val="21"/>
        </w:rPr>
        <w:t xml:space="preserve">[H11-C4-P2-NB-291 | Biết] </w:t>
      </w:r>
      <w:r>
        <w:rPr>
          <w:rFonts w:ascii="Times New Roman" w:hAnsi="Times New Roman"/>
          <w:b w:val="0"/>
          <w:i w:val="0"/>
          <w:sz w:val="23"/>
          <w:u w:val="none"/>
        </w:rPr>
        <w:t>Phản ứng nitro hóa benzene được thực hiện bằng cách cho benzene tác dụng với hỗn hợp dung dịch nitric acid đặc và sulfuric acid đặc ở nhiệt độ đun nóng nhẹ (50 °C). Sau khi để nguội và phân tách bằng phễu chiết, thu được chất lỏng màu vàng nhạt, nặng hơn nước.</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Trong quy trình điều chế này, dung dịch H</w:t>
      </w:r>
      <w:r>
        <w:rPr>
          <w:rFonts w:ascii="Times New Roman" w:hAnsi="Times New Roman"/>
          <w:b w:val="0"/>
          <w:i w:val="0"/>
          <w:sz w:val="22"/>
          <w:u w:val="none"/>
          <w:vertAlign w:val="subscript"/>
        </w:rPr>
        <w:t>z</w:t>
      </w:r>
      <w:r>
        <w:rPr>
          <w:rFonts w:ascii="Times New Roman" w:hAnsi="Times New Roman"/>
          <w:b w:val="0"/>
          <w:i w:val="0"/>
          <w:sz w:val="22"/>
          <w:u w:val="none"/>
        </w:rPr>
        <w:t>SO</w:t>
      </w:r>
      <w:r>
        <w:rPr>
          <w:rFonts w:ascii="Times New Roman" w:hAnsi="Times New Roman"/>
          <w:b w:val="0"/>
          <w:i w:val="0"/>
          <w:sz w:val="22"/>
          <w:u w:val="none"/>
          <w:vertAlign w:val="subscript"/>
        </w:rPr>
        <w:t>4</w:t>
      </w:r>
      <w:r>
        <w:rPr>
          <w:rFonts w:ascii="Times New Roman" w:hAnsi="Times New Roman"/>
          <w:b w:val="0"/>
          <w:i w:val="0"/>
          <w:sz w:val="22"/>
          <w:u w:val="none"/>
        </w:rPr>
        <w:t xml:space="preserve"> đặc đóng vai trò là chất xúc tác hút nước, giúp sinh ra tác nhân nitro hóa NO</w:t>
      </w:r>
      <w:r>
        <w:rPr>
          <w:rFonts w:ascii="Times New Roman" w:hAnsi="Times New Roman"/>
          <w:b w:val="0"/>
          <w:i w:val="0"/>
          <w:sz w:val="22"/>
          <w:u w:val="none"/>
          <w:vertAlign w:val="superscript"/>
        </w:rPr>
        <w:t>+</w:t>
      </w:r>
      <w:r>
        <w:rPr>
          <w:rFonts w:ascii="Times New Roman" w:hAnsi="Times New Roman"/>
          <w:b w:val="0"/>
          <w:i w:val="0"/>
          <w:sz w:val="22"/>
          <w:u w:val="none"/>
          <w:vertAlign w:val="subscript"/>
        </w:rPr>
        <w:t>z</w:t>
      </w:r>
      <w:r>
        <w:rPr>
          <w:rFonts w:ascii="Times New Roman" w:hAnsi="Times New Roman"/>
          <w:b w:val="0"/>
          <w:i w:val="0"/>
          <w:sz w:val="22"/>
          <w:u w:val="none"/>
        </w:rPr>
        <w:t>.</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Sản phẩm chính thu được ở lớp chất lỏng màu vàng nhạt, nằm ở dưới đáy phễu chiết chính là nitrobenzene.</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Khi đổ hỗn hợp sau phản ứng vào phễu chiết, lớp dung dịch acid và nước lỏng dư thừa sẽ phân lớp nổi lên phía trên do nhẹ hơn nitrobenzene.</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Nitro hóa benzene là một ví dụ điển hình của phản ứng cộng nhóm -NO</w:t>
      </w:r>
      <w:r>
        <w:rPr>
          <w:rFonts w:ascii="Times New Roman" w:hAnsi="Times New Roman"/>
          <w:b w:val="0"/>
          <w:i w:val="0"/>
          <w:sz w:val="22"/>
          <w:u w:val="none"/>
          <w:vertAlign w:val="subscript"/>
        </w:rPr>
        <w:t>z</w:t>
      </w:r>
      <w:r>
        <w:rPr>
          <w:rFonts w:ascii="Times New Roman" w:hAnsi="Times New Roman"/>
          <w:b w:val="0"/>
          <w:i w:val="0"/>
          <w:sz w:val="22"/>
          <w:u w:val="none"/>
        </w:rPr>
        <w:t xml:space="preserve"> vào hệ thống liên hợp, làm mất đi tính thơm của vòng benzene.</w:t>
      </w:r>
    </w:p>
    <w:p>
      <w:pPr>
        <w:spacing w:before="80" w:after="40"/>
      </w:pPr>
      <w:r>
        <w:rPr>
          <w:rFonts w:ascii="Times New Roman" w:hAnsi="Times New Roman"/>
          <w:b/>
          <w:color w:val="2E7D32"/>
          <w:sz w:val="23"/>
        </w:rPr>
        <w:t xml:space="preserve">Câu 292. </w:t>
      </w:r>
      <w:r>
        <w:rPr>
          <w:rFonts w:ascii="Times New Roman" w:hAnsi="Times New Roman"/>
          <w:b/>
          <w:color w:val="00695C"/>
          <w:sz w:val="21"/>
        </w:rPr>
        <w:t xml:space="preserve">[H11-C4-P2-NB-292 | Biết] </w:t>
      </w:r>
      <w:r>
        <w:rPr>
          <w:rFonts w:ascii="Times New Roman" w:hAnsi="Times New Roman"/>
          <w:b w:val="0"/>
          <w:i w:val="0"/>
          <w:sz w:val="23"/>
          <w:u w:val="none"/>
        </w:rPr>
        <w:t>Tiến hành thực nghiệm khả năng oxi hóa: Cho vào hai ống nghiệm, mỗi ống 1 mL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0,05 M và 1 mL dung dịch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2 M. Thêm 1 mL benzene vào ống (1) và 1 mL toluene vào ống (2). Lắc đều và đun cách thủy trong nồi nước nóng.</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Quan sát thấy ở ống nghiệm (2), màu tím của dung dịch nhạt dần và mất màu hoàn toàn, trong khi ống (1) vẫn giữ nguyên màu tím.</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Hợp chất hữu cơ sinh ra trong ống nghiệm (2) sau quá trình đun nóng là benzoic acid.</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Benzene rất trơ về mặt hóa học, nó chỉ bị dung dịch KMnO</w:t>
      </w:r>
      <w:r>
        <w:rPr>
          <w:rFonts w:ascii="Times New Roman" w:hAnsi="Times New Roman"/>
          <w:b w:val="0"/>
          <w:i w:val="0"/>
          <w:sz w:val="22"/>
          <w:u w:val="none"/>
          <w:vertAlign w:val="subscript"/>
        </w:rPr>
        <w:t>4</w:t>
      </w:r>
      <w:r>
        <w:rPr>
          <w:rFonts w:ascii="Times New Roman" w:hAnsi="Times New Roman"/>
          <w:b w:val="0"/>
          <w:i w:val="0"/>
          <w:sz w:val="22"/>
          <w:u w:val="none"/>
        </w:rPr>
        <w:t xml:space="preserve"> oxi hóa khi được đun ở nhiệt độ rất cao (trên 150 °C).</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Thí nghiệm này là minh chứng rõ ràng cho việc mạch nhánh alkyl (của toluene) dễ bị oxi hóa hơn nhiều so với hệ thống vòng thơm.</w:t>
      </w:r>
    </w:p>
    <w:p>
      <w:pPr>
        <w:spacing w:before="80" w:after="40"/>
      </w:pPr>
      <w:r>
        <w:rPr>
          <w:rFonts w:ascii="Times New Roman" w:hAnsi="Times New Roman"/>
          <w:b/>
          <w:color w:val="2E7D32"/>
          <w:sz w:val="23"/>
        </w:rPr>
        <w:t xml:space="preserve">Câu 293. </w:t>
      </w:r>
      <w:r>
        <w:rPr>
          <w:rFonts w:ascii="Times New Roman" w:hAnsi="Times New Roman"/>
          <w:b/>
          <w:color w:val="00695C"/>
          <w:sz w:val="21"/>
        </w:rPr>
        <w:t xml:space="preserve">[H11-C4-P2-TH-293 | Hiểu] </w:t>
      </w:r>
      <w:r>
        <w:rPr>
          <w:rFonts w:ascii="Times New Roman" w:hAnsi="Times New Roman"/>
          <w:b w:val="0"/>
          <w:i w:val="0"/>
          <w:sz w:val="23"/>
          <w:u w:val="none"/>
        </w:rPr>
        <w:t>TNT (2,4,6–trinitrotoluene) là một hợp chất thơm có nhóm thế nitro, thường được dùng làm chất nổ trong quân sự vì ổn định khi bảo quản nhưng phát nổ mạnh khi kích nổ. TNT được điều chế bằng cách cho toluene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phản ứng với hỗn hợp nitric acid (HNO</w:t>
      </w:r>
      <w:r>
        <w:rPr>
          <w:rFonts w:ascii="Times New Roman" w:hAnsi="Times New Roman"/>
          <w:b w:val="0"/>
          <w:i w:val="0"/>
          <w:sz w:val="23"/>
          <w:u w:val="none"/>
          <w:vertAlign w:val="subscript"/>
        </w:rPr>
        <w:t>3</w:t>
      </w:r>
      <w:r>
        <w:rPr>
          <w:rFonts w:ascii="Times New Roman" w:hAnsi="Times New Roman"/>
          <w:b w:val="0"/>
          <w:i w:val="0"/>
          <w:sz w:val="23"/>
          <w:u w:val="none"/>
        </w:rPr>
        <w:t>) đặc và sulfuric acid (H</w:t>
      </w:r>
      <w:r>
        <w:rPr>
          <w:rFonts w:ascii="Times New Roman" w:hAnsi="Times New Roman"/>
          <w:b w:val="0"/>
          <w:i w:val="0"/>
          <w:sz w:val="23"/>
          <w:u w:val="none"/>
          <w:vertAlign w:val="subscript"/>
        </w:rPr>
        <w:t>z</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đặc làm xúc tác.</w:t>
      </w:r>
    </w:p>
    <w:p>
      <w:pPr>
        <w:spacing w:before="60" w:after="60"/>
        <w:jc w:val="center"/>
      </w:pPr>
      <w:r>
        <w:drawing>
          <wp:inline xmlns:a="http://schemas.openxmlformats.org/drawingml/2006/main" xmlns:pic="http://schemas.openxmlformats.org/drawingml/2006/picture">
            <wp:extent cx="4320000" cy="1214216"/>
            <wp:docPr id="43" name="Picture 43"/>
            <wp:cNvGraphicFramePr>
              <a:graphicFrameLocks noChangeAspect="1"/>
            </wp:cNvGraphicFramePr>
            <a:graphic>
              <a:graphicData uri="http://schemas.openxmlformats.org/drawingml/2006/picture">
                <pic:pic>
                  <pic:nvPicPr>
                    <pic:cNvPr id="0" name="h11_c4_q293_img1.png"/>
                    <pic:cNvPicPr/>
                  </pic:nvPicPr>
                  <pic:blipFill>
                    <a:blip r:embed="rId44"/>
                    <a:stretch>
                      <a:fillRect/>
                    </a:stretch>
                  </pic:blipFill>
                  <pic:spPr>
                    <a:xfrm>
                      <a:off x="0" y="0"/>
                      <a:ext cx="4320000" cy="1214216"/>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Công thức hóa học rút gọn biểu diễn cấu trúc của TNT là C</w:t>
      </w:r>
      <w:r>
        <w:rPr>
          <w:rFonts w:ascii="Times New Roman" w:hAnsi="Times New Roman"/>
          <w:b w:val="0"/>
          <w:i w:val="0"/>
          <w:sz w:val="22"/>
          <w:u w:val="none"/>
          <w:vertAlign w:val="subscript"/>
        </w:rPr>
        <w:t>b</w:t>
      </w:r>
      <w:r>
        <w:rPr>
          <w:rFonts w:ascii="Times New Roman" w:hAnsi="Times New Roman"/>
          <w:b w:val="0"/>
          <w:i w:val="0"/>
          <w:sz w:val="22"/>
          <w:u w:val="none"/>
        </w:rPr>
        <w:t>H</w:t>
      </w:r>
      <w:r>
        <w:rPr>
          <w:rFonts w:ascii="Times New Roman" w:hAnsi="Times New Roman"/>
          <w:b w:val="0"/>
          <w:i w:val="0"/>
          <w:sz w:val="22"/>
          <w:u w:val="none"/>
          <w:vertAlign w:val="subscript"/>
        </w:rPr>
        <w:t>z</w:t>
      </w:r>
      <w:r>
        <w:rPr>
          <w:rFonts w:ascii="Times New Roman" w:hAnsi="Times New Roman"/>
          <w:b w:val="0"/>
          <w:i w:val="0"/>
          <w:sz w:val="22"/>
          <w:u w:val="none"/>
        </w:rPr>
        <w:t>(CH</w:t>
      </w:r>
      <w:r>
        <w:rPr>
          <w:rFonts w:ascii="Times New Roman" w:hAnsi="Times New Roman"/>
          <w:b w:val="0"/>
          <w:i w:val="0"/>
          <w:sz w:val="22"/>
          <w:u w:val="none"/>
          <w:vertAlign w:val="subscript"/>
        </w:rPr>
        <w:t>3</w:t>
      </w:r>
      <w:r>
        <w:rPr>
          <w:rFonts w:ascii="Times New Roman" w:hAnsi="Times New Roman"/>
          <w:b w:val="0"/>
          <w:i w:val="0"/>
          <w:sz w:val="22"/>
          <w:u w:val="none"/>
        </w:rPr>
        <w:t>)(NO</w:t>
      </w:r>
      <w:r>
        <w:rPr>
          <w:rFonts w:ascii="Times New Roman" w:hAnsi="Times New Roman"/>
          <w:b w:val="0"/>
          <w:i w:val="0"/>
          <w:sz w:val="22"/>
          <w:u w:val="none"/>
          <w:vertAlign w:val="subscript"/>
        </w:rPr>
        <w:t>z</w:t>
      </w:r>
      <w:r>
        <w:rPr>
          <w:rFonts w:ascii="Times New Roman" w:hAnsi="Times New Roman"/>
          <w:b w:val="0"/>
          <w:i w:val="0"/>
          <w:sz w:val="22"/>
          <w:u w:val="none"/>
        </w:rPr>
        <w:t>3~~).</w:t>
      </w:r>
    </w:p>
    <w:p>
      <w:pPr>
        <w:spacing w:before="30" w:after="30"/>
        <w:ind w:left="340"/>
      </w:pPr>
      <w:r>
        <w:rPr>
          <w:rFonts w:ascii="Times New Roman" w:hAnsi="Times New Roman"/>
          <w:b/>
          <w:color w:val="00695C"/>
          <w:sz w:val="22"/>
        </w:rPr>
        <w:t xml:space="preserve">b) [Biết] </w:t>
      </w:r>
      <w:r>
        <w:rPr>
          <w:rFonts w:ascii="Times New Roman" w:hAnsi="Times New Roman"/>
          <w:b w:val="0"/>
          <w:i w:val="0"/>
          <w:sz w:val="22"/>
          <w:u w:val="none"/>
        </w:rPr>
        <w:t>Dựa vào thành phần nguyên tố, TNT được phân loại trực tiếp là một hydrocarbon thơm.</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Quá trình biến đổi toluene thành thuốc nổ TNT mang bản chất của một phản ứng thế electrophile ở vòng thơm.</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Một phân xưởng dùng 1 tấn toluene làm nguyên liệu, nếu hiệu suất phản ứng tổng hợp đạt 62%, khối lượng TNT thực tế điều chế được là khoảng 1530 kg (làm tròn đến hàng đơn vị).</w:t>
      </w:r>
    </w:p>
    <w:p>
      <w:pPr>
        <w:spacing w:before="80" w:after="40"/>
      </w:pPr>
      <w:r>
        <w:rPr>
          <w:rFonts w:ascii="Times New Roman" w:hAnsi="Times New Roman"/>
          <w:b/>
          <w:color w:val="2E7D32"/>
          <w:sz w:val="23"/>
        </w:rPr>
        <w:t xml:space="preserve">Câu 294. </w:t>
      </w:r>
      <w:r>
        <w:rPr>
          <w:rFonts w:ascii="Times New Roman" w:hAnsi="Times New Roman"/>
          <w:b/>
          <w:color w:val="00695C"/>
          <w:sz w:val="21"/>
        </w:rPr>
        <w:t xml:space="preserve">[H11-C4-P2-VD-294 | Vận dụng] </w:t>
      </w:r>
      <w:r>
        <w:rPr>
          <w:rFonts w:ascii="Times New Roman" w:hAnsi="Times New Roman"/>
          <w:b w:val="0"/>
          <w:i w:val="0"/>
          <w:sz w:val="23"/>
          <w:u w:val="none"/>
        </w:rPr>
        <w:t>Xét các arene thông dụng trong đời sống và sản xuất: benzene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b</w:t>
      </w:r>
      <w:r>
        <w:rPr>
          <w:rFonts w:ascii="Times New Roman" w:hAnsi="Times New Roman"/>
          <w:b w:val="0"/>
          <w:i w:val="0"/>
          <w:sz w:val="23"/>
          <w:u w:val="none"/>
        </w:rPr>
        <w:t>), toluene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styrene (C</w:t>
      </w:r>
      <w:r>
        <w:rPr>
          <w:rFonts w:ascii="Times New Roman" w:hAnsi="Times New Roman"/>
          <w:b w:val="0"/>
          <w:i w:val="0"/>
          <w:sz w:val="23"/>
          <w:u w:val="none"/>
          <w:vertAlign w:val="subscript"/>
        </w:rPr>
        <w:t>b</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CH=CH</w:t>
      </w:r>
      <w:r>
        <w:rPr>
          <w:rFonts w:ascii="Times New Roman" w:hAnsi="Times New Roman"/>
          <w:b w:val="0"/>
          <w:i w:val="0"/>
          <w:sz w:val="23"/>
          <w:u w:val="none"/>
          <w:vertAlign w:val="subscript"/>
        </w:rPr>
        <w:t>z</w:t>
      </w:r>
      <w:r>
        <w:rPr>
          <w:rFonts w:ascii="Times New Roman" w:hAnsi="Times New Roman"/>
          <w:b w:val="0"/>
          <w:i w:val="0"/>
          <w:sz w:val="23"/>
          <w:u w:val="none"/>
        </w:rPr>
        <w:t>), và naphthalene (C</w:t>
      </w:r>
      <w:r>
        <w:rPr>
          <w:rFonts w:ascii="Times New Roman" w:hAnsi="Times New Roman"/>
          <w:b w:val="0"/>
          <w:i w:val="0"/>
          <w:sz w:val="23"/>
          <w:u w:val="none"/>
          <w:vertAlign w:val="subscript"/>
        </w:rPr>
        <w:t>10</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Ở điều kiện thường, chúng có trạng thái vật lí và tính chất đặc trưng sau:</w:t>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Benzene, toluene, styrene và naphthalene ở điều kiện thường đều tồn tại ở trạng thái lỏng.</w:t>
      </w:r>
    </w:p>
    <w:p>
      <w:pPr>
        <w:spacing w:before="30" w:after="30"/>
        <w:ind w:left="340"/>
      </w:pPr>
      <w:r>
        <w:rPr>
          <w:rFonts w:ascii="Times New Roman" w:hAnsi="Times New Roman"/>
          <w:b/>
          <w:color w:val="00695C"/>
          <w:sz w:val="22"/>
        </w:rPr>
        <w:t xml:space="preserve">b) [Vận dụng] </w:t>
      </w:r>
      <w:r>
        <w:rPr>
          <w:rFonts w:ascii="Times New Roman" w:hAnsi="Times New Roman"/>
          <w:b w:val="0"/>
          <w:i w:val="0"/>
          <w:sz w:val="22"/>
          <w:u w:val="none"/>
        </w:rPr>
        <w:t>Các arene này thường không tan trong nước, có khối lượng riêng nhẹ hơn nước và hòa tan rất tốt trong dung môi hữu cơ.</w:t>
      </w:r>
    </w:p>
    <w:p>
      <w:pPr>
        <w:spacing w:before="30" w:after="30"/>
        <w:ind w:left="340"/>
      </w:pPr>
      <w:r>
        <w:rPr>
          <w:rFonts w:ascii="Times New Roman" w:hAnsi="Times New Roman"/>
          <w:b/>
          <w:color w:val="00695C"/>
          <w:sz w:val="22"/>
        </w:rPr>
        <w:t xml:space="preserve">c) [Biết] </w:t>
      </w:r>
      <w:r>
        <w:rPr>
          <w:rFonts w:ascii="Times New Roman" w:hAnsi="Times New Roman"/>
          <w:b w:val="0"/>
          <w:i w:val="0"/>
          <w:sz w:val="22"/>
          <w:u w:val="none"/>
        </w:rPr>
        <w:t>Hỗn hợp benzene, toluene, xylene (được gọi chung là BTX) là nguồn nguyên liệu quan trọng được chiết xuất từ dầu mỏ.</w:t>
      </w:r>
    </w:p>
    <w:p>
      <w:pPr>
        <w:spacing w:before="30" w:after="30"/>
        <w:ind w:left="340"/>
      </w:pPr>
      <w:r>
        <w:rPr>
          <w:rFonts w:ascii="Times New Roman" w:hAnsi="Times New Roman"/>
          <w:b/>
          <w:color w:val="00695C"/>
          <w:sz w:val="22"/>
        </w:rPr>
        <w:t xml:space="preserve">d) [Vận dụng] </w:t>
      </w:r>
      <w:r>
        <w:rPr>
          <w:rFonts w:ascii="Times New Roman" w:hAnsi="Times New Roman"/>
          <w:b w:val="0"/>
          <w:i w:val="0"/>
          <w:sz w:val="22"/>
          <w:u w:val="none"/>
        </w:rPr>
        <w:t>Khi bị đốt cháy, các arene như benzene, toluene, xylene rất dễ bắt lửa và tỏa ra một lượng nhiệt khổng lồ.</w:t>
      </w:r>
    </w:p>
    <w:p>
      <w:pPr>
        <w:spacing w:before="80" w:after="40"/>
      </w:pPr>
      <w:r>
        <w:rPr>
          <w:rFonts w:ascii="Times New Roman" w:hAnsi="Times New Roman"/>
          <w:b/>
          <w:color w:val="2E7D32"/>
          <w:sz w:val="23"/>
        </w:rPr>
        <w:t xml:space="preserve">Câu 295. </w:t>
      </w:r>
      <w:r>
        <w:rPr>
          <w:rFonts w:ascii="Times New Roman" w:hAnsi="Times New Roman"/>
          <w:b/>
          <w:color w:val="00695C"/>
          <w:sz w:val="21"/>
        </w:rPr>
        <w:t xml:space="preserve">[H11-C4-P2-VD-295 | Vận dụng] </w:t>
      </w:r>
      <w:r>
        <w:rPr>
          <w:rFonts w:ascii="Times New Roman" w:hAnsi="Times New Roman"/>
          <w:b/>
          <w:color w:val="1565C0"/>
          <w:sz w:val="21"/>
        </w:rPr>
        <w:t xml:space="preserve">[Sở Thái Nguyên – 2026 – Lần 1] </w:t>
      </w:r>
      <w:r>
        <w:rPr>
          <w:rFonts w:ascii="Times New Roman" w:hAnsi="Times New Roman"/>
          <w:b w:val="0"/>
          <w:i w:val="0"/>
          <w:sz w:val="23"/>
          <w:u w:val="none"/>
        </w:rPr>
        <w:t>Trong công nghiệp, thuốc nổ trinitrotoluene (kí hiệu là TNT) được điều chế từ toluene bằng phản ứng nitro hóa (với HNO</w:t>
      </w:r>
      <w:r>
        <w:rPr>
          <w:rFonts w:ascii="Times New Roman" w:hAnsi="Times New Roman"/>
          <w:b w:val="0"/>
          <w:i w:val="0"/>
          <w:sz w:val="23"/>
          <w:u w:val="none"/>
          <w:vertAlign w:val="subscript"/>
        </w:rPr>
        <w:t>3</w:t>
      </w:r>
      <w:r>
        <w:rPr>
          <w:rFonts w:ascii="Times New Roman" w:hAnsi="Times New Roman"/>
          <w:b w:val="0"/>
          <w:i w:val="0"/>
          <w:sz w:val="23"/>
          <w:u w:val="none"/>
        </w:rPr>
        <w:t>) qua ba giai đoạn như sau:</w:t>
        <w:br/>
        <w:t>Kí hiệu xt là xúc tác. Khi TNT (s) nổ, giả thiết chỉ xảy ra phản ứng:</w:t>
        <w:br/>
        <w:t>TNT (s)  CO (g) + H</w:t>
      </w:r>
      <w:r>
        <w:rPr>
          <w:rFonts w:ascii="Times New Roman" w:hAnsi="Times New Roman"/>
          <w:b w:val="0"/>
          <w:i w:val="0"/>
          <w:sz w:val="23"/>
          <w:u w:val="none"/>
          <w:vertAlign w:val="subscript"/>
        </w:rPr>
        <w:t>2</w:t>
      </w:r>
      <w:r>
        <w:rPr>
          <w:rFonts w:ascii="Times New Roman" w:hAnsi="Times New Roman"/>
          <w:b w:val="0"/>
          <w:i w:val="0"/>
          <w:sz w:val="23"/>
          <w:u w:val="none"/>
        </w:rPr>
        <w:t>O (g) + N</w:t>
      </w:r>
      <w:r>
        <w:rPr>
          <w:rFonts w:ascii="Times New Roman" w:hAnsi="Times New Roman"/>
          <w:b w:val="0"/>
          <w:i w:val="0"/>
          <w:sz w:val="23"/>
          <w:u w:val="none"/>
          <w:vertAlign w:val="subscript"/>
        </w:rPr>
        <w:t>2</w:t>
      </w:r>
      <w:r>
        <w:rPr>
          <w:rFonts w:ascii="Times New Roman" w:hAnsi="Times New Roman"/>
          <w:b w:val="0"/>
          <w:i w:val="0"/>
          <w:sz w:val="23"/>
          <w:u w:val="none"/>
        </w:rPr>
        <w:t xml:space="preserve"> (g) + C (s)</w:t>
        <w:br/>
        <w:t>Carbon sinh ra ở dạng muội than. Ở đkc, khi 1,0 mol TNT (s) nổ theo phản ứng trên sẽ tỏa ra lượng nhiệt là 1477,6 kJ. Cho giá trị nhiệt tạo thành của các chất:</w:t>
      </w:r>
    </w:p>
    <w:p>
      <w:pPr>
        <w:spacing w:before="60" w:after="60"/>
        <w:jc w:val="center"/>
      </w:pPr>
      <w:r>
        <w:drawing>
          <wp:inline xmlns:a="http://schemas.openxmlformats.org/drawingml/2006/main" xmlns:pic="http://schemas.openxmlformats.org/drawingml/2006/picture">
            <wp:extent cx="4320000" cy="731105"/>
            <wp:docPr id="44" name="Picture 44"/>
            <wp:cNvGraphicFramePr>
              <a:graphicFrameLocks noChangeAspect="1"/>
            </wp:cNvGraphicFramePr>
            <a:graphic>
              <a:graphicData uri="http://schemas.openxmlformats.org/drawingml/2006/picture">
                <pic:pic>
                  <pic:nvPicPr>
                    <pic:cNvPr id="0" name="h11_c4_q295_img1.png"/>
                    <pic:cNvPicPr/>
                  </pic:nvPicPr>
                  <pic:blipFill>
                    <a:blip r:embed="rId45"/>
                    <a:stretch>
                      <a:fillRect/>
                    </a:stretch>
                  </pic:blipFill>
                  <pic:spPr>
                    <a:xfrm>
                      <a:off x="0" y="0"/>
                      <a:ext cx="4320000" cy="731105"/>
                    </a:xfrm>
                    <a:prstGeom prst="rect"/>
                  </pic:spPr>
                </pic:pic>
              </a:graphicData>
            </a:graphic>
          </wp:inline>
        </w:drawing>
      </w:r>
    </w:p>
    <w:p>
      <w:pPr>
        <w:spacing w:before="60" w:after="60"/>
        <w:jc w:val="center"/>
      </w:pPr>
      <w:r>
        <w:drawing>
          <wp:inline xmlns:a="http://schemas.openxmlformats.org/drawingml/2006/main" xmlns:pic="http://schemas.openxmlformats.org/drawingml/2006/picture">
            <wp:extent cx="4320000" cy="375652"/>
            <wp:docPr id="45" name="Picture 45"/>
            <wp:cNvGraphicFramePr>
              <a:graphicFrameLocks noChangeAspect="1"/>
            </wp:cNvGraphicFramePr>
            <a:graphic>
              <a:graphicData uri="http://schemas.openxmlformats.org/drawingml/2006/picture">
                <pic:pic>
                  <pic:nvPicPr>
                    <pic:cNvPr id="0" name="h11_c4_q295_img2.png"/>
                    <pic:cNvPicPr/>
                  </pic:nvPicPr>
                  <pic:blipFill>
                    <a:blip r:embed="rId46"/>
                    <a:stretch>
                      <a:fillRect/>
                    </a:stretch>
                  </pic:blipFill>
                  <pic:spPr>
                    <a:xfrm>
                      <a:off x="0" y="0"/>
                      <a:ext cx="4320000" cy="375652"/>
                    </a:xfrm>
                    <a:prstGeom prst="rect"/>
                  </pic:spPr>
                </pic:pic>
              </a:graphicData>
            </a:graphic>
          </wp:inline>
        </w:drawing>
      </w:r>
    </w:p>
    <w:p>
      <w:pPr>
        <w:spacing w:before="30" w:after="30"/>
        <w:ind w:left="340"/>
      </w:pPr>
      <w:r>
        <w:rPr>
          <w:rFonts w:ascii="Times New Roman" w:hAnsi="Times New Roman"/>
          <w:b/>
          <w:color w:val="00695C"/>
          <w:sz w:val="22"/>
        </w:rPr>
        <w:t xml:space="preserve">a) [Biết] </w:t>
      </w:r>
      <w:r>
        <w:rPr>
          <w:rFonts w:ascii="Times New Roman" w:hAnsi="Times New Roman"/>
          <w:b w:val="0"/>
          <w:i w:val="0"/>
          <w:sz w:val="22"/>
          <w:u w:val="none"/>
        </w:rPr>
        <w:t>Giá trị của x là 0.</w:t>
      </w:r>
    </w:p>
    <w:p>
      <w:pPr>
        <w:spacing w:before="30" w:after="30"/>
        <w:ind w:left="340"/>
      </w:pPr>
      <w:r>
        <w:rPr>
          <w:rFonts w:ascii="Times New Roman" w:hAnsi="Times New Roman"/>
          <w:b/>
          <w:color w:val="00695C"/>
          <w:sz w:val="22"/>
        </w:rPr>
        <w:t xml:space="preserve">b) [Hiểu] </w:t>
      </w:r>
      <w:r>
        <w:rPr>
          <w:rFonts w:ascii="Times New Roman" w:hAnsi="Times New Roman"/>
          <w:b w:val="0"/>
          <w:i w:val="0"/>
          <w:sz w:val="22"/>
          <w:u w:val="none"/>
        </w:rPr>
        <w:t>Ở giai đoạn 1, phản ứng sinh ra năm sản phẩm đồng phân mononitrotoluene.</w:t>
      </w:r>
    </w:p>
    <w:p>
      <w:pPr>
        <w:spacing w:before="30" w:after="30"/>
        <w:ind w:left="340"/>
      </w:pPr>
      <w:r>
        <w:rPr>
          <w:rFonts w:ascii="Times New Roman" w:hAnsi="Times New Roman"/>
          <w:b/>
          <w:color w:val="00695C"/>
          <w:sz w:val="22"/>
        </w:rPr>
        <w:t xml:space="preserve">c) [Vận dụng] </w:t>
      </w:r>
      <w:r>
        <w:rPr>
          <w:rFonts w:ascii="Times New Roman" w:hAnsi="Times New Roman"/>
          <w:b w:val="0"/>
          <w:i w:val="0"/>
          <w:sz w:val="22"/>
          <w:u w:val="none"/>
        </w:rPr>
        <w:t>Khi TNT nổ theo phản ứng trên, 1 mol TNT sẽ sinh ra 11 mol sản phẩm.</w:t>
      </w:r>
    </w:p>
    <w:p>
      <w:pPr>
        <w:spacing w:before="30" w:after="30"/>
        <w:ind w:left="340"/>
      </w:pPr>
      <w:r>
        <w:rPr>
          <w:rFonts w:ascii="Times New Roman" w:hAnsi="Times New Roman"/>
          <w:b/>
          <w:color w:val="00695C"/>
          <w:sz w:val="22"/>
        </w:rPr>
        <w:t xml:space="preserve">d) [Biết] </w:t>
      </w:r>
      <w:r>
        <w:rPr>
          <w:rFonts w:ascii="Times New Roman" w:hAnsi="Times New Roman"/>
          <w:b w:val="0"/>
          <w:i w:val="0"/>
          <w:sz w:val="22"/>
          <w:u w:val="none"/>
        </w:rPr>
        <w:t>Công thức phân tử của dinitrotoluene là C</w:t>
      </w:r>
      <w:r>
        <w:rPr>
          <w:rFonts w:ascii="Times New Roman" w:hAnsi="Times New Roman"/>
          <w:b w:val="0"/>
          <w:i w:val="0"/>
          <w:sz w:val="22"/>
          <w:u w:val="none"/>
          <w:vertAlign w:val="subscript"/>
        </w:rPr>
        <w:t>7</w:t>
      </w:r>
      <w:r>
        <w:rPr>
          <w:rFonts w:ascii="Times New Roman" w:hAnsi="Times New Roman"/>
          <w:b w:val="0"/>
          <w:i w:val="0"/>
          <w:sz w:val="22"/>
          <w:u w:val="none"/>
        </w:rPr>
        <w:t>H</w:t>
      </w:r>
      <w:r>
        <w:rPr>
          <w:rFonts w:ascii="Times New Roman" w:hAnsi="Times New Roman"/>
          <w:b w:val="0"/>
          <w:i w:val="0"/>
          <w:sz w:val="22"/>
          <w:u w:val="none"/>
          <w:vertAlign w:val="subscript"/>
        </w:rPr>
        <w:t>7</w:t>
      </w:r>
      <w:r>
        <w:rPr>
          <w:rFonts w:ascii="Times New Roman" w:hAnsi="Times New Roman"/>
          <w:b w:val="0"/>
          <w:i w:val="0"/>
          <w:sz w:val="22"/>
          <w:u w:val="none"/>
        </w:rPr>
        <w:t>N</w:t>
      </w:r>
      <w:r>
        <w:rPr>
          <w:rFonts w:ascii="Times New Roman" w:hAnsi="Times New Roman"/>
          <w:b w:val="0"/>
          <w:i w:val="0"/>
          <w:sz w:val="22"/>
          <w:u w:val="none"/>
          <w:vertAlign w:val="subscript"/>
        </w:rPr>
        <w:t>2</w:t>
      </w:r>
      <w:r>
        <w:rPr>
          <w:rFonts w:ascii="Times New Roman" w:hAnsi="Times New Roman"/>
          <w:b w:val="0"/>
          <w:i w:val="0"/>
          <w:sz w:val="22"/>
          <w:u w:val="none"/>
        </w:rPr>
        <w:t>O</w:t>
      </w:r>
      <w:r>
        <w:rPr>
          <w:rFonts w:ascii="Times New Roman" w:hAnsi="Times New Roman"/>
          <w:b w:val="0"/>
          <w:i w:val="0"/>
          <w:sz w:val="22"/>
          <w:u w:val="none"/>
          <w:vertAlign w:val="subscript"/>
        </w:rPr>
        <w:t>4</w:t>
      </w:r>
      <w:r>
        <w:rPr>
          <w:rFonts w:ascii="Times New Roman" w:hAnsi="Times New Roman"/>
          <w:b w:val="0"/>
          <w:i w:val="0"/>
          <w:sz w:val="22"/>
          <w:u w:val="none"/>
        </w:rPr>
        <w:t>.</w:t>
      </w:r>
    </w:p>
    <w:p>
      <w:pPr>
        <w:spacing w:before="200" w:after="80"/>
      </w:pPr>
      <w:r>
        <w:rPr>
          <w:rFonts w:ascii="Times New Roman" w:hAnsi="Times New Roman"/>
          <w:b/>
          <w:color w:val="D32F2F"/>
          <w:sz w:val="25"/>
        </w:rPr>
        <w:t>PHẦN III. CÂU HỎI TRẢ LỜI NGẮN &amp; BÀI TOÁN VẬN DỤNG</w:t>
      </w:r>
    </w:p>
    <w:p>
      <w:pPr>
        <w:spacing w:before="120" w:after="60"/>
      </w:pPr>
      <w:r>
        <w:rPr>
          <w:rFonts w:ascii="Times New Roman" w:hAnsi="Times New Roman"/>
          <w:b/>
          <w:color w:val="2E7D32"/>
          <w:sz w:val="23"/>
        </w:rPr>
        <w:t>♦ CHỦ ĐỀ: BÀI 12: ALKANE</w:t>
      </w:r>
    </w:p>
    <w:p>
      <w:pPr>
        <w:spacing w:before="80" w:after="40"/>
      </w:pPr>
      <w:r>
        <w:rPr>
          <w:rFonts w:ascii="Times New Roman" w:hAnsi="Times New Roman"/>
          <w:b/>
          <w:color w:val="2E7D32"/>
          <w:sz w:val="23"/>
        </w:rPr>
        <w:t xml:space="preserve">Câu 296. </w:t>
      </w:r>
      <w:r>
        <w:rPr>
          <w:rFonts w:ascii="Times New Roman" w:hAnsi="Times New Roman"/>
          <w:b/>
          <w:color w:val="00695C"/>
          <w:sz w:val="21"/>
        </w:rPr>
        <w:t xml:space="preserve">[H11-C4-P3-TH-296 | Hiểu] </w:t>
      </w:r>
      <w:r>
        <w:rPr>
          <w:rFonts w:ascii="Times New Roman" w:hAnsi="Times New Roman"/>
          <w:b w:val="0"/>
          <w:i w:val="0"/>
          <w:sz w:val="23"/>
          <w:u w:val="none"/>
        </w:rPr>
        <w:t>Cho các công thức: CH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Số alkane có trong dãy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297. </w:t>
      </w:r>
      <w:r>
        <w:rPr>
          <w:rFonts w:ascii="Times New Roman" w:hAnsi="Times New Roman"/>
          <w:b/>
          <w:color w:val="00695C"/>
          <w:sz w:val="21"/>
        </w:rPr>
        <w:t xml:space="preserve">[H11-C4-P3-TH-297 | Hiểu] </w:t>
      </w:r>
      <w:r>
        <w:rPr>
          <w:rFonts w:ascii="Times New Roman" w:hAnsi="Times New Roman"/>
          <w:b w:val="0"/>
          <w:i w:val="0"/>
          <w:sz w:val="23"/>
          <w:u w:val="none"/>
        </w:rPr>
        <w:t>Có bao nhiêu carbon bậc III trong hợp chất 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298. </w:t>
      </w:r>
      <w:r>
        <w:rPr>
          <w:rFonts w:ascii="Times New Roman" w:hAnsi="Times New Roman"/>
          <w:b/>
          <w:color w:val="00695C"/>
          <w:sz w:val="21"/>
        </w:rPr>
        <w:t xml:space="preserve">[H11-C4-P3-TH-298 | Hiểu] </w:t>
      </w:r>
      <w:r>
        <w:rPr>
          <w:rFonts w:ascii="Times New Roman" w:hAnsi="Times New Roman"/>
          <w:b w:val="0"/>
          <w:i w:val="0"/>
          <w:sz w:val="23"/>
          <w:u w:val="none"/>
        </w:rPr>
        <w:t>Số nguyên tử C và H trong hợp chất sau: 2,3–dimethylbutane.</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299. </w:t>
      </w:r>
      <w:r>
        <w:rPr>
          <w:rFonts w:ascii="Times New Roman" w:hAnsi="Times New Roman"/>
          <w:b/>
          <w:color w:val="00695C"/>
          <w:sz w:val="21"/>
        </w:rPr>
        <w:t xml:space="preserve">[H11-C4-P3-TH-299 | Hiểu] </w:t>
      </w:r>
      <w:r>
        <w:rPr>
          <w:rFonts w:ascii="Times New Roman" w:hAnsi="Times New Roman"/>
          <w:b w:val="0"/>
          <w:i w:val="0"/>
          <w:sz w:val="23"/>
          <w:u w:val="none"/>
        </w:rPr>
        <w:t>Cho các alkane: methane; ethane; butane; hexane; neopentane; propane; octane. Có bao nhiêu alkane là chất khí ở điều kiện thường?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300. </w:t>
      </w:r>
      <w:r>
        <w:rPr>
          <w:rFonts w:ascii="Times New Roman" w:hAnsi="Times New Roman"/>
          <w:b/>
          <w:color w:val="00695C"/>
          <w:sz w:val="21"/>
        </w:rPr>
        <w:t xml:space="preserve">[H11-C4-P3-TH-300 | Hiểu] </w:t>
      </w:r>
      <w:r>
        <w:rPr>
          <w:rFonts w:ascii="Times New Roman" w:hAnsi="Times New Roman"/>
          <w:b w:val="0"/>
          <w:i w:val="0"/>
          <w:sz w:val="23"/>
          <w:u w:val="none"/>
        </w:rPr>
        <w:t>Khi cho methane tác dụng với chlorine (có chiếu sáng hoặc đun nóng), các nguyên tử hydrogen trong methane lần lượt bị thay thế bởi các nguyên tử chlorine, tạo tối đa x dẫn xuất chloro khác nhau. Xác định giá trị của x.</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301. </w:t>
      </w:r>
      <w:r>
        <w:rPr>
          <w:rFonts w:ascii="Times New Roman" w:hAnsi="Times New Roman"/>
          <w:b/>
          <w:color w:val="00695C"/>
          <w:sz w:val="21"/>
        </w:rPr>
        <w:t xml:space="preserve">[H11-C4-P3-TH-301 | Hiểu] </w:t>
      </w:r>
      <w:r>
        <w:rPr>
          <w:rFonts w:ascii="Times New Roman" w:hAnsi="Times New Roman"/>
          <w:b w:val="0"/>
          <w:i w:val="0"/>
          <w:sz w:val="23"/>
          <w:u w:val="none"/>
        </w:rPr>
        <w:t>Khi cho 2,2–dimethylbutane tác dụng với chlorine thu được tối đa bao nhiêu dẫn xuất monochloro?</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302. </w:t>
      </w:r>
      <w:r>
        <w:rPr>
          <w:rFonts w:ascii="Times New Roman" w:hAnsi="Times New Roman"/>
          <w:b/>
          <w:color w:val="00695C"/>
          <w:sz w:val="21"/>
        </w:rPr>
        <w:t xml:space="preserve">[H11-C4-P3-TH-302 | Hiểu] </w:t>
      </w:r>
      <w:r>
        <w:rPr>
          <w:rFonts w:ascii="Times New Roman" w:hAnsi="Times New Roman"/>
          <w:b w:val="0"/>
          <w:i w:val="0"/>
          <w:sz w:val="23"/>
          <w:u w:val="none"/>
        </w:rPr>
        <w:t>Khí đốt hóa lỏng (Liquified Petroleum Gas, viết tắt là LPG) hay còn được gọi là gas, là hỗn hợp khí chủ yếu gồm propane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và butane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đã được hóa lỏng. Một loại gas dân dụng chứa khí hóa lỏng có tỉ lệ mol propane : butane là 40 : 60. Đốt cháy 1 lít khí gas này ở (25°C, 1 bar) thì tỏa ra nhiệt lượng bằng bao nhiêu? Biết khi đốt cháy 1 mol mỗi chất propane và butane tỏa ra lượng nhiệt tương ứng 2220 kJ và 2875 kJ.</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303. </w:t>
      </w:r>
      <w:r>
        <w:rPr>
          <w:rFonts w:ascii="Times New Roman" w:hAnsi="Times New Roman"/>
          <w:b/>
          <w:color w:val="00695C"/>
          <w:sz w:val="21"/>
        </w:rPr>
        <w:t xml:space="preserve">[H11-C4-P3-VD-303 | Vận dụng] </w:t>
      </w:r>
      <w:r>
        <w:rPr>
          <w:rFonts w:ascii="Times New Roman" w:hAnsi="Times New Roman"/>
          <w:b w:val="0"/>
          <w:i w:val="0"/>
          <w:sz w:val="23"/>
          <w:u w:val="none"/>
        </w:rPr>
        <w:t>Phân tử của một alkane có 36 nguyên tử hydrogen. Số nguyên tử carbon trong phân tử alkane đó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304. </w:t>
      </w:r>
      <w:r>
        <w:rPr>
          <w:rFonts w:ascii="Times New Roman" w:hAnsi="Times New Roman"/>
          <w:b/>
          <w:color w:val="00695C"/>
          <w:sz w:val="21"/>
        </w:rPr>
        <w:t xml:space="preserve">[H11-C4-P3-VD-304 | Vận dụng] </w:t>
      </w:r>
      <w:r>
        <w:rPr>
          <w:rFonts w:ascii="Times New Roman" w:hAnsi="Times New Roman"/>
          <w:b w:val="0"/>
          <w:i w:val="0"/>
          <w:sz w:val="23"/>
          <w:u w:val="none"/>
        </w:rPr>
        <w:t>Phân tử của một alkane trong sáp nến có 52 nguyên tử hydrogen. Số nguyên tử carbon trong phân tử alkane nói trên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305. </w:t>
      </w:r>
      <w:r>
        <w:rPr>
          <w:rFonts w:ascii="Times New Roman" w:hAnsi="Times New Roman"/>
          <w:b/>
          <w:color w:val="00695C"/>
          <w:sz w:val="21"/>
        </w:rPr>
        <w:t xml:space="preserve">[H11-C4-P3-VD-305 | Vận dụng] </w:t>
      </w:r>
      <w:r>
        <w:rPr>
          <w:rFonts w:ascii="Times New Roman" w:hAnsi="Times New Roman"/>
          <w:b w:val="0"/>
          <w:i w:val="0"/>
          <w:sz w:val="23"/>
          <w:u w:val="none"/>
        </w:rPr>
        <w:t>Số liên kết  có trong phân tử ethane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306. </w:t>
      </w:r>
      <w:r>
        <w:rPr>
          <w:rFonts w:ascii="Times New Roman" w:hAnsi="Times New Roman"/>
          <w:b/>
          <w:color w:val="00695C"/>
          <w:sz w:val="21"/>
        </w:rPr>
        <w:t xml:space="preserve">[H11-C4-P3-VD-306 | Vận dụng] </w:t>
      </w:r>
      <w:r>
        <w:rPr>
          <w:rFonts w:ascii="Times New Roman" w:hAnsi="Times New Roman"/>
          <w:b w:val="0"/>
          <w:i w:val="0"/>
          <w:sz w:val="23"/>
          <w:u w:val="none"/>
        </w:rPr>
        <w:t>Hợp chất X có công thức cấu tạo thu gọn được biểu diễn ở hình dưới đây:</w:t>
        <w:br/>
        <w:t>Tổng số nguyên tử C và H trong phân tử X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307. </w:t>
      </w:r>
      <w:r>
        <w:rPr>
          <w:rFonts w:ascii="Times New Roman" w:hAnsi="Times New Roman"/>
          <w:b/>
          <w:color w:val="00695C"/>
          <w:sz w:val="21"/>
        </w:rPr>
        <w:t xml:space="preserve">[H11-C4-P3-VD-307 | Vận dụng] </w:t>
      </w:r>
      <w:r>
        <w:rPr>
          <w:rFonts w:ascii="Times New Roman" w:hAnsi="Times New Roman"/>
          <w:b w:val="0"/>
          <w:i w:val="0"/>
          <w:sz w:val="23"/>
          <w:u w:val="none"/>
        </w:rPr>
        <w:t>Alkane X có công thức cấu tạo như sau:</w:t>
        <w:br/>
        <w:t>Phần trăm khối lượng của nguyên tố hydrogen trong phân tử alkane X là bao nhiêu? (Kết quả làm tròn đến hàng phần mười).</w:t>
      </w:r>
    </w:p>
    <w:p>
      <w:pPr>
        <w:spacing w:before="60" w:after="60"/>
        <w:jc w:val="center"/>
      </w:pPr>
      <w:r>
        <w:drawing>
          <wp:inline xmlns:a="http://schemas.openxmlformats.org/drawingml/2006/main" xmlns:pic="http://schemas.openxmlformats.org/drawingml/2006/picture">
            <wp:extent cx="4320000" cy="665280"/>
            <wp:docPr id="46" name="Picture 46"/>
            <wp:cNvGraphicFramePr>
              <a:graphicFrameLocks noChangeAspect="1"/>
            </wp:cNvGraphicFramePr>
            <a:graphic>
              <a:graphicData uri="http://schemas.openxmlformats.org/drawingml/2006/picture">
                <pic:pic>
                  <pic:nvPicPr>
                    <pic:cNvPr id="0" name="h11_c4_q307_img1.png"/>
                    <pic:cNvPicPr/>
                  </pic:nvPicPr>
                  <pic:blipFill>
                    <a:blip r:embed="rId47"/>
                    <a:stretch>
                      <a:fillRect/>
                    </a:stretch>
                  </pic:blipFill>
                  <pic:spPr>
                    <a:xfrm>
                      <a:off x="0" y="0"/>
                      <a:ext cx="4320000" cy="665280"/>
                    </a:xfrm>
                    <a:prstGeom prst="rect"/>
                  </pic:spPr>
                </pic:pic>
              </a:graphicData>
            </a:graphic>
          </wp:inline>
        </w:drawing>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308. </w:t>
      </w:r>
      <w:r>
        <w:rPr>
          <w:rFonts w:ascii="Times New Roman" w:hAnsi="Times New Roman"/>
          <w:b/>
          <w:color w:val="00695C"/>
          <w:sz w:val="21"/>
        </w:rPr>
        <w:t xml:space="preserve">[H11-C4-P3-VD-308 | Vận dụng] </w:t>
      </w:r>
      <w:r>
        <w:rPr>
          <w:rFonts w:ascii="Times New Roman" w:hAnsi="Times New Roman"/>
          <w:b w:val="0"/>
          <w:i w:val="0"/>
          <w:sz w:val="23"/>
          <w:u w:val="none"/>
        </w:rPr>
        <w:t>Số đồng phân cấu tạo tương ứng với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 xml:space="preserve">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309. </w:t>
      </w:r>
      <w:r>
        <w:rPr>
          <w:rFonts w:ascii="Times New Roman" w:hAnsi="Times New Roman"/>
          <w:b/>
          <w:color w:val="00695C"/>
          <w:sz w:val="21"/>
        </w:rPr>
        <w:t xml:space="preserve">[H11-C4-P3-VD-309 | Vận dụng] </w:t>
      </w:r>
      <w:r>
        <w:rPr>
          <w:rFonts w:ascii="Times New Roman" w:hAnsi="Times New Roman"/>
          <w:b w:val="0"/>
          <w:i w:val="0"/>
          <w:sz w:val="23"/>
          <w:u w:val="none"/>
        </w:rPr>
        <w:t>Hàm lượng nguyên tố carbon trong alkane X là 82,76 %. Số đồng phân cấu tạo của X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310. </w:t>
      </w:r>
      <w:r>
        <w:rPr>
          <w:rFonts w:ascii="Times New Roman" w:hAnsi="Times New Roman"/>
          <w:b/>
          <w:color w:val="00695C"/>
          <w:sz w:val="21"/>
        </w:rPr>
        <w:t xml:space="preserve">[H11-C4-P3-VD-310 | Vận dụng] </w:t>
      </w:r>
      <w:r>
        <w:rPr>
          <w:rFonts w:ascii="Times New Roman" w:hAnsi="Times New Roman"/>
          <w:b w:val="0"/>
          <w:i w:val="0"/>
          <w:sz w:val="23"/>
          <w:u w:val="none"/>
        </w:rPr>
        <w:t>Có bao nhiêu alkane phân nhánh trong số alkane sau:</w:t>
        <w:b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xml:space="preserve"> –CH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–C(CH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xml:space="preserve"> –CH–(CH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311. </w:t>
      </w:r>
      <w:r>
        <w:rPr>
          <w:rFonts w:ascii="Times New Roman" w:hAnsi="Times New Roman"/>
          <w:b/>
          <w:color w:val="00695C"/>
          <w:sz w:val="21"/>
        </w:rPr>
        <w:t xml:space="preserve">[H11-C4-P3-VD-311 | Vận dụng] </w:t>
      </w:r>
      <w:r>
        <w:rPr>
          <w:rFonts w:ascii="Times New Roman" w:hAnsi="Times New Roman"/>
          <w:b w:val="0"/>
          <w:i w:val="0"/>
          <w:sz w:val="23"/>
          <w:u w:val="none"/>
        </w:rPr>
        <w:t>Có bao nhiêu đồng phân cấu tạo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312. </w:t>
      </w:r>
      <w:r>
        <w:rPr>
          <w:rFonts w:ascii="Times New Roman" w:hAnsi="Times New Roman"/>
          <w:b/>
          <w:color w:val="00695C"/>
          <w:sz w:val="21"/>
        </w:rPr>
        <w:t xml:space="preserve">[H11-C4-P3-VD-312 | Vận dụng] </w:t>
      </w:r>
      <w:r>
        <w:rPr>
          <w:rFonts w:ascii="Times New Roman" w:hAnsi="Times New Roman"/>
          <w:b w:val="0"/>
          <w:i w:val="0"/>
          <w:sz w:val="23"/>
          <w:u w:val="none"/>
        </w:rPr>
        <w:t>Đồ thị dưới đây thể hiện mối tương quan giữa nhiệt độ sôi và số nguyên tử carbon trong phân tử alkane không phân nhánh được biểu diễn như sau:</w:t>
        <w:br/>
        <w:t>Đồ thị biểu diễn mối tương quan giữa nhiệt độ sôi và số nguyên tử carbon trong phân tử alkane không phân nhánh</w:t>
        <w:br/>
        <w:t>Dựa vào đồ thị đã cho, có bao nhiêu phân tử alkane không phân nhánh ở thể khí trong điều kiện thường?</w:t>
      </w:r>
    </w:p>
    <w:p>
      <w:pPr>
        <w:spacing w:before="60" w:after="60"/>
        <w:jc w:val="center"/>
      </w:pPr>
      <w:r>
        <w:drawing>
          <wp:inline xmlns:a="http://schemas.openxmlformats.org/drawingml/2006/main" xmlns:pic="http://schemas.openxmlformats.org/drawingml/2006/picture">
            <wp:extent cx="4320000" cy="2617316"/>
            <wp:docPr id="47" name="Picture 47"/>
            <wp:cNvGraphicFramePr>
              <a:graphicFrameLocks noChangeAspect="1"/>
            </wp:cNvGraphicFramePr>
            <a:graphic>
              <a:graphicData uri="http://schemas.openxmlformats.org/drawingml/2006/picture">
                <pic:pic>
                  <pic:nvPicPr>
                    <pic:cNvPr id="0" name="h11_c4_q312_img1.png"/>
                    <pic:cNvPicPr/>
                  </pic:nvPicPr>
                  <pic:blipFill>
                    <a:blip r:embed="rId48"/>
                    <a:stretch>
                      <a:fillRect/>
                    </a:stretch>
                  </pic:blipFill>
                  <pic:spPr>
                    <a:xfrm>
                      <a:off x="0" y="0"/>
                      <a:ext cx="4320000" cy="2617316"/>
                    </a:xfrm>
                    <a:prstGeom prst="rect"/>
                  </pic:spPr>
                </pic:pic>
              </a:graphicData>
            </a:graphic>
          </wp:inline>
        </w:drawing>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313. </w:t>
      </w:r>
      <w:r>
        <w:rPr>
          <w:rFonts w:ascii="Times New Roman" w:hAnsi="Times New Roman"/>
          <w:b/>
          <w:color w:val="00695C"/>
          <w:sz w:val="21"/>
        </w:rPr>
        <w:t xml:space="preserve">[H11-C4-P3-VD-313 | Vận dụng] </w:t>
      </w:r>
      <w:r>
        <w:rPr>
          <w:rFonts w:ascii="Times New Roman" w:hAnsi="Times New Roman"/>
          <w:b w:val="0"/>
          <w:i w:val="0"/>
          <w:sz w:val="23"/>
          <w:u w:val="none"/>
        </w:rPr>
        <w:t>Cho các yếu tố sau:</w:t>
        <w:br/>
        <w:t>(a) Phân tử khối.</w:t>
        <w:br/>
        <w:t>(b) Tương tác van der Waals giữa các phân tử.</w:t>
        <w:br/>
        <w:t>(c) Độ tan trong nước.</w:t>
        <w:br/>
        <w:t>(d) Liên kết hydrogen giữa các phân tử.</w:t>
        <w:br/>
        <w:t>Số yếu tố không quyết định đến độ lớn của nhiệt độ sôi của các alkane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314. </w:t>
      </w:r>
      <w:r>
        <w:rPr>
          <w:rFonts w:ascii="Times New Roman" w:hAnsi="Times New Roman"/>
          <w:b/>
          <w:color w:val="00695C"/>
          <w:sz w:val="21"/>
        </w:rPr>
        <w:t xml:space="preserve">[H11-C4-P3-VD-314 | Vận dụng] </w:t>
      </w:r>
      <w:r>
        <w:rPr>
          <w:rFonts w:ascii="Times New Roman" w:hAnsi="Times New Roman"/>
          <w:b w:val="0"/>
          <w:i w:val="0"/>
          <w:sz w:val="23"/>
          <w:u w:val="none"/>
        </w:rPr>
        <w:t>Cho các phát biểu về alkane:</w:t>
        <w:br/>
        <w:t>(a) Trong phân tử alkane chỉ chứa liên kết đơn.</w:t>
        <w:br/>
        <w:t>(b) Chỉ có các alkane là chất khí ở điều kiện thường được dùng làm nhiên liệu.</w:t>
        <w:br/>
        <w:t>(c) Các alkane mạch không nhánh có thể chứa nguyên tử carbon bậc ba.</w:t>
        <w:br/>
        <w:t>(d) Công thức chung của alkane là C</w:t>
      </w:r>
      <w:r>
        <w:rPr>
          <w:rFonts w:ascii="Times New Roman" w:hAnsi="Times New Roman"/>
          <w:b w:val="0"/>
          <w:i w:val="0"/>
          <w:sz w:val="23"/>
          <w:u w:val="none"/>
          <w:vertAlign w:val="subscript"/>
        </w:rPr>
        <w:t>x</w:t>
      </w:r>
      <w:r>
        <w:rPr>
          <w:rFonts w:ascii="Times New Roman" w:hAnsi="Times New Roman"/>
          <w:b w:val="0"/>
          <w:i w:val="0"/>
          <w:sz w:val="23"/>
          <w:u w:val="none"/>
        </w:rPr>
        <w:t>H</w:t>
      </w:r>
      <w:r>
        <w:rPr>
          <w:rFonts w:ascii="Times New Roman" w:hAnsi="Times New Roman"/>
          <w:b w:val="0"/>
          <w:i w:val="0"/>
          <w:sz w:val="23"/>
          <w:u w:val="none"/>
          <w:vertAlign w:val="subscript"/>
        </w:rPr>
        <w:t>2x+2</w:t>
      </w:r>
      <w:r>
        <w:rPr>
          <w:rFonts w:ascii="Times New Roman" w:hAnsi="Times New Roman"/>
          <w:b w:val="0"/>
          <w:i w:val="0"/>
          <w:sz w:val="23"/>
          <w:u w:val="none"/>
        </w:rPr>
        <w:t>, với x ≥ 1.</w:t>
        <w:br/>
        <w:t>Có bao nhiêu phát biểu đúng trong các phát biểu ở trên?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315. </w:t>
      </w:r>
      <w:r>
        <w:rPr>
          <w:rFonts w:ascii="Times New Roman" w:hAnsi="Times New Roman"/>
          <w:b/>
          <w:color w:val="00695C"/>
          <w:sz w:val="21"/>
        </w:rPr>
        <w:t xml:space="preserve">[H11-C4-P3-VD-315 | Vận dụng] </w:t>
      </w:r>
      <w:r>
        <w:rPr>
          <w:rFonts w:ascii="Times New Roman" w:hAnsi="Times New Roman"/>
          <w:b w:val="0"/>
          <w:i w:val="0"/>
          <w:sz w:val="23"/>
          <w:u w:val="none"/>
        </w:rPr>
        <w:t>Phân tích thành phần nguyên tố của hợp chất hữu cơ X thu được kết quả %C và %H (theo khối lượng) lần lượt là 84,21% và 15,79%. Phân tử khối của hợp chất X được xác định thông qua kết quả phổ khối lượng như hình bên dưới với peak ion phân tử có giá trị m/z lớn nhất.</w:t>
        <w:br/>
        <w:t>Tổng số nguyên tử có trong X là bao nhiêu?</w:t>
      </w:r>
    </w:p>
    <w:p>
      <w:pPr>
        <w:spacing w:before="60" w:after="60"/>
        <w:jc w:val="center"/>
      </w:pPr>
      <w:r>
        <w:drawing>
          <wp:inline xmlns:a="http://schemas.openxmlformats.org/drawingml/2006/main" xmlns:pic="http://schemas.openxmlformats.org/drawingml/2006/picture">
            <wp:extent cx="4320000" cy="3052662"/>
            <wp:docPr id="48" name="Picture 48"/>
            <wp:cNvGraphicFramePr>
              <a:graphicFrameLocks noChangeAspect="1"/>
            </wp:cNvGraphicFramePr>
            <a:graphic>
              <a:graphicData uri="http://schemas.openxmlformats.org/drawingml/2006/picture">
                <pic:pic>
                  <pic:nvPicPr>
                    <pic:cNvPr id="0" name="h11_c4_q315_img1.png"/>
                    <pic:cNvPicPr/>
                  </pic:nvPicPr>
                  <pic:blipFill>
                    <a:blip r:embed="rId49"/>
                    <a:stretch>
                      <a:fillRect/>
                    </a:stretch>
                  </pic:blipFill>
                  <pic:spPr>
                    <a:xfrm>
                      <a:off x="0" y="0"/>
                      <a:ext cx="4320000" cy="3052662"/>
                    </a:xfrm>
                    <a:prstGeom prst="rect"/>
                  </pic:spPr>
                </pic:pic>
              </a:graphicData>
            </a:graphic>
          </wp:inline>
        </w:drawing>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316. </w:t>
      </w:r>
      <w:r>
        <w:rPr>
          <w:rFonts w:ascii="Times New Roman" w:hAnsi="Times New Roman"/>
          <w:b/>
          <w:color w:val="00695C"/>
          <w:sz w:val="21"/>
        </w:rPr>
        <w:t xml:space="preserve">[H11-C4-P3-VD-316 | Vận dụng] </w:t>
      </w:r>
      <w:r>
        <w:rPr>
          <w:rFonts w:ascii="Times New Roman" w:hAnsi="Times New Roman"/>
          <w:b w:val="0"/>
          <w:i w:val="0"/>
          <w:sz w:val="23"/>
          <w:u w:val="none"/>
        </w:rPr>
        <w:t>Khi cho 2,2–dimethylpropane phản ứng với chlorine (tỉ lệ mol 1:1), chiếu sáng thì có thể tạo ra tối đa bao nhiêu sản phẩm thế monochloro?</w:t>
        <w:br/>
        <w:t>Đáp án 1.</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317. </w:t>
      </w:r>
      <w:r>
        <w:rPr>
          <w:rFonts w:ascii="Times New Roman" w:hAnsi="Times New Roman"/>
          <w:b/>
          <w:color w:val="00695C"/>
          <w:sz w:val="21"/>
        </w:rPr>
        <w:t xml:space="preserve">[H11-C4-P3-VD-317 | Vận dụng] </w:t>
      </w:r>
      <w:r>
        <w:rPr>
          <w:rFonts w:ascii="Times New Roman" w:hAnsi="Times New Roman"/>
          <w:b w:val="0"/>
          <w:i w:val="0"/>
          <w:sz w:val="23"/>
          <w:u w:val="none"/>
        </w:rPr>
        <w:t>Cho 2–methylbutane tác dụng với chlorine trong điều kiện chiếu sáng thu được tối đa bao nhiêu đồng phân cấu tạo dẫn xuất monochloro?</w:t>
        <w:br/>
        <w:t>Đáp án  4.</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318. </w:t>
      </w:r>
      <w:r>
        <w:rPr>
          <w:rFonts w:ascii="Times New Roman" w:hAnsi="Times New Roman"/>
          <w:b/>
          <w:color w:val="00695C"/>
          <w:sz w:val="21"/>
        </w:rPr>
        <w:t xml:space="preserve">[H11-C4-P3-VD-318 | Vận dụng] </w:t>
      </w:r>
      <w:r>
        <w:rPr>
          <w:rFonts w:ascii="Times New Roman" w:hAnsi="Times New Roman"/>
          <w:b w:val="0"/>
          <w:i w:val="0"/>
          <w:sz w:val="23"/>
          <w:u w:val="none"/>
        </w:rPr>
        <w:t>Có bao nhiêu alkane (có số nguyên tử C≤5) khi tác dụng với chlorine (có ánh sáng hoặc đun nóng) tạo duy nhất một sản phẩm thế monochloro?</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319. </w:t>
      </w:r>
      <w:r>
        <w:rPr>
          <w:rFonts w:ascii="Times New Roman" w:hAnsi="Times New Roman"/>
          <w:b/>
          <w:color w:val="00695C"/>
          <w:sz w:val="21"/>
        </w:rPr>
        <w:t xml:space="preserve">[H11-C4-P3-VD-319 | Vận dụng] </w:t>
      </w:r>
      <w:r>
        <w:rPr>
          <w:rFonts w:ascii="Times New Roman" w:hAnsi="Times New Roman"/>
          <w:b w:val="0"/>
          <w:i w:val="0"/>
          <w:sz w:val="23"/>
          <w:u w:val="none"/>
        </w:rPr>
        <w:t>Tiến hành thí nghiệm sau:</w:t>
        <w:br/>
        <w:t>Bước 1: Dùng ống hút nhỏ giọt cho vào 2 ống nghiệm, mỗi ống khoảng 2 mL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0,01 M.</w:t>
        <w:br/>
        <w:t xml:space="preserve">Bước 2: Nhỏ khoảng 2 mL hexane vào cả 2 ống nghiệm, lắc đều. Ngâm ống nghiệm ( 1) vào nước nóng khoảng 60 </w:t>
      </w:r>
      <w:r>
        <w:rPr>
          <w:rFonts w:ascii="Times New Roman" w:hAnsi="Times New Roman"/>
          <w:b w:val="0"/>
          <w:i w:val="0"/>
          <w:sz w:val="23"/>
          <w:u w:val="none"/>
          <w:vertAlign w:val="superscript"/>
        </w:rPr>
        <w:t>o</w:t>
      </w:r>
      <w:r>
        <w:rPr>
          <w:rFonts w:ascii="Times New Roman" w:hAnsi="Times New Roman"/>
          <w:b w:val="0"/>
          <w:i w:val="0"/>
          <w:sz w:val="23"/>
          <w:u w:val="none"/>
        </w:rPr>
        <w:t>C trong 2 phút. Cho các phát biểu sau:</w:t>
        <w:br/>
        <w:t>(a) Sau bước 2 cả 2 ống nghiệm đều làm mất màu dung dịch thuốc tím.</w:t>
        <w:br/>
        <w:t>(b) Sau bước 2 chỉ ống nghiệm (1) làm mất màu dung dịch thuốc tím.</w:t>
        <w:br/>
        <w:t>(c) Sau bước 2 chỉ ống nghiệm (2) làm mất màu dung dịch thuốc tím.</w:t>
        <w:br/>
        <w:t>(d) Sau bước 2 cả 2 ống nghiệm đều không làm mất màu dung dịch thuốc tím.</w:t>
        <w:br/>
        <w:t>Số phát biểu sai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320. </w:t>
      </w:r>
      <w:r>
        <w:rPr>
          <w:rFonts w:ascii="Times New Roman" w:hAnsi="Times New Roman"/>
          <w:b/>
          <w:color w:val="00695C"/>
          <w:sz w:val="21"/>
        </w:rPr>
        <w:t xml:space="preserve">[H11-C4-P3-VD-320 | Vận dụng] </w:t>
      </w:r>
      <w:r>
        <w:rPr>
          <w:rFonts w:ascii="Times New Roman" w:hAnsi="Times New Roman"/>
          <w:b w:val="0"/>
          <w:i w:val="0"/>
          <w:sz w:val="23"/>
          <w:u w:val="none"/>
        </w:rPr>
        <w:t>Ethane và chlorine có thể tham gia phản ứng với nhau tạo thành chloroethane và hydrogen chloride trong điều kiện có chiếu sáng theo phản ứng sau:</w:t>
        <w:b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(g) + Cl</w:t>
      </w:r>
      <w:r>
        <w:rPr>
          <w:rFonts w:ascii="Times New Roman" w:hAnsi="Times New Roman"/>
          <w:b w:val="0"/>
          <w:i w:val="0"/>
          <w:sz w:val="23"/>
          <w:u w:val="none"/>
          <w:vertAlign w:val="subscript"/>
        </w:rPr>
        <w:t>2</w:t>
      </w:r>
      <w:r>
        <w:rPr>
          <w:rFonts w:ascii="Times New Roman" w:hAnsi="Times New Roman"/>
          <w:b w:val="0"/>
          <w:i w:val="0"/>
          <w:sz w:val="23"/>
          <w:u w:val="none"/>
        </w:rPr>
        <w:t>(g) ¾</w:t>
      </w:r>
      <w:r>
        <w:rPr>
          <w:rFonts w:ascii="Times New Roman" w:hAnsi="Times New Roman"/>
          <w:b w:val="0"/>
          <w:i w:val="0"/>
          <w:sz w:val="23"/>
          <w:u w:val="none"/>
          <w:vertAlign w:val="superscript"/>
        </w:rPr>
        <w:t>a</w:t>
      </w:r>
      <w:r>
        <w:rPr>
          <w:rFonts w:ascii="Times New Roman" w:hAnsi="Times New Roman"/>
          <w:b w:val="0"/>
          <w:i w:val="0"/>
          <w:sz w:val="23"/>
          <w:u w:val="none"/>
        </w:rPr>
        <w:t>/s¾→C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Cl(g) + HCl(g)   với ΔrHo</w:t>
      </w:r>
      <w:r>
        <w:rPr>
          <w:rFonts w:ascii="Times New Roman" w:hAnsi="Times New Roman"/>
          <w:b w:val="0"/>
          <w:i w:val="0"/>
          <w:sz w:val="23"/>
          <w:u w:val="none"/>
          <w:vertAlign w:val="subscript"/>
        </w:rPr>
        <w:t>z</w:t>
      </w:r>
      <w:r>
        <w:rPr>
          <w:rFonts w:ascii="Times New Roman" w:hAnsi="Times New Roman"/>
          <w:b w:val="0"/>
          <w:i w:val="0"/>
          <w:sz w:val="23"/>
          <w:u w:val="none"/>
        </w:rPr>
        <w:t>98~~=-122kJ</w:t>
        <w:br/>
        <w:t>Tính năng lượng liên kết C–Cl theo đơn vị kJ/mol. Biết</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Liên kết</w:t>
            </w:r>
          </w:p>
        </w:tc>
        <w:tc>
          <w:tcPr>
            <w:tcW w:type="dxa" w:w="2041"/>
          </w:tcPr>
          <w:p>
            <w:pPr>
              <w:spacing w:before="30" w:after="30"/>
              <w:jc w:val="center"/>
            </w:pPr>
            <w:r>
              <w:rPr>
                <w:rFonts w:ascii="Times New Roman" w:hAnsi="Times New Roman"/>
                <w:b/>
                <w:i w:val="0"/>
                <w:sz w:val="21"/>
                <w:u w:val="none"/>
              </w:rPr>
              <w:t>C−H</w:t>
            </w:r>
          </w:p>
        </w:tc>
        <w:tc>
          <w:tcPr>
            <w:tcW w:type="dxa" w:w="2041"/>
          </w:tcPr>
          <w:p>
            <w:pPr>
              <w:spacing w:before="30" w:after="30"/>
              <w:jc w:val="center"/>
            </w:pPr>
            <w:r>
              <w:rPr>
                <w:rFonts w:ascii="Times New Roman" w:hAnsi="Times New Roman"/>
                <w:b/>
                <w:i w:val="0"/>
                <w:sz w:val="21"/>
                <w:u w:val="none"/>
              </w:rPr>
              <w:t>C−C</w:t>
            </w:r>
          </w:p>
        </w:tc>
        <w:tc>
          <w:tcPr>
            <w:tcW w:type="dxa" w:w="2041"/>
          </w:tcPr>
          <w:p>
            <w:pPr>
              <w:spacing w:before="30" w:after="30"/>
              <w:jc w:val="center"/>
            </w:pPr>
            <w:r>
              <w:rPr>
                <w:rFonts w:ascii="Times New Roman" w:hAnsi="Times New Roman"/>
                <w:b/>
                <w:i w:val="0"/>
                <w:sz w:val="21"/>
                <w:u w:val="none"/>
              </w:rPr>
              <w:t>H−Cl</w:t>
            </w:r>
          </w:p>
        </w:tc>
        <w:tc>
          <w:tcPr>
            <w:tcW w:type="dxa" w:w="2041"/>
          </w:tcPr>
          <w:p>
            <w:pPr>
              <w:spacing w:before="30" w:after="30"/>
              <w:jc w:val="center"/>
            </w:pPr>
            <w:r>
              <w:rPr>
                <w:rFonts w:ascii="Times New Roman" w:hAnsi="Times New Roman"/>
                <w:b/>
                <w:i w:val="0"/>
                <w:sz w:val="21"/>
                <w:u w:val="none"/>
              </w:rPr>
              <w:t>Cl−Cl</w:t>
            </w:r>
          </w:p>
        </w:tc>
      </w:tr>
      <w:tr>
        <w:tc>
          <w:tcPr>
            <w:tcW w:type="dxa" w:w="2041"/>
          </w:tcPr>
          <w:p>
            <w:pPr>
              <w:spacing w:before="30" w:after="30"/>
              <w:jc w:val="left"/>
            </w:pPr>
            <w:r>
              <w:rPr>
                <w:rFonts w:ascii="Times New Roman" w:hAnsi="Times New Roman"/>
                <w:b w:val="0"/>
                <w:i w:val="0"/>
                <w:sz w:val="21"/>
                <w:u w:val="none"/>
              </w:rPr>
              <w:t>E</w:t>
            </w:r>
            <w:r>
              <w:rPr>
                <w:rFonts w:ascii="Times New Roman" w:hAnsi="Times New Roman"/>
                <w:b w:val="0"/>
                <w:i w:val="0"/>
                <w:sz w:val="21"/>
                <w:u w:val="none"/>
                <w:vertAlign w:val="subscript"/>
              </w:rPr>
              <w:t>b</w:t>
            </w:r>
            <w:r>
              <w:rPr>
                <w:rFonts w:ascii="Times New Roman" w:hAnsi="Times New Roman"/>
                <w:b w:val="0"/>
                <w:i w:val="0"/>
                <w:sz w:val="21"/>
                <w:u w:val="none"/>
              </w:rPr>
              <w:t>( kJ/mol)</w:t>
            </w:r>
          </w:p>
        </w:tc>
        <w:tc>
          <w:tcPr>
            <w:tcW w:type="dxa" w:w="2041"/>
          </w:tcPr>
          <w:p>
            <w:pPr>
              <w:spacing w:before="30" w:after="30"/>
              <w:jc w:val="left"/>
            </w:pPr>
            <w:r>
              <w:rPr>
                <w:rFonts w:ascii="Times New Roman" w:hAnsi="Times New Roman"/>
                <w:b w:val="0"/>
                <w:i w:val="0"/>
                <w:sz w:val="21"/>
                <w:u w:val="none"/>
              </w:rPr>
              <w:t>413</w:t>
            </w:r>
          </w:p>
        </w:tc>
        <w:tc>
          <w:tcPr>
            <w:tcW w:type="dxa" w:w="2041"/>
          </w:tcPr>
          <w:p>
            <w:pPr>
              <w:spacing w:before="30" w:after="30"/>
              <w:jc w:val="left"/>
            </w:pPr>
            <w:r>
              <w:rPr>
                <w:rFonts w:ascii="Times New Roman" w:hAnsi="Times New Roman"/>
                <w:b w:val="0"/>
                <w:i w:val="0"/>
                <w:sz w:val="21"/>
                <w:u w:val="none"/>
              </w:rPr>
              <w:t>347</w:t>
            </w:r>
          </w:p>
        </w:tc>
        <w:tc>
          <w:tcPr>
            <w:tcW w:type="dxa" w:w="2041"/>
          </w:tcPr>
          <w:p>
            <w:pPr>
              <w:spacing w:before="30" w:after="30"/>
              <w:jc w:val="left"/>
            </w:pPr>
            <w:r>
              <w:rPr>
                <w:rFonts w:ascii="Times New Roman" w:hAnsi="Times New Roman"/>
                <w:b w:val="0"/>
                <w:i w:val="0"/>
                <w:sz w:val="21"/>
                <w:u w:val="none"/>
              </w:rPr>
              <w:t>432</w:t>
            </w:r>
          </w:p>
        </w:tc>
        <w:tc>
          <w:tcPr>
            <w:tcW w:type="dxa" w:w="2041"/>
          </w:tcPr>
          <w:p>
            <w:pPr>
              <w:spacing w:before="30" w:after="30"/>
              <w:jc w:val="left"/>
            </w:pPr>
            <w:r>
              <w:rPr>
                <w:rFonts w:ascii="Times New Roman" w:hAnsi="Times New Roman"/>
                <w:b w:val="0"/>
                <w:i w:val="0"/>
                <w:sz w:val="21"/>
                <w:u w:val="none"/>
              </w:rPr>
              <w:t>243</w:t>
            </w:r>
          </w:p>
        </w:tc>
      </w:tr>
    </w:tbl>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321. </w:t>
      </w:r>
      <w:r>
        <w:rPr>
          <w:rFonts w:ascii="Times New Roman" w:hAnsi="Times New Roman"/>
          <w:b/>
          <w:color w:val="00695C"/>
          <w:sz w:val="21"/>
        </w:rPr>
        <w:t xml:space="preserve">[H11-C4-P3-VD-321 | Vận dụng] </w:t>
      </w:r>
      <w:r>
        <w:rPr>
          <w:rFonts w:ascii="Times New Roman" w:hAnsi="Times New Roman"/>
          <w:b w:val="0"/>
          <w:i w:val="0"/>
          <w:sz w:val="23"/>
          <w:u w:val="none"/>
        </w:rPr>
        <w:t>Methane có thể tham gia phản ứng với chlorine để tạo thành sản phẩm thế monochloro trong điều kiện có chiếu sáng. Tính biến thiên enthalpy của phản ứng trên.</w:t>
        <w:br/>
        <w:t>Cho bảng giá trị enthalpy tạo thành chuẩn của một số chất được trong bảng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Chất</w:t>
            </w:r>
          </w:p>
        </w:tc>
        <w:tc>
          <w:tcPr>
            <w:tcW w:type="dxa" w:w="204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4</w:t>
            </w:r>
            <w:r>
              <w:rPr>
                <w:rFonts w:ascii="Times New Roman" w:hAnsi="Times New Roman"/>
                <w:b/>
                <w:i w:val="0"/>
                <w:sz w:val="21"/>
                <w:u w:val="none"/>
              </w:rPr>
              <w:t>(g)</w:t>
            </w:r>
          </w:p>
        </w:tc>
        <w:tc>
          <w:tcPr>
            <w:tcW w:type="dxa" w:w="204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3</w:t>
            </w:r>
            <w:r>
              <w:rPr>
                <w:rFonts w:ascii="Times New Roman" w:hAnsi="Times New Roman"/>
                <w:b/>
                <w:i w:val="0"/>
                <w:sz w:val="21"/>
                <w:u w:val="none"/>
              </w:rPr>
              <w:t>Cl(g)</w:t>
            </w:r>
          </w:p>
        </w:tc>
        <w:tc>
          <w:tcPr>
            <w:tcW w:type="dxa" w:w="2041"/>
          </w:tcPr>
          <w:p>
            <w:pPr>
              <w:spacing w:before="30" w:after="30"/>
              <w:jc w:val="center"/>
            </w:pPr>
            <w:r>
              <w:rPr>
                <w:rFonts w:ascii="Times New Roman" w:hAnsi="Times New Roman"/>
                <w:b/>
                <w:i w:val="0"/>
                <w:sz w:val="21"/>
                <w:u w:val="none"/>
              </w:rPr>
              <w:t>HCl(g)</w:t>
            </w:r>
          </w:p>
        </w:tc>
        <w:tc>
          <w:tcPr>
            <w:tcW w:type="dxa" w:w="2041"/>
          </w:tcPr>
          <w:p>
            <w:pPr>
              <w:spacing w:before="30" w:after="30"/>
              <w:jc w:val="center"/>
            </w:pPr>
            <w:r>
              <w:rPr>
                <w:rFonts w:ascii="Times New Roman" w:hAnsi="Times New Roman"/>
                <w:b/>
                <w:i w:val="0"/>
                <w:sz w:val="21"/>
                <w:u w:val="none"/>
              </w:rPr>
              <w:t>Cl</w:t>
            </w:r>
            <w:r>
              <w:rPr>
                <w:rFonts w:ascii="Times New Roman" w:hAnsi="Times New Roman"/>
                <w:b/>
                <w:i w:val="0"/>
                <w:sz w:val="21"/>
                <w:u w:val="none"/>
                <w:vertAlign w:val="subscript"/>
              </w:rPr>
              <w:t>2</w:t>
            </w:r>
            <w:r>
              <w:rPr>
                <w:rFonts w:ascii="Times New Roman" w:hAnsi="Times New Roman"/>
                <w:b/>
                <w:i w:val="0"/>
                <w:sz w:val="21"/>
                <w:u w:val="none"/>
              </w:rPr>
              <w:t>(g)</w:t>
            </w:r>
          </w:p>
        </w:tc>
      </w:tr>
      <w:tr>
        <w:tc>
          <w:tcPr>
            <w:tcW w:type="dxa" w:w="2041"/>
          </w:tcPr>
          <w:p>
            <w:pPr>
              <w:spacing w:before="30" w:after="30"/>
              <w:jc w:val="left"/>
            </w:pPr>
            <w:r>
              <w:rPr>
                <w:rFonts w:ascii="Times New Roman" w:hAnsi="Times New Roman"/>
                <w:b w:val="0"/>
                <w:i w:val="0"/>
                <w:sz w:val="21"/>
                <w:u w:val="none"/>
              </w:rPr>
              <w:t>ΔfHo</w:t>
            </w:r>
            <w:r>
              <w:rPr>
                <w:rFonts w:ascii="Times New Roman" w:hAnsi="Times New Roman"/>
                <w:b w:val="0"/>
                <w:i w:val="0"/>
                <w:sz w:val="21"/>
                <w:u w:val="none"/>
                <w:vertAlign w:val="subscript"/>
              </w:rPr>
              <w:t>z</w:t>
            </w:r>
            <w:r>
              <w:rPr>
                <w:rFonts w:ascii="Times New Roman" w:hAnsi="Times New Roman"/>
                <w:b w:val="0"/>
                <w:i w:val="0"/>
                <w:sz w:val="21"/>
                <w:u w:val="none"/>
              </w:rPr>
              <w:t>98~~ ( kJ/mol)</w:t>
            </w:r>
          </w:p>
        </w:tc>
        <w:tc>
          <w:tcPr>
            <w:tcW w:type="dxa" w:w="2041"/>
          </w:tcPr>
          <w:p>
            <w:pPr>
              <w:spacing w:before="30" w:after="30"/>
              <w:jc w:val="left"/>
            </w:pPr>
            <w:r>
              <w:rPr>
                <w:rFonts w:ascii="Times New Roman" w:hAnsi="Times New Roman"/>
                <w:b w:val="0"/>
                <w:i w:val="0"/>
                <w:sz w:val="21"/>
                <w:u w:val="none"/>
              </w:rPr>
              <w:t>–75</w:t>
            </w:r>
          </w:p>
        </w:tc>
        <w:tc>
          <w:tcPr>
            <w:tcW w:type="dxa" w:w="2041"/>
          </w:tcPr>
          <w:p>
            <w:pPr>
              <w:spacing w:before="30" w:after="30"/>
              <w:jc w:val="left"/>
            </w:pPr>
            <w:r>
              <w:rPr>
                <w:rFonts w:ascii="Times New Roman" w:hAnsi="Times New Roman"/>
                <w:b w:val="0"/>
                <w:i w:val="0"/>
                <w:sz w:val="21"/>
                <w:u w:val="none"/>
              </w:rPr>
              <w:t>–82</w:t>
            </w:r>
          </w:p>
        </w:tc>
        <w:tc>
          <w:tcPr>
            <w:tcW w:type="dxa" w:w="2041"/>
          </w:tcPr>
          <w:p>
            <w:pPr>
              <w:spacing w:before="30" w:after="30"/>
              <w:jc w:val="left"/>
            </w:pPr>
            <w:r>
              <w:rPr>
                <w:rFonts w:ascii="Times New Roman" w:hAnsi="Times New Roman"/>
                <w:b w:val="0"/>
                <w:i w:val="0"/>
                <w:sz w:val="21"/>
                <w:u w:val="none"/>
              </w:rPr>
              <w:t>–92</w:t>
            </w:r>
          </w:p>
        </w:tc>
        <w:tc>
          <w:tcPr>
            <w:tcW w:type="dxa" w:w="2041"/>
          </w:tcPr>
          <w:p>
            <w:pPr>
              <w:spacing w:before="30" w:after="30"/>
              <w:jc w:val="left"/>
            </w:pPr>
            <w:r>
              <w:rPr>
                <w:rFonts w:ascii="Times New Roman" w:hAnsi="Times New Roman"/>
                <w:b w:val="0"/>
                <w:i w:val="0"/>
                <w:sz w:val="21"/>
                <w:u w:val="none"/>
              </w:rPr>
              <w:t>0</w:t>
            </w:r>
          </w:p>
        </w:tc>
      </w:tr>
    </w:tbl>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322. </w:t>
      </w:r>
      <w:r>
        <w:rPr>
          <w:rFonts w:ascii="Times New Roman" w:hAnsi="Times New Roman"/>
          <w:b/>
          <w:color w:val="00695C"/>
          <w:sz w:val="21"/>
        </w:rPr>
        <w:t xml:space="preserve">[H11-C4-P3-VD-322 | Vận dụng] </w:t>
      </w:r>
      <w:r>
        <w:rPr>
          <w:rFonts w:ascii="Times New Roman" w:hAnsi="Times New Roman"/>
          <w:b w:val="0"/>
          <w:i w:val="0"/>
          <w:sz w:val="23"/>
          <w:u w:val="none"/>
        </w:rPr>
        <w:t>Một hợp chất X chứa 10,1% carbon và 89,9% chlorine theo khối lượng. Biết rằng phân tử khối của hợp chất là 237. Số công thức cấu tạo của X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323. </w:t>
      </w:r>
      <w:r>
        <w:rPr>
          <w:rFonts w:ascii="Times New Roman" w:hAnsi="Times New Roman"/>
          <w:b/>
          <w:color w:val="00695C"/>
          <w:sz w:val="21"/>
        </w:rPr>
        <w:t xml:space="preserve">[H11-C4-P3-VD-323 | Vận dụng] </w:t>
      </w:r>
      <w:r>
        <w:rPr>
          <w:rFonts w:ascii="Times New Roman" w:hAnsi="Times New Roman"/>
          <w:b w:val="0"/>
          <w:i w:val="0"/>
          <w:sz w:val="23"/>
          <w:u w:val="none"/>
        </w:rPr>
        <w:t>Một hydrocarbon (X) có công thức cấu tạo:</w:t>
        <w:br/>
        <w:t>Tổng số nguyên tử trong phân tử (X)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324. </w:t>
      </w:r>
      <w:r>
        <w:rPr>
          <w:rFonts w:ascii="Times New Roman" w:hAnsi="Times New Roman"/>
          <w:b/>
          <w:color w:val="00695C"/>
          <w:sz w:val="21"/>
        </w:rPr>
        <w:t xml:space="preserve">[H11-C4-P3-VD-324 | Vận dụng] </w:t>
      </w:r>
      <w:r>
        <w:rPr>
          <w:rFonts w:ascii="Times New Roman" w:hAnsi="Times New Roman"/>
          <w:b w:val="0"/>
          <w:i w:val="0"/>
          <w:sz w:val="23"/>
          <w:u w:val="none"/>
        </w:rPr>
        <w:t>Cho công thức cấu tạo: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z</w:t>
      </w:r>
      <w:r>
        <w:rPr>
          <w:rFonts w:ascii="Times New Roman" w:hAnsi="Times New Roman"/>
          <w:b w:val="0"/>
          <w:i w:val="0"/>
          <w:sz w:val="23"/>
          <w:u w:val="none"/>
        </w:rPr>
        <w:t>–C≡C–CH</w:t>
      </w:r>
      <w:r>
        <w:rPr>
          <w:rFonts w:ascii="Times New Roman" w:hAnsi="Times New Roman"/>
          <w:b w:val="0"/>
          <w:i w:val="0"/>
          <w:sz w:val="23"/>
          <w:u w:val="none"/>
          <w:vertAlign w:val="subscript"/>
        </w:rPr>
        <w:t>3</w:t>
      </w:r>
      <w:r>
        <w:rPr>
          <w:rFonts w:ascii="Times New Roman" w:hAnsi="Times New Roman"/>
          <w:b w:val="0"/>
          <w:i w:val="0"/>
          <w:sz w:val="23"/>
          <w:u w:val="none"/>
        </w:rPr>
        <w:t>. Phân tử trên có bao nhiêu liên kết π?</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325. </w:t>
      </w:r>
      <w:r>
        <w:rPr>
          <w:rFonts w:ascii="Times New Roman" w:hAnsi="Times New Roman"/>
          <w:b/>
          <w:color w:val="00695C"/>
          <w:sz w:val="21"/>
        </w:rPr>
        <w:t xml:space="preserve">[H11-C4-P3-VD-325 | Vận dụng] </w:t>
      </w:r>
      <w:r>
        <w:rPr>
          <w:rFonts w:ascii="Times New Roman" w:hAnsi="Times New Roman"/>
          <w:b w:val="0"/>
          <w:i w:val="0"/>
          <w:sz w:val="23"/>
          <w:u w:val="none"/>
        </w:rPr>
        <w:t>Số nguyên tử hydrogen trong phân tử but–1–yne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326. </w:t>
      </w:r>
      <w:r>
        <w:rPr>
          <w:rFonts w:ascii="Times New Roman" w:hAnsi="Times New Roman"/>
          <w:b/>
          <w:color w:val="00695C"/>
          <w:sz w:val="21"/>
        </w:rPr>
        <w:t xml:space="preserve">[H11-C4-P3-VD-326 | Vận dụng] </w:t>
      </w:r>
      <w:r>
        <w:rPr>
          <w:rFonts w:ascii="Times New Roman" w:hAnsi="Times New Roman"/>
          <w:b w:val="0"/>
          <w:i w:val="0"/>
          <w:sz w:val="23"/>
          <w:u w:val="none"/>
        </w:rPr>
        <w:t>Số nguyên tử hydrogen linh động trong phân tử CH≡C–H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327. </w:t>
      </w:r>
      <w:r>
        <w:rPr>
          <w:rFonts w:ascii="Times New Roman" w:hAnsi="Times New Roman"/>
          <w:b/>
          <w:color w:val="00695C"/>
          <w:sz w:val="21"/>
        </w:rPr>
        <w:t xml:space="preserve">[H11-C4-P3-VD-327 | Vận dụng] </w:t>
      </w:r>
      <w:r>
        <w:rPr>
          <w:rFonts w:ascii="Times New Roman" w:hAnsi="Times New Roman"/>
          <w:b w:val="0"/>
          <w:i w:val="0"/>
          <w:sz w:val="23"/>
          <w:u w:val="none"/>
        </w:rPr>
        <w:t>Trong phân tử propene có số liên kết sigma (σ) là bao nhiêu?</w:t>
        <w:br/>
        <w:t>Đáp án 8. Số liên kết sigma trong hợp chất mạch hở = tổng số nguyên tử – 1</w:t>
        <w:br/>
        <w:t>Với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Số liên kết sigma = 3 + 6 – 1 = 8.</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328. </w:t>
      </w:r>
      <w:r>
        <w:rPr>
          <w:rFonts w:ascii="Times New Roman" w:hAnsi="Times New Roman"/>
          <w:b/>
          <w:color w:val="00695C"/>
          <w:sz w:val="21"/>
        </w:rPr>
        <w:t xml:space="preserve">[H11-C4-P3-VD-328 | Vận dụng] </w:t>
      </w:r>
      <w:r>
        <w:rPr>
          <w:rFonts w:ascii="Times New Roman" w:hAnsi="Times New Roman"/>
          <w:b w:val="0"/>
          <w:i w:val="0"/>
          <w:sz w:val="23"/>
          <w:u w:val="none"/>
        </w:rPr>
        <w:t>Tổng số liên kết σ và liên kết π trong phân tử CHºC–CH=CH</w:t>
      </w:r>
      <w:r>
        <w:rPr>
          <w:rFonts w:ascii="Times New Roman" w:hAnsi="Times New Roman"/>
          <w:b w:val="0"/>
          <w:i w:val="0"/>
          <w:sz w:val="23"/>
          <w:u w:val="none"/>
          <w:vertAlign w:val="subscript"/>
        </w:rPr>
        <w:t>2</w:t>
      </w:r>
      <w:r>
        <w:rPr>
          <w:rFonts w:ascii="Times New Roman" w:hAnsi="Times New Roman"/>
          <w:b w:val="0"/>
          <w:i w:val="0"/>
          <w:sz w:val="23"/>
          <w:u w:val="none"/>
        </w:rPr>
        <w:t xml:space="preserve"> bằng bao nhiêu?</w:t>
        <w:br/>
        <w:t>Đáp án 10. Gồm: 7 σ và 3 π</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329. </w:t>
      </w:r>
      <w:r>
        <w:rPr>
          <w:rFonts w:ascii="Times New Roman" w:hAnsi="Times New Roman"/>
          <w:b/>
          <w:color w:val="00695C"/>
          <w:sz w:val="21"/>
        </w:rPr>
        <w:t xml:space="preserve">[H11-C4-P3-VD-329 | Vận dụng] </w:t>
      </w:r>
      <w:r>
        <w:rPr>
          <w:rFonts w:ascii="Times New Roman" w:hAnsi="Times New Roman"/>
          <w:b w:val="0"/>
          <w:i w:val="0"/>
          <w:sz w:val="23"/>
          <w:u w:val="none"/>
        </w:rPr>
        <w:t>Số lượng đồng phân cấu tạo mạch hở ứng với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là bao nhiêu?</w:t>
        <w:br/>
        <w:t>Đáp án 3.</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330. </w:t>
      </w:r>
      <w:r>
        <w:rPr>
          <w:rFonts w:ascii="Times New Roman" w:hAnsi="Times New Roman"/>
          <w:b/>
          <w:color w:val="00695C"/>
          <w:sz w:val="21"/>
        </w:rPr>
        <w:t xml:space="preserve">[H11-C4-P3-VD-330 | Vận dụng] </w:t>
      </w:r>
      <w:r>
        <w:rPr>
          <w:rFonts w:ascii="Times New Roman" w:hAnsi="Times New Roman"/>
          <w:b w:val="0"/>
          <w:i w:val="0"/>
          <w:sz w:val="23"/>
          <w:u w:val="none"/>
        </w:rPr>
        <w:t>Số lượng đồng phân cấu tạo mạch hở ứng với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xml:space="preserve"> là bao nhiêu?</w:t>
        <w:br/>
        <w:t>Đáp án 5.</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331. </w:t>
      </w:r>
      <w:r>
        <w:rPr>
          <w:rFonts w:ascii="Times New Roman" w:hAnsi="Times New Roman"/>
          <w:b/>
          <w:color w:val="00695C"/>
          <w:sz w:val="21"/>
        </w:rPr>
        <w:t xml:space="preserve">[H11-C4-P3-VD-331 | Vận dụng] </w:t>
      </w:r>
      <w:r>
        <w:rPr>
          <w:rFonts w:ascii="Times New Roman" w:hAnsi="Times New Roman"/>
          <w:b w:val="0"/>
          <w:i w:val="0"/>
          <w:sz w:val="23"/>
          <w:u w:val="none"/>
        </w:rPr>
        <w:t>Số lượng sản phẩm dibromide có thể tạo ra khi cho but–2–ene phản ứng với Br</w:t>
      </w:r>
      <w:r>
        <w:rPr>
          <w:rFonts w:ascii="Times New Roman" w:hAnsi="Times New Roman"/>
          <w:b w:val="0"/>
          <w:i w:val="0"/>
          <w:sz w:val="23"/>
          <w:u w:val="none"/>
          <w:vertAlign w:val="subscript"/>
        </w:rPr>
        <w:t>z</w:t>
      </w:r>
      <w:r>
        <w:rPr>
          <w:rFonts w:ascii="Times New Roman" w:hAnsi="Times New Roman"/>
          <w:b w:val="0"/>
          <w:i w:val="0"/>
          <w:sz w:val="23"/>
          <w:u w:val="none"/>
        </w:rPr>
        <w:t>?</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332. </w:t>
      </w:r>
      <w:r>
        <w:rPr>
          <w:rFonts w:ascii="Times New Roman" w:hAnsi="Times New Roman"/>
          <w:b/>
          <w:color w:val="00695C"/>
          <w:sz w:val="21"/>
        </w:rPr>
        <w:t xml:space="preserve">[H11-C4-P3-VD-332 | Vận dụng] </w:t>
      </w:r>
      <w:r>
        <w:rPr>
          <w:rFonts w:ascii="Times New Roman" w:hAnsi="Times New Roman"/>
          <w:b w:val="0"/>
          <w:i w:val="0"/>
          <w:sz w:val="23"/>
          <w:u w:val="none"/>
        </w:rPr>
        <w:t>Cho phản ứng cộng hợp: CH</w:t>
      </w:r>
      <w:r>
        <w:rPr>
          <w:rFonts w:ascii="Times New Roman" w:hAnsi="Times New Roman"/>
          <w:b w:val="0"/>
          <w:i w:val="0"/>
          <w:sz w:val="23"/>
          <w:u w:val="none"/>
          <w:vertAlign w:val="subscript"/>
        </w:rPr>
        <w:t>3</w:t>
      </w:r>
      <w:r>
        <w:rPr>
          <w:rFonts w:ascii="Times New Roman" w:hAnsi="Times New Roman"/>
          <w:b w:val="0"/>
          <w:i w:val="0"/>
          <w:sz w:val="23"/>
          <w:u w:val="none"/>
        </w:rPr>
        <w:t>–C≡CH + 2H</w:t>
      </w:r>
      <w:r>
        <w:rPr>
          <w:rFonts w:ascii="Times New Roman" w:hAnsi="Times New Roman"/>
          <w:b w:val="0"/>
          <w:i w:val="0"/>
          <w:sz w:val="23"/>
          <w:u w:val="none"/>
          <w:vertAlign w:val="subscript"/>
        </w:rPr>
        <w:t>z</w:t>
      </w:r>
      <w:r>
        <w:rPr>
          <w:rFonts w:ascii="Times New Roman" w:hAnsi="Times New Roman"/>
          <w:b w:val="0"/>
          <w:i w:val="0"/>
          <w:sz w:val="23"/>
          <w:u w:val="none"/>
        </w:rPr>
        <w:t xml:space="preserve"> ¾¾→X. Tổng số liên kết σ trong sản phẩm X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333. </w:t>
      </w:r>
      <w:r>
        <w:rPr>
          <w:rFonts w:ascii="Times New Roman" w:hAnsi="Times New Roman"/>
          <w:b/>
          <w:color w:val="00695C"/>
          <w:sz w:val="21"/>
        </w:rPr>
        <w:t xml:space="preserve">[H11-C4-P3-VD-333 | Vận dụng] </w:t>
      </w:r>
      <w:r>
        <w:rPr>
          <w:rFonts w:ascii="Times New Roman" w:hAnsi="Times New Roman"/>
          <w:b w:val="0"/>
          <w:i w:val="0"/>
          <w:sz w:val="23"/>
          <w:u w:val="none"/>
        </w:rPr>
        <w:t>Propene cộng hợp HBr có thể tạo ra tối đa bao nhiêu sản phẩm hữu cơ?</w:t>
        <w:br/>
        <w:t>Đáp án 2. Gồm CH</w:t>
      </w:r>
      <w:r>
        <w:rPr>
          <w:rFonts w:ascii="Times New Roman" w:hAnsi="Times New Roman"/>
          <w:b w:val="0"/>
          <w:i w:val="0"/>
          <w:sz w:val="23"/>
          <w:u w:val="none"/>
          <w:vertAlign w:val="subscript"/>
        </w:rPr>
        <w:t>2</w:t>
      </w:r>
      <w:r>
        <w:rPr>
          <w:rFonts w:ascii="Times New Roman" w:hAnsi="Times New Roman"/>
          <w:b w:val="0"/>
          <w:i w:val="0"/>
          <w:sz w:val="23"/>
          <w:u w:val="none"/>
        </w:rPr>
        <w:t>Br – CH</w:t>
      </w:r>
      <w:r>
        <w:rPr>
          <w:rFonts w:ascii="Times New Roman" w:hAnsi="Times New Roman"/>
          <w:b w:val="0"/>
          <w:i w:val="0"/>
          <w:sz w:val="23"/>
          <w:u w:val="none"/>
          <w:vertAlign w:val="subscript"/>
        </w:rPr>
        <w:t>2</w:t>
      </w:r>
      <w:r>
        <w:rPr>
          <w:rFonts w:ascii="Times New Roman" w:hAnsi="Times New Roman"/>
          <w:b w:val="0"/>
          <w:i w:val="0"/>
          <w:sz w:val="23"/>
          <w:u w:val="none"/>
        </w:rPr>
        <w:t xml:space="preserve"> – CH</w:t>
      </w:r>
      <w:r>
        <w:rPr>
          <w:rFonts w:ascii="Times New Roman" w:hAnsi="Times New Roman"/>
          <w:b w:val="0"/>
          <w:i w:val="0"/>
          <w:sz w:val="23"/>
          <w:u w:val="none"/>
          <w:vertAlign w:val="subscript"/>
        </w:rPr>
        <w:t>3</w:t>
      </w:r>
      <w:r>
        <w:rPr>
          <w:rFonts w:ascii="Times New Roman" w:hAnsi="Times New Roman"/>
          <w:b w:val="0"/>
          <w:i w:val="0"/>
          <w:sz w:val="23"/>
          <w:u w:val="none"/>
        </w:rPr>
        <w:t>, CH</w:t>
      </w:r>
      <w:r>
        <w:rPr>
          <w:rFonts w:ascii="Times New Roman" w:hAnsi="Times New Roman"/>
          <w:b w:val="0"/>
          <w:i w:val="0"/>
          <w:sz w:val="23"/>
          <w:u w:val="none"/>
          <w:vertAlign w:val="subscript"/>
        </w:rPr>
        <w:t>3</w:t>
      </w:r>
      <w:r>
        <w:rPr>
          <w:rFonts w:ascii="Times New Roman" w:hAnsi="Times New Roman"/>
          <w:b w:val="0"/>
          <w:i w:val="0"/>
          <w:sz w:val="23"/>
          <w:u w:val="none"/>
        </w:rPr>
        <w:t xml:space="preserve"> – CHBr – CH</w:t>
      </w:r>
      <w:r>
        <w:rPr>
          <w:rFonts w:ascii="Times New Roman" w:hAnsi="Times New Roman"/>
          <w:b w:val="0"/>
          <w:i w:val="0"/>
          <w:sz w:val="23"/>
          <w:u w:val="none"/>
          <w:vertAlign w:val="subscript"/>
        </w:rPr>
        <w:t>3</w:t>
      </w:r>
      <w:r>
        <w:rPr>
          <w:rFonts w:ascii="Times New Roman" w:hAnsi="Times New Roman"/>
          <w:b w:val="0"/>
          <w:i w:val="0"/>
          <w:sz w:val="23"/>
          <w:u w:val="none"/>
        </w:rPr>
        <w:t>.</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334. </w:t>
      </w:r>
      <w:r>
        <w:rPr>
          <w:rFonts w:ascii="Times New Roman" w:hAnsi="Times New Roman"/>
          <w:b/>
          <w:color w:val="00695C"/>
          <w:sz w:val="21"/>
        </w:rPr>
        <w:t xml:space="preserve">[H11-C4-P3-VD-334 | Vận dụng] </w:t>
      </w:r>
      <w:r>
        <w:rPr>
          <w:rFonts w:ascii="Times New Roman" w:hAnsi="Times New Roman"/>
          <w:b w:val="0"/>
          <w:i w:val="0"/>
          <w:sz w:val="23"/>
          <w:u w:val="none"/>
        </w:rPr>
        <w:t>Xét phản ứng hóa học sau:</w:t>
        <w:br/>
        <w:t>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H</w:t>
      </w:r>
      <w:r>
        <w:rPr>
          <w:rFonts w:ascii="Times New Roman" w:hAnsi="Times New Roman"/>
          <w:b w:val="0"/>
          <w:i w:val="0"/>
          <w:sz w:val="23"/>
          <w:u w:val="none"/>
          <w:vertAlign w:val="subscript"/>
        </w:rPr>
        <w:t>2</w:t>
      </w:r>
      <w:r>
        <w:rPr>
          <w:rFonts w:ascii="Times New Roman" w:hAnsi="Times New Roman"/>
          <w:b w:val="0"/>
          <w:i w:val="0"/>
          <w:sz w:val="23"/>
          <w:u w:val="none"/>
        </w:rPr>
        <w:t>O + KMnO</w:t>
      </w:r>
      <w:r>
        <w:rPr>
          <w:rFonts w:ascii="Times New Roman" w:hAnsi="Times New Roman"/>
          <w:b w:val="0"/>
          <w:i w:val="0"/>
          <w:sz w:val="23"/>
          <w:u w:val="none"/>
          <w:vertAlign w:val="subscript"/>
        </w:rPr>
        <w:t>4</w:t>
      </w:r>
      <w:r>
        <w:rPr>
          <w:rFonts w:ascii="Times New Roman" w:hAnsi="Times New Roman"/>
          <w:b w:val="0"/>
          <w:i w:val="0"/>
          <w:sz w:val="23"/>
          <w:u w:val="none"/>
        </w:rPr>
        <w:t>¾¾→ 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2</w:t>
      </w:r>
      <w:r>
        <w:rPr>
          <w:rFonts w:ascii="Times New Roman" w:hAnsi="Times New Roman"/>
          <w:b w:val="0"/>
          <w:i w:val="0"/>
          <w:sz w:val="23"/>
          <w:u w:val="none"/>
        </w:rPr>
        <w:t>(OH) + MnO</w:t>
      </w:r>
      <w:r>
        <w:rPr>
          <w:rFonts w:ascii="Times New Roman" w:hAnsi="Times New Roman"/>
          <w:b w:val="0"/>
          <w:i w:val="0"/>
          <w:sz w:val="23"/>
          <w:u w:val="none"/>
          <w:vertAlign w:val="subscript"/>
        </w:rPr>
        <w:t>2</w:t>
      </w:r>
      <w:r>
        <w:rPr>
          <w:rFonts w:ascii="Times New Roman" w:hAnsi="Times New Roman"/>
          <w:b w:val="0"/>
          <w:i w:val="0"/>
          <w:sz w:val="23"/>
          <w:u w:val="none"/>
        </w:rPr>
        <w:t>↓+KOH</w:t>
        <w:br/>
        <w:t>Tổng hệ số tỉ lượng tối giản của các chất trong phản ứng này bằng bao nhiêu?</w:t>
        <w:br/>
        <w:t>Đáp án 16.</w:t>
        <w:br/>
        <w:t>3CH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+ 4H</w:t>
      </w:r>
      <w:r>
        <w:rPr>
          <w:rFonts w:ascii="Times New Roman" w:hAnsi="Times New Roman"/>
          <w:b w:val="0"/>
          <w:i w:val="0"/>
          <w:sz w:val="23"/>
          <w:u w:val="none"/>
          <w:vertAlign w:val="subscript"/>
        </w:rPr>
        <w:t>2</w:t>
      </w:r>
      <w:r>
        <w:rPr>
          <w:rFonts w:ascii="Times New Roman" w:hAnsi="Times New Roman"/>
          <w:b w:val="0"/>
          <w:i w:val="0"/>
          <w:sz w:val="23"/>
          <w:u w:val="none"/>
        </w:rPr>
        <w:t>O + 2KMnO</w:t>
      </w:r>
      <w:r>
        <w:rPr>
          <w:rFonts w:ascii="Times New Roman" w:hAnsi="Times New Roman"/>
          <w:b w:val="0"/>
          <w:i w:val="0"/>
          <w:sz w:val="23"/>
          <w:u w:val="none"/>
          <w:vertAlign w:val="subscript"/>
        </w:rPr>
        <w:t>4</w:t>
      </w:r>
      <w:r>
        <w:rPr>
          <w:rFonts w:ascii="Times New Roman" w:hAnsi="Times New Roman"/>
          <w:b w:val="0"/>
          <w:i w:val="0"/>
          <w:sz w:val="23"/>
          <w:u w:val="none"/>
        </w:rPr>
        <w:t>¾¾→ 3CH</w:t>
      </w:r>
      <w:r>
        <w:rPr>
          <w:rFonts w:ascii="Times New Roman" w:hAnsi="Times New Roman"/>
          <w:b w:val="0"/>
          <w:i w:val="0"/>
          <w:sz w:val="23"/>
          <w:u w:val="none"/>
          <w:vertAlign w:val="subscript"/>
        </w:rPr>
        <w:t>3</w:t>
      </w:r>
      <w:r>
        <w:rPr>
          <w:rFonts w:ascii="Times New Roman" w:hAnsi="Times New Roman"/>
          <w:b w:val="0"/>
          <w:i w:val="0"/>
          <w:sz w:val="23"/>
          <w:u w:val="none"/>
        </w:rPr>
        <w:t>–CH(OH)CH</w:t>
      </w:r>
      <w:r>
        <w:rPr>
          <w:rFonts w:ascii="Times New Roman" w:hAnsi="Times New Roman"/>
          <w:b w:val="0"/>
          <w:i w:val="0"/>
          <w:sz w:val="23"/>
          <w:u w:val="none"/>
          <w:vertAlign w:val="subscript"/>
        </w:rPr>
        <w:t>2</w:t>
      </w:r>
      <w:r>
        <w:rPr>
          <w:rFonts w:ascii="Times New Roman" w:hAnsi="Times New Roman"/>
          <w:b w:val="0"/>
          <w:i w:val="0"/>
          <w:sz w:val="23"/>
          <w:u w:val="none"/>
        </w:rPr>
        <w:t>(OH) + 2MnO</w:t>
      </w:r>
      <w:r>
        <w:rPr>
          <w:rFonts w:ascii="Times New Roman" w:hAnsi="Times New Roman"/>
          <w:b w:val="0"/>
          <w:i w:val="0"/>
          <w:sz w:val="23"/>
          <w:u w:val="none"/>
          <w:vertAlign w:val="subscript"/>
        </w:rPr>
        <w:t>2</w:t>
      </w:r>
      <w:r>
        <w:rPr>
          <w:rFonts w:ascii="Times New Roman" w:hAnsi="Times New Roman"/>
          <w:b w:val="0"/>
          <w:i w:val="0"/>
          <w:sz w:val="23"/>
          <w:u w:val="none"/>
        </w:rPr>
        <w:t>↓+ 2KOH</w:t>
        <w:br/>
        <w:t>Tổng hệ số: 3 + 4 + 2 + 3+ 2 + 2 = 16.</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335. </w:t>
      </w:r>
      <w:r>
        <w:rPr>
          <w:rFonts w:ascii="Times New Roman" w:hAnsi="Times New Roman"/>
          <w:b/>
          <w:color w:val="00695C"/>
          <w:sz w:val="21"/>
        </w:rPr>
        <w:t xml:space="preserve">[H11-C4-P3-VD-335 | Vận dụng] </w:t>
      </w:r>
      <w:r>
        <w:rPr>
          <w:rFonts w:ascii="Times New Roman" w:hAnsi="Times New Roman"/>
          <w:b w:val="0"/>
          <w:i w:val="0"/>
          <w:sz w:val="23"/>
          <w:u w:val="none"/>
        </w:rPr>
        <w:t>Tổng số nguyên tử trong phân tử anthracene ở hình dưới đây là bao nhiêu?</w:t>
      </w:r>
    </w:p>
    <w:p>
      <w:pPr>
        <w:spacing w:before="60" w:after="60"/>
        <w:jc w:val="center"/>
      </w:pPr>
      <w:r>
        <w:drawing>
          <wp:inline xmlns:a="http://schemas.openxmlformats.org/drawingml/2006/main" xmlns:pic="http://schemas.openxmlformats.org/drawingml/2006/picture">
            <wp:extent cx="4320000" cy="1588645"/>
            <wp:docPr id="49" name="Picture 49"/>
            <wp:cNvGraphicFramePr>
              <a:graphicFrameLocks noChangeAspect="1"/>
            </wp:cNvGraphicFramePr>
            <a:graphic>
              <a:graphicData uri="http://schemas.openxmlformats.org/drawingml/2006/picture">
                <pic:pic>
                  <pic:nvPicPr>
                    <pic:cNvPr id="0" name="h11_c4_q335_img1.png"/>
                    <pic:cNvPicPr/>
                  </pic:nvPicPr>
                  <pic:blipFill>
                    <a:blip r:embed="rId50"/>
                    <a:stretch>
                      <a:fillRect/>
                    </a:stretch>
                  </pic:blipFill>
                  <pic:spPr>
                    <a:xfrm>
                      <a:off x="0" y="0"/>
                      <a:ext cx="4320000" cy="1588645"/>
                    </a:xfrm>
                    <a:prstGeom prst="rect"/>
                  </pic:spPr>
                </pic:pic>
              </a:graphicData>
            </a:graphic>
          </wp:inline>
        </w:drawing>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336. </w:t>
      </w:r>
      <w:r>
        <w:rPr>
          <w:rFonts w:ascii="Times New Roman" w:hAnsi="Times New Roman"/>
          <w:b/>
          <w:color w:val="00695C"/>
          <w:sz w:val="21"/>
        </w:rPr>
        <w:t xml:space="preserve">[H11-C4-P3-VD-336 | Vận dụng] </w:t>
      </w:r>
      <w:r>
        <w:rPr>
          <w:rFonts w:ascii="Times New Roman" w:hAnsi="Times New Roman"/>
          <w:b w:val="0"/>
          <w:i w:val="0"/>
          <w:sz w:val="23"/>
          <w:u w:val="none"/>
        </w:rPr>
        <w:t>Số liên kết π trong phân tử anthracene dưới đây là bao nhiêu?</w:t>
        <w:br/>
        <w:t>Đáp án  7.</w:t>
      </w:r>
    </w:p>
    <w:p>
      <w:pPr>
        <w:spacing w:before="60" w:after="60"/>
        <w:jc w:val="center"/>
      </w:pPr>
      <w:r>
        <w:drawing>
          <wp:inline xmlns:a="http://schemas.openxmlformats.org/drawingml/2006/main" xmlns:pic="http://schemas.openxmlformats.org/drawingml/2006/picture">
            <wp:extent cx="4320000" cy="1588645"/>
            <wp:docPr id="50" name="Picture 50"/>
            <wp:cNvGraphicFramePr>
              <a:graphicFrameLocks noChangeAspect="1"/>
            </wp:cNvGraphicFramePr>
            <a:graphic>
              <a:graphicData uri="http://schemas.openxmlformats.org/drawingml/2006/picture">
                <pic:pic>
                  <pic:nvPicPr>
                    <pic:cNvPr id="0" name="h11_c4_q335_img1.png"/>
                    <pic:cNvPicPr/>
                  </pic:nvPicPr>
                  <pic:blipFill>
                    <a:blip r:embed="rId50"/>
                    <a:stretch>
                      <a:fillRect/>
                    </a:stretch>
                  </pic:blipFill>
                  <pic:spPr>
                    <a:xfrm>
                      <a:off x="0" y="0"/>
                      <a:ext cx="4320000" cy="1588645"/>
                    </a:xfrm>
                    <a:prstGeom prst="rect"/>
                  </pic:spPr>
                </pic:pic>
              </a:graphicData>
            </a:graphic>
          </wp:inline>
        </w:drawing>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337. </w:t>
      </w:r>
      <w:r>
        <w:rPr>
          <w:rFonts w:ascii="Times New Roman" w:hAnsi="Times New Roman"/>
          <w:b/>
          <w:color w:val="00695C"/>
          <w:sz w:val="21"/>
        </w:rPr>
        <w:t xml:space="preserve">[H11-C4-P3-VD-337 | Vận dụng] </w:t>
      </w:r>
      <w:r>
        <w:rPr>
          <w:rFonts w:ascii="Times New Roman" w:hAnsi="Times New Roman"/>
          <w:b w:val="0"/>
          <w:i w:val="0"/>
          <w:sz w:val="23"/>
          <w:u w:val="none"/>
        </w:rPr>
        <w:t>Ở các nước Mỹ, Úc và một số quốc gia khác, khí hóa lỏng (LPG – Liquefied Petroleum Gas) được sử dụng nhiều làm nhiên liệu là propane hóa lỏng. Em hãy tính xem một bình khí hóa lỏng chứa 12 kg propane có thể cung cấp bao nhiêu lít khí propane ở 25 °C, 1 bar? (Kết quả làm tròn đến hàng đơn vị).</w:t>
        <w:br/>
        <w:t>Đáp án  6761.</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338. </w:t>
      </w:r>
      <w:r>
        <w:rPr>
          <w:rFonts w:ascii="Times New Roman" w:hAnsi="Times New Roman"/>
          <w:b/>
          <w:color w:val="00695C"/>
          <w:sz w:val="21"/>
        </w:rPr>
        <w:t xml:space="preserve">[H11-C4-P3-VD-338 | Vận dụng] </w:t>
      </w:r>
      <w:r>
        <w:rPr>
          <w:rFonts w:ascii="Times New Roman" w:hAnsi="Times New Roman"/>
          <w:b w:val="0"/>
          <w:i w:val="0"/>
          <w:sz w:val="23"/>
          <w:u w:val="none"/>
        </w:rPr>
        <w:t>Xét quá trình đốt cháy khí propane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(g):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(g) + 5O</w:t>
      </w:r>
      <w:r>
        <w:rPr>
          <w:rFonts w:ascii="Times New Roman" w:hAnsi="Times New Roman"/>
          <w:b w:val="0"/>
          <w:i w:val="0"/>
          <w:sz w:val="23"/>
          <w:u w:val="none"/>
          <w:vertAlign w:val="subscript"/>
        </w:rPr>
        <w:t>2</w:t>
      </w:r>
      <w:r>
        <w:rPr>
          <w:rFonts w:ascii="Times New Roman" w:hAnsi="Times New Roman"/>
          <w:b w:val="0"/>
          <w:i w:val="0"/>
          <w:sz w:val="23"/>
          <w:u w:val="none"/>
        </w:rPr>
        <w:t>(g) ¾¾to¾→3CO</w:t>
      </w:r>
      <w:r>
        <w:rPr>
          <w:rFonts w:ascii="Times New Roman" w:hAnsi="Times New Roman"/>
          <w:b w:val="0"/>
          <w:i w:val="0"/>
          <w:sz w:val="23"/>
          <w:u w:val="none"/>
          <w:vertAlign w:val="subscript"/>
        </w:rPr>
        <w:t>2</w:t>
      </w:r>
      <w:r>
        <w:rPr>
          <w:rFonts w:ascii="Times New Roman" w:hAnsi="Times New Roman"/>
          <w:b w:val="0"/>
          <w:i w:val="0"/>
          <w:sz w:val="23"/>
          <w:u w:val="none"/>
        </w:rPr>
        <w:t>(g) + 4H</w:t>
      </w:r>
      <w:r>
        <w:rPr>
          <w:rFonts w:ascii="Times New Roman" w:hAnsi="Times New Roman"/>
          <w:b w:val="0"/>
          <w:i w:val="0"/>
          <w:sz w:val="23"/>
          <w:u w:val="none"/>
          <w:vertAlign w:val="subscript"/>
        </w:rPr>
        <w:t>2</w:t>
      </w:r>
      <w:r>
        <w:rPr>
          <w:rFonts w:ascii="Times New Roman" w:hAnsi="Times New Roman"/>
          <w:b w:val="0"/>
          <w:i w:val="0"/>
          <w:sz w:val="23"/>
          <w:u w:val="none"/>
        </w:rPr>
        <w:t>O(g)</w:t>
        <w:br/>
        <w:t>Cho nhiệt tạo thành và năng lượng liên kết như sau:</w:t>
        <w:br/>
        <w:t>Tính biến thiên enthalpy chuẩn của phản ứng theo hai cách.</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Chất</w:t>
            </w:r>
          </w:p>
        </w:tc>
        <w:tc>
          <w:tcPr>
            <w:tcW w:type="dxa" w:w="1701"/>
          </w:tcPr>
          <w:p>
            <w:pPr>
              <w:spacing w:before="30" w:after="30"/>
              <w:jc w:val="center"/>
            </w:pPr>
            <w:r>
              <w:rPr>
                <w:rFonts w:ascii="Times New Roman" w:hAnsi="Times New Roman"/>
                <w:b/>
                <w:i w:val="0"/>
                <w:sz w:val="21"/>
                <w:u w:val="none"/>
              </w:rPr>
              <w:t>C</w:t>
            </w:r>
            <w:r>
              <w:rPr>
                <w:rFonts w:ascii="Times New Roman" w:hAnsi="Times New Roman"/>
                <w:b/>
                <w:i w:val="0"/>
                <w:sz w:val="21"/>
                <w:u w:val="none"/>
                <w:vertAlign w:val="subscript"/>
              </w:rPr>
              <w:t>3</w:t>
            </w:r>
            <w:r>
              <w:rPr>
                <w:rFonts w:ascii="Times New Roman" w:hAnsi="Times New Roman"/>
                <w:b/>
                <w:i w:val="0"/>
                <w:sz w:val="21"/>
                <w:u w:val="none"/>
              </w:rPr>
              <w:t>H</w:t>
            </w:r>
            <w:r>
              <w:rPr>
                <w:rFonts w:ascii="Times New Roman" w:hAnsi="Times New Roman"/>
                <w:b/>
                <w:i w:val="0"/>
                <w:sz w:val="21"/>
                <w:u w:val="none"/>
                <w:vertAlign w:val="subscript"/>
              </w:rPr>
              <w:t>8</w:t>
            </w:r>
          </w:p>
        </w:tc>
        <w:tc>
          <w:tcPr>
            <w:tcW w:type="dxa" w:w="1701"/>
          </w:tcPr>
          <w:p>
            <w:pPr>
              <w:spacing w:before="30" w:after="30"/>
              <w:jc w:val="center"/>
            </w:pPr>
            <w:r>
              <w:rPr>
                <w:rFonts w:ascii="Times New Roman" w:hAnsi="Times New Roman"/>
                <w:b/>
                <w:i w:val="0"/>
                <w:sz w:val="21"/>
                <w:u w:val="none"/>
              </w:rPr>
              <w:t>CO</w:t>
            </w:r>
            <w:r>
              <w:rPr>
                <w:rFonts w:ascii="Times New Roman" w:hAnsi="Times New Roman"/>
                <w:b/>
                <w:i w:val="0"/>
                <w:sz w:val="21"/>
                <w:u w:val="none"/>
                <w:vertAlign w:val="subscript"/>
              </w:rPr>
              <w:t>2</w:t>
            </w:r>
          </w:p>
        </w:tc>
        <w:tc>
          <w:tcPr>
            <w:tcW w:type="dxa" w:w="1701"/>
          </w:tcPr>
          <w:p>
            <w:pPr>
              <w:spacing w:before="30" w:after="30"/>
              <w:jc w:val="center"/>
            </w:pPr>
            <w:r>
              <w:rPr>
                <w:rFonts w:ascii="Times New Roman" w:hAnsi="Times New Roman"/>
                <w:b/>
                <w:i w:val="0"/>
                <w:sz w:val="21"/>
                <w:u w:val="none"/>
              </w:rPr>
              <w:t>H</w:t>
            </w:r>
            <w:r>
              <w:rPr>
                <w:rFonts w:ascii="Times New Roman" w:hAnsi="Times New Roman"/>
                <w:b/>
                <w:i w:val="0"/>
                <w:sz w:val="21"/>
                <w:u w:val="none"/>
                <w:vertAlign w:val="subscript"/>
              </w:rPr>
              <w:t>2</w:t>
            </w:r>
            <w:r>
              <w:rPr>
                <w:rFonts w:ascii="Times New Roman" w:hAnsi="Times New Roman"/>
                <w:b/>
                <w:i w:val="0"/>
                <w:sz w:val="21"/>
                <w:u w:val="none"/>
              </w:rPr>
              <w:t>O</w:t>
            </w:r>
          </w:p>
        </w:tc>
        <w:tc>
          <w:tcPr>
            <w:tcW w:type="dxa" w:w="1701"/>
          </w:tcPr>
          <w:p>
            <w:pPr>
              <w:spacing w:before="30" w:after="30"/>
              <w:jc w:val="center"/>
            </w:pPr>
          </w:p>
        </w:tc>
        <w:tc>
          <w:tcPr>
            <w:tcW w:type="dxa" w:w="1701"/>
          </w:tcPr>
          <w:p>
            <w:pPr>
              <w:spacing w:before="30" w:after="30"/>
              <w:jc w:val="center"/>
            </w:pPr>
          </w:p>
        </w:tc>
      </w:tr>
      <w:tr>
        <w:tc>
          <w:tcPr>
            <w:tcW w:type="dxa" w:w="1701"/>
          </w:tcPr>
          <w:p>
            <w:pPr>
              <w:spacing w:before="30" w:after="30"/>
              <w:jc w:val="left"/>
            </w:pPr>
            <w:r>
              <w:rPr>
                <w:rFonts w:ascii="Times New Roman" w:hAnsi="Times New Roman"/>
                <w:b w:val="0"/>
                <w:i w:val="0"/>
                <w:sz w:val="21"/>
                <w:u w:val="none"/>
              </w:rPr>
              <w:t>ÄfHo</w:t>
            </w:r>
            <w:r>
              <w:rPr>
                <w:rFonts w:ascii="Times New Roman" w:hAnsi="Times New Roman"/>
                <w:b w:val="0"/>
                <w:i w:val="0"/>
                <w:sz w:val="21"/>
                <w:u w:val="none"/>
                <w:vertAlign w:val="subscript"/>
              </w:rPr>
              <w:t>z</w:t>
            </w:r>
            <w:r>
              <w:rPr>
                <w:rFonts w:ascii="Times New Roman" w:hAnsi="Times New Roman"/>
                <w:b w:val="0"/>
                <w:i w:val="0"/>
                <w:sz w:val="21"/>
                <w:u w:val="none"/>
              </w:rPr>
              <w:t>98~~(kJ/mol)</w:t>
            </w:r>
          </w:p>
        </w:tc>
        <w:tc>
          <w:tcPr>
            <w:tcW w:type="dxa" w:w="1701"/>
          </w:tcPr>
          <w:p>
            <w:pPr>
              <w:spacing w:before="30" w:after="30"/>
              <w:jc w:val="left"/>
            </w:pPr>
            <w:r>
              <w:rPr>
                <w:rFonts w:ascii="Times New Roman" w:hAnsi="Times New Roman"/>
                <w:b w:val="0"/>
                <w:i w:val="0"/>
                <w:sz w:val="21"/>
                <w:u w:val="none"/>
              </w:rPr>
              <w:t>–105</w:t>
            </w:r>
          </w:p>
        </w:tc>
        <w:tc>
          <w:tcPr>
            <w:tcW w:type="dxa" w:w="1701"/>
          </w:tcPr>
          <w:p>
            <w:pPr>
              <w:spacing w:before="30" w:after="30"/>
              <w:jc w:val="left"/>
            </w:pPr>
            <w:r>
              <w:rPr>
                <w:rFonts w:ascii="Times New Roman" w:hAnsi="Times New Roman"/>
                <w:b w:val="0"/>
                <w:i w:val="0"/>
                <w:sz w:val="21"/>
                <w:u w:val="none"/>
              </w:rPr>
              <w:t>–393,5</w:t>
            </w:r>
          </w:p>
        </w:tc>
        <w:tc>
          <w:tcPr>
            <w:tcW w:type="dxa" w:w="1701"/>
          </w:tcPr>
          <w:p>
            <w:pPr>
              <w:spacing w:before="30" w:after="30"/>
              <w:jc w:val="left"/>
            </w:pPr>
            <w:r>
              <w:rPr>
                <w:rFonts w:ascii="Times New Roman" w:hAnsi="Times New Roman"/>
                <w:b w:val="0"/>
                <w:i w:val="0"/>
                <w:sz w:val="21"/>
                <w:u w:val="none"/>
              </w:rPr>
              <w:t>–241,82</w:t>
            </w:r>
          </w:p>
        </w:tc>
        <w:tc>
          <w:tcPr>
            <w:tcW w:type="dxa" w:w="1701"/>
          </w:tcPr>
          <w:p>
            <w:pPr>
              <w:spacing w:before="30" w:after="30"/>
              <w:jc w:val="left"/>
            </w:pPr>
          </w:p>
        </w:tc>
        <w:tc>
          <w:tcPr>
            <w:tcW w:type="dxa" w:w="1701"/>
          </w:tcPr>
          <w:p>
            <w:pPr>
              <w:spacing w:before="30" w:after="30"/>
              <w:jc w:val="left"/>
            </w:pPr>
          </w:p>
        </w:tc>
      </w:tr>
      <w:tr>
        <w:tc>
          <w:tcPr>
            <w:tcW w:type="dxa" w:w="1701"/>
          </w:tcPr>
          <w:p>
            <w:pPr>
              <w:spacing w:before="30" w:after="30"/>
              <w:jc w:val="left"/>
            </w:pPr>
            <w:r>
              <w:rPr>
                <w:rFonts w:ascii="Times New Roman" w:hAnsi="Times New Roman"/>
                <w:b w:val="0"/>
                <w:i w:val="0"/>
                <w:sz w:val="21"/>
                <w:u w:val="none"/>
              </w:rPr>
              <w:t>Liên kết</w:t>
            </w:r>
          </w:p>
        </w:tc>
        <w:tc>
          <w:tcPr>
            <w:tcW w:type="dxa" w:w="1701"/>
          </w:tcPr>
          <w:p>
            <w:pPr>
              <w:spacing w:before="30" w:after="30"/>
              <w:jc w:val="left"/>
            </w:pPr>
            <w:r>
              <w:rPr>
                <w:rFonts w:ascii="Times New Roman" w:hAnsi="Times New Roman"/>
                <w:b w:val="0"/>
                <w:i w:val="0"/>
                <w:sz w:val="21"/>
                <w:u w:val="none"/>
              </w:rPr>
              <w:t>C – H</w:t>
            </w:r>
          </w:p>
        </w:tc>
        <w:tc>
          <w:tcPr>
            <w:tcW w:type="dxa" w:w="1701"/>
          </w:tcPr>
          <w:p>
            <w:pPr>
              <w:spacing w:before="30" w:after="30"/>
              <w:jc w:val="left"/>
            </w:pPr>
            <w:r>
              <w:rPr>
                <w:rFonts w:ascii="Times New Roman" w:hAnsi="Times New Roman"/>
                <w:b w:val="0"/>
                <w:i w:val="0"/>
                <w:sz w:val="21"/>
                <w:u w:val="none"/>
              </w:rPr>
              <w:t>C – C</w:t>
            </w:r>
          </w:p>
        </w:tc>
        <w:tc>
          <w:tcPr>
            <w:tcW w:type="dxa" w:w="1701"/>
          </w:tcPr>
          <w:p>
            <w:pPr>
              <w:spacing w:before="30" w:after="30"/>
              <w:jc w:val="left"/>
            </w:pPr>
            <w:r>
              <w:rPr>
                <w:rFonts w:ascii="Times New Roman" w:hAnsi="Times New Roman"/>
                <w:b w:val="0"/>
                <w:i w:val="0"/>
                <w:sz w:val="21"/>
                <w:u w:val="none"/>
              </w:rPr>
              <w:t>O = O</w:t>
            </w:r>
          </w:p>
        </w:tc>
        <w:tc>
          <w:tcPr>
            <w:tcW w:type="dxa" w:w="1701"/>
          </w:tcPr>
          <w:p>
            <w:pPr>
              <w:spacing w:before="30" w:after="30"/>
              <w:jc w:val="left"/>
            </w:pPr>
            <w:r>
              <w:rPr>
                <w:rFonts w:ascii="Times New Roman" w:hAnsi="Times New Roman"/>
                <w:b w:val="0"/>
                <w:i w:val="0"/>
                <w:sz w:val="21"/>
                <w:u w:val="none"/>
              </w:rPr>
              <w:t>C = O</w:t>
            </w:r>
          </w:p>
        </w:tc>
        <w:tc>
          <w:tcPr>
            <w:tcW w:type="dxa" w:w="1701"/>
          </w:tcPr>
          <w:p>
            <w:pPr>
              <w:spacing w:before="30" w:after="30"/>
              <w:jc w:val="left"/>
            </w:pPr>
            <w:r>
              <w:rPr>
                <w:rFonts w:ascii="Times New Roman" w:hAnsi="Times New Roman"/>
                <w:b w:val="0"/>
                <w:i w:val="0"/>
                <w:sz w:val="21"/>
                <w:u w:val="none"/>
              </w:rPr>
              <w:t>H – O</w:t>
            </w:r>
          </w:p>
        </w:tc>
      </w:tr>
      <w:tr>
        <w:tc>
          <w:tcPr>
            <w:tcW w:type="dxa" w:w="1701"/>
          </w:tcPr>
          <w:p>
            <w:pPr>
              <w:spacing w:before="30" w:after="30"/>
              <w:jc w:val="left"/>
            </w:pPr>
            <w:r>
              <w:rPr>
                <w:rFonts w:ascii="Times New Roman" w:hAnsi="Times New Roman"/>
                <w:b w:val="0"/>
                <w:i w:val="0"/>
                <w:sz w:val="21"/>
                <w:u w:val="none"/>
              </w:rPr>
              <w:t>E</w:t>
            </w:r>
            <w:r>
              <w:rPr>
                <w:rFonts w:ascii="Times New Roman" w:hAnsi="Times New Roman"/>
                <w:b w:val="0"/>
                <w:i w:val="0"/>
                <w:sz w:val="21"/>
                <w:u w:val="none"/>
                <w:vertAlign w:val="subscript"/>
              </w:rPr>
              <w:t>b</w:t>
            </w:r>
            <w:r>
              <w:rPr>
                <w:rFonts w:ascii="Times New Roman" w:hAnsi="Times New Roman"/>
                <w:b w:val="0"/>
                <w:i w:val="0"/>
                <w:sz w:val="21"/>
                <w:u w:val="none"/>
              </w:rPr>
              <w:t>(kJ/mol)</w:t>
            </w:r>
          </w:p>
        </w:tc>
        <w:tc>
          <w:tcPr>
            <w:tcW w:type="dxa" w:w="1701"/>
          </w:tcPr>
          <w:p>
            <w:pPr>
              <w:spacing w:before="30" w:after="30"/>
              <w:jc w:val="left"/>
            </w:pPr>
            <w:r>
              <w:rPr>
                <w:rFonts w:ascii="Times New Roman" w:hAnsi="Times New Roman"/>
                <w:b w:val="0"/>
                <w:i w:val="0"/>
                <w:sz w:val="21"/>
                <w:u w:val="none"/>
              </w:rPr>
              <w:t>413</w:t>
            </w:r>
          </w:p>
        </w:tc>
        <w:tc>
          <w:tcPr>
            <w:tcW w:type="dxa" w:w="1701"/>
          </w:tcPr>
          <w:p>
            <w:pPr>
              <w:spacing w:before="30" w:after="30"/>
              <w:jc w:val="left"/>
            </w:pPr>
            <w:r>
              <w:rPr>
                <w:rFonts w:ascii="Times New Roman" w:hAnsi="Times New Roman"/>
                <w:b w:val="0"/>
                <w:i w:val="0"/>
                <w:sz w:val="21"/>
                <w:u w:val="none"/>
              </w:rPr>
              <w:t>347</w:t>
            </w:r>
          </w:p>
        </w:tc>
        <w:tc>
          <w:tcPr>
            <w:tcW w:type="dxa" w:w="1701"/>
          </w:tcPr>
          <w:p>
            <w:pPr>
              <w:spacing w:before="30" w:after="30"/>
              <w:jc w:val="left"/>
            </w:pPr>
            <w:r>
              <w:rPr>
                <w:rFonts w:ascii="Times New Roman" w:hAnsi="Times New Roman"/>
                <w:b w:val="0"/>
                <w:i w:val="0"/>
                <w:sz w:val="21"/>
                <w:u w:val="none"/>
              </w:rPr>
              <w:t>498</w:t>
            </w:r>
          </w:p>
        </w:tc>
        <w:tc>
          <w:tcPr>
            <w:tcW w:type="dxa" w:w="1701"/>
          </w:tcPr>
          <w:p>
            <w:pPr>
              <w:spacing w:before="30" w:after="30"/>
              <w:jc w:val="left"/>
            </w:pPr>
            <w:r>
              <w:rPr>
                <w:rFonts w:ascii="Times New Roman" w:hAnsi="Times New Roman"/>
                <w:b w:val="0"/>
                <w:i w:val="0"/>
                <w:sz w:val="21"/>
                <w:u w:val="none"/>
              </w:rPr>
              <w:t>745</w:t>
            </w:r>
          </w:p>
        </w:tc>
        <w:tc>
          <w:tcPr>
            <w:tcW w:type="dxa" w:w="1701"/>
          </w:tcPr>
          <w:p>
            <w:pPr>
              <w:spacing w:before="30" w:after="30"/>
              <w:jc w:val="left"/>
            </w:pPr>
            <w:r>
              <w:rPr>
                <w:rFonts w:ascii="Times New Roman" w:hAnsi="Times New Roman"/>
                <w:b w:val="0"/>
                <w:i w:val="0"/>
                <w:sz w:val="21"/>
                <w:u w:val="none"/>
              </w:rPr>
              <w:t>467</w:t>
            </w:r>
          </w:p>
        </w:tc>
      </w:tr>
    </w:tbl>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339. </w:t>
      </w:r>
      <w:r>
        <w:rPr>
          <w:rFonts w:ascii="Times New Roman" w:hAnsi="Times New Roman"/>
          <w:b/>
          <w:color w:val="00695C"/>
          <w:sz w:val="21"/>
        </w:rPr>
        <w:t xml:space="preserve">[H11-C4-P3-VD-339 | Vận dụng] </w:t>
      </w:r>
      <w:r>
        <w:rPr>
          <w:rFonts w:ascii="Times New Roman" w:hAnsi="Times New Roman"/>
          <w:b w:val="0"/>
          <w:i w:val="0"/>
          <w:sz w:val="23"/>
          <w:u w:val="none"/>
        </w:rPr>
        <w:t>Cho phương trình nhiệt hóa học đốt cháy methane và propane:</w:t>
        <w:br/>
        <w:t>CH</w:t>
      </w:r>
      <w:r>
        <w:rPr>
          <w:rFonts w:ascii="Times New Roman" w:hAnsi="Times New Roman"/>
          <w:b w:val="0"/>
          <w:i w:val="0"/>
          <w:sz w:val="23"/>
          <w:u w:val="none"/>
          <w:vertAlign w:val="subscript"/>
        </w:rPr>
        <w:t>4</w:t>
      </w:r>
      <w:r>
        <w:rPr>
          <w:rFonts w:ascii="Times New Roman" w:hAnsi="Times New Roman"/>
          <w:b w:val="0"/>
          <w:i w:val="0"/>
          <w:sz w:val="23"/>
          <w:u w:val="none"/>
        </w:rPr>
        <w:t>(g)</w:t>
      </w:r>
      <w:r>
        <w:rPr>
          <w:rFonts w:ascii="Times New Roman" w:hAnsi="Times New Roman"/>
          <w:b w:val="0"/>
          <w:i w:val="0"/>
          <w:sz w:val="23"/>
          <w:u w:val="none"/>
          <w:vertAlign w:val="superscript"/>
        </w:rPr>
        <w:t>+2</w:t>
      </w:r>
      <w:r>
        <w:rPr>
          <w:rFonts w:ascii="Times New Roman" w:hAnsi="Times New Roman"/>
          <w:b w:val="0"/>
          <w:i w:val="0"/>
          <w:sz w:val="23"/>
          <w:u w:val="none"/>
        </w:rPr>
        <w:t>O</w:t>
      </w:r>
      <w:r>
        <w:rPr>
          <w:rFonts w:ascii="Times New Roman" w:hAnsi="Times New Roman"/>
          <w:b w:val="0"/>
          <w:i w:val="0"/>
          <w:sz w:val="23"/>
          <w:u w:val="none"/>
          <w:vertAlign w:val="subscript"/>
        </w:rPr>
        <w:t>z</w:t>
      </w:r>
      <w:r>
        <w:rPr>
          <w:rFonts w:ascii="Times New Roman" w:hAnsi="Times New Roman"/>
          <w:b w:val="0"/>
          <w:i w:val="0"/>
          <w:sz w:val="23"/>
          <w:u w:val="none"/>
        </w:rPr>
        <w:t>(g)¾¾t°¾→CO</w:t>
      </w:r>
      <w:r>
        <w:rPr>
          <w:rFonts w:ascii="Times New Roman" w:hAnsi="Times New Roman"/>
          <w:b w:val="0"/>
          <w:i w:val="0"/>
          <w:sz w:val="23"/>
          <w:u w:val="none"/>
          <w:vertAlign w:val="subscript"/>
        </w:rPr>
        <w:t>z</w:t>
      </w:r>
      <w:r>
        <w:rPr>
          <w:rFonts w:ascii="Times New Roman" w:hAnsi="Times New Roman"/>
          <w:b w:val="0"/>
          <w:i w:val="0"/>
          <w:sz w:val="23"/>
          <w:u w:val="none"/>
        </w:rPr>
        <w:t>(g)</w:t>
      </w:r>
      <w:r>
        <w:rPr>
          <w:rFonts w:ascii="Times New Roman" w:hAnsi="Times New Roman"/>
          <w:b w:val="0"/>
          <w:i w:val="0"/>
          <w:sz w:val="23"/>
          <w:u w:val="none"/>
          <w:vertAlign w:val="superscript"/>
        </w:rPr>
        <w:t>+2</w:t>
      </w:r>
      <w:r>
        <w:rPr>
          <w:rFonts w:ascii="Times New Roman" w:hAnsi="Times New Roman"/>
          <w:b w:val="0"/>
          <w:i w:val="0"/>
          <w:sz w:val="23"/>
          <w:u w:val="none"/>
        </w:rPr>
        <w:t>H</w:t>
      </w:r>
      <w:r>
        <w:rPr>
          <w:rFonts w:ascii="Times New Roman" w:hAnsi="Times New Roman"/>
          <w:b w:val="0"/>
          <w:i w:val="0"/>
          <w:sz w:val="23"/>
          <w:u w:val="none"/>
          <w:vertAlign w:val="subscript"/>
        </w:rPr>
        <w:t>z</w:t>
      </w:r>
      <w:r>
        <w:rPr>
          <w:rFonts w:ascii="Times New Roman" w:hAnsi="Times New Roman"/>
          <w:b w:val="0"/>
          <w:i w:val="0"/>
          <w:sz w:val="23"/>
          <w:u w:val="none"/>
        </w:rPr>
        <w:t>O(g), ÄrHo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^=-890^ kJ C</w:t>
      </w:r>
      <w:r>
        <w:rPr>
          <w:rFonts w:ascii="Times New Roman" w:hAnsi="Times New Roman"/>
          <w:b w:val="0"/>
          <w:i w:val="0"/>
          <w:sz w:val="23"/>
          <w:u w:val="none"/>
        </w:rPr>
        <w:t>3</w:t>
      </w:r>
      <w:r>
        <w:rPr>
          <w:rFonts w:ascii="Times New Roman" w:hAnsi="Times New Roman"/>
          <w:b w:val="0"/>
          <w:i w:val="0"/>
          <w:sz w:val="23"/>
          <w:u w:val="none"/>
          <w:vertAlign w:val="subscript"/>
        </w:rPr>
        <w:t>H</w:t>
      </w:r>
      <w:r>
        <w:rPr>
          <w:rFonts w:ascii="Times New Roman" w:hAnsi="Times New Roman"/>
          <w:b w:val="0"/>
          <w:i w:val="0"/>
          <w:sz w:val="23"/>
          <w:u w:val="none"/>
        </w:rPr>
        <w:t>8</w:t>
      </w:r>
      <w:r>
        <w:rPr>
          <w:rFonts w:ascii="Times New Roman" w:hAnsi="Times New Roman"/>
          <w:b w:val="0"/>
          <w:i w:val="0"/>
          <w:sz w:val="23"/>
          <w:u w:val="none"/>
          <w:vertAlign w:val="subscript"/>
        </w:rPr>
        <w:t>(g)^+5^O</w:t>
      </w:r>
      <w:r>
        <w:rPr>
          <w:rFonts w:ascii="Times New Roman" w:hAnsi="Times New Roman"/>
          <w:b w:val="0"/>
          <w:i w:val="0"/>
          <w:sz w:val="23"/>
          <w:u w:val="none"/>
        </w:rPr>
        <w:t>z</w:t>
      </w:r>
      <w:r>
        <w:rPr>
          <w:rFonts w:ascii="Times New Roman" w:hAnsi="Times New Roman"/>
          <w:b w:val="0"/>
          <w:i w:val="0"/>
          <w:sz w:val="23"/>
          <w:u w:val="none"/>
          <w:vertAlign w:val="subscript"/>
        </w:rPr>
        <w:t>(g)¾¾t°¾→^3^CO</w:t>
      </w:r>
      <w:r>
        <w:rPr>
          <w:rFonts w:ascii="Times New Roman" w:hAnsi="Times New Roman"/>
          <w:b w:val="0"/>
          <w:i w:val="0"/>
          <w:sz w:val="23"/>
          <w:u w:val="none"/>
        </w:rPr>
        <w:t>z</w:t>
      </w:r>
      <w:r>
        <w:rPr>
          <w:rFonts w:ascii="Times New Roman" w:hAnsi="Times New Roman"/>
          <w:b w:val="0"/>
          <w:i w:val="0"/>
          <w:sz w:val="23"/>
          <w:u w:val="none"/>
          <w:vertAlign w:val="subscript"/>
        </w:rPr>
        <w:t>(g)^+4^H</w:t>
      </w:r>
      <w:r>
        <w:rPr>
          <w:rFonts w:ascii="Times New Roman" w:hAnsi="Times New Roman"/>
          <w:b w:val="0"/>
          <w:i w:val="0"/>
          <w:sz w:val="23"/>
          <w:u w:val="none"/>
        </w:rPr>
        <w:t>z</w:t>
      </w:r>
      <w:r>
        <w:rPr>
          <w:rFonts w:ascii="Times New Roman" w:hAnsi="Times New Roman"/>
          <w:b w:val="0"/>
          <w:i w:val="0"/>
          <w:sz w:val="23"/>
          <w:u w:val="none"/>
          <w:vertAlign w:val="subscript"/>
        </w:rPr>
        <w:t>O(g) ,ÄrHo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rPr>
        <w:t>~</w:t>
      </w:r>
      <w:r>
        <w:rPr>
          <w:rFonts w:ascii="Times New Roman" w:hAnsi="Times New Roman"/>
          <w:b w:val="0"/>
          <w:i w:val="0"/>
          <w:sz w:val="23"/>
          <w:u w:val="none"/>
          <w:vertAlign w:val="superscript"/>
        </w:rPr>
        <w:t>=-2219</w:t>
      </w:r>
      <w:r>
        <w:rPr>
          <w:rFonts w:ascii="Times New Roman" w:hAnsi="Times New Roman"/>
          <w:b w:val="0"/>
          <w:i w:val="0"/>
          <w:sz w:val="23"/>
          <w:u w:val="none"/>
        </w:rPr>
        <w:t xml:space="preserve"> kJ</w:t>
        <w:br/>
        <w:t>a) Nếu lấy cùng số mol methane và propane, chất nào tỏa nhiều nhiệt hơn?</w:t>
        <w:br/>
        <w:t>b) Nếu lấy cùng khối lượng methane và propane, chất nào tỏa nhiều nhiệt hơn?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340. </w:t>
      </w:r>
      <w:r>
        <w:rPr>
          <w:rFonts w:ascii="Times New Roman" w:hAnsi="Times New Roman"/>
          <w:b/>
          <w:color w:val="00695C"/>
          <w:sz w:val="21"/>
        </w:rPr>
        <w:t xml:space="preserve">[H11-C4-P3-VD-340 | Vận dụng] </w:t>
      </w:r>
      <w:r>
        <w:rPr>
          <w:rFonts w:ascii="Times New Roman" w:hAnsi="Times New Roman"/>
          <w:b w:val="0"/>
          <w:i w:val="0"/>
          <w:sz w:val="23"/>
          <w:u w:val="none"/>
        </w:rPr>
        <w:t>Tính nhiệt hình thành chuẩn của methane và propane. Biết nhiệt cháy chuẩn (nhiệt của phản ứng đốt cháy 1 mol chất ở điều kiện chuẩn) của methane và propane lần lượt bằng –890 kJ/mol và –2216 kJ/mol; nhiệt hình thành chuẩn của CO</w:t>
      </w:r>
      <w:r>
        <w:rPr>
          <w:rFonts w:ascii="Times New Roman" w:hAnsi="Times New Roman"/>
          <w:b w:val="0"/>
          <w:i w:val="0"/>
          <w:sz w:val="23"/>
          <w:u w:val="none"/>
          <w:vertAlign w:val="subscript"/>
        </w:rPr>
        <w:t>2</w:t>
      </w:r>
      <w:r>
        <w:rPr>
          <w:rFonts w:ascii="Times New Roman" w:hAnsi="Times New Roman"/>
          <w:b w:val="0"/>
          <w:i w:val="0"/>
          <w:sz w:val="23"/>
          <w:u w:val="none"/>
        </w:rPr>
        <w:t>(g) và H</w:t>
      </w:r>
      <w:r>
        <w:rPr>
          <w:rFonts w:ascii="Times New Roman" w:hAnsi="Times New Roman"/>
          <w:b w:val="0"/>
          <w:i w:val="0"/>
          <w:sz w:val="23"/>
          <w:u w:val="none"/>
          <w:vertAlign w:val="subscript"/>
        </w:rPr>
        <w:t>2</w:t>
      </w:r>
      <w:r>
        <w:rPr>
          <w:rFonts w:ascii="Times New Roman" w:hAnsi="Times New Roman"/>
          <w:b w:val="0"/>
          <w:i w:val="0"/>
          <w:sz w:val="23"/>
          <w:u w:val="none"/>
        </w:rPr>
        <w:t>O(l) lần lượt là –393,5 kJ/mol và –285,8 kJ/mol. Biết rằng nhiệt cháy chuẩn của một chất là biến thiên enthalpy của phản ứng đốt cháy 1 mol chất đó bằng oxygen ở điều kiện chuẩn.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341. </w:t>
      </w:r>
      <w:r>
        <w:rPr>
          <w:rFonts w:ascii="Times New Roman" w:hAnsi="Times New Roman"/>
          <w:b/>
          <w:color w:val="00695C"/>
          <w:sz w:val="21"/>
        </w:rPr>
        <w:t xml:space="preserve">[H11-C4-P3-VD-341 | Vận dụng] </w:t>
      </w:r>
      <w:r>
        <w:rPr>
          <w:rFonts w:ascii="Times New Roman" w:hAnsi="Times New Roman"/>
          <w:b w:val="0"/>
          <w:i w:val="0"/>
          <w:sz w:val="23"/>
          <w:u w:val="none"/>
        </w:rPr>
        <w:t>Một mẫu khí gas X chứa hỗn hợp propane và butane.</w:t>
        <w:br/>
        <w:t>Cho các phản ứng: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(g)+5O</w:t>
      </w:r>
      <w:r>
        <w:rPr>
          <w:rFonts w:ascii="Times New Roman" w:hAnsi="Times New Roman"/>
          <w:b w:val="0"/>
          <w:i w:val="0"/>
          <w:sz w:val="23"/>
          <w:u w:val="none"/>
          <w:vertAlign w:val="subscript"/>
        </w:rPr>
        <w:t>z</w:t>
      </w:r>
      <w:r>
        <w:rPr>
          <w:rFonts w:ascii="Times New Roman" w:hAnsi="Times New Roman"/>
          <w:b w:val="0"/>
          <w:i w:val="0"/>
          <w:sz w:val="23"/>
          <w:u w:val="none"/>
        </w:rPr>
        <w:t>(g)¾¾→3CO</w:t>
      </w:r>
      <w:r>
        <w:rPr>
          <w:rFonts w:ascii="Times New Roman" w:hAnsi="Times New Roman"/>
          <w:b w:val="0"/>
          <w:i w:val="0"/>
          <w:sz w:val="23"/>
          <w:u w:val="none"/>
          <w:vertAlign w:val="subscript"/>
        </w:rPr>
        <w:t>z</w:t>
      </w:r>
      <w:r>
        <w:rPr>
          <w:rFonts w:ascii="Times New Roman" w:hAnsi="Times New Roman"/>
          <w:b w:val="0"/>
          <w:i w:val="0"/>
          <w:sz w:val="23"/>
          <w:u w:val="none"/>
        </w:rPr>
        <w:t>(g)+4H</w:t>
      </w:r>
      <w:r>
        <w:rPr>
          <w:rFonts w:ascii="Times New Roman" w:hAnsi="Times New Roman"/>
          <w:b w:val="0"/>
          <w:i w:val="0"/>
          <w:sz w:val="23"/>
          <w:u w:val="none"/>
          <w:vertAlign w:val="subscript"/>
        </w:rPr>
        <w:t>z</w:t>
      </w:r>
      <w:r>
        <w:rPr>
          <w:rFonts w:ascii="Times New Roman" w:hAnsi="Times New Roman"/>
          <w:b w:val="0"/>
          <w:i w:val="0"/>
          <w:sz w:val="23"/>
          <w:u w:val="none"/>
        </w:rPr>
        <w:t>O(l)ÄrHo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=-2220kJ</w:t>
        <w:br/>
        <w:t>C</w:t>
      </w:r>
      <w:r>
        <w:rPr>
          <w:rFonts w:ascii="Times New Roman" w:hAnsi="Times New Roman"/>
          <w:b w:val="0"/>
          <w:i w:val="0"/>
          <w:sz w:val="23"/>
          <w:u w:val="none"/>
        </w:rPr>
        <w:t>4</w:t>
      </w:r>
      <w:r>
        <w:rPr>
          <w:rFonts w:ascii="Times New Roman" w:hAnsi="Times New Roman"/>
          <w:b w:val="0"/>
          <w:i w:val="0"/>
          <w:sz w:val="23"/>
          <w:u w:val="none"/>
          <w:vertAlign w:val="subscript"/>
        </w:rPr>
        <w:t>H</w:t>
      </w:r>
      <w:r>
        <w:rPr>
          <w:rFonts w:ascii="Times New Roman" w:hAnsi="Times New Roman"/>
          <w:b w:val="0"/>
          <w:i w:val="0"/>
          <w:sz w:val="23"/>
          <w:u w:val="none"/>
        </w:rPr>
        <w:t>10</w:t>
      </w:r>
      <w:r>
        <w:rPr>
          <w:rFonts w:ascii="Times New Roman" w:hAnsi="Times New Roman"/>
          <w:b w:val="0"/>
          <w:i w:val="0"/>
          <w:sz w:val="23"/>
          <w:u w:val="none"/>
          <w:vertAlign w:val="subscript"/>
        </w:rPr>
        <w:t>(g)+(13)/(2)O</w:t>
      </w:r>
      <w:r>
        <w:rPr>
          <w:rFonts w:ascii="Times New Roman" w:hAnsi="Times New Roman"/>
          <w:b w:val="0"/>
          <w:i w:val="0"/>
          <w:sz w:val="23"/>
          <w:u w:val="none"/>
        </w:rPr>
        <w:t>z</w:t>
      </w:r>
      <w:r>
        <w:rPr>
          <w:rFonts w:ascii="Times New Roman" w:hAnsi="Times New Roman"/>
          <w:b w:val="0"/>
          <w:i w:val="0"/>
          <w:sz w:val="23"/>
          <w:u w:val="none"/>
          <w:vertAlign w:val="subscript"/>
        </w:rPr>
        <w:t>(g)¾¾→4CO</w:t>
      </w:r>
      <w:r>
        <w:rPr>
          <w:rFonts w:ascii="Times New Roman" w:hAnsi="Times New Roman"/>
          <w:b w:val="0"/>
          <w:i w:val="0"/>
          <w:sz w:val="23"/>
          <w:u w:val="none"/>
        </w:rPr>
        <w:t>z</w:t>
      </w:r>
      <w:r>
        <w:rPr>
          <w:rFonts w:ascii="Times New Roman" w:hAnsi="Times New Roman"/>
          <w:b w:val="0"/>
          <w:i w:val="0"/>
          <w:sz w:val="23"/>
          <w:u w:val="none"/>
          <w:vertAlign w:val="subscript"/>
        </w:rPr>
        <w:t>(g)+5H</w:t>
      </w:r>
      <w:r>
        <w:rPr>
          <w:rFonts w:ascii="Times New Roman" w:hAnsi="Times New Roman"/>
          <w:b w:val="0"/>
          <w:i w:val="0"/>
          <w:sz w:val="23"/>
          <w:u w:val="none"/>
        </w:rPr>
        <w:t>z</w:t>
      </w:r>
      <w:r>
        <w:rPr>
          <w:rFonts w:ascii="Times New Roman" w:hAnsi="Times New Roman"/>
          <w:b w:val="0"/>
          <w:i w:val="0"/>
          <w:sz w:val="23"/>
          <w:u w:val="none"/>
          <w:vertAlign w:val="subscript"/>
        </w:rPr>
        <w:t>O(l)ÄrHo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rPr>
        <w:t>~=-2874kJ</w:t>
        <w:br/>
        <w:t>Đốt cháy hoàn toàn 12 gam mẫu khí gas X tỏa ra nhiệt lượng 597,6 kJ. Xác định tỉ lệ số mol của propane và butane trong X.</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342. </w:t>
      </w:r>
      <w:r>
        <w:rPr>
          <w:rFonts w:ascii="Times New Roman" w:hAnsi="Times New Roman"/>
          <w:b/>
          <w:color w:val="00695C"/>
          <w:sz w:val="21"/>
        </w:rPr>
        <w:t xml:space="preserve">[H11-C4-P3-VD-342 | Vận dụng] </w:t>
      </w:r>
      <w:r>
        <w:rPr>
          <w:rFonts w:ascii="Times New Roman" w:hAnsi="Times New Roman"/>
          <w:b w:val="0"/>
          <w:i w:val="0"/>
          <w:sz w:val="23"/>
          <w:u w:val="none"/>
        </w:rPr>
        <w:t>Một bình gas (khí hóa lỏng) chứa hỗn hợp propane và butane với tỉ lệ mol 1:2. Xác định nhiệt lượng tỏa ra khi đốt cháy hoàn toàn 12 kg khí gas trên ở điều kiện chuẩn. Cho biết các phản ứng:</w:t>
        <w:b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(g) + 5O</w:t>
      </w:r>
      <w:r>
        <w:rPr>
          <w:rFonts w:ascii="Times New Roman" w:hAnsi="Times New Roman"/>
          <w:b w:val="0"/>
          <w:i w:val="0"/>
          <w:sz w:val="23"/>
          <w:u w:val="none"/>
          <w:vertAlign w:val="subscript"/>
        </w:rPr>
        <w:t>2</w:t>
      </w:r>
      <w:r>
        <w:rPr>
          <w:rFonts w:ascii="Times New Roman" w:hAnsi="Times New Roman"/>
          <w:b w:val="0"/>
          <w:i w:val="0"/>
          <w:sz w:val="23"/>
          <w:u w:val="none"/>
        </w:rPr>
        <w:t>(g)¾¾→ 3CO</w:t>
      </w:r>
      <w:r>
        <w:rPr>
          <w:rFonts w:ascii="Times New Roman" w:hAnsi="Times New Roman"/>
          <w:b w:val="0"/>
          <w:i w:val="0"/>
          <w:sz w:val="23"/>
          <w:u w:val="none"/>
          <w:vertAlign w:val="subscript"/>
        </w:rPr>
        <w:t>2</w:t>
      </w:r>
      <w:r>
        <w:rPr>
          <w:rFonts w:ascii="Times New Roman" w:hAnsi="Times New Roman"/>
          <w:b w:val="0"/>
          <w:i w:val="0"/>
          <w:sz w:val="23"/>
          <w:u w:val="none"/>
        </w:rPr>
        <w:t>(g) + 4H</w:t>
      </w:r>
      <w:r>
        <w:rPr>
          <w:rFonts w:ascii="Times New Roman" w:hAnsi="Times New Roman"/>
          <w:b w:val="0"/>
          <w:i w:val="0"/>
          <w:sz w:val="23"/>
          <w:u w:val="none"/>
          <w:vertAlign w:val="subscript"/>
        </w:rPr>
        <w:t>2</w:t>
      </w:r>
      <w:r>
        <w:rPr>
          <w:rFonts w:ascii="Times New Roman" w:hAnsi="Times New Roman"/>
          <w:b w:val="0"/>
          <w:i w:val="0"/>
          <w:sz w:val="23"/>
          <w:u w:val="none"/>
        </w:rPr>
        <w:t>O(l)</w:t>
        <w:tab/>
        <w:t>ÄrHo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=-2220kJ</w:t>
        <w:br/>
        <w:t>C</w:t>
      </w:r>
      <w:r>
        <w:rPr>
          <w:rFonts w:ascii="Times New Roman" w:hAnsi="Times New Roman"/>
          <w:b w:val="0"/>
          <w:i w:val="0"/>
          <w:sz w:val="23"/>
          <w:u w:val="none"/>
        </w:rPr>
        <w:t>4</w:t>
      </w:r>
      <w:r>
        <w:rPr>
          <w:rFonts w:ascii="Times New Roman" w:hAnsi="Times New Roman"/>
          <w:b w:val="0"/>
          <w:i w:val="0"/>
          <w:sz w:val="23"/>
          <w:u w:val="none"/>
          <w:vertAlign w:val="subscript"/>
        </w:rPr>
        <w:t>H</w:t>
      </w:r>
      <w:r>
        <w:rPr>
          <w:rFonts w:ascii="Times New Roman" w:hAnsi="Times New Roman"/>
          <w:b w:val="0"/>
          <w:i w:val="0"/>
          <w:sz w:val="23"/>
          <w:u w:val="none"/>
        </w:rPr>
        <w:t>10</w:t>
      </w:r>
      <w:r>
        <w:rPr>
          <w:rFonts w:ascii="Times New Roman" w:hAnsi="Times New Roman"/>
          <w:b w:val="0"/>
          <w:i w:val="0"/>
          <w:sz w:val="23"/>
          <w:u w:val="none"/>
          <w:vertAlign w:val="subscript"/>
        </w:rPr>
        <w:t>(g) + (13)/(2)O</w:t>
      </w:r>
      <w:r>
        <w:rPr>
          <w:rFonts w:ascii="Times New Roman" w:hAnsi="Times New Roman"/>
          <w:b w:val="0"/>
          <w:i w:val="0"/>
          <w:sz w:val="23"/>
          <w:u w:val="none"/>
        </w:rPr>
        <w:t>2</w:t>
      </w:r>
      <w:r>
        <w:rPr>
          <w:rFonts w:ascii="Times New Roman" w:hAnsi="Times New Roman"/>
          <w:b w:val="0"/>
          <w:i w:val="0"/>
          <w:sz w:val="23"/>
          <w:u w:val="none"/>
          <w:vertAlign w:val="subscript"/>
        </w:rPr>
        <w:t>(g)¾¾→4CO</w:t>
      </w:r>
      <w:r>
        <w:rPr>
          <w:rFonts w:ascii="Times New Roman" w:hAnsi="Times New Roman"/>
          <w:b w:val="0"/>
          <w:i w:val="0"/>
          <w:sz w:val="23"/>
          <w:u w:val="none"/>
        </w:rPr>
        <w:t>2</w:t>
      </w:r>
      <w:r>
        <w:rPr>
          <w:rFonts w:ascii="Times New Roman" w:hAnsi="Times New Roman"/>
          <w:b w:val="0"/>
          <w:i w:val="0"/>
          <w:sz w:val="23"/>
          <w:u w:val="none"/>
          <w:vertAlign w:val="subscript"/>
        </w:rPr>
        <w:t>(g) + 5H</w:t>
      </w:r>
      <w:r>
        <w:rPr>
          <w:rFonts w:ascii="Times New Roman" w:hAnsi="Times New Roman"/>
          <w:b w:val="0"/>
          <w:i w:val="0"/>
          <w:sz w:val="23"/>
          <w:u w:val="none"/>
        </w:rPr>
        <w:t>2</w:t>
      </w:r>
      <w:r>
        <w:rPr>
          <w:rFonts w:ascii="Times New Roman" w:hAnsi="Times New Roman"/>
          <w:b w:val="0"/>
          <w:i w:val="0"/>
          <w:sz w:val="23"/>
          <w:u w:val="none"/>
          <w:vertAlign w:val="subscript"/>
        </w:rPr>
        <w:t>O(l)</w:t>
        <w:tab/>
        <w:t>ÄrHo</w:t>
      </w:r>
      <w:r>
        <w:rPr>
          <w:rFonts w:ascii="Times New Roman" w:hAnsi="Times New Roman"/>
          <w:b w:val="0"/>
          <w:i w:val="0"/>
          <w:sz w:val="23"/>
          <w:u w:val="none"/>
        </w:rPr>
        <w:t>z</w:t>
      </w:r>
      <w:r>
        <w:rPr>
          <w:rFonts w:ascii="Times New Roman" w:hAnsi="Times New Roman"/>
          <w:b w:val="0"/>
          <w:i w:val="0"/>
          <w:sz w:val="23"/>
          <w:u w:val="none"/>
          <w:vertAlign w:val="subscript"/>
        </w:rPr>
        <w:t>98</w:t>
      </w:r>
      <w:r>
        <w:rPr>
          <w:rFonts w:ascii="Times New Roman" w:hAnsi="Times New Roman"/>
          <w:b w:val="0"/>
          <w:i w:val="0"/>
          <w:sz w:val="23"/>
          <w:u w:val="none"/>
        </w:rPr>
        <w:t>~=-2874kJ</w:t>
        <w:br/>
        <w:t>Trung bình mỗi ngày, một hộ gia đình cần đốt gas để cung cấp 10000 kJ nhiệt (hiệu suất hấp thụ nhiệt là 80%). Sau bao nhiêu ngày hộ gia đình trên sẽ sử dụng hết bình gas 12 kg?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343. </w:t>
      </w:r>
      <w:r>
        <w:rPr>
          <w:rFonts w:ascii="Times New Roman" w:hAnsi="Times New Roman"/>
          <w:b/>
          <w:color w:val="00695C"/>
          <w:sz w:val="21"/>
        </w:rPr>
        <w:t xml:space="preserve">[H11-C4-P3-VD-343 | Vận dụng] </w:t>
      </w:r>
      <w:r>
        <w:rPr>
          <w:rFonts w:ascii="Times New Roman" w:hAnsi="Times New Roman"/>
          <w:b w:val="0"/>
          <w:i w:val="0"/>
          <w:sz w:val="23"/>
          <w:u w:val="none"/>
        </w:rPr>
        <w:t>Gas, nhiên liệu phổ biến hiện nay có thành phần chính là propane và butane. Nhiệt lượng giải phóng khi đốt cháy hoàn toàn 1 kg một loại gas là khoảng 50 400 kJ.</w:t>
        <w:br/>
        <w:t>a) Biết để làm nóng 1 kg nước lên 1 độ thì cần cung cấp nhiệt lượng là 4 200 J. Để đun sôi 30 kg nước từ nhiệt độ 20</w:t>
      </w:r>
      <w:r>
        <w:rPr>
          <w:rFonts w:ascii="Times New Roman" w:hAnsi="Times New Roman"/>
          <w:b w:val="0"/>
          <w:i w:val="0"/>
          <w:sz w:val="23"/>
          <w:u w:val="none"/>
          <w:vertAlign w:val="superscript"/>
        </w:rPr>
        <w:t>o</w:t>
      </w:r>
      <w:r>
        <w:rPr>
          <w:rFonts w:ascii="Times New Roman" w:hAnsi="Times New Roman"/>
          <w:b w:val="0"/>
          <w:i w:val="0"/>
          <w:sz w:val="23"/>
          <w:u w:val="none"/>
        </w:rPr>
        <w:t>C cần cung cấp bao nhiêu kJ nhiệt?</w:t>
        <w:br/>
        <w:t>b) Cần đốt cháy hoàn toàn bao nhiêu kg gas để cung cấp đủ nhiệt lượng trên, biết hiệu suất hấp thụ nhiệt đạt 80%?</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344. </w:t>
      </w:r>
      <w:r>
        <w:rPr>
          <w:rFonts w:ascii="Times New Roman" w:hAnsi="Times New Roman"/>
          <w:b/>
          <w:color w:val="00695C"/>
          <w:sz w:val="21"/>
        </w:rPr>
        <w:t xml:space="preserve">[H11-C4-P3-VD-344 | Vận dụng] </w:t>
      </w:r>
      <w:r>
        <w:rPr>
          <w:rFonts w:ascii="Times New Roman" w:hAnsi="Times New Roman"/>
          <w:b w:val="0"/>
          <w:i w:val="0"/>
          <w:sz w:val="23"/>
          <w:u w:val="none"/>
        </w:rPr>
        <w:t>Bình “ga” loại 12 cân sử dụng trong hộ gia đình Y có chứa 12 kg khí hóa lỏng (LPG) gồm propane và butane với tỉ lệ mol tương ứng là 2 : 3. Khi đốt cháy hoàn toàn, 1 mol propane tỏa ra lượng nhiệt là 2220 kJ và 1 mol butane tỏa ra lượng nhiệt là 2850 kJ. Trung bình, lượng nhiệt tiêu thụ từ đốt khí “ga” của hộ gia đình Y là 10 000 kJ/ngày và hiệu suất sử dụng nhiệt là 67,3%. Sau bao nhiêu ngày hộ gia đình Y sử dụng hết bình ga trên?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345. </w:t>
      </w:r>
      <w:r>
        <w:rPr>
          <w:rFonts w:ascii="Times New Roman" w:hAnsi="Times New Roman"/>
          <w:b/>
          <w:color w:val="00695C"/>
          <w:sz w:val="21"/>
        </w:rPr>
        <w:t xml:space="preserve">[H11-C4-P3-VD-345 | Vận dụng] </w:t>
      </w:r>
      <w:r>
        <w:rPr>
          <w:rFonts w:ascii="Times New Roman" w:hAnsi="Times New Roman"/>
          <w:b w:val="0"/>
          <w:i w:val="0"/>
          <w:sz w:val="23"/>
          <w:u w:val="none"/>
        </w:rPr>
        <w:t>Một loại bình gas có chứa 13 kg khí thiên nhiên có thành phần chính là khí methane, ethane và một số thành phần khác, trong đó tỉ lệ thể tích của methane : ethane là 85 : 15 (thành phần khác không đáng kể). Khi đốt cháy hoàn toàn, 1 mol methane cháy tỏa ra lượng nhiệt là 802 kJ và 1 mol ethane cháy tỏa lượng nhiệt là 1428 kJ. Trung bình, lượng nhiệt tiêu thụ từ đốt khí gas trên của một hộ gia đình X là 10000 kJ/ngày, hiệu suất sử dụng nhiệt là 62%, giá của bình gas trên là 450000 đồng. Số tiền một hộ gia đình X cần trả cho việc mua gas trong một tháng (30 ngày)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346. </w:t>
      </w:r>
      <w:r>
        <w:rPr>
          <w:rFonts w:ascii="Times New Roman" w:hAnsi="Times New Roman"/>
          <w:b/>
          <w:color w:val="00695C"/>
          <w:sz w:val="21"/>
        </w:rPr>
        <w:t xml:space="preserve">[H11-C4-P3-VD-346 | Vận dụng] </w:t>
      </w:r>
      <w:r>
        <w:rPr>
          <w:rFonts w:ascii="Times New Roman" w:hAnsi="Times New Roman"/>
          <w:b w:val="0"/>
          <w:i w:val="0"/>
          <w:sz w:val="23"/>
          <w:u w:val="none"/>
        </w:rPr>
        <w:t>Một bình gas sử dụng trong hộ gia đình X có chứa 12 kg khí hóa lỏng (LPG) gồm propane và butane với tỉ lệ mol tương ứng là 2 : 3. Khi đốt cháy hoàn toàn, 1 mol propane tỏa ra lượng nhiệt là 2220 kJ và 1 mol butane tỏa ra lượng nhiệt là 2850 kJ. Trung bình, lượng nhiệt tiêu thụ từ đốt khí gas của hộ gia đình X là 10000 kJ/ngày và sau 45 ngày gia đình X dùng hết bình gas trên. Hiệu suất sử dụng nhiệt của hộ gia đình X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347. </w:t>
      </w:r>
      <w:r>
        <w:rPr>
          <w:rFonts w:ascii="Times New Roman" w:hAnsi="Times New Roman"/>
          <w:b/>
          <w:color w:val="00695C"/>
          <w:sz w:val="21"/>
        </w:rPr>
        <w:t xml:space="preserve">[H11-C4-P3-VD-347 | Vận dụng] </w:t>
      </w:r>
      <w:r>
        <w:rPr>
          <w:rFonts w:ascii="Times New Roman" w:hAnsi="Times New Roman"/>
          <w:b w:val="0"/>
          <w:i w:val="0"/>
          <w:sz w:val="23"/>
          <w:u w:val="none"/>
        </w:rPr>
        <w:t>Một bình gas (khí hóa lỏng) có chứa 12 kg hỗn hợp propane và butane, trong đó propane chiếm 27,5% về khối lượng. Khi đốt cháy hoàn toàn, 1 mol propan tỏa ra lượng nhiệt là 2220 kJ và 1 mol butan tỏa ra lượng nhiệt là 2850 kJ. Trung bình, lượng nhiệt tiêu thụ từ đốt khí gas của một hộ gia đình X là 10000 kJ/ngày, hiệu suất sử dụng nhiệt là 70%, giá của bình gas trên là 400000 đồng. Số tiền hộ gia đình X cần trả cho việc mua gas trong một tháng (30 ngày)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348. </w:t>
      </w:r>
      <w:r>
        <w:rPr>
          <w:rFonts w:ascii="Times New Roman" w:hAnsi="Times New Roman"/>
          <w:b/>
          <w:color w:val="00695C"/>
          <w:sz w:val="21"/>
        </w:rPr>
        <w:t xml:space="preserve">[H11-C4-P3-VD-348 | Vận dụng] </w:t>
      </w:r>
      <w:r>
        <w:rPr>
          <w:rFonts w:ascii="Times New Roman" w:hAnsi="Times New Roman"/>
          <w:b w:val="0"/>
          <w:i w:val="0"/>
          <w:sz w:val="23"/>
          <w:u w:val="none"/>
        </w:rPr>
        <w:t>Cho phản ứng đốt cháy butane sau: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(g)  +  O</w:t>
      </w:r>
      <w:r>
        <w:rPr>
          <w:rFonts w:ascii="Times New Roman" w:hAnsi="Times New Roman"/>
          <w:b w:val="0"/>
          <w:i w:val="0"/>
          <w:sz w:val="23"/>
          <w:u w:val="none"/>
          <w:vertAlign w:val="subscript"/>
        </w:rPr>
        <w:t>2</w:t>
      </w:r>
      <w:r>
        <w:rPr>
          <w:rFonts w:ascii="Times New Roman" w:hAnsi="Times New Roman"/>
          <w:b w:val="0"/>
          <w:i w:val="0"/>
          <w:sz w:val="23"/>
          <w:u w:val="none"/>
        </w:rPr>
        <w:t>(g) ¾¾→ CO</w:t>
      </w:r>
      <w:r>
        <w:rPr>
          <w:rFonts w:ascii="Times New Roman" w:hAnsi="Times New Roman"/>
          <w:b w:val="0"/>
          <w:i w:val="0"/>
          <w:sz w:val="23"/>
          <w:u w:val="none"/>
          <w:vertAlign w:val="subscript"/>
        </w:rPr>
        <w:t>2</w:t>
      </w:r>
      <w:r>
        <w:rPr>
          <w:rFonts w:ascii="Times New Roman" w:hAnsi="Times New Roman"/>
          <w:b w:val="0"/>
          <w:i w:val="0"/>
          <w:sz w:val="23"/>
          <w:u w:val="none"/>
        </w:rPr>
        <w:t>(g)  +  H</w:t>
      </w:r>
      <w:r>
        <w:rPr>
          <w:rFonts w:ascii="Times New Roman" w:hAnsi="Times New Roman"/>
          <w:b w:val="0"/>
          <w:i w:val="0"/>
          <w:sz w:val="23"/>
          <w:u w:val="none"/>
          <w:vertAlign w:val="subscript"/>
        </w:rPr>
        <w:t>2</w:t>
      </w:r>
      <w:r>
        <w:rPr>
          <w:rFonts w:ascii="Times New Roman" w:hAnsi="Times New Roman"/>
          <w:b w:val="0"/>
          <w:i w:val="0"/>
          <w:sz w:val="23"/>
          <w:u w:val="none"/>
        </w:rPr>
        <w:t xml:space="preserve">O(g) </w:t>
        <w:tab/>
        <w:t>(1)</w:t>
        <w:br/>
        <w:t>Biết năng lượng liên kết trong các hợp chất cho trong bảng sau:</w:t>
        <w:br/>
        <w:t>a) Cân bằng phương trình phản ứng (1)</w:t>
        <w:br/>
        <w:t>b) Xác định biến thiên enthalpy (ΔrHo</w:t>
      </w:r>
      <w:r>
        <w:rPr>
          <w:rFonts w:ascii="Times New Roman" w:hAnsi="Times New Roman"/>
          <w:b w:val="0"/>
          <w:i w:val="0"/>
          <w:sz w:val="23"/>
          <w:u w:val="none"/>
          <w:vertAlign w:val="subscript"/>
        </w:rPr>
        <w:t>z</w:t>
      </w:r>
      <w:r>
        <w:rPr>
          <w:rFonts w:ascii="Times New Roman" w:hAnsi="Times New Roman"/>
          <w:b w:val="0"/>
          <w:i w:val="0"/>
          <w:sz w:val="23"/>
          <w:u w:val="none"/>
        </w:rPr>
        <w:t>98~~) của phản ứng (1).</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Liên kết</w:t>
            </w:r>
          </w:p>
        </w:tc>
        <w:tc>
          <w:tcPr>
            <w:tcW w:type="dxa" w:w="1701"/>
          </w:tcPr>
          <w:p>
            <w:pPr>
              <w:spacing w:before="30" w:after="30"/>
              <w:jc w:val="center"/>
            </w:pPr>
            <w:r>
              <w:rPr>
                <w:rFonts w:ascii="Times New Roman" w:hAnsi="Times New Roman"/>
                <w:b/>
                <w:i w:val="0"/>
                <w:sz w:val="21"/>
                <w:u w:val="none"/>
              </w:rPr>
              <w:t>Phân tử</w:t>
            </w:r>
          </w:p>
        </w:tc>
        <w:tc>
          <w:tcPr>
            <w:tcW w:type="dxa" w:w="1701"/>
          </w:tcPr>
          <w:p>
            <w:pPr>
              <w:spacing w:before="30" w:after="30"/>
              <w:jc w:val="center"/>
            </w:pPr>
            <w:r>
              <w:rPr>
                <w:rFonts w:ascii="Times New Roman" w:hAnsi="Times New Roman"/>
                <w:b/>
                <w:i w:val="0"/>
                <w:sz w:val="21"/>
                <w:u w:val="none"/>
              </w:rPr>
              <w:t>E</w:t>
            </w:r>
            <w:r>
              <w:rPr>
                <w:rFonts w:ascii="Times New Roman" w:hAnsi="Times New Roman"/>
                <w:b/>
                <w:i w:val="0"/>
                <w:sz w:val="21"/>
                <w:u w:val="none"/>
                <w:vertAlign w:val="subscript"/>
              </w:rPr>
              <w:t>b</w:t>
            </w:r>
            <w:r>
              <w:rPr>
                <w:rFonts w:ascii="Times New Roman" w:hAnsi="Times New Roman"/>
                <w:b/>
                <w:i w:val="0"/>
                <w:sz w:val="21"/>
                <w:u w:val="none"/>
              </w:rPr>
              <w:t xml:space="preserve"> (kJ/mol)</w:t>
            </w:r>
          </w:p>
        </w:tc>
        <w:tc>
          <w:tcPr>
            <w:tcW w:type="dxa" w:w="1701"/>
          </w:tcPr>
          <w:p>
            <w:pPr>
              <w:spacing w:before="30" w:after="30"/>
              <w:jc w:val="center"/>
            </w:pPr>
            <w:r>
              <w:rPr>
                <w:rFonts w:ascii="Times New Roman" w:hAnsi="Times New Roman"/>
                <w:b/>
                <w:i w:val="0"/>
                <w:sz w:val="21"/>
                <w:u w:val="none"/>
              </w:rPr>
              <w:t>Liên kết</w:t>
            </w:r>
          </w:p>
        </w:tc>
        <w:tc>
          <w:tcPr>
            <w:tcW w:type="dxa" w:w="1701"/>
          </w:tcPr>
          <w:p>
            <w:pPr>
              <w:spacing w:before="30" w:after="30"/>
              <w:jc w:val="center"/>
            </w:pPr>
            <w:r>
              <w:rPr>
                <w:rFonts w:ascii="Times New Roman" w:hAnsi="Times New Roman"/>
                <w:b/>
                <w:i w:val="0"/>
                <w:sz w:val="21"/>
                <w:u w:val="none"/>
              </w:rPr>
              <w:t>Phân tử</w:t>
            </w:r>
          </w:p>
        </w:tc>
        <w:tc>
          <w:tcPr>
            <w:tcW w:type="dxa" w:w="1701"/>
          </w:tcPr>
          <w:p>
            <w:pPr>
              <w:spacing w:before="30" w:after="30"/>
              <w:jc w:val="center"/>
            </w:pPr>
            <w:r>
              <w:rPr>
                <w:rFonts w:ascii="Times New Roman" w:hAnsi="Times New Roman"/>
                <w:b/>
                <w:i w:val="0"/>
                <w:sz w:val="21"/>
                <w:u w:val="none"/>
              </w:rPr>
              <w:t>E</w:t>
            </w:r>
            <w:r>
              <w:rPr>
                <w:rFonts w:ascii="Times New Roman" w:hAnsi="Times New Roman"/>
                <w:b/>
                <w:i w:val="0"/>
                <w:sz w:val="21"/>
                <w:u w:val="none"/>
                <w:vertAlign w:val="subscript"/>
              </w:rPr>
              <w:t>b</w:t>
            </w:r>
            <w:r>
              <w:rPr>
                <w:rFonts w:ascii="Times New Roman" w:hAnsi="Times New Roman"/>
                <w:b/>
                <w:i w:val="0"/>
                <w:sz w:val="21"/>
                <w:u w:val="none"/>
              </w:rPr>
              <w:t xml:space="preserve"> (kJ/mol)</w:t>
            </w:r>
          </w:p>
        </w:tc>
      </w:tr>
      <w:tr>
        <w:tc>
          <w:tcPr>
            <w:tcW w:type="dxa" w:w="1701"/>
          </w:tcPr>
          <w:p>
            <w:pPr>
              <w:spacing w:before="30" w:after="30"/>
              <w:jc w:val="left"/>
            </w:pPr>
            <w:r>
              <w:rPr>
                <w:rFonts w:ascii="Times New Roman" w:hAnsi="Times New Roman"/>
                <w:b w:val="0"/>
                <w:i w:val="0"/>
                <w:sz w:val="21"/>
                <w:u w:val="none"/>
              </w:rPr>
              <w:t>C – C</w:t>
            </w:r>
          </w:p>
        </w:tc>
        <w:tc>
          <w:tcPr>
            <w:tcW w:type="dxa" w:w="1701"/>
          </w:tcPr>
          <w:p>
            <w:pPr>
              <w:spacing w:before="30" w:after="30"/>
              <w:jc w:val="left"/>
            </w:pPr>
            <w:r>
              <w:rPr>
                <w:rFonts w:ascii="Times New Roman" w:hAnsi="Times New Roman"/>
                <w:b w:val="0"/>
                <w:i w:val="0"/>
                <w:sz w:val="21"/>
                <w:u w:val="none"/>
              </w:rPr>
              <w:t>C</w:t>
            </w:r>
            <w:r>
              <w:rPr>
                <w:rFonts w:ascii="Times New Roman" w:hAnsi="Times New Roman"/>
                <w:b w:val="0"/>
                <w:i w:val="0"/>
                <w:sz w:val="21"/>
                <w:u w:val="none"/>
                <w:vertAlign w:val="subscript"/>
              </w:rPr>
              <w:t>4</w:t>
            </w:r>
            <w:r>
              <w:rPr>
                <w:rFonts w:ascii="Times New Roman" w:hAnsi="Times New Roman"/>
                <w:b w:val="0"/>
                <w:i w:val="0"/>
                <w:sz w:val="21"/>
                <w:u w:val="none"/>
              </w:rPr>
              <w:t>H</w:t>
            </w:r>
            <w:r>
              <w:rPr>
                <w:rFonts w:ascii="Times New Roman" w:hAnsi="Times New Roman"/>
                <w:b w:val="0"/>
                <w:i w:val="0"/>
                <w:sz w:val="21"/>
                <w:u w:val="none"/>
                <w:vertAlign w:val="subscript"/>
              </w:rPr>
              <w:t>10</w:t>
            </w:r>
          </w:p>
        </w:tc>
        <w:tc>
          <w:tcPr>
            <w:tcW w:type="dxa" w:w="1701"/>
          </w:tcPr>
          <w:p>
            <w:pPr>
              <w:spacing w:before="30" w:after="30"/>
              <w:jc w:val="left"/>
            </w:pPr>
            <w:r>
              <w:rPr>
                <w:rFonts w:ascii="Times New Roman" w:hAnsi="Times New Roman"/>
                <w:b w:val="0"/>
                <w:i w:val="0"/>
                <w:sz w:val="21"/>
                <w:u w:val="none"/>
              </w:rPr>
              <w:t>346</w:t>
            </w:r>
          </w:p>
        </w:tc>
        <w:tc>
          <w:tcPr>
            <w:tcW w:type="dxa" w:w="1701"/>
          </w:tcPr>
          <w:p>
            <w:pPr>
              <w:spacing w:before="30" w:after="30"/>
              <w:jc w:val="left"/>
            </w:pPr>
            <w:r>
              <w:rPr>
                <w:rFonts w:ascii="Times New Roman" w:hAnsi="Times New Roman"/>
                <w:b w:val="0"/>
                <w:i w:val="0"/>
                <w:sz w:val="21"/>
                <w:u w:val="none"/>
              </w:rPr>
              <w:t>C = O</w:t>
            </w:r>
          </w:p>
        </w:tc>
        <w:tc>
          <w:tcPr>
            <w:tcW w:type="dxa" w:w="1701"/>
          </w:tcPr>
          <w:p>
            <w:pPr>
              <w:spacing w:before="30" w:after="30"/>
              <w:jc w:val="left"/>
            </w:pPr>
            <w:r>
              <w:rPr>
                <w:rFonts w:ascii="Times New Roman" w:hAnsi="Times New Roman"/>
                <w:b w:val="0"/>
                <w:i w:val="0"/>
                <w:sz w:val="21"/>
                <w:u w:val="none"/>
              </w:rPr>
              <w:t>CO</w:t>
            </w:r>
            <w:r>
              <w:rPr>
                <w:rFonts w:ascii="Times New Roman" w:hAnsi="Times New Roman"/>
                <w:b w:val="0"/>
                <w:i w:val="0"/>
                <w:sz w:val="21"/>
                <w:u w:val="none"/>
                <w:vertAlign w:val="subscript"/>
              </w:rPr>
              <w:t>2</w:t>
            </w:r>
          </w:p>
        </w:tc>
        <w:tc>
          <w:tcPr>
            <w:tcW w:type="dxa" w:w="1701"/>
          </w:tcPr>
          <w:p>
            <w:pPr>
              <w:spacing w:before="30" w:after="30"/>
              <w:jc w:val="left"/>
            </w:pPr>
            <w:r>
              <w:rPr>
                <w:rFonts w:ascii="Times New Roman" w:hAnsi="Times New Roman"/>
                <w:b w:val="0"/>
                <w:i w:val="0"/>
                <w:sz w:val="21"/>
                <w:u w:val="none"/>
              </w:rPr>
              <w:t>799</w:t>
            </w:r>
          </w:p>
        </w:tc>
      </w:tr>
      <w:tr>
        <w:tc>
          <w:tcPr>
            <w:tcW w:type="dxa" w:w="1701"/>
          </w:tcPr>
          <w:p>
            <w:pPr>
              <w:spacing w:before="30" w:after="30"/>
              <w:jc w:val="left"/>
            </w:pPr>
            <w:r>
              <w:rPr>
                <w:rFonts w:ascii="Times New Roman" w:hAnsi="Times New Roman"/>
                <w:b w:val="0"/>
                <w:i w:val="0"/>
                <w:sz w:val="21"/>
                <w:u w:val="none"/>
              </w:rPr>
              <w:t>C – H</w:t>
            </w:r>
          </w:p>
        </w:tc>
        <w:tc>
          <w:tcPr>
            <w:tcW w:type="dxa" w:w="1701"/>
          </w:tcPr>
          <w:p>
            <w:pPr>
              <w:spacing w:before="30" w:after="30"/>
              <w:jc w:val="left"/>
            </w:pPr>
            <w:r>
              <w:rPr>
                <w:rFonts w:ascii="Times New Roman" w:hAnsi="Times New Roman"/>
                <w:b w:val="0"/>
                <w:i w:val="0"/>
                <w:sz w:val="21"/>
                <w:u w:val="none"/>
              </w:rPr>
              <w:t>C</w:t>
            </w:r>
            <w:r>
              <w:rPr>
                <w:rFonts w:ascii="Times New Roman" w:hAnsi="Times New Roman"/>
                <w:b w:val="0"/>
                <w:i w:val="0"/>
                <w:sz w:val="21"/>
                <w:u w:val="none"/>
                <w:vertAlign w:val="subscript"/>
              </w:rPr>
              <w:t>4</w:t>
            </w:r>
            <w:r>
              <w:rPr>
                <w:rFonts w:ascii="Times New Roman" w:hAnsi="Times New Roman"/>
                <w:b w:val="0"/>
                <w:i w:val="0"/>
                <w:sz w:val="21"/>
                <w:u w:val="none"/>
              </w:rPr>
              <w:t>H</w:t>
            </w:r>
            <w:r>
              <w:rPr>
                <w:rFonts w:ascii="Times New Roman" w:hAnsi="Times New Roman"/>
                <w:b w:val="0"/>
                <w:i w:val="0"/>
                <w:sz w:val="21"/>
                <w:u w:val="none"/>
                <w:vertAlign w:val="subscript"/>
              </w:rPr>
              <w:t>10</w:t>
            </w:r>
          </w:p>
        </w:tc>
        <w:tc>
          <w:tcPr>
            <w:tcW w:type="dxa" w:w="1701"/>
          </w:tcPr>
          <w:p>
            <w:pPr>
              <w:spacing w:before="30" w:after="30"/>
              <w:jc w:val="left"/>
            </w:pPr>
            <w:r>
              <w:rPr>
                <w:rFonts w:ascii="Times New Roman" w:hAnsi="Times New Roman"/>
                <w:b w:val="0"/>
                <w:i w:val="0"/>
                <w:sz w:val="21"/>
                <w:u w:val="none"/>
              </w:rPr>
              <w:t>418</w:t>
            </w:r>
          </w:p>
        </w:tc>
        <w:tc>
          <w:tcPr>
            <w:tcW w:type="dxa" w:w="1701"/>
          </w:tcPr>
          <w:p>
            <w:pPr>
              <w:spacing w:before="30" w:after="30"/>
              <w:jc w:val="left"/>
            </w:pPr>
            <w:r>
              <w:rPr>
                <w:rFonts w:ascii="Times New Roman" w:hAnsi="Times New Roman"/>
                <w:b w:val="0"/>
                <w:i w:val="0"/>
                <w:sz w:val="21"/>
                <w:u w:val="none"/>
              </w:rPr>
              <w:t>O – H</w:t>
            </w:r>
          </w:p>
        </w:tc>
        <w:tc>
          <w:tcPr>
            <w:tcW w:type="dxa" w:w="1701"/>
          </w:tcPr>
          <w:p>
            <w:pPr>
              <w:spacing w:before="30" w:after="30"/>
              <w:jc w:val="left"/>
            </w:pPr>
            <w:r>
              <w:rPr>
                <w:rFonts w:ascii="Times New Roman" w:hAnsi="Times New Roman"/>
                <w:b w:val="0"/>
                <w:i w:val="0"/>
                <w:sz w:val="21"/>
                <w:u w:val="none"/>
              </w:rPr>
              <w:t>H</w:t>
            </w:r>
            <w:r>
              <w:rPr>
                <w:rFonts w:ascii="Times New Roman" w:hAnsi="Times New Roman"/>
                <w:b w:val="0"/>
                <w:i w:val="0"/>
                <w:sz w:val="21"/>
                <w:u w:val="none"/>
                <w:vertAlign w:val="subscript"/>
              </w:rPr>
              <w:t>2</w:t>
            </w:r>
            <w:r>
              <w:rPr>
                <w:rFonts w:ascii="Times New Roman" w:hAnsi="Times New Roman"/>
                <w:b w:val="0"/>
                <w:i w:val="0"/>
                <w:sz w:val="21"/>
                <w:u w:val="none"/>
              </w:rPr>
              <w:t>O</w:t>
            </w:r>
          </w:p>
        </w:tc>
        <w:tc>
          <w:tcPr>
            <w:tcW w:type="dxa" w:w="1701"/>
          </w:tcPr>
          <w:p>
            <w:pPr>
              <w:spacing w:before="30" w:after="30"/>
              <w:jc w:val="left"/>
            </w:pPr>
            <w:r>
              <w:rPr>
                <w:rFonts w:ascii="Times New Roman" w:hAnsi="Times New Roman"/>
                <w:b w:val="0"/>
                <w:i w:val="0"/>
                <w:sz w:val="21"/>
                <w:u w:val="none"/>
              </w:rPr>
              <w:t>467</w:t>
            </w:r>
          </w:p>
        </w:tc>
      </w:tr>
      <w:tr>
        <w:tc>
          <w:tcPr>
            <w:tcW w:type="dxa" w:w="1701"/>
          </w:tcPr>
          <w:p>
            <w:pPr>
              <w:spacing w:before="30" w:after="30"/>
              <w:jc w:val="left"/>
            </w:pPr>
            <w:r>
              <w:rPr>
                <w:rFonts w:ascii="Times New Roman" w:hAnsi="Times New Roman"/>
                <w:b w:val="0"/>
                <w:i w:val="0"/>
                <w:sz w:val="21"/>
                <w:u w:val="none"/>
              </w:rPr>
              <w:t>O = O</w:t>
            </w:r>
          </w:p>
        </w:tc>
        <w:tc>
          <w:tcPr>
            <w:tcW w:type="dxa" w:w="1701"/>
          </w:tcPr>
          <w:p>
            <w:pPr>
              <w:spacing w:before="30" w:after="30"/>
              <w:jc w:val="left"/>
            </w:pPr>
            <w:r>
              <w:rPr>
                <w:rFonts w:ascii="Times New Roman" w:hAnsi="Times New Roman"/>
                <w:b w:val="0"/>
                <w:i w:val="0"/>
                <w:sz w:val="21"/>
                <w:u w:val="none"/>
              </w:rPr>
              <w:t>O</w:t>
            </w:r>
            <w:r>
              <w:rPr>
                <w:rFonts w:ascii="Times New Roman" w:hAnsi="Times New Roman"/>
                <w:b w:val="0"/>
                <w:i w:val="0"/>
                <w:sz w:val="21"/>
                <w:u w:val="none"/>
                <w:vertAlign w:val="subscript"/>
              </w:rPr>
              <w:t>2</w:t>
            </w:r>
          </w:p>
        </w:tc>
        <w:tc>
          <w:tcPr>
            <w:tcW w:type="dxa" w:w="1701"/>
          </w:tcPr>
          <w:p>
            <w:pPr>
              <w:spacing w:before="30" w:after="30"/>
              <w:jc w:val="left"/>
            </w:pPr>
            <w:r>
              <w:rPr>
                <w:rFonts w:ascii="Times New Roman" w:hAnsi="Times New Roman"/>
                <w:b w:val="0"/>
                <w:i w:val="0"/>
                <w:sz w:val="21"/>
                <w:u w:val="none"/>
              </w:rPr>
              <w:t>495</w:t>
            </w:r>
          </w:p>
        </w:tc>
        <w:tc>
          <w:tcPr>
            <w:tcW w:type="dxa" w:w="1701"/>
          </w:tcPr>
          <w:p>
            <w:pPr>
              <w:spacing w:before="30" w:after="30"/>
              <w:jc w:val="left"/>
            </w:pPr>
          </w:p>
        </w:tc>
        <w:tc>
          <w:tcPr>
            <w:tcW w:type="dxa" w:w="1701"/>
          </w:tcPr>
          <w:p>
            <w:pPr>
              <w:spacing w:before="30" w:after="30"/>
              <w:jc w:val="left"/>
            </w:pPr>
          </w:p>
        </w:tc>
        <w:tc>
          <w:tcPr>
            <w:tcW w:type="dxa" w:w="1701"/>
          </w:tcPr>
          <w:p>
            <w:pPr>
              <w:spacing w:before="30" w:after="30"/>
              <w:jc w:val="left"/>
            </w:pPr>
          </w:p>
        </w:tc>
      </w:tr>
    </w:tbl>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349. </w:t>
      </w:r>
      <w:r>
        <w:rPr>
          <w:rFonts w:ascii="Times New Roman" w:hAnsi="Times New Roman"/>
          <w:b/>
          <w:color w:val="00695C"/>
          <w:sz w:val="21"/>
        </w:rPr>
        <w:t xml:space="preserve">[H11-C4-P3-VD-349 | Vận dụng] </w:t>
      </w:r>
      <w:r>
        <w:rPr>
          <w:rFonts w:ascii="Times New Roman" w:hAnsi="Times New Roman"/>
          <w:b w:val="0"/>
          <w:i w:val="0"/>
          <w:sz w:val="23"/>
          <w:u w:val="none"/>
        </w:rPr>
        <w:t>Propene là nguyên liệu cho sản xuất nhựa polypropylene (PP). PP được sử dụng để sản xuất các sản phẩm ống, màng, dây cách điện, kéo sợi, đồ gia dụng và các sản phẩm tạo hình khác. Phản ứng tạo thành propene từ propyne:</w:t>
        <w:br/>
        <w:t>CH</w:t>
      </w:r>
      <w:r>
        <w:rPr>
          <w:rFonts w:ascii="Times New Roman" w:hAnsi="Times New Roman"/>
          <w:b w:val="0"/>
          <w:i w:val="0"/>
          <w:sz w:val="23"/>
          <w:u w:val="none"/>
          <w:vertAlign w:val="subscript"/>
        </w:rPr>
        <w:t>3</w:t>
      </w:r>
      <w:r>
        <w:rPr>
          <w:rFonts w:ascii="Times New Roman" w:hAnsi="Times New Roman"/>
          <w:b w:val="0"/>
          <w:i w:val="0"/>
          <w:sz w:val="23"/>
          <w:u w:val="none"/>
        </w:rPr>
        <w:t>–C≡CH(g) + H</w:t>
      </w:r>
      <w:r>
        <w:rPr>
          <w:rFonts w:ascii="Times New Roman" w:hAnsi="Times New Roman"/>
          <w:b w:val="0"/>
          <w:i w:val="0"/>
          <w:sz w:val="23"/>
          <w:u w:val="none"/>
          <w:vertAlign w:val="subscript"/>
        </w:rPr>
        <w:t>2</w:t>
      </w:r>
      <w:r>
        <w:rPr>
          <w:rFonts w:ascii="Times New Roman" w:hAnsi="Times New Roman"/>
          <w:b w:val="0"/>
          <w:i w:val="0"/>
          <w:sz w:val="23"/>
          <w:u w:val="none"/>
        </w:rPr>
        <w:t>(g) ¾¾t,Pd/P</w:t>
      </w:r>
      <w:r>
        <w:rPr>
          <w:rFonts w:ascii="Times New Roman" w:hAnsi="Times New Roman"/>
          <w:b w:val="0"/>
          <w:i w:val="0"/>
          <w:sz w:val="23"/>
          <w:u w:val="none"/>
          <w:vertAlign w:val="superscript"/>
        </w:rPr>
        <w:t>b</w:t>
      </w:r>
      <w:r>
        <w:rPr>
          <w:rFonts w:ascii="Times New Roman" w:hAnsi="Times New Roman"/>
          <w:b w:val="0"/>
          <w:i w:val="0"/>
          <w:sz w:val="23"/>
          <w:u w:val="none"/>
        </w:rPr>
        <w:t>COo¾¾¾¾→</w:t>
      </w:r>
      <w:r>
        <w:rPr>
          <w:rFonts w:ascii="Times New Roman" w:hAnsi="Times New Roman"/>
          <w:b w:val="0"/>
          <w:i w:val="0"/>
          <w:sz w:val="23"/>
          <w:u w:val="none"/>
          <w:vertAlign w:val="superscript"/>
        </w:rPr>
        <w:t>3</w:t>
      </w:r>
      <w:r>
        <w:rPr>
          <w:rFonts w:ascii="Times New Roman" w:hAnsi="Times New Roman"/>
          <w:b w:val="0"/>
          <w:i w:val="0"/>
          <w:sz w:val="23"/>
          <w:u w:val="none"/>
        </w:rPr>
        <w:t xml:space="preserve"> CH</w:t>
      </w:r>
      <w:r>
        <w:rPr>
          <w:rFonts w:ascii="Times New Roman" w:hAnsi="Times New Roman"/>
          <w:b w:val="0"/>
          <w:i w:val="0"/>
          <w:sz w:val="23"/>
          <w:u w:val="none"/>
          <w:vertAlign w:val="subscript"/>
        </w:rPr>
        <w:t>3</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(g)</w:t>
        <w:br/>
        <w:t>a) Hãy xác định số liên kết C–H; C–C; C=C trong hợp chất CH</w:t>
      </w:r>
      <w:r>
        <w:rPr>
          <w:rFonts w:ascii="Times New Roman" w:hAnsi="Times New Roman"/>
          <w:b w:val="0"/>
          <w:i w:val="0"/>
          <w:sz w:val="23"/>
          <w:u w:val="none"/>
          <w:vertAlign w:val="subscript"/>
        </w:rPr>
        <w:t>3</w:t>
      </w:r>
      <w:r>
        <w:rPr>
          <w:rFonts w:ascii="Times New Roman" w:hAnsi="Times New Roman"/>
          <w:b w:val="0"/>
          <w:i w:val="0"/>
          <w:sz w:val="23"/>
          <w:u w:val="none"/>
        </w:rPr>
        <w:t>–C≡CH (propyne).</w:t>
        <w:br/>
        <w:t>b) Hãy tính biến thiên enthalpy của phản ứng tạo thành propene trên biết rằng năng lượng liên kết đo ở điều kiện chuẩn của một số liên kết như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Liên kết</w:t>
            </w:r>
          </w:p>
        </w:tc>
        <w:tc>
          <w:tcPr>
            <w:tcW w:type="dxa" w:w="1701"/>
          </w:tcPr>
          <w:p>
            <w:pPr>
              <w:spacing w:before="30" w:after="30"/>
              <w:jc w:val="center"/>
            </w:pPr>
            <w:r>
              <w:rPr>
                <w:rFonts w:ascii="Times New Roman" w:hAnsi="Times New Roman"/>
                <w:b/>
                <w:i w:val="0"/>
                <w:sz w:val="21"/>
                <w:u w:val="none"/>
              </w:rPr>
              <w:t>H – H</w:t>
            </w:r>
          </w:p>
        </w:tc>
        <w:tc>
          <w:tcPr>
            <w:tcW w:type="dxa" w:w="1701"/>
          </w:tcPr>
          <w:p>
            <w:pPr>
              <w:spacing w:before="30" w:after="30"/>
              <w:jc w:val="center"/>
            </w:pPr>
            <w:r>
              <w:rPr>
                <w:rFonts w:ascii="Times New Roman" w:hAnsi="Times New Roman"/>
                <w:b/>
                <w:i w:val="0"/>
                <w:sz w:val="21"/>
                <w:u w:val="none"/>
              </w:rPr>
              <w:t>C – H</w:t>
            </w:r>
          </w:p>
        </w:tc>
        <w:tc>
          <w:tcPr>
            <w:tcW w:type="dxa" w:w="1701"/>
          </w:tcPr>
          <w:p>
            <w:pPr>
              <w:spacing w:before="30" w:after="30"/>
              <w:jc w:val="center"/>
            </w:pPr>
            <w:r>
              <w:rPr>
                <w:rFonts w:ascii="Times New Roman" w:hAnsi="Times New Roman"/>
                <w:b/>
                <w:i w:val="0"/>
                <w:sz w:val="21"/>
                <w:u w:val="none"/>
              </w:rPr>
              <w:t>C – C</w:t>
            </w:r>
          </w:p>
        </w:tc>
        <w:tc>
          <w:tcPr>
            <w:tcW w:type="dxa" w:w="1701"/>
          </w:tcPr>
          <w:p>
            <w:pPr>
              <w:spacing w:before="30" w:after="30"/>
              <w:jc w:val="center"/>
            </w:pPr>
            <w:r>
              <w:rPr>
                <w:rFonts w:ascii="Times New Roman" w:hAnsi="Times New Roman"/>
                <w:b/>
                <w:i w:val="0"/>
                <w:sz w:val="21"/>
                <w:u w:val="none"/>
              </w:rPr>
              <w:t>C = C</w:t>
            </w:r>
          </w:p>
        </w:tc>
        <w:tc>
          <w:tcPr>
            <w:tcW w:type="dxa" w:w="1701"/>
          </w:tcPr>
          <w:p>
            <w:pPr>
              <w:spacing w:before="30" w:after="30"/>
              <w:jc w:val="center"/>
            </w:pPr>
            <w:r>
              <w:rPr>
                <w:rFonts w:ascii="Times New Roman" w:hAnsi="Times New Roman"/>
                <w:b/>
                <w:i w:val="0"/>
                <w:sz w:val="21"/>
                <w:u w:val="none"/>
              </w:rPr>
              <w:t>C ≡ C</w:t>
            </w:r>
          </w:p>
        </w:tc>
      </w:tr>
      <w:tr>
        <w:tc>
          <w:tcPr>
            <w:tcW w:type="dxa" w:w="1701"/>
          </w:tcPr>
          <w:p>
            <w:pPr>
              <w:spacing w:before="30" w:after="30"/>
              <w:jc w:val="left"/>
            </w:pPr>
            <w:r>
              <w:rPr>
                <w:rFonts w:ascii="Times New Roman" w:hAnsi="Times New Roman"/>
                <w:b w:val="0"/>
                <w:i w:val="0"/>
                <w:sz w:val="21"/>
                <w:u w:val="none"/>
              </w:rPr>
              <w:t>E</w:t>
            </w:r>
            <w:r>
              <w:rPr>
                <w:rFonts w:ascii="Times New Roman" w:hAnsi="Times New Roman"/>
                <w:b w:val="0"/>
                <w:i w:val="0"/>
                <w:sz w:val="21"/>
                <w:u w:val="none"/>
                <w:vertAlign w:val="subscript"/>
              </w:rPr>
              <w:t>b</w:t>
            </w:r>
            <w:r>
              <w:rPr>
                <w:rFonts w:ascii="Times New Roman" w:hAnsi="Times New Roman"/>
                <w:b w:val="0"/>
                <w:i w:val="0"/>
                <w:sz w:val="21"/>
                <w:u w:val="none"/>
              </w:rPr>
              <w:t xml:space="preserve"> (kJ/mol)</w:t>
            </w:r>
          </w:p>
        </w:tc>
        <w:tc>
          <w:tcPr>
            <w:tcW w:type="dxa" w:w="1701"/>
          </w:tcPr>
          <w:p>
            <w:pPr>
              <w:spacing w:before="30" w:after="30"/>
              <w:jc w:val="left"/>
            </w:pPr>
            <w:r>
              <w:rPr>
                <w:rFonts w:ascii="Times New Roman" w:hAnsi="Times New Roman"/>
                <w:b w:val="0"/>
                <w:i w:val="0"/>
                <w:sz w:val="21"/>
                <w:u w:val="none"/>
              </w:rPr>
              <w:t>432</w:t>
            </w:r>
          </w:p>
        </w:tc>
        <w:tc>
          <w:tcPr>
            <w:tcW w:type="dxa" w:w="1701"/>
          </w:tcPr>
          <w:p>
            <w:pPr>
              <w:spacing w:before="30" w:after="30"/>
              <w:jc w:val="left"/>
            </w:pPr>
            <w:r>
              <w:rPr>
                <w:rFonts w:ascii="Times New Roman" w:hAnsi="Times New Roman"/>
                <w:b w:val="0"/>
                <w:i w:val="0"/>
                <w:sz w:val="21"/>
                <w:u w:val="none"/>
              </w:rPr>
              <w:t>413</w:t>
            </w:r>
          </w:p>
        </w:tc>
        <w:tc>
          <w:tcPr>
            <w:tcW w:type="dxa" w:w="1701"/>
          </w:tcPr>
          <w:p>
            <w:pPr>
              <w:spacing w:before="30" w:after="30"/>
              <w:jc w:val="left"/>
            </w:pPr>
            <w:r>
              <w:rPr>
                <w:rFonts w:ascii="Times New Roman" w:hAnsi="Times New Roman"/>
                <w:b w:val="0"/>
                <w:i w:val="0"/>
                <w:sz w:val="21"/>
                <w:u w:val="none"/>
              </w:rPr>
              <w:t>347</w:t>
            </w:r>
          </w:p>
        </w:tc>
        <w:tc>
          <w:tcPr>
            <w:tcW w:type="dxa" w:w="1701"/>
          </w:tcPr>
          <w:p>
            <w:pPr>
              <w:spacing w:before="30" w:after="30"/>
              <w:jc w:val="left"/>
            </w:pPr>
            <w:r>
              <w:rPr>
                <w:rFonts w:ascii="Times New Roman" w:hAnsi="Times New Roman"/>
                <w:b w:val="0"/>
                <w:i w:val="0"/>
                <w:sz w:val="21"/>
                <w:u w:val="none"/>
              </w:rPr>
              <w:t>614</w:t>
            </w:r>
          </w:p>
        </w:tc>
        <w:tc>
          <w:tcPr>
            <w:tcW w:type="dxa" w:w="1701"/>
          </w:tcPr>
          <w:p>
            <w:pPr>
              <w:spacing w:before="30" w:after="30"/>
              <w:jc w:val="left"/>
            </w:pPr>
            <w:r>
              <w:rPr>
                <w:rFonts w:ascii="Times New Roman" w:hAnsi="Times New Roman"/>
                <w:b w:val="0"/>
                <w:i w:val="0"/>
                <w:sz w:val="21"/>
                <w:u w:val="none"/>
              </w:rPr>
              <w:t>839</w:t>
            </w:r>
          </w:p>
        </w:tc>
      </w:tr>
    </w:tbl>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350. </w:t>
      </w:r>
      <w:r>
        <w:rPr>
          <w:rFonts w:ascii="Times New Roman" w:hAnsi="Times New Roman"/>
          <w:b/>
          <w:color w:val="00695C"/>
          <w:sz w:val="21"/>
        </w:rPr>
        <w:t xml:space="preserve">[H11-C4-P3-VD-350 | Vận dụng] </w:t>
      </w:r>
      <w:r>
        <w:rPr>
          <w:rFonts w:ascii="Times New Roman" w:hAnsi="Times New Roman"/>
          <w:b w:val="0"/>
          <w:i w:val="0"/>
          <w:sz w:val="23"/>
          <w:u w:val="none"/>
        </w:rPr>
        <w:t>Sản phẩm của quá trình nung vôi có nhiều ứng dụng trong thực tế, CaO sinh ra được sử dụng trong công nghiệp luyện kim và làm nguyên liệu cho công nghiệp hóa học, được dùng để khử chua đất trồng trọt, xử lí nước thải công nghiệp, khử độc môi trường. Khí CO</w:t>
      </w:r>
      <w:r>
        <w:rPr>
          <w:rFonts w:ascii="Times New Roman" w:hAnsi="Times New Roman"/>
          <w:b w:val="0"/>
          <w:i w:val="0"/>
          <w:sz w:val="23"/>
          <w:u w:val="none"/>
          <w:vertAlign w:val="subscript"/>
        </w:rPr>
        <w:t>2</w:t>
      </w:r>
      <w:r>
        <w:rPr>
          <w:rFonts w:ascii="Times New Roman" w:hAnsi="Times New Roman"/>
          <w:b w:val="0"/>
          <w:i w:val="0"/>
          <w:sz w:val="23"/>
          <w:u w:val="none"/>
        </w:rPr>
        <w:t xml:space="preserve"> được dùng sản xuất CO</w:t>
      </w:r>
      <w:r>
        <w:rPr>
          <w:rFonts w:ascii="Times New Roman" w:hAnsi="Times New Roman"/>
          <w:b w:val="0"/>
          <w:i w:val="0"/>
          <w:sz w:val="23"/>
          <w:u w:val="none"/>
          <w:vertAlign w:val="subscript"/>
        </w:rPr>
        <w:t>2</w:t>
      </w:r>
      <w:r>
        <w:rPr>
          <w:rFonts w:ascii="Times New Roman" w:hAnsi="Times New Roman"/>
          <w:b w:val="0"/>
          <w:i w:val="0"/>
          <w:sz w:val="23"/>
          <w:u w:val="none"/>
        </w:rPr>
        <w:t xml:space="preserve"> lỏng phục vụ cho nhu cầu công nghiệp và dân sinh. Quá trình nung vôi xảy ra theo phương trình hóa học (1) như sau:</w:t>
        <w:br/>
        <w:t>CaCO</w:t>
      </w:r>
      <w:r>
        <w:rPr>
          <w:rFonts w:ascii="Times New Roman" w:hAnsi="Times New Roman"/>
          <w:b w:val="0"/>
          <w:i w:val="0"/>
          <w:sz w:val="23"/>
          <w:u w:val="none"/>
          <w:vertAlign w:val="subscript"/>
        </w:rPr>
        <w:t>3</w:t>
      </w:r>
      <w:r>
        <w:rPr>
          <w:rFonts w:ascii="Times New Roman" w:hAnsi="Times New Roman"/>
          <w:b w:val="0"/>
          <w:i w:val="0"/>
          <w:sz w:val="23"/>
          <w:u w:val="none"/>
        </w:rPr>
        <w:t>(s) ¾¾→t°CaO(s) + CO</w:t>
      </w:r>
      <w:r>
        <w:rPr>
          <w:rFonts w:ascii="Times New Roman" w:hAnsi="Times New Roman"/>
          <w:b w:val="0"/>
          <w:i w:val="0"/>
          <w:sz w:val="23"/>
          <w:u w:val="none"/>
          <w:vertAlign w:val="subscript"/>
        </w:rPr>
        <w:t>z</w:t>
      </w:r>
      <w:r>
        <w:rPr>
          <w:rFonts w:ascii="Times New Roman" w:hAnsi="Times New Roman"/>
          <w:b w:val="0"/>
          <w:i w:val="0"/>
          <w:sz w:val="23"/>
          <w:u w:val="none"/>
        </w:rPr>
        <w:t>(g)    (1)</w:t>
        <w:br/>
        <w:t>Phản ứng (1) là phản ứng thu nhiệt mạnh. Lượng nhiệt này được cung cấp từ quá trình đốt cháy hoàn toàn khí thiên nhiên hóa lỏng (chứa 96% methane, 4% ethane về thể tích) theo phương trình hóa học (2) và (3):</w:t>
        <w:br/>
        <w:t>CH</w:t>
      </w:r>
      <w:r>
        <w:rPr>
          <w:rFonts w:ascii="Times New Roman" w:hAnsi="Times New Roman"/>
          <w:b w:val="0"/>
          <w:i w:val="0"/>
          <w:sz w:val="23"/>
          <w:u w:val="none"/>
          <w:vertAlign w:val="subscript"/>
        </w:rPr>
        <w:t>4</w:t>
      </w:r>
      <w:r>
        <w:rPr>
          <w:rFonts w:ascii="Times New Roman" w:hAnsi="Times New Roman"/>
          <w:b w:val="0"/>
          <w:i w:val="0"/>
          <w:sz w:val="23"/>
          <w:u w:val="none"/>
        </w:rPr>
        <w:t>(g)  +  2O</w:t>
      </w:r>
      <w:r>
        <w:rPr>
          <w:rFonts w:ascii="Times New Roman" w:hAnsi="Times New Roman"/>
          <w:b w:val="0"/>
          <w:i w:val="0"/>
          <w:sz w:val="23"/>
          <w:u w:val="none"/>
          <w:vertAlign w:val="subscript"/>
        </w:rPr>
        <w:t>2</w:t>
      </w:r>
      <w:r>
        <w:rPr>
          <w:rFonts w:ascii="Times New Roman" w:hAnsi="Times New Roman"/>
          <w:b w:val="0"/>
          <w:i w:val="0"/>
          <w:sz w:val="23"/>
          <w:u w:val="none"/>
        </w:rPr>
        <w:t>(g) ¾¾to¾→ CO</w:t>
      </w:r>
      <w:r>
        <w:rPr>
          <w:rFonts w:ascii="Times New Roman" w:hAnsi="Times New Roman"/>
          <w:b w:val="0"/>
          <w:i w:val="0"/>
          <w:sz w:val="23"/>
          <w:u w:val="none"/>
          <w:vertAlign w:val="subscript"/>
        </w:rPr>
        <w:t>2</w:t>
      </w:r>
      <w:r>
        <w:rPr>
          <w:rFonts w:ascii="Times New Roman" w:hAnsi="Times New Roman"/>
          <w:b w:val="0"/>
          <w:i w:val="0"/>
          <w:sz w:val="23"/>
          <w:u w:val="none"/>
        </w:rPr>
        <w:t>(g) + 2H</w:t>
      </w:r>
      <w:r>
        <w:rPr>
          <w:rFonts w:ascii="Times New Roman" w:hAnsi="Times New Roman"/>
          <w:b w:val="0"/>
          <w:i w:val="0"/>
          <w:sz w:val="23"/>
          <w:u w:val="none"/>
          <w:vertAlign w:val="subscript"/>
        </w:rPr>
        <w:t>2</w:t>
      </w:r>
      <w:r>
        <w:rPr>
          <w:rFonts w:ascii="Times New Roman" w:hAnsi="Times New Roman"/>
          <w:b w:val="0"/>
          <w:i w:val="0"/>
          <w:sz w:val="23"/>
          <w:u w:val="none"/>
        </w:rPr>
        <w:t>O(g)             (2)</w:t>
        <w:br/>
        <w:t>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(g)  +  3,5O</w:t>
      </w:r>
      <w:r>
        <w:rPr>
          <w:rFonts w:ascii="Times New Roman" w:hAnsi="Times New Roman"/>
          <w:b w:val="0"/>
          <w:i w:val="0"/>
          <w:sz w:val="23"/>
          <w:u w:val="none"/>
          <w:vertAlign w:val="subscript"/>
        </w:rPr>
        <w:t>2</w:t>
      </w:r>
      <w:r>
        <w:rPr>
          <w:rFonts w:ascii="Times New Roman" w:hAnsi="Times New Roman"/>
          <w:b w:val="0"/>
          <w:i w:val="0"/>
          <w:sz w:val="23"/>
          <w:u w:val="none"/>
        </w:rPr>
        <w:t>(g) ¾¾to¾→ 2CO</w:t>
      </w:r>
      <w:r>
        <w:rPr>
          <w:rFonts w:ascii="Times New Roman" w:hAnsi="Times New Roman"/>
          <w:b w:val="0"/>
          <w:i w:val="0"/>
          <w:sz w:val="23"/>
          <w:u w:val="none"/>
          <w:vertAlign w:val="subscript"/>
        </w:rPr>
        <w:t>2</w:t>
      </w:r>
      <w:r>
        <w:rPr>
          <w:rFonts w:ascii="Times New Roman" w:hAnsi="Times New Roman"/>
          <w:b w:val="0"/>
          <w:i w:val="0"/>
          <w:sz w:val="23"/>
          <w:u w:val="none"/>
        </w:rPr>
        <w:t>(g) + 3H</w:t>
      </w:r>
      <w:r>
        <w:rPr>
          <w:rFonts w:ascii="Times New Roman" w:hAnsi="Times New Roman"/>
          <w:b w:val="0"/>
          <w:i w:val="0"/>
          <w:sz w:val="23"/>
          <w:u w:val="none"/>
          <w:vertAlign w:val="subscript"/>
        </w:rPr>
        <w:t>2</w:t>
      </w:r>
      <w:r>
        <w:rPr>
          <w:rFonts w:ascii="Times New Roman" w:hAnsi="Times New Roman"/>
          <w:b w:val="0"/>
          <w:i w:val="0"/>
          <w:sz w:val="23"/>
          <w:u w:val="none"/>
        </w:rPr>
        <w:t>O(g)      (3)</w:t>
        <w:br/>
        <w:t>Xét các phản ứng ở điều kiện chuẩn và hiệu suất chuyển hóa của CaCO</w:t>
      </w:r>
      <w:r>
        <w:rPr>
          <w:rFonts w:ascii="Times New Roman" w:hAnsi="Times New Roman"/>
          <w:b w:val="0"/>
          <w:i w:val="0"/>
          <w:sz w:val="23"/>
          <w:u w:val="none"/>
          <w:vertAlign w:val="subscript"/>
        </w:rPr>
        <w:t>3</w:t>
      </w:r>
      <w:r>
        <w:rPr>
          <w:rFonts w:ascii="Times New Roman" w:hAnsi="Times New Roman"/>
          <w:b w:val="0"/>
          <w:i w:val="0"/>
          <w:sz w:val="23"/>
          <w:u w:val="none"/>
        </w:rPr>
        <w:t xml:space="preserve"> là 100%. Khối lượng khí thiên nhiên hóa lỏng là m tấn cần thiết để sản xuất 280 tấn CaO(s) trong giai đoạn trên. Biết 95% tổng lượng nhiệt tỏa ra từ phản ứng (2), (3) được cung cấp cho phản ứng (1) và các giá trị nhiệt tạo thành (ÄfHo</w:t>
      </w:r>
      <w:r>
        <w:rPr>
          <w:rFonts w:ascii="Times New Roman" w:hAnsi="Times New Roman"/>
          <w:b w:val="0"/>
          <w:i w:val="0"/>
          <w:sz w:val="23"/>
          <w:u w:val="none"/>
          <w:vertAlign w:val="subscript"/>
        </w:rPr>
        <w:t>z</w:t>
      </w:r>
      <w:r>
        <w:rPr>
          <w:rFonts w:ascii="Times New Roman" w:hAnsi="Times New Roman"/>
          <w:b w:val="0"/>
          <w:i w:val="0"/>
          <w:sz w:val="23"/>
          <w:u w:val="none"/>
        </w:rPr>
        <w:t>98~~) của các chất, năng lượng liên kết trung bình của một số liên hết hóa học ở điều kiện chuẩn được cho trong bảng sau:</w:t>
        <w:br/>
        <w:t>Nhiệt tạo thành chuẩn của các chất:</w:t>
        <w:br/>
        <w:t>Năng lượng liên kết trung bình của một số liên hết hóa học ở điều kiện chuẩn:</w:t>
        <w:br/>
        <w:t>Giá trị của m (tấn) là bao nhiêu (làm tròn đến hàng phần mười)?</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Chất</w:t>
            </w:r>
          </w:p>
        </w:tc>
        <w:tc>
          <w:tcPr>
            <w:tcW w:type="dxa" w:w="2551"/>
          </w:tcPr>
          <w:p>
            <w:pPr>
              <w:spacing w:before="30" w:after="30"/>
              <w:jc w:val="center"/>
            </w:pPr>
            <w:r>
              <w:rPr>
                <w:rFonts w:ascii="Times New Roman" w:hAnsi="Times New Roman"/>
                <w:b/>
                <w:i w:val="0"/>
                <w:sz w:val="21"/>
                <w:u w:val="none"/>
              </w:rPr>
              <w:t>CaCO</w:t>
            </w:r>
            <w:r>
              <w:rPr>
                <w:rFonts w:ascii="Times New Roman" w:hAnsi="Times New Roman"/>
                <w:b/>
                <w:i w:val="0"/>
                <w:sz w:val="21"/>
                <w:u w:val="none"/>
                <w:vertAlign w:val="subscript"/>
              </w:rPr>
              <w:t>3</w:t>
            </w:r>
            <w:r>
              <w:rPr>
                <w:rFonts w:ascii="Times New Roman" w:hAnsi="Times New Roman"/>
                <w:b/>
                <w:i w:val="0"/>
                <w:sz w:val="21"/>
                <w:u w:val="none"/>
              </w:rPr>
              <w:t>(s)</w:t>
            </w:r>
          </w:p>
        </w:tc>
        <w:tc>
          <w:tcPr>
            <w:tcW w:type="dxa" w:w="2551"/>
          </w:tcPr>
          <w:p>
            <w:pPr>
              <w:spacing w:before="30" w:after="30"/>
              <w:jc w:val="center"/>
            </w:pPr>
            <w:r>
              <w:rPr>
                <w:rFonts w:ascii="Times New Roman" w:hAnsi="Times New Roman"/>
                <w:b/>
                <w:i w:val="0"/>
                <w:sz w:val="21"/>
                <w:u w:val="none"/>
              </w:rPr>
              <w:t>CaO(s)</w:t>
            </w:r>
          </w:p>
        </w:tc>
        <w:tc>
          <w:tcPr>
            <w:tcW w:type="dxa" w:w="2551"/>
          </w:tcPr>
          <w:p>
            <w:pPr>
              <w:spacing w:before="30" w:after="30"/>
              <w:jc w:val="center"/>
            </w:pPr>
            <w:r>
              <w:rPr>
                <w:rFonts w:ascii="Times New Roman" w:hAnsi="Times New Roman"/>
                <w:b/>
                <w:i w:val="0"/>
                <w:sz w:val="21"/>
                <w:u w:val="none"/>
              </w:rPr>
              <w:t>CO</w:t>
            </w:r>
            <w:r>
              <w:rPr>
                <w:rFonts w:ascii="Times New Roman" w:hAnsi="Times New Roman"/>
                <w:b/>
                <w:i w:val="0"/>
                <w:sz w:val="21"/>
                <w:u w:val="none"/>
                <w:vertAlign w:val="subscript"/>
              </w:rPr>
              <w:t>2</w:t>
            </w:r>
            <w:r>
              <w:rPr>
                <w:rFonts w:ascii="Times New Roman" w:hAnsi="Times New Roman"/>
                <w:b/>
                <w:i w:val="0"/>
                <w:sz w:val="21"/>
                <w:u w:val="none"/>
              </w:rPr>
              <w:t>(g)</w:t>
            </w:r>
          </w:p>
        </w:tc>
      </w:tr>
      <w:tr>
        <w:tc>
          <w:tcPr>
            <w:tcW w:type="dxa" w:w="2551"/>
          </w:tcPr>
          <w:p>
            <w:pPr>
              <w:spacing w:before="30" w:after="30"/>
              <w:jc w:val="left"/>
            </w:pPr>
            <w:r>
              <w:rPr>
                <w:rFonts w:ascii="Times New Roman" w:hAnsi="Times New Roman"/>
                <w:b w:val="0"/>
                <w:i w:val="0"/>
                <w:sz w:val="21"/>
                <w:u w:val="none"/>
              </w:rPr>
              <w:t>ÄfHo</w:t>
            </w:r>
            <w:r>
              <w:rPr>
                <w:rFonts w:ascii="Times New Roman" w:hAnsi="Times New Roman"/>
                <w:b w:val="0"/>
                <w:i w:val="0"/>
                <w:sz w:val="21"/>
                <w:u w:val="none"/>
                <w:vertAlign w:val="subscript"/>
              </w:rPr>
              <w:t>z</w:t>
            </w:r>
            <w:r>
              <w:rPr>
                <w:rFonts w:ascii="Times New Roman" w:hAnsi="Times New Roman"/>
                <w:b w:val="0"/>
                <w:i w:val="0"/>
                <w:sz w:val="21"/>
                <w:u w:val="none"/>
              </w:rPr>
              <w:t>98~~ (kJ mol</w:t>
            </w:r>
            <w:r>
              <w:rPr>
                <w:rFonts w:ascii="Times New Roman" w:hAnsi="Times New Roman"/>
                <w:b w:val="0"/>
                <w:i w:val="0"/>
                <w:sz w:val="21"/>
                <w:u w:val="none"/>
                <w:vertAlign w:val="superscript"/>
              </w:rPr>
              <w:t>–1</w:t>
            </w:r>
            <w:r>
              <w:rPr>
                <w:rFonts w:ascii="Times New Roman" w:hAnsi="Times New Roman"/>
                <w:b w:val="0"/>
                <w:i w:val="0"/>
                <w:sz w:val="21"/>
                <w:u w:val="none"/>
              </w:rPr>
              <w:t>)</w:t>
            </w:r>
          </w:p>
        </w:tc>
        <w:tc>
          <w:tcPr>
            <w:tcW w:type="dxa" w:w="2551"/>
          </w:tcPr>
          <w:p>
            <w:pPr>
              <w:spacing w:before="30" w:after="30"/>
              <w:jc w:val="left"/>
            </w:pPr>
            <w:r>
              <w:rPr>
                <w:rFonts w:ascii="Times New Roman" w:hAnsi="Times New Roman"/>
                <w:b w:val="0"/>
                <w:i w:val="0"/>
                <w:sz w:val="21"/>
                <w:u w:val="none"/>
              </w:rPr>
              <w:t>–1207,6</w:t>
            </w:r>
          </w:p>
        </w:tc>
        <w:tc>
          <w:tcPr>
            <w:tcW w:type="dxa" w:w="2551"/>
          </w:tcPr>
          <w:p>
            <w:pPr>
              <w:spacing w:before="30" w:after="30"/>
              <w:jc w:val="left"/>
            </w:pPr>
            <w:r>
              <w:rPr>
                <w:rFonts w:ascii="Times New Roman" w:hAnsi="Times New Roman"/>
                <w:b w:val="0"/>
                <w:i w:val="0"/>
                <w:sz w:val="21"/>
                <w:u w:val="none"/>
              </w:rPr>
              <w:t>–634,9</w:t>
            </w:r>
          </w:p>
        </w:tc>
        <w:tc>
          <w:tcPr>
            <w:tcW w:type="dxa" w:w="2551"/>
          </w:tcPr>
          <w:p>
            <w:pPr>
              <w:spacing w:before="30" w:after="30"/>
              <w:jc w:val="left"/>
            </w:pPr>
            <w:r>
              <w:rPr>
                <w:rFonts w:ascii="Times New Roman" w:hAnsi="Times New Roman"/>
                <w:b w:val="0"/>
                <w:i w:val="0"/>
                <w:sz w:val="21"/>
                <w:u w:val="none"/>
              </w:rPr>
              <w:t>–393,5</w:t>
            </w:r>
          </w:p>
        </w:tc>
      </w:tr>
    </w:tbl>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1701"/>
        <w:gridCol w:w="1701"/>
        <w:gridCol w:w="1701"/>
        <w:gridCol w:w="1701"/>
        <w:gridCol w:w="1701"/>
        <w:gridCol w:w="1701"/>
      </w:tblGrid>
      <w:tr>
        <w:tc>
          <w:tcPr>
            <w:tcW w:type="dxa" w:w="1701"/>
          </w:tcPr>
          <w:p>
            <w:pPr>
              <w:spacing w:before="30" w:after="30"/>
              <w:jc w:val="center"/>
            </w:pPr>
            <w:r>
              <w:rPr>
                <w:rFonts w:ascii="Times New Roman" w:hAnsi="Times New Roman"/>
                <w:b/>
                <w:i w:val="0"/>
                <w:sz w:val="21"/>
                <w:u w:val="none"/>
              </w:rPr>
              <w:t>Liên kết</w:t>
            </w:r>
          </w:p>
        </w:tc>
        <w:tc>
          <w:tcPr>
            <w:tcW w:type="dxa" w:w="1701"/>
          </w:tcPr>
          <w:p>
            <w:pPr>
              <w:spacing w:before="30" w:after="30"/>
              <w:jc w:val="center"/>
            </w:pPr>
            <w:r>
              <w:rPr>
                <w:rFonts w:ascii="Times New Roman" w:hAnsi="Times New Roman"/>
                <w:b/>
                <w:i w:val="0"/>
                <w:sz w:val="21"/>
                <w:u w:val="none"/>
              </w:rPr>
              <w:t>C–H</w:t>
            </w:r>
          </w:p>
        </w:tc>
        <w:tc>
          <w:tcPr>
            <w:tcW w:type="dxa" w:w="1701"/>
          </w:tcPr>
          <w:p>
            <w:pPr>
              <w:spacing w:before="30" w:after="30"/>
              <w:jc w:val="center"/>
            </w:pPr>
            <w:r>
              <w:rPr>
                <w:rFonts w:ascii="Times New Roman" w:hAnsi="Times New Roman"/>
                <w:b/>
                <w:i w:val="0"/>
                <w:sz w:val="21"/>
                <w:u w:val="none"/>
              </w:rPr>
              <w:t>C–C</w:t>
            </w:r>
          </w:p>
        </w:tc>
        <w:tc>
          <w:tcPr>
            <w:tcW w:type="dxa" w:w="1701"/>
          </w:tcPr>
          <w:p>
            <w:pPr>
              <w:spacing w:before="30" w:after="30"/>
              <w:jc w:val="center"/>
            </w:pPr>
            <w:r>
              <w:rPr>
                <w:rFonts w:ascii="Times New Roman" w:hAnsi="Times New Roman"/>
                <w:b/>
                <w:i w:val="0"/>
                <w:sz w:val="21"/>
                <w:u w:val="none"/>
              </w:rPr>
              <w:t>O=O</w:t>
            </w:r>
          </w:p>
        </w:tc>
        <w:tc>
          <w:tcPr>
            <w:tcW w:type="dxa" w:w="1701"/>
          </w:tcPr>
          <w:p>
            <w:pPr>
              <w:spacing w:before="30" w:after="30"/>
              <w:jc w:val="center"/>
            </w:pPr>
            <w:r>
              <w:rPr>
                <w:rFonts w:ascii="Times New Roman" w:hAnsi="Times New Roman"/>
                <w:b/>
                <w:i w:val="0"/>
                <w:sz w:val="21"/>
                <w:u w:val="none"/>
              </w:rPr>
              <w:t>C=O (CO</w:t>
            </w:r>
            <w:r>
              <w:rPr>
                <w:rFonts w:ascii="Times New Roman" w:hAnsi="Times New Roman"/>
                <w:b/>
                <w:i w:val="0"/>
                <w:sz w:val="21"/>
                <w:u w:val="none"/>
                <w:vertAlign w:val="subscript"/>
              </w:rPr>
              <w:t>2</w:t>
            </w:r>
            <w:r>
              <w:rPr>
                <w:rFonts w:ascii="Times New Roman" w:hAnsi="Times New Roman"/>
                <w:b/>
                <w:i w:val="0"/>
                <w:sz w:val="21"/>
                <w:u w:val="none"/>
              </w:rPr>
              <w:t>)</w:t>
            </w:r>
          </w:p>
        </w:tc>
        <w:tc>
          <w:tcPr>
            <w:tcW w:type="dxa" w:w="1701"/>
          </w:tcPr>
          <w:p>
            <w:pPr>
              <w:spacing w:before="30" w:after="30"/>
              <w:jc w:val="center"/>
            </w:pPr>
            <w:r>
              <w:rPr>
                <w:rFonts w:ascii="Times New Roman" w:hAnsi="Times New Roman"/>
                <w:b/>
                <w:i w:val="0"/>
                <w:sz w:val="21"/>
                <w:u w:val="none"/>
              </w:rPr>
              <w:t>O–H</w:t>
            </w:r>
          </w:p>
        </w:tc>
      </w:tr>
      <w:tr>
        <w:tc>
          <w:tcPr>
            <w:tcW w:type="dxa" w:w="1701"/>
          </w:tcPr>
          <w:p>
            <w:pPr>
              <w:spacing w:before="30" w:after="30"/>
              <w:jc w:val="left"/>
            </w:pPr>
            <w:r>
              <w:rPr>
                <w:rFonts w:ascii="Times New Roman" w:hAnsi="Times New Roman"/>
                <w:b w:val="0"/>
                <w:i w:val="0"/>
                <w:sz w:val="21"/>
                <w:u w:val="none"/>
              </w:rPr>
              <w:t>E</w:t>
            </w:r>
            <w:r>
              <w:rPr>
                <w:rFonts w:ascii="Times New Roman" w:hAnsi="Times New Roman"/>
                <w:b w:val="0"/>
                <w:i w:val="0"/>
                <w:sz w:val="21"/>
                <w:u w:val="none"/>
                <w:vertAlign w:val="subscript"/>
              </w:rPr>
              <w:t>b</w:t>
            </w:r>
            <w:r>
              <w:rPr>
                <w:rFonts w:ascii="Times New Roman" w:hAnsi="Times New Roman"/>
                <w:b w:val="0"/>
                <w:i w:val="0"/>
                <w:sz w:val="21"/>
                <w:u w:val="none"/>
              </w:rPr>
              <w:t xml:space="preserve"> (kJ mol</w:t>
            </w:r>
            <w:r>
              <w:rPr>
                <w:rFonts w:ascii="Times New Roman" w:hAnsi="Times New Roman"/>
                <w:b w:val="0"/>
                <w:i w:val="0"/>
                <w:sz w:val="21"/>
                <w:u w:val="none"/>
                <w:vertAlign w:val="superscript"/>
              </w:rPr>
              <w:t>–1</w:t>
            </w:r>
            <w:r>
              <w:rPr>
                <w:rFonts w:ascii="Times New Roman" w:hAnsi="Times New Roman"/>
                <w:b w:val="0"/>
                <w:i w:val="0"/>
                <w:sz w:val="21"/>
                <w:u w:val="none"/>
              </w:rPr>
              <w:t>)</w:t>
            </w:r>
          </w:p>
        </w:tc>
        <w:tc>
          <w:tcPr>
            <w:tcW w:type="dxa" w:w="1701"/>
          </w:tcPr>
          <w:p>
            <w:pPr>
              <w:spacing w:before="30" w:after="30"/>
              <w:jc w:val="left"/>
            </w:pPr>
            <w:r>
              <w:rPr>
                <w:rFonts w:ascii="Times New Roman" w:hAnsi="Times New Roman"/>
                <w:b w:val="0"/>
                <w:i w:val="0"/>
                <w:sz w:val="21"/>
                <w:u w:val="none"/>
              </w:rPr>
              <w:t>414</w:t>
            </w:r>
          </w:p>
        </w:tc>
        <w:tc>
          <w:tcPr>
            <w:tcW w:type="dxa" w:w="1701"/>
          </w:tcPr>
          <w:p>
            <w:pPr>
              <w:spacing w:before="30" w:after="30"/>
              <w:jc w:val="left"/>
            </w:pPr>
            <w:r>
              <w:rPr>
                <w:rFonts w:ascii="Times New Roman" w:hAnsi="Times New Roman"/>
                <w:b w:val="0"/>
                <w:i w:val="0"/>
                <w:sz w:val="21"/>
                <w:u w:val="none"/>
              </w:rPr>
              <w:t>347</w:t>
            </w:r>
          </w:p>
        </w:tc>
        <w:tc>
          <w:tcPr>
            <w:tcW w:type="dxa" w:w="1701"/>
          </w:tcPr>
          <w:p>
            <w:pPr>
              <w:spacing w:before="30" w:after="30"/>
              <w:jc w:val="left"/>
            </w:pPr>
            <w:r>
              <w:rPr>
                <w:rFonts w:ascii="Times New Roman" w:hAnsi="Times New Roman"/>
                <w:b w:val="0"/>
                <w:i w:val="0"/>
                <w:sz w:val="21"/>
                <w:u w:val="none"/>
              </w:rPr>
              <w:t>498</w:t>
            </w:r>
          </w:p>
        </w:tc>
        <w:tc>
          <w:tcPr>
            <w:tcW w:type="dxa" w:w="1701"/>
          </w:tcPr>
          <w:p>
            <w:pPr>
              <w:spacing w:before="30" w:after="30"/>
              <w:jc w:val="left"/>
            </w:pPr>
            <w:r>
              <w:rPr>
                <w:rFonts w:ascii="Times New Roman" w:hAnsi="Times New Roman"/>
                <w:b w:val="0"/>
                <w:i w:val="0"/>
                <w:sz w:val="21"/>
                <w:u w:val="none"/>
              </w:rPr>
              <w:t>799</w:t>
            </w:r>
          </w:p>
        </w:tc>
        <w:tc>
          <w:tcPr>
            <w:tcW w:type="dxa" w:w="1701"/>
          </w:tcPr>
          <w:p>
            <w:pPr>
              <w:spacing w:before="30" w:after="30"/>
              <w:jc w:val="left"/>
            </w:pPr>
            <w:r>
              <w:rPr>
                <w:rFonts w:ascii="Times New Roman" w:hAnsi="Times New Roman"/>
                <w:b w:val="0"/>
                <w:i w:val="0"/>
                <w:sz w:val="21"/>
                <w:u w:val="none"/>
              </w:rPr>
              <w:t>464</w:t>
            </w:r>
          </w:p>
        </w:tc>
      </w:tr>
    </w:tbl>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351. </w:t>
      </w:r>
      <w:r>
        <w:rPr>
          <w:rFonts w:ascii="Times New Roman" w:hAnsi="Times New Roman"/>
          <w:b/>
          <w:color w:val="00695C"/>
          <w:sz w:val="21"/>
        </w:rPr>
        <w:t xml:space="preserve">[H11-C4-P3-VD-351 | Vận dụng] </w:t>
      </w:r>
      <w:r>
        <w:rPr>
          <w:rFonts w:ascii="Times New Roman" w:hAnsi="Times New Roman"/>
          <w:b w:val="0"/>
          <w:i w:val="0"/>
          <w:sz w:val="23"/>
          <w:u w:val="none"/>
        </w:rPr>
        <w:t>Trong một nhà máy sản xuất ammonia theo quy trình Haber, giai đoạn sản xuất khí hydrogen bằng phản ứng của methane và nước được thực hiện theo phương trình hóa học (1) như sau:</w:t>
        <w:br/>
        <w:t>(1) CH</w:t>
      </w:r>
      <w:r>
        <w:rPr>
          <w:rFonts w:ascii="Times New Roman" w:hAnsi="Times New Roman"/>
          <w:b w:val="0"/>
          <w:i w:val="0"/>
          <w:sz w:val="23"/>
          <w:u w:val="none"/>
          <w:vertAlign w:val="subscript"/>
        </w:rPr>
        <w:t>4</w:t>
      </w:r>
      <w:r>
        <w:rPr>
          <w:rFonts w:ascii="Times New Roman" w:hAnsi="Times New Roman"/>
          <w:b w:val="0"/>
          <w:i w:val="0"/>
          <w:sz w:val="23"/>
          <w:u w:val="none"/>
        </w:rPr>
        <w:t>(g)+H</w:t>
      </w:r>
      <w:r>
        <w:rPr>
          <w:rFonts w:ascii="Times New Roman" w:hAnsi="Times New Roman"/>
          <w:b w:val="0"/>
          <w:i w:val="0"/>
          <w:sz w:val="23"/>
          <w:u w:val="none"/>
          <w:vertAlign w:val="subscript"/>
        </w:rPr>
        <w:t>z</w:t>
      </w:r>
      <w:r>
        <w:rPr>
          <w:rFonts w:ascii="Times New Roman" w:hAnsi="Times New Roman"/>
          <w:b w:val="0"/>
          <w:i w:val="0"/>
          <w:sz w:val="23"/>
          <w:u w:val="none"/>
        </w:rPr>
        <w:t>O(g)¾¾</w:t>
      </w:r>
      <w:r>
        <w:rPr>
          <w:rFonts w:ascii="Times New Roman" w:hAnsi="Times New Roman"/>
          <w:b w:val="0"/>
          <w:i w:val="0"/>
          <w:sz w:val="23"/>
          <w:u w:val="none"/>
          <w:vertAlign w:val="superscript"/>
        </w:rPr>
        <w:t>x</w:t>
      </w:r>
      <w:r>
        <w:rPr>
          <w:rFonts w:ascii="Times New Roman" w:hAnsi="Times New Roman"/>
          <w:b w:val="0"/>
          <w:i w:val="0"/>
          <w:sz w:val="23"/>
          <w:u w:val="none"/>
        </w:rPr>
        <w:t>t¾→CO(g)+3H</w:t>
      </w:r>
      <w:r>
        <w:rPr>
          <w:rFonts w:ascii="Times New Roman" w:hAnsi="Times New Roman"/>
          <w:b w:val="0"/>
          <w:i w:val="0"/>
          <w:sz w:val="23"/>
          <w:u w:val="none"/>
          <w:vertAlign w:val="subscript"/>
        </w:rPr>
        <w:t>z</w:t>
      </w:r>
      <w:r>
        <w:rPr>
          <w:rFonts w:ascii="Times New Roman" w:hAnsi="Times New Roman"/>
          <w:b w:val="0"/>
          <w:i w:val="0"/>
          <w:sz w:val="23"/>
          <w:u w:val="none"/>
        </w:rPr>
        <w:t>(g)</w:t>
        <w:br/>
        <w:t>Phản ứng (1) là phản ứng thu nhiệt mạnh. Lượng nhiệt này được cung cấp từ quá trình đốt cháy hoàn toàn khí methane theo phương trình hóa học (2):</w:t>
        <w:br/>
        <w:t>(2) CH</w:t>
      </w:r>
      <w:r>
        <w:rPr>
          <w:rFonts w:ascii="Times New Roman" w:hAnsi="Times New Roman"/>
          <w:b w:val="0"/>
          <w:i w:val="0"/>
          <w:sz w:val="23"/>
          <w:u w:val="none"/>
          <w:vertAlign w:val="subscript"/>
        </w:rPr>
        <w:t>4</w:t>
      </w:r>
      <w:r>
        <w:rPr>
          <w:rFonts w:ascii="Times New Roman" w:hAnsi="Times New Roman"/>
          <w:b w:val="0"/>
          <w:i w:val="0"/>
          <w:sz w:val="23"/>
          <w:u w:val="none"/>
        </w:rPr>
        <w:t>( g)+2O</w:t>
      </w:r>
      <w:r>
        <w:rPr>
          <w:rFonts w:ascii="Times New Roman" w:hAnsi="Times New Roman"/>
          <w:b w:val="0"/>
          <w:i w:val="0"/>
          <w:sz w:val="23"/>
          <w:u w:val="none"/>
          <w:vertAlign w:val="subscript"/>
        </w:rPr>
        <w:t>z</w:t>
      </w:r>
      <w:r>
        <w:rPr>
          <w:rFonts w:ascii="Times New Roman" w:hAnsi="Times New Roman"/>
          <w:b w:val="0"/>
          <w:i w:val="0"/>
          <w:sz w:val="23"/>
          <w:u w:val="none"/>
        </w:rPr>
        <w:t>(g)¾¾→CO</w:t>
      </w:r>
      <w:r>
        <w:rPr>
          <w:rFonts w:ascii="Times New Roman" w:hAnsi="Times New Roman"/>
          <w:b w:val="0"/>
          <w:i w:val="0"/>
          <w:sz w:val="23"/>
          <w:u w:val="none"/>
          <w:vertAlign w:val="subscript"/>
        </w:rPr>
        <w:t>z</w:t>
      </w:r>
      <w:r>
        <w:rPr>
          <w:rFonts w:ascii="Times New Roman" w:hAnsi="Times New Roman"/>
          <w:b w:val="0"/>
          <w:i w:val="0"/>
          <w:sz w:val="23"/>
          <w:u w:val="none"/>
        </w:rPr>
        <w:t>( g)+2H</w:t>
      </w:r>
      <w:r>
        <w:rPr>
          <w:rFonts w:ascii="Times New Roman" w:hAnsi="Times New Roman"/>
          <w:b w:val="0"/>
          <w:i w:val="0"/>
          <w:sz w:val="23"/>
          <w:u w:val="none"/>
          <w:vertAlign w:val="subscript"/>
        </w:rPr>
        <w:t>z</w:t>
      </w:r>
      <w:r>
        <w:rPr>
          <w:rFonts w:ascii="Times New Roman" w:hAnsi="Times New Roman"/>
          <w:b w:val="0"/>
          <w:i w:val="0"/>
          <w:sz w:val="23"/>
          <w:u w:val="none"/>
        </w:rPr>
        <w:t>O(g)</w:t>
        <w:br/>
        <w:t>Xét các phản ứng ở điều kiện chuẩn và hiệu suất chuyển hóa của methane là 100%. Tính khối lượng khí methane (theo tấn, làm tròn đến hàng phần trăm) cần thiết để sản xuất 0,30 tấn H</w:t>
      </w:r>
      <w:r>
        <w:rPr>
          <w:rFonts w:ascii="Times New Roman" w:hAnsi="Times New Roman"/>
          <w:b w:val="0"/>
          <w:i w:val="0"/>
          <w:sz w:val="23"/>
          <w:u w:val="none"/>
          <w:vertAlign w:val="subscript"/>
        </w:rPr>
        <w:t>z</w:t>
      </w:r>
      <w:r>
        <w:rPr>
          <w:rFonts w:ascii="Times New Roman" w:hAnsi="Times New Roman"/>
          <w:b w:val="0"/>
          <w:i w:val="0"/>
          <w:sz w:val="23"/>
          <w:u w:val="none"/>
        </w:rPr>
        <w:t>( )g trong giai đoạn trên. Biết 90% lượng nhiệt tỏa ra từ phản ứng (2) được cung cấp cho phản ứng (1) và các giá trị nhiệt tạo thành (ΔfH°</w:t>
      </w:r>
      <w:r>
        <w:rPr>
          <w:rFonts w:ascii="Times New Roman" w:hAnsi="Times New Roman"/>
          <w:b w:val="0"/>
          <w:i w:val="0"/>
          <w:sz w:val="23"/>
          <w:u w:val="none"/>
          <w:vertAlign w:val="subscript"/>
        </w:rPr>
        <w:t>z</w:t>
      </w:r>
      <w:r>
        <w:rPr>
          <w:rFonts w:ascii="Times New Roman" w:hAnsi="Times New Roman"/>
          <w:b w:val="0"/>
          <w:i w:val="0"/>
          <w:sz w:val="23"/>
          <w:u w:val="none"/>
        </w:rPr>
        <w:t>98~~) của các chất ở điều kiện chuẩn được cho trong bảng sau:</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Chất</w:t>
            </w:r>
          </w:p>
        </w:tc>
        <w:tc>
          <w:tcPr>
            <w:tcW w:type="dxa" w:w="2041"/>
          </w:tcPr>
          <w:p>
            <w:pPr>
              <w:spacing w:before="30" w:after="30"/>
              <w:jc w:val="center"/>
            </w:pPr>
            <w:r>
              <w:rPr>
                <w:rFonts w:ascii="Times New Roman" w:hAnsi="Times New Roman"/>
                <w:b/>
                <w:i w:val="0"/>
                <w:sz w:val="21"/>
                <w:u w:val="none"/>
              </w:rPr>
              <w:t>CH</w:t>
            </w:r>
            <w:r>
              <w:rPr>
                <w:rFonts w:ascii="Times New Roman" w:hAnsi="Times New Roman"/>
                <w:b/>
                <w:i w:val="0"/>
                <w:sz w:val="21"/>
                <w:u w:val="none"/>
                <w:vertAlign w:val="subscript"/>
              </w:rPr>
              <w:t>4</w:t>
            </w:r>
            <w:r>
              <w:rPr>
                <w:rFonts w:ascii="Times New Roman" w:hAnsi="Times New Roman"/>
                <w:b/>
                <w:i w:val="0"/>
                <w:sz w:val="21"/>
                <w:u w:val="none"/>
              </w:rPr>
              <w:t>(g)</w:t>
            </w:r>
          </w:p>
        </w:tc>
        <w:tc>
          <w:tcPr>
            <w:tcW w:type="dxa" w:w="2041"/>
          </w:tcPr>
          <w:p>
            <w:pPr>
              <w:spacing w:before="30" w:after="30"/>
              <w:jc w:val="center"/>
            </w:pPr>
            <w:r>
              <w:rPr>
                <w:rFonts w:ascii="Times New Roman" w:hAnsi="Times New Roman"/>
                <w:b/>
                <w:i w:val="0"/>
                <w:sz w:val="21"/>
                <w:u w:val="none"/>
              </w:rPr>
              <w:t>CO</w:t>
            </w:r>
            <w:r>
              <w:rPr>
                <w:rFonts w:ascii="Times New Roman" w:hAnsi="Times New Roman"/>
                <w:b/>
                <w:i w:val="0"/>
                <w:sz w:val="21"/>
                <w:u w:val="none"/>
                <w:vertAlign w:val="subscript"/>
              </w:rPr>
              <w:t>z</w:t>
            </w:r>
            <w:r>
              <w:rPr>
                <w:rFonts w:ascii="Times New Roman" w:hAnsi="Times New Roman"/>
                <w:b/>
                <w:i w:val="0"/>
                <w:sz w:val="21"/>
                <w:u w:val="none"/>
              </w:rPr>
              <w:t>(g)</w:t>
            </w:r>
          </w:p>
        </w:tc>
        <w:tc>
          <w:tcPr>
            <w:tcW w:type="dxa" w:w="2041"/>
          </w:tcPr>
          <w:p>
            <w:pPr>
              <w:spacing w:before="30" w:after="30"/>
              <w:jc w:val="center"/>
            </w:pPr>
            <w:r>
              <w:rPr>
                <w:rFonts w:ascii="Times New Roman" w:hAnsi="Times New Roman"/>
                <w:b/>
                <w:i w:val="0"/>
                <w:sz w:val="21"/>
                <w:u w:val="none"/>
              </w:rPr>
              <w:t>CO(g)</w:t>
            </w:r>
          </w:p>
        </w:tc>
        <w:tc>
          <w:tcPr>
            <w:tcW w:type="dxa" w:w="2041"/>
          </w:tcPr>
          <w:p>
            <w:pPr>
              <w:spacing w:before="30" w:after="30"/>
              <w:jc w:val="center"/>
            </w:pPr>
            <w:r>
              <w:rPr>
                <w:rFonts w:ascii="Times New Roman" w:hAnsi="Times New Roman"/>
                <w:b/>
                <w:i w:val="0"/>
                <w:sz w:val="21"/>
                <w:u w:val="none"/>
              </w:rPr>
              <w:t>H</w:t>
            </w:r>
            <w:r>
              <w:rPr>
                <w:rFonts w:ascii="Times New Roman" w:hAnsi="Times New Roman"/>
                <w:b/>
                <w:i w:val="0"/>
                <w:sz w:val="21"/>
                <w:u w:val="none"/>
                <w:vertAlign w:val="subscript"/>
              </w:rPr>
              <w:t>z</w:t>
            </w:r>
            <w:r>
              <w:rPr>
                <w:rFonts w:ascii="Times New Roman" w:hAnsi="Times New Roman"/>
                <w:b/>
                <w:i w:val="0"/>
                <w:sz w:val="21"/>
                <w:u w:val="none"/>
              </w:rPr>
              <w:t>O(g)</w:t>
            </w:r>
          </w:p>
        </w:tc>
      </w:tr>
      <w:tr>
        <w:tc>
          <w:tcPr>
            <w:tcW w:type="dxa" w:w="2041"/>
          </w:tcPr>
          <w:p>
            <w:pPr>
              <w:spacing w:before="30" w:after="30"/>
              <w:jc w:val="left"/>
            </w:pPr>
            <w:r>
              <w:rPr>
                <w:rFonts w:ascii="Times New Roman" w:hAnsi="Times New Roman"/>
                <w:b w:val="0"/>
                <w:i w:val="0"/>
                <w:sz w:val="21"/>
                <w:u w:val="none"/>
              </w:rPr>
              <w:t>ΔfH</w:t>
            </w:r>
            <w:r>
              <w:rPr>
                <w:rFonts w:ascii="Times New Roman" w:hAnsi="Times New Roman"/>
                <w:b w:val="0"/>
                <w:i w:val="0"/>
                <w:sz w:val="21"/>
                <w:u w:val="none"/>
                <w:vertAlign w:val="superscript"/>
              </w:rPr>
              <w:t>0</w:t>
            </w:r>
            <w:r>
              <w:rPr>
                <w:rFonts w:ascii="Times New Roman" w:hAnsi="Times New Roman"/>
                <w:b w:val="0"/>
                <w:i w:val="0"/>
                <w:sz w:val="21"/>
                <w:u w:val="none"/>
                <w:vertAlign w:val="subscript"/>
              </w:rPr>
              <w:t>z</w:t>
            </w:r>
            <w:r>
              <w:rPr>
                <w:rFonts w:ascii="Times New Roman" w:hAnsi="Times New Roman"/>
                <w:b w:val="0"/>
                <w:i w:val="0"/>
                <w:sz w:val="21"/>
                <w:u w:val="none"/>
              </w:rPr>
              <w:t>98~~(kJ mol</w:t>
            </w:r>
            <w:r>
              <w:rPr>
                <w:rFonts w:ascii="Times New Roman" w:hAnsi="Times New Roman"/>
                <w:b w:val="0"/>
                <w:i w:val="0"/>
                <w:sz w:val="21"/>
                <w:u w:val="none"/>
                <w:vertAlign w:val="superscript"/>
              </w:rPr>
              <w:t>–1</w:t>
            </w:r>
          </w:p>
        </w:tc>
        <w:tc>
          <w:tcPr>
            <w:tcW w:type="dxa" w:w="2041"/>
          </w:tcPr>
          <w:p>
            <w:pPr>
              <w:spacing w:before="30" w:after="30"/>
              <w:jc w:val="left"/>
            </w:pPr>
            <w:r>
              <w:rPr>
                <w:rFonts w:ascii="Times New Roman" w:hAnsi="Times New Roman"/>
                <w:b w:val="0"/>
                <w:i w:val="0"/>
                <w:sz w:val="21"/>
                <w:u w:val="none"/>
              </w:rPr>
              <w:t>–74,6</w:t>
            </w:r>
          </w:p>
        </w:tc>
        <w:tc>
          <w:tcPr>
            <w:tcW w:type="dxa" w:w="2041"/>
          </w:tcPr>
          <w:p>
            <w:pPr>
              <w:spacing w:before="30" w:after="30"/>
              <w:jc w:val="left"/>
            </w:pPr>
            <w:r>
              <w:rPr>
                <w:rFonts w:ascii="Times New Roman" w:hAnsi="Times New Roman"/>
                <w:b w:val="0"/>
                <w:i w:val="0"/>
                <w:sz w:val="21"/>
                <w:u w:val="none"/>
              </w:rPr>
              <w:t>–393,5</w:t>
            </w:r>
          </w:p>
        </w:tc>
        <w:tc>
          <w:tcPr>
            <w:tcW w:type="dxa" w:w="2041"/>
          </w:tcPr>
          <w:p>
            <w:pPr>
              <w:spacing w:before="30" w:after="30"/>
              <w:jc w:val="left"/>
            </w:pPr>
            <w:r>
              <w:rPr>
                <w:rFonts w:ascii="Times New Roman" w:hAnsi="Times New Roman"/>
                <w:b w:val="0"/>
                <w:i w:val="0"/>
                <w:sz w:val="21"/>
                <w:u w:val="none"/>
              </w:rPr>
              <w:t>–110,5</w:t>
            </w:r>
          </w:p>
        </w:tc>
        <w:tc>
          <w:tcPr>
            <w:tcW w:type="dxa" w:w="2041"/>
          </w:tcPr>
          <w:p>
            <w:pPr>
              <w:spacing w:before="30" w:after="30"/>
              <w:jc w:val="left"/>
            </w:pPr>
            <w:r>
              <w:rPr>
                <w:rFonts w:ascii="Times New Roman" w:hAnsi="Times New Roman"/>
                <w:b w:val="0"/>
                <w:i w:val="0"/>
                <w:sz w:val="21"/>
                <w:u w:val="none"/>
              </w:rPr>
              <w:t>–241,8</w:t>
            </w:r>
          </w:p>
        </w:tc>
      </w:tr>
    </w:tbl>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352. </w:t>
      </w:r>
      <w:r>
        <w:rPr>
          <w:rFonts w:ascii="Times New Roman" w:hAnsi="Times New Roman"/>
          <w:b/>
          <w:color w:val="00695C"/>
          <w:sz w:val="21"/>
        </w:rPr>
        <w:t xml:space="preserve">[H11-C4-P3-VD-352 | Vận dụng] </w:t>
      </w:r>
      <w:r>
        <w:rPr>
          <w:rFonts w:ascii="Times New Roman" w:hAnsi="Times New Roman"/>
          <w:b w:val="0"/>
          <w:i w:val="0"/>
          <w:sz w:val="23"/>
          <w:u w:val="none"/>
        </w:rPr>
        <w:t>Một nhà máy sản xuất ammonia theo phương pháp Haber – Bosch. Để thu được nitrogen (N</w:t>
      </w:r>
      <w:r>
        <w:rPr>
          <w:rFonts w:ascii="Times New Roman" w:hAnsi="Times New Roman"/>
          <w:b w:val="0"/>
          <w:i w:val="0"/>
          <w:sz w:val="23"/>
          <w:u w:val="none"/>
          <w:vertAlign w:val="subscript"/>
        </w:rPr>
        <w:t>z</w:t>
      </w:r>
      <w:r>
        <w:rPr>
          <w:rFonts w:ascii="Times New Roman" w:hAnsi="Times New Roman"/>
          <w:b w:val="0"/>
          <w:i w:val="0"/>
          <w:sz w:val="23"/>
          <w:u w:val="none"/>
        </w:rPr>
        <w:t>) và hydrogen (H</w:t>
      </w:r>
      <w:r>
        <w:rPr>
          <w:rFonts w:ascii="Times New Roman" w:hAnsi="Times New Roman"/>
          <w:b w:val="0"/>
          <w:i w:val="0"/>
          <w:sz w:val="23"/>
          <w:u w:val="none"/>
          <w:vertAlign w:val="subscript"/>
        </w:rPr>
        <w:t>z</w:t>
      </w:r>
      <w:r>
        <w:rPr>
          <w:rFonts w:ascii="Times New Roman" w:hAnsi="Times New Roman"/>
          <w:b w:val="0"/>
          <w:i w:val="0"/>
          <w:sz w:val="23"/>
          <w:u w:val="none"/>
        </w:rPr>
        <w:t>) từ methane, không khí và nước, các giai đoạn chính được thực hiện như sau:</w:t>
        <w:br/>
        <w:t>Giai đoạn 1: Cho hỗn hợp gồm khí methane và hơi nước với tỉ lệ mol tương ứng là 1: 3,2 qua tháp phản ứng chứa xúc tác ở 900°C, xảy ra phản ứng sau:</w:t>
        <w:br/>
        <w:t>CH</w:t>
      </w:r>
      <w:r>
        <w:rPr>
          <w:rFonts w:ascii="Times New Roman" w:hAnsi="Times New Roman"/>
          <w:b w:val="0"/>
          <w:i w:val="0"/>
          <w:sz w:val="23"/>
          <w:u w:val="none"/>
          <w:vertAlign w:val="subscript"/>
        </w:rPr>
        <w:t>4</w:t>
      </w:r>
      <w:r>
        <w:rPr>
          <w:rFonts w:ascii="Times New Roman" w:hAnsi="Times New Roman"/>
          <w:b w:val="0"/>
          <w:i w:val="0"/>
          <w:sz w:val="23"/>
          <w:u w:val="none"/>
        </w:rPr>
        <w:t>(g)+H</w:t>
      </w:r>
      <w:r>
        <w:rPr>
          <w:rFonts w:ascii="Times New Roman" w:hAnsi="Times New Roman"/>
          <w:b w:val="0"/>
          <w:i w:val="0"/>
          <w:sz w:val="23"/>
          <w:u w:val="none"/>
          <w:vertAlign w:val="subscript"/>
        </w:rPr>
        <w:t>z</w:t>
      </w:r>
      <w:r>
        <w:rPr>
          <w:rFonts w:ascii="Times New Roman" w:hAnsi="Times New Roman"/>
          <w:b w:val="0"/>
          <w:i w:val="0"/>
          <w:sz w:val="23"/>
          <w:u w:val="none"/>
        </w:rPr>
        <w:t>O(g)¾¾</w:t>
      </w:r>
      <w:r>
        <w:rPr>
          <w:rFonts w:ascii="Times New Roman" w:hAnsi="Times New Roman"/>
          <w:b w:val="0"/>
          <w:i w:val="0"/>
          <w:sz w:val="23"/>
          <w:u w:val="none"/>
          <w:vertAlign w:val="superscript"/>
        </w:rPr>
        <w:t>x</w:t>
      </w:r>
      <w:r>
        <w:rPr>
          <w:rFonts w:ascii="Times New Roman" w:hAnsi="Times New Roman"/>
          <w:b w:val="0"/>
          <w:i w:val="0"/>
          <w:sz w:val="23"/>
          <w:u w:val="none"/>
        </w:rPr>
        <w:t>t,</w:t>
      </w:r>
      <w:r>
        <w:rPr>
          <w:rFonts w:ascii="Times New Roman" w:hAnsi="Times New Roman"/>
          <w:b w:val="0"/>
          <w:i w:val="0"/>
          <w:sz w:val="23"/>
          <w:u w:val="none"/>
          <w:vertAlign w:val="superscript"/>
        </w:rPr>
        <w:t>900</w:t>
      </w:r>
      <w:r>
        <w:rPr>
          <w:rFonts w:ascii="Times New Roman" w:hAnsi="Times New Roman"/>
          <w:b w:val="0"/>
          <w:i w:val="0"/>
          <w:sz w:val="23"/>
          <w:u w:val="none"/>
        </w:rPr>
        <w:t>C¾°¾→CO(g)+3H</w:t>
      </w:r>
      <w:r>
        <w:rPr>
          <w:rFonts w:ascii="Times New Roman" w:hAnsi="Times New Roman"/>
          <w:b w:val="0"/>
          <w:i w:val="0"/>
          <w:sz w:val="23"/>
          <w:u w:val="none"/>
          <w:vertAlign w:val="subscript"/>
        </w:rPr>
        <w:t>z</w:t>
      </w:r>
      <w:r>
        <w:rPr>
          <w:rFonts w:ascii="Times New Roman" w:hAnsi="Times New Roman"/>
          <w:b w:val="0"/>
          <w:i w:val="0"/>
          <w:sz w:val="23"/>
          <w:u w:val="none"/>
        </w:rPr>
        <w:t>(g)</w:t>
        <w:br/>
        <w:t>Hiệu suất chuyển hoá CH</w:t>
      </w:r>
      <w:r>
        <w:rPr>
          <w:rFonts w:ascii="Times New Roman" w:hAnsi="Times New Roman"/>
          <w:b w:val="0"/>
          <w:i w:val="0"/>
          <w:sz w:val="23"/>
          <w:u w:val="none"/>
          <w:vertAlign w:val="subscript"/>
        </w:rPr>
        <w:t>4</w:t>
      </w:r>
      <w:r>
        <w:rPr>
          <w:rFonts w:ascii="Times New Roman" w:hAnsi="Times New Roman"/>
          <w:b w:val="0"/>
          <w:i w:val="0"/>
          <w:sz w:val="23"/>
          <w:u w:val="none"/>
        </w:rPr>
        <w:t xml:space="preserve"> ở giai đoạn này là h %.</w:t>
        <w:br/>
        <w:t>Giai đoạn 2: Hỗn hợp thu được sau giai đoạn 1 được trộn với không khí (chứa 80 % N</w:t>
      </w:r>
      <w:r>
        <w:rPr>
          <w:rFonts w:ascii="Times New Roman" w:hAnsi="Times New Roman"/>
          <w:b w:val="0"/>
          <w:i w:val="0"/>
          <w:sz w:val="23"/>
          <w:u w:val="none"/>
          <w:vertAlign w:val="subscript"/>
        </w:rPr>
        <w:t>z</w:t>
      </w:r>
      <w:r>
        <w:rPr>
          <w:rFonts w:ascii="Times New Roman" w:hAnsi="Times New Roman"/>
          <w:b w:val="0"/>
          <w:i w:val="0"/>
          <w:sz w:val="23"/>
          <w:u w:val="none"/>
        </w:rPr>
        <w:t xml:space="preserve"> và 20 % O</w:t>
      </w:r>
      <w:r>
        <w:rPr>
          <w:rFonts w:ascii="Times New Roman" w:hAnsi="Times New Roman"/>
          <w:b w:val="0"/>
          <w:i w:val="0"/>
          <w:sz w:val="23"/>
          <w:u w:val="none"/>
          <w:vertAlign w:val="subscript"/>
        </w:rPr>
        <w:t>z</w:t>
      </w:r>
      <w:r>
        <w:rPr>
          <w:rFonts w:ascii="Times New Roman" w:hAnsi="Times New Roman"/>
          <w:b w:val="0"/>
          <w:i w:val="0"/>
          <w:sz w:val="23"/>
          <w:u w:val="none"/>
        </w:rPr>
        <w:t xml:space="preserve"> theo thể tích) để oxi hoá hết methane theo phản ứng:</w:t>
        <w:br/>
        <w:t>2CH</w:t>
      </w:r>
      <w:r>
        <w:rPr>
          <w:rFonts w:ascii="Times New Roman" w:hAnsi="Times New Roman"/>
          <w:b w:val="0"/>
          <w:i w:val="0"/>
          <w:sz w:val="23"/>
          <w:u w:val="none"/>
          <w:vertAlign w:val="subscript"/>
        </w:rPr>
        <w:t>4</w:t>
      </w:r>
      <w:r>
        <w:rPr>
          <w:rFonts w:ascii="Times New Roman" w:hAnsi="Times New Roman"/>
          <w:b w:val="0"/>
          <w:i w:val="0"/>
          <w:sz w:val="23"/>
          <w:u w:val="none"/>
        </w:rPr>
        <w:t>(g)+O</w:t>
      </w:r>
      <w:r>
        <w:rPr>
          <w:rFonts w:ascii="Times New Roman" w:hAnsi="Times New Roman"/>
          <w:b w:val="0"/>
          <w:i w:val="0"/>
          <w:sz w:val="23"/>
          <w:u w:val="none"/>
          <w:vertAlign w:val="subscript"/>
        </w:rPr>
        <w:t>z</w:t>
      </w:r>
      <w:r>
        <w:rPr>
          <w:rFonts w:ascii="Times New Roman" w:hAnsi="Times New Roman"/>
          <w:b w:val="0"/>
          <w:i w:val="0"/>
          <w:sz w:val="23"/>
          <w:u w:val="none"/>
        </w:rPr>
        <w:t>(g)¾¾</w:t>
      </w:r>
      <w:r>
        <w:rPr>
          <w:rFonts w:ascii="Times New Roman" w:hAnsi="Times New Roman"/>
          <w:b w:val="0"/>
          <w:i w:val="0"/>
          <w:sz w:val="23"/>
          <w:u w:val="none"/>
          <w:vertAlign w:val="superscript"/>
        </w:rPr>
        <w:t>x</w:t>
      </w:r>
      <w:r>
        <w:rPr>
          <w:rFonts w:ascii="Times New Roman" w:hAnsi="Times New Roman"/>
          <w:b w:val="0"/>
          <w:i w:val="0"/>
          <w:sz w:val="23"/>
          <w:u w:val="none"/>
        </w:rPr>
        <w:t>t,t¾→°2CO(g)+4H</w:t>
      </w:r>
      <w:r>
        <w:rPr>
          <w:rFonts w:ascii="Times New Roman" w:hAnsi="Times New Roman"/>
          <w:b w:val="0"/>
          <w:i w:val="0"/>
          <w:sz w:val="23"/>
          <w:u w:val="none"/>
          <w:vertAlign w:val="subscript"/>
        </w:rPr>
        <w:t>z</w:t>
      </w:r>
      <w:r>
        <w:rPr>
          <w:rFonts w:ascii="Times New Roman" w:hAnsi="Times New Roman"/>
          <w:b w:val="0"/>
          <w:i w:val="0"/>
          <w:sz w:val="23"/>
          <w:u w:val="none"/>
        </w:rPr>
        <w:t>(g)</w:t>
        <w:br/>
        <w:t>Giai đoạn 3: Trộn hỗn hợp thu được sau giai đoạn 2 với hơi nước dư để oxi hoá hết CO thành CO</w:t>
      </w:r>
      <w:r>
        <w:rPr>
          <w:rFonts w:ascii="Times New Roman" w:hAnsi="Times New Roman"/>
          <w:b w:val="0"/>
          <w:i w:val="0"/>
          <w:sz w:val="23"/>
          <w:u w:val="none"/>
          <w:vertAlign w:val="subscript"/>
        </w:rPr>
        <w:t>z</w:t>
      </w:r>
      <w:r>
        <w:rPr>
          <w:rFonts w:ascii="Times New Roman" w:hAnsi="Times New Roman"/>
          <w:b w:val="0"/>
          <w:i w:val="0"/>
          <w:sz w:val="23"/>
          <w:u w:val="none"/>
        </w:rPr>
        <w:t xml:space="preserve"> theo phản ứng:</w:t>
        <w:br/>
        <w:t>CO(g)+H</w:t>
      </w:r>
      <w:r>
        <w:rPr>
          <w:rFonts w:ascii="Times New Roman" w:hAnsi="Times New Roman"/>
          <w:b w:val="0"/>
          <w:i w:val="0"/>
          <w:sz w:val="23"/>
          <w:u w:val="none"/>
          <w:vertAlign w:val="subscript"/>
        </w:rPr>
        <w:t>z</w:t>
      </w:r>
      <w:r>
        <w:rPr>
          <w:rFonts w:ascii="Times New Roman" w:hAnsi="Times New Roman"/>
          <w:b w:val="0"/>
          <w:i w:val="0"/>
          <w:sz w:val="23"/>
          <w:u w:val="none"/>
        </w:rPr>
        <w:t>O(g)¾¾t°¾→CO</w:t>
      </w:r>
      <w:r>
        <w:rPr>
          <w:rFonts w:ascii="Times New Roman" w:hAnsi="Times New Roman"/>
          <w:b w:val="0"/>
          <w:i w:val="0"/>
          <w:sz w:val="23"/>
          <w:u w:val="none"/>
          <w:vertAlign w:val="subscript"/>
        </w:rPr>
        <w:t>z</w:t>
      </w:r>
      <w:r>
        <w:rPr>
          <w:rFonts w:ascii="Times New Roman" w:hAnsi="Times New Roman"/>
          <w:b w:val="0"/>
          <w:i w:val="0"/>
          <w:sz w:val="23"/>
          <w:u w:val="none"/>
        </w:rPr>
        <w:t>(g)+H</w:t>
      </w:r>
      <w:r>
        <w:rPr>
          <w:rFonts w:ascii="Times New Roman" w:hAnsi="Times New Roman"/>
          <w:b w:val="0"/>
          <w:i w:val="0"/>
          <w:sz w:val="23"/>
          <w:u w:val="none"/>
          <w:vertAlign w:val="subscript"/>
        </w:rPr>
        <w:t>z</w:t>
      </w:r>
      <w:r>
        <w:rPr>
          <w:rFonts w:ascii="Times New Roman" w:hAnsi="Times New Roman"/>
          <w:b w:val="0"/>
          <w:i w:val="0"/>
          <w:sz w:val="23"/>
          <w:u w:val="none"/>
        </w:rPr>
        <w:t>(g)</w:t>
        <w:br/>
        <w:t>Giai đoạn 4: Dẫn hỗn hợp thu được sau giai đoạn 3 vào tháp hấp thụ để tách CO</w:t>
      </w:r>
      <w:r>
        <w:rPr>
          <w:rFonts w:ascii="Times New Roman" w:hAnsi="Times New Roman"/>
          <w:b w:val="0"/>
          <w:i w:val="0"/>
          <w:sz w:val="23"/>
          <w:u w:val="none"/>
          <w:vertAlign w:val="subscript"/>
        </w:rPr>
        <w:t>z</w:t>
      </w:r>
      <w:r>
        <w:rPr>
          <w:rFonts w:ascii="Times New Roman" w:hAnsi="Times New Roman"/>
          <w:b w:val="0"/>
          <w:i w:val="0"/>
          <w:sz w:val="23"/>
          <w:u w:val="none"/>
        </w:rPr>
        <w:t xml:space="preserve"> và hơi nước. Hỗn hợp khí còn lại chỉ gồm N</w:t>
      </w:r>
      <w:r>
        <w:rPr>
          <w:rFonts w:ascii="Times New Roman" w:hAnsi="Times New Roman"/>
          <w:b w:val="0"/>
          <w:i w:val="0"/>
          <w:sz w:val="23"/>
          <w:u w:val="none"/>
          <w:vertAlign w:val="subscript"/>
        </w:rPr>
        <w:t>z</w:t>
      </w:r>
      <w:r>
        <w:rPr>
          <w:rFonts w:ascii="Times New Roman" w:hAnsi="Times New Roman"/>
          <w:b w:val="0"/>
          <w:i w:val="0"/>
          <w:sz w:val="23"/>
          <w:u w:val="none"/>
        </w:rPr>
        <w:t xml:space="preserve"> và H</w:t>
      </w:r>
      <w:r>
        <w:rPr>
          <w:rFonts w:ascii="Times New Roman" w:hAnsi="Times New Roman"/>
          <w:b w:val="0"/>
          <w:i w:val="0"/>
          <w:sz w:val="23"/>
          <w:u w:val="none"/>
          <w:vertAlign w:val="subscript"/>
        </w:rPr>
        <w:t>z</w:t>
      </w:r>
      <w:r>
        <w:rPr>
          <w:rFonts w:ascii="Times New Roman" w:hAnsi="Times New Roman"/>
          <w:b w:val="0"/>
          <w:i w:val="0"/>
          <w:sz w:val="23"/>
          <w:u w:val="none"/>
        </w:rPr>
        <w:t xml:space="preserve"> với tỉ lệ mol tương ứng là 1: 3 được sử dụng để tổng hợp ammonia. Coi các phản ứng khác trong các giai đoạn từ 1 đến 4 xảy ra không đáng kể. Xác định giá trị của h (không làm tròn kết quả các phép tính trung gian, chỉ làm tròn kết quả cuối cùng tới hàng phần mười).</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353. </w:t>
      </w:r>
      <w:r>
        <w:rPr>
          <w:rFonts w:ascii="Times New Roman" w:hAnsi="Times New Roman"/>
          <w:b/>
          <w:color w:val="00695C"/>
          <w:sz w:val="21"/>
        </w:rPr>
        <w:t xml:space="preserve">[H11-C4-P3-VD-353 | Vận dụng] </w:t>
      </w:r>
      <w:r>
        <w:rPr>
          <w:rFonts w:ascii="Times New Roman" w:hAnsi="Times New Roman"/>
          <w:b/>
          <w:color w:val="1565C0"/>
          <w:sz w:val="21"/>
        </w:rPr>
        <w:t xml:space="preserve">[Sở Thái Nguyên – 2026 – Lần 1] </w:t>
      </w:r>
      <w:r>
        <w:rPr>
          <w:rFonts w:ascii="Times New Roman" w:hAnsi="Times New Roman"/>
          <w:b w:val="0"/>
          <w:i w:val="0"/>
          <w:sz w:val="23"/>
          <w:u w:val="none"/>
        </w:rPr>
        <w:t>Trộn neopentane với chlorine và chiếu ánh sáng tử ngoại thì thu được tối đa bao nhiêu sản phẩm monochlorine?</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354. </w:t>
      </w:r>
      <w:r>
        <w:rPr>
          <w:rFonts w:ascii="Times New Roman" w:hAnsi="Times New Roman"/>
          <w:b/>
          <w:color w:val="00695C"/>
          <w:sz w:val="21"/>
        </w:rPr>
        <w:t xml:space="preserve">[H11-C4-P3-VD-354 | Vận dụng] </w:t>
      </w:r>
      <w:r>
        <w:rPr>
          <w:rFonts w:ascii="Times New Roman" w:hAnsi="Times New Roman"/>
          <w:b/>
          <w:color w:val="1565C0"/>
          <w:sz w:val="21"/>
        </w:rPr>
        <w:t xml:space="preserve">[Sở Ninh Bình – 2026 – Lần 4] </w:t>
      </w:r>
      <w:r>
        <w:rPr>
          <w:rFonts w:ascii="Times New Roman" w:hAnsi="Times New Roman"/>
          <w:b w:val="0"/>
          <w:i w:val="0"/>
          <w:sz w:val="23"/>
          <w:u w:val="none"/>
        </w:rPr>
        <w:t>Rau quả nếu bảo quản trong điều kiện khí quyển bình thường (21%O</w:t>
      </w:r>
      <w:r>
        <w:rPr>
          <w:rFonts w:ascii="Times New Roman" w:hAnsi="Times New Roman"/>
          <w:b w:val="0"/>
          <w:i w:val="0"/>
          <w:sz w:val="23"/>
          <w:u w:val="none"/>
          <w:vertAlign w:val="subscript"/>
        </w:rPr>
        <w:t>z</w:t>
      </w:r>
      <w:r>
        <w:rPr>
          <w:rFonts w:ascii="Times New Roman" w:hAnsi="Times New Roman"/>
          <w:b w:val="0"/>
          <w:i w:val="0"/>
          <w:sz w:val="23"/>
          <w:u w:val="none"/>
        </w:rPr>
        <w:t>;0,03%CO</w:t>
      </w:r>
      <w:r>
        <w:rPr>
          <w:rFonts w:ascii="Times New Roman" w:hAnsi="Times New Roman"/>
          <w:b w:val="0"/>
          <w:i w:val="0"/>
          <w:sz w:val="23"/>
          <w:u w:val="none"/>
          <w:vertAlign w:val="subscript"/>
        </w:rPr>
        <w:t>z</w:t>
      </w:r>
      <w:r>
        <w:rPr>
          <w:rFonts w:ascii="Times New Roman" w:hAnsi="Times New Roman"/>
          <w:b w:val="0"/>
          <w:i w:val="0"/>
          <w:sz w:val="23"/>
          <w:u w:val="none"/>
        </w:rPr>
        <w:t xml:space="preserve"> còn lại là N</w:t>
      </w:r>
      <w:r>
        <w:rPr>
          <w:rFonts w:ascii="Times New Roman" w:hAnsi="Times New Roman"/>
          <w:b w:val="0"/>
          <w:i w:val="0"/>
          <w:sz w:val="23"/>
          <w:u w:val="none"/>
          <w:vertAlign w:val="subscript"/>
        </w:rPr>
        <w:t>2</w:t>
      </w:r>
      <w:r>
        <w:rPr>
          <w:rFonts w:ascii="Times New Roman" w:hAnsi="Times New Roman"/>
          <w:b w:val="0"/>
          <w:i w:val="0"/>
          <w:sz w:val="23"/>
          <w:u w:val="none"/>
        </w:rPr>
        <w:t xml:space="preserve"> và một số khí hiếm) thì sẽ chín nẫu sau vài ngày. Tuy nhiên nếu được bảo quản trong điều kiện % thể tích oxygen giảm xuống dưới 21% và % thể tích CO</w:t>
      </w:r>
      <w:r>
        <w:rPr>
          <w:rFonts w:ascii="Times New Roman" w:hAnsi="Times New Roman"/>
          <w:b w:val="0"/>
          <w:i w:val="0"/>
          <w:sz w:val="23"/>
          <w:u w:val="none"/>
          <w:vertAlign w:val="subscript"/>
        </w:rPr>
        <w:t>2</w:t>
      </w:r>
      <w:r>
        <w:rPr>
          <w:rFonts w:ascii="Times New Roman" w:hAnsi="Times New Roman"/>
          <w:b w:val="0"/>
          <w:i w:val="0"/>
          <w:sz w:val="23"/>
          <w:u w:val="none"/>
        </w:rPr>
        <w:t xml:space="preserve"> tăng lên ở nhiệt độ thích hợp thì thời hạn tăng lên đáng kể. Trong một kho bảo quản trái cây có diện tích 200m</w:t>
      </w:r>
      <w:r>
        <w:rPr>
          <w:rFonts w:ascii="Times New Roman" w:hAnsi="Times New Roman"/>
          <w:b w:val="0"/>
          <w:i w:val="0"/>
          <w:sz w:val="23"/>
          <w:u w:val="none"/>
          <w:vertAlign w:val="superscript"/>
        </w:rPr>
        <w:t>2</w:t>
      </w:r>
      <w:r>
        <w:rPr>
          <w:rFonts w:ascii="Times New Roman" w:hAnsi="Times New Roman"/>
          <w:b w:val="0"/>
          <w:i w:val="0"/>
          <w:sz w:val="23"/>
          <w:u w:val="none"/>
        </w:rPr>
        <w:t xml:space="preserve"> và có chiều cao 4 m, người ta giảm bớt oxygen và tăng carbon dioxide bằng cách chuyển không khí sang khu vực có chứa methane, sau đó khí methane tác dụng với khí oxygen theo phản ứng: CH</w:t>
      </w:r>
      <w:r>
        <w:rPr>
          <w:rFonts w:ascii="Times New Roman" w:hAnsi="Times New Roman"/>
          <w:b w:val="0"/>
          <w:i w:val="0"/>
          <w:sz w:val="23"/>
          <w:u w:val="none"/>
          <w:vertAlign w:val="subscript"/>
        </w:rPr>
        <w:t>4</w:t>
      </w:r>
      <w:r>
        <w:rPr>
          <w:rFonts w:ascii="Times New Roman" w:hAnsi="Times New Roman"/>
          <w:b w:val="0"/>
          <w:i w:val="0"/>
          <w:sz w:val="23"/>
          <w:u w:val="none"/>
        </w:rPr>
        <w:t>(g)+2O</w:t>
      </w:r>
      <w:r>
        <w:rPr>
          <w:rFonts w:ascii="Times New Roman" w:hAnsi="Times New Roman"/>
          <w:b w:val="0"/>
          <w:i w:val="0"/>
          <w:sz w:val="23"/>
          <w:u w:val="none"/>
          <w:vertAlign w:val="subscript"/>
        </w:rPr>
        <w:t>z</w:t>
      </w:r>
      <w:r>
        <w:rPr>
          <w:rFonts w:ascii="Times New Roman" w:hAnsi="Times New Roman"/>
          <w:b w:val="0"/>
          <w:i w:val="0"/>
          <w:sz w:val="23"/>
          <w:u w:val="none"/>
        </w:rPr>
        <w:t>(g)→CO</w:t>
      </w:r>
      <w:r>
        <w:rPr>
          <w:rFonts w:ascii="Times New Roman" w:hAnsi="Times New Roman"/>
          <w:b w:val="0"/>
          <w:i w:val="0"/>
          <w:sz w:val="23"/>
          <w:u w:val="none"/>
          <w:vertAlign w:val="subscript"/>
        </w:rPr>
        <w:t>z</w:t>
      </w:r>
      <w:r>
        <w:rPr>
          <w:rFonts w:ascii="Times New Roman" w:hAnsi="Times New Roman"/>
          <w:b w:val="0"/>
          <w:i w:val="0"/>
          <w:sz w:val="23"/>
          <w:u w:val="none"/>
        </w:rPr>
        <w:t>(g)+2H</w:t>
      </w:r>
      <w:r>
        <w:rPr>
          <w:rFonts w:ascii="Times New Roman" w:hAnsi="Times New Roman"/>
          <w:b w:val="0"/>
          <w:i w:val="0"/>
          <w:sz w:val="23"/>
          <w:u w:val="none"/>
          <w:vertAlign w:val="subscript"/>
        </w:rPr>
        <w:t>z</w:t>
      </w:r>
      <w:r>
        <w:rPr>
          <w:rFonts w:ascii="Times New Roman" w:hAnsi="Times New Roman"/>
          <w:b w:val="0"/>
          <w:i w:val="0"/>
          <w:sz w:val="23"/>
          <w:u w:val="none"/>
        </w:rPr>
        <w:t>O()l (1)</w:t>
        <w:br/>
        <w:t>Sau phản ứng, methane được đốt cháy hết và dẫn khí trở lại kho bảo quản, kết quả %O</w:t>
      </w:r>
      <w:r>
        <w:rPr>
          <w:rFonts w:ascii="Times New Roman" w:hAnsi="Times New Roman"/>
          <w:b w:val="0"/>
          <w:i w:val="0"/>
          <w:sz w:val="23"/>
          <w:u w:val="none"/>
          <w:vertAlign w:val="subscript"/>
        </w:rPr>
        <w:t>2</w:t>
      </w:r>
      <w:r>
        <w:rPr>
          <w:rFonts w:ascii="Times New Roman" w:hAnsi="Times New Roman"/>
          <w:b w:val="0"/>
          <w:i w:val="0"/>
          <w:sz w:val="23"/>
          <w:u w:val="none"/>
        </w:rPr>
        <w:t xml:space="preserve"> giảm xuống và %CO</w:t>
      </w:r>
      <w:r>
        <w:rPr>
          <w:rFonts w:ascii="Times New Roman" w:hAnsi="Times New Roman"/>
          <w:b w:val="0"/>
          <w:i w:val="0"/>
          <w:sz w:val="23"/>
          <w:u w:val="none"/>
          <w:vertAlign w:val="subscript"/>
        </w:rPr>
        <w:t>2</w:t>
      </w:r>
      <w:r>
        <w:rPr>
          <w:rFonts w:ascii="Times New Roman" w:hAnsi="Times New Roman"/>
          <w:b w:val="0"/>
          <w:i w:val="0"/>
          <w:sz w:val="23"/>
          <w:u w:val="none"/>
        </w:rPr>
        <w:t xml:space="preserve"> tăng lên. Để % thể tích khí oxygen trong kho bảo quản là 5% thì khối lượng methane sử dụng để thực hiện phản ứng (1) là m kg. Biết rằng nhiệt độ và áp suất trong kho bảo quản trước khi loại thực hiện quá trình giảm oxygen là 10</w:t>
      </w:r>
      <w:r>
        <w:rPr>
          <w:rFonts w:ascii="Times New Roman" w:hAnsi="Times New Roman"/>
          <w:b w:val="0"/>
          <w:i w:val="0"/>
          <w:sz w:val="23"/>
          <w:u w:val="none"/>
          <w:vertAlign w:val="superscript"/>
        </w:rPr>
        <w:t>o</w:t>
      </w:r>
      <w:r>
        <w:rPr>
          <w:rFonts w:ascii="Times New Roman" w:hAnsi="Times New Roman"/>
          <w:b w:val="0"/>
          <w:i w:val="0"/>
          <w:sz w:val="23"/>
          <w:u w:val="none"/>
        </w:rPr>
        <w:t>C và 1 bar. Mối liên hệ giữa số mol khí với các thông số nhiệt độ T(K), áp suất P(atm), thể tích V(m</w:t>
      </w:r>
      <w:r>
        <w:rPr>
          <w:rFonts w:ascii="Times New Roman" w:hAnsi="Times New Roman"/>
          <w:b w:val="0"/>
          <w:i w:val="0"/>
          <w:sz w:val="23"/>
          <w:u w:val="none"/>
          <w:vertAlign w:val="superscript"/>
        </w:rPr>
        <w:t>3</w:t>
      </w:r>
      <w:r>
        <w:rPr>
          <w:rFonts w:ascii="Times New Roman" w:hAnsi="Times New Roman"/>
          <w:b w:val="0"/>
          <w:i w:val="0"/>
          <w:sz w:val="23"/>
          <w:u w:val="none"/>
        </w:rPr>
        <w:t>) theo biểu thức sau:</w:t>
        <w:br/>
        <w:t>n( mol)=(P</w:t>
      </w:r>
      <w:r>
        <w:rPr>
          <w:rFonts w:ascii="Times New Roman" w:hAnsi="Times New Roman"/>
          <w:b w:val="0"/>
          <w:i w:val="0"/>
          <w:sz w:val="23"/>
          <w:u w:val="none"/>
          <w:vertAlign w:val="superscript"/>
        </w:rPr>
        <w:t>(</w:t>
      </w:r>
      <w:r>
        <w:rPr>
          <w:rFonts w:ascii="Times New Roman" w:hAnsi="Times New Roman"/>
          <w:b w:val="0"/>
          <w:i w:val="0"/>
          <w:sz w:val="23"/>
          <w:u w:val="none"/>
        </w:rPr>
        <w:t xml:space="preserve"> </w:t>
      </w:r>
      <w:r>
        <w:rPr>
          <w:rFonts w:ascii="Times New Roman" w:hAnsi="Times New Roman"/>
          <w:b w:val="0"/>
          <w:i w:val="0"/>
          <w:sz w:val="23"/>
          <w:u w:val="none"/>
          <w:vertAlign w:val="superscript"/>
        </w:rPr>
        <w:t>ba</w:t>
      </w:r>
      <w:r>
        <w:rPr>
          <w:rFonts w:ascii="Times New Roman" w:hAnsi="Times New Roman"/>
          <w:b w:val="0"/>
          <w:i w:val="0"/>
          <w:sz w:val="23"/>
          <w:u w:val="none"/>
        </w:rPr>
        <w:t xml:space="preserve">r </w:t>
      </w:r>
      <w:r>
        <w:rPr>
          <w:rFonts w:ascii="Times New Roman" w:hAnsi="Times New Roman"/>
          <w:b w:val="0"/>
          <w:i w:val="0"/>
          <w:sz w:val="23"/>
          <w:u w:val="none"/>
          <w:vertAlign w:val="superscript"/>
        </w:rPr>
        <w:t>)</w:t>
      </w:r>
      <w:r>
        <w:rPr>
          <w:rFonts w:ascii="Times New Roman" w:hAnsi="Times New Roman"/>
          <w:b w:val="0"/>
          <w:i w:val="0"/>
          <w:sz w:val="23"/>
          <w:u w:val="none"/>
        </w:rPr>
        <w:t>×V( m</w:t>
      </w:r>
      <w:r>
        <w:rPr>
          <w:rFonts w:ascii="Times New Roman" w:hAnsi="Times New Roman"/>
          <w:b w:val="0"/>
          <w:i w:val="0"/>
          <w:sz w:val="23"/>
          <w:u w:val="none"/>
          <w:vertAlign w:val="superscript"/>
        </w:rPr>
        <w:t>3</w:t>
      </w:r>
      <w:r>
        <w:rPr>
          <w:rFonts w:ascii="Times New Roman" w:hAnsi="Times New Roman"/>
          <w:b w:val="0"/>
          <w:i w:val="0"/>
          <w:sz w:val="23"/>
          <w:u w:val="none"/>
        </w:rPr>
        <w:t>))/(</w:t>
      </w:r>
      <w:r>
        <w:rPr>
          <w:rFonts w:ascii="Times New Roman" w:hAnsi="Times New Roman"/>
          <w:b w:val="0"/>
          <w:i w:val="0"/>
          <w:sz w:val="23"/>
          <w:u w:val="none"/>
          <w:vertAlign w:val="superscript"/>
        </w:rPr>
        <w:t>8</w:t>
      </w:r>
      <w:r>
        <w:rPr>
          <w:rFonts w:ascii="Times New Roman" w:hAnsi="Times New Roman"/>
          <w:b w:val="0"/>
          <w:i w:val="0"/>
          <w:sz w:val="23"/>
          <w:u w:val="none"/>
        </w:rPr>
        <w:t>,</w:t>
      </w:r>
      <w:r>
        <w:rPr>
          <w:rFonts w:ascii="Times New Roman" w:hAnsi="Times New Roman"/>
          <w:b w:val="0"/>
          <w:i w:val="0"/>
          <w:sz w:val="23"/>
          <w:u w:val="none"/>
          <w:vertAlign w:val="superscript"/>
        </w:rPr>
        <w:t>314</w:t>
      </w:r>
      <w:r>
        <w:rPr>
          <w:rFonts w:ascii="Times New Roman" w:hAnsi="Times New Roman"/>
          <w:b w:val="0"/>
          <w:i w:val="0"/>
          <w:sz w:val="23"/>
          <w:u w:val="none"/>
        </w:rPr>
        <w:t>×</w:t>
      </w:r>
      <w:r>
        <w:rPr>
          <w:rFonts w:ascii="Times New Roman" w:hAnsi="Times New Roman"/>
          <w:b w:val="0"/>
          <w:i w:val="0"/>
          <w:sz w:val="23"/>
          <w:u w:val="none"/>
          <w:vertAlign w:val="superscript"/>
        </w:rPr>
        <w:t>10</w:t>
      </w:r>
      <w:r>
        <w:rPr>
          <w:rFonts w:ascii="Times New Roman" w:hAnsi="Times New Roman"/>
          <w:b w:val="0"/>
          <w:i w:val="0"/>
          <w:sz w:val="23"/>
          <w:u w:val="none"/>
        </w:rPr>
        <w:t>-5^</w:t>
      </w:r>
      <w:r>
        <w:rPr>
          <w:rFonts w:ascii="Times New Roman" w:hAnsi="Times New Roman"/>
          <w:b w:val="0"/>
          <w:i w:val="0"/>
          <w:sz w:val="23"/>
          <w:u w:val="none"/>
          <w:vertAlign w:val="superscript"/>
        </w:rPr>
        <w:t xml:space="preserve">( </w:t>
      </w:r>
      <w:r>
        <w:rPr>
          <w:rFonts w:ascii="Times New Roman" w:hAnsi="Times New Roman"/>
          <w:b w:val="0"/>
          <w:i w:val="0"/>
          <w:sz w:val="23"/>
          <w:u w:val="none"/>
        </w:rPr>
        <w:t>ba</w:t>
      </w:r>
      <w:r>
        <w:rPr>
          <w:rFonts w:ascii="Times New Roman" w:hAnsi="Times New Roman"/>
          <w:b w:val="0"/>
          <w:i w:val="0"/>
          <w:sz w:val="23"/>
          <w:u w:val="none"/>
          <w:vertAlign w:val="superscript"/>
        </w:rPr>
        <w:t xml:space="preserve">r </w:t>
      </w:r>
      <w:r>
        <w:rPr>
          <w:rFonts w:ascii="Times New Roman" w:hAnsi="Times New Roman"/>
          <w:b w:val="0"/>
          <w:i w:val="0"/>
          <w:sz w:val="23"/>
          <w:u w:val="none"/>
        </w:rPr>
        <w:t>3</w:t>
      </w:r>
      <w:r>
        <w:rPr>
          <w:rFonts w:ascii="Times New Roman" w:hAnsi="Times New Roman"/>
          <w:b w:val="0"/>
          <w:i w:val="0"/>
          <w:sz w:val="23"/>
          <w:u w:val="none"/>
          <w:vertAlign w:val="superscript"/>
        </w:rPr>
        <w:t>× m</w:t>
      </w:r>
      <w:r>
        <w:rPr>
          <w:rFonts w:ascii="Times New Roman" w:hAnsi="Times New Roman"/>
          <w:b w:val="0"/>
          <w:i w:val="0"/>
          <w:sz w:val="23"/>
          <w:u w:val="none"/>
        </w:rPr>
        <w:t>3</w:t>
      </w:r>
      <w:r>
        <w:rPr>
          <w:rFonts w:ascii="Times New Roman" w:hAnsi="Times New Roman"/>
          <w:b w:val="0"/>
          <w:i w:val="0"/>
          <w:sz w:val="23"/>
          <w:u w:val="none"/>
          <w:vertAlign w:val="superscript"/>
        </w:rPr>
        <w:t>× mol</w:t>
      </w:r>
      <w:r>
        <w:rPr>
          <w:rFonts w:ascii="Times New Roman" w:hAnsi="Times New Roman"/>
          <w:b w:val="0"/>
          <w:i w:val="0"/>
          <w:sz w:val="23"/>
          <w:u w:val="none"/>
        </w:rPr>
        <w:t>-1</w:t>
      </w:r>
      <w:r>
        <w:rPr>
          <w:rFonts w:ascii="Times New Roman" w:hAnsi="Times New Roman"/>
          <w:b w:val="0"/>
          <w:i w:val="0"/>
          <w:sz w:val="23"/>
          <w:u w:val="none"/>
          <w:vertAlign w:val="superscript"/>
        </w:rPr>
        <w:t>× K</w:t>
      </w:r>
      <w:r>
        <w:rPr>
          <w:rFonts w:ascii="Times New Roman" w:hAnsi="Times New Roman"/>
          <w:b w:val="0"/>
          <w:i w:val="0"/>
          <w:sz w:val="23"/>
          <w:u w:val="none"/>
        </w:rPr>
        <w:t>-1</w:t>
      </w:r>
      <w:r>
        <w:rPr>
          <w:rFonts w:ascii="Times New Roman" w:hAnsi="Times New Roman"/>
          <w:b w:val="0"/>
          <w:i w:val="0"/>
          <w:sz w:val="23"/>
          <w:u w:val="none"/>
          <w:vertAlign w:val="superscript"/>
        </w:rPr>
        <w:t>)×T</w:t>
      </w:r>
      <w:r>
        <w:rPr>
          <w:rFonts w:ascii="Times New Roman" w:hAnsi="Times New Roman"/>
          <w:b w:val="0"/>
          <w:i w:val="0"/>
          <w:sz w:val="23"/>
          <w:u w:val="none"/>
        </w:rPr>
        <w:t>(</w:t>
      </w:r>
      <w:r>
        <w:rPr>
          <w:rFonts w:ascii="Times New Roman" w:hAnsi="Times New Roman"/>
          <w:b w:val="0"/>
          <w:i w:val="0"/>
          <w:sz w:val="23"/>
          <w:u w:val="none"/>
          <w:vertAlign w:val="superscript"/>
        </w:rPr>
        <w:t xml:space="preserve"> K</w:t>
      </w:r>
      <w:r>
        <w:rPr>
          <w:rFonts w:ascii="Times New Roman" w:hAnsi="Times New Roman"/>
          <w:b w:val="0"/>
          <w:i w:val="0"/>
          <w:sz w:val="23"/>
          <w:u w:val="none"/>
        </w:rPr>
        <w:t>)^)</w:t>
        <w:br/>
        <w:t>Xác định giá trị của m. (Không làm tròn các phép tính trung gian, chỉ làm tròn kết quả cuối cùng đến hàng phần mười).</w:t>
      </w:r>
    </w:p>
    <w:p>
      <w:pPr>
        <w:spacing w:before="20" w:after="40"/>
        <w:ind w:left="340"/>
      </w:pPr>
      <w:r>
        <w:rPr>
          <w:rFonts w:ascii="Times New Roman" w:hAnsi="Times New Roman"/>
          <w:i/>
          <w:sz w:val="22"/>
        </w:rPr>
        <w:t>Đáp số / Trả lời: .......................................................................................</w:t>
      </w:r>
    </w:p>
    <w:p>
      <w:pPr>
        <w:spacing w:before="120" w:after="60"/>
      </w:pPr>
      <w:r>
        <w:rPr>
          <w:rFonts w:ascii="Times New Roman" w:hAnsi="Times New Roman"/>
          <w:b/>
          <w:color w:val="2E7D32"/>
          <w:sz w:val="23"/>
        </w:rPr>
        <w:t>♦ CHỦ ĐỀ: BÀI 13: HYDROCARBON KHÔNG NO (ALKENE – ALKYNE)</w:t>
      </w:r>
    </w:p>
    <w:p>
      <w:pPr>
        <w:spacing w:before="80" w:after="40"/>
      </w:pPr>
      <w:r>
        <w:rPr>
          <w:rFonts w:ascii="Times New Roman" w:hAnsi="Times New Roman"/>
          <w:b/>
          <w:color w:val="2E7D32"/>
          <w:sz w:val="23"/>
        </w:rPr>
        <w:t xml:space="preserve">Câu 355. </w:t>
      </w:r>
      <w:r>
        <w:rPr>
          <w:rFonts w:ascii="Times New Roman" w:hAnsi="Times New Roman"/>
          <w:b/>
          <w:color w:val="00695C"/>
          <w:sz w:val="21"/>
        </w:rPr>
        <w:t xml:space="preserve">[H11-C4-P3-TH-355 | Hiểu] </w:t>
      </w:r>
      <w:r>
        <w:rPr>
          <w:rFonts w:ascii="Times New Roman" w:hAnsi="Times New Roman"/>
          <w:b w:val="0"/>
          <w:i w:val="0"/>
          <w:sz w:val="23"/>
          <w:u w:val="none"/>
        </w:rPr>
        <w:t>Cho các công thức: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4</w:t>
      </w:r>
      <w:r>
        <w:rPr>
          <w:rFonts w:ascii="Times New Roman" w:hAnsi="Times New Roman"/>
          <w:b w:val="0"/>
          <w:i w:val="0"/>
          <w:sz w:val="23"/>
          <w:u w:val="none"/>
        </w:rPr>
        <w: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 Số chất thuộc dãy đồng đẳng alkyne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356. </w:t>
      </w:r>
      <w:r>
        <w:rPr>
          <w:rFonts w:ascii="Times New Roman" w:hAnsi="Times New Roman"/>
          <w:b/>
          <w:color w:val="00695C"/>
          <w:sz w:val="21"/>
        </w:rPr>
        <w:t xml:space="preserve">[H11-C4-P3-TH-356 | Hiểu] </w:t>
      </w:r>
      <w:r>
        <w:rPr>
          <w:rFonts w:ascii="Times New Roman" w:hAnsi="Times New Roman"/>
          <w:b w:val="0"/>
          <w:i w:val="0"/>
          <w:sz w:val="23"/>
          <w:u w:val="none"/>
        </w:rPr>
        <w:t>Cho các hydrocarbon sau:</w:t>
        <w:br/>
        <w:t>Có bao nhiêu hydrocarbon không no, mạch hở trong dãy chất trên?</w:t>
      </w:r>
    </w:p>
    <w:p>
      <w:pPr>
        <w:spacing w:before="60" w:after="60"/>
        <w:jc w:val="center"/>
      </w:pPr>
      <w:r>
        <w:drawing>
          <wp:inline xmlns:a="http://schemas.openxmlformats.org/drawingml/2006/main" xmlns:pic="http://schemas.openxmlformats.org/drawingml/2006/picture">
            <wp:extent cx="4320000" cy="656564"/>
            <wp:docPr id="51" name="Picture 51"/>
            <wp:cNvGraphicFramePr>
              <a:graphicFrameLocks noChangeAspect="1"/>
            </wp:cNvGraphicFramePr>
            <a:graphic>
              <a:graphicData uri="http://schemas.openxmlformats.org/drawingml/2006/picture">
                <pic:pic>
                  <pic:nvPicPr>
                    <pic:cNvPr id="0" name="h11_c4_q356_img1.png"/>
                    <pic:cNvPicPr/>
                  </pic:nvPicPr>
                  <pic:blipFill>
                    <a:blip r:embed="rId51"/>
                    <a:stretch>
                      <a:fillRect/>
                    </a:stretch>
                  </pic:blipFill>
                  <pic:spPr>
                    <a:xfrm>
                      <a:off x="0" y="0"/>
                      <a:ext cx="4320000" cy="656564"/>
                    </a:xfrm>
                    <a:prstGeom prst="rect"/>
                  </pic:spPr>
                </pic:pic>
              </a:graphicData>
            </a:graphic>
          </wp:inline>
        </w:drawing>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357. </w:t>
      </w:r>
      <w:r>
        <w:rPr>
          <w:rFonts w:ascii="Times New Roman" w:hAnsi="Times New Roman"/>
          <w:b/>
          <w:color w:val="00695C"/>
          <w:sz w:val="21"/>
        </w:rPr>
        <w:t xml:space="preserve">[H11-C4-P3-TH-357 | Hiểu] </w:t>
      </w:r>
      <w:r>
        <w:rPr>
          <w:rFonts w:ascii="Times New Roman" w:hAnsi="Times New Roman"/>
          <w:b w:val="0"/>
          <w:i w:val="0"/>
          <w:sz w:val="23"/>
          <w:u w:val="none"/>
        </w:rPr>
        <w:t>Cho các chất sau: ethane; propyne, ethylene, but–2–yne và ethyl acetylene. Có bao nhiêu chất có khả năng làm mất màu dung dịch Br</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358. </w:t>
      </w:r>
      <w:r>
        <w:rPr>
          <w:rFonts w:ascii="Times New Roman" w:hAnsi="Times New Roman"/>
          <w:b/>
          <w:color w:val="00695C"/>
          <w:sz w:val="21"/>
        </w:rPr>
        <w:t xml:space="preserve">[H11-C4-P3-TH-358 | Hiểu] </w:t>
      </w:r>
      <w:r>
        <w:rPr>
          <w:rFonts w:ascii="Times New Roman" w:hAnsi="Times New Roman"/>
          <w:b w:val="0"/>
          <w:i w:val="0"/>
          <w:sz w:val="23"/>
          <w:u w:val="none"/>
        </w:rPr>
        <w:t>Cho các chất sau: propane; acetylene, ethylene, trans–but–2–ene và ethyl acetylene. Có bao nhiêu chất làm mất màu dung dịch KMnO</w:t>
      </w:r>
      <w:r>
        <w:rPr>
          <w:rFonts w:ascii="Times New Roman" w:hAnsi="Times New Roman"/>
          <w:b w:val="0"/>
          <w:i w:val="0"/>
          <w:sz w:val="23"/>
          <w:u w:val="none"/>
          <w:vertAlign w:val="subscript"/>
        </w:rPr>
        <w:t>4</w:t>
      </w:r>
      <w:r>
        <w:rPr>
          <w:rFonts w:ascii="Times New Roman" w:hAnsi="Times New Roman"/>
          <w:b w:val="0"/>
          <w:i w:val="0"/>
          <w:sz w:val="23"/>
          <w:u w:val="none"/>
        </w:rPr>
        <w:t xml:space="preserve"> ở nhiệt độ thường?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359. </w:t>
      </w:r>
      <w:r>
        <w:rPr>
          <w:rFonts w:ascii="Times New Roman" w:hAnsi="Times New Roman"/>
          <w:b/>
          <w:color w:val="00695C"/>
          <w:sz w:val="21"/>
        </w:rPr>
        <w:t xml:space="preserve">[H11-C4-P3-TH-359 | Hiểu] </w:t>
      </w:r>
      <w:r>
        <w:rPr>
          <w:rFonts w:ascii="Times New Roman" w:hAnsi="Times New Roman"/>
          <w:b w:val="0"/>
          <w:i w:val="0"/>
          <w:sz w:val="23"/>
          <w:u w:val="none"/>
        </w:rPr>
        <w:t>Cho các chất sau: acetylene; methyl acetylene, ethyl acetylene và dimethyl acetylene. Số chất tạo thành kết tủa khi tác dụng với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 xml:space="preserve"> là bao nhiêu?</w:t>
        <w:br/>
        <w:t>Đáp án 3. Bao gồm: acetylene; methyl acetylene, ethyl acetylene.</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360. </w:t>
      </w:r>
      <w:r>
        <w:rPr>
          <w:rFonts w:ascii="Times New Roman" w:hAnsi="Times New Roman"/>
          <w:b/>
          <w:color w:val="00695C"/>
          <w:sz w:val="21"/>
        </w:rPr>
        <w:t xml:space="preserve">[H11-C4-P3-VD-360 | Vận dụng] </w:t>
      </w:r>
      <w:r>
        <w:rPr>
          <w:rFonts w:ascii="Times New Roman" w:hAnsi="Times New Roman"/>
          <w:b w:val="0"/>
          <w:i w:val="0"/>
          <w:sz w:val="23"/>
          <w:u w:val="none"/>
        </w:rPr>
        <w:t>Có bao nhiêu nguyên tử carbon trong phân tử methyl acetylene?</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361. </w:t>
      </w:r>
      <w:r>
        <w:rPr>
          <w:rFonts w:ascii="Times New Roman" w:hAnsi="Times New Roman"/>
          <w:b/>
          <w:color w:val="00695C"/>
          <w:sz w:val="21"/>
        </w:rPr>
        <w:t xml:space="preserve">[H11-C4-P3-VD-361 | Vận dụng] </w:t>
      </w:r>
      <w:r>
        <w:rPr>
          <w:rFonts w:ascii="Times New Roman" w:hAnsi="Times New Roman"/>
          <w:b w:val="0"/>
          <w:i w:val="0"/>
          <w:sz w:val="23"/>
          <w:u w:val="none"/>
        </w:rPr>
        <w:t>Số nguyên tử hydrogen linh động trong phân tử acetylene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362. </w:t>
      </w:r>
      <w:r>
        <w:rPr>
          <w:rFonts w:ascii="Times New Roman" w:hAnsi="Times New Roman"/>
          <w:b/>
          <w:color w:val="00695C"/>
          <w:sz w:val="21"/>
        </w:rPr>
        <w:t xml:space="preserve">[H11-C4-P3-VD-362 | Vận dụng] </w:t>
      </w:r>
      <w:r>
        <w:rPr>
          <w:rFonts w:ascii="Times New Roman" w:hAnsi="Times New Roman"/>
          <w:b w:val="0"/>
          <w:i w:val="0"/>
          <w:sz w:val="23"/>
          <w:u w:val="none"/>
        </w:rPr>
        <w:t>Alkene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xml:space="preserve"> có bao nhiêu đồng phân mạch carbon phân nhánh?</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363. </w:t>
      </w:r>
      <w:r>
        <w:rPr>
          <w:rFonts w:ascii="Times New Roman" w:hAnsi="Times New Roman"/>
          <w:b/>
          <w:color w:val="00695C"/>
          <w:sz w:val="21"/>
        </w:rPr>
        <w:t xml:space="preserve">[H11-C4-P3-VD-363 | Vận dụng] </w:t>
      </w:r>
      <w:r>
        <w:rPr>
          <w:rFonts w:ascii="Times New Roman" w:hAnsi="Times New Roman"/>
          <w:b w:val="0"/>
          <w:i w:val="0"/>
          <w:sz w:val="23"/>
          <w:u w:val="none"/>
        </w:rPr>
        <w:t>Biểu đồ dưới đây thể hiện mối tương quan giữa nhiêt độ sôi và số nguyên tử carbon trong phân tử alkene</w:t>
        <w:br/>
        <w:t>Có bao nhiêu alkene trong biểu đồ ở thể khí trong điều kiện thường (25</w:t>
      </w:r>
      <w:r>
        <w:rPr>
          <w:rFonts w:ascii="Times New Roman" w:hAnsi="Times New Roman"/>
          <w:b w:val="0"/>
          <w:i w:val="0"/>
          <w:sz w:val="23"/>
          <w:u w:val="none"/>
          <w:vertAlign w:val="superscript"/>
        </w:rPr>
        <w:t>0</w:t>
      </w:r>
      <w:r>
        <w:rPr>
          <w:rFonts w:ascii="Times New Roman" w:hAnsi="Times New Roman"/>
          <w:b w:val="0"/>
          <w:i w:val="0"/>
          <w:sz w:val="23"/>
          <w:u w:val="none"/>
        </w:rPr>
        <w:t>C)</w:t>
        <w:br/>
        <w:t>Đáp án 5.</w:t>
      </w:r>
    </w:p>
    <w:p>
      <w:pPr>
        <w:spacing w:before="60" w:after="60"/>
        <w:jc w:val="center"/>
      </w:pPr>
      <w:r>
        <w:drawing>
          <wp:inline xmlns:a="http://schemas.openxmlformats.org/drawingml/2006/main" xmlns:pic="http://schemas.openxmlformats.org/drawingml/2006/picture">
            <wp:extent cx="4320000" cy="3128049"/>
            <wp:docPr id="52" name="Picture 52"/>
            <wp:cNvGraphicFramePr>
              <a:graphicFrameLocks noChangeAspect="1"/>
            </wp:cNvGraphicFramePr>
            <a:graphic>
              <a:graphicData uri="http://schemas.openxmlformats.org/drawingml/2006/picture">
                <pic:pic>
                  <pic:nvPicPr>
                    <pic:cNvPr id="0" name="h11_c4_q363_img1.png"/>
                    <pic:cNvPicPr/>
                  </pic:nvPicPr>
                  <pic:blipFill>
                    <a:blip r:embed="rId52"/>
                    <a:stretch>
                      <a:fillRect/>
                    </a:stretch>
                  </pic:blipFill>
                  <pic:spPr>
                    <a:xfrm>
                      <a:off x="0" y="0"/>
                      <a:ext cx="4320000" cy="3128049"/>
                    </a:xfrm>
                    <a:prstGeom prst="rect"/>
                  </pic:spPr>
                </pic:pic>
              </a:graphicData>
            </a:graphic>
          </wp:inline>
        </w:drawing>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364. </w:t>
      </w:r>
      <w:r>
        <w:rPr>
          <w:rFonts w:ascii="Times New Roman" w:hAnsi="Times New Roman"/>
          <w:b/>
          <w:color w:val="00695C"/>
          <w:sz w:val="21"/>
        </w:rPr>
        <w:t xml:space="preserve">[H11-C4-P3-VD-364 | Vận dụng] </w:t>
      </w:r>
      <w:r>
        <w:rPr>
          <w:rFonts w:ascii="Times New Roman" w:hAnsi="Times New Roman"/>
          <w:b w:val="0"/>
          <w:i w:val="0"/>
          <w:sz w:val="23"/>
          <w:u w:val="none"/>
        </w:rPr>
        <w:t>Cho các alkene sau:</w:t>
        <w:br/>
        <w:t>(1) CH</w:t>
      </w:r>
      <w:r>
        <w:rPr>
          <w:rFonts w:ascii="Times New Roman" w:hAnsi="Times New Roman"/>
          <w:b w:val="0"/>
          <w:i w:val="0"/>
          <w:sz w:val="23"/>
          <w:u w:val="none"/>
          <w:vertAlign w:val="subscript"/>
        </w:rPr>
        <w:t>2</w:t>
      </w:r>
      <w:r>
        <w:rPr>
          <w:rFonts w:ascii="Times New Roman" w:hAnsi="Times New Roman"/>
          <w:b w:val="0"/>
          <w:i w:val="0"/>
          <w:sz w:val="23"/>
          <w:u w:val="none"/>
        </w:rPr>
        <w:t>=CH–CH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tab/>
        <w:tab/>
        <w:t>(3) (CH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t>C=C(CH</w:t>
      </w:r>
      <w:r>
        <w:rPr>
          <w:rFonts w:ascii="Times New Roman" w:hAnsi="Times New Roman"/>
          <w:b w:val="0"/>
          <w:i w:val="0"/>
          <w:sz w:val="23"/>
          <w:u w:val="none"/>
          <w:vertAlign w:val="subscript"/>
        </w:rPr>
        <w:t>3</w:t>
      </w:r>
      <w:r>
        <w:rPr>
          <w:rFonts w:ascii="Times New Roman" w:hAnsi="Times New Roman"/>
          <w:b w:val="0"/>
          <w:i w:val="0"/>
          <w:sz w:val="23"/>
          <w:u w:val="none"/>
        </w:rPr>
        <w:t>)</w:t>
      </w:r>
      <w:r>
        <w:rPr>
          <w:rFonts w:ascii="Times New Roman" w:hAnsi="Times New Roman"/>
          <w:b w:val="0"/>
          <w:i w:val="0"/>
          <w:sz w:val="23"/>
          <w:u w:val="none"/>
          <w:vertAlign w:val="subscript"/>
        </w:rPr>
        <w:t>2</w:t>
      </w:r>
      <w:r>
        <w:rPr>
          <w:rFonts w:ascii="Times New Roman" w:hAnsi="Times New Roman"/>
          <w:b w:val="0"/>
          <w:i w:val="0"/>
          <w:sz w:val="23"/>
          <w:u w:val="none"/>
        </w:rPr>
        <w:br/>
        <w:t>(2)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3</w:t>
      </w:r>
      <w:r>
        <w:rPr>
          <w:rFonts w:ascii="Times New Roman" w:hAnsi="Times New Roman"/>
          <w:b w:val="0"/>
          <w:i w:val="0"/>
          <w:sz w:val="23"/>
          <w:u w:val="none"/>
        </w:rPr>
        <w:tab/>
        <w:t>(4)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–CH=CH–CH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3</w:t>
      </w:r>
      <w:r>
        <w:rPr>
          <w:rFonts w:ascii="Times New Roman" w:hAnsi="Times New Roman"/>
          <w:b w:val="0"/>
          <w:i w:val="0"/>
          <w:sz w:val="23"/>
          <w:u w:val="none"/>
        </w:rPr>
        <w:br/>
        <w:t>Có bao nhiêu alkene có đồng phân hình học?</w:t>
        <w:br/>
        <w:t>Đáp án 2. Gồm (2), (4).</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365. </w:t>
      </w:r>
      <w:r>
        <w:rPr>
          <w:rFonts w:ascii="Times New Roman" w:hAnsi="Times New Roman"/>
          <w:b/>
          <w:color w:val="00695C"/>
          <w:sz w:val="21"/>
        </w:rPr>
        <w:t xml:space="preserve">[H11-C4-P3-VD-365 | Vận dụng] </w:t>
      </w:r>
      <w:r>
        <w:rPr>
          <w:rFonts w:ascii="Times New Roman" w:hAnsi="Times New Roman"/>
          <w:b w:val="0"/>
          <w:i w:val="0"/>
          <w:sz w:val="23"/>
          <w:u w:val="none"/>
        </w:rPr>
        <w:t>Ứng với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có bao nhiêu alkyne là đồng phân cấu tạo của nhau?</w:t>
        <w:br/>
        <w:t>Đáp án 3.</w:t>
        <w:br/>
        <w:t>II. TÍNH CHẤT HÓA HỌC, ĐIỀU CHẾ, ỨNG DỤNG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366. </w:t>
      </w:r>
      <w:r>
        <w:rPr>
          <w:rFonts w:ascii="Times New Roman" w:hAnsi="Times New Roman"/>
          <w:b/>
          <w:color w:val="00695C"/>
          <w:sz w:val="21"/>
        </w:rPr>
        <w:t xml:space="preserve">[H11-C4-P3-VD-366 | Vận dụng] </w:t>
      </w:r>
      <w:r>
        <w:rPr>
          <w:rFonts w:ascii="Times New Roman" w:hAnsi="Times New Roman"/>
          <w:b w:val="0"/>
          <w:i w:val="0"/>
          <w:sz w:val="23"/>
          <w:u w:val="none"/>
        </w:rPr>
        <w:t>Ethylene cộng hợp HBr có thể tạo ra tối đa bao nhiêu sản phẩm hữu cơ?</w:t>
        <w:br/>
        <w:t>Đáp án 1.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Br</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367. </w:t>
      </w:r>
      <w:r>
        <w:rPr>
          <w:rFonts w:ascii="Times New Roman" w:hAnsi="Times New Roman"/>
          <w:b/>
          <w:color w:val="00695C"/>
          <w:sz w:val="21"/>
        </w:rPr>
        <w:t xml:space="preserve">[H11-C4-P3-VD-367 | Vận dụng] </w:t>
      </w:r>
      <w:r>
        <w:rPr>
          <w:rFonts w:ascii="Times New Roman" w:hAnsi="Times New Roman"/>
          <w:b w:val="0"/>
          <w:i w:val="0"/>
          <w:sz w:val="23"/>
          <w:u w:val="none"/>
        </w:rPr>
        <w:t>Cho các chất: ethene, propene, but–1–ene và but–2–ene. Có bao nhiêu chất phản ứng với dung dịch HBr dư chỉ cho 1 sản phẩm monobromine?</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368. </w:t>
      </w:r>
      <w:r>
        <w:rPr>
          <w:rFonts w:ascii="Times New Roman" w:hAnsi="Times New Roman"/>
          <w:b/>
          <w:color w:val="00695C"/>
          <w:sz w:val="21"/>
        </w:rPr>
        <w:t xml:space="preserve">[H11-C4-P3-VD-368 | Vận dụng] </w:t>
      </w:r>
      <w:r>
        <w:rPr>
          <w:rFonts w:ascii="Times New Roman" w:hAnsi="Times New Roman"/>
          <w:b w:val="0"/>
          <w:i w:val="0"/>
          <w:sz w:val="23"/>
          <w:u w:val="none"/>
        </w:rPr>
        <w:t>Có bao nhiêu đồng phân alkyne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tác dụng được với dung dịch AgNO</w:t>
      </w:r>
      <w:r>
        <w:rPr>
          <w:rFonts w:ascii="Times New Roman" w:hAnsi="Times New Roman"/>
          <w:b w:val="0"/>
          <w:i w:val="0"/>
          <w:sz w:val="23"/>
          <w:u w:val="none"/>
          <w:vertAlign w:val="subscript"/>
        </w:rPr>
        <w:t>3</w:t>
      </w:r>
      <w:r>
        <w:rPr>
          <w:rFonts w:ascii="Times New Roman" w:hAnsi="Times New Roman"/>
          <w:b w:val="0"/>
          <w:i w:val="0"/>
          <w:sz w:val="23"/>
          <w:u w:val="none"/>
        </w:rPr>
        <w:t>/NH</w:t>
      </w:r>
      <w:r>
        <w:rPr>
          <w:rFonts w:ascii="Times New Roman" w:hAnsi="Times New Roman"/>
          <w:b w:val="0"/>
          <w:i w:val="0"/>
          <w:sz w:val="23"/>
          <w:u w:val="none"/>
          <w:vertAlign w:val="subscript"/>
        </w:rPr>
        <w:t>3</w:t>
      </w:r>
      <w:r>
        <w:rPr>
          <w:rFonts w:ascii="Times New Roman" w:hAnsi="Times New Roman"/>
          <w:b w:val="0"/>
          <w:i w:val="0"/>
          <w:sz w:val="23"/>
          <w:u w:val="none"/>
        </w:rPr>
        <w:t xml:space="preserve"> tạo kết tủa?</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369. </w:t>
      </w:r>
      <w:r>
        <w:rPr>
          <w:rFonts w:ascii="Times New Roman" w:hAnsi="Times New Roman"/>
          <w:b/>
          <w:color w:val="00695C"/>
          <w:sz w:val="21"/>
        </w:rPr>
        <w:t xml:space="preserve">[H11-C4-P3-VD-369 | Vận dụng] </w:t>
      </w:r>
      <w:r>
        <w:rPr>
          <w:rFonts w:ascii="Times New Roman" w:hAnsi="Times New Roman"/>
          <w:b w:val="0"/>
          <w:i w:val="0"/>
          <w:sz w:val="23"/>
          <w:u w:val="none"/>
        </w:rPr>
        <w:t>Trong phòng thí nghiệm, khí ethylene được điều chế bằng cách đun nóng ethanol với dung dịch sulfuric acid đặc ở 170 °C. Khí sinh ra sau khi làm sạch được ứng dụng để ủ trái cây mau chín. Nếu một học sinh tiến hành đun nóng 23 gam ethanol nguyên chất với hiệu suất quá trình dehydrate hóa đạt 80%, thể tích khí ethylene thu được ở điều kiện chuẩn (25 °C, 1 bar) là bao nhiêu lít? (Làm tròn kết quả đến hàng phần mười).</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370. </w:t>
      </w:r>
      <w:r>
        <w:rPr>
          <w:rFonts w:ascii="Times New Roman" w:hAnsi="Times New Roman"/>
          <w:b/>
          <w:color w:val="00695C"/>
          <w:sz w:val="21"/>
        </w:rPr>
        <w:t xml:space="preserve">[H11-C4-P3-VD-370 | Vận dụng] </w:t>
      </w:r>
      <w:r>
        <w:rPr>
          <w:rFonts w:ascii="Times New Roman" w:hAnsi="Times New Roman"/>
          <w:b w:val="0"/>
          <w:i w:val="0"/>
          <w:sz w:val="23"/>
          <w:u w:val="none"/>
        </w:rPr>
        <w:t>Ethylene là nguyên liệu nền tảng để sản xuất nhựa polyethylene (PE) thông qua quá trình trùng hợp. Tại một cơ sở sản xuất quy mô nhỏ, người ta đun nóng 115 lít cồn tuyệt đối (ethanol nguyên chất, có khối lượng riêng là 0,8 g/mL) với dung dịch sulfuric acid đặc để thu khí ethylene. Tính khối lượng khí ethylene sinh ra (theo đơn vị kg, Làm tròn kết quả đến hàng đơn vị), biết hiệu suất toàn bộ quá trình đạt 75%.</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371. </w:t>
      </w:r>
      <w:r>
        <w:rPr>
          <w:rFonts w:ascii="Times New Roman" w:hAnsi="Times New Roman"/>
          <w:b/>
          <w:color w:val="00695C"/>
          <w:sz w:val="21"/>
        </w:rPr>
        <w:t xml:space="preserve">[H11-C4-P3-VD-371 | Vận dụng] </w:t>
      </w:r>
      <w:r>
        <w:rPr>
          <w:rFonts w:ascii="Times New Roman" w:hAnsi="Times New Roman"/>
          <w:b w:val="0"/>
          <w:i w:val="0"/>
          <w:sz w:val="23"/>
          <w:u w:val="none"/>
        </w:rPr>
        <w:t>Cho phương trình nhiệt hóa học đốt cháy acetylene (C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w:t>
        <w:br/>
        <w:t>2C</w:t>
      </w:r>
      <w:r>
        <w:rPr>
          <w:rFonts w:ascii="Times New Roman" w:hAnsi="Times New Roman"/>
          <w:b w:val="0"/>
          <w:i w:val="0"/>
          <w:sz w:val="23"/>
          <w:u w:val="none"/>
          <w:vertAlign w:val="subscript"/>
        </w:rPr>
        <w:t>2</w:t>
      </w:r>
      <w:r>
        <w:rPr>
          <w:rFonts w:ascii="Times New Roman" w:hAnsi="Times New Roman"/>
          <w:b w:val="0"/>
          <w:i w:val="0"/>
          <w:sz w:val="23"/>
          <w:u w:val="none"/>
        </w:rPr>
        <w:t>H</w:t>
      </w:r>
      <w:r>
        <w:rPr>
          <w:rFonts w:ascii="Times New Roman" w:hAnsi="Times New Roman"/>
          <w:b w:val="0"/>
          <w:i w:val="0"/>
          <w:sz w:val="23"/>
          <w:u w:val="none"/>
          <w:vertAlign w:val="subscript"/>
        </w:rPr>
        <w:t>2</w:t>
      </w:r>
      <w:r>
        <w:rPr>
          <w:rFonts w:ascii="Times New Roman" w:hAnsi="Times New Roman"/>
          <w:b w:val="0"/>
          <w:i w:val="0"/>
          <w:sz w:val="23"/>
          <w:u w:val="none"/>
        </w:rPr>
        <w:t>(g) + 5O</w:t>
      </w:r>
      <w:r>
        <w:rPr>
          <w:rFonts w:ascii="Times New Roman" w:hAnsi="Times New Roman"/>
          <w:b w:val="0"/>
          <w:i w:val="0"/>
          <w:sz w:val="23"/>
          <w:u w:val="none"/>
          <w:vertAlign w:val="subscript"/>
        </w:rPr>
        <w:t>2</w:t>
      </w:r>
      <w:r>
        <w:rPr>
          <w:rFonts w:ascii="Times New Roman" w:hAnsi="Times New Roman"/>
          <w:b w:val="0"/>
          <w:i w:val="0"/>
          <w:sz w:val="23"/>
          <w:u w:val="none"/>
        </w:rPr>
        <w:t>(g)¾¾→ 4CO</w:t>
      </w:r>
      <w:r>
        <w:rPr>
          <w:rFonts w:ascii="Times New Roman" w:hAnsi="Times New Roman"/>
          <w:b w:val="0"/>
          <w:i w:val="0"/>
          <w:sz w:val="23"/>
          <w:u w:val="none"/>
          <w:vertAlign w:val="subscript"/>
        </w:rPr>
        <w:t>2</w:t>
      </w:r>
      <w:r>
        <w:rPr>
          <w:rFonts w:ascii="Times New Roman" w:hAnsi="Times New Roman"/>
          <w:b w:val="0"/>
          <w:i w:val="0"/>
          <w:sz w:val="23"/>
          <w:u w:val="none"/>
        </w:rPr>
        <w:t>(g) + 2H</w:t>
      </w:r>
      <w:r>
        <w:rPr>
          <w:rFonts w:ascii="Times New Roman" w:hAnsi="Times New Roman"/>
          <w:b w:val="0"/>
          <w:i w:val="0"/>
          <w:sz w:val="23"/>
          <w:u w:val="none"/>
          <w:vertAlign w:val="subscript"/>
        </w:rPr>
        <w:t>2</w:t>
      </w:r>
      <w:r>
        <w:rPr>
          <w:rFonts w:ascii="Times New Roman" w:hAnsi="Times New Roman"/>
          <w:b w:val="0"/>
          <w:i w:val="0"/>
          <w:sz w:val="23"/>
          <w:u w:val="none"/>
        </w:rPr>
        <w:t>O(l)   ÄrHo</w:t>
      </w:r>
      <w:r>
        <w:rPr>
          <w:rFonts w:ascii="Times New Roman" w:hAnsi="Times New Roman"/>
          <w:b w:val="0"/>
          <w:i w:val="0"/>
          <w:sz w:val="23"/>
          <w:u w:val="none"/>
          <w:vertAlign w:val="subscript"/>
        </w:rPr>
        <w:t>z</w:t>
      </w:r>
      <w:r>
        <w:rPr>
          <w:rFonts w:ascii="Times New Roman" w:hAnsi="Times New Roman"/>
          <w:b w:val="0"/>
          <w:i w:val="0"/>
          <w:sz w:val="23"/>
          <w:u w:val="none"/>
        </w:rPr>
        <w:t>98~</w:t>
      </w:r>
      <w:r>
        <w:rPr>
          <w:rFonts w:ascii="Times New Roman" w:hAnsi="Times New Roman"/>
          <w:b w:val="0"/>
          <w:i w:val="0"/>
          <w:sz w:val="23"/>
          <w:u w:val="none"/>
          <w:vertAlign w:val="subscript"/>
        </w:rPr>
        <w:t>=-2243,6kJ</w:t>
        <w:br/>
        <w:t>Biết nhiệt tạo thành chuẩn của CO</w:t>
      </w:r>
      <w:r>
        <w:rPr>
          <w:rFonts w:ascii="Times New Roman" w:hAnsi="Times New Roman"/>
          <w:b w:val="0"/>
          <w:i w:val="0"/>
          <w:sz w:val="23"/>
          <w:u w:val="none"/>
        </w:rPr>
        <w:t>2</w:t>
      </w:r>
      <w:r>
        <w:rPr>
          <w:rFonts w:ascii="Times New Roman" w:hAnsi="Times New Roman"/>
          <w:b w:val="0"/>
          <w:i w:val="0"/>
          <w:sz w:val="23"/>
          <w:u w:val="none"/>
          <w:vertAlign w:val="subscript"/>
        </w:rPr>
        <w:t>(g) và H</w:t>
      </w:r>
      <w:r>
        <w:rPr>
          <w:rFonts w:ascii="Times New Roman" w:hAnsi="Times New Roman"/>
          <w:b w:val="0"/>
          <w:i w:val="0"/>
          <w:sz w:val="23"/>
          <w:u w:val="none"/>
        </w:rPr>
        <w:t>2</w:t>
      </w:r>
      <w:r>
        <w:rPr>
          <w:rFonts w:ascii="Times New Roman" w:hAnsi="Times New Roman"/>
          <w:b w:val="0"/>
          <w:i w:val="0"/>
          <w:sz w:val="23"/>
          <w:u w:val="none"/>
          <w:vertAlign w:val="subscript"/>
        </w:rPr>
        <w:t>O(l) lần lượt là –393,5 kJ/mol và –285,8 kJ/mol. Hãy tính nhiệt tạo thành chuẩn của acetylene (C</w:t>
      </w:r>
      <w:r>
        <w:rPr>
          <w:rFonts w:ascii="Times New Roman" w:hAnsi="Times New Roman"/>
          <w:b w:val="0"/>
          <w:i w:val="0"/>
          <w:sz w:val="23"/>
          <w:u w:val="none"/>
        </w:rPr>
        <w:t>2</w:t>
      </w:r>
      <w:r>
        <w:rPr>
          <w:rFonts w:ascii="Times New Roman" w:hAnsi="Times New Roman"/>
          <w:b w:val="0"/>
          <w:i w:val="0"/>
          <w:sz w:val="23"/>
          <w:u w:val="none"/>
          <w:vertAlign w:val="subscript"/>
        </w:rPr>
        <w:t>H</w:t>
      </w:r>
      <w:r>
        <w:rPr>
          <w:rFonts w:ascii="Times New Roman" w:hAnsi="Times New Roman"/>
          <w:b w:val="0"/>
          <w:i w:val="0"/>
          <w:sz w:val="23"/>
          <w:u w:val="none"/>
        </w:rPr>
        <w:t>2~).</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372. </w:t>
      </w:r>
      <w:r>
        <w:rPr>
          <w:rFonts w:ascii="Times New Roman" w:hAnsi="Times New Roman"/>
          <w:b/>
          <w:color w:val="00695C"/>
          <w:sz w:val="21"/>
        </w:rPr>
        <w:t xml:space="preserve">[H11-C4-P3-VD-372 | Vận dụng] </w:t>
      </w:r>
      <w:r>
        <w:rPr>
          <w:rFonts w:ascii="Times New Roman" w:hAnsi="Times New Roman"/>
          <w:b/>
          <w:color w:val="1565C0"/>
          <w:sz w:val="21"/>
        </w:rPr>
        <w:t xml:space="preserve">[Sở Ninh Bình – 2026 – Lần 3] </w:t>
      </w:r>
      <w:r>
        <w:rPr>
          <w:rFonts w:ascii="Times New Roman" w:hAnsi="Times New Roman"/>
          <w:b w:val="0"/>
          <w:i w:val="0"/>
          <w:sz w:val="23"/>
          <w:u w:val="none"/>
        </w:rPr>
        <w:t>Có bao nhiêu công thức cấu tạo của alkene ứng với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373. </w:t>
      </w:r>
      <w:r>
        <w:rPr>
          <w:rFonts w:ascii="Times New Roman" w:hAnsi="Times New Roman"/>
          <w:b/>
          <w:color w:val="00695C"/>
          <w:sz w:val="21"/>
        </w:rPr>
        <w:t xml:space="preserve">[H11-C4-P3-VD-373 | Vận dụng] </w:t>
      </w:r>
      <w:r>
        <w:rPr>
          <w:rFonts w:ascii="Times New Roman" w:hAnsi="Times New Roman"/>
          <w:b/>
          <w:color w:val="1565C0"/>
          <w:sz w:val="21"/>
        </w:rPr>
        <w:t xml:space="preserve">[Sở Thanh Hóa – 2026 – Lần 2] </w:t>
      </w:r>
      <w:r>
        <w:rPr>
          <w:rFonts w:ascii="Times New Roman" w:hAnsi="Times New Roman"/>
          <w:b w:val="0"/>
          <w:i w:val="0"/>
          <w:sz w:val="23"/>
          <w:u w:val="none"/>
        </w:rPr>
        <w:t>Số alkyne có công thức phân tử C</w:t>
      </w:r>
      <w:r>
        <w:rPr>
          <w:rFonts w:ascii="Times New Roman" w:hAnsi="Times New Roman"/>
          <w:b w:val="0"/>
          <w:i w:val="0"/>
          <w:sz w:val="23"/>
          <w:u w:val="none"/>
          <w:vertAlign w:val="subscript"/>
        </w:rPr>
        <w:t>5</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tác dụng được với dung dịch AgNO</w:t>
      </w:r>
      <w:r>
        <w:rPr>
          <w:rFonts w:ascii="Times New Roman" w:hAnsi="Times New Roman"/>
          <w:b w:val="0"/>
          <w:i w:val="0"/>
          <w:sz w:val="23"/>
          <w:u w:val="none"/>
          <w:vertAlign w:val="subscript"/>
        </w:rPr>
        <w:t>3</w:t>
      </w:r>
      <w:r>
        <w:rPr>
          <w:rFonts w:ascii="Times New Roman" w:hAnsi="Times New Roman"/>
          <w:b w:val="0"/>
          <w:i w:val="0"/>
          <w:sz w:val="23"/>
          <w:u w:val="none"/>
        </w:rPr>
        <w:t xml:space="preserve"> trong NH</w:t>
      </w:r>
      <w:r>
        <w:rPr>
          <w:rFonts w:ascii="Times New Roman" w:hAnsi="Times New Roman"/>
          <w:b w:val="0"/>
          <w:i w:val="0"/>
          <w:sz w:val="23"/>
          <w:u w:val="none"/>
          <w:vertAlign w:val="subscript"/>
        </w:rPr>
        <w:t>3</w:t>
      </w:r>
      <w:r>
        <w:rPr>
          <w:rFonts w:ascii="Times New Roman" w:hAnsi="Times New Roman"/>
          <w:b w:val="0"/>
          <w:i w:val="0"/>
          <w:sz w:val="23"/>
          <w:u w:val="none"/>
        </w:rPr>
        <w:t xml:space="preserve"> (dư) thu được kết tủa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374. </w:t>
      </w:r>
      <w:r>
        <w:rPr>
          <w:rFonts w:ascii="Times New Roman" w:hAnsi="Times New Roman"/>
          <w:b/>
          <w:color w:val="00695C"/>
          <w:sz w:val="21"/>
        </w:rPr>
        <w:t xml:space="preserve">[H11-C4-P3-VD-374 | Vận dụng] </w:t>
      </w:r>
      <w:r>
        <w:rPr>
          <w:rFonts w:ascii="Times New Roman" w:hAnsi="Times New Roman"/>
          <w:b/>
          <w:color w:val="1565C0"/>
          <w:sz w:val="21"/>
        </w:rPr>
        <w:t xml:space="preserve">[Sở Thái Nguyên – 2026 – Lần 2] </w:t>
      </w:r>
      <w:r>
        <w:rPr>
          <w:rFonts w:ascii="Times New Roman" w:hAnsi="Times New Roman"/>
          <w:b w:val="0"/>
          <w:i w:val="0"/>
          <w:sz w:val="23"/>
          <w:u w:val="none"/>
        </w:rPr>
        <w:t>Cho các chất sau: methane, ethane, ethene, ethyne, propene. Trong số các chất này có bao nhiêu chất có khả năng làm mất màu dung dịch nước bromine?</w:t>
      </w:r>
    </w:p>
    <w:p>
      <w:pPr>
        <w:spacing w:before="20" w:after="40"/>
        <w:ind w:left="340"/>
      </w:pPr>
      <w:r>
        <w:rPr>
          <w:rFonts w:ascii="Times New Roman" w:hAnsi="Times New Roman"/>
          <w:i/>
          <w:sz w:val="22"/>
        </w:rPr>
        <w:t>Đáp số / Trả lời: .......................................................................................</w:t>
      </w:r>
    </w:p>
    <w:p>
      <w:pPr>
        <w:spacing w:before="120" w:after="60"/>
      </w:pPr>
      <w:r>
        <w:rPr>
          <w:rFonts w:ascii="Times New Roman" w:hAnsi="Times New Roman"/>
          <w:b/>
          <w:color w:val="2E7D32"/>
          <w:sz w:val="23"/>
        </w:rPr>
        <w:t>♦ CHỦ ĐỀ: BÀI 14: ARENE (HYDROCARBON THƠM)</w:t>
      </w:r>
    </w:p>
    <w:p>
      <w:pPr>
        <w:spacing w:before="80" w:after="40"/>
      </w:pPr>
      <w:r>
        <w:rPr>
          <w:rFonts w:ascii="Times New Roman" w:hAnsi="Times New Roman"/>
          <w:b/>
          <w:color w:val="2E7D32"/>
          <w:sz w:val="23"/>
        </w:rPr>
        <w:t xml:space="preserve">Câu 375. </w:t>
      </w:r>
      <w:r>
        <w:rPr>
          <w:rFonts w:ascii="Times New Roman" w:hAnsi="Times New Roman"/>
          <w:b/>
          <w:color w:val="00695C"/>
          <w:sz w:val="21"/>
        </w:rPr>
        <w:t xml:space="preserve">[H11-C4-P3-VD-375 | Vận dụng] </w:t>
      </w:r>
      <w:r>
        <w:rPr>
          <w:rFonts w:ascii="Times New Roman" w:hAnsi="Times New Roman"/>
          <w:b w:val="0"/>
          <w:i w:val="0"/>
          <w:sz w:val="23"/>
          <w:u w:val="none"/>
        </w:rPr>
        <w:t>Cho các chất sau: (1) 2–methylbutane; (2) 2–methylpentane; (3) 3–methylpentane; (4) 2,2–dimethylbutane và (5) benzene (vòng 6 C). Trong số các chất này, có bao nhiêu chất có thể là sản phẩm reforming hexane ?</w:t>
        <w:br/>
        <w:t>Đáp án  4. Gồm: 2, 3, 4, 5.</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376. </w:t>
      </w:r>
      <w:r>
        <w:rPr>
          <w:rFonts w:ascii="Times New Roman" w:hAnsi="Times New Roman"/>
          <w:b/>
          <w:color w:val="00695C"/>
          <w:sz w:val="21"/>
        </w:rPr>
        <w:t xml:space="preserve">[H11-C4-P3-VD-376 | Vận dụng] </w:t>
      </w:r>
      <w:r>
        <w:rPr>
          <w:rFonts w:ascii="Times New Roman" w:hAnsi="Times New Roman"/>
          <w:b w:val="0"/>
          <w:i w:val="0"/>
          <w:sz w:val="23"/>
          <w:u w:val="none"/>
        </w:rPr>
        <w:t>Cho một số arene có công thức cấu tạo sau:</w:t>
        <w:br/>
        <w:t>Trong số các chất trên có bao nhiêu chất là đồng phân của nhau?</w:t>
      </w:r>
    </w:p>
    <w:p>
      <w:pPr>
        <w:spacing w:before="60" w:after="60"/>
        <w:jc w:val="center"/>
      </w:pPr>
      <w:r>
        <w:drawing>
          <wp:inline xmlns:a="http://schemas.openxmlformats.org/drawingml/2006/main" xmlns:pic="http://schemas.openxmlformats.org/drawingml/2006/picture">
            <wp:extent cx="4320000" cy="1632584"/>
            <wp:docPr id="53" name="Picture 53"/>
            <wp:cNvGraphicFramePr>
              <a:graphicFrameLocks noChangeAspect="1"/>
            </wp:cNvGraphicFramePr>
            <a:graphic>
              <a:graphicData uri="http://schemas.openxmlformats.org/drawingml/2006/picture">
                <pic:pic>
                  <pic:nvPicPr>
                    <pic:cNvPr id="0" name="h11_c4_q222_img1.png"/>
                    <pic:cNvPicPr/>
                  </pic:nvPicPr>
                  <pic:blipFill>
                    <a:blip r:embed="rId31"/>
                    <a:stretch>
                      <a:fillRect/>
                    </a:stretch>
                  </pic:blipFill>
                  <pic:spPr>
                    <a:xfrm>
                      <a:off x="0" y="0"/>
                      <a:ext cx="4320000" cy="1632584"/>
                    </a:xfrm>
                    <a:prstGeom prst="rect"/>
                  </pic:spPr>
                </pic:pic>
              </a:graphicData>
            </a:graphic>
          </wp:inline>
        </w:drawing>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377. </w:t>
      </w:r>
      <w:r>
        <w:rPr>
          <w:rFonts w:ascii="Times New Roman" w:hAnsi="Times New Roman"/>
          <w:b/>
          <w:color w:val="00695C"/>
          <w:sz w:val="21"/>
        </w:rPr>
        <w:t xml:space="preserve">[H11-C4-P3-VD-377 | Vận dụng] </w:t>
      </w:r>
      <w:r>
        <w:rPr>
          <w:rFonts w:ascii="Times New Roman" w:hAnsi="Times New Roman"/>
          <w:b w:val="0"/>
          <w:i w:val="0"/>
          <w:sz w:val="23"/>
          <w:u w:val="none"/>
        </w:rPr>
        <w:t>Cho các chất sau: methane, ethylene, acetylene, benzene, toluene, o–xylene và naphthalene. Có bao nhiêu chất ở thể lỏng trong điều kiện thường?</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378. </w:t>
      </w:r>
      <w:r>
        <w:rPr>
          <w:rFonts w:ascii="Times New Roman" w:hAnsi="Times New Roman"/>
          <w:b/>
          <w:color w:val="00695C"/>
          <w:sz w:val="21"/>
        </w:rPr>
        <w:t xml:space="preserve">[H11-C4-P3-VD-378 | Vận dụng] </w:t>
      </w:r>
      <w:r>
        <w:rPr>
          <w:rFonts w:ascii="Times New Roman" w:hAnsi="Times New Roman"/>
          <w:b w:val="0"/>
          <w:i w:val="0"/>
          <w:sz w:val="23"/>
          <w:u w:val="none"/>
        </w:rPr>
        <w:t>Cho các phát biểu biểu về styrene:</w:t>
        <w:br/>
        <w:t>(1) Tên gọi khác của styrene là vinylbenzene.</w:t>
        <w:br/>
        <w:t>(2) Styrene là đồng đẳng với benzene.</w:t>
        <w:br/>
        <w:t>(3) Styrene làm mất màu dung dịch bromine, dung dịch KMnO</w:t>
      </w:r>
      <w:r>
        <w:rPr>
          <w:rFonts w:ascii="Times New Roman" w:hAnsi="Times New Roman"/>
          <w:b w:val="0"/>
          <w:i w:val="0"/>
          <w:sz w:val="23"/>
          <w:u w:val="none"/>
          <w:vertAlign w:val="subscript"/>
        </w:rPr>
        <w:t>4</w:t>
      </w:r>
      <w:r>
        <w:rPr>
          <w:rFonts w:ascii="Times New Roman" w:hAnsi="Times New Roman"/>
          <w:b w:val="0"/>
          <w:i w:val="0"/>
          <w:sz w:val="23"/>
          <w:u w:val="none"/>
        </w:rPr>
        <w:t>.</w:t>
        <w:br/>
        <w:t>(4) Styrene có khả năng tham gia phản ứng trùng hợp.</w:t>
        <w:br/>
        <w:t>Liệt kê các phát biểu đúng về styrene theo số thứ tự tăng dần.</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379. </w:t>
      </w:r>
      <w:r>
        <w:rPr>
          <w:rFonts w:ascii="Times New Roman" w:hAnsi="Times New Roman"/>
          <w:b/>
          <w:color w:val="00695C"/>
          <w:sz w:val="21"/>
        </w:rPr>
        <w:t xml:space="preserve">[H11-C4-P3-VD-379 | Vận dụng] </w:t>
      </w:r>
      <w:r>
        <w:rPr>
          <w:rFonts w:ascii="Times New Roman" w:hAnsi="Times New Roman"/>
          <w:b w:val="0"/>
          <w:i w:val="0"/>
          <w:sz w:val="23"/>
          <w:u w:val="none"/>
        </w:rPr>
        <w:t>Ứng với công thức phân tử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 xml:space="preserve"> có số đồng phân thơm là bao nhiêu?</w:t>
        <w:br/>
        <w:t>Đáp án  1.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CH</w:t>
      </w:r>
      <w:r>
        <w:rPr>
          <w:rFonts w:ascii="Times New Roman" w:hAnsi="Times New Roman"/>
          <w:b w:val="0"/>
          <w:i w:val="0"/>
          <w:sz w:val="23"/>
          <w:u w:val="none"/>
          <w:vertAlign w:val="subscript"/>
        </w:rPr>
        <w:t>3</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380. </w:t>
      </w:r>
      <w:r>
        <w:rPr>
          <w:rFonts w:ascii="Times New Roman" w:hAnsi="Times New Roman"/>
          <w:b/>
          <w:color w:val="00695C"/>
          <w:sz w:val="21"/>
        </w:rPr>
        <w:t xml:space="preserve">[H11-C4-P3-VD-380 | Vận dụng] </w:t>
      </w:r>
      <w:r>
        <w:rPr>
          <w:rFonts w:ascii="Times New Roman" w:hAnsi="Times New Roman"/>
          <w:b w:val="0"/>
          <w:i w:val="0"/>
          <w:sz w:val="23"/>
          <w:u w:val="none"/>
        </w:rPr>
        <w:t>Số đồng phân hydrocarbon thơm ứng với công thức phân tử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 xml:space="preserve"> là bao nhiêu?</w:t>
        <w:br/>
        <w:t>Đáp án 4.</w:t>
      </w:r>
    </w:p>
    <w:p>
      <w:pPr>
        <w:spacing w:before="60" w:after="60"/>
        <w:jc w:val="center"/>
      </w:pPr>
      <w:r>
        <w:drawing>
          <wp:inline xmlns:a="http://schemas.openxmlformats.org/drawingml/2006/main" xmlns:pic="http://schemas.openxmlformats.org/drawingml/2006/picture">
            <wp:extent cx="4320000" cy="1832516"/>
            <wp:docPr id="54" name="Picture 54"/>
            <wp:cNvGraphicFramePr>
              <a:graphicFrameLocks noChangeAspect="1"/>
            </wp:cNvGraphicFramePr>
            <a:graphic>
              <a:graphicData uri="http://schemas.openxmlformats.org/drawingml/2006/picture">
                <pic:pic>
                  <pic:nvPicPr>
                    <pic:cNvPr id="0" name="h11_c4_q380_img1.png"/>
                    <pic:cNvPicPr/>
                  </pic:nvPicPr>
                  <pic:blipFill>
                    <a:blip r:embed="rId53"/>
                    <a:stretch>
                      <a:fillRect/>
                    </a:stretch>
                  </pic:blipFill>
                  <pic:spPr>
                    <a:xfrm>
                      <a:off x="0" y="0"/>
                      <a:ext cx="4320000" cy="1832516"/>
                    </a:xfrm>
                    <a:prstGeom prst="rect"/>
                  </pic:spPr>
                </pic:pic>
              </a:graphicData>
            </a:graphic>
          </wp:inline>
        </w:drawing>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381. </w:t>
      </w:r>
      <w:r>
        <w:rPr>
          <w:rFonts w:ascii="Times New Roman" w:hAnsi="Times New Roman"/>
          <w:b/>
          <w:color w:val="00695C"/>
          <w:sz w:val="21"/>
        </w:rPr>
        <w:t xml:space="preserve">[H11-C4-P3-VD-381 | Vận dụng] </w:t>
      </w:r>
      <w:r>
        <w:rPr>
          <w:rFonts w:ascii="Times New Roman" w:hAnsi="Times New Roman"/>
          <w:b w:val="0"/>
          <w:i w:val="0"/>
          <w:sz w:val="23"/>
          <w:u w:val="none"/>
        </w:rPr>
        <w:t>Các arene thường có chỉ số octane cao nên được pha trộn vào xăng để năng cao khả năng chống kích nổ của xăng, như toluene và xylene thường chiếm tới 25% xăng theo thể tích. Tỉ lệ này với benzene được EPA(The U.S. Environmental Protection Agency – Cơ Quan Bảo vệ môi trường Hoa Kì) quy định phải giới hạn ở mức không quá 1% vì chúng là chất có khả năng gây ung thư. Giả sử xăng có khối lượng riêng là 0,88 g/cm</w:t>
      </w:r>
      <w:r>
        <w:rPr>
          <w:rFonts w:ascii="Times New Roman" w:hAnsi="Times New Roman"/>
          <w:b w:val="0"/>
          <w:i w:val="0"/>
          <w:sz w:val="23"/>
          <w:u w:val="none"/>
          <w:vertAlign w:val="superscript"/>
        </w:rPr>
        <w:t>3</w:t>
      </w:r>
      <w:r>
        <w:rPr>
          <w:rFonts w:ascii="Times New Roman" w:hAnsi="Times New Roman"/>
          <w:b w:val="0"/>
          <w:i w:val="0"/>
          <w:sz w:val="23"/>
          <w:u w:val="none"/>
        </w:rPr>
        <w:t xml:space="preserve"> thì trong 88 tấn xăng có pha trộn không quá bao nhiên m</w:t>
      </w:r>
      <w:r>
        <w:rPr>
          <w:rFonts w:ascii="Times New Roman" w:hAnsi="Times New Roman"/>
          <w:b w:val="0"/>
          <w:i w:val="0"/>
          <w:sz w:val="23"/>
          <w:u w:val="none"/>
          <w:vertAlign w:val="superscript"/>
        </w:rPr>
        <w:t>3</w:t>
      </w:r>
      <w:r>
        <w:rPr>
          <w:rFonts w:ascii="Times New Roman" w:hAnsi="Times New Roman"/>
          <w:b w:val="0"/>
          <w:i w:val="0"/>
          <w:sz w:val="23"/>
          <w:u w:val="none"/>
        </w:rPr>
        <w:t xml:space="preserve"> benzene?</w:t>
        <w:br/>
        <w:t>Đáp án  1. Xăng có khối lượng riêng là 0,88 g/cm</w:t>
      </w:r>
      <w:r>
        <w:rPr>
          <w:rFonts w:ascii="Times New Roman" w:hAnsi="Times New Roman"/>
          <w:b w:val="0"/>
          <w:i w:val="0"/>
          <w:sz w:val="23"/>
          <w:u w:val="none"/>
          <w:vertAlign w:val="superscript"/>
        </w:rPr>
        <w:t>3</w:t>
      </w:r>
      <w:r>
        <w:rPr>
          <w:rFonts w:ascii="Times New Roman" w:hAnsi="Times New Roman"/>
          <w:b w:val="0"/>
          <w:i w:val="0"/>
          <w:sz w:val="23"/>
          <w:u w:val="none"/>
        </w:rPr>
        <w:t xml:space="preserve"> nên 0,88 tấn xăng ứng với 1 m</w:t>
      </w:r>
      <w:r>
        <w:rPr>
          <w:rFonts w:ascii="Times New Roman" w:hAnsi="Times New Roman"/>
          <w:b w:val="0"/>
          <w:i w:val="0"/>
          <w:sz w:val="23"/>
          <w:u w:val="none"/>
          <w:vertAlign w:val="superscript"/>
        </w:rPr>
        <w:t>3</w:t>
      </w:r>
      <w:r>
        <w:rPr>
          <w:rFonts w:ascii="Times New Roman" w:hAnsi="Times New Roman"/>
          <w:b w:val="0"/>
          <w:i w:val="0"/>
          <w:sz w:val="23"/>
          <w:u w:val="none"/>
        </w:rPr>
        <w:t>. Vậy 88 tấn xăng ứng với 100 m</w:t>
      </w:r>
      <w:r>
        <w:rPr>
          <w:rFonts w:ascii="Times New Roman" w:hAnsi="Times New Roman"/>
          <w:b w:val="0"/>
          <w:i w:val="0"/>
          <w:sz w:val="23"/>
          <w:u w:val="none"/>
          <w:vertAlign w:val="superscript"/>
        </w:rPr>
        <w:t>3</w:t>
      </w:r>
      <w:r>
        <w:rPr>
          <w:rFonts w:ascii="Times New Roman" w:hAnsi="Times New Roman"/>
          <w:b w:val="0"/>
          <w:i w:val="0"/>
          <w:sz w:val="23"/>
          <w:u w:val="none"/>
        </w:rPr>
        <w:t>. Do đó trong 88 tấn xăng có pha trộn khoảng 100.1% = 1 m</w:t>
      </w:r>
      <w:r>
        <w:rPr>
          <w:rFonts w:ascii="Times New Roman" w:hAnsi="Times New Roman"/>
          <w:b w:val="0"/>
          <w:i w:val="0"/>
          <w:sz w:val="23"/>
          <w:u w:val="none"/>
          <w:vertAlign w:val="superscript"/>
        </w:rPr>
        <w:t>3</w:t>
      </w:r>
      <w:r>
        <w:rPr>
          <w:rFonts w:ascii="Times New Roman" w:hAnsi="Times New Roman"/>
          <w:b w:val="0"/>
          <w:i w:val="0"/>
          <w:sz w:val="23"/>
          <w:u w:val="none"/>
        </w:rPr>
        <w:t xml:space="preserve"> benzene</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382. </w:t>
      </w:r>
      <w:r>
        <w:rPr>
          <w:rFonts w:ascii="Times New Roman" w:hAnsi="Times New Roman"/>
          <w:b/>
          <w:color w:val="00695C"/>
          <w:sz w:val="21"/>
        </w:rPr>
        <w:t xml:space="preserve">[H11-C4-P3-VD-382 | Vận dụng] </w:t>
      </w:r>
      <w:r>
        <w:rPr>
          <w:rFonts w:ascii="Times New Roman" w:hAnsi="Times New Roman"/>
          <w:b w:val="0"/>
          <w:i w:val="0"/>
          <w:sz w:val="23"/>
          <w:u w:val="none"/>
        </w:rPr>
        <w:t>Hợp chất 2,4,6–trinitrotoluene được dùng để sản xuất thuốc nổ TNT. Từ 1 tấn toluene có thể điều chế được bao nhiêu kg 2,4,6–trinitrotoluene, biết hiệu suất của điều chế là 62%. (Kết quả làm tròn đến hàng đơn vị).</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383. </w:t>
      </w:r>
      <w:r>
        <w:rPr>
          <w:rFonts w:ascii="Times New Roman" w:hAnsi="Times New Roman"/>
          <w:b/>
          <w:color w:val="00695C"/>
          <w:sz w:val="21"/>
        </w:rPr>
        <w:t xml:space="preserve">[H11-C4-P3-VD-383 | Vận dụng] </w:t>
      </w:r>
      <w:r>
        <w:rPr>
          <w:rFonts w:ascii="Times New Roman" w:hAnsi="Times New Roman"/>
          <w:b w:val="0"/>
          <w:i w:val="0"/>
          <w:sz w:val="23"/>
          <w:u w:val="none"/>
        </w:rPr>
        <w:t>Cho enthalpy tạo thành chuẩn của một số chất như sau:</w:t>
        <w:br/>
        <w:t>a) Tính biến thiên enthalpy chuẩn của phản ứng đốt cháy hoàn toàn 1 mol benzene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(l) và 1 mol propane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(g) trong khí oxygen, tạo thành CO</w:t>
      </w:r>
      <w:r>
        <w:rPr>
          <w:rFonts w:ascii="Times New Roman" w:hAnsi="Times New Roman"/>
          <w:b w:val="0"/>
          <w:i w:val="0"/>
          <w:sz w:val="23"/>
          <w:u w:val="none"/>
          <w:vertAlign w:val="subscript"/>
        </w:rPr>
        <w:t>2</w:t>
      </w:r>
      <w:r>
        <w:rPr>
          <w:rFonts w:ascii="Times New Roman" w:hAnsi="Times New Roman"/>
          <w:b w:val="0"/>
          <w:i w:val="0"/>
          <w:sz w:val="23"/>
          <w:u w:val="none"/>
        </w:rPr>
        <w:t>(g) và H</w:t>
      </w:r>
      <w:r>
        <w:rPr>
          <w:rFonts w:ascii="Times New Roman" w:hAnsi="Times New Roman"/>
          <w:b w:val="0"/>
          <w:i w:val="0"/>
          <w:sz w:val="23"/>
          <w:u w:val="none"/>
          <w:vertAlign w:val="subscript"/>
        </w:rPr>
        <w:t>2</w:t>
      </w:r>
      <w:r>
        <w:rPr>
          <w:rFonts w:ascii="Times New Roman" w:hAnsi="Times New Roman"/>
          <w:b w:val="0"/>
          <w:i w:val="0"/>
          <w:sz w:val="23"/>
          <w:u w:val="none"/>
        </w:rPr>
        <w:t>O(l).</w:t>
        <w:br/>
        <w:t>b) So sánh lượng nhiệt sinh ra khi đốt cháy hoàn toàn 1,0 g propane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(g) với lượng nhiệt sinh ra khi đốt cháy hoàn toàn 1,0 g benzene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(l).</w:t>
      </w:r>
    </w:p>
    <w:tbl>
      <w:tblPr>
        <w:tblW w:type="auto" w:w="0"/>
        <w:jc w:val="center"/>
        <w:tblLook w:firstColumn="1" w:firstRow="1" w:lastColumn="0" w:lastRow="0" w:noHBand="0" w:noVBand="1" w:val="04A0"/>
        <w:tblBorders>
          <w:top w:val="single" w:sz="4" w:space="0" w:color="8BC390"/>
          <w:left w:val="single" w:sz="4" w:space="0" w:color="8BC390"/>
          <w:bottom w:val="single" w:sz="4" w:space="0" w:color="8BC390"/>
          <w:right w:val="single" w:sz="4" w:space="0" w:color="8BC390"/>
          <w:insideH w:val="single" w:sz="4" w:space="0" w:color="8BC390"/>
          <w:insideV w:val="single" w:sz="4" w:space="0" w:color="8BC390"/>
        </w:tblBorders>
      </w:tblPr>
      <w:tblGrid>
        <w:gridCol w:w="2041"/>
        <w:gridCol w:w="2041"/>
        <w:gridCol w:w="2041"/>
        <w:gridCol w:w="2041"/>
        <w:gridCol w:w="2041"/>
      </w:tblGrid>
      <w:tr>
        <w:tc>
          <w:tcPr>
            <w:tcW w:type="dxa" w:w="2041"/>
          </w:tcPr>
          <w:p>
            <w:pPr>
              <w:spacing w:before="30" w:after="30"/>
              <w:jc w:val="center"/>
            </w:pPr>
            <w:r>
              <w:rPr>
                <w:rFonts w:ascii="Times New Roman" w:hAnsi="Times New Roman"/>
                <w:b/>
                <w:i w:val="0"/>
                <w:sz w:val="21"/>
                <w:u w:val="none"/>
              </w:rPr>
              <w:t>Chất</w:t>
            </w:r>
          </w:p>
        </w:tc>
        <w:tc>
          <w:tcPr>
            <w:tcW w:type="dxa" w:w="2041"/>
          </w:tcPr>
          <w:p>
            <w:pPr>
              <w:spacing w:before="30" w:after="30"/>
              <w:jc w:val="center"/>
            </w:pPr>
            <w:r>
              <w:rPr>
                <w:rFonts w:ascii="Times New Roman" w:hAnsi="Times New Roman"/>
                <w:b/>
                <w:i w:val="0"/>
                <w:sz w:val="21"/>
                <w:u w:val="none"/>
              </w:rPr>
              <w:t>C</w:t>
            </w:r>
            <w:r>
              <w:rPr>
                <w:rFonts w:ascii="Times New Roman" w:hAnsi="Times New Roman"/>
                <w:b/>
                <w:i w:val="0"/>
                <w:sz w:val="21"/>
                <w:u w:val="none"/>
                <w:vertAlign w:val="subscript"/>
              </w:rPr>
              <w:t>6</w:t>
            </w:r>
            <w:r>
              <w:rPr>
                <w:rFonts w:ascii="Times New Roman" w:hAnsi="Times New Roman"/>
                <w:b/>
                <w:i w:val="0"/>
                <w:sz w:val="21"/>
                <w:u w:val="none"/>
              </w:rPr>
              <w:t>H</w:t>
            </w:r>
            <w:r>
              <w:rPr>
                <w:rFonts w:ascii="Times New Roman" w:hAnsi="Times New Roman"/>
                <w:b/>
                <w:i w:val="0"/>
                <w:sz w:val="21"/>
                <w:u w:val="none"/>
                <w:vertAlign w:val="subscript"/>
              </w:rPr>
              <w:t>6</w:t>
            </w:r>
            <w:r>
              <w:rPr>
                <w:rFonts w:ascii="Times New Roman" w:hAnsi="Times New Roman"/>
                <w:b/>
                <w:i w:val="0"/>
                <w:sz w:val="21"/>
                <w:u w:val="none"/>
              </w:rPr>
              <w:t>(l)</w:t>
            </w:r>
          </w:p>
        </w:tc>
        <w:tc>
          <w:tcPr>
            <w:tcW w:type="dxa" w:w="2041"/>
          </w:tcPr>
          <w:p>
            <w:pPr>
              <w:spacing w:before="30" w:after="30"/>
              <w:jc w:val="center"/>
            </w:pPr>
            <w:r>
              <w:rPr>
                <w:rFonts w:ascii="Times New Roman" w:hAnsi="Times New Roman"/>
                <w:b/>
                <w:i w:val="0"/>
                <w:sz w:val="21"/>
                <w:u w:val="none"/>
              </w:rPr>
              <w:t>C</w:t>
            </w:r>
            <w:r>
              <w:rPr>
                <w:rFonts w:ascii="Times New Roman" w:hAnsi="Times New Roman"/>
                <w:b/>
                <w:i w:val="0"/>
                <w:sz w:val="21"/>
                <w:u w:val="none"/>
                <w:vertAlign w:val="subscript"/>
              </w:rPr>
              <w:t>3</w:t>
            </w:r>
            <w:r>
              <w:rPr>
                <w:rFonts w:ascii="Times New Roman" w:hAnsi="Times New Roman"/>
                <w:b/>
                <w:i w:val="0"/>
                <w:sz w:val="21"/>
                <w:u w:val="none"/>
              </w:rPr>
              <w:t>H</w:t>
            </w:r>
            <w:r>
              <w:rPr>
                <w:rFonts w:ascii="Times New Roman" w:hAnsi="Times New Roman"/>
                <w:b/>
                <w:i w:val="0"/>
                <w:sz w:val="21"/>
                <w:u w:val="none"/>
                <w:vertAlign w:val="subscript"/>
              </w:rPr>
              <w:t>8</w:t>
            </w:r>
            <w:r>
              <w:rPr>
                <w:rFonts w:ascii="Times New Roman" w:hAnsi="Times New Roman"/>
                <w:b/>
                <w:i w:val="0"/>
                <w:sz w:val="21"/>
                <w:u w:val="none"/>
              </w:rPr>
              <w:t>(g)</w:t>
            </w:r>
          </w:p>
        </w:tc>
        <w:tc>
          <w:tcPr>
            <w:tcW w:type="dxa" w:w="2041"/>
          </w:tcPr>
          <w:p>
            <w:pPr>
              <w:spacing w:before="30" w:after="30"/>
              <w:jc w:val="center"/>
            </w:pPr>
            <w:r>
              <w:rPr>
                <w:rFonts w:ascii="Times New Roman" w:hAnsi="Times New Roman"/>
                <w:b/>
                <w:i w:val="0"/>
                <w:sz w:val="21"/>
                <w:u w:val="none"/>
              </w:rPr>
              <w:t>CO</w:t>
            </w:r>
            <w:r>
              <w:rPr>
                <w:rFonts w:ascii="Times New Roman" w:hAnsi="Times New Roman"/>
                <w:b/>
                <w:i w:val="0"/>
                <w:sz w:val="21"/>
                <w:u w:val="none"/>
                <w:vertAlign w:val="subscript"/>
              </w:rPr>
              <w:t>2</w:t>
            </w:r>
            <w:r>
              <w:rPr>
                <w:rFonts w:ascii="Times New Roman" w:hAnsi="Times New Roman"/>
                <w:b/>
                <w:i w:val="0"/>
                <w:sz w:val="21"/>
                <w:u w:val="none"/>
              </w:rPr>
              <w:t>(g)</w:t>
            </w:r>
          </w:p>
        </w:tc>
        <w:tc>
          <w:tcPr>
            <w:tcW w:type="dxa" w:w="2041"/>
          </w:tcPr>
          <w:p>
            <w:pPr>
              <w:spacing w:before="30" w:after="30"/>
              <w:jc w:val="center"/>
            </w:pPr>
            <w:r>
              <w:rPr>
                <w:rFonts w:ascii="Times New Roman" w:hAnsi="Times New Roman"/>
                <w:b/>
                <w:i w:val="0"/>
                <w:sz w:val="21"/>
                <w:u w:val="none"/>
              </w:rPr>
              <w:t>H</w:t>
            </w:r>
            <w:r>
              <w:rPr>
                <w:rFonts w:ascii="Times New Roman" w:hAnsi="Times New Roman"/>
                <w:b/>
                <w:i w:val="0"/>
                <w:sz w:val="21"/>
                <w:u w:val="none"/>
                <w:vertAlign w:val="subscript"/>
              </w:rPr>
              <w:t>2</w:t>
            </w:r>
            <w:r>
              <w:rPr>
                <w:rFonts w:ascii="Times New Roman" w:hAnsi="Times New Roman"/>
                <w:b/>
                <w:i w:val="0"/>
                <w:sz w:val="21"/>
                <w:u w:val="none"/>
              </w:rPr>
              <w:t>O(g)</w:t>
            </w:r>
          </w:p>
        </w:tc>
      </w:tr>
      <w:tr>
        <w:tc>
          <w:tcPr>
            <w:tcW w:type="dxa" w:w="2041"/>
          </w:tcPr>
          <w:p>
            <w:pPr>
              <w:spacing w:before="30" w:after="30"/>
              <w:jc w:val="left"/>
            </w:pPr>
            <w:r>
              <w:rPr>
                <w:rFonts w:ascii="Times New Roman" w:hAnsi="Times New Roman"/>
                <w:b w:val="0"/>
                <w:i w:val="0"/>
                <w:sz w:val="21"/>
                <w:u w:val="none"/>
              </w:rPr>
              <w:t>ΔfHo</w:t>
            </w:r>
            <w:r>
              <w:rPr>
                <w:rFonts w:ascii="Times New Roman" w:hAnsi="Times New Roman"/>
                <w:b w:val="0"/>
                <w:i w:val="0"/>
                <w:sz w:val="21"/>
                <w:u w:val="none"/>
                <w:vertAlign w:val="subscript"/>
              </w:rPr>
              <w:t>z</w:t>
            </w:r>
            <w:r>
              <w:rPr>
                <w:rFonts w:ascii="Times New Roman" w:hAnsi="Times New Roman"/>
                <w:b w:val="0"/>
                <w:i w:val="0"/>
                <w:sz w:val="21"/>
                <w:u w:val="none"/>
              </w:rPr>
              <w:t>98~~(kJ/mol)</w:t>
            </w:r>
          </w:p>
        </w:tc>
        <w:tc>
          <w:tcPr>
            <w:tcW w:type="dxa" w:w="2041"/>
          </w:tcPr>
          <w:p>
            <w:pPr>
              <w:spacing w:before="30" w:after="30"/>
              <w:jc w:val="left"/>
            </w:pPr>
            <w:r>
              <w:rPr>
                <w:rFonts w:ascii="Times New Roman" w:hAnsi="Times New Roman"/>
                <w:b w:val="0"/>
                <w:i w:val="0"/>
                <w:sz w:val="21"/>
                <w:u w:val="none"/>
              </w:rPr>
              <w:t>49,00</w:t>
            </w:r>
          </w:p>
        </w:tc>
        <w:tc>
          <w:tcPr>
            <w:tcW w:type="dxa" w:w="2041"/>
          </w:tcPr>
          <w:p>
            <w:pPr>
              <w:spacing w:before="30" w:after="30"/>
              <w:jc w:val="left"/>
            </w:pPr>
            <w:r>
              <w:rPr>
                <w:rFonts w:ascii="Times New Roman" w:hAnsi="Times New Roman"/>
                <w:b w:val="0"/>
                <w:i w:val="0"/>
                <w:sz w:val="21"/>
                <w:u w:val="none"/>
              </w:rPr>
              <w:t>–105,00</w:t>
            </w:r>
          </w:p>
        </w:tc>
        <w:tc>
          <w:tcPr>
            <w:tcW w:type="dxa" w:w="2041"/>
          </w:tcPr>
          <w:p>
            <w:pPr>
              <w:spacing w:before="30" w:after="30"/>
              <w:jc w:val="left"/>
            </w:pPr>
            <w:r>
              <w:rPr>
                <w:rFonts w:ascii="Times New Roman" w:hAnsi="Times New Roman"/>
                <w:b w:val="0"/>
                <w:i w:val="0"/>
                <w:sz w:val="21"/>
                <w:u w:val="none"/>
              </w:rPr>
              <w:t>–393,50</w:t>
            </w:r>
          </w:p>
        </w:tc>
        <w:tc>
          <w:tcPr>
            <w:tcW w:type="dxa" w:w="2041"/>
          </w:tcPr>
          <w:p>
            <w:pPr>
              <w:spacing w:before="30" w:after="30"/>
              <w:jc w:val="left"/>
            </w:pPr>
            <w:r>
              <w:rPr>
                <w:rFonts w:ascii="Times New Roman" w:hAnsi="Times New Roman"/>
                <w:b w:val="0"/>
                <w:i w:val="0"/>
                <w:sz w:val="21"/>
                <w:u w:val="none"/>
              </w:rPr>
              <w:t>–241,82</w:t>
            </w:r>
          </w:p>
        </w:tc>
      </w:tr>
    </w:tbl>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384. </w:t>
      </w:r>
      <w:r>
        <w:rPr>
          <w:rFonts w:ascii="Times New Roman" w:hAnsi="Times New Roman"/>
          <w:b/>
          <w:color w:val="00695C"/>
          <w:sz w:val="21"/>
        </w:rPr>
        <w:t xml:space="preserve">[H11-C4-P3-VD-384 | Vận dụng] </w:t>
      </w:r>
      <w:r>
        <w:rPr>
          <w:rFonts w:ascii="Times New Roman" w:hAnsi="Times New Roman"/>
          <w:b/>
          <w:color w:val="1565C0"/>
          <w:sz w:val="21"/>
        </w:rPr>
        <w:t xml:space="preserve">[Sở Tuyên Quang – 2026 – Lần 2] </w:t>
      </w:r>
      <w:r>
        <w:rPr>
          <w:rFonts w:ascii="Times New Roman" w:hAnsi="Times New Roman"/>
          <w:b w:val="0"/>
          <w:i w:val="0"/>
          <w:sz w:val="23"/>
          <w:u w:val="none"/>
        </w:rPr>
        <w:t>Số nguyên tử carbon có trong một phân tử toluene là bao nhiêu?</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385. </w:t>
      </w:r>
      <w:r>
        <w:rPr>
          <w:rFonts w:ascii="Times New Roman" w:hAnsi="Times New Roman"/>
          <w:b/>
          <w:color w:val="00695C"/>
          <w:sz w:val="21"/>
        </w:rPr>
        <w:t xml:space="preserve">[H11-C4-P3-VD-385 | Vận dụng] </w:t>
      </w:r>
      <w:r>
        <w:rPr>
          <w:rFonts w:ascii="Times New Roman" w:hAnsi="Times New Roman"/>
          <w:b/>
          <w:color w:val="1565C0"/>
          <w:sz w:val="21"/>
        </w:rPr>
        <w:t xml:space="preserve">[Sở Hải Phòng - 2026 – Lần 2] </w:t>
      </w:r>
      <w:r>
        <w:rPr>
          <w:rFonts w:ascii="Times New Roman" w:hAnsi="Times New Roman"/>
          <w:b w:val="0"/>
          <w:i w:val="0"/>
          <w:sz w:val="23"/>
          <w:u w:val="none"/>
        </w:rPr>
        <w:t>Có bao nhiêu đồng phân arene ứng với công thức phân tử C</w:t>
      </w:r>
      <w:r>
        <w:rPr>
          <w:rFonts w:ascii="Times New Roman" w:hAnsi="Times New Roman"/>
          <w:b w:val="0"/>
          <w:i w:val="0"/>
          <w:sz w:val="23"/>
          <w:u w:val="none"/>
          <w:vertAlign w:val="subscript"/>
        </w:rPr>
        <w:t>8</w:t>
      </w:r>
      <w:r>
        <w:rPr>
          <w:rFonts w:ascii="Times New Roman" w:hAnsi="Times New Roman"/>
          <w:b w:val="0"/>
          <w:i w:val="0"/>
          <w:sz w:val="23"/>
          <w:u w:val="none"/>
        </w:rPr>
        <w:t>H</w:t>
      </w:r>
      <w:r>
        <w:rPr>
          <w:rFonts w:ascii="Times New Roman" w:hAnsi="Times New Roman"/>
          <w:b w:val="0"/>
          <w:i w:val="0"/>
          <w:sz w:val="23"/>
          <w:u w:val="none"/>
          <w:vertAlign w:val="subscript"/>
        </w:rPr>
        <w:t>10</w:t>
      </w:r>
      <w:r>
        <w:rPr>
          <w:rFonts w:ascii="Times New Roman" w:hAnsi="Times New Roman"/>
          <w:b w:val="0"/>
          <w:i w:val="0"/>
          <w:sz w:val="23"/>
          <w:u w:val="none"/>
        </w:rPr>
        <w:t>?</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386. </w:t>
      </w:r>
      <w:r>
        <w:rPr>
          <w:rFonts w:ascii="Times New Roman" w:hAnsi="Times New Roman"/>
          <w:b/>
          <w:color w:val="00695C"/>
          <w:sz w:val="21"/>
        </w:rPr>
        <w:t xml:space="preserve">[H11-C4-P3-VD-386 | Vận dụng] </w:t>
      </w:r>
      <w:r>
        <w:rPr>
          <w:rFonts w:ascii="Times New Roman" w:hAnsi="Times New Roman"/>
          <w:b/>
          <w:color w:val="1565C0"/>
          <w:sz w:val="21"/>
        </w:rPr>
        <w:t xml:space="preserve">[Sở Nghệ An – 2026 – Lần 2] </w:t>
      </w:r>
      <w:r>
        <w:rPr>
          <w:rFonts w:ascii="Times New Roman" w:hAnsi="Times New Roman"/>
          <w:b w:val="0"/>
          <w:i w:val="0"/>
          <w:sz w:val="23"/>
          <w:u w:val="none"/>
        </w:rPr>
        <w:t>Cho các chất: ethane, ethyne, toluene, styrene. Cho lần lượt lượng dư từng chất trên vào dung dịch bromine ở nhiệt độ thường. Có bao nhiêu chất làm mất màu dung dịch bromine?</w:t>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387. </w:t>
      </w:r>
      <w:r>
        <w:rPr>
          <w:rFonts w:ascii="Times New Roman" w:hAnsi="Times New Roman"/>
          <w:b/>
          <w:color w:val="00695C"/>
          <w:sz w:val="21"/>
        </w:rPr>
        <w:t xml:space="preserve">[H11-C4-P3-VD-387 | Vận dụng] </w:t>
      </w:r>
      <w:r>
        <w:rPr>
          <w:rFonts w:ascii="Times New Roman" w:hAnsi="Times New Roman"/>
          <w:b/>
          <w:color w:val="1565C0"/>
          <w:sz w:val="21"/>
        </w:rPr>
        <w:t xml:space="preserve">[Sở Gia Lai – 2026] </w:t>
      </w:r>
      <w:r>
        <w:rPr>
          <w:rFonts w:ascii="Times New Roman" w:hAnsi="Times New Roman"/>
          <w:b w:val="0"/>
          <w:i w:val="0"/>
          <w:sz w:val="23"/>
          <w:u w:val="none"/>
        </w:rPr>
        <w:t>p-xylene là một trong những hydrocarbon thơm có giá trị kinh tế và công nghiệp bậc nhất trong khối ngành hóa dầu. Nó được xem là "trái tim" của ngành sản xuất nhựa PET và tơ polyester. Công thức cấu tạo của p-xylene như sau:</w:t>
        <w:br/>
        <w:t>Phân tử khối của p-xylene là bao nhiêu?</w:t>
      </w:r>
    </w:p>
    <w:p>
      <w:pPr>
        <w:spacing w:before="60" w:after="60"/>
        <w:jc w:val="center"/>
      </w:pPr>
      <w:r>
        <w:drawing>
          <wp:inline xmlns:a="http://schemas.openxmlformats.org/drawingml/2006/main" xmlns:pic="http://schemas.openxmlformats.org/drawingml/2006/picture">
            <wp:extent cx="4320000" cy="1488814"/>
            <wp:docPr id="55" name="Picture 55"/>
            <wp:cNvGraphicFramePr>
              <a:graphicFrameLocks noChangeAspect="1"/>
            </wp:cNvGraphicFramePr>
            <a:graphic>
              <a:graphicData uri="http://schemas.openxmlformats.org/drawingml/2006/picture">
                <pic:pic>
                  <pic:nvPicPr>
                    <pic:cNvPr id="0" name="h11_c4_q387_img1.png"/>
                    <pic:cNvPicPr/>
                  </pic:nvPicPr>
                  <pic:blipFill>
                    <a:blip r:embed="rId54"/>
                    <a:stretch>
                      <a:fillRect/>
                    </a:stretch>
                  </pic:blipFill>
                  <pic:spPr>
                    <a:xfrm>
                      <a:off x="0" y="0"/>
                      <a:ext cx="4320000" cy="1488814"/>
                    </a:xfrm>
                    <a:prstGeom prst="rect"/>
                  </pic:spPr>
                </pic:pic>
              </a:graphicData>
            </a:graphic>
          </wp:inline>
        </w:drawing>
      </w:r>
    </w:p>
    <w:p>
      <w:pPr>
        <w:spacing w:before="20" w:after="40"/>
        <w:ind w:left="340"/>
      </w:pPr>
      <w:r>
        <w:rPr>
          <w:rFonts w:ascii="Times New Roman" w:hAnsi="Times New Roman"/>
          <w:i/>
          <w:sz w:val="22"/>
        </w:rPr>
        <w:t>Đáp số / Trả lời: .......................................................................................</w:t>
      </w:r>
    </w:p>
    <w:p>
      <w:pPr>
        <w:spacing w:before="80" w:after="40"/>
      </w:pPr>
      <w:r>
        <w:rPr>
          <w:rFonts w:ascii="Times New Roman" w:hAnsi="Times New Roman"/>
          <w:b/>
          <w:color w:val="2E7D32"/>
          <w:sz w:val="23"/>
        </w:rPr>
        <w:t xml:space="preserve">Câu 388. </w:t>
      </w:r>
      <w:r>
        <w:rPr>
          <w:rFonts w:ascii="Times New Roman" w:hAnsi="Times New Roman"/>
          <w:b/>
          <w:color w:val="00695C"/>
          <w:sz w:val="21"/>
        </w:rPr>
        <w:t xml:space="preserve">[H11-C4-P3-VD-388 | Vận dụng] </w:t>
      </w:r>
      <w:r>
        <w:rPr>
          <w:rFonts w:ascii="Times New Roman" w:hAnsi="Times New Roman"/>
          <w:b/>
          <w:color w:val="1565C0"/>
          <w:sz w:val="21"/>
        </w:rPr>
        <w:t xml:space="preserve">[Sở Nghệ An – 2026 – Lần 1] </w:t>
      </w:r>
      <w:r>
        <w:rPr>
          <w:rFonts w:ascii="Times New Roman" w:hAnsi="Times New Roman"/>
          <w:b w:val="0"/>
          <w:i w:val="0"/>
          <w:sz w:val="23"/>
          <w:u w:val="none"/>
        </w:rPr>
        <w:t>Một nhà máy sản xuất styrene từ benzene và ethylene qua hai giai đoạn theo sơ đồ chuyển hóa sau:</w:t>
        <w:br/>
        <w:t>Biết hiệu suất các giai đoạn lần lượt là 90% và h%.</w:t>
        <w:br/>
        <w:t>Trong một mẻ sản xuất, nhà máy sử dụng 1,6 tấn benzene và lượng dư ethylene. Sau khi kết thúc quá trình, người ta thu được 1,5 tấn styrene. Giá trị của h bằng bao nhiêu?(Không làm tròn kết quả các phép tính trung gian, chỉ làm tròn kết quả cuối cùng đến hàng phần mười).</w:t>
      </w:r>
    </w:p>
    <w:p>
      <w:pPr>
        <w:spacing w:before="60" w:after="60"/>
        <w:jc w:val="center"/>
      </w:pPr>
      <w:r>
        <w:drawing>
          <wp:inline xmlns:a="http://schemas.openxmlformats.org/drawingml/2006/main" xmlns:pic="http://schemas.openxmlformats.org/drawingml/2006/picture">
            <wp:extent cx="4320000" cy="935581"/>
            <wp:docPr id="56" name="Picture 56"/>
            <wp:cNvGraphicFramePr>
              <a:graphicFrameLocks noChangeAspect="1"/>
            </wp:cNvGraphicFramePr>
            <a:graphic>
              <a:graphicData uri="http://schemas.openxmlformats.org/drawingml/2006/picture">
                <pic:pic>
                  <pic:nvPicPr>
                    <pic:cNvPr id="0" name="h11_c4_q388_img1.png"/>
                    <pic:cNvPicPr/>
                  </pic:nvPicPr>
                  <pic:blipFill>
                    <a:blip r:embed="rId55"/>
                    <a:stretch>
                      <a:fillRect/>
                    </a:stretch>
                  </pic:blipFill>
                  <pic:spPr>
                    <a:xfrm>
                      <a:off x="0" y="0"/>
                      <a:ext cx="4320000" cy="935581"/>
                    </a:xfrm>
                    <a:prstGeom prst="rect"/>
                  </pic:spPr>
                </pic:pic>
              </a:graphicData>
            </a:graphic>
          </wp:inline>
        </w:drawing>
      </w:r>
    </w:p>
    <w:p>
      <w:pPr>
        <w:spacing w:before="20" w:after="40"/>
        <w:ind w:left="340"/>
      </w:pPr>
      <w:r>
        <w:rPr>
          <w:rFonts w:ascii="Times New Roman" w:hAnsi="Times New Roman"/>
          <w:i/>
          <w:sz w:val="22"/>
        </w:rPr>
        <w:t>Đáp số / Trả lời: .......................................................................................</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