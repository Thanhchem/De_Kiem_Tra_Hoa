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205" w:val="right"/>
        </w:tabs>
        <w:spacing w:before="0" w:after="30"/>
      </w:pPr>
      <w:r>
        <w:rPr>
          <w:rFonts w:ascii="Times New Roman" w:hAnsi="Times New Roman"/>
          <w:b/>
          <w:i w:val="0"/>
          <w:sz w:val="20"/>
        </w:rPr>
        <w:t>TỔNG HỢP ÔN TẬP ĐỊNH KỲ HOÁ HỌC 12</w:t>
      </w:r>
      <w:r>
        <w:tab/>
      </w:r>
      <w:r>
        <w:rPr>
          <w:rFonts w:ascii="Times New Roman" w:hAnsi="Times New Roman"/>
          <w:b/>
          <w:i w:val="0"/>
          <w:sz w:val="22"/>
        </w:rPr>
        <w:t>ĐỀ ÔN TẬP CHƯƠNG 1, 2, 3 - ĐỀ SỐ 10</w:t>
      </w:r>
    </w:p>
    <w:p>
      <w:pPr>
        <w:tabs>
          <w:tab w:pos="10205" w:val="right"/>
        </w:tabs>
        <w:spacing w:before="0" w:after="30"/>
      </w:pPr>
      <w:r>
        <w:rPr>
          <w:rFonts w:ascii="Times New Roman" w:hAnsi="Times New Roman"/>
          <w:b/>
          <w:i w:val="0"/>
          <w:sz w:val="21"/>
        </w:rPr>
        <w:t>ĐỀ CHÍNH THỨC</w:t>
      </w:r>
      <w:r>
        <w:tab/>
      </w:r>
      <w:r>
        <w:rPr>
          <w:rFonts w:ascii="Times New Roman" w:hAnsi="Times New Roman"/>
          <w:b/>
          <w:i w:val="0"/>
          <w:sz w:val="22"/>
        </w:rPr>
        <w:t>MÔN: HOÁ HỌC - LỚP 12</w:t>
      </w:r>
    </w:p>
    <w:p>
      <w:pPr>
        <w:tabs>
          <w:tab w:pos="10205" w:val="right"/>
        </w:tabs>
        <w:spacing w:before="0" w:after="30"/>
      </w:pPr>
      <w:r>
        <w:rPr>
          <w:rFonts w:ascii="Times New Roman" w:hAnsi="Times New Roman"/>
          <w:b w:val="0"/>
          <w:i/>
          <w:sz w:val="19"/>
        </w:rPr>
        <w:t>(Đề thi có 04 trang)</w:t>
      </w:r>
      <w:r>
        <w:tab/>
      </w:r>
      <w:r>
        <w:rPr>
          <w:rFonts w:ascii="Times New Roman" w:hAnsi="Times New Roman"/>
          <w:b/>
          <w:i w:val="0"/>
          <w:sz w:val="20"/>
        </w:rPr>
        <w:t>Thời gian làm bài: 50 phút | MÃ ĐỀ THI: 110</w:t>
      </w:r>
    </w:p>
    <w:p>
      <w:pPr>
        <w:spacing w:before="40" w:after="40"/>
        <w:jc w:val="center"/>
      </w:pPr>
      <w:r>
        <w:rPr>
          <w:rFonts w:ascii="Times New Roman" w:hAnsi="Times New Roman"/>
          <w:b/>
          <w:i w:val="0"/>
          <w:color w:val="C62828"/>
          <w:sz w:val="22"/>
        </w:rPr>
        <w:t>(BẢN GIÁO VIÊN -- CÓ LỜI GIẢI CHI TIẾT)</w:t>
      </w:r>
    </w:p>
    <w:p>
      <w:pPr>
        <w:spacing w:before="80" w:after="40"/>
      </w:pPr>
      <w:r>
        <w:rPr>
          <w:rFonts w:ascii="Times New Roman" w:hAnsi="Times New Roman"/>
          <w:b/>
          <w:i w:val="0"/>
          <w:color w:val="C62828"/>
          <w:sz w:val="21"/>
        </w:rPr>
        <w:t>Họ, tên thí sinh: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 </w:t>
      </w:r>
      <w:r>
        <w:rPr>
          <w:rFonts w:ascii="Times New Roman" w:hAnsi="Times New Roman"/>
          <w:b/>
          <w:i w:val="0"/>
          <w:color w:val="C62828"/>
          <w:sz w:val="21"/>
        </w:rPr>
        <w:t>Lớp:</w:t>
      </w:r>
      <w:r>
        <w:rPr>
          <w:rFonts w:ascii="Times New Roman" w:hAnsi="Times New Roman"/>
          <w:b w:val="0"/>
          <w:i w:val="0"/>
          <w:sz w:val="21"/>
        </w:rPr>
        <w:t xml:space="preserve"> ............. </w:t>
      </w:r>
      <w:r>
        <w:rPr>
          <w:rFonts w:ascii="Times New Roman" w:hAnsi="Times New Roman"/>
          <w:b/>
          <w:i w:val="0"/>
          <w:color w:val="C62828"/>
          <w:sz w:val="21"/>
        </w:rPr>
        <w:t>Số báo danh:</w:t>
      </w:r>
      <w:r>
        <w:rPr>
          <w:rFonts w:ascii="Times New Roman" w:hAnsi="Times New Roman"/>
          <w:b w:val="0"/>
          <w:i w:val="0"/>
          <w:sz w:val="21"/>
        </w:rPr>
        <w:t xml:space="preserve"> .............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0"/>
        </w:rPr>
        <w:t>(Cho biết nguyên tử khối: H = 1; C = 12; N = 14; O = 16; Na = 23; Mg = 24; S = 32; Cl = 35,5; K = 39; Ca = 40; Fe = 56; Cu = 64; Br = 80; Ag = 108).</w:t>
      </w:r>
    </w:p>
    <w:p>
      <w:pPr>
        <w:spacing w:before="0" w:after="80"/>
        <w:pBdr>
          <w:bottom w:val="single" w:sz="4" w:space="4" w:color="CCCCCC"/>
        </w:pBdr>
      </w:pPr>
    </w:p>
    <w:p>
      <w:pPr>
        <w:spacing w:before="120" w:after="40"/>
      </w:pPr>
      <w:r>
        <w:rPr>
          <w:rFonts w:ascii="Times New Roman" w:hAnsi="Times New Roman"/>
          <w:b/>
          <w:i w:val="0"/>
          <w:color w:val="2E7D32"/>
          <w:sz w:val="23"/>
        </w:rPr>
        <w:t>PHẦN I. Thí sinh trả lời từ câu 1 đến câu 18. Mỗi câu hỏi thí sinh chỉ chọn một phương án.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1"/>
        </w:rPr>
        <w:t>Mỗi câu trả lời đúng thí sinh được 0,25 điểm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1. </w:t>
      </w:r>
      <w:r>
        <w:rPr>
          <w:rFonts w:ascii="Times New Roman" w:hAnsi="Times New Roman"/>
          <w:b w:val="0"/>
          <w:i w:val="0"/>
          <w:sz w:val="21"/>
        </w:rPr>
        <w:t>Chất nào sau đây là ester no, đơn chức, mạch hở?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C</w:t>
      </w:r>
      <w:r>
        <w:rPr>
          <w:rFonts w:ascii="Times New Roman" w:hAnsi="Times New Roman"/>
          <w:b/>
          <w:i w:val="0"/>
          <w:color w:val="C62828"/>
          <w:sz w:val="21"/>
          <w:vertAlign w:val="subscript"/>
        </w:rPr>
        <w:t>3</w:t>
      </w:r>
      <w:r>
        <w:rPr>
          <w:rFonts w:ascii="Times New Roman" w:hAnsi="Times New Roman"/>
          <w:b/>
          <w:i w:val="0"/>
          <w:color w:val="C62828"/>
          <w:sz w:val="21"/>
        </w:rPr>
        <w:t>H</w:t>
      </w:r>
      <w:r>
        <w:rPr>
          <w:rFonts w:ascii="Times New Roman" w:hAnsi="Times New Roman"/>
          <w:b/>
          <w:i w:val="0"/>
          <w:color w:val="C62828"/>
          <w:sz w:val="21"/>
          <w:vertAlign w:val="subscript"/>
        </w:rPr>
        <w:t>6</w:t>
      </w:r>
      <w:r>
        <w:rPr>
          <w:rFonts w:ascii="Times New Roman" w:hAnsi="Times New Roman"/>
          <w:b/>
          <w:i w:val="0"/>
          <w:color w:val="C62828"/>
          <w:sz w:val="21"/>
        </w:rPr>
        <w:t>O</w:t>
      </w:r>
      <w:r>
        <w:rPr>
          <w:rFonts w:ascii="Times New Roman" w:hAnsi="Times New Roman"/>
          <w:b/>
          <w:i w:val="0"/>
          <w:color w:val="C62828"/>
          <w:sz w:val="21"/>
          <w:vertAlign w:val="subscript"/>
        </w:rPr>
        <w:t>2</w:t>
      </w:r>
      <w:r>
        <w:rPr>
          <w:rFonts w:ascii="Times New Roman" w:hAnsi="Times New Roman"/>
          <w:b/>
          <w:i w:val="0"/>
          <w:color w:val="C62828"/>
          <w:sz w:val="21"/>
        </w:rPr>
        <w:t>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C3H4O2.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C4H6O2.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C2H2O2.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C</w:t>
      </w:r>
      <w:r>
        <w:rPr>
          <w:rFonts w:ascii="Times New Roman" w:hAnsi="Times New Roman"/>
          <w:b w:val="0"/>
          <w:i w:val="0"/>
          <w:sz w:val="20"/>
          <w:vertAlign w:val="subscript"/>
        </w:rPr>
        <w:t>3</w:t>
      </w:r>
      <w:r>
        <w:rPr>
          <w:rFonts w:ascii="Times New Roman" w:hAnsi="Times New Roman"/>
          <w:b w:val="0"/>
          <w:i w:val="0"/>
          <w:sz w:val="20"/>
        </w:rPr>
        <w:t>H</w:t>
      </w:r>
      <w:r>
        <w:rPr>
          <w:rFonts w:ascii="Times New Roman" w:hAnsi="Times New Roman"/>
          <w:b w:val="0"/>
          <w:i w:val="0"/>
          <w:sz w:val="20"/>
          <w:vertAlign w:val="subscript"/>
        </w:rPr>
        <w:t>6</w:t>
      </w:r>
      <w:r>
        <w:rPr>
          <w:rFonts w:ascii="Times New Roman" w:hAnsi="Times New Roman"/>
          <w:b w:val="0"/>
          <w:i w:val="0"/>
          <w:sz w:val="20"/>
        </w:rPr>
        <w:t>O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 xml:space="preserve"> có dạng công thức C</w:t>
      </w:r>
      <w:r>
        <w:rPr>
          <w:rFonts w:ascii="Times New Roman" w:hAnsi="Times New Roman"/>
          <w:b w:val="0"/>
          <w:i w:val="0"/>
          <w:sz w:val="20"/>
          <w:vertAlign w:val="subscript"/>
        </w:rPr>
        <w:t>n</w:t>
      </w:r>
      <w:r>
        <w:rPr>
          <w:rFonts w:ascii="Times New Roman" w:hAnsi="Times New Roman"/>
          <w:b w:val="0"/>
          <w:i w:val="0"/>
          <w:sz w:val="20"/>
        </w:rPr>
        <w:t>H</w:t>
      </w:r>
      <w:r>
        <w:rPr>
          <w:rFonts w:ascii="Times New Roman" w:hAnsi="Times New Roman"/>
          <w:b w:val="0"/>
          <w:i w:val="0"/>
          <w:sz w:val="20"/>
          <w:vertAlign w:val="subscript"/>
        </w:rPr>
        <w:t>2n</w:t>
      </w:r>
      <w:r>
        <w:rPr>
          <w:rFonts w:ascii="Times New Roman" w:hAnsi="Times New Roman"/>
          <w:b w:val="0"/>
          <w:i w:val="0"/>
          <w:sz w:val="20"/>
        </w:rPr>
        <w:t>O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 xml:space="preserve"> là ester no, đơn chức, mạch hở.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2. </w:t>
      </w:r>
      <w:r>
        <w:rPr>
          <w:rFonts w:ascii="Times New Roman" w:hAnsi="Times New Roman"/>
          <w:b w:val="0"/>
          <w:i w:val="0"/>
          <w:sz w:val="21"/>
        </w:rPr>
        <w:t>Xà phòng hóa triolein thu được muối sodium oleate có công thức là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C</w:t>
      </w:r>
      <w:r>
        <w:rPr>
          <w:rFonts w:ascii="Times New Roman" w:hAnsi="Times New Roman"/>
          <w:b/>
          <w:i w:val="0"/>
          <w:color w:val="C62828"/>
          <w:sz w:val="21"/>
          <w:vertAlign w:val="subscript"/>
        </w:rPr>
        <w:t>17</w:t>
      </w:r>
      <w:r>
        <w:rPr>
          <w:rFonts w:ascii="Times New Roman" w:hAnsi="Times New Roman"/>
          <w:b/>
          <w:i w:val="0"/>
          <w:color w:val="C62828"/>
          <w:sz w:val="21"/>
        </w:rPr>
        <w:t>H</w:t>
      </w:r>
      <w:r>
        <w:rPr>
          <w:rFonts w:ascii="Times New Roman" w:hAnsi="Times New Roman"/>
          <w:b/>
          <w:i w:val="0"/>
          <w:color w:val="C62828"/>
          <w:sz w:val="21"/>
          <w:vertAlign w:val="subscript"/>
        </w:rPr>
        <w:t>33</w:t>
      </w:r>
      <w:r>
        <w:rPr>
          <w:rFonts w:ascii="Times New Roman" w:hAnsi="Times New Roman"/>
          <w:b/>
          <w:i w:val="0"/>
          <w:color w:val="C62828"/>
          <w:sz w:val="21"/>
        </w:rPr>
        <w:t>COONa.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C</w:t>
      </w:r>
      <w:r>
        <w:rPr>
          <w:rFonts w:ascii="Times New Roman" w:hAnsi="Times New Roman"/>
          <w:b w:val="0"/>
          <w:i w:val="0"/>
          <w:sz w:val="21"/>
          <w:vertAlign w:val="subscript"/>
        </w:rPr>
        <w:t>17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35</w:t>
      </w:r>
      <w:r>
        <w:rPr>
          <w:rFonts w:ascii="Times New Roman" w:hAnsi="Times New Roman"/>
          <w:b w:val="0"/>
          <w:i w:val="0"/>
          <w:sz w:val="21"/>
        </w:rPr>
        <w:t>COONa.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C</w:t>
      </w:r>
      <w:r>
        <w:rPr>
          <w:rFonts w:ascii="Times New Roman" w:hAnsi="Times New Roman"/>
          <w:b w:val="0"/>
          <w:i w:val="0"/>
          <w:sz w:val="21"/>
          <w:vertAlign w:val="subscript"/>
        </w:rPr>
        <w:t>15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31</w:t>
      </w:r>
      <w:r>
        <w:rPr>
          <w:rFonts w:ascii="Times New Roman" w:hAnsi="Times New Roman"/>
          <w:b w:val="0"/>
          <w:i w:val="0"/>
          <w:sz w:val="21"/>
        </w:rPr>
        <w:t>COONa.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C</w:t>
      </w:r>
      <w:r>
        <w:rPr>
          <w:rFonts w:ascii="Times New Roman" w:hAnsi="Times New Roman"/>
          <w:b w:val="0"/>
          <w:i w:val="0"/>
          <w:sz w:val="21"/>
          <w:vertAlign w:val="subscript"/>
        </w:rPr>
        <w:t>17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31</w:t>
      </w:r>
      <w:r>
        <w:rPr>
          <w:rFonts w:ascii="Times New Roman" w:hAnsi="Times New Roman"/>
          <w:b w:val="0"/>
          <w:i w:val="0"/>
          <w:sz w:val="21"/>
        </w:rPr>
        <w:t>COONa.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Xà phòng hóa triolein tạo sodium oleate: C</w:t>
      </w:r>
      <w:r>
        <w:rPr>
          <w:rFonts w:ascii="Times New Roman" w:hAnsi="Times New Roman"/>
          <w:b w:val="0"/>
          <w:i w:val="0"/>
          <w:sz w:val="20"/>
          <w:vertAlign w:val="subscript"/>
        </w:rPr>
        <w:t>17</w:t>
      </w:r>
      <w:r>
        <w:rPr>
          <w:rFonts w:ascii="Times New Roman" w:hAnsi="Times New Roman"/>
          <w:b w:val="0"/>
          <w:i w:val="0"/>
          <w:sz w:val="20"/>
        </w:rPr>
        <w:t>H</w:t>
      </w:r>
      <w:r>
        <w:rPr>
          <w:rFonts w:ascii="Times New Roman" w:hAnsi="Times New Roman"/>
          <w:b w:val="0"/>
          <w:i w:val="0"/>
          <w:sz w:val="20"/>
          <w:vertAlign w:val="subscript"/>
        </w:rPr>
        <w:t>33</w:t>
      </w:r>
      <w:r>
        <w:rPr>
          <w:rFonts w:ascii="Times New Roman" w:hAnsi="Times New Roman"/>
          <w:b w:val="0"/>
          <w:i w:val="0"/>
          <w:sz w:val="20"/>
        </w:rPr>
        <w:t>COONa.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3. </w:t>
      </w:r>
      <w:r>
        <w:rPr>
          <w:rFonts w:ascii="Times New Roman" w:hAnsi="Times New Roman"/>
          <w:b w:val="0"/>
          <w:i w:val="0"/>
          <w:sz w:val="21"/>
        </w:rPr>
        <w:t>Chất giặt rửa tổng hợp phân hủy sinh học chậm gây ô nhiễm môi trường là do chứa gốc hydrocarbon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Có nhánh kéo dài.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Mạch thẳng không nhánh.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Vòng benzene.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Dải ngắn.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Gốc hydrocarbon phân nhánh trong chất giặt rửa tổng hợp khó bị vi sinh vật phân hủy, gây ô nhiễm nguồn nước và bọt trên sông suối.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4. </w:t>
      </w:r>
      <w:r>
        <w:rPr>
          <w:rFonts w:ascii="Times New Roman" w:hAnsi="Times New Roman"/>
          <w:b w:val="0"/>
          <w:i w:val="0"/>
          <w:sz w:val="21"/>
        </w:rPr>
        <w:t>Đường glucose có công thức phân tử là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C</w:t>
      </w:r>
      <w:r>
        <w:rPr>
          <w:rFonts w:ascii="Times New Roman" w:hAnsi="Times New Roman"/>
          <w:b/>
          <w:i w:val="0"/>
          <w:color w:val="C62828"/>
          <w:sz w:val="21"/>
          <w:vertAlign w:val="subscript"/>
        </w:rPr>
        <w:t>6</w:t>
      </w:r>
      <w:r>
        <w:rPr>
          <w:rFonts w:ascii="Times New Roman" w:hAnsi="Times New Roman"/>
          <w:b/>
          <w:i w:val="0"/>
          <w:color w:val="C62828"/>
          <w:sz w:val="21"/>
        </w:rPr>
        <w:t>H</w:t>
      </w:r>
      <w:r>
        <w:rPr>
          <w:rFonts w:ascii="Times New Roman" w:hAnsi="Times New Roman"/>
          <w:b/>
          <w:i w:val="0"/>
          <w:color w:val="C62828"/>
          <w:sz w:val="21"/>
          <w:vertAlign w:val="subscript"/>
        </w:rPr>
        <w:t>12</w:t>
      </w:r>
      <w:r>
        <w:rPr>
          <w:rFonts w:ascii="Times New Roman" w:hAnsi="Times New Roman"/>
          <w:b/>
          <w:i w:val="0"/>
          <w:color w:val="C62828"/>
          <w:sz w:val="21"/>
        </w:rPr>
        <w:t>O</w:t>
      </w:r>
      <w:r>
        <w:rPr>
          <w:rFonts w:ascii="Times New Roman" w:hAnsi="Times New Roman"/>
          <w:b/>
          <w:i w:val="0"/>
          <w:color w:val="C62828"/>
          <w:sz w:val="21"/>
          <w:vertAlign w:val="subscript"/>
        </w:rPr>
        <w:t>6</w:t>
      </w:r>
      <w:r>
        <w:rPr>
          <w:rFonts w:ascii="Times New Roman" w:hAnsi="Times New Roman"/>
          <w:b/>
          <w:i w:val="0"/>
          <w:color w:val="C62828"/>
          <w:sz w:val="21"/>
        </w:rPr>
        <w:t>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C</w:t>
      </w:r>
      <w:r>
        <w:rPr>
          <w:rFonts w:ascii="Times New Roman" w:hAnsi="Times New Roman"/>
          <w:b w:val="0"/>
          <w:i w:val="0"/>
          <w:sz w:val="21"/>
          <w:vertAlign w:val="subscript"/>
        </w:rPr>
        <w:t>12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22</w:t>
      </w:r>
      <w:r>
        <w:rPr>
          <w:rFonts w:ascii="Times New Roman" w:hAnsi="Times New Roman"/>
          <w:b w:val="0"/>
          <w:i w:val="0"/>
          <w:sz w:val="21"/>
        </w:rPr>
        <w:t>O</w:t>
      </w:r>
      <w:r>
        <w:rPr>
          <w:rFonts w:ascii="Times New Roman" w:hAnsi="Times New Roman"/>
          <w:b w:val="0"/>
          <w:i w:val="0"/>
          <w:sz w:val="21"/>
          <w:vertAlign w:val="subscript"/>
        </w:rPr>
        <w:t>11</w:t>
      </w:r>
      <w:r>
        <w:rPr>
          <w:rFonts w:ascii="Times New Roman" w:hAnsi="Times New Roman"/>
          <w:b w:val="0"/>
          <w:i w:val="0"/>
          <w:sz w:val="21"/>
        </w:rPr>
        <w:t>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C6H10O5.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C5H10O5.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Glucose có công thức phân tử C</w:t>
      </w:r>
      <w:r>
        <w:rPr>
          <w:rFonts w:ascii="Times New Roman" w:hAnsi="Times New Roman"/>
          <w:b w:val="0"/>
          <w:i w:val="0"/>
          <w:sz w:val="20"/>
          <w:vertAlign w:val="subscript"/>
        </w:rPr>
        <w:t>6</w:t>
      </w:r>
      <w:r>
        <w:rPr>
          <w:rFonts w:ascii="Times New Roman" w:hAnsi="Times New Roman"/>
          <w:b w:val="0"/>
          <w:i w:val="0"/>
          <w:sz w:val="20"/>
        </w:rPr>
        <w:t>H</w:t>
      </w:r>
      <w:r>
        <w:rPr>
          <w:rFonts w:ascii="Times New Roman" w:hAnsi="Times New Roman"/>
          <w:b w:val="0"/>
          <w:i w:val="0"/>
          <w:sz w:val="20"/>
          <w:vertAlign w:val="subscript"/>
        </w:rPr>
        <w:t>12</w:t>
      </w:r>
      <w:r>
        <w:rPr>
          <w:rFonts w:ascii="Times New Roman" w:hAnsi="Times New Roman"/>
          <w:b w:val="0"/>
          <w:i w:val="0"/>
          <w:sz w:val="20"/>
        </w:rPr>
        <w:t>O</w:t>
      </w:r>
      <w:r>
        <w:rPr>
          <w:rFonts w:ascii="Times New Roman" w:hAnsi="Times New Roman"/>
          <w:b w:val="0"/>
          <w:i w:val="0"/>
          <w:sz w:val="20"/>
          <w:vertAlign w:val="subscript"/>
        </w:rPr>
        <w:t>6</w:t>
      </w:r>
      <w:r>
        <w:rPr>
          <w:rFonts w:ascii="Times New Roman" w:hAnsi="Times New Roman"/>
          <w:b w:val="0"/>
          <w:i w:val="0"/>
          <w:sz w:val="20"/>
        </w:rPr>
        <w:t>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5. </w:t>
      </w:r>
      <w:r>
        <w:rPr>
          <w:rFonts w:ascii="Times New Roman" w:hAnsi="Times New Roman"/>
          <w:b w:val="0"/>
          <w:i w:val="0"/>
          <w:sz w:val="21"/>
        </w:rPr>
        <w:t>Polymer nào sau đây có cấu trúc mạch phân nhánh?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Amylopectin.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Amylose.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Cellulose.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Polyethylene.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Amylopectin của tinh bột có cấu trúc phân nhánh nhờ liên kết α-1,6-glycosidic tại các điểm nhánh.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6. </w:t>
      </w:r>
      <w:r>
        <w:rPr>
          <w:rFonts w:ascii="Times New Roman" w:hAnsi="Times New Roman"/>
          <w:b w:val="0"/>
          <w:i w:val="0"/>
          <w:sz w:val="21"/>
        </w:rPr>
        <w:t>Phát biểu nào sau đây ĐÚNG về saccharose?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Không có phản ứng tráng bạc.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Làm mất màu nước bromine.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Thủy phân tạo thành 2 gốc glucose.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Thuộc loại monosaccharide.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Saccharose không có nhóm -CHO hoặc -OH hemiacetal tự do nên không có phản ứng tráng bạc.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7. </w:t>
      </w:r>
      <w:r>
        <w:rPr>
          <w:rFonts w:ascii="Times New Roman" w:hAnsi="Times New Roman"/>
          <w:b w:val="0"/>
          <w:i w:val="0"/>
          <w:sz w:val="21"/>
        </w:rPr>
        <w:t>Dung dịch chất nào sau đây làm quỳ tím chuyển sang màu hồng/đỏ?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Glutamic acid.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Lysine.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Glycine.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Methylamine.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Glutamic acid có 2 nhóm -COOH và 1 nhóm -NH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 xml:space="preserve"> nên làm quỳ tím hóa đỏ.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8. </w:t>
      </w:r>
      <w:r>
        <w:rPr>
          <w:rFonts w:ascii="Times New Roman" w:hAnsi="Times New Roman"/>
          <w:b w:val="0"/>
          <w:i w:val="0"/>
          <w:sz w:val="21"/>
        </w:rPr>
        <w:t>Công thức phân tử của ethylamine là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C</w:t>
      </w:r>
      <w:r>
        <w:rPr>
          <w:rFonts w:ascii="Times New Roman" w:hAnsi="Times New Roman"/>
          <w:b/>
          <w:i w:val="0"/>
          <w:color w:val="C62828"/>
          <w:sz w:val="21"/>
          <w:vertAlign w:val="subscript"/>
        </w:rPr>
        <w:t>2</w:t>
      </w:r>
      <w:r>
        <w:rPr>
          <w:rFonts w:ascii="Times New Roman" w:hAnsi="Times New Roman"/>
          <w:b/>
          <w:i w:val="0"/>
          <w:color w:val="C62828"/>
          <w:sz w:val="21"/>
        </w:rPr>
        <w:t>H</w:t>
      </w:r>
      <w:r>
        <w:rPr>
          <w:rFonts w:ascii="Times New Roman" w:hAnsi="Times New Roman"/>
          <w:b/>
          <w:i w:val="0"/>
          <w:color w:val="C62828"/>
          <w:sz w:val="21"/>
          <w:vertAlign w:val="subscript"/>
        </w:rPr>
        <w:t>7</w:t>
      </w:r>
      <w:r>
        <w:rPr>
          <w:rFonts w:ascii="Times New Roman" w:hAnsi="Times New Roman"/>
          <w:b/>
          <w:i w:val="0"/>
          <w:color w:val="C62828"/>
          <w:sz w:val="21"/>
        </w:rPr>
        <w:t>N.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5</w:t>
      </w:r>
      <w:r>
        <w:rPr>
          <w:rFonts w:ascii="Times New Roman" w:hAnsi="Times New Roman"/>
          <w:b w:val="0"/>
          <w:i w:val="0"/>
          <w:sz w:val="21"/>
        </w:rPr>
        <w:t>N.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C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9</w:t>
      </w:r>
      <w:r>
        <w:rPr>
          <w:rFonts w:ascii="Times New Roman" w:hAnsi="Times New Roman"/>
          <w:b w:val="0"/>
          <w:i w:val="0"/>
          <w:sz w:val="21"/>
        </w:rPr>
        <w:t>N.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C</w:t>
      </w:r>
      <w:r>
        <w:rPr>
          <w:rFonts w:ascii="Times New Roman" w:hAnsi="Times New Roman"/>
          <w:b w:val="0"/>
          <w:i w:val="0"/>
          <w:sz w:val="21"/>
          <w:vertAlign w:val="subscript"/>
        </w:rPr>
        <w:t>6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7</w:t>
      </w:r>
      <w:r>
        <w:rPr>
          <w:rFonts w:ascii="Times New Roman" w:hAnsi="Times New Roman"/>
          <w:b w:val="0"/>
          <w:i w:val="0"/>
          <w:sz w:val="21"/>
        </w:rPr>
        <w:t>N.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Ethylamine: C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>H</w:t>
      </w:r>
      <w:r>
        <w:rPr>
          <w:rFonts w:ascii="Times New Roman" w:hAnsi="Times New Roman"/>
          <w:b w:val="0"/>
          <w:i w:val="0"/>
          <w:sz w:val="20"/>
          <w:vertAlign w:val="subscript"/>
        </w:rPr>
        <w:t>5</w:t>
      </w:r>
      <w:r>
        <w:rPr>
          <w:rFonts w:ascii="Times New Roman" w:hAnsi="Times New Roman"/>
          <w:b w:val="0"/>
          <w:i w:val="0"/>
          <w:sz w:val="20"/>
        </w:rPr>
        <w:t>NH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 xml:space="preserve"> ➔ CTPT C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>H</w:t>
      </w:r>
      <w:r>
        <w:rPr>
          <w:rFonts w:ascii="Times New Roman" w:hAnsi="Times New Roman"/>
          <w:b w:val="0"/>
          <w:i w:val="0"/>
          <w:sz w:val="20"/>
          <w:vertAlign w:val="subscript"/>
        </w:rPr>
        <w:t>7</w:t>
      </w:r>
      <w:r>
        <w:rPr>
          <w:rFonts w:ascii="Times New Roman" w:hAnsi="Times New Roman"/>
          <w:b w:val="0"/>
          <w:i w:val="0"/>
          <w:sz w:val="20"/>
        </w:rPr>
        <w:t>N.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9. </w:t>
      </w:r>
      <w:r>
        <w:rPr>
          <w:rFonts w:ascii="Times New Roman" w:hAnsi="Times New Roman"/>
          <w:b w:val="0"/>
          <w:i w:val="0"/>
          <w:sz w:val="21"/>
        </w:rPr>
        <w:t>Hợp chất nào sau đây là α-amino acid?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CH</w:t>
      </w:r>
      <w:r>
        <w:rPr>
          <w:rFonts w:ascii="Times New Roman" w:hAnsi="Times New Roman"/>
          <w:b/>
          <w:i w:val="0"/>
          <w:color w:val="C62828"/>
          <w:sz w:val="21"/>
          <w:vertAlign w:val="subscript"/>
        </w:rPr>
        <w:t>3</w:t>
      </w:r>
      <w:r>
        <w:rPr>
          <w:rFonts w:ascii="Times New Roman" w:hAnsi="Times New Roman"/>
          <w:b/>
          <w:i w:val="0"/>
          <w:color w:val="C62828"/>
          <w:sz w:val="21"/>
        </w:rPr>
        <w:t>-CH(NH</w:t>
      </w:r>
      <w:r>
        <w:rPr>
          <w:rFonts w:ascii="Times New Roman" w:hAnsi="Times New Roman"/>
          <w:b/>
          <w:i w:val="0"/>
          <w:color w:val="C62828"/>
          <w:sz w:val="21"/>
          <w:vertAlign w:val="subscript"/>
        </w:rPr>
        <w:t>2</w:t>
      </w:r>
      <w:r>
        <w:rPr>
          <w:rFonts w:ascii="Times New Roman" w:hAnsi="Times New Roman"/>
          <w:b/>
          <w:i w:val="0"/>
          <w:color w:val="C62828"/>
          <w:sz w:val="21"/>
        </w:rPr>
        <w:t>)-COOH.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H2N-CH2-CH2-COOH.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H2N-CH2-COOH2.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CH3-NH-CH2-COOH.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CH</w:t>
      </w:r>
      <w:r>
        <w:rPr>
          <w:rFonts w:ascii="Times New Roman" w:hAnsi="Times New Roman"/>
          <w:b w:val="0"/>
          <w:i w:val="0"/>
          <w:sz w:val="20"/>
          <w:vertAlign w:val="subscript"/>
        </w:rPr>
        <w:t>3</w:t>
      </w:r>
      <w:r>
        <w:rPr>
          <w:rFonts w:ascii="Times New Roman" w:hAnsi="Times New Roman"/>
          <w:b w:val="0"/>
          <w:i w:val="0"/>
          <w:sz w:val="20"/>
        </w:rPr>
        <w:t>-CH(NH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>)-COOH (alanine) có nhóm -NH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 xml:space="preserve"> đính ở carbon số 2 (carbon α).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10. </w:t>
      </w:r>
      <w:r>
        <w:rPr>
          <w:rFonts w:ascii="Times New Roman" w:hAnsi="Times New Roman"/>
          <w:b w:val="0"/>
          <w:i w:val="0"/>
          <w:sz w:val="21"/>
        </w:rPr>
        <w:t>Peptide Gly-Ala có bao nhiêu nguyên tử oxygen trong phân tử?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3.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4.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2.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5.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Gly-Ala có CTPT C</w:t>
      </w:r>
      <w:r>
        <w:rPr>
          <w:rFonts w:ascii="Times New Roman" w:hAnsi="Times New Roman"/>
          <w:b w:val="0"/>
          <w:i w:val="0"/>
          <w:sz w:val="20"/>
          <w:vertAlign w:val="subscript"/>
        </w:rPr>
        <w:t>5</w:t>
      </w:r>
      <w:r>
        <w:rPr>
          <w:rFonts w:ascii="Times New Roman" w:hAnsi="Times New Roman"/>
          <w:b w:val="0"/>
          <w:i w:val="0"/>
          <w:sz w:val="20"/>
        </w:rPr>
        <w:t>H</w:t>
      </w:r>
      <w:r>
        <w:rPr>
          <w:rFonts w:ascii="Times New Roman" w:hAnsi="Times New Roman"/>
          <w:b w:val="0"/>
          <w:i w:val="0"/>
          <w:sz w:val="20"/>
          <w:vertAlign w:val="subscript"/>
        </w:rPr>
        <w:t>10</w:t>
      </w:r>
      <w:r>
        <w:rPr>
          <w:rFonts w:ascii="Times New Roman" w:hAnsi="Times New Roman"/>
          <w:b w:val="0"/>
          <w:i w:val="0"/>
          <w:sz w:val="20"/>
        </w:rPr>
        <w:t>N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>O</w:t>
      </w:r>
      <w:r>
        <w:rPr>
          <w:rFonts w:ascii="Times New Roman" w:hAnsi="Times New Roman"/>
          <w:b w:val="0"/>
          <w:i w:val="0"/>
          <w:sz w:val="20"/>
          <w:vertAlign w:val="subscript"/>
        </w:rPr>
        <w:t>3</w:t>
      </w:r>
      <w:r>
        <w:rPr>
          <w:rFonts w:ascii="Times New Roman" w:hAnsi="Times New Roman"/>
          <w:b w:val="0"/>
          <w:i w:val="0"/>
          <w:sz w:val="20"/>
        </w:rPr>
        <w:t xml:space="preserve"> chứa 3 nguyên tử oxygen.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11. </w:t>
      </w:r>
      <w:r>
        <w:rPr>
          <w:rFonts w:ascii="Times New Roman" w:hAnsi="Times New Roman"/>
          <w:b w:val="0"/>
          <w:i w:val="0"/>
          <w:sz w:val="21"/>
        </w:rPr>
        <w:t>Protein bị đông tụ khi đun nóng là do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Cấu trúc không gian bậc cao bị phá hủy.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Các liên kết peptide bị thủy phân hết.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Các amino acid bị cháy đen.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Mất đi nguyên tử Nitrogen.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Đun nóng làm phá hủy các liên kết yếu (hydrogen, van der Waals...) làm rối loạn cấu trúc không gian bậc cao của protein dẫn đến đông tụ.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12. </w:t>
      </w:r>
      <w:r>
        <w:rPr>
          <w:rFonts w:ascii="Times New Roman" w:hAnsi="Times New Roman"/>
          <w:b w:val="0"/>
          <w:i w:val="0"/>
          <w:sz w:val="21"/>
        </w:rPr>
        <w:t>Tơ visco và tơ acetate thuộc loại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Tơ bán tổng hợp (tơ nhân tạo).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Tơ thiên nhiên.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Tơ tổng hợp.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Protein dạng sợi.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Tơ visco và tơ acetate được chế biến hóa học từ cellulose thiên nhiên nên thuộc loại tơ bán tổng hợp (tơ nhân tạo).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13. </w:t>
      </w:r>
      <w:r>
        <w:rPr>
          <w:rFonts w:ascii="Times New Roman" w:hAnsi="Times New Roman"/>
          <w:b w:val="0"/>
          <w:i w:val="0"/>
          <w:sz w:val="21"/>
        </w:rPr>
        <w:t>Thuốc thử Tollens (dung dịch AgNO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/NH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) dùng để nhận biết hợp chất chứa nhóm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Aldehyde (-CHO).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Carboxyl (-COOH).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Ester (-COO-).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Hydroxyl (-OH).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Thuốc thử Tollens oxi hóa nhóm aldehyde (-CHO) thành carboxylate và giải phóng Ag.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14. </w:t>
      </w:r>
      <w:r>
        <w:rPr>
          <w:rFonts w:ascii="Times New Roman" w:hAnsi="Times New Roman"/>
          <w:b w:val="0"/>
          <w:i w:val="0"/>
          <w:sz w:val="21"/>
        </w:rPr>
        <w:t>Phản ứng ester hóa giữa 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COOH và C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5</w:t>
      </w:r>
      <w:r>
        <w:rPr>
          <w:rFonts w:ascii="Times New Roman" w:hAnsi="Times New Roman"/>
          <w:b w:val="0"/>
          <w:i w:val="0"/>
          <w:sz w:val="21"/>
        </w:rPr>
        <w:t>OH có hiệu suất phụ thuộc vào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Lượng xúc tác H</w:t>
      </w:r>
      <w:r>
        <w:rPr>
          <w:rFonts w:ascii="Times New Roman" w:hAnsi="Times New Roman"/>
          <w:b/>
          <w:i w:val="0"/>
          <w:color w:val="C62828"/>
          <w:sz w:val="21"/>
          <w:vertAlign w:val="subscript"/>
        </w:rPr>
        <w:t>2</w:t>
      </w:r>
      <w:r>
        <w:rPr>
          <w:rFonts w:ascii="Times New Roman" w:hAnsi="Times New Roman"/>
          <w:b/>
          <w:i w:val="0"/>
          <w:color w:val="C62828"/>
          <w:sz w:val="21"/>
        </w:rPr>
        <w:t>SO</w:t>
      </w:r>
      <w:r>
        <w:rPr>
          <w:rFonts w:ascii="Times New Roman" w:hAnsi="Times New Roman"/>
          <w:b/>
          <w:i w:val="0"/>
          <w:color w:val="C62828"/>
          <w:sz w:val="21"/>
          <w:vertAlign w:val="subscript"/>
        </w:rPr>
        <w:t>4</w:t>
      </w:r>
      <w:r>
        <w:rPr>
          <w:rFonts w:ascii="Times New Roman" w:hAnsi="Times New Roman"/>
          <w:b/>
          <w:i w:val="0"/>
          <w:color w:val="C62828"/>
          <w:sz w:val="21"/>
        </w:rPr>
        <w:t xml:space="preserve"> đặc và việc loại bỏ nước khỏi hệ phản ứng.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Áp suất khí quyển.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Mùa trong năm.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Thể tích ống nghiệm.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Hiệu suất phản ứng ester hóa tăng khi dùng H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>SO</w:t>
      </w:r>
      <w:r>
        <w:rPr>
          <w:rFonts w:ascii="Times New Roman" w:hAnsi="Times New Roman"/>
          <w:b w:val="0"/>
          <w:i w:val="0"/>
          <w:sz w:val="20"/>
          <w:vertAlign w:val="subscript"/>
        </w:rPr>
        <w:t>4</w:t>
      </w:r>
      <w:r>
        <w:rPr>
          <w:rFonts w:ascii="Times New Roman" w:hAnsi="Times New Roman"/>
          <w:b w:val="0"/>
          <w:i w:val="0"/>
          <w:sz w:val="20"/>
        </w:rPr>
        <w:t xml:space="preserve"> đặc hút nước và tách nước làm chuyển dịch cân bằng theo chiều thuận.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15. </w:t>
      </w:r>
      <w:r>
        <w:rPr>
          <w:rFonts w:ascii="Times New Roman" w:hAnsi="Times New Roman"/>
          <w:b w:val="0"/>
          <w:i w:val="0"/>
          <w:sz w:val="21"/>
        </w:rPr>
        <w:t>Thủy phân hoàn toàn chất béo luôn thu được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Glycerol.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Ethylene glycol.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Ethanol.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Methanol.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Chất béo là triester của glycerol nên thủy phân luôn thu được glycerol.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16. </w:t>
      </w:r>
      <w:r>
        <w:rPr>
          <w:rFonts w:ascii="Times New Roman" w:hAnsi="Times New Roman"/>
          <w:b w:val="0"/>
          <w:i w:val="0"/>
          <w:sz w:val="21"/>
        </w:rPr>
        <w:t>Amino acid duy nhất không có tính bất đối (không có carbon bất đối C*) là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Glycine.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Alanine.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Valine.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Glutamic acid.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Glycine H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>N-CH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>-COOH có C trung tâm đính với 2 nguyên tử H giống nhau nên không có carbon bất đối xứng C*.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17. </w:t>
      </w:r>
      <w:r>
        <w:rPr>
          <w:rFonts w:ascii="Times New Roman" w:hAnsi="Times New Roman"/>
          <w:b w:val="0"/>
          <w:i w:val="0"/>
          <w:sz w:val="21"/>
        </w:rPr>
        <w:t>Nhiệt độ sôi của chất nào sau đây cao nhất?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CH</w:t>
      </w:r>
      <w:r>
        <w:rPr>
          <w:rFonts w:ascii="Times New Roman" w:hAnsi="Times New Roman"/>
          <w:b/>
          <w:i w:val="0"/>
          <w:color w:val="C62828"/>
          <w:sz w:val="21"/>
          <w:vertAlign w:val="subscript"/>
        </w:rPr>
        <w:t>3</w:t>
      </w:r>
      <w:r>
        <w:rPr>
          <w:rFonts w:ascii="Times New Roman" w:hAnsi="Times New Roman"/>
          <w:b/>
          <w:i w:val="0"/>
          <w:color w:val="C62828"/>
          <w:sz w:val="21"/>
        </w:rPr>
        <w:t>COOH.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CH3COOCH3.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C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5</w:t>
      </w:r>
      <w:r>
        <w:rPr>
          <w:rFonts w:ascii="Times New Roman" w:hAnsi="Times New Roman"/>
          <w:b w:val="0"/>
          <w:i w:val="0"/>
          <w:sz w:val="21"/>
        </w:rPr>
        <w:t>OH.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CH3CHO.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CH</w:t>
      </w:r>
      <w:r>
        <w:rPr>
          <w:rFonts w:ascii="Times New Roman" w:hAnsi="Times New Roman"/>
          <w:b w:val="0"/>
          <w:i w:val="0"/>
          <w:sz w:val="20"/>
          <w:vertAlign w:val="subscript"/>
        </w:rPr>
        <w:t>3</w:t>
      </w:r>
      <w:r>
        <w:rPr>
          <w:rFonts w:ascii="Times New Roman" w:hAnsi="Times New Roman"/>
          <w:b w:val="0"/>
          <w:i w:val="0"/>
          <w:sz w:val="20"/>
        </w:rPr>
        <w:t>COOH có liên kết hydrogen liên phân tử bền hơn C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>H</w:t>
      </w:r>
      <w:r>
        <w:rPr>
          <w:rFonts w:ascii="Times New Roman" w:hAnsi="Times New Roman"/>
          <w:b w:val="0"/>
          <w:i w:val="0"/>
          <w:sz w:val="20"/>
          <w:vertAlign w:val="subscript"/>
        </w:rPr>
        <w:t>5</w:t>
      </w:r>
      <w:r>
        <w:rPr>
          <w:rFonts w:ascii="Times New Roman" w:hAnsi="Times New Roman"/>
          <w:b w:val="0"/>
          <w:i w:val="0"/>
          <w:sz w:val="20"/>
        </w:rPr>
        <w:t>OH nên có nhiệt độ sôi cao nhất.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18. </w:t>
      </w:r>
      <w:r>
        <w:rPr>
          <w:rFonts w:ascii="Times New Roman" w:hAnsi="Times New Roman"/>
          <w:b w:val="0"/>
          <w:i w:val="0"/>
          <w:sz w:val="21"/>
        </w:rPr>
        <w:t>Enzyme zymase xúc tác cho phản ứng lên men glucose tạo thành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C</w:t>
      </w:r>
      <w:r>
        <w:rPr>
          <w:rFonts w:ascii="Times New Roman" w:hAnsi="Times New Roman"/>
          <w:b/>
          <w:i w:val="0"/>
          <w:color w:val="C62828"/>
          <w:sz w:val="21"/>
          <w:vertAlign w:val="subscript"/>
        </w:rPr>
        <w:t>2</w:t>
      </w:r>
      <w:r>
        <w:rPr>
          <w:rFonts w:ascii="Times New Roman" w:hAnsi="Times New Roman"/>
          <w:b/>
          <w:i w:val="0"/>
          <w:color w:val="C62828"/>
          <w:sz w:val="21"/>
        </w:rPr>
        <w:t>H</w:t>
      </w:r>
      <w:r>
        <w:rPr>
          <w:rFonts w:ascii="Times New Roman" w:hAnsi="Times New Roman"/>
          <w:b/>
          <w:i w:val="0"/>
          <w:color w:val="C62828"/>
          <w:sz w:val="21"/>
          <w:vertAlign w:val="subscript"/>
        </w:rPr>
        <w:t>5</w:t>
      </w:r>
      <w:r>
        <w:rPr>
          <w:rFonts w:ascii="Times New Roman" w:hAnsi="Times New Roman"/>
          <w:b/>
          <w:i w:val="0"/>
          <w:color w:val="C62828"/>
          <w:sz w:val="21"/>
        </w:rPr>
        <w:t>OH và CO</w:t>
      </w:r>
      <w:r>
        <w:rPr>
          <w:rFonts w:ascii="Times New Roman" w:hAnsi="Times New Roman"/>
          <w:b/>
          <w:i w:val="0"/>
          <w:color w:val="C62828"/>
          <w:sz w:val="21"/>
          <w:vertAlign w:val="subscript"/>
        </w:rPr>
        <w:t>2</w:t>
      </w:r>
      <w:r>
        <w:rPr>
          <w:rFonts w:ascii="Times New Roman" w:hAnsi="Times New Roman"/>
          <w:b/>
          <w:i w:val="0"/>
          <w:color w:val="C62828"/>
          <w:sz w:val="21"/>
        </w:rPr>
        <w:t>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COOH và 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O.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C3H7OH và CO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CH3CHO và 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Enzyme zymase lên men glucose tạo ethanol và CO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>: C</w:t>
      </w:r>
      <w:r>
        <w:rPr>
          <w:rFonts w:ascii="Times New Roman" w:hAnsi="Times New Roman"/>
          <w:b w:val="0"/>
          <w:i w:val="0"/>
          <w:sz w:val="20"/>
          <w:vertAlign w:val="subscript"/>
        </w:rPr>
        <w:t>6</w:t>
      </w:r>
      <w:r>
        <w:rPr>
          <w:rFonts w:ascii="Times New Roman" w:hAnsi="Times New Roman"/>
          <w:b w:val="0"/>
          <w:i w:val="0"/>
          <w:sz w:val="20"/>
        </w:rPr>
        <w:t>H</w:t>
      </w:r>
      <w:r>
        <w:rPr>
          <w:rFonts w:ascii="Times New Roman" w:hAnsi="Times New Roman"/>
          <w:b w:val="0"/>
          <w:i w:val="0"/>
          <w:sz w:val="20"/>
          <w:vertAlign w:val="subscript"/>
        </w:rPr>
        <w:t>12</w:t>
      </w:r>
      <w:r>
        <w:rPr>
          <w:rFonts w:ascii="Times New Roman" w:hAnsi="Times New Roman"/>
          <w:b w:val="0"/>
          <w:i w:val="0"/>
          <w:sz w:val="20"/>
        </w:rPr>
        <w:t>O</w:t>
      </w:r>
      <w:r>
        <w:rPr>
          <w:rFonts w:ascii="Times New Roman" w:hAnsi="Times New Roman"/>
          <w:b w:val="0"/>
          <w:i w:val="0"/>
          <w:sz w:val="20"/>
          <w:vertAlign w:val="subscript"/>
        </w:rPr>
        <w:t>6</w:t>
      </w:r>
      <w:r>
        <w:rPr>
          <w:rFonts w:ascii="Times New Roman" w:hAnsi="Times New Roman"/>
          <w:b w:val="0"/>
          <w:i w:val="0"/>
          <w:sz w:val="20"/>
        </w:rPr>
        <w:t xml:space="preserve"> ➔ 2 C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>H</w:t>
      </w:r>
      <w:r>
        <w:rPr>
          <w:rFonts w:ascii="Times New Roman" w:hAnsi="Times New Roman"/>
          <w:b w:val="0"/>
          <w:i w:val="0"/>
          <w:sz w:val="20"/>
          <w:vertAlign w:val="subscript"/>
        </w:rPr>
        <w:t>5</w:t>
      </w:r>
      <w:r>
        <w:rPr>
          <w:rFonts w:ascii="Times New Roman" w:hAnsi="Times New Roman"/>
          <w:b w:val="0"/>
          <w:i w:val="0"/>
          <w:sz w:val="20"/>
        </w:rPr>
        <w:t>OH + 2 CO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>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120" w:after="40"/>
      </w:pPr>
      <w:r>
        <w:rPr>
          <w:rFonts w:ascii="Times New Roman" w:hAnsi="Times New Roman"/>
          <w:b/>
          <w:i w:val="0"/>
          <w:color w:val="2E7D32"/>
          <w:sz w:val="23"/>
        </w:rPr>
        <w:t>PHẦN II. Thí sinh trả lời từ câu 1 đến câu 4. Trong mỗi ý a), b), c), d) ở mỗi câu, thí sinh chọn đúng hoặc sai.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1"/>
        </w:rPr>
        <w:t>Điểm tối đa cho 01 câu hỏi là 1,0 điểm (Đúng 1 ý: 0,1đ; 2 ý: 0,25đ; 3 ý: 0,5đ; 4 ý: 1,0đ)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1. </w:t>
      </w:r>
      <w:r>
        <w:rPr>
          <w:rFonts w:ascii="Times New Roman" w:hAnsi="Times New Roman"/>
          <w:b w:val="0"/>
          <w:i w:val="0"/>
          <w:sz w:val="21"/>
        </w:rPr>
        <w:t>Tiến hành thí nghiệm điều chế xà phòng: Cho 2 mL dầu ăn và 4 mL dung dịch NaOH 20% vào bát sứ. Đun sôi nhẹ 8-10 phút và khuấy liên tục, thêm nước cất giữ thể tích không đổi. Sau đó rót 5 mL dung dịch NaCl bão hòa nóng vào, để nguội: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Sau bước rót NaCl bão hòa, chất rắn màu trắng nổi lên trên là xà phòng.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(Đúng)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Thêm NaCl bão hòa nhằm mục đích tăng khối lượng riêng dung dịch và giảm độ tan của xà phòng.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(Đúng)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Nước cất thêm vào để tránh hỗn hợp bị cạn khô và đảm bảo phản ứng thủy phân xảy ra.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(Đúng)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Sản phẩm thu được trong bát sứ là dung dịch hoàn toàn đồng nhất không phân lớp.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(Sai)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a) Đúng: Muối sodium của acid béo (xà phòng) ít tan trong nước muối và nhẹ hơn dung dịch nên nổi lên trên.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b) Đúng: Thêm dung dịch NaCl bão hòa nóng làm tăng khối lượng riêng của dung dịch và làm giảm độ tan của xà phòng.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c) Đúng: Thêm nước cất để duy trì lượng nước cho phản ứng thủy phân không bị cạn khô cháy khét.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d) Sai: Hỗn hợp tách lớp rõ rệt, không đồng nhất.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2. </w:t>
      </w:r>
      <w:r>
        <w:rPr>
          <w:rFonts w:ascii="Times New Roman" w:hAnsi="Times New Roman"/>
          <w:b w:val="0"/>
          <w:i w:val="0"/>
          <w:sz w:val="21"/>
        </w:rPr>
        <w:t>Về tính chất của carbohydrate: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Tinh bột và cellulose là hai đồng phân của nhau vì đều có công thức (C</w:t>
      </w:r>
      <w:r>
        <w:rPr>
          <w:rFonts w:ascii="Times New Roman" w:hAnsi="Times New Roman"/>
          <w:b w:val="0"/>
          <w:i w:val="0"/>
          <w:sz w:val="21"/>
          <w:vertAlign w:val="subscript"/>
        </w:rPr>
        <w:t>6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10</w:t>
      </w:r>
      <w:r>
        <w:rPr>
          <w:rFonts w:ascii="Times New Roman" w:hAnsi="Times New Roman"/>
          <w:b w:val="0"/>
          <w:i w:val="0"/>
          <w:sz w:val="21"/>
        </w:rPr>
        <w:t>O</w:t>
      </w:r>
      <w:r>
        <w:rPr>
          <w:rFonts w:ascii="Times New Roman" w:hAnsi="Times New Roman"/>
          <w:b w:val="0"/>
          <w:i w:val="0"/>
          <w:sz w:val="21"/>
          <w:vertAlign w:val="subscript"/>
        </w:rPr>
        <w:t>5</w:t>
      </w:r>
      <w:r>
        <w:rPr>
          <w:rFonts w:ascii="Times New Roman" w:hAnsi="Times New Roman"/>
          <w:b w:val="0"/>
          <w:i w:val="0"/>
          <w:sz w:val="21"/>
        </w:rPr>
        <w:t>)</w:t>
      </w:r>
      <w:r>
        <w:rPr>
          <w:rFonts w:ascii="Times New Roman" w:hAnsi="Times New Roman"/>
          <w:b w:val="0"/>
          <w:i w:val="0"/>
          <w:sz w:val="21"/>
          <w:vertAlign w:val="subscript"/>
        </w:rPr>
        <w:t>n</w:t>
      </w:r>
      <w:r>
        <w:rPr>
          <w:rFonts w:ascii="Times New Roman" w:hAnsi="Times New Roman"/>
          <w:b w:val="0"/>
          <w:i w:val="0"/>
          <w:sz w:val="21"/>
        </w:rPr>
        <w:t>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(Sai)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Thủy phân hoàn toàn tinh bột thu được α-glucose.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(Đúng)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Cellulose tan tốt trong nước đun sôi tạo thành dung dịch keo.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(Sai)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Glucose phản ứng với 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(xúc tác Ni, t°) sinh ra polyalcohol sorbitol.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(Đúng)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a) Sai: Tinh bột và cellulose đều có công thức (C</w:t>
      </w:r>
      <w:r>
        <w:rPr>
          <w:rFonts w:ascii="Times New Roman" w:hAnsi="Times New Roman"/>
          <w:b w:val="0"/>
          <w:i w:val="0"/>
          <w:sz w:val="20"/>
          <w:vertAlign w:val="subscript"/>
        </w:rPr>
        <w:t>6</w:t>
      </w:r>
      <w:r>
        <w:rPr>
          <w:rFonts w:ascii="Times New Roman" w:hAnsi="Times New Roman"/>
          <w:b w:val="0"/>
          <w:i w:val="0"/>
          <w:sz w:val="20"/>
        </w:rPr>
        <w:t>H</w:t>
      </w:r>
      <w:r>
        <w:rPr>
          <w:rFonts w:ascii="Times New Roman" w:hAnsi="Times New Roman"/>
          <w:b w:val="0"/>
          <w:i w:val="0"/>
          <w:sz w:val="20"/>
          <w:vertAlign w:val="subscript"/>
        </w:rPr>
        <w:t>10</w:t>
      </w:r>
      <w:r>
        <w:rPr>
          <w:rFonts w:ascii="Times New Roman" w:hAnsi="Times New Roman"/>
          <w:b w:val="0"/>
          <w:i w:val="0"/>
          <w:sz w:val="20"/>
        </w:rPr>
        <w:t>O</w:t>
      </w:r>
      <w:r>
        <w:rPr>
          <w:rFonts w:ascii="Times New Roman" w:hAnsi="Times New Roman"/>
          <w:b w:val="0"/>
          <w:i w:val="0"/>
          <w:sz w:val="20"/>
          <w:vertAlign w:val="subscript"/>
        </w:rPr>
        <w:t>5</w:t>
      </w:r>
      <w:r>
        <w:rPr>
          <w:rFonts w:ascii="Times New Roman" w:hAnsi="Times New Roman"/>
          <w:b w:val="0"/>
          <w:i w:val="0"/>
          <w:sz w:val="20"/>
        </w:rPr>
        <w:t>)</w:t>
      </w:r>
      <w:r>
        <w:rPr>
          <w:rFonts w:ascii="Times New Roman" w:hAnsi="Times New Roman"/>
          <w:b w:val="0"/>
          <w:i w:val="0"/>
          <w:sz w:val="20"/>
          <w:vertAlign w:val="subscript"/>
        </w:rPr>
        <w:t>n</w:t>
      </w:r>
      <w:r>
        <w:rPr>
          <w:rFonts w:ascii="Times New Roman" w:hAnsi="Times New Roman"/>
          <w:b w:val="0"/>
          <w:i w:val="0"/>
          <w:sz w:val="20"/>
        </w:rPr>
        <w:t xml:space="preserve"> nhưng hệ số polyme hóa n khác nhau rất nhiều nên không phải là đồng phân.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b) Đúng: Thủy phân tinh bột thu được các phân tử α-glucose.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c) Sai: Cellulose không tan trong nước kể cả nước đun sôi.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d) Đúng: Khử glucose bằng H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 xml:space="preserve"> (xúc tác Ni, t°) tạo sorbitol.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3. </w:t>
      </w:r>
      <w:r>
        <w:rPr>
          <w:rFonts w:ascii="Times New Roman" w:hAnsi="Times New Roman"/>
          <w:b w:val="0"/>
          <w:i w:val="0"/>
          <w:sz w:val="21"/>
        </w:rPr>
        <w:t>Xét 3 dung dịch amino acid có nồng độ 0,1M: Glycine (pH1), Glutamic acid (pH2), Lysine (pH3):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Thứ tự giá trị pH tăng dần là pH2 &lt; pH1 &lt; pH3.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(Đúng)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Dung dịch Glutamic acid có pH &lt; 7 do số nhóm -COOH nhiều hơn số nhóm -NH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(Đúng)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Nhúng giấy quỳ tím vào dung dịch Lysine thấy quỳ tím hóa xanh.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(Đúng)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Cho dung dịch Glycine tác dụng với HCl thu được muối ClH3N-CH2-COOH.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(Đúng)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a) Đúng: Glutamic acid có pH &lt; 7, Glycine có pH ≈ 6, Lysine có pH &gt; 7 ➔ Thứ tự: pH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 xml:space="preserve"> &lt; pH</w:t>
      </w:r>
      <w:r>
        <w:rPr>
          <w:rFonts w:ascii="Times New Roman" w:hAnsi="Times New Roman"/>
          <w:b w:val="0"/>
          <w:i w:val="0"/>
          <w:sz w:val="20"/>
          <w:vertAlign w:val="subscript"/>
        </w:rPr>
        <w:t>1</w:t>
      </w:r>
      <w:r>
        <w:rPr>
          <w:rFonts w:ascii="Times New Roman" w:hAnsi="Times New Roman"/>
          <w:b w:val="0"/>
          <w:i w:val="0"/>
          <w:sz w:val="20"/>
        </w:rPr>
        <w:t xml:space="preserve"> &lt; pH</w:t>
      </w:r>
      <w:r>
        <w:rPr>
          <w:rFonts w:ascii="Times New Roman" w:hAnsi="Times New Roman"/>
          <w:b w:val="0"/>
          <w:i w:val="0"/>
          <w:sz w:val="20"/>
          <w:vertAlign w:val="subscript"/>
        </w:rPr>
        <w:t>3</w:t>
      </w:r>
      <w:r>
        <w:rPr>
          <w:rFonts w:ascii="Times New Roman" w:hAnsi="Times New Roman"/>
          <w:b w:val="0"/>
          <w:i w:val="0"/>
          <w:sz w:val="20"/>
        </w:rPr>
        <w:t>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b) Đúng: Do số nhóm -COOH (2) nhiều hơn số nhóm -NH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 xml:space="preserve"> (1).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c) Đúng: Lysine có môi trường base làm xanh quỳ tím.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d) Đúng: Phản ứng tạo muối ClH</w:t>
      </w:r>
      <w:r>
        <w:rPr>
          <w:rFonts w:ascii="Times New Roman" w:hAnsi="Times New Roman"/>
          <w:b w:val="0"/>
          <w:i w:val="0"/>
          <w:sz w:val="20"/>
          <w:vertAlign w:val="subscript"/>
        </w:rPr>
        <w:t>3</w:t>
      </w:r>
      <w:r>
        <w:rPr>
          <w:rFonts w:ascii="Times New Roman" w:hAnsi="Times New Roman"/>
          <w:b w:val="0"/>
          <w:i w:val="0"/>
          <w:sz w:val="20"/>
        </w:rPr>
        <w:t>N-CH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>-COOH.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4. </w:t>
      </w:r>
      <w:r>
        <w:rPr>
          <w:rFonts w:ascii="Times New Roman" w:hAnsi="Times New Roman"/>
          <w:b w:val="0"/>
          <w:i w:val="0"/>
          <w:sz w:val="21"/>
        </w:rPr>
        <w:t>Về peptide và protein: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Tất cả các peptide đều có phản ứng hòa tan Cu(OH)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tạo dung dịch màu tím đặc trưng.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(Sai)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Protein bị vón cục đông tụ khi thêm acid, base hoặc dung dịch muối kim loại nặng.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(Đúng)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Insulin là một hormone protein có chức năng điều hòa lượng đường trong máu.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(Đúng)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Liên kết peptide là liên kết amide (-CO-NH-) giữa các đơn vị α-amino acid.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(Đúng)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a) Sai: Dipeptide không có phản ứng màu biuret (chỉ từ tripeptide trở lên mới có).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b) Đúng: Đông tụ protein xảy ra dưới tác dụng của acid, base, nhiệt độ hoặc ion kim loại nặng.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c) Đúng: Insulin do tuyến tụy tiết ra giúp hạ đường huyết.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d) Đúng: Liên kết giữa nhóm -CO- của amino acid này với -NH- của amino acid kia là liên kết peptide.</w:t>
      </w:r>
    </w:p>
    <w:p>
      <w:pPr>
        <w:spacing w:before="120" w:after="40"/>
      </w:pPr>
      <w:r>
        <w:rPr>
          <w:rFonts w:ascii="Times New Roman" w:hAnsi="Times New Roman"/>
          <w:b/>
          <w:i w:val="0"/>
          <w:color w:val="2E7D32"/>
          <w:sz w:val="23"/>
        </w:rPr>
        <w:t>PHẦN III. Thí sinh trả lời từ câu 1 đến câu 6.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1"/>
        </w:rPr>
        <w:t>Mỗi câu trả lời đúng thí sinh được 0,25 điểm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1. </w:t>
      </w:r>
      <w:r>
        <w:rPr>
          <w:rFonts w:ascii="Times New Roman" w:hAnsi="Times New Roman"/>
          <w:b w:val="0"/>
          <w:i w:val="0"/>
          <w:sz w:val="21"/>
        </w:rPr>
        <w:t>Thủy phân hoàn toàn 0,1 mol tripeptide Gly-Ala-Ala bằng 400 mL dung dịch NaOH 1M. Sau khi phản ứng kết thúc, cô cạn dung dịch thu được m gam chất rắn khô. Giá trị m là bao nhiêu gam?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color w:val="C62828"/>
          <w:sz w:val="21"/>
        </w:rPr>
        <w:t xml:space="preserve"> </w:t>
      </w:r>
      <w:r>
        <w:rPr>
          <w:rFonts w:ascii="Times New Roman" w:hAnsi="Times New Roman"/>
          <w:b/>
          <w:i w:val="0"/>
          <w:color w:val="C62828"/>
          <w:sz w:val="21"/>
        </w:rPr>
        <w:t>35,9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Tripeptide Gly-Ala-Ala ($M = 217\text{ g/mol}$, 0,1 mol) phản ứng với 0,3 mol NaOH sinh ra muối và 0,1 mol H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>O. $n</w:t>
      </w:r>
      <w:r>
        <w:rPr>
          <w:rFonts w:ascii="Times New Roman" w:hAnsi="Times New Roman"/>
          <w:b w:val="0"/>
          <w:i/>
          <w:sz w:val="20"/>
        </w:rPr>
        <w:t>{\ce{NaOH ban đầu}} = 0,4\text{ mol} \Rightarrow n</w:t>
      </w:r>
      <w:r>
        <w:rPr>
          <w:rFonts w:ascii="Times New Roman" w:hAnsi="Times New Roman"/>
          <w:b w:val="0"/>
          <w:i w:val="0"/>
          <w:sz w:val="20"/>
        </w:rPr>
        <w:t>{\ce{NaOH dư}} = 0,1\text{ mol}$. Bảo toàn khối lượng: $m</w:t>
      </w:r>
      <w:r>
        <w:rPr>
          <w:rFonts w:ascii="Times New Roman" w:hAnsi="Times New Roman"/>
          <w:b w:val="0"/>
          <w:i/>
          <w:sz w:val="20"/>
        </w:rPr>
        <w:t>{\text{rắn}} = m</w:t>
      </w:r>
      <w:r>
        <w:rPr>
          <w:rFonts w:ascii="Times New Roman" w:hAnsi="Times New Roman"/>
          <w:b w:val="0"/>
          <w:i w:val="0"/>
          <w:sz w:val="20"/>
        </w:rPr>
        <w:t>{\text{peptide}} + m</w:t>
      </w:r>
      <w:r>
        <w:rPr>
          <w:rFonts w:ascii="Times New Roman" w:hAnsi="Times New Roman"/>
          <w:b w:val="0"/>
          <w:i/>
          <w:sz w:val="20"/>
        </w:rPr>
        <w:t>{\ce{NaOH ban đầu}} - m</w:t>
      </w:r>
      <w:r>
        <w:rPr>
          <w:rFonts w:ascii="Times New Roman" w:hAnsi="Times New Roman"/>
          <w:b w:val="0"/>
          <w:i w:val="0"/>
          <w:sz w:val="20"/>
        </w:rPr>
        <w:t>{\ce{H2O}} = 0,1 \times 217 + 0,4 \times 40 - 0,1 \times 18 = 21,7 + 16 - 1,8 = 35,9\text{ gam}$.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Đáp số: 35,9.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2. </w:t>
      </w:r>
      <w:r>
        <w:rPr>
          <w:rFonts w:ascii="Times New Roman" w:hAnsi="Times New Roman"/>
          <w:b w:val="0"/>
          <w:i w:val="0"/>
          <w:sz w:val="21"/>
        </w:rPr>
        <w:t>Để điều chế 4,4 gam ethyl acetate cần dùng bao nhiêu gam acetic acid nguyên chất (biết H = 80%)?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color w:val="C62828"/>
          <w:sz w:val="21"/>
        </w:rPr>
        <w:t xml:space="preserve"> </w:t>
      </w:r>
      <w:r>
        <w:rPr>
          <w:rFonts w:ascii="Times New Roman" w:hAnsi="Times New Roman"/>
          <w:b/>
          <w:i w:val="0"/>
          <w:color w:val="C62828"/>
          <w:sz w:val="21"/>
        </w:rPr>
        <w:t>3,75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$n</w:t>
      </w:r>
      <w:r>
        <w:rPr>
          <w:rFonts w:ascii="Times New Roman" w:hAnsi="Times New Roman"/>
          <w:b w:val="0"/>
          <w:i/>
          <w:sz w:val="20"/>
        </w:rPr>
        <w:t>{\text{ester}} = 4,4 / 88 = 0,05\text{ mol} \Rightarrow n</w:t>
      </w:r>
      <w:r>
        <w:rPr>
          <w:rFonts w:ascii="Times New Roman" w:hAnsi="Times New Roman"/>
          <w:b w:val="0"/>
          <w:i w:val="0"/>
          <w:sz w:val="20"/>
        </w:rPr>
        <w:t>{\text{acid lt}} = 0,05\text{ mol} \Rightarrow m</w:t>
      </w:r>
      <w:r>
        <w:rPr>
          <w:rFonts w:ascii="Times New Roman" w:hAnsi="Times New Roman"/>
          <w:b w:val="0"/>
          <w:i/>
          <w:sz w:val="20"/>
        </w:rPr>
        <w:t>{\text{acid lt}} = 3\text{ g}$. Với $H = 80\% \Rightarrow m</w:t>
      </w:r>
      <w:r>
        <w:rPr>
          <w:rFonts w:ascii="Times New Roman" w:hAnsi="Times New Roman"/>
          <w:b w:val="0"/>
          <w:i w:val="0"/>
          <w:sz w:val="20"/>
        </w:rPr>
        <w:t>{\text{tt}} = 3 / 0,8 = 3,75\text{ gam}$.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Đáp số: 3,75.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3. </w:t>
      </w:r>
      <w:r>
        <w:rPr>
          <w:rFonts w:ascii="Times New Roman" w:hAnsi="Times New Roman"/>
          <w:b w:val="0"/>
          <w:i w:val="0"/>
          <w:sz w:val="21"/>
        </w:rPr>
        <w:t>Nhiệt phân 162 kg tinh bột thu được V m3 khí CO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(đkc ở 25 °C, 1 bar có V_mol = 24,79 L) khi lên men hoàn toàn thành ethanol. Giá trị của V là bao nhiêu m3? (Làm tròn đến hàng phần mười)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color w:val="C62828"/>
          <w:sz w:val="21"/>
        </w:rPr>
        <w:t xml:space="preserve"> </w:t>
      </w:r>
      <w:r>
        <w:rPr>
          <w:rFonts w:ascii="Times New Roman" w:hAnsi="Times New Roman"/>
          <w:b/>
          <w:i w:val="0"/>
          <w:color w:val="C62828"/>
          <w:sz w:val="21"/>
        </w:rPr>
        <w:t>49,6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162 kg tinh bột ($M = 162\text{ g/mol}$) tương ứng 1 kmol mắt xích, lên men sinh ra 2 kmol CO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>. Thể tích CO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 xml:space="preserve"> (đkc): $V = 2 \times 24,79 = 49,58\text{ m}</w:t>
      </w:r>
      <w:r>
        <w:rPr>
          <w:rFonts w:ascii="Times New Roman" w:hAnsi="Times New Roman"/>
          <w:b w:val="0"/>
          <w:i w:val="0"/>
          <w:sz w:val="20"/>
          <w:vertAlign w:val="superscript"/>
        </w:rPr>
        <w:t>3 \approx 49,6\text{ m}</w:t>
      </w:r>
      <w:r>
        <w:rPr>
          <w:rFonts w:ascii="Times New Roman" w:hAnsi="Times New Roman"/>
          <w:b w:val="0"/>
          <w:i w:val="0"/>
          <w:sz w:val="20"/>
        </w:rPr>
        <w:t>3$.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Đáp số: 49,6.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4. </w:t>
      </w:r>
      <w:r>
        <w:rPr>
          <w:rFonts w:ascii="Times New Roman" w:hAnsi="Times New Roman"/>
          <w:b w:val="0"/>
          <w:i w:val="0"/>
          <w:sz w:val="21"/>
        </w:rPr>
        <w:t>Một mẫu chất béo có chỉ số ester là 180 và chỉ số acid là 7. Số mg KOH cần dùng để xà phòng hóa hoàn toàn 1 gam mẫu chất béo này là bao nhiêu mg?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color w:val="C62828"/>
          <w:sz w:val="21"/>
        </w:rPr>
        <w:t xml:space="preserve"> </w:t>
      </w:r>
      <w:r>
        <w:rPr>
          <w:rFonts w:ascii="Times New Roman" w:hAnsi="Times New Roman"/>
          <w:b/>
          <w:i w:val="0"/>
          <w:color w:val="C62828"/>
          <w:sz w:val="21"/>
        </w:rPr>
        <w:t>187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Chỉ số xà phòng hóa = Chỉ số ester + Chỉ số acid = 180 + 7 = 187 mg KOH.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Đáp số: 187.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5. </w:t>
      </w:r>
      <w:r>
        <w:rPr>
          <w:rFonts w:ascii="Times New Roman" w:hAnsi="Times New Roman"/>
          <w:b w:val="0"/>
          <w:i w:val="0"/>
          <w:sz w:val="21"/>
        </w:rPr>
        <w:t>Thể tích dung dịch HCl 1M cần dùng để phản ứng vừa đủ với 0,1 mol Lysine là bao nhiêu mL?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color w:val="C62828"/>
          <w:sz w:val="21"/>
        </w:rPr>
        <w:t xml:space="preserve"> </w:t>
      </w:r>
      <w:r>
        <w:rPr>
          <w:rFonts w:ascii="Times New Roman" w:hAnsi="Times New Roman"/>
          <w:b/>
          <w:i w:val="0"/>
          <w:color w:val="C62828"/>
          <w:sz w:val="21"/>
        </w:rPr>
        <w:t>200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Lysine có 2 nhóm -NH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 xml:space="preserve"> nên phản ứng với HCl theo tỉ lệ 1:2: $n_{\ce{HCl}} = 2 \times 0,1 = 0,2\text{ mol} \Rightarrow V = 0,2 / 1 = 0,2\text{ L} = 200\text{ mL}$.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Đáp số: 200.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6. </w:t>
      </w:r>
      <w:r>
        <w:rPr>
          <w:rFonts w:ascii="Times New Roman" w:hAnsi="Times New Roman"/>
          <w:b w:val="0"/>
          <w:i w:val="0"/>
          <w:sz w:val="21"/>
        </w:rPr>
        <w:t>Khối lượng phân tử của hợp chất methyl formate HCOOCH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 xml:space="preserve"> là bao nhiêu amu?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color w:val="C62828"/>
          <w:sz w:val="21"/>
        </w:rPr>
        <w:t xml:space="preserve"> </w:t>
      </w:r>
      <w:r>
        <w:rPr>
          <w:rFonts w:ascii="Times New Roman" w:hAnsi="Times New Roman"/>
          <w:b/>
          <w:i w:val="0"/>
          <w:color w:val="C62828"/>
          <w:sz w:val="21"/>
        </w:rPr>
        <w:t>60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Methyl formate HCOOCH</w:t>
      </w:r>
      <w:r>
        <w:rPr>
          <w:rFonts w:ascii="Times New Roman" w:hAnsi="Times New Roman"/>
          <w:b w:val="0"/>
          <w:i w:val="0"/>
          <w:sz w:val="20"/>
          <w:vertAlign w:val="subscript"/>
        </w:rPr>
        <w:t>3</w:t>
      </w:r>
      <w:r>
        <w:rPr>
          <w:rFonts w:ascii="Times New Roman" w:hAnsi="Times New Roman"/>
          <w:b w:val="0"/>
          <w:i w:val="0"/>
          <w:sz w:val="20"/>
        </w:rPr>
        <w:t xml:space="preserve"> có $M = 1 + 12 + 32 + 15 = 60\text{ amu}$.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Đáp số: 60.</w:t>
      </w:r>
    </w:p>
    <w:p>
      <w:pPr>
        <w:spacing w:before="160" w:after="160"/>
        <w:jc w:val="center"/>
      </w:pPr>
      <w:r>
        <w:rPr>
          <w:rFonts w:ascii="Times New Roman" w:hAnsi="Times New Roman"/>
          <w:b/>
          <w:i w:val="0"/>
          <w:sz w:val="21"/>
        </w:rPr>
        <w:t>-------------------------- HẾT ĐỀ SỐ 10 --------------------------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850" w:bottom="850" w:left="850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102"/>
      <w:gridCol w:w="5102"/>
    </w:tblGrid>
    <w:tr>
      <w:tc>
        <w:tcPr>
          <w:tcW w:type="dxa" w:w="8220"/>
        </w:tcPr>
        <w:p>
          <w:pPr>
            <w:spacing w:before="40" w:after="0"/>
            <w:jc w:val="left"/>
            <w:pBdr>
              <w:top w:val="single" w:sz="6" w:space="4" w:color="8BC390"/>
            </w:pBdr>
          </w:pPr>
          <w:r>
            <w:rPr>
              <w:rFonts w:ascii="Times New Roman" w:hAnsi="Times New Roman"/>
              <w:b w:val="0"/>
              <w:i/>
              <w:color w:val="D32F2F"/>
              <w:sz w:val="19"/>
            </w:rPr>
            <w:t>CS1: 6/15 Nguyễn Hoàng, P. Kim Long, TP Huế   |   CS2: 24 Đặng Thái Thân, TP Huế</w:t>
          </w:r>
        </w:p>
      </w:tc>
      <w:tc>
        <w:tcPr>
          <w:tcW w:type="dxa" w:w="1984"/>
        </w:tcPr>
        <w:p>
          <w:pPr>
            <w:spacing w:before="40" w:after="0"/>
            <w:jc w:val="right"/>
            <w:pBdr>
              <w:top w:val="single" w:sz="6" w:space="4" w:color="8BC390"/>
            </w:pBdr>
          </w:pPr>
          <w:r>
            <w:rPr>
              <w:rFonts w:ascii="Times New Roman" w:hAnsi="Times New Roman"/>
              <w:b/>
              <w:i w:val="0"/>
              <w:color w:val="D32F2F"/>
              <w:sz w:val="20"/>
            </w:rPr>
            <w:t xml:space="preserve">Trang </w:t>
          </w:r>
          <w:r>
            <w:rPr>
              <w:rFonts w:ascii="Times New Roman" w:hAnsi="Times New Roman"/>
              <w:b/>
              <w:i w:val="0"/>
              <w:color w:val="D32F2F"/>
              <w:sz w:val="20"/>
            </w:rPr>
            <w:fldChar w:fldCharType="begin"/>
            <w:instrText xml:space="preserve"> PAGE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102"/>
      <w:gridCol w:w="5102"/>
    </w:tblGrid>
    <w:tr>
      <w:tc>
        <w:tcPr>
          <w:tcW w:type="dxa" w:w="4535"/>
        </w:tcPr>
        <w:p>
          <w:pPr>
            <w:spacing w:before="0" w:after="40"/>
            <w:jc w:val="left"/>
            <w:pBdr>
              <w:bottom w:val="single" w:sz="6" w:space="4" w:color="8BC390"/>
            </w:pBdr>
          </w:pPr>
          <w:r>
            <w:rPr>
              <w:rFonts w:ascii="Times New Roman" w:hAnsi="Times New Roman"/>
              <w:b w:val="0"/>
              <w:i/>
              <w:color w:val="D32F2F"/>
              <w:sz w:val="20"/>
            </w:rPr>
            <w:t>Tài liệu lưu hành nội bộ</w:t>
          </w:r>
        </w:p>
      </w:tc>
      <w:tc>
        <w:tcPr>
          <w:tcW w:type="dxa" w:w="5669"/>
        </w:tcPr>
        <w:p>
          <w:pPr>
            <w:spacing w:before="0" w:after="40"/>
            <w:jc w:val="right"/>
            <w:pBdr>
              <w:bottom w:val="single" w:sz="6" w:space="4" w:color="8BC390"/>
            </w:pBdr>
          </w:pPr>
          <w:r>
            <w:rPr>
              <w:rFonts w:ascii="Times New Roman" w:hAnsi="Times New Roman"/>
              <w:b w:val="0"/>
              <w:i w:val="0"/>
              <w:color w:val="D32F2F"/>
              <w:sz w:val="20"/>
            </w:rPr>
            <w:t xml:space="preserve">Thầy </w:t>
          </w:r>
          <w:r>
            <w:rPr>
              <w:rFonts w:ascii="Times New Roman" w:hAnsi="Times New Roman"/>
              <w:b/>
              <w:i w:val="0"/>
              <w:color w:val="D32F2F"/>
              <w:sz w:val="20"/>
            </w:rPr>
            <w:t>TRẦN VĂN THẠNH</w:t>
          </w:r>
          <w:r>
            <w:rPr>
              <w:rFonts w:ascii="Times New Roman" w:hAnsi="Times New Roman"/>
              <w:b w:val="0"/>
              <w:i w:val="0"/>
              <w:color w:val="D32F2F"/>
              <w:sz w:val="20"/>
            </w:rPr>
            <w:t xml:space="preserve"> - 0777.470.803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