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07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1007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Cấu trúc dạng mạch vòng của glucose được tạo thành do sự tương tác giữa nhóm carbonyl (-CHO) với nhóm -OH ở vị trí carbon số mấy?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C3.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Trong tự nhiên, carbohydrate nào có nhiều nhất trong củ cải đường, hoa thốt nốt và cây mía?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Tinh bột gồm hai thành phần chính là amylose và amylopectin. Phân tử amylose có cấu trúc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Chuỗi xoắn không phân nhánh liên kết α-1,4-glycosidic.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Chuỗi phân nhánh liên kết α-1,6-glycosidic.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Chuỗi thẳng không xoắn liên kết β-1,4-glycosidic.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Mạch mạng không gian.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Phản ứng màu đặc trưng giữa hồ tinh bột với dung dịch iodine sinh ra phức chất có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Xanh tím.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Tím thẫm.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Vàng nhạt.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Để phân biệt hai dung dịch mất nhãn glucose và fructose trong phòng thí nghiệm, người ta dùng thuốc thử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nước bromine.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Thuốc thử Tollens.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Cellulose không phản ứng với chất nào sau đây?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Dung dịch NaOH loãng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/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Nước Svayze (dung dịch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70% đun nóng.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Trong quá trình sản xuất bánh mì, sự nở của bột bánh chủ yếu là do khí nào sinh ra từ quá trình lên men tinh bột?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Thuốc súng không khói được sản xuất từ phản ứng giữa cellulose với chất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(xúc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Cl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Phân tử saccharose được cấu tạo bởi 1 gốc α-glucose và 1 gốc β-fructose liên kết với nhau qua nguyên tử oxygen giữa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C1 của glucose và C2 của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C1 của glucose và C4 của 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C1 của glucose và C1 của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 của glucose và C1 của fructose.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Chất nào sau đây là disaccharide có nhiều trong mầm lúa mạch (đường mạch nha)?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Maltose.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Lactose.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Fructose.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Hiện tượng phản ứng tráng bạc của glucose xảy ra do glucose có chứa nhóm chức nào trong dạng mạch hở?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Aldehyde (-CHO).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Ketone (-CO-).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(-COO-).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Alcohol (-OH).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Khi đun nóng glucose với dung dịch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NaOH xuất hiện kết tủa Cu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có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Vàng.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Thuốc thử Svayze dùng để hòa tan cellulose là dung dịch phức chất của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ammonia.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Zn(OH)2 trong NaOH.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FeCl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Carbohydrate nào sau đây đóng vai trò là màng tế bào thực vật, tạo nên khung xương cho cây cối?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Glycogen.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Dạng glycogen dự trữ năng lượng trong gan và cơ bắp động vật thuộc loại carbohydrate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Polysaccharide.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Monosaccharide.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Oligosaccharide.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Phản ứng thủy phân saccharose trong môi trường acid đun nóng tạo ra sản phẩm gồm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 và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Chỉ thu được Glucose.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Chỉ thu được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 và Galactose.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Nhận định nào sau đây SAI về fructose?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 làm mất màu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 có vị ngọt hơn glucose và mật ong.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có công thức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Trong môi trường kiềm, fructose chuyển hóa thành glucose.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Ứng dụng nào sau đây KHÔNG phải của cellulose?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Tráng ruột phích, tráng gương.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Sản xuất tơ visco, tơ acetate.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Sản xuất giấy, vật liệu xây dựng.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Sản xuất thuốc súng không khói.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thông tin về cấu tạo và tính chất của glucose và fructose: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Trong dung dịch, glucose tồn tại chủ yếu ở hai dạng vòng 6 cạnh α-glucose và β-glucose.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Trong môi trường kiềm, glucose và fructose có thể chuyển hóa lẫn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Cả glucose và fructose đều tác dụng với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(Ni, t°) tạo ra cùng một sản phẩm là sorbitol.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và fructose đều có phản ứng thủy phân trong môi trường acid.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chu trình chuyển hóa carbohydrate trong đời sống: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Tinh bột bị thủy phân trong cơ thể nhờ enzyme amylase tạo thành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Glucose vận chuyển qua máu cung cấp năng lượng cho tế bào thông qua quá trình oxi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Nồng độ glucose trong máu người bình thường luôn duy trì ổn định khoảng 0,1% (khoảng 4,4 - 7,2 mmol/L).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Cellulose là nguồn thức ăn cung cấp năng lượng chính cho con người vì người tiêu hóa được cellulose.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ứng dụng thực tiễn của carbohydrate: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Dung dịch glucose 5% được dùng làm dịch truyền tĩnh mạch cho người suy nhược.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Saccharose dùng làm nguyên liệu trong công nghiệp bánh kẹo, đồ uống và pha chế thuốc.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Cellulose acetate được dùng làm phim ảnh và sản xuất tơ nhân tạo.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Pha loãng tinh bột trong nước lạnh thu được dung dịch hồ tinh bột đồng nhất.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sơ đồ phản ứng chuyển hóa: Tinh bột -&gt; X -&gt; Y -&gt; Z -&gt; Ethyl acetate.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Chất X là glucose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Y là ethanol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sinh ra từ phản ứng lên men glucose.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Phản ứng chuyển Z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COOH) thành ethyl acetate là phản ứng ester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Toàn bộ các chất X, Y, Z đều có khả năng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 tạo dung dịch màu xanh lam.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Lên men m gam glucose thành ethanol với hiệu suất 80%. Bẫy toàn bộ khí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thoát ra vào dung dịch Ca(OH)2 dư thu được 40 gam kết tủa.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Từ 1,62 tấn cellulose chứa 10% tạp chất trơ, điều chế cellulose trinitrate với hiệu suất 90%. Khối lượng cellulose trinitrate thu được là bao nhiêu tấn? (Làm tròn đến hàng phần trăm)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Thủy phân hoàn toàn 68,4 gam saccharose thu được hỗn hợp X. Cho X tác dụng hoàn toàn với lượng dư 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đun nóng. Khối lượng kim loại Ag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Cần bao nhiêu kg gỗ chứa 50% cellulose để sản xuất 1 tấn glucose biết hiệu suất toàn bộ quá trình chế biến đạt 70%? (Làm tròn đến hàng đơn vị)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Khối lượng phân tử của phân đoạn amylose gồm 1000 mắt xích glucose (C6H10O5)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Đốt cháy hoàn toàn một lượng saccharose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 cần vừa đủ V lít khí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(đkc ở 25 °C, 1 bar có V_mol = 24,79 L) thu được 0,24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Giá trị của V là bao nhiêu lít? (Làm tròn đến hàng phần trăm)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07 --------------------------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