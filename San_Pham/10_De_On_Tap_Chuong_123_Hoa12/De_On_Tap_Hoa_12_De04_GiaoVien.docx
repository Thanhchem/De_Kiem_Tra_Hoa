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04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1004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Liên kết giữa các mắt xích glucose trong phân tử amylose là liên kết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α-1,4-glycosidic.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β-1,4-glycosidic.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α-1,6-glycosidic.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β-1,6-glycosidic.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Amylose gồm các gốc α-glucose liên kết với nhau bằng liên kết α-1,4-glycosidic tạo thành chuỗi xoắn không phân nhánh.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Cho dãy các chất: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(1), C2H5NH2 (2), (C6H5)2NH (3), (C2H5)2NH (4),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(5). Thứ tự lực base giảm dần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(4) &gt; (2) &gt; (5) &gt; (1) &gt; (3).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(3) &gt; (1) &gt; (5) &gt; (2) &gt; (4).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(1) &gt; (2) &gt; (3) &gt; (4) &gt; (5).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(4) &gt; (2) &gt; (1) &gt; (5) &gt; (3).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Lực base: Gốc đẩy electron làm tăng lực base, gốc hút electron làm giảm lực base. Dãy lực base giảm dần: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NH (4) &gt;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(2) &gt; 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(5) &gt;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(1) &gt;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NH (3).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Tên gọi của HCOOC2H5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Methyl acetate.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Ethyl acetate.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Ester HCOOC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 xml:space="preserve"> có tên gọi là ethyl formate.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Đường chiếm thành phần chủ yếu trong mật ong (khoảng 40%)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Đường chiếm hàm lượng cao nhất trong mật ong là fructose (khoảng 40%), mang lại vị ngọt đậm.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Số đồng phân ester ứng với công thức phân tử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8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3.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Các đồng phân ester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8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gồm: HCOOCH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, HCOOCH(CH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,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,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(tổng cộng 4 đồng phân).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Đường dùng để truyền tĩnh mạch cho bệnh nhân suy nhược cơ thể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Dung dịch glucose 5% đẳng trương với máu người nên được dùng để truyền tĩnh mạch tiếp sức cho bệnh nhân.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Phát biểu nào sai khi nói về phản 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của glucose?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Chứng minh glucose có nhóm aldehyde -CHO.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Tạo dung dịch màu xanh lam ở nhiệt độ thường.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cũng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tạo dung dịch xanh lam tương tự.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Thay NaOH bằng KOH thì hiện tượng không đổi.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Phản ứng tạo dung dịch màu xanh lam ở nhiệt độ thường với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chứng minh glucose có nhiều nhóm -OH kề nhau (tính chất của polyalcohol), không phải chứng minh nhóm -CHO.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Triester của glycerol với oleic acid và linoleic acid có tối đa bao nhiêu đồng phân triester chứa cả 2 gốc acid trên?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8.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Triester chứa cả 2 gốc oleic (O) và linoleic (L): O-O-L, O-L-O, L-L-O, L-O-L (tổng cộng 4 đồng phân cấu tạo).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Loại dầu nào sau đây KHÔNG phải là ester của acid béo và glycerol?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Dầu luyn (dầu nhờn bôi trơn).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Dầu vừng.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Dầu ôliu.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Dầu gan cá.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Dầu luyn (dầu nhờn bôi trơn) là hỗn hợp hydrocarbon no mạch dài nguồn gốc từ dầu mỏ, không phải chất béo.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Cho 20g hỗn hợp 3 amine no đơn chức kế tiếp tác dụng vừa đủ 160 mL HCl 1M thu được muối. Tổng m muối thu được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25,84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31,68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28,12 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24,18 g.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Bảo toàn khối lượng: $m</w:t>
      </w:r>
      <w:r>
        <w:rPr>
          <w:rFonts w:ascii="Times New Roman" w:hAnsi="Times New Roman"/>
          <w:b w:val="0"/>
          <w:i/>
          <w:sz w:val="20"/>
        </w:rPr>
        <w:t>{\text{muối}} = m</w:t>
      </w:r>
      <w:r>
        <w:rPr>
          <w:rFonts w:ascii="Times New Roman" w:hAnsi="Times New Roman"/>
          <w:b w:val="0"/>
          <w:i w:val="0"/>
          <w:sz w:val="20"/>
        </w:rPr>
        <w:t>{\text{amine}} + m_{\ce{HCl}} = 20 + 0,16 \times 36,5 = 20 + 5,84 = 25,84\text{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Muối sodium stearate có công thức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17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35</w:t>
      </w:r>
      <w:r>
        <w:rPr>
          <w:rFonts w:ascii="Times New Roman" w:hAnsi="Times New Roman"/>
          <w:b/>
          <w:i w:val="0"/>
          <w:color w:val="C62828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Sodium stearate: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17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35</w:t>
      </w:r>
      <w:r>
        <w:rPr>
          <w:rFonts w:ascii="Times New Roman" w:hAnsi="Times New Roman"/>
          <w:b w:val="0"/>
          <w:i w:val="0"/>
          <w:sz w:val="20"/>
        </w:rPr>
        <w:t>COONa.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Phân tử maltose được cấu tạo từ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2 gốc α-glucose.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 α-glucose và 1 β-fructose.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 gốc β-glucose.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 α-glucose và 1 β-glucose.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Maltose tạo thành từ 2 gốc α-glucose qua liên kết α-1,4-glycosidic.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Amine nào sau đây thuộc loại amine bậc ba?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(CH3)3N.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C2H5NH2.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 có nguyên tử N liên kết với 3 gốc methyl, thuộc loại amine bậc ba.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Thuốc thử để phân biệt glucose và fructose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Dung dịch nước bromine.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Thuốc thử Tollens.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Dùng dung dịch nước bromine: Glucose làm mất màu nước bromine, fructose không làm mất màu nước bromine.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Đường saccharose thuộc loại carbohydrate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Disaccharide.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Monosaccharide.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Polysaccharide.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Oligosaccharide.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Saccharose thuộc loại disaccharide.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Phản ứng xà phòng hóa tristearin trong dung dịch NaOH tạo xà phòng thuộc loại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Thủy phân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Thủy phân trong môi trường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hợp.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Phản ứng xà phòng hóa là phản ứng thủy phân chất béo trong môi trường kiềm đun nóng.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sơ đồ: Cellulose → Glucose → Sorbitol. Chất phản ứng biến Glucose thành Sorbitol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 xml:space="preserve"> (xúc tác 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bị khử bởi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(xúc tác Ni, t°) tạo thành polyalcohol sorbitol: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 xml:space="preserve"> +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➔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14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Peptide chứa 3 gốc α-amino acid gọi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Tripeptide.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Tetrapeptide.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Polypeptide.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Peptide chứa 3 gốc α-amino acid được gọi là tripeptide.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hai monosaccharide X (glucose) và Y (fructose) thu được từ thủy phân saccharose: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có tự nhiên trong nhiều loại quả chín đặc biệt là quả nho.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Y (fructose) không có phản ứng tráng bạc với thuốc thử Tollens.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Y không bị thủy phân trong môi trường kiềm vì là monosaccharide.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Fructose (Y) có độ ngọt cao hơn Glucose (X).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Glucose có tự nhiên trong nhiều quả chín, đặc biệt là quả nho nên còn gọi là đường nho.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Sai: Trong môi trường kiềm của thuốc thử Tollens, fructose chuyển hóa thành glucose và tham gia phản ứng tráng bạc.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Monosaccharide không bị thủy phân trong bất kì môi trường nào.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Độ ngọt: Fructose &gt; Saccharose &gt; Glucose.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quá trình quang hợp ở cây xanh tạo tinh bột: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Động vật cũng có khả năng tổng hợp tinh bột nhờ quang hợp.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diệp lục (chlorophyll) đóng vai trò chất xúc tác hấp thụ năng lượng ánh sáng.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Phương trình quang hợp: 6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+ 6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→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 + 6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Khí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sinh ra từ quang hợp cần thiết cho sự hô hấp của sinh vật.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Sai: Động vật không có chất diệp lục nên không thể quang hợp tạo tinh bột.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Diệp lục hấp thụ năng lượng mặt trời chuyển hóa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và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 thành carbohydrate.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6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+ 6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 ➔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 xml:space="preserve"> + 6 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sinh ra cung cấp cho quá trình hô hấp của các sinh vật.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Năng lượng từ chất béo cung cấp 20% tổng nhu cầu 9120 kJ/ngày của học sinh. 1g chất béo tỏa 38 kJ: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Năng lượng do chất béo cung cấp mỗi ngày cho học sinh là 1824 kJ.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béo là nguồn dự trữ và cung cấp năng lượng quan trọng cho cơ thể.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Lượng chất béo tối thiểu cần cho học sinh mỗi ngày là 48 gam.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Nếu đã ăn 32g chất béo ở buổi sáng và trưa thì buổi chiều cần bổ sung thêm 16g chất béo.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Năng lượng từ chất béo = 9120 · 20% = 1824 kJ.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Chất béo là kho dự trữ năng lượng tập trung nhất trong cơ thể.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Khối lượng chất béo cần = 1824 / 38 = 48 gam.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Lượng cần bổ sung buổi chiều = 48 - 32 = 16 gam.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các hợp chất hữu cơ có công thức C2H4O2 (gồm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COOH,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, HO-CH2-CHO):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Có 2 chất có khả năng tham gia phản ứng tráng bạc (HCOOCH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và HO-CH2-CHO).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Số chất tác dụng với dung dịch NaOH là 2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Chất làm quỳ tím hóa đỏ là acetic acid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Chất vừa tác dụng với Na vừa tác dụng với NaOH là acetic acid.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HCOOCH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(ester có nhóm formate) và HO-CH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-CHO (hydroxyaldehyde) đều có nhóm -CHO nên tráng bạc.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COOH và HCOOCH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tác dụng NaOH.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COOH có tính acid làm quỳ tím hóa đỏ.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COOH tác dụng với cả Na và NaOH.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Vị trí nhóm C=C đầu tiên tính từ nhóm -CH3 (đuôi ω) trong acid béo Omega-3 là carbon số mấy?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3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acid béo Omega-3, liên kết đôi đầu tiên tính từ nhóm methyl (đuôi ω) nằm ở vị trí carbon số 3.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3.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Tính thời gian (phút) để cây xanh (20 lá, mỗi lá 12 cm2, hấp thụ 0,6 cal/cm2.phút, hiệu suất 20%) tổng hợp 0,36g glucose. Đổi 675 kcal/mol glucose. Thời gian cần là bao nhiêu phút (làm tròn đến hàng phần mười)?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46,9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Năng lượng cần để tạo 0,36 g glucose ($M = 180\text{ g/mol}$):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$n = 0,36 / 180 = 0,002\text{ mol} \Rightarrow Q_{\text{cần}} = 0,002 \times 675 = 1,35\text{ kcal} = 1350\text{ cal}$.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Năng lượng lá cây hấp thụ có ích mỗi phút: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$P = 20\text{ lá} \times 12\text{ cm}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2 \times 0,6\text{ cal/cm}</w:t>
      </w:r>
      <w:r>
        <w:rPr>
          <w:rFonts w:ascii="Times New Roman" w:hAnsi="Times New Roman"/>
          <w:b w:val="0"/>
          <w:i w:val="0"/>
          <w:sz w:val="20"/>
        </w:rPr>
        <w:t>2\cdot\text{phút} \times 20\% = 28,8\text{ cal/phút}$.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Thời gian cần: $t = 1350 / 28,8 = 46,875\text{ phút} \approx 46,9\text{ phút}$.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46,9.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Lấy 0,12 mol phenyl acetate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tác dụng vừa đủ với KOH. Cô cạn thu được m gam muối. Giá trị m bằng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27,6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 xml:space="preserve"> + 2KOH ➔ 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COOK +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OK +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$m_{\text{muối}} = 0,12 \times (98 + 132) = 0,12 \times 230 = 27,6\text{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27,6.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Đun nóng 4,45 kg chất béo tristearin chứa 20% tạp chất với NaOH dư. Khối lượng glycerol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368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Khối lượng tristearin nguyên chất = 4,45 · (1 - 20%) = 3,56 kg = 3560 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• $n = 3560 / 890 = 4\text{ mol} \Rightarrow n_{\text{glycerol}} = 4\text{ mol}$.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 xml:space="preserve">  Khối lượng glycerol = 4 · 92 = 368 gam.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368.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Cần bao nhiêu mL dung dịch NaOH 1M để phản ứng hoàn toàn với 0,1 mol Glutamic acid?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200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Glutamic acid có 2 nhóm -COOH nên tác dụng NaOH tỉ lệ 1:2: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$n_{\ce{NaOH}} = 2 \times 0,1 = 0,2\text{ mol} \Rightarrow V = 0,2 / 1 = 0,2\text{ L} = 200\text{ mL}$.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200.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Tripeptide Gly-Ala-Val có phân tử khối bằng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245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Phân tử khối tripeptide Gly-Ala-Val: $M = 75 + 89 + 117 - 2 \times 18 = 245\text{ amu}$.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245.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04 --------------------------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