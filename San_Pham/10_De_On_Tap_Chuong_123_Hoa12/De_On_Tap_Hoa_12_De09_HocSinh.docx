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09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1009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Protein được cấu tạo từ các chuỗi polypeptide do loại monomer nào sau đây liên kết với nhau?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α-amino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β-amino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Monosaccharide.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Fatty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Loại protein nào sau đây có dạng hình sợi, không tan trong nước và có vai trò cấu tạo nên tóc, móng, sừng?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Keratin.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Albumin.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Hemoglobin.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Myoglobin.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Protein Albumin trong lòng trắng trứng gà có đặc tính vật lý nổi bật là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Tan trong nước tạo thành dung dịch keo và bị đông tụ khi đun nóng.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Không tan trong nước ở mọi nhiệt độ.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Tan tốt trong các dung môi hữu cơ không phân cực.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Bền vững ở nhiệt độ cao không bị biến tính.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Hiện tượng protein bị đông tụ và mất đi tính chất sinh học ban đầu dưới tác dụng của nhiệt độ, acid, base hoặc muối kim loại nặng gọi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Sự biến tính 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Sự thủy phân protein.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Sự trùng hợp 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Phản ứng màu biuret.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Phản ứng màu biuret dùng để nhận biết peptide (từ tripeptide trở lên) và protein bằng thuốc thử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môi trường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trong dung dịch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Dung dịch 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nước bromine.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Nhỏ dung dịch 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 vào dung dịch lòng trắng trứng (albumin) thấy xuất hiện kết tủa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Vàng.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Tím.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Xanh lam.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Đỏ gạch.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Enzyme đóng vai trò gì trong các phản ứng sinh hóa của cơ thể sinh vật?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Chất xúc tác sinh học có tính chọn lọc cao.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Chất tham gia phản ứng bị tiêu hao.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Chất ức chế tốc độ phản ứng.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Nguồn cung cấp năng lượng trực tiếp.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Bản chất hóa học chính của hầu hết các enzyme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Protein cầu phức tạp.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Lipid.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Carbohydrate.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Nucleic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Yếu tố nào sau đây KHÔNG làm biến tính hoặc giảm hoạt tính của đa số enzyme?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Nhiệt độ ấm vừa phải (37 °C - 40 °C).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Đun sôi ở 100 °C.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Thêm dung dịch acid hoặc base mạnh.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Thêm muối kim loại nặng như Pb2+, Hg2+.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Enzyme amylase có trong nước bọt có khả năng xúc tác cho phản ứng thủy phân hợp chất nào?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Chất béo.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Protein Hemoglobin trong hồng cầu giữ chức năng sinh học quan trọng nào?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Vận chuyển oxygen và carbon dioxide trong cơ thể.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Xúc tác cho các phản ứng tiêu hóa.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Co bóp cơ bắp.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Bảo vệ cơ thể chống lại bệnh tật (kháng thể).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Chuỗi polypeptide thu được từ quá trình tổng hợp protein được giữ vững cấu trúc không gian nhờ yếu tố liên kết nào?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Liên kết hydrogen, tương tác van der Waals và cầu nối disulfide (-S-S-).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Liên kết cộng hóa trị ion.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Liên kết glycosidic.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Liên kết metallic.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Khi thủy phân hoàn toàn protein đơn giản thu được sản phẩm duy nhất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Hỗn hợp các α-amino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 và fructose.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Amine và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Glycerol và acid béo.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Phản ứng thủy phân protein trong cơ thể người diễn ra nhờ sự xúc tác của enzyme tiêu hóa nào ở dạ dày?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Pepsin.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Amylase.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Lipase.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Zymase.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Lĩnh vực ứng dụng nào sử dụng enzyme để sản xuất bột giặt sinh học giúp tẩy sạch vết bẩn protein và mỡ?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Công nghiệp chất tẩy rửa.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Công nghiệp dược phẩm.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Công nghiệp dệt may.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Công nghiệp xây dựng.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Liên kết peptide (-CO-NH-) trong phân tử protein có thể bị cắt đứt trong môi trường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Cả môi trường acid và môi trường kiềm đun nóng.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Chỉ trong môi trường acid.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Chỉ trong môi trường trung tính.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Không bị thủy phân ở bất kì điều kiện nào.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các chất: Albumin, Glycine, Glucose, Tinh bột. Chất hòa tan được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nhiệt độ thường tạo dung dịch màu tím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Albumin.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Tinh bột.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Vai trò chính của protein trong chế độ dinh dưỡng của con người là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Xây dựng, tái tạo tế bào và cung cấp nguyên liệu phát triển cơ thể.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Dùng để tích trữ chất béo dưới da.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Cung cấp năng lượng tức thì giống đường 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Hòa tan các vitamin A, D, E, K.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Cho thông tin về cấu trúc và tính chất của Protein: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Protein đơn giản chỉ chứa các gốc α-amino acid, trong khi protein phức tạp còn chứa thêm thành phần phi protein (như lipid, carbohydrate, heme...).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Cấu trúc bậc 1 của protein là thứ tự sắp xếp các gốc α-amino acid trong chuỗi polypeptide.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Sự đông tụ protein do nhiệt là phản ứng không thuận nghịch làm thay đổi cấu trúc không gian của protein.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Tơ tằm (fibroin) và tóc (keratin) đều thuộc loại protein cầu dễ tan trong nước.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đặc điểm hoạt động của Enzyme: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Hoạt tính của enzyme phụ thuộc chặt chẽ vào nhiệt độ và pH của môi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Enzyme có tính chọn lọc (đặc hiệu) cao, mỗi enzyme chỉ xúc tác cho một hoặc một số phản ứng nhất định.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Tốc độ phản ứng do enzyme xúc tác thường nhanh hơn rất nhiều so với xúc tác hóa học thông thường.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Đun sôi dung dịch enzyme sẽ làm gia tăng hoạt tính xúc tác của enzyme lên tối đa.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Về các phản ứng màu đặc trưng của Protein: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Thuốc thử biuret phản ứng với protein tạo sản phẩm màu tím do sự hình thành phức chất giữa Cu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1"/>
        </w:rPr>
        <w:t xml:space="preserve"> và các liên kết peptide.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Khi nhỏ 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 vào protein có chứa nhân thơm (như tyrosine, phenylalanine), xuất hiện kết tủa màu vàng.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Đun nóng albumin với dung dịch NaOH đậm đặc và Pb(NO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thấy xuất hiện kết tủa màu đen do có nguyên tử S trong protein.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Tất cả các loại dipeptide đều cho phản ứng màu biuret giống protein.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Ứng dụng công nghệ enzyme và protein trong thực tiễn: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Ứng dụng định lượng đường glucose trong máu bằng que thử chứa enzyme glucose oxidase.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Sử dụng enzyme rennet trong công nghiệp sản xuất phô mai để làm đông tụ protein sữa (casein).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Ứng dụng tơ tằm nhân tạo để làm chỉ khâu phẫu thuật tự tiêu trong y tế.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Đun chanh với sữa đậu nành thấy xuất hiện kết tủa là do sự đông tụ protein trong môi trường acid.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Một chuỗi polypeptide ngắn gồm 10 gốc α-amino acid. Số liên kết peptide có trong chuỗi polypeptide này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Thủy phân hoàn toàn 100 gam một protein đơn giản X thu được 100% khối lượng là các α-amino acid. Nếu đốt cháy hoàn toàn 10 gam X thu được 1,4 gam khí 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Hàm lượng % khối lượng của nguyên tử Nitrogen trong X là bao nhiêu %?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Có bao nhiêu chất trong dãy sau đây làm xuất hiện màu tím khi tác dụng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/OH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/>
          <w:b w:val="0"/>
          <w:i w:val="0"/>
          <w:sz w:val="21"/>
        </w:rPr>
        <w:t>: Gly-Ala, Albumin, Tripeptide Gly-Ala-Val, Glucose, Insulin?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Một enzyme pepsin hoạt động tối ưu ở pH = 2 trong dạ dày. Khi xuống ruột non có pH = 8, hoạt tính của pepsin sẽ giảm về bao nhiêu %?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Thủy phân không hoàn toàn 1 mol pentapeptide X thu được 2 mol Gly, 1 mol Ala, 1 mol Val, 1 mol Phe. Biết phân tử khối của các amino acid là Gly=75, Ala=89, Val=117, Phe=165. Phân tử khối của pentapeptide X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Để xác định hàm lượng protein trong thực phẩm theo phương pháp Kjeldahl, người ta đo hàm lượng Nitrogen thu được là 2,4%. Biết lượng Nitrogen trung bình trong protein chiếm 16% khối lượng. Hàm lượng % protein có trong mẫu thực phẩm đó là bao nhiêu %?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09 --------------------------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