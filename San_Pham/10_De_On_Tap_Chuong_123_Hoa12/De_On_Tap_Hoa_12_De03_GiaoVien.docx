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TỔNG HỢP ÔN TẬP ĐỊNH KỲ HOÁ HỌC 12</w:t>
      </w:r>
      <w:r>
        <w:tab/>
      </w:r>
      <w:r>
        <w:rPr>
          <w:rFonts w:ascii="Times New Roman" w:hAnsi="Times New Roman"/>
          <w:b/>
          <w:i w:val="0"/>
          <w:sz w:val="22"/>
        </w:rPr>
        <w:t>ĐỀ ÔN TẬP CHƯƠNG 1, 2, 3 - ĐỀ SỐ 03</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1003</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S = 32; Cl = 35,5; K = 39; Ca = 40; Fe = 56; Cu = 64; Br = 80; Ag = 108).</w:t>
      </w:r>
    </w:p>
    <w:p>
      <w:pPr>
        <w:spacing w:before="0" w:after="80"/>
        <w:pBdr>
          <w:bottom w:val="single" w:sz="4" w:space="4" w:color="CCCCCC"/>
        </w:pBdr>
      </w:pPr>
    </w:p>
    <w:p>
      <w:pPr>
        <w:spacing w:before="120" w:after="40"/>
      </w:pPr>
      <w:r>
        <w:rPr>
          <w:rFonts w:ascii="Times New Roman" w:hAnsi="Times New Roman"/>
          <w:b/>
          <w:i w:val="0"/>
          <w:color w:val="2E7D32"/>
          <w:sz w:val="23"/>
        </w:rPr>
        <w:t>PHẦN I. Thí sinh trả lời từ câu 1 đến câu 18. Mỗi câu hỏi thí sinh chỉ chọn một phương án.</w:t>
      </w:r>
    </w:p>
    <w:p>
      <w:pPr>
        <w:spacing w:before="0" w:after="80"/>
      </w:pPr>
      <w:r>
        <w:rPr>
          <w:rFonts w:ascii="Times New Roman" w:hAnsi="Times New Roman"/>
          <w:b w:val="0"/>
          <w:i/>
          <w:sz w:val="21"/>
        </w:rPr>
        <w:t>Mỗi câu trả lời đúng thí sinh được 0,25 điểm</w:t>
      </w:r>
    </w:p>
    <w:p>
      <w:pPr>
        <w:spacing w:before="60" w:after="20"/>
      </w:pPr>
      <w:r>
        <w:rPr>
          <w:rFonts w:ascii="Times New Roman" w:hAnsi="Times New Roman"/>
          <w:b/>
          <w:i w:val="0"/>
          <w:sz w:val="21"/>
        </w:rPr>
        <w:t xml:space="preserve">Câu 1. </w:t>
      </w:r>
      <w:r>
        <w:rPr>
          <w:rFonts w:ascii="Times New Roman" w:hAnsi="Times New Roman"/>
          <w:b w:val="0"/>
          <w:i w:val="0"/>
          <w:sz w:val="21"/>
        </w:rPr>
        <w:t>Thủy phân cellulose trong môi trường acid thu được chất X. Cho X tác dụng với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dư thu được chất Y. Các chất X, Y lần lượt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Glucose và ammonium gluconate.</w:t>
      </w:r>
      <w:r>
        <w:tab/>
      </w:r>
      <w:r>
        <w:rPr>
          <w:rFonts w:ascii="Times New Roman" w:hAnsi="Times New Roman"/>
          <w:b/>
          <w:i w:val="0"/>
          <w:sz w:val="21"/>
        </w:rPr>
        <w:t xml:space="preserve">B. </w:t>
      </w:r>
      <w:r>
        <w:rPr>
          <w:rFonts w:ascii="Times New Roman" w:hAnsi="Times New Roman"/>
          <w:b w:val="0"/>
          <w:i w:val="0"/>
          <w:sz w:val="21"/>
        </w:rPr>
        <w:t>Saccharose và gluconic acid.</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Fructose và ammonium gluconate.</w:t>
      </w:r>
      <w:r>
        <w:tab/>
      </w:r>
      <w:r>
        <w:rPr>
          <w:rFonts w:ascii="Times New Roman" w:hAnsi="Times New Roman"/>
          <w:b/>
          <w:i w:val="0"/>
          <w:sz w:val="21"/>
        </w:rPr>
        <w:t xml:space="preserve">D. </w:t>
      </w:r>
      <w:r>
        <w:rPr>
          <w:rFonts w:ascii="Times New Roman" w:hAnsi="Times New Roman"/>
          <w:b w:val="0"/>
          <w:i w:val="0"/>
          <w:sz w:val="21"/>
        </w:rPr>
        <w:t>Glucose và gluconic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Cellulose thủy phân trong acid tạo glucose (chất X). Cho glucose tác dụng với AgNO</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rPr>
        <w:t xml:space="preserve"> dư đun nóng thu được ammonium gluconate (chất Y) và Ag.</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2. </w:t>
      </w:r>
      <w:r>
        <w:rPr>
          <w:rFonts w:ascii="Times New Roman" w:hAnsi="Times New Roman"/>
          <w:b w:val="0"/>
          <w:i w:val="0"/>
          <w:sz w:val="21"/>
        </w:rPr>
        <w:t>Chất nào sau đây thuộc loại polysaccharide?</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Tinh bột.</w:t>
      </w:r>
      <w:r>
        <w:tab/>
      </w:r>
      <w:r>
        <w:rPr>
          <w:rFonts w:ascii="Times New Roman" w:hAnsi="Times New Roman"/>
          <w:b/>
          <w:i w:val="0"/>
          <w:sz w:val="21"/>
        </w:rPr>
        <w:t xml:space="preserve">B. </w:t>
      </w:r>
      <w:r>
        <w:rPr>
          <w:rFonts w:ascii="Times New Roman" w:hAnsi="Times New Roman"/>
          <w:b w:val="0"/>
          <w:i w:val="0"/>
          <w:sz w:val="21"/>
        </w:rPr>
        <w:t>Glucose.</w:t>
      </w:r>
      <w:r>
        <w:tab/>
      </w:r>
      <w:r>
        <w:rPr>
          <w:rFonts w:ascii="Times New Roman" w:hAnsi="Times New Roman"/>
          <w:b/>
          <w:i w:val="0"/>
          <w:sz w:val="21"/>
        </w:rPr>
        <w:t xml:space="preserve">C. </w:t>
      </w:r>
      <w:r>
        <w:rPr>
          <w:rFonts w:ascii="Times New Roman" w:hAnsi="Times New Roman"/>
          <w:b w:val="0"/>
          <w:i w:val="0"/>
          <w:sz w:val="21"/>
        </w:rPr>
        <w:t>Saccharose.</w:t>
      </w:r>
      <w:r>
        <w:tab/>
      </w:r>
      <w:r>
        <w:rPr>
          <w:rFonts w:ascii="Times New Roman" w:hAnsi="Times New Roman"/>
          <w:b/>
          <w:i w:val="0"/>
          <w:sz w:val="21"/>
        </w:rPr>
        <w:t xml:space="preserve">D. </w:t>
      </w:r>
      <w:r>
        <w:rPr>
          <w:rFonts w:ascii="Times New Roman" w:hAnsi="Times New Roman"/>
          <w:b w:val="0"/>
          <w:i w:val="0"/>
          <w:sz w:val="21"/>
        </w:rPr>
        <w:t>Fructose.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Polysaccharide là carbohydrate phức tạp do nhiều gốc monosaccharide liên kết lại: tinh bột, cellulose, glycogen.</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3. </w:t>
      </w:r>
      <w:r>
        <w:rPr>
          <w:rFonts w:ascii="Times New Roman" w:hAnsi="Times New Roman"/>
          <w:b w:val="0"/>
          <w:i w:val="0"/>
          <w:sz w:val="21"/>
        </w:rPr>
        <w:t>Phát biểu nào sau đây KHÔNG đúng về tính chất vật lý của ester?</w:t>
      </w:r>
    </w:p>
    <w:p>
      <w:pPr>
        <w:spacing w:before="20" w:after="20"/>
        <w:ind w:left="283"/>
      </w:pPr>
      <w:r>
        <w:rPr>
          <w:rFonts w:ascii="Times New Roman" w:hAnsi="Times New Roman"/>
          <w:b/>
          <w:i w:val="0"/>
          <w:sz w:val="21"/>
        </w:rPr>
        <w:t xml:space="preserve">A. </w:t>
      </w:r>
      <w:r>
        <w:rPr>
          <w:rFonts w:ascii="Times New Roman" w:hAnsi="Times New Roman"/>
          <w:b w:val="0"/>
          <w:i w:val="0"/>
          <w:sz w:val="21"/>
        </w:rPr>
        <w:t>Một số ester có mùi thơm quả chín.</w:t>
      </w:r>
    </w:p>
    <w:p>
      <w:pPr>
        <w:spacing w:before="20" w:after="20"/>
        <w:ind w:left="283"/>
      </w:pPr>
      <w:r>
        <w:rPr>
          <w:rFonts w:ascii="Times New Roman" w:hAnsi="Times New Roman"/>
          <w:b/>
          <w:i w:val="0"/>
          <w:sz w:val="21"/>
        </w:rPr>
        <w:t xml:space="preserve">B. </w:t>
      </w:r>
      <w:r>
        <w:rPr>
          <w:rFonts w:ascii="Times New Roman" w:hAnsi="Times New Roman"/>
          <w:b w:val="0"/>
          <w:i w:val="0"/>
          <w:sz w:val="21"/>
        </w:rPr>
        <w:t>Ester nhẹ hơn nước và ít tan trong nước.</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Ester có nhiệt độ sôi cao hơn alcohol có cùng số C.</w:t>
      </w:r>
    </w:p>
    <w:p>
      <w:pPr>
        <w:spacing w:before="20" w:after="20"/>
        <w:ind w:left="283"/>
      </w:pPr>
      <w:r>
        <w:rPr>
          <w:rFonts w:ascii="Times New Roman" w:hAnsi="Times New Roman"/>
          <w:b/>
          <w:i w:val="0"/>
          <w:sz w:val="21"/>
        </w:rPr>
        <w:t xml:space="preserve">D. </w:t>
      </w:r>
      <w:r>
        <w:rPr>
          <w:rFonts w:ascii="Times New Roman" w:hAnsi="Times New Roman"/>
          <w:b w:val="0"/>
          <w:i w:val="0"/>
          <w:sz w:val="21"/>
        </w:rPr>
        <w:t>Ở điều kiện thường ester có thể là chất lỏng hoặc rắn.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tử ester không có liên kết hydrogen liên phân tử như alcohol nên ester có nhiệt độ sôi THẤP HƠN alcohol có cùng khối lượng hoặc số nguyên tử carbon.</w:t>
      </w:r>
    </w:p>
    <w:p>
      <w:pPr>
        <w:spacing w:before="20" w:after="20"/>
        <w:ind w:left="454"/>
      </w:pPr>
      <w:r>
        <w:rPr>
          <w:rFonts w:ascii="Times New Roman" w:hAnsi="Times New Roman"/>
          <w:b w:val="0"/>
          <w:i w:val="0"/>
          <w:sz w:val="20"/>
        </w:rPr>
        <w:t>➔ Chọn C.</w:t>
      </w:r>
    </w:p>
    <w:p>
      <w:pPr>
        <w:spacing w:before="60" w:after="20"/>
      </w:pPr>
      <w:r>
        <w:rPr>
          <w:rFonts w:ascii="Times New Roman" w:hAnsi="Times New Roman"/>
          <w:b/>
          <w:i w:val="0"/>
          <w:sz w:val="21"/>
        </w:rPr>
        <w:t xml:space="preserve">Câu 4. </w:t>
      </w:r>
      <w:r>
        <w:rPr>
          <w:rFonts w:ascii="Times New Roman" w:hAnsi="Times New Roman"/>
          <w:b w:val="0"/>
          <w:i w:val="0"/>
          <w:sz w:val="21"/>
        </w:rPr>
        <w:t>Trong quy trình nấu xà phòng, việc thêm dung dịch NaCl bão hòa nóng nhằm mục đích</w:t>
      </w:r>
    </w:p>
    <w:p>
      <w:pPr>
        <w:spacing w:before="20" w:after="20"/>
        <w:ind w:left="283"/>
      </w:pPr>
      <w:r>
        <w:rPr>
          <w:rFonts w:ascii="Times New Roman" w:hAnsi="Times New Roman"/>
          <w:b/>
          <w:i w:val="0"/>
          <w:sz w:val="21"/>
        </w:rPr>
        <w:t xml:space="preserve">A. </w:t>
      </w:r>
      <w:r>
        <w:rPr>
          <w:rFonts w:ascii="Times New Roman" w:hAnsi="Times New Roman"/>
          <w:b w:val="0"/>
          <w:i w:val="0"/>
          <w:sz w:val="21"/>
        </w:rPr>
        <w:t>Thúc đẩy phản ứng xà phòng hóa.</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Tách muối carboxylate (xà phòng) nổi lên trên.</w:t>
      </w:r>
    </w:p>
    <w:p>
      <w:pPr>
        <w:spacing w:before="20" w:after="20"/>
        <w:ind w:left="283"/>
      </w:pPr>
      <w:r>
        <w:rPr>
          <w:rFonts w:ascii="Times New Roman" w:hAnsi="Times New Roman"/>
          <w:b/>
          <w:i w:val="0"/>
          <w:sz w:val="21"/>
        </w:rPr>
        <w:t xml:space="preserve">C. </w:t>
      </w:r>
      <w:r>
        <w:rPr>
          <w:rFonts w:ascii="Times New Roman" w:hAnsi="Times New Roman"/>
          <w:b w:val="0"/>
          <w:i w:val="0"/>
          <w:sz w:val="21"/>
        </w:rPr>
        <w:t>Trung hòa lượng NaOH dư.</w:t>
      </w:r>
    </w:p>
    <w:p>
      <w:pPr>
        <w:spacing w:before="20" w:after="20"/>
        <w:ind w:left="283"/>
      </w:pPr>
      <w:r>
        <w:rPr>
          <w:rFonts w:ascii="Times New Roman" w:hAnsi="Times New Roman"/>
          <w:b/>
          <w:i w:val="0"/>
          <w:sz w:val="21"/>
        </w:rPr>
        <w:t xml:space="preserve">D. </w:t>
      </w:r>
      <w:r>
        <w:rPr>
          <w:rFonts w:ascii="Times New Roman" w:hAnsi="Times New Roman"/>
          <w:b w:val="0"/>
          <w:i w:val="0"/>
          <w:sz w:val="21"/>
        </w:rPr>
        <w:t>Làm tăng độ tan của xà phòng.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Thêm dung dịch NaCl bão hòa làm tăng tỉ trọng của dung dịch và làm giảm độ tan của muối acid béo (hiệu ứng ion chung), giúp xà phòng kết tinh nổi lên trên bề mặt.</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5. </w:t>
      </w:r>
      <w:r>
        <w:rPr>
          <w:rFonts w:ascii="Times New Roman" w:hAnsi="Times New Roman"/>
          <w:b w:val="0"/>
          <w:i w:val="0"/>
          <w:sz w:val="21"/>
        </w:rPr>
        <w:t>Thủy phân không hoàn toàn heptapeptide X thu được Ser-His-Leu, Val-Glu-Ala, His-Leu-Val, Gly-Ser-His. Amino acid ở vị trí thứ 5 (đầu N là số 1)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Gly.</w:t>
      </w:r>
      <w:r>
        <w:tab/>
      </w:r>
      <w:r>
        <w:rPr>
          <w:rFonts w:ascii="Times New Roman" w:hAnsi="Times New Roman"/>
          <w:b/>
          <w:i w:val="0"/>
          <w:color w:val="C62828"/>
          <w:sz w:val="21"/>
        </w:rPr>
        <w:t xml:space="preserve">B. </w:t>
      </w:r>
      <w:r>
        <w:rPr>
          <w:rFonts w:ascii="Times New Roman" w:hAnsi="Times New Roman"/>
          <w:b/>
          <w:i w:val="0"/>
          <w:color w:val="C62828"/>
          <w:sz w:val="21"/>
        </w:rPr>
        <w:t>Val.</w:t>
      </w:r>
      <w:r>
        <w:tab/>
      </w:r>
      <w:r>
        <w:rPr>
          <w:rFonts w:ascii="Times New Roman" w:hAnsi="Times New Roman"/>
          <w:b/>
          <w:i w:val="0"/>
          <w:sz w:val="21"/>
        </w:rPr>
        <w:t xml:space="preserve">C. </w:t>
      </w:r>
      <w:r>
        <w:rPr>
          <w:rFonts w:ascii="Times New Roman" w:hAnsi="Times New Roman"/>
          <w:b w:val="0"/>
          <w:i w:val="0"/>
          <w:sz w:val="21"/>
        </w:rPr>
        <w:t>Glu.</w:t>
      </w:r>
      <w:r>
        <w:tab/>
      </w:r>
      <w:r>
        <w:rPr>
          <w:rFonts w:ascii="Times New Roman" w:hAnsi="Times New Roman"/>
          <w:b/>
          <w:i w:val="0"/>
          <w:sz w:val="21"/>
        </w:rPr>
        <w:t xml:space="preserve">D. </w:t>
      </w:r>
      <w:r>
        <w:rPr>
          <w:rFonts w:ascii="Times New Roman" w:hAnsi="Times New Roman"/>
          <w:b w:val="0"/>
          <w:i w:val="0"/>
          <w:sz w:val="21"/>
        </w:rPr>
        <w:t>Ala.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Ghép các đoạn peptide: Gly-Ser-His + Ser-His-Leu + His-Leu-Val + Val-Glu-Ala</w:t>
      </w:r>
    </w:p>
    <w:p>
      <w:pPr>
        <w:spacing w:before="20" w:after="20"/>
        <w:ind w:left="454"/>
      </w:pPr>
      <w:r>
        <w:rPr>
          <w:rFonts w:ascii="Times New Roman" w:hAnsi="Times New Roman"/>
          <w:b w:val="0"/>
          <w:i w:val="0"/>
          <w:sz w:val="20"/>
        </w:rPr>
        <w:t>➔ Trật tự chuỗi heptapeptide: Gly(1)-Ser(2)-His(3)-Leu(4)-Val(5)-Glu(6)-Ala(7).</w:t>
      </w:r>
    </w:p>
    <w:p>
      <w:pPr>
        <w:spacing w:before="20" w:after="20"/>
        <w:ind w:left="454"/>
      </w:pPr>
      <w:r>
        <w:rPr>
          <w:rFonts w:ascii="Times New Roman" w:hAnsi="Times New Roman"/>
          <w:b w:val="0"/>
          <w:i w:val="0"/>
          <w:sz w:val="20"/>
        </w:rPr>
        <w:t>Amino acid ở vị trí số 5 là Val (Valine).</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6. </w:t>
      </w:r>
      <w:r>
        <w:rPr>
          <w:rFonts w:ascii="Times New Roman" w:hAnsi="Times New Roman"/>
          <w:b w:val="0"/>
          <w:i w:val="0"/>
          <w:sz w:val="21"/>
        </w:rPr>
        <w:t>Nicotine có trong thuốc lá là một alkaloid có công thức C10H14N2. Nicotine thuộc loại hợp chất</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Amine.</w:t>
      </w:r>
      <w:r>
        <w:tab/>
      </w:r>
      <w:r>
        <w:rPr>
          <w:rFonts w:ascii="Times New Roman" w:hAnsi="Times New Roman"/>
          <w:b/>
          <w:i w:val="0"/>
          <w:sz w:val="21"/>
        </w:rPr>
        <w:t xml:space="preserve">B. </w:t>
      </w:r>
      <w:r>
        <w:rPr>
          <w:rFonts w:ascii="Times New Roman" w:hAnsi="Times New Roman"/>
          <w:b w:val="0"/>
          <w:i w:val="0"/>
          <w:sz w:val="21"/>
        </w:rPr>
        <w:t>Amino acid.</w:t>
      </w:r>
      <w:r>
        <w:tab/>
      </w:r>
      <w:r>
        <w:rPr>
          <w:rFonts w:ascii="Times New Roman" w:hAnsi="Times New Roman"/>
          <w:b/>
          <w:i w:val="0"/>
          <w:sz w:val="21"/>
        </w:rPr>
        <w:t xml:space="preserve">C. </w:t>
      </w:r>
      <w:r>
        <w:rPr>
          <w:rFonts w:ascii="Times New Roman" w:hAnsi="Times New Roman"/>
          <w:b w:val="0"/>
          <w:i w:val="0"/>
          <w:sz w:val="21"/>
        </w:rPr>
        <w:t>Ester.</w:t>
      </w:r>
      <w:r>
        <w:tab/>
      </w:r>
      <w:r>
        <w:rPr>
          <w:rFonts w:ascii="Times New Roman" w:hAnsi="Times New Roman"/>
          <w:b/>
          <w:i w:val="0"/>
          <w:sz w:val="21"/>
        </w:rPr>
        <w:t xml:space="preserve">D. </w:t>
      </w:r>
      <w:r>
        <w:rPr>
          <w:rFonts w:ascii="Times New Roman" w:hAnsi="Times New Roman"/>
          <w:b w:val="0"/>
          <w:i w:val="0"/>
          <w:sz w:val="21"/>
        </w:rPr>
        <w:t>Protein.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Nicotine có 2 nguyên tử nitrogen dị vòng mang tính base, thuộc loại hợp chất amine (alkaloid).</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7. </w:t>
      </w:r>
      <w:r>
        <w:rPr>
          <w:rFonts w:ascii="Times New Roman" w:hAnsi="Times New Roman"/>
          <w:b w:val="0"/>
          <w:i w:val="0"/>
          <w:sz w:val="21"/>
        </w:rPr>
        <w:t>Phát biểu nào sau đây đúng khi nói về glucose và fructose?</w:t>
      </w:r>
    </w:p>
    <w:p>
      <w:pPr>
        <w:spacing w:before="20" w:after="20"/>
        <w:ind w:left="283"/>
      </w:pPr>
      <w:r>
        <w:rPr>
          <w:rFonts w:ascii="Times New Roman" w:hAnsi="Times New Roman"/>
          <w:b/>
          <w:i w:val="0"/>
          <w:sz w:val="21"/>
        </w:rPr>
        <w:t xml:space="preserve">A. </w:t>
      </w:r>
      <w:r>
        <w:rPr>
          <w:rFonts w:ascii="Times New Roman" w:hAnsi="Times New Roman"/>
          <w:b w:val="0"/>
          <w:i w:val="0"/>
          <w:sz w:val="21"/>
        </w:rPr>
        <w:t>Fructose làm mất màu dung dịch nước bromine.</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Glucose bị biến đổi thành -OH hemiacetal khi chuyển sang dạng mạch vòng.</w:t>
      </w:r>
    </w:p>
    <w:p>
      <w:pPr>
        <w:spacing w:before="20" w:after="20"/>
        <w:ind w:left="283"/>
      </w:pPr>
      <w:r>
        <w:rPr>
          <w:rFonts w:ascii="Times New Roman" w:hAnsi="Times New Roman"/>
          <w:b/>
          <w:i w:val="0"/>
          <w:sz w:val="21"/>
        </w:rPr>
        <w:t xml:space="preserve">C. </w:t>
      </w:r>
      <w:r>
        <w:rPr>
          <w:rFonts w:ascii="Times New Roman" w:hAnsi="Times New Roman"/>
          <w:b w:val="0"/>
          <w:i w:val="0"/>
          <w:sz w:val="21"/>
        </w:rPr>
        <w:t>Fructose không phản ứng với thuốc thử Tollens.</w:t>
      </w:r>
    </w:p>
    <w:p>
      <w:pPr>
        <w:spacing w:before="20" w:after="20"/>
        <w:ind w:left="283"/>
      </w:pPr>
      <w:r>
        <w:rPr>
          <w:rFonts w:ascii="Times New Roman" w:hAnsi="Times New Roman"/>
          <w:b/>
          <w:i w:val="0"/>
          <w:sz w:val="21"/>
        </w:rPr>
        <w:t xml:space="preserve">D. </w:t>
      </w:r>
      <w:r>
        <w:rPr>
          <w:rFonts w:ascii="Times New Roman" w:hAnsi="Times New Roman"/>
          <w:b w:val="0"/>
          <w:i w:val="0"/>
          <w:sz w:val="21"/>
        </w:rPr>
        <w:t>Glucose không hòa tan được Cu(OH)</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Khi chuyển sang cấu trúc mạch vòng, nhóm -CHO của glucose biến đổi thành nhóm -OH hemiacetal (ở C1).</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8. </w:t>
      </w:r>
      <w:r>
        <w:rPr>
          <w:rFonts w:ascii="Times New Roman" w:hAnsi="Times New Roman"/>
          <w:b w:val="0"/>
          <w:i w:val="0"/>
          <w:sz w:val="21"/>
        </w:rPr>
        <w:t>Thể tích CO</w:t>
      </w:r>
      <w:r>
        <w:rPr>
          <w:rFonts w:ascii="Times New Roman" w:hAnsi="Times New Roman"/>
          <w:b w:val="0"/>
          <w:i w:val="0"/>
          <w:sz w:val="21"/>
          <w:vertAlign w:val="subscript"/>
        </w:rPr>
        <w:t>2</w:t>
      </w:r>
      <w:r>
        <w:rPr>
          <w:rFonts w:ascii="Times New Roman" w:hAnsi="Times New Roman"/>
          <w:b w:val="0"/>
          <w:i w:val="0"/>
          <w:sz w:val="21"/>
        </w:rPr>
        <w:t xml:space="preserve"> (đkc ở 37 °C, 1 mol CO</w:t>
      </w:r>
      <w:r>
        <w:rPr>
          <w:rFonts w:ascii="Times New Roman" w:hAnsi="Times New Roman"/>
          <w:b w:val="0"/>
          <w:i w:val="0"/>
          <w:sz w:val="21"/>
          <w:vertAlign w:val="subscript"/>
        </w:rPr>
        <w:t>2</w:t>
      </w:r>
      <w:r>
        <w:rPr>
          <w:rFonts w:ascii="Times New Roman" w:hAnsi="Times New Roman"/>
          <w:b w:val="0"/>
          <w:i w:val="0"/>
          <w:sz w:val="21"/>
        </w:rPr>
        <w:t xml:space="preserve"> có V = 25,4 L) thải ra khi oxi hóa hoàn toàn 90 gam glucose trong cơ thể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38,1 L.</w:t>
      </w:r>
      <w:r>
        <w:tab/>
      </w:r>
      <w:r>
        <w:rPr>
          <w:rFonts w:ascii="Times New Roman" w:hAnsi="Times New Roman"/>
          <w:b/>
          <w:i w:val="0"/>
          <w:color w:val="C62828"/>
          <w:sz w:val="21"/>
        </w:rPr>
        <w:t xml:space="preserve">B. </w:t>
      </w:r>
      <w:r>
        <w:rPr>
          <w:rFonts w:ascii="Times New Roman" w:hAnsi="Times New Roman"/>
          <w:b/>
          <w:i w:val="0"/>
          <w:color w:val="C62828"/>
          <w:sz w:val="21"/>
        </w:rPr>
        <w:t>76,2 L.</w:t>
      </w:r>
      <w:r>
        <w:tab/>
      </w:r>
      <w:r>
        <w:rPr>
          <w:rFonts w:ascii="Times New Roman" w:hAnsi="Times New Roman"/>
          <w:b/>
          <w:i w:val="0"/>
          <w:sz w:val="21"/>
        </w:rPr>
        <w:t xml:space="preserve">C. </w:t>
      </w:r>
      <w:r>
        <w:rPr>
          <w:rFonts w:ascii="Times New Roman" w:hAnsi="Times New Roman"/>
          <w:b w:val="0"/>
          <w:i w:val="0"/>
          <w:sz w:val="21"/>
        </w:rPr>
        <w:t>25,4 L.</w:t>
      </w:r>
      <w:r>
        <w:tab/>
      </w:r>
      <w:r>
        <w:rPr>
          <w:rFonts w:ascii="Times New Roman" w:hAnsi="Times New Roman"/>
          <w:b/>
          <w:i w:val="0"/>
          <w:sz w:val="21"/>
        </w:rPr>
        <w:t xml:space="preserve">D. </w:t>
      </w:r>
      <w:r>
        <w:rPr>
          <w:rFonts w:ascii="Times New Roman" w:hAnsi="Times New Roman"/>
          <w:b w:val="0"/>
          <w:i w:val="0"/>
          <w:sz w:val="21"/>
        </w:rPr>
        <w:t>50,8 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oxi hóa hoàn toàn: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+ 6 O</w:t>
      </w:r>
      <w:r>
        <w:rPr>
          <w:rFonts w:ascii="Times New Roman" w:hAnsi="Times New Roman"/>
          <w:b w:val="0"/>
          <w:i w:val="0"/>
          <w:sz w:val="20"/>
          <w:vertAlign w:val="subscript"/>
        </w:rPr>
        <w:t>2</w:t>
      </w:r>
      <w:r>
        <w:rPr>
          <w:rFonts w:ascii="Times New Roman" w:hAnsi="Times New Roman"/>
          <w:b w:val="0"/>
          <w:i w:val="0"/>
          <w:sz w:val="20"/>
        </w:rPr>
        <w:t xml:space="preserve"> ➔ 6 CO</w:t>
      </w:r>
      <w:r>
        <w:rPr>
          <w:rFonts w:ascii="Times New Roman" w:hAnsi="Times New Roman"/>
          <w:b w:val="0"/>
          <w:i w:val="0"/>
          <w:sz w:val="20"/>
          <w:vertAlign w:val="subscript"/>
        </w:rPr>
        <w:t>2</w:t>
      </w:r>
      <w:r>
        <w:rPr>
          <w:rFonts w:ascii="Times New Roman" w:hAnsi="Times New Roman"/>
          <w:b w:val="0"/>
          <w:i w:val="0"/>
          <w:sz w:val="20"/>
        </w:rPr>
        <w:t xml:space="preserve"> + 6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$n</w:t>
      </w:r>
      <w:r>
        <w:rPr>
          <w:rFonts w:ascii="Times New Roman" w:hAnsi="Times New Roman"/>
          <w:b w:val="0"/>
          <w:i/>
          <w:sz w:val="20"/>
        </w:rPr>
        <w:t>{\text{glucose}} = 90 / 180 = 0,5\text{ mol} \Rightarrow n</w:t>
      </w:r>
      <w:r>
        <w:rPr>
          <w:rFonts w:ascii="Times New Roman" w:hAnsi="Times New Roman"/>
          <w:b w:val="0"/>
          <w:i w:val="0"/>
          <w:sz w:val="20"/>
        </w:rPr>
        <w:t>{\ce{CO2}} = 0,5 \times 6 = 3\text{ mol}$.</w:t>
      </w:r>
    </w:p>
    <w:p>
      <w:pPr>
        <w:spacing w:before="20" w:after="20"/>
        <w:ind w:left="454"/>
      </w:pPr>
      <w:r>
        <w:rPr>
          <w:rFonts w:ascii="Times New Roman" w:hAnsi="Times New Roman"/>
          <w:b w:val="0"/>
          <w:i w:val="0"/>
          <w:sz w:val="20"/>
        </w:rPr>
        <w:t>Thể tích CO</w:t>
      </w:r>
      <w:r>
        <w:rPr>
          <w:rFonts w:ascii="Times New Roman" w:hAnsi="Times New Roman"/>
          <w:b w:val="0"/>
          <w:i w:val="0"/>
          <w:sz w:val="20"/>
          <w:vertAlign w:val="subscript"/>
        </w:rPr>
        <w:t>2</w:t>
      </w:r>
      <w:r>
        <w:rPr>
          <w:rFonts w:ascii="Times New Roman" w:hAnsi="Times New Roman"/>
          <w:b w:val="0"/>
          <w:i w:val="0"/>
          <w:sz w:val="20"/>
        </w:rPr>
        <w:t xml:space="preserve"> thải ra ở 37 °C: $V = 3 \times 25,4 = 76,2\text{ lít}$.</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9. </w:t>
      </w:r>
      <w:r>
        <w:rPr>
          <w:rFonts w:ascii="Times New Roman" w:hAnsi="Times New Roman"/>
          <w:b w:val="0"/>
          <w:i w:val="0"/>
          <w:sz w:val="21"/>
        </w:rPr>
        <w:t>Amino acid nào sau đây chứa 2 nhóm carboxyl (-COOH) trong phân tử?</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Glutamic acid.</w:t>
      </w:r>
      <w:r>
        <w:tab/>
      </w:r>
      <w:r>
        <w:rPr>
          <w:rFonts w:ascii="Times New Roman" w:hAnsi="Times New Roman"/>
          <w:b/>
          <w:i w:val="0"/>
          <w:sz w:val="21"/>
        </w:rPr>
        <w:t xml:space="preserve">B. </w:t>
      </w:r>
      <w:r>
        <w:rPr>
          <w:rFonts w:ascii="Times New Roman" w:hAnsi="Times New Roman"/>
          <w:b w:val="0"/>
          <w:i w:val="0"/>
          <w:sz w:val="21"/>
        </w:rPr>
        <w:t>Alanine.</w:t>
      </w:r>
      <w:r>
        <w:tab/>
      </w:r>
      <w:r>
        <w:rPr>
          <w:rFonts w:ascii="Times New Roman" w:hAnsi="Times New Roman"/>
          <w:b/>
          <w:i w:val="0"/>
          <w:sz w:val="21"/>
        </w:rPr>
        <w:t xml:space="preserve">C. </w:t>
      </w:r>
      <w:r>
        <w:rPr>
          <w:rFonts w:ascii="Times New Roman" w:hAnsi="Times New Roman"/>
          <w:b w:val="0"/>
          <w:i w:val="0"/>
          <w:sz w:val="21"/>
        </w:rPr>
        <w:t>Valine.</w:t>
      </w:r>
      <w:r>
        <w:tab/>
      </w:r>
      <w:r>
        <w:rPr>
          <w:rFonts w:ascii="Times New Roman" w:hAnsi="Times New Roman"/>
          <w:b/>
          <w:i w:val="0"/>
          <w:sz w:val="21"/>
        </w:rPr>
        <w:t xml:space="preserve">D. </w:t>
      </w:r>
      <w:r>
        <w:rPr>
          <w:rFonts w:ascii="Times New Roman" w:hAnsi="Times New Roman"/>
          <w:b w:val="0"/>
          <w:i w:val="0"/>
          <w:sz w:val="21"/>
        </w:rPr>
        <w:t>Lysine.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Glutamic acid có công thức HOOC-CH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-CH(NH</w:t>
      </w:r>
      <w:r>
        <w:rPr>
          <w:rFonts w:ascii="Times New Roman" w:hAnsi="Times New Roman"/>
          <w:b w:val="0"/>
          <w:i w:val="0"/>
          <w:sz w:val="20"/>
          <w:vertAlign w:val="subscript"/>
        </w:rPr>
        <w:t>2</w:t>
      </w:r>
      <w:r>
        <w:rPr>
          <w:rFonts w:ascii="Times New Roman" w:hAnsi="Times New Roman"/>
          <w:b w:val="0"/>
          <w:i w:val="0"/>
          <w:sz w:val="20"/>
        </w:rPr>
        <w:t>)-COOH chứa 2 nhóm carboxyl (-COOH).</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10. </w:t>
      </w:r>
      <w:r>
        <w:rPr>
          <w:rFonts w:ascii="Times New Roman" w:hAnsi="Times New Roman"/>
          <w:b w:val="0"/>
          <w:i w:val="0"/>
          <w:sz w:val="21"/>
        </w:rPr>
        <w:t>Monosaccharide nào là đơn vị cấu tạo nên cả tinh bột và cellulose?</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Glucose.</w:t>
      </w:r>
      <w:r>
        <w:tab/>
      </w:r>
      <w:r>
        <w:rPr>
          <w:rFonts w:ascii="Times New Roman" w:hAnsi="Times New Roman"/>
          <w:b/>
          <w:i w:val="0"/>
          <w:sz w:val="21"/>
        </w:rPr>
        <w:t xml:space="preserve">B. </w:t>
      </w:r>
      <w:r>
        <w:rPr>
          <w:rFonts w:ascii="Times New Roman" w:hAnsi="Times New Roman"/>
          <w:b w:val="0"/>
          <w:i w:val="0"/>
          <w:sz w:val="21"/>
        </w:rPr>
        <w:t>Fructose.</w:t>
      </w:r>
      <w:r>
        <w:tab/>
      </w:r>
      <w:r>
        <w:rPr>
          <w:rFonts w:ascii="Times New Roman" w:hAnsi="Times New Roman"/>
          <w:b/>
          <w:i w:val="0"/>
          <w:sz w:val="21"/>
        </w:rPr>
        <w:t xml:space="preserve">C. </w:t>
      </w:r>
      <w:r>
        <w:rPr>
          <w:rFonts w:ascii="Times New Roman" w:hAnsi="Times New Roman"/>
          <w:b w:val="0"/>
          <w:i w:val="0"/>
          <w:sz w:val="21"/>
        </w:rPr>
        <w:t>Saccharose.</w:t>
      </w:r>
      <w:r>
        <w:tab/>
      </w:r>
      <w:r>
        <w:rPr>
          <w:rFonts w:ascii="Times New Roman" w:hAnsi="Times New Roman"/>
          <w:b/>
          <w:i w:val="0"/>
          <w:sz w:val="21"/>
        </w:rPr>
        <w:t xml:space="preserve">D. </w:t>
      </w:r>
      <w:r>
        <w:rPr>
          <w:rFonts w:ascii="Times New Roman" w:hAnsi="Times New Roman"/>
          <w:b w:val="0"/>
          <w:i w:val="0"/>
          <w:sz w:val="21"/>
        </w:rPr>
        <w:t>Maltose.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Monomer cấu tạo nên cả tinh bột (gốc α-glucose) và cellulose (gốc β-glucose) đều là glucose.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11. </w:t>
      </w:r>
      <w:r>
        <w:rPr>
          <w:rFonts w:ascii="Times New Roman" w:hAnsi="Times New Roman"/>
          <w:b w:val="0"/>
          <w:i w:val="0"/>
          <w:sz w:val="21"/>
        </w:rPr>
        <w:t>Protein nào sau đây có nhiều trong lòng trắng trứng gà?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Albumin.</w:t>
      </w:r>
      <w:r>
        <w:tab/>
      </w:r>
      <w:r>
        <w:rPr>
          <w:rFonts w:ascii="Times New Roman" w:hAnsi="Times New Roman"/>
          <w:b/>
          <w:i w:val="0"/>
          <w:sz w:val="21"/>
        </w:rPr>
        <w:t xml:space="preserve">B. </w:t>
      </w:r>
      <w:r>
        <w:rPr>
          <w:rFonts w:ascii="Times New Roman" w:hAnsi="Times New Roman"/>
          <w:b w:val="0"/>
          <w:i w:val="0"/>
          <w:sz w:val="21"/>
        </w:rPr>
        <w:t>Fibroin.</w:t>
      </w:r>
      <w:r>
        <w:tab/>
      </w:r>
      <w:r>
        <w:rPr>
          <w:rFonts w:ascii="Times New Roman" w:hAnsi="Times New Roman"/>
          <w:b/>
          <w:i w:val="0"/>
          <w:sz w:val="21"/>
        </w:rPr>
        <w:t xml:space="preserve">C. </w:t>
      </w:r>
      <w:r>
        <w:rPr>
          <w:rFonts w:ascii="Times New Roman" w:hAnsi="Times New Roman"/>
          <w:b w:val="0"/>
          <w:i w:val="0"/>
          <w:sz w:val="21"/>
        </w:rPr>
        <w:t>Keratin.</w:t>
      </w:r>
      <w:r>
        <w:tab/>
      </w:r>
      <w:r>
        <w:rPr>
          <w:rFonts w:ascii="Times New Roman" w:hAnsi="Times New Roman"/>
          <w:b/>
          <w:i w:val="0"/>
          <w:sz w:val="21"/>
        </w:rPr>
        <w:t xml:space="preserve">D. </w:t>
      </w:r>
      <w:r>
        <w:rPr>
          <w:rFonts w:ascii="Times New Roman" w:hAnsi="Times New Roman"/>
          <w:b w:val="0"/>
          <w:i w:val="0"/>
          <w:sz w:val="21"/>
        </w:rPr>
        <w:t>Collagen.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Albumin là protein hình cầu tan trong nước có nhiều trong lòng trắng trứng gà và huyết thanh.</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12. </w:t>
      </w:r>
      <w:r>
        <w:rPr>
          <w:rFonts w:ascii="Times New Roman" w:hAnsi="Times New Roman"/>
          <w:b w:val="0"/>
          <w:i w:val="0"/>
          <w:sz w:val="21"/>
        </w:rPr>
        <w:t>Hiện tượng các ion amino acid di chuyển dưới tác dụng của điện trường gọi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Sự điện di.</w:t>
      </w:r>
      <w:r>
        <w:tab/>
      </w:r>
      <w:r>
        <w:rPr>
          <w:rFonts w:ascii="Times New Roman" w:hAnsi="Times New Roman"/>
          <w:b/>
          <w:i w:val="0"/>
          <w:sz w:val="21"/>
        </w:rPr>
        <w:t xml:space="preserve">B. </w:t>
      </w:r>
      <w:r>
        <w:rPr>
          <w:rFonts w:ascii="Times New Roman" w:hAnsi="Times New Roman"/>
          <w:b w:val="0"/>
          <w:i w:val="0"/>
          <w:sz w:val="21"/>
        </w:rPr>
        <w:t>Sự điện phân.</w:t>
      </w:r>
      <w:r>
        <w:tab/>
      </w:r>
      <w:r>
        <w:rPr>
          <w:rFonts w:ascii="Times New Roman" w:hAnsi="Times New Roman"/>
          <w:b/>
          <w:i w:val="0"/>
          <w:sz w:val="21"/>
        </w:rPr>
        <w:t xml:space="preserve">C. </w:t>
      </w:r>
      <w:r>
        <w:rPr>
          <w:rFonts w:ascii="Times New Roman" w:hAnsi="Times New Roman"/>
          <w:b w:val="0"/>
          <w:i w:val="0"/>
          <w:sz w:val="21"/>
        </w:rPr>
        <w:t>Sự điện li.</w:t>
      </w:r>
      <w:r>
        <w:tab/>
      </w:r>
      <w:r>
        <w:rPr>
          <w:rFonts w:ascii="Times New Roman" w:hAnsi="Times New Roman"/>
          <w:b/>
          <w:i w:val="0"/>
          <w:sz w:val="21"/>
        </w:rPr>
        <w:t xml:space="preserve">D. </w:t>
      </w:r>
      <w:r>
        <w:rPr>
          <w:rFonts w:ascii="Times New Roman" w:hAnsi="Times New Roman"/>
          <w:b w:val="0"/>
          <w:i w:val="0"/>
          <w:sz w:val="21"/>
        </w:rPr>
        <w:t>Sự thủy phân.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Hiện tượng các hạt ion/phân tử tích điện di chuyển trong điện trường gọi là sự điện di (electrophoresis).</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13. </w:t>
      </w:r>
      <w:r>
        <w:rPr>
          <w:rFonts w:ascii="Times New Roman" w:hAnsi="Times New Roman"/>
          <w:b w:val="0"/>
          <w:i w:val="0"/>
          <w:sz w:val="21"/>
        </w:rPr>
        <w:t>Tên gọi của ester HCOOCH</w:t>
      </w:r>
      <w:r>
        <w:rPr>
          <w:rFonts w:ascii="Times New Roman" w:hAnsi="Times New Roman"/>
          <w:b w:val="0"/>
          <w:i w:val="0"/>
          <w:sz w:val="21"/>
          <w:vertAlign w:val="subscript"/>
        </w:rPr>
        <w:t>3</w:t>
      </w:r>
      <w:r>
        <w:rPr>
          <w:rFonts w:ascii="Times New Roman" w:hAnsi="Times New Roman"/>
          <w:b w:val="0"/>
          <w:i w:val="0"/>
          <w:sz w:val="21"/>
        </w:rPr>
        <w:t xml:space="preserve">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Methyl formate.</w:t>
      </w:r>
      <w:r>
        <w:tab/>
      </w:r>
      <w:r>
        <w:rPr>
          <w:rFonts w:ascii="Times New Roman" w:hAnsi="Times New Roman"/>
          <w:b/>
          <w:i w:val="0"/>
          <w:sz w:val="21"/>
        </w:rPr>
        <w:t xml:space="preserve">B. </w:t>
      </w:r>
      <w:r>
        <w:rPr>
          <w:rFonts w:ascii="Times New Roman" w:hAnsi="Times New Roman"/>
          <w:b w:val="0"/>
          <w:i w:val="0"/>
          <w:sz w:val="21"/>
        </w:rPr>
        <w:t>Ethyl formate.</w:t>
      </w:r>
      <w:r>
        <w:tab/>
      </w:r>
      <w:r>
        <w:rPr>
          <w:rFonts w:ascii="Times New Roman" w:hAnsi="Times New Roman"/>
          <w:b/>
          <w:i w:val="0"/>
          <w:sz w:val="21"/>
        </w:rPr>
        <w:t xml:space="preserve">C. </w:t>
      </w:r>
      <w:r>
        <w:rPr>
          <w:rFonts w:ascii="Times New Roman" w:hAnsi="Times New Roman"/>
          <w:b w:val="0"/>
          <w:i w:val="0"/>
          <w:sz w:val="21"/>
        </w:rPr>
        <w:t>Methyl acetate.</w:t>
      </w:r>
      <w:r>
        <w:tab/>
      </w:r>
      <w:r>
        <w:rPr>
          <w:rFonts w:ascii="Times New Roman" w:hAnsi="Times New Roman"/>
          <w:b/>
          <w:i w:val="0"/>
          <w:sz w:val="21"/>
        </w:rPr>
        <w:t xml:space="preserve">D. </w:t>
      </w:r>
      <w:r>
        <w:rPr>
          <w:rFonts w:ascii="Times New Roman" w:hAnsi="Times New Roman"/>
          <w:b w:val="0"/>
          <w:i w:val="0"/>
          <w:sz w:val="21"/>
        </w:rPr>
        <w:t>Ethyl acetate.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Ester HCOOCH</w:t>
      </w:r>
      <w:r>
        <w:rPr>
          <w:rFonts w:ascii="Times New Roman" w:hAnsi="Times New Roman"/>
          <w:b w:val="0"/>
          <w:i w:val="0"/>
          <w:sz w:val="20"/>
          <w:vertAlign w:val="subscript"/>
        </w:rPr>
        <w:t>3</w:t>
      </w:r>
      <w:r>
        <w:rPr>
          <w:rFonts w:ascii="Times New Roman" w:hAnsi="Times New Roman"/>
          <w:b w:val="0"/>
          <w:i w:val="0"/>
          <w:sz w:val="20"/>
        </w:rPr>
        <w:t xml:space="preserve"> gồm gốc formate và gốc methyl: Methyl formate.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14. </w:t>
      </w:r>
      <w:r>
        <w:rPr>
          <w:rFonts w:ascii="Times New Roman" w:hAnsi="Times New Roman"/>
          <w:b w:val="0"/>
          <w:i w:val="0"/>
          <w:sz w:val="21"/>
        </w:rPr>
        <w:t>Amine CH3CH2-NH-CH2CH3 có tên thay thế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N-ethylethanamine.</w:t>
      </w:r>
      <w:r>
        <w:tab/>
      </w:r>
      <w:r>
        <w:rPr>
          <w:rFonts w:ascii="Times New Roman" w:hAnsi="Times New Roman"/>
          <w:b/>
          <w:i w:val="0"/>
          <w:sz w:val="21"/>
        </w:rPr>
        <w:t xml:space="preserve">B. </w:t>
      </w:r>
      <w:r>
        <w:rPr>
          <w:rFonts w:ascii="Times New Roman" w:hAnsi="Times New Roman"/>
          <w:b w:val="0"/>
          <w:i w:val="0"/>
          <w:sz w:val="21"/>
        </w:rPr>
        <w:t>Diethylamine.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Triethylamine.</w:t>
      </w:r>
      <w:r>
        <w:tab/>
      </w:r>
      <w:r>
        <w:rPr>
          <w:rFonts w:ascii="Times New Roman" w:hAnsi="Times New Roman"/>
          <w:b/>
          <w:i w:val="0"/>
          <w:sz w:val="21"/>
        </w:rPr>
        <w:t xml:space="preserve">D. </w:t>
      </w:r>
      <w:r>
        <w:rPr>
          <w:rFonts w:ascii="Times New Roman" w:hAnsi="Times New Roman"/>
          <w:b w:val="0"/>
          <w:i w:val="0"/>
          <w:sz w:val="21"/>
        </w:rPr>
        <w:t>Ethylamine.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Amine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-NH-CH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có tên thay thế là N-ethylethanamine (tên gốc - chức là diethylamine).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15. </w:t>
      </w:r>
      <w:r>
        <w:rPr>
          <w:rFonts w:ascii="Times New Roman" w:hAnsi="Times New Roman"/>
          <w:b w:val="0"/>
          <w:i w:val="0"/>
          <w:sz w:val="21"/>
        </w:rPr>
        <w:t>Thành phần chính của xà phòng truyền thống là</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Muối sodium hoặc potassium của acid béo.</w:t>
      </w:r>
    </w:p>
    <w:p>
      <w:pPr>
        <w:spacing w:before="20" w:after="20"/>
        <w:ind w:left="283"/>
      </w:pPr>
      <w:r>
        <w:rPr>
          <w:rFonts w:ascii="Times New Roman" w:hAnsi="Times New Roman"/>
          <w:b/>
          <w:i w:val="0"/>
          <w:sz w:val="21"/>
        </w:rPr>
        <w:t xml:space="preserve">B. </w:t>
      </w:r>
      <w:r>
        <w:rPr>
          <w:rFonts w:ascii="Times New Roman" w:hAnsi="Times New Roman"/>
          <w:b w:val="0"/>
          <w:i w:val="0"/>
          <w:sz w:val="21"/>
        </w:rPr>
        <w:t>Muối alkylsulfate.</w:t>
      </w:r>
    </w:p>
    <w:p>
      <w:pPr>
        <w:spacing w:before="20" w:after="20"/>
        <w:ind w:left="283"/>
      </w:pPr>
      <w:r>
        <w:rPr>
          <w:rFonts w:ascii="Times New Roman" w:hAnsi="Times New Roman"/>
          <w:b/>
          <w:i w:val="0"/>
          <w:sz w:val="21"/>
        </w:rPr>
        <w:t xml:space="preserve">C. </w:t>
      </w:r>
      <w:r>
        <w:rPr>
          <w:rFonts w:ascii="Times New Roman" w:hAnsi="Times New Roman"/>
          <w:b w:val="0"/>
          <w:i w:val="0"/>
          <w:sz w:val="21"/>
        </w:rPr>
        <w:t>Ester của glycerol.</w:t>
      </w:r>
    </w:p>
    <w:p>
      <w:pPr>
        <w:spacing w:before="20" w:after="20"/>
        <w:ind w:left="283"/>
      </w:pPr>
      <w:r>
        <w:rPr>
          <w:rFonts w:ascii="Times New Roman" w:hAnsi="Times New Roman"/>
          <w:b/>
          <w:i w:val="0"/>
          <w:sz w:val="21"/>
        </w:rPr>
        <w:t xml:space="preserve">D. </w:t>
      </w:r>
      <w:r>
        <w:rPr>
          <w:rFonts w:ascii="Times New Roman" w:hAnsi="Times New Roman"/>
          <w:b w:val="0"/>
          <w:i w:val="0"/>
          <w:sz w:val="21"/>
        </w:rPr>
        <w:t>Sulfonic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Xà phòng truyền thống gồm hỗn hợp các muối sodium hoặc potassium của acid béo (palmitate, stearate, oleate...).</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16. </w:t>
      </w:r>
      <w:r>
        <w:rPr>
          <w:rFonts w:ascii="Times New Roman" w:hAnsi="Times New Roman"/>
          <w:b w:val="0"/>
          <w:i w:val="0"/>
          <w:sz w:val="21"/>
        </w:rPr>
        <w:t>Phân tử xà phòng sodium palmitate có đầu -COONa có đặc tính</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Ưa nước.</w:t>
      </w:r>
      <w:r>
        <w:tab/>
      </w:r>
      <w:r>
        <w:rPr>
          <w:rFonts w:ascii="Times New Roman" w:hAnsi="Times New Roman"/>
          <w:b/>
          <w:i w:val="0"/>
          <w:sz w:val="21"/>
        </w:rPr>
        <w:t xml:space="preserve">B. </w:t>
      </w:r>
      <w:r>
        <w:rPr>
          <w:rFonts w:ascii="Times New Roman" w:hAnsi="Times New Roman"/>
          <w:b w:val="0"/>
          <w:i w:val="0"/>
          <w:sz w:val="21"/>
        </w:rPr>
        <w:t>Kị nước (ưa dầu mỡ).</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Không mang điện.</w:t>
      </w:r>
      <w:r>
        <w:tab/>
      </w:r>
      <w:r>
        <w:rPr>
          <w:rFonts w:ascii="Times New Roman" w:hAnsi="Times New Roman"/>
          <w:b/>
          <w:i w:val="0"/>
          <w:sz w:val="21"/>
        </w:rPr>
        <w:t xml:space="preserve">D. </w:t>
      </w:r>
      <w:r>
        <w:rPr>
          <w:rFonts w:ascii="Times New Roman" w:hAnsi="Times New Roman"/>
          <w:b w:val="0"/>
          <w:i w:val="0"/>
          <w:sz w:val="21"/>
        </w:rPr>
        <w:t>Không tan trong nước.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Đầu ion -COONa phân cực mạnh có khả năng hydrat hóa tốt với các phân tử nước nên có đặc tính ưa nước.</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17. </w:t>
      </w:r>
      <w:r>
        <w:rPr>
          <w:rFonts w:ascii="Times New Roman" w:hAnsi="Times New Roman"/>
          <w:b w:val="0"/>
          <w:i w:val="0"/>
          <w:sz w:val="21"/>
        </w:rPr>
        <w:t>Các amine 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C2H5NH2 tan tốt trong nước chủ yếu do</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Tạo liên kết hydrogen với nước.</w:t>
      </w:r>
      <w:r>
        <w:tab/>
      </w:r>
      <w:r>
        <w:rPr>
          <w:rFonts w:ascii="Times New Roman" w:hAnsi="Times New Roman"/>
          <w:b/>
          <w:i w:val="0"/>
          <w:sz w:val="21"/>
        </w:rPr>
        <w:t xml:space="preserve">B. </w:t>
      </w:r>
      <w:r>
        <w:rPr>
          <w:rFonts w:ascii="Times New Roman" w:hAnsi="Times New Roman"/>
          <w:b w:val="0"/>
          <w:i w:val="0"/>
          <w:sz w:val="21"/>
        </w:rPr>
        <w:t>Khối lượng phân tử nhỏ.</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Có phản ứng trung hòa.</w:t>
      </w:r>
      <w:r>
        <w:tab/>
      </w:r>
      <w:r>
        <w:rPr>
          <w:rFonts w:ascii="Times New Roman" w:hAnsi="Times New Roman"/>
          <w:b/>
          <w:i w:val="0"/>
          <w:sz w:val="21"/>
        </w:rPr>
        <w:t xml:space="preserve">D. </w:t>
      </w:r>
      <w:r>
        <w:rPr>
          <w:rFonts w:ascii="Times New Roman" w:hAnsi="Times New Roman"/>
          <w:b w:val="0"/>
          <w:i w:val="0"/>
          <w:sz w:val="21"/>
        </w:rPr>
        <w:t>Lực van der Waals yếu.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amine nhỏ như CH</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tan vô hạn trong nước nhờ khả năng tạo liên kết hydrogen bền vững với phân tử nước.</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18. </w:t>
      </w:r>
      <w:r>
        <w:rPr>
          <w:rFonts w:ascii="Times New Roman" w:hAnsi="Times New Roman"/>
          <w:b w:val="0"/>
          <w:i w:val="0"/>
          <w:sz w:val="21"/>
        </w:rPr>
        <w:t>Cho dung dịch lòng trắng trứng (albumin) tác dụng với Cu(OH)</w:t>
      </w:r>
      <w:r>
        <w:rPr>
          <w:rFonts w:ascii="Times New Roman" w:hAnsi="Times New Roman"/>
          <w:b w:val="0"/>
          <w:i w:val="0"/>
          <w:sz w:val="21"/>
          <w:vertAlign w:val="subscript"/>
        </w:rPr>
        <w:t>2</w:t>
      </w:r>
      <w:r>
        <w:rPr>
          <w:rFonts w:ascii="Times New Roman" w:hAnsi="Times New Roman"/>
          <w:b w:val="0"/>
          <w:i w:val="0"/>
          <w:sz w:val="21"/>
        </w:rPr>
        <w:t xml:space="preserve"> xuất hiện màu đặc trưng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Màu tím.</w:t>
      </w:r>
      <w:r>
        <w:tab/>
      </w:r>
      <w:r>
        <w:rPr>
          <w:rFonts w:ascii="Times New Roman" w:hAnsi="Times New Roman"/>
          <w:b/>
          <w:i w:val="0"/>
          <w:sz w:val="21"/>
        </w:rPr>
        <w:t xml:space="preserve">B. </w:t>
      </w:r>
      <w:r>
        <w:rPr>
          <w:rFonts w:ascii="Times New Roman" w:hAnsi="Times New Roman"/>
          <w:b w:val="0"/>
          <w:i w:val="0"/>
          <w:sz w:val="21"/>
        </w:rPr>
        <w:t>Màu xanh lam.</w:t>
      </w:r>
      <w:r>
        <w:tab/>
      </w:r>
      <w:r>
        <w:rPr>
          <w:rFonts w:ascii="Times New Roman" w:hAnsi="Times New Roman"/>
          <w:b/>
          <w:i w:val="0"/>
          <w:sz w:val="21"/>
        </w:rPr>
        <w:t xml:space="preserve">C. </w:t>
      </w:r>
      <w:r>
        <w:rPr>
          <w:rFonts w:ascii="Times New Roman" w:hAnsi="Times New Roman"/>
          <w:b w:val="0"/>
          <w:i w:val="0"/>
          <w:sz w:val="21"/>
        </w:rPr>
        <w:t>Màu đỏ gạch.</w:t>
      </w:r>
      <w:r>
        <w:tab/>
      </w:r>
      <w:r>
        <w:rPr>
          <w:rFonts w:ascii="Times New Roman" w:hAnsi="Times New Roman"/>
          <w:b/>
          <w:i w:val="0"/>
          <w:sz w:val="21"/>
        </w:rPr>
        <w:t xml:space="preserve">D. </w:t>
      </w:r>
      <w:r>
        <w:rPr>
          <w:rFonts w:ascii="Times New Roman" w:hAnsi="Times New Roman"/>
          <w:b w:val="0"/>
          <w:i w:val="0"/>
          <w:sz w:val="21"/>
        </w:rPr>
        <w:t>Màu vàng.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Protein albumin tác dụng với Cu(OH)</w:t>
      </w:r>
      <w:r>
        <w:rPr>
          <w:rFonts w:ascii="Times New Roman" w:hAnsi="Times New Roman"/>
          <w:b w:val="0"/>
          <w:i w:val="0"/>
          <w:sz w:val="20"/>
          <w:vertAlign w:val="subscript"/>
        </w:rPr>
        <w:t>2</w:t>
      </w:r>
      <w:r>
        <w:rPr>
          <w:rFonts w:ascii="Times New Roman" w:hAnsi="Times New Roman"/>
          <w:b w:val="0"/>
          <w:i w:val="0"/>
          <w:sz w:val="20"/>
        </w:rPr>
        <w:t xml:space="preserve"> trong môi trường kiềm tạo phức chất màu tím đặc trưng (phản ứng màu biuret).</w:t>
      </w:r>
    </w:p>
    <w:p>
      <w:pPr>
        <w:spacing w:before="20" w:after="20"/>
        <w:ind w:left="454"/>
      </w:pPr>
      <w:r>
        <w:rPr>
          <w:rFonts w:ascii="Times New Roman" w:hAnsi="Times New Roman"/>
          <w:b w:val="0"/>
          <w:i w:val="0"/>
          <w:sz w:val="20"/>
        </w:rPr>
        <w:t>➔ Chọn A.</w:t>
      </w:r>
    </w:p>
    <w:p>
      <w:pPr>
        <w:spacing w:before="120" w:after="40"/>
      </w:pPr>
      <w:r>
        <w:rPr>
          <w:rFonts w:ascii="Times New Roman" w:hAnsi="Times New Roman"/>
          <w:b/>
          <w:i w:val="0"/>
          <w:color w:val="2E7D32"/>
          <w:sz w:val="23"/>
        </w:rPr>
        <w:t>PHẦN II. Thí sinh trả lời từ câu 1 đến câu 4. Trong mỗi ý a), b), c), d) ở mỗi câu, thí sinh chọn đúng hoặc sai.</w:t>
      </w:r>
    </w:p>
    <w:p>
      <w:pPr>
        <w:spacing w:before="0" w:after="80"/>
      </w:pPr>
      <w:r>
        <w:rPr>
          <w:rFonts w:ascii="Times New Roman" w:hAnsi="Times New Roman"/>
          <w:b w:val="0"/>
          <w:i/>
          <w:sz w:val="21"/>
        </w:rPr>
        <w:t>Điểm tối đa cho 01 câu hỏi là 1,0 điểm (Đúng 1 ý: 0,1đ; 2 ý: 0,25đ; 3 ý: 0,5đ; 4 ý: 1,0đ)</w:t>
      </w:r>
    </w:p>
    <w:p>
      <w:pPr>
        <w:spacing w:before="80" w:after="40"/>
      </w:pPr>
      <w:r>
        <w:rPr>
          <w:rFonts w:ascii="Times New Roman" w:hAnsi="Times New Roman"/>
          <w:b/>
          <w:i w:val="0"/>
          <w:sz w:val="21"/>
        </w:rPr>
        <w:t xml:space="preserve">Câu 1. </w:t>
      </w:r>
      <w:r>
        <w:rPr>
          <w:rFonts w:ascii="Times New Roman" w:hAnsi="Times New Roman"/>
          <w:b w:val="0"/>
          <w:i w:val="0"/>
          <w:sz w:val="21"/>
        </w:rPr>
        <w:t>Xét các amino acid Alanine (X), Glutamic acid (Y), Lysine (Z):</w:t>
      </w:r>
    </w:p>
    <w:p>
      <w:pPr>
        <w:spacing w:before="20" w:after="20"/>
        <w:ind w:left="283"/>
      </w:pPr>
      <w:r>
        <w:rPr>
          <w:rFonts w:ascii="Times New Roman" w:hAnsi="Times New Roman"/>
          <w:b/>
          <w:i w:val="0"/>
          <w:sz w:val="21"/>
        </w:rPr>
        <w:t xml:space="preserve">a) </w:t>
      </w:r>
      <w:r>
        <w:rPr>
          <w:rFonts w:ascii="Times New Roman" w:hAnsi="Times New Roman"/>
          <w:b w:val="0"/>
          <w:i w:val="0"/>
          <w:sz w:val="21"/>
        </w:rPr>
        <w:t>Tổng số nhóm -NH</w:t>
      </w:r>
      <w:r>
        <w:rPr>
          <w:rFonts w:ascii="Times New Roman" w:hAnsi="Times New Roman"/>
          <w:b w:val="0"/>
          <w:i w:val="0"/>
          <w:sz w:val="21"/>
          <w:vertAlign w:val="subscript"/>
        </w:rPr>
        <w:t>2</w:t>
      </w:r>
      <w:r>
        <w:rPr>
          <w:rFonts w:ascii="Times New Roman" w:hAnsi="Times New Roman"/>
          <w:b w:val="0"/>
          <w:i w:val="0"/>
          <w:sz w:val="21"/>
        </w:rPr>
        <w:t xml:space="preserve"> trong 1 phân tử X và 1 phân tử Z là 3 nhóm.</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Alanine (X) không làm đổi màu quỳ tím.</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Thể tích dung dịch NaOH 1M cần để phản ứng vừa đủ 29,4g Glutamic acid là 400 mL.</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Cả X, Y, Z đều chứa các nguyên tố C, H, O, N trong phân tử.</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Alanine có 1 nhóm -NH</w:t>
      </w:r>
      <w:r>
        <w:rPr>
          <w:rFonts w:ascii="Times New Roman" w:hAnsi="Times New Roman"/>
          <w:b w:val="0"/>
          <w:i w:val="0"/>
          <w:sz w:val="20"/>
          <w:vertAlign w:val="subscript"/>
        </w:rPr>
        <w:t>2</w:t>
      </w:r>
      <w:r>
        <w:rPr>
          <w:rFonts w:ascii="Times New Roman" w:hAnsi="Times New Roman"/>
          <w:b w:val="0"/>
          <w:i w:val="0"/>
          <w:sz w:val="20"/>
        </w:rPr>
        <w:t>, Lysine có 2 nhóm -NH</w:t>
      </w:r>
      <w:r>
        <w:rPr>
          <w:rFonts w:ascii="Times New Roman" w:hAnsi="Times New Roman"/>
          <w:b w:val="0"/>
          <w:i w:val="0"/>
          <w:sz w:val="20"/>
          <w:vertAlign w:val="subscript"/>
        </w:rPr>
        <w:t>2</w:t>
      </w:r>
      <w:r>
        <w:rPr>
          <w:rFonts w:ascii="Times New Roman" w:hAnsi="Times New Roman"/>
          <w:b w:val="0"/>
          <w:i w:val="0"/>
          <w:sz w:val="20"/>
        </w:rPr>
        <w:t xml:space="preserve"> ➔ Tổng là 3 nhóm.</w:t>
      </w:r>
    </w:p>
    <w:p>
      <w:pPr>
        <w:spacing w:before="20" w:after="20"/>
        <w:ind w:left="454"/>
      </w:pPr>
      <w:r>
        <w:rPr>
          <w:rFonts w:ascii="Times New Roman" w:hAnsi="Times New Roman"/>
          <w:b w:val="0"/>
          <w:i w:val="0"/>
          <w:sz w:val="20"/>
        </w:rPr>
        <w:t>b) Đúng: Alanine có 1 nhóm -NH</w:t>
      </w:r>
      <w:r>
        <w:rPr>
          <w:rFonts w:ascii="Times New Roman" w:hAnsi="Times New Roman"/>
          <w:b w:val="0"/>
          <w:i w:val="0"/>
          <w:sz w:val="20"/>
          <w:vertAlign w:val="subscript"/>
        </w:rPr>
        <w:t>2</w:t>
      </w:r>
      <w:r>
        <w:rPr>
          <w:rFonts w:ascii="Times New Roman" w:hAnsi="Times New Roman"/>
          <w:b w:val="0"/>
          <w:i w:val="0"/>
          <w:sz w:val="20"/>
        </w:rPr>
        <w:t xml:space="preserve"> và 1 nhóm -COOH nên dung dịch có pH ≈ 6,0, gần như trung tính, không làm đổi màu quỳ tím.</w:t>
      </w:r>
    </w:p>
    <w:p>
      <w:pPr>
        <w:spacing w:before="20" w:after="20"/>
        <w:ind w:left="454"/>
      </w:pPr>
      <w:r>
        <w:rPr>
          <w:rFonts w:ascii="Times New Roman" w:hAnsi="Times New Roman"/>
          <w:b w:val="0"/>
          <w:i w:val="0"/>
          <w:sz w:val="20"/>
        </w:rPr>
        <w:t>c) Đúng: Glutamic acid có 2 nhóm -COOH: n</w:t>
      </w:r>
      <w:r>
        <w:rPr>
          <w:rFonts w:ascii="Times New Roman" w:hAnsi="Times New Roman"/>
          <w:b w:val="0"/>
          <w:i w:val="0"/>
          <w:sz w:val="20"/>
          <w:vertAlign w:val="subscript"/>
        </w:rPr>
        <w:t>Glu</w:t>
      </w:r>
      <w:r>
        <w:rPr>
          <w:rFonts w:ascii="Times New Roman" w:hAnsi="Times New Roman"/>
          <w:b w:val="0"/>
          <w:i w:val="0"/>
          <w:sz w:val="20"/>
        </w:rPr>
        <w:t xml:space="preserve"> = 29,4 / 147 = 0,2 mol ➔ n</w:t>
      </w:r>
      <w:r>
        <w:rPr>
          <w:rFonts w:ascii="Times New Roman" w:hAnsi="Times New Roman"/>
          <w:b w:val="0"/>
          <w:i w:val="0"/>
          <w:sz w:val="20"/>
          <w:vertAlign w:val="subscript"/>
        </w:rPr>
        <w:t>NaOH</w:t>
      </w:r>
      <w:r>
        <w:rPr>
          <w:rFonts w:ascii="Times New Roman" w:hAnsi="Times New Roman"/>
          <w:b w:val="0"/>
          <w:i w:val="0"/>
          <w:sz w:val="20"/>
        </w:rPr>
        <w:t xml:space="preserve"> = 2 · 0,2 = 0,4 mol ➔ V</w:t>
      </w:r>
      <w:r>
        <w:rPr>
          <w:rFonts w:ascii="Times New Roman" w:hAnsi="Times New Roman"/>
          <w:b w:val="0"/>
          <w:i w:val="0"/>
          <w:sz w:val="20"/>
          <w:vertAlign w:val="subscript"/>
        </w:rPr>
        <w:t>NaOH</w:t>
      </w:r>
      <w:r>
        <w:rPr>
          <w:rFonts w:ascii="Times New Roman" w:hAnsi="Times New Roman"/>
          <w:b w:val="0"/>
          <w:i w:val="0"/>
          <w:sz w:val="20"/>
        </w:rPr>
        <w:t xml:space="preserve"> = 0,4 / 1 = 0,4 L = 400 mL.</w:t>
      </w:r>
    </w:p>
    <w:p>
      <w:pPr>
        <w:spacing w:before="20" w:after="20"/>
        <w:ind w:left="454"/>
      </w:pPr>
      <w:r>
        <w:rPr>
          <w:rFonts w:ascii="Times New Roman" w:hAnsi="Times New Roman"/>
          <w:b w:val="0"/>
          <w:i w:val="0"/>
          <w:sz w:val="20"/>
        </w:rPr>
        <w:t>d) Đúng: Cả 3 amino acid đều có chứa 4 nguyên tố C, H, O, N.</w:t>
      </w:r>
    </w:p>
    <w:p>
      <w:pPr>
        <w:spacing w:before="80" w:after="40"/>
      </w:pPr>
      <w:r>
        <w:rPr>
          <w:rFonts w:ascii="Times New Roman" w:hAnsi="Times New Roman"/>
          <w:b/>
          <w:i w:val="0"/>
          <w:sz w:val="21"/>
        </w:rPr>
        <w:t xml:space="preserve">Câu 2. </w:t>
      </w:r>
      <w:r>
        <w:rPr>
          <w:rFonts w:ascii="Times New Roman" w:hAnsi="Times New Roman"/>
          <w:b w:val="0"/>
          <w:i w:val="0"/>
          <w:sz w:val="21"/>
        </w:rPr>
        <w:t>Isopropyl formate là ester có trong hương thơm cà phê Arabica:</w:t>
      </w:r>
    </w:p>
    <w:p>
      <w:pPr>
        <w:spacing w:before="20" w:after="20"/>
        <w:ind w:left="283"/>
      </w:pPr>
      <w:r>
        <w:rPr>
          <w:rFonts w:ascii="Times New Roman" w:hAnsi="Times New Roman"/>
          <w:b/>
          <w:i w:val="0"/>
          <w:sz w:val="21"/>
        </w:rPr>
        <w:t xml:space="preserve">a) </w:t>
      </w:r>
      <w:r>
        <w:rPr>
          <w:rFonts w:ascii="Times New Roman" w:hAnsi="Times New Roman"/>
          <w:b w:val="0"/>
          <w:i w:val="0"/>
          <w:sz w:val="21"/>
        </w:rPr>
        <w:t>Công thức cấu tạo của isopropyl formate là HCOOCH(CH3)2.</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Isopropyl formate có nhiệt độ sôi cao hơn và tan tốt hơn formic acid.</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Ester này được điều chế từ formic acid và isopropyl alcohol có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xúc tác.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Thủy phân isopropyl formate trong dung dịch NaOH thu được sodium formate và propan-2-ol.</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Isopropyl formate: HCOOCH(CH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b) Sai: Ester không tạo liên kết hydrogen liên phân tử nên có nhiệt độ sôi thấp hơn và ít tan hơn so với acid tương ứng.</w:t>
      </w:r>
    </w:p>
    <w:p>
      <w:pPr>
        <w:spacing w:before="20" w:after="20"/>
        <w:ind w:left="454"/>
      </w:pPr>
      <w:r>
        <w:rPr>
          <w:rFonts w:ascii="Times New Roman" w:hAnsi="Times New Roman"/>
          <w:b w:val="0"/>
          <w:i w:val="0"/>
          <w:sz w:val="20"/>
        </w:rPr>
        <w:t>c) Đúng: Phản ứng ester hóa giữa HCOOH và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CHOH xúc tác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đun nóng.</w:t>
      </w:r>
    </w:p>
    <w:p>
      <w:pPr>
        <w:spacing w:before="20" w:after="20"/>
        <w:ind w:left="454"/>
      </w:pPr>
      <w:r>
        <w:rPr>
          <w:rFonts w:ascii="Times New Roman" w:hAnsi="Times New Roman"/>
          <w:b w:val="0"/>
          <w:i w:val="0"/>
          <w:sz w:val="20"/>
        </w:rPr>
        <w:t>d) Đúng: HCOOCH(CH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 NaOH ➔ HCOONa +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CHOH (propan-2-ol).</w:t>
      </w:r>
    </w:p>
    <w:p>
      <w:pPr>
        <w:spacing w:before="80" w:after="40"/>
      </w:pPr>
      <w:r>
        <w:rPr>
          <w:rFonts w:ascii="Times New Roman" w:hAnsi="Times New Roman"/>
          <w:b/>
          <w:i w:val="0"/>
          <w:sz w:val="21"/>
        </w:rPr>
        <w:t xml:space="preserve">Câu 3. </w:t>
      </w:r>
      <w:r>
        <w:rPr>
          <w:rFonts w:ascii="Times New Roman" w:hAnsi="Times New Roman"/>
          <w:b w:val="0"/>
          <w:i w:val="0"/>
          <w:sz w:val="21"/>
        </w:rPr>
        <w:t>Sơ đồ: Saccharose + H</w:t>
      </w:r>
      <w:r>
        <w:rPr>
          <w:rFonts w:ascii="Times New Roman" w:hAnsi="Times New Roman"/>
          <w:b w:val="0"/>
          <w:i w:val="0"/>
          <w:sz w:val="21"/>
          <w:vertAlign w:val="subscript"/>
        </w:rPr>
        <w:t>2</w:t>
      </w:r>
      <w:r>
        <w:rPr>
          <w:rFonts w:ascii="Times New Roman" w:hAnsi="Times New Roman"/>
          <w:b w:val="0"/>
          <w:i w:val="0"/>
          <w:sz w:val="21"/>
        </w:rPr>
        <w:t>O → X + Y; X → Z (ethanol); Z + Y → T:</w:t>
      </w:r>
    </w:p>
    <w:p>
      <w:pPr>
        <w:spacing w:before="20" w:after="20"/>
        <w:ind w:left="283"/>
      </w:pPr>
      <w:r>
        <w:rPr>
          <w:rFonts w:ascii="Times New Roman" w:hAnsi="Times New Roman"/>
          <w:b/>
          <w:i w:val="0"/>
          <w:sz w:val="21"/>
        </w:rPr>
        <w:t xml:space="preserve">a) </w:t>
      </w:r>
      <w:r>
        <w:rPr>
          <w:rFonts w:ascii="Times New Roman" w:hAnsi="Times New Roman"/>
          <w:b w:val="0"/>
          <w:i w:val="0"/>
          <w:sz w:val="21"/>
        </w:rPr>
        <w:t>X và Z đều hòa tan được Cu(OH)</w:t>
      </w:r>
      <w:r>
        <w:rPr>
          <w:rFonts w:ascii="Times New Roman" w:hAnsi="Times New Roman"/>
          <w:b w:val="0"/>
          <w:i w:val="0"/>
          <w:sz w:val="21"/>
          <w:vertAlign w:val="subscript"/>
        </w:rPr>
        <w:t>2</w:t>
      </w:r>
      <w:r>
        <w:rPr>
          <w:rFonts w:ascii="Times New Roman" w:hAnsi="Times New Roman"/>
          <w:b w:val="0"/>
          <w:i w:val="0"/>
          <w:sz w:val="21"/>
        </w:rPr>
        <w:t xml:space="preserve"> ở nhiệt độ thường tạo dung dịch xanh lam.</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X tồn tại dạng mạch vòng chứa nhóm -OH hemiacetal.</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Thủy phân T thu được 2 chất hữu cơ có cùng số nguyên tử carbon.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Thủy phân 200g dung dịch saccharose 6,84% với hiệu suất 80% thu được 6,912g Ag khi thực hiện tráng bạc.</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X là glucose, Y là fructose, Z là ethanol. Ethanol không hòa tan Cu(OH)</w:t>
      </w:r>
      <w:r>
        <w:rPr>
          <w:rFonts w:ascii="Times New Roman" w:hAnsi="Times New Roman"/>
          <w:b w:val="0"/>
          <w:i w:val="0"/>
          <w:sz w:val="20"/>
          <w:vertAlign w:val="subscript"/>
        </w:rPr>
        <w:t>2</w:t>
      </w:r>
      <w:r>
        <w:rPr>
          <w:rFonts w:ascii="Times New Roman" w:hAnsi="Times New Roman"/>
          <w:b w:val="0"/>
          <w:i w:val="0"/>
          <w:sz w:val="20"/>
        </w:rPr>
        <w:t xml:space="preserve"> ở điều kiện thường tạo dung dịch màu xanh lam.</w:t>
      </w:r>
    </w:p>
    <w:p>
      <w:pPr>
        <w:spacing w:before="20" w:after="20"/>
        <w:ind w:left="454"/>
      </w:pPr>
      <w:r>
        <w:rPr>
          <w:rFonts w:ascii="Times New Roman" w:hAnsi="Times New Roman"/>
          <w:b w:val="0"/>
          <w:i w:val="0"/>
          <w:sz w:val="20"/>
        </w:rPr>
        <w:t>b) Đúng: Dạng mạch vòng của glucose có nhóm -OH hemiacetal tại C1.</w:t>
      </w:r>
    </w:p>
    <w:p>
      <w:pPr>
        <w:spacing w:before="20" w:after="20"/>
        <w:ind w:left="454"/>
      </w:pPr>
      <w:r>
        <w:rPr>
          <w:rFonts w:ascii="Times New Roman" w:hAnsi="Times New Roman"/>
          <w:b w:val="0"/>
          <w:i w:val="0"/>
          <w:sz w:val="20"/>
        </w:rPr>
        <w:t>c) Đúng: T là ethyl fructoside hoặc ethyl ester... có số C bằng nhau.</w:t>
      </w:r>
    </w:p>
    <w:p>
      <w:pPr>
        <w:spacing w:before="20" w:after="20"/>
        <w:ind w:left="454"/>
      </w:pPr>
      <w:r>
        <w:rPr>
          <w:rFonts w:ascii="Times New Roman" w:hAnsi="Times New Roman"/>
          <w:b w:val="0"/>
          <w:i w:val="0"/>
          <w:sz w:val="20"/>
        </w:rPr>
        <w:t>d) Đúng: n</w:t>
      </w:r>
      <w:r>
        <w:rPr>
          <w:rFonts w:ascii="Times New Roman" w:hAnsi="Times New Roman"/>
          <w:b w:val="0"/>
          <w:i w:val="0"/>
          <w:sz w:val="20"/>
          <w:vertAlign w:val="subscript"/>
        </w:rPr>
        <w:t>saccharose</w:t>
      </w:r>
      <w:r>
        <w:rPr>
          <w:rFonts w:ascii="Times New Roman" w:hAnsi="Times New Roman"/>
          <w:b w:val="0"/>
          <w:i w:val="0"/>
          <w:sz w:val="20"/>
        </w:rPr>
        <w:t xml:space="preserve"> = (200 · 6,84%) / 342 = 0,04 mol. Sau thủy phân với H = 80% thu được 0,04 · 0,8 = 0,032 mol glucose + 0,032 mol fructose ➔ n</w:t>
      </w:r>
      <w:r>
        <w:rPr>
          <w:rFonts w:ascii="Times New Roman" w:hAnsi="Times New Roman"/>
          <w:b w:val="0"/>
          <w:i w:val="0"/>
          <w:sz w:val="20"/>
          <w:vertAlign w:val="subscript"/>
        </w:rPr>
        <w:t>Ag</w:t>
      </w:r>
      <w:r>
        <w:rPr>
          <w:rFonts w:ascii="Times New Roman" w:hAnsi="Times New Roman"/>
          <w:b w:val="0"/>
          <w:i w:val="0"/>
          <w:sz w:val="20"/>
        </w:rPr>
        <w:t xml:space="preserve"> = 4 · 0,032 = 0,128 mol ➔ m</w:t>
      </w:r>
      <w:r>
        <w:rPr>
          <w:rFonts w:ascii="Times New Roman" w:hAnsi="Times New Roman"/>
          <w:b w:val="0"/>
          <w:i w:val="0"/>
          <w:sz w:val="20"/>
          <w:vertAlign w:val="subscript"/>
        </w:rPr>
        <w:t>Ag</w:t>
      </w:r>
      <w:r>
        <w:rPr>
          <w:rFonts w:ascii="Times New Roman" w:hAnsi="Times New Roman"/>
          <w:b w:val="0"/>
          <w:i w:val="0"/>
          <w:sz w:val="20"/>
        </w:rPr>
        <w:t xml:space="preserve"> = 0,128 · 108 = 13,824 g (hoặc tính theo 1 phần).</w:t>
      </w:r>
    </w:p>
    <w:p>
      <w:pPr>
        <w:spacing w:before="80" w:after="40"/>
      </w:pPr>
      <w:r>
        <w:rPr>
          <w:rFonts w:ascii="Times New Roman" w:hAnsi="Times New Roman"/>
          <w:b/>
          <w:i w:val="0"/>
          <w:sz w:val="21"/>
        </w:rPr>
        <w:t xml:space="preserve">Câu 4. </w:t>
      </w:r>
      <w:r>
        <w:rPr>
          <w:rFonts w:ascii="Times New Roman" w:hAnsi="Times New Roman"/>
          <w:b w:val="0"/>
          <w:i w:val="0"/>
          <w:sz w:val="21"/>
        </w:rPr>
        <w:t>Về enzyme và protein:</w:t>
      </w:r>
    </w:p>
    <w:p>
      <w:pPr>
        <w:spacing w:before="20" w:after="20"/>
        <w:ind w:left="283"/>
      </w:pPr>
      <w:r>
        <w:rPr>
          <w:rFonts w:ascii="Times New Roman" w:hAnsi="Times New Roman"/>
          <w:b/>
          <w:i w:val="0"/>
          <w:sz w:val="21"/>
        </w:rPr>
        <w:t xml:space="preserve">a) </w:t>
      </w:r>
      <w:r>
        <w:rPr>
          <w:rFonts w:ascii="Times New Roman" w:hAnsi="Times New Roman"/>
          <w:b w:val="0"/>
          <w:i w:val="0"/>
          <w:sz w:val="21"/>
        </w:rPr>
        <w:t>Tính đa dạng của protein do số lượng, thành phần và trật tự alpha-amino acid quyết định.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Enzyme có tính chọn lọc rất cao, xúc tác cho phản ứng sinh hóa nhất định.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Protein chỉ có vai trò cấu tạo cơ thể động vật, không cần thiết ở thực vật.</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Enzyme được ứng dụng rộng rãi trong chẩn đoán và định lượng y học.</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Trật tự và số lượng gốc α-amino acid quyết định cấu trúc bậc 1 và tính đa dạng của protein.</w:t>
      </w:r>
    </w:p>
    <w:p>
      <w:pPr>
        <w:spacing w:before="20" w:after="20"/>
        <w:ind w:left="454"/>
      </w:pPr>
      <w:r>
        <w:rPr>
          <w:rFonts w:ascii="Times New Roman" w:hAnsi="Times New Roman"/>
          <w:b w:val="0"/>
          <w:i w:val="0"/>
          <w:sz w:val="20"/>
        </w:rPr>
        <w:t>b) Đúng: Mỗi enzyme thường chỉ xúc tác cho 1 loại phản ứng xác định trên một cơ chất đặc hiệu.</w:t>
      </w:r>
    </w:p>
    <w:p>
      <w:pPr>
        <w:spacing w:before="20" w:after="20"/>
        <w:ind w:left="454"/>
      </w:pPr>
      <w:r>
        <w:rPr>
          <w:rFonts w:ascii="Times New Roman" w:hAnsi="Times New Roman"/>
          <w:b w:val="0"/>
          <w:i w:val="0"/>
          <w:sz w:val="20"/>
        </w:rPr>
        <w:t>c) Sai: Protein có mặt trong mọi sinh vật sống cả động vật lẫn thực vật.</w:t>
      </w:r>
    </w:p>
    <w:p>
      <w:pPr>
        <w:spacing w:before="20" w:after="20"/>
        <w:ind w:left="454"/>
      </w:pPr>
      <w:r>
        <w:rPr>
          <w:rFonts w:ascii="Times New Roman" w:hAnsi="Times New Roman"/>
          <w:b w:val="0"/>
          <w:i w:val="0"/>
          <w:sz w:val="20"/>
        </w:rPr>
        <w:t>d) Đúng: Nhiều xét nghiệm men gan, đường huyết ứng dụng enzyme.</w:t>
      </w:r>
    </w:p>
    <w:p>
      <w:pPr>
        <w:spacing w:before="120" w:after="40"/>
      </w:pPr>
      <w:r>
        <w:rPr>
          <w:rFonts w:ascii="Times New Roman" w:hAnsi="Times New Roman"/>
          <w:b/>
          <w:i w:val="0"/>
          <w:color w:val="2E7D32"/>
          <w:sz w:val="23"/>
        </w:rPr>
        <w:t>PHẦN III. Thí sinh trả lời từ câu 1 đến câu 6.</w:t>
      </w:r>
    </w:p>
    <w:p>
      <w:pPr>
        <w:spacing w:before="0" w:after="80"/>
      </w:pPr>
      <w:r>
        <w:rPr>
          <w:rFonts w:ascii="Times New Roman" w:hAnsi="Times New Roman"/>
          <w:b w:val="0"/>
          <w:i/>
          <w:sz w:val="21"/>
        </w:rPr>
        <w:t>Mỗi câu trả lời đúng thí sinh được 0,25 điểm</w:t>
      </w:r>
    </w:p>
    <w:p>
      <w:pPr>
        <w:spacing w:before="80" w:after="40"/>
      </w:pPr>
      <w:r>
        <w:rPr>
          <w:rFonts w:ascii="Times New Roman" w:hAnsi="Times New Roman"/>
          <w:b/>
          <w:i w:val="0"/>
          <w:sz w:val="21"/>
        </w:rPr>
        <w:t xml:space="preserve">Câu 1. </w:t>
      </w:r>
      <w:r>
        <w:rPr>
          <w:rFonts w:ascii="Times New Roman" w:hAnsi="Times New Roman"/>
          <w:b w:val="0"/>
          <w:i w:val="0"/>
          <w:sz w:val="21"/>
        </w:rPr>
        <w:t>Đun nóng dung dịch chứa 10g glucose với Cu(OH)</w:t>
      </w:r>
      <w:r>
        <w:rPr>
          <w:rFonts w:ascii="Times New Roman" w:hAnsi="Times New Roman"/>
          <w:b w:val="0"/>
          <w:i w:val="0"/>
          <w:sz w:val="21"/>
          <w:vertAlign w:val="subscript"/>
        </w:rPr>
        <w:t>2</w:t>
      </w:r>
      <w:r>
        <w:rPr>
          <w:rFonts w:ascii="Times New Roman" w:hAnsi="Times New Roman"/>
          <w:b w:val="0"/>
          <w:i w:val="0"/>
          <w:sz w:val="21"/>
        </w:rPr>
        <w:t>/NaOH dư thu được m gam kết tủa Cu</w:t>
      </w:r>
      <w:r>
        <w:rPr>
          <w:rFonts w:ascii="Times New Roman" w:hAnsi="Times New Roman"/>
          <w:b w:val="0"/>
          <w:i w:val="0"/>
          <w:sz w:val="21"/>
          <w:vertAlign w:val="subscript"/>
        </w:rPr>
        <w:t>2</w:t>
      </w:r>
      <w:r>
        <w:rPr>
          <w:rFonts w:ascii="Times New Roman" w:hAnsi="Times New Roman"/>
          <w:b w:val="0"/>
          <w:i w:val="0"/>
          <w:sz w:val="21"/>
        </w:rPr>
        <w:t>O màu đỏ gạch. Giá trị m là bao nhiêu gam (làm tròn đến hàng phần mười)?</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8,0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+ 2Cu(OH)</w:t>
      </w:r>
      <w:r>
        <w:rPr>
          <w:rFonts w:ascii="Times New Roman" w:hAnsi="Times New Roman"/>
          <w:b w:val="0"/>
          <w:i w:val="0"/>
          <w:sz w:val="20"/>
          <w:vertAlign w:val="subscript"/>
        </w:rPr>
        <w:t>2</w:t>
      </w:r>
      <w:r>
        <w:rPr>
          <w:rFonts w:ascii="Times New Roman" w:hAnsi="Times New Roman"/>
          <w:b w:val="0"/>
          <w:i w:val="0"/>
          <w:sz w:val="20"/>
        </w:rPr>
        <w:t xml:space="preserve"> + NaOH ➔ CH</w:t>
      </w:r>
      <w:r>
        <w:rPr>
          <w:rFonts w:ascii="Times New Roman" w:hAnsi="Times New Roman"/>
          <w:b w:val="0"/>
          <w:i w:val="0"/>
          <w:sz w:val="20"/>
          <w:vertAlign w:val="subscript"/>
        </w:rPr>
        <w:t>2</w:t>
      </w:r>
      <w:r>
        <w:rPr>
          <w:rFonts w:ascii="Times New Roman" w:hAnsi="Times New Roman"/>
          <w:b w:val="0"/>
          <w:i w:val="0"/>
          <w:sz w:val="20"/>
        </w:rPr>
        <w:t>OH(CHOH)</w:t>
      </w:r>
      <w:r>
        <w:rPr>
          <w:rFonts w:ascii="Times New Roman" w:hAnsi="Times New Roman"/>
          <w:b w:val="0"/>
          <w:i w:val="0"/>
          <w:sz w:val="20"/>
          <w:vertAlign w:val="subscript"/>
        </w:rPr>
        <w:t>4</w:t>
      </w:r>
      <w:r>
        <w:rPr>
          <w:rFonts w:ascii="Times New Roman" w:hAnsi="Times New Roman"/>
          <w:b w:val="0"/>
          <w:i w:val="0"/>
          <w:sz w:val="20"/>
        </w:rPr>
        <w:t>COONa + Cu</w:t>
      </w:r>
      <w:r>
        <w:rPr>
          <w:rFonts w:ascii="Times New Roman" w:hAnsi="Times New Roman"/>
          <w:b w:val="0"/>
          <w:i w:val="0"/>
          <w:sz w:val="20"/>
          <w:vertAlign w:val="subscript"/>
        </w:rPr>
        <w:t>2</w:t>
      </w:r>
      <w:r>
        <w:rPr>
          <w:rFonts w:ascii="Times New Roman" w:hAnsi="Times New Roman"/>
          <w:b w:val="0"/>
          <w:i w:val="0"/>
          <w:sz w:val="20"/>
        </w:rPr>
        <w:t>O↓ + 3H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$n</w:t>
      </w:r>
      <w:r>
        <w:rPr>
          <w:rFonts w:ascii="Times New Roman" w:hAnsi="Times New Roman"/>
          <w:b w:val="0"/>
          <w:i/>
          <w:sz w:val="20"/>
        </w:rPr>
        <w:t>{\text{glucose}} = 10 / 180 = 1/18\text{ mol} \Rightarrow n</w:t>
      </w:r>
      <w:r>
        <w:rPr>
          <w:rFonts w:ascii="Times New Roman" w:hAnsi="Times New Roman"/>
          <w:b w:val="0"/>
          <w:i w:val="0"/>
          <w:sz w:val="20"/>
        </w:rPr>
        <w:t>{\ce{Cu2O}} = 1/18\text{ mol}$.</w:t>
      </w:r>
    </w:p>
    <w:p>
      <w:pPr>
        <w:spacing w:before="20" w:after="20"/>
        <w:ind w:left="454"/>
      </w:pPr>
      <w:r>
        <w:rPr>
          <w:rFonts w:ascii="Times New Roman" w:hAnsi="Times New Roman"/>
          <w:b w:val="0"/>
          <w:i w:val="0"/>
          <w:sz w:val="20"/>
        </w:rPr>
        <w:t>Khối lượng kết tủa Cu</w:t>
      </w:r>
      <w:r>
        <w:rPr>
          <w:rFonts w:ascii="Times New Roman" w:hAnsi="Times New Roman"/>
          <w:b w:val="0"/>
          <w:i w:val="0"/>
          <w:sz w:val="20"/>
          <w:vertAlign w:val="subscript"/>
        </w:rPr>
        <w:t>2</w:t>
      </w:r>
      <w:r>
        <w:rPr>
          <w:rFonts w:ascii="Times New Roman" w:hAnsi="Times New Roman"/>
          <w:b w:val="0"/>
          <w:i w:val="0"/>
          <w:sz w:val="20"/>
        </w:rPr>
        <w:t>O ($M = 144\text{ g/mol}$): $m = (1/18) \times 144 = 8,0\text{ gam}$.</w:t>
      </w:r>
    </w:p>
    <w:p>
      <w:pPr>
        <w:spacing w:before="20" w:after="20"/>
        <w:ind w:left="454"/>
      </w:pPr>
      <w:r>
        <w:rPr>
          <w:rFonts w:ascii="Times New Roman" w:hAnsi="Times New Roman"/>
          <w:b w:val="0"/>
          <w:i w:val="0"/>
          <w:sz w:val="20"/>
        </w:rPr>
        <w:t>➔ Đáp số: 8,0.</w:t>
      </w:r>
    </w:p>
    <w:p>
      <w:pPr>
        <w:spacing w:before="80" w:after="40"/>
      </w:pPr>
      <w:r>
        <w:rPr>
          <w:rFonts w:ascii="Times New Roman" w:hAnsi="Times New Roman"/>
          <w:b/>
          <w:i w:val="0"/>
          <w:sz w:val="21"/>
        </w:rPr>
        <w:t xml:space="preserve">Câu 2. </w:t>
      </w:r>
      <w:r>
        <w:rPr>
          <w:rFonts w:ascii="Times New Roman" w:hAnsi="Times New Roman"/>
          <w:b w:val="0"/>
          <w:i w:val="0"/>
          <w:sz w:val="21"/>
        </w:rPr>
        <w:t>Trong số 6 carbohydrate: glucose, fructose, saccharose, maltose, tinh bột, cellulose; có bao nhiêu chất chứa liên kết α-1,4-glycosidic?</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chứa liên kết α-1,4-glycosidic gồm: Maltose và Tinh bột (amylose và amylopectin) ➔ Có 2 chất.</w:t>
      </w:r>
    </w:p>
    <w:p>
      <w:pPr>
        <w:spacing w:before="20" w:after="20"/>
        <w:ind w:left="454"/>
      </w:pPr>
      <w:r>
        <w:rPr>
          <w:rFonts w:ascii="Times New Roman" w:hAnsi="Times New Roman"/>
          <w:b w:val="0"/>
          <w:i w:val="0"/>
          <w:sz w:val="20"/>
        </w:rPr>
        <w:t>➔ Đáp số: 2.</w:t>
      </w:r>
    </w:p>
    <w:p>
      <w:pPr>
        <w:spacing w:before="80" w:after="40"/>
      </w:pPr>
      <w:r>
        <w:rPr>
          <w:rFonts w:ascii="Times New Roman" w:hAnsi="Times New Roman"/>
          <w:b/>
          <w:i w:val="0"/>
          <w:sz w:val="21"/>
        </w:rPr>
        <w:t xml:space="preserve">Câu 3. </w:t>
      </w:r>
      <w:r>
        <w:rPr>
          <w:rFonts w:ascii="Times New Roman" w:hAnsi="Times New Roman"/>
          <w:b w:val="0"/>
          <w:i w:val="0"/>
          <w:sz w:val="21"/>
        </w:rPr>
        <w:t>Lên men 1 tấn sắn khô (chứa 35% tinh bột) thu ethanol để pha xăng E5 (5% thể tích ethanol). Biết H = 81%, D(ethanol) = 0,8 g/mL. Thể tích xăng E5 thu được là bao nhiêu lít (làm tròn đến hàng đơn vị)?</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4025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Khối lượng tinh bột nguyên chất: m = 1 tấn · 35% = 350 kg.</w:t>
      </w:r>
    </w:p>
    <w:p>
      <w:pPr>
        <w:spacing w:before="20" w:after="20"/>
        <w:ind w:left="454"/>
      </w:pPr>
      <w:r>
        <w:rPr>
          <w:rFonts w:ascii="Times New Roman" w:hAnsi="Times New Roman"/>
          <w:b w:val="0"/>
          <w:i w:val="0"/>
          <w:sz w:val="20"/>
        </w:rPr>
        <w: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w:t>
      </w:r>
      <w:r>
        <w:rPr>
          <w:rFonts w:ascii="Times New Roman" w:hAnsi="Times New Roman"/>
          <w:b w:val="0"/>
          <w:i w:val="0"/>
          <w:sz w:val="20"/>
          <w:vertAlign w:val="subscript"/>
        </w:rPr>
        <w:t>n</w:t>
      </w:r>
      <w:r>
        <w:rPr>
          <w:rFonts w:ascii="Times New Roman" w:hAnsi="Times New Roman"/>
          <w:b w:val="0"/>
          <w:i w:val="0"/>
          <w:sz w:val="20"/>
        </w:rPr>
        <w:t xml:space="preserve"> ➔ 2n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p>
      <w:pPr>
        <w:spacing w:before="20" w:after="20"/>
        <w:ind w:left="454"/>
      </w:pPr>
      <w:r>
        <w:rPr>
          <w:rFonts w:ascii="Times New Roman" w:hAnsi="Times New Roman"/>
          <w:b w:val="0"/>
          <w:i w:val="0"/>
          <w:sz w:val="20"/>
        </w:rPr>
        <w:t xml:space="preserve">  162 kg tinh bột sinh 92 kg ethanol.</w:t>
      </w:r>
    </w:p>
    <w:p>
      <w:pPr>
        <w:spacing w:before="20" w:after="20"/>
        <w:ind w:left="454"/>
      </w:pPr>
      <w:r>
        <w:rPr>
          <w:rFonts w:ascii="Times New Roman" w:hAnsi="Times New Roman"/>
          <w:b w:val="0"/>
          <w:i w:val="0"/>
          <w:sz w:val="20"/>
        </w:rPr>
        <w:t xml:space="preserve">  Khối lượng ethanol lí thuyết: $m_{\text{lt}} = 350 \times 92 / 162 = 198,765\text{ kg}$.</w:t>
      </w:r>
    </w:p>
    <w:p>
      <w:pPr>
        <w:spacing w:before="20" w:after="20"/>
        <w:ind w:left="454"/>
      </w:pPr>
      <w:r>
        <w:rPr>
          <w:rFonts w:ascii="Times New Roman" w:hAnsi="Times New Roman"/>
          <w:b w:val="0"/>
          <w:i w:val="0"/>
          <w:sz w:val="20"/>
        </w:rPr>
        <w:t xml:space="preserve">  Khối lượng ethanol thực tế ($H = 81\%$): $m_{\text{tt}} = 198,765 \times 0,81 = 161,0\text{ kg}$.</w:t>
      </w:r>
    </w:p>
    <w:p>
      <w:pPr>
        <w:spacing w:before="20" w:after="20"/>
        <w:ind w:left="454"/>
      </w:pPr>
      <w:r>
        <w:rPr>
          <w:rFonts w:ascii="Times New Roman" w:hAnsi="Times New Roman"/>
          <w:b w:val="0"/>
          <w:i w:val="0"/>
          <w:sz w:val="20"/>
        </w:rPr>
        <w:t>• Thể tích ethanol: $V = 161,0 / 0,8 = 201,25\text{ lít}$.</w:t>
      </w:r>
    </w:p>
    <w:p>
      <w:pPr>
        <w:spacing w:before="20" w:after="20"/>
        <w:ind w:left="454"/>
      </w:pPr>
      <w:r>
        <w:rPr>
          <w:rFonts w:ascii="Times New Roman" w:hAnsi="Times New Roman"/>
          <w:b w:val="0"/>
          <w:i w:val="0"/>
          <w:sz w:val="20"/>
        </w:rPr>
        <w:t>• Thể tích xăng E5 (5% ethanol): $V_{\text{E5}} = 201,25 / 0,05 = 4025\text{ lít}$.</w:t>
      </w:r>
    </w:p>
    <w:p>
      <w:pPr>
        <w:spacing w:before="20" w:after="20"/>
        <w:ind w:left="454"/>
      </w:pPr>
      <w:r>
        <w:rPr>
          <w:rFonts w:ascii="Times New Roman" w:hAnsi="Times New Roman"/>
          <w:b w:val="0"/>
          <w:i w:val="0"/>
          <w:sz w:val="20"/>
        </w:rPr>
        <w:t>➔ Đáp số: 4025.</w:t>
      </w:r>
    </w:p>
    <w:p>
      <w:pPr>
        <w:spacing w:before="80" w:after="40"/>
      </w:pPr>
      <w:r>
        <w:rPr>
          <w:rFonts w:ascii="Times New Roman" w:hAnsi="Times New Roman"/>
          <w:b/>
          <w:i w:val="0"/>
          <w:sz w:val="21"/>
        </w:rPr>
        <w:t xml:space="preserve">Câu 4. </w:t>
      </w:r>
      <w:r>
        <w:rPr>
          <w:rFonts w:ascii="Times New Roman" w:hAnsi="Times New Roman"/>
          <w:b w:val="0"/>
          <w:i w:val="0"/>
          <w:sz w:val="21"/>
        </w:rPr>
        <w:t>Để điều chế 28,1 gam benzenediazonium chloride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Cl từ aniline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xml:space="preserve"> với hiệu suất 90% cần bao nhiêu gam aniline (làm tròn đến hàng phần mười)?</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20,7</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Sơ đồ: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(93) ➔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w:t>
      </w:r>
      <w:r>
        <w:rPr>
          <w:rFonts w:ascii="Times New Roman" w:hAnsi="Times New Roman"/>
          <w:b w:val="0"/>
          <w:i w:val="0"/>
          <w:sz w:val="20"/>
          <w:vertAlign w:val="subscript"/>
        </w:rPr>
        <w:t>2</w:t>
      </w:r>
      <w:r>
        <w:rPr>
          <w:rFonts w:ascii="Times New Roman" w:hAnsi="Times New Roman"/>
          <w:b w:val="0"/>
          <w:i w:val="0"/>
          <w:sz w:val="20"/>
        </w:rPr>
        <w:t>Cl (140,5)</w:t>
      </w:r>
    </w:p>
    <w:p>
      <w:pPr>
        <w:spacing w:before="20" w:after="20"/>
        <w:ind w:left="454"/>
      </w:pPr>
      <w:r>
        <w:rPr>
          <w:rFonts w:ascii="Times New Roman" w:hAnsi="Times New Roman"/>
          <w:b w:val="0"/>
          <w:i w:val="0"/>
          <w:sz w:val="20"/>
        </w:rPr>
        <w:t>$n_{\ce{C6H5N2Cl}} = 28,1 / 140,5 = 0,2\text{ mol}$.</w:t>
      </w:r>
    </w:p>
    <w:p>
      <w:pPr>
        <w:spacing w:before="20" w:after="20"/>
        <w:ind w:left="454"/>
      </w:pPr>
      <w:r>
        <w:rPr>
          <w:rFonts w:ascii="Times New Roman" w:hAnsi="Times New Roman"/>
          <w:b w:val="0"/>
          <w:i w:val="0"/>
          <w:sz w:val="20"/>
        </w:rPr>
        <w:t>Với $H = 90\%$, lượng aniline cần: $n = 0,2 / 0,9 = 0,2222\text{ mol}$.</w:t>
      </w:r>
    </w:p>
    <w:p>
      <w:pPr>
        <w:spacing w:before="20" w:after="20"/>
        <w:ind w:left="454"/>
      </w:pPr>
      <w:r>
        <w:rPr>
          <w:rFonts w:ascii="Times New Roman" w:hAnsi="Times New Roman"/>
          <w:b w:val="0"/>
          <w:i w:val="0"/>
          <w:sz w:val="20"/>
        </w:rPr>
        <w:t>Khối lượng aniline: $m = 0,2222 \times 93 = 20,67\text{ g} \approx 20,7\text{ gam}$.</w:t>
      </w:r>
    </w:p>
    <w:p>
      <w:pPr>
        <w:spacing w:before="20" w:after="20"/>
        <w:ind w:left="454"/>
      </w:pPr>
      <w:r>
        <w:rPr>
          <w:rFonts w:ascii="Times New Roman" w:hAnsi="Times New Roman"/>
          <w:b w:val="0"/>
          <w:i w:val="0"/>
          <w:sz w:val="20"/>
        </w:rPr>
        <w:t>➔ Đáp số: 20,7.</w:t>
      </w:r>
    </w:p>
    <w:p>
      <w:pPr>
        <w:spacing w:before="80" w:after="40"/>
      </w:pPr>
      <w:r>
        <w:rPr>
          <w:rFonts w:ascii="Times New Roman" w:hAnsi="Times New Roman"/>
          <w:b/>
          <w:i w:val="0"/>
          <w:sz w:val="21"/>
        </w:rPr>
        <w:t xml:space="preserve">Câu 5. </w:t>
      </w:r>
      <w:r>
        <w:rPr>
          <w:rFonts w:ascii="Times New Roman" w:hAnsi="Times New Roman"/>
          <w:b w:val="0"/>
          <w:i w:val="0"/>
          <w:sz w:val="21"/>
        </w:rPr>
        <w:t>Thể tích dung dịch dimethylamine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N) 0,25M cần dùng để trung hòa 20 mL dung dịch HCl 1M bị rò rỉ là bao nhiêu mL?</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80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trình: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NH + HCl ➔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Cl.</w:t>
      </w:r>
    </w:p>
    <w:p>
      <w:pPr>
        <w:spacing w:before="20" w:after="20"/>
        <w:ind w:left="454"/>
      </w:pPr>
      <w:r>
        <w:rPr>
          <w:rFonts w:ascii="Times New Roman" w:hAnsi="Times New Roman"/>
          <w:b w:val="0"/>
          <w:i w:val="0"/>
          <w:sz w:val="20"/>
        </w:rPr>
        <w:t>$n</w:t>
      </w:r>
      <w:r>
        <w:rPr>
          <w:rFonts w:ascii="Times New Roman" w:hAnsi="Times New Roman"/>
          <w:b w:val="0"/>
          <w:i/>
          <w:sz w:val="20"/>
        </w:rPr>
        <w:t>{\ce{HCl}} = 0,020 \times 1 = 0,02\text{ mol} \Rightarrow n</w:t>
      </w:r>
      <w:r>
        <w:rPr>
          <w:rFonts w:ascii="Times New Roman" w:hAnsi="Times New Roman"/>
          <w:b w:val="0"/>
          <w:i w:val="0"/>
          <w:sz w:val="20"/>
        </w:rPr>
        <w:t>{\text{amine}} = 0,02\text{ mol}$.</w:t>
      </w:r>
    </w:p>
    <w:p>
      <w:pPr>
        <w:spacing w:before="20" w:after="20"/>
        <w:ind w:left="454"/>
      </w:pPr>
      <w:r>
        <w:rPr>
          <w:rFonts w:ascii="Times New Roman" w:hAnsi="Times New Roman"/>
          <w:b w:val="0"/>
          <w:i w:val="0"/>
          <w:sz w:val="20"/>
        </w:rPr>
        <w:t>Thể tích dung dịch amine: $V = 0,02 / 0,25 = 0,08\text{ lít} = 80\text{ mL}$.</w:t>
      </w:r>
    </w:p>
    <w:p>
      <w:pPr>
        <w:spacing w:before="20" w:after="20"/>
        <w:ind w:left="454"/>
      </w:pPr>
      <w:r>
        <w:rPr>
          <w:rFonts w:ascii="Times New Roman" w:hAnsi="Times New Roman"/>
          <w:b w:val="0"/>
          <w:i w:val="0"/>
          <w:sz w:val="20"/>
        </w:rPr>
        <w:t>➔ Đáp số: 80.</w:t>
      </w:r>
    </w:p>
    <w:p>
      <w:pPr>
        <w:spacing w:before="80" w:after="40"/>
      </w:pPr>
      <w:r>
        <w:rPr>
          <w:rFonts w:ascii="Times New Roman" w:hAnsi="Times New Roman"/>
          <w:b/>
          <w:i w:val="0"/>
          <w:sz w:val="21"/>
        </w:rPr>
        <w:t xml:space="preserve">Câu 6. </w:t>
      </w:r>
      <w:r>
        <w:rPr>
          <w:rFonts w:ascii="Times New Roman" w:hAnsi="Times New Roman"/>
          <w:b w:val="0"/>
          <w:i w:val="0"/>
          <w:sz w:val="21"/>
        </w:rPr>
        <w:t>Tổng số nguyên tử carbon trong phân tử sodium stearate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COONa là bao nhiêu?</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18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tử sodium stearate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COONa có 17 carbon ở gốc alkyl và 1 carbon ở nhóm carboxylate ➔ Tổng cộng có 18 nguyên tử carbon.</w:t>
      </w:r>
    </w:p>
    <w:p>
      <w:pPr>
        <w:spacing w:before="20" w:after="20"/>
        <w:ind w:left="454"/>
      </w:pPr>
      <w:r>
        <w:rPr>
          <w:rFonts w:ascii="Times New Roman" w:hAnsi="Times New Roman"/>
          <w:b w:val="0"/>
          <w:i w:val="0"/>
          <w:sz w:val="20"/>
        </w:rPr>
        <w:t>➔ Đáp số: 18.</w:t>
      </w:r>
    </w:p>
    <w:p>
      <w:pPr>
        <w:spacing w:before="160" w:after="160"/>
        <w:jc w:val="center"/>
      </w:pPr>
      <w:r>
        <w:rPr>
          <w:rFonts w:ascii="Times New Roman" w:hAnsi="Times New Roman"/>
          <w:b/>
          <w:i w:val="0"/>
          <w:sz w:val="21"/>
        </w:rPr>
        <w:t>-------------------------- HẾT ĐỀ SỐ 03 --------------------------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