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5 (DẪN XUẤT HALOGEN - ALCOHOL - PHENOL)</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115</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F = 19; Na = 23; Mg = 24; Al = 27; P = 31; S = 32; Cl = 35,5; K = 39; Ca = 40; Cr = 52; Mn = 55; Fe = 56; Cu = 64; Zn = 65; Br = 80; Ag = 108;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Dichloromethane (DCM) hay methylene chloride (MC) là một chất lỏng không màu, dễ bay hơi với mùi thơm nhẹ. Nó được sử dụng rộng rãi làm dung môi vì ít độc nhất trong các chlorocarbon. Công thức phân tử của dichloromethane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Cl</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Cl.</w:t>
      </w:r>
      <w:r>
        <w:tab/>
      </w:r>
      <w:r>
        <w:rPr>
          <w:rFonts w:ascii="Times New Roman" w:hAnsi="Times New Roman"/>
          <w:b/>
          <w:i w:val="0"/>
          <w:sz w:val="21"/>
        </w:rPr>
        <w:t xml:space="preserve">C. </w:t>
      </w:r>
      <w:r>
        <w:rPr>
          <w:rFonts w:ascii="Times New Roman" w:hAnsi="Times New Roman"/>
          <w:b w:val="0"/>
          <w:i w:val="0"/>
          <w:sz w:val="21"/>
        </w:rPr>
        <w:t>CHCl</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CCl</w:t>
      </w:r>
      <w:r>
        <w:rPr>
          <w:rFonts w:ascii="Times New Roman" w:hAnsi="Times New Roman"/>
          <w:b w:val="0"/>
          <w:i w:val="0"/>
          <w:sz w:val="21"/>
          <w:vertAlign w:val="subscript"/>
        </w:rPr>
        <w:t>4</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Dichloromethane (methylene chloride) có công thức phân tử là CH</w:t>
      </w:r>
      <w:r>
        <w:rPr>
          <w:rFonts w:ascii="Times New Roman" w:hAnsi="Times New Roman"/>
          <w:b w:val="0"/>
          <w:i w:val="0"/>
          <w:sz w:val="20"/>
          <w:vertAlign w:val="subscript"/>
        </w:rPr>
        <w:t>2</w:t>
      </w:r>
      <w:r>
        <w:rPr>
          <w:rFonts w:ascii="Times New Roman" w:hAnsi="Times New Roman"/>
          <w:b w:val="0"/>
          <w:i w:val="0"/>
          <w:sz w:val="20"/>
        </w:rPr>
        <w:t>Cl</w:t>
      </w:r>
      <w:r>
        <w:rPr>
          <w:rFonts w:ascii="Times New Roman" w:hAnsi="Times New Roman"/>
          <w:b w:val="0"/>
          <w:i w:val="0"/>
          <w:sz w:val="20"/>
          <w:vertAlign w:val="subscript"/>
        </w:rPr>
        <w:t>2</w:t>
      </w:r>
      <w:r>
        <w:rPr>
          <w:rFonts w:ascii="Times New Roman" w:hAnsi="Times New Roman"/>
          <w:b w:val="0"/>
          <w:i w:val="0"/>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Từ giữa thế kỷ 18, chloroform chủ yếu được sử dụng làm chất gây mê trong phẫu thuật. Công thức phân tử của chloroform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Cl.</w:t>
      </w:r>
      <w:r>
        <w:tab/>
      </w:r>
      <w:r>
        <w:rPr>
          <w:rFonts w:ascii="Times New Roman" w:hAnsi="Times New Roman"/>
          <w:b/>
          <w:i w:val="0"/>
          <w:color w:val="C62828"/>
          <w:sz w:val="21"/>
        </w:rPr>
        <w:t xml:space="preserve">C. </w:t>
      </w:r>
      <w:r>
        <w:rPr>
          <w:rFonts w:ascii="Times New Roman" w:hAnsi="Times New Roman"/>
          <w:b/>
          <w:i w:val="0"/>
          <w:color w:val="C62828"/>
          <w:sz w:val="21"/>
        </w:rPr>
        <w:t>CHCl</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CCl</w:t>
      </w:r>
      <w:r>
        <w:rPr>
          <w:rFonts w:ascii="Times New Roman" w:hAnsi="Times New Roman"/>
          <w:b w:val="0"/>
          <w:i w:val="0"/>
          <w:sz w:val="21"/>
          <w:vertAlign w:val="subscript"/>
        </w:rPr>
        <w:t>4</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Chloroform (trichloromethane) có công thức phân tử là CHCl</w:t>
      </w:r>
      <w:r>
        <w:rPr>
          <w:rFonts w:ascii="Times New Roman" w:hAnsi="Times New Roman"/>
          <w:b w:val="0"/>
          <w:i w:val="0"/>
          <w:sz w:val="20"/>
          <w:vertAlign w:val="subscript"/>
        </w:rPr>
        <w:t>3</w:t>
      </w:r>
      <w:r>
        <w:rPr>
          <w:rFonts w:ascii="Times New Roman" w:hAnsi="Times New Roman"/>
          <w:b w:val="0"/>
          <w:i w:val="0"/>
          <w:sz w:val="20"/>
        </w:rPr>
        <w:t>.</w:t>
      </w:r>
    </w:p>
    <w:p>
      <w:pPr>
        <w:spacing w:before="60" w:after="40"/>
      </w:pPr>
      <w:r>
        <w:rPr>
          <w:rFonts w:ascii="Times New Roman" w:hAnsi="Times New Roman"/>
          <w:b/>
          <w:i w:val="0"/>
          <w:sz w:val="21"/>
        </w:rPr>
        <w:t xml:space="preserve">Câu 3. </w:t>
      </w:r>
      <w:r>
        <w:rPr>
          <w:rFonts w:ascii="Times New Roman" w:hAnsi="Times New Roman"/>
          <w:b w:val="0"/>
          <w:i w:val="0"/>
          <w:sz w:val="21"/>
        </w:rPr>
        <w:t>Một số dẫn xuất halogen không chứa chlorine như CF</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F (1), CF</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CF</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(2)... được sử dụng làm chất làm lạnh thân thiện với môi trường do ít gây hại tầng ozone. Danh pháp thay thế của hợp chất (1)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1,1,1,2-tetrafluoroethane.</w:t>
      </w:r>
      <w:r>
        <w:tab/>
      </w:r>
      <w:r>
        <w:rPr>
          <w:rFonts w:ascii="Times New Roman" w:hAnsi="Times New Roman"/>
          <w:b/>
          <w:i w:val="0"/>
          <w:sz w:val="21"/>
        </w:rPr>
        <w:t xml:space="preserve">B. </w:t>
      </w:r>
      <w:r>
        <w:rPr>
          <w:rFonts w:ascii="Times New Roman" w:hAnsi="Times New Roman"/>
          <w:b w:val="0"/>
          <w:i w:val="0"/>
          <w:sz w:val="21"/>
        </w:rPr>
        <w:t>1,1,2,2-tetrafluoroethane.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2,1,1,2-tetrafluoroethane.</w:t>
      </w:r>
      <w:r>
        <w:tab/>
      </w:r>
      <w:r>
        <w:rPr>
          <w:rFonts w:ascii="Times New Roman" w:hAnsi="Times New Roman"/>
          <w:b/>
          <w:i w:val="0"/>
          <w:sz w:val="21"/>
        </w:rPr>
        <w:t xml:space="preserve">D. </w:t>
      </w:r>
      <w:r>
        <w:rPr>
          <w:rFonts w:ascii="Times New Roman" w:hAnsi="Times New Roman"/>
          <w:b w:val="0"/>
          <w:i w:val="0"/>
          <w:sz w:val="21"/>
        </w:rPr>
        <w:t>1,1,1,2-tetrafluoroethene.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CF</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F: Đánh số từ carbon chứa 3 nguyên tử F: C1F</w:t>
      </w:r>
      <w:r>
        <w:rPr>
          <w:rFonts w:ascii="Times New Roman" w:hAnsi="Times New Roman"/>
          <w:b w:val="0"/>
          <w:i w:val="0"/>
          <w:sz w:val="20"/>
          <w:vertAlign w:val="subscript"/>
        </w:rPr>
        <w:t>3</w:t>
      </w:r>
      <w:r>
        <w:rPr>
          <w:rFonts w:ascii="Times New Roman" w:hAnsi="Times New Roman"/>
          <w:b w:val="0"/>
          <w:i w:val="0"/>
          <w:sz w:val="20"/>
        </w:rPr>
        <w:t xml:space="preserve"> - C2H</w:t>
      </w:r>
      <w:r>
        <w:rPr>
          <w:rFonts w:ascii="Times New Roman" w:hAnsi="Times New Roman"/>
          <w:b w:val="0"/>
          <w:i w:val="0"/>
          <w:sz w:val="20"/>
          <w:vertAlign w:val="subscript"/>
        </w:rPr>
        <w:t>2</w:t>
      </w:r>
      <w:r>
        <w:rPr>
          <w:rFonts w:ascii="Times New Roman" w:hAnsi="Times New Roman"/>
          <w:b w:val="0"/>
          <w:i w:val="0"/>
          <w:sz w:val="20"/>
        </w:rPr>
        <w:t>F.</w:t>
      </w:r>
    </w:p>
    <w:p>
      <w:pPr>
        <w:spacing w:before="20" w:after="20"/>
        <w:ind w:left="454"/>
      </w:pPr>
      <w:r>
        <w:rPr>
          <w:rFonts w:ascii="Times New Roman" w:hAnsi="Times New Roman"/>
          <w:b w:val="0"/>
          <w:i w:val="0"/>
          <w:sz w:val="20"/>
        </w:rPr>
        <w:t>Tên thay thế là 1,1,1,2-tetrafluoroethane.</w:t>
      </w:r>
    </w:p>
    <w:p>
      <w:pPr>
        <w:spacing w:before="60" w:after="40"/>
      </w:pPr>
      <w:r>
        <w:rPr>
          <w:rFonts w:ascii="Times New Roman" w:hAnsi="Times New Roman"/>
          <w:b/>
          <w:i w:val="0"/>
          <w:sz w:val="21"/>
        </w:rPr>
        <w:t xml:space="preserve">Câu 4. </w:t>
      </w:r>
      <w:r>
        <w:rPr>
          <w:rFonts w:ascii="Times New Roman" w:hAnsi="Times New Roman"/>
          <w:b w:val="0"/>
          <w:i w:val="0"/>
          <w:sz w:val="21"/>
        </w:rPr>
        <w:t>Độ tan trong nước của các alcohol đều cao hơn so với hydrocarbon, ether có phân tử lượng tương đương là do</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alcohol có liên kết hydrogen với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alcohol có khối lượng phân tử lớn.</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các alcohol tạo được liên kết hydrogen với phân tử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alcohol có liên kết cộng hóa trị với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alcohol tan tốt trong nước là nhờ nhóm -OH có khả năng tạo liên kết hydrogen liên phân tử bền vững với các phân tử nước (R-O-H ... O-H</w:t>
      </w:r>
      <w:r>
        <w:rPr>
          <w:rFonts w:ascii="Times New Roman" w:hAnsi="Times New Roman"/>
          <w:b w:val="0"/>
          <w:i w:val="0"/>
          <w:sz w:val="20"/>
          <w:vertAlign w:val="subscript"/>
        </w:rPr>
        <w:t>2</w:t>
      </w:r>
      <w:r>
        <w:rPr>
          <w:rFonts w:ascii="Times New Roman" w:hAnsi="Times New Roman"/>
          <w:b w:val="0"/>
          <w:i w:val="0"/>
          <w:sz w:val="20"/>
        </w:rPr>
        <w:t>).</w:t>
      </w:r>
    </w:p>
    <w:p>
      <w:pPr>
        <w:spacing w:before="60" w:after="40"/>
      </w:pPr>
      <w:r>
        <w:rPr>
          <w:rFonts w:ascii="Times New Roman" w:hAnsi="Times New Roman"/>
          <w:b/>
          <w:i w:val="0"/>
          <w:sz w:val="21"/>
        </w:rPr>
        <w:t xml:space="preserve">Câu 5. </w:t>
      </w:r>
      <w:r>
        <w:rPr>
          <w:rFonts w:ascii="Times New Roman" w:hAnsi="Times New Roman"/>
          <w:b w:val="0"/>
          <w:i w:val="0"/>
          <w:sz w:val="21"/>
        </w:rPr>
        <w:t>Sản phẩm sinh ra trong thí nghiệm đun nóng sau là gì?</w:t>
      </w:r>
    </w:p>
    <w:p>
      <w:pPr>
        <w:spacing w:before="60" w:after="80"/>
        <w:jc w:val="center"/>
      </w:pPr>
      <w:r>
        <w:drawing>
          <wp:inline xmlns:a="http://schemas.openxmlformats.org/drawingml/2006/main" xmlns:pic="http://schemas.openxmlformats.org/drawingml/2006/picture">
            <wp:extent cx="1620000" cy="1453235"/>
            <wp:docPr id="1" name="Picture 1"/>
            <wp:cNvGraphicFramePr>
              <a:graphicFrameLocks noChangeAspect="1"/>
            </wp:cNvGraphicFramePr>
            <a:graphic>
              <a:graphicData uri="http://schemas.openxmlformats.org/drawingml/2006/picture">
                <pic:pic>
                  <pic:nvPicPr>
                    <pic:cNvPr id="0" name="cuo_alcohol_experiment.png"/>
                    <pic:cNvPicPr/>
                  </pic:nvPicPr>
                  <pic:blipFill>
                    <a:blip r:embed="rId11"/>
                    <a:stretch>
                      <a:fillRect/>
                    </a:stretch>
                  </pic:blipFill>
                  <pic:spPr>
                    <a:xfrm>
                      <a:off x="0" y="0"/>
                      <a:ext cx="1620000" cy="1453235"/>
                    </a:xfrm>
                    <a:prstGeom prst="rect"/>
                  </pic:spPr>
                </pic:pic>
              </a:graphicData>
            </a:graphic>
          </wp:inline>
        </w:drawing>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r>
        <w:tab/>
      </w:r>
      <w:r>
        <w:rPr>
          <w:rFonts w:ascii="Times New Roman" w:hAnsi="Times New Roman"/>
          <w:b/>
          <w:i w:val="0"/>
          <w:color w:val="C62828"/>
          <w:sz w:val="21"/>
        </w:rPr>
        <w:t xml:space="preserve">C.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-CO-CH</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Propan-2-ol (CH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r>
        <w:rPr>
          <w:rFonts w:ascii="Times New Roman" w:hAnsi="Times New Roman"/>
          <w:b w:val="0"/>
          <w:i w:val="0"/>
          <w:sz w:val="20"/>
        </w:rPr>
        <w:t>) là alcohol bậc II, khi bị oxi hóa bởi CuO nung nóng sẽ tạo ketone tương ứng là acetone:</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r>
        <w:rPr>
          <w:rFonts w:ascii="Times New Roman" w:hAnsi="Times New Roman"/>
          <w:b w:val="0"/>
          <w:i w:val="0"/>
          <w:sz w:val="20"/>
        </w:rPr>
        <w:t xml:space="preserve"> + CuO --t°--&gt;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 Cu + H</w:t>
      </w:r>
      <w:r>
        <w:rPr>
          <w:rFonts w:ascii="Times New Roman" w:hAnsi="Times New Roman"/>
          <w:b w:val="0"/>
          <w:i w:val="0"/>
          <w:sz w:val="20"/>
          <w:vertAlign w:val="subscript"/>
        </w:rPr>
        <w:t>2</w:t>
      </w:r>
      <w:r>
        <w:rPr>
          <w:rFonts w:ascii="Times New Roman" w:hAnsi="Times New Roman"/>
          <w:b w:val="0"/>
          <w:i w:val="0"/>
          <w:sz w:val="20"/>
        </w:rPr>
        <w:t>O.</w:t>
      </w:r>
    </w:p>
    <w:p>
      <w:pPr>
        <w:spacing w:before="60" w:after="40"/>
      </w:pPr>
      <w:r>
        <w:rPr>
          <w:rFonts w:ascii="Times New Roman" w:hAnsi="Times New Roman"/>
          <w:b/>
          <w:i w:val="0"/>
          <w:sz w:val="21"/>
        </w:rPr>
        <w:t xml:space="preserve">Câu 6. </w:t>
      </w:r>
      <w:r>
        <w:rPr>
          <w:rFonts w:ascii="Times New Roman" w:hAnsi="Times New Roman"/>
          <w:b w:val="0"/>
          <w:i w:val="0"/>
          <w:sz w:val="21"/>
        </w:rPr>
        <w:t>X là dẫn xuất chlorine của ethane. Đun nóng X trong dung dịch NaOH dư thu được chất hữu cơ Y vừa tác dụng với Na vừa hòa tan Cu(OH)</w:t>
      </w:r>
      <w:r>
        <w:rPr>
          <w:rFonts w:ascii="Times New Roman" w:hAnsi="Times New Roman"/>
          <w:b w:val="0"/>
          <w:i w:val="0"/>
          <w:sz w:val="21"/>
          <w:vertAlign w:val="subscript"/>
        </w:rPr>
        <w:t>2</w:t>
      </w:r>
      <w:r>
        <w:rPr>
          <w:rFonts w:ascii="Times New Roman" w:hAnsi="Times New Roman"/>
          <w:b w:val="0"/>
          <w:i w:val="0"/>
          <w:sz w:val="21"/>
        </w:rPr>
        <w:t xml:space="preserve"> ở nhiệt độ thường tạo dung dịch xanh lam đậm. Chất X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1,1,2,2-tetrachloroethane.</w:t>
      </w:r>
      <w:r>
        <w:tab/>
      </w:r>
      <w:r>
        <w:rPr>
          <w:rFonts w:ascii="Times New Roman" w:hAnsi="Times New Roman"/>
          <w:b/>
          <w:i w:val="0"/>
          <w:color w:val="C62828"/>
          <w:sz w:val="21"/>
        </w:rPr>
        <w:t xml:space="preserve">B. </w:t>
      </w:r>
      <w:r>
        <w:rPr>
          <w:rFonts w:ascii="Times New Roman" w:hAnsi="Times New Roman"/>
          <w:b/>
          <w:i w:val="0"/>
          <w:color w:val="C62828"/>
          <w:sz w:val="21"/>
        </w:rPr>
        <w:t>1,2-dichloroethane.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1,1-dichloroethane.</w:t>
      </w:r>
      <w:r>
        <w:tab/>
      </w:r>
      <w:r>
        <w:rPr>
          <w:rFonts w:ascii="Times New Roman" w:hAnsi="Times New Roman"/>
          <w:b/>
          <w:i w:val="0"/>
          <w:sz w:val="21"/>
        </w:rPr>
        <w:t xml:space="preserve">D. </w:t>
      </w:r>
      <w:r>
        <w:rPr>
          <w:rFonts w:ascii="Times New Roman" w:hAnsi="Times New Roman"/>
          <w:b w:val="0"/>
          <w:i w:val="0"/>
          <w:sz w:val="21"/>
        </w:rPr>
        <w:t>1,1,1-trichloroethane.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Chất Y hòa tan Cu(OH)</w:t>
      </w:r>
      <w:r>
        <w:rPr>
          <w:rFonts w:ascii="Times New Roman" w:hAnsi="Times New Roman"/>
          <w:b w:val="0"/>
          <w:i w:val="0"/>
          <w:sz w:val="20"/>
          <w:vertAlign w:val="subscript"/>
        </w:rPr>
        <w:t>2</w:t>
      </w:r>
      <w:r>
        <w:rPr>
          <w:rFonts w:ascii="Times New Roman" w:hAnsi="Times New Roman"/>
          <w:b w:val="0"/>
          <w:i w:val="0"/>
          <w:sz w:val="20"/>
        </w:rPr>
        <w:t xml:space="preserve"> ở nhiệt độ thường tạo dung dịch xanh lam đậm nên Y là polyalcohol có ít nhất hai nhóm -OH liền kề.</w:t>
      </w:r>
    </w:p>
    <w:p>
      <w:pPr>
        <w:spacing w:before="20" w:after="20"/>
        <w:ind w:left="454"/>
      </w:pPr>
      <w:r>
        <w:rPr>
          <w:rFonts w:ascii="Times New Roman" w:hAnsi="Times New Roman"/>
          <w:b w:val="0"/>
          <w:i w:val="0"/>
          <w:sz w:val="20"/>
        </w:rPr>
        <w:t>Y dẫn xuất từ ethane nên Y là ethylene glycol (HO-CH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w:t>
      </w:r>
    </w:p>
    <w:p>
      <w:pPr>
        <w:spacing w:before="20" w:after="20"/>
        <w:ind w:left="454"/>
      </w:pPr>
      <w:r>
        <w:rPr>
          <w:rFonts w:ascii="Times New Roman" w:hAnsi="Times New Roman"/>
          <w:b w:val="0"/>
          <w:i w:val="0"/>
          <w:sz w:val="20"/>
        </w:rPr>
        <w:t>Do đó chất ban đầu X là 1,2-dichloroethane (Cl-CH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w:t>
      </w:r>
    </w:p>
    <w:p>
      <w:pPr>
        <w:spacing w:before="20" w:after="20"/>
        <w:ind w:left="454"/>
      </w:pPr>
      <w:r>
        <w:rPr>
          <w:rFonts w:ascii="Times New Roman" w:hAnsi="Times New Roman"/>
          <w:b w:val="0"/>
          <w:i w:val="0"/>
          <w:sz w:val="20"/>
        </w:rPr>
        <w:t>ClCH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 + 2NaOH --t°--&gt; HOCH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+ 2NaCl.</w:t>
      </w:r>
    </w:p>
    <w:p>
      <w:pPr>
        <w:spacing w:before="60" w:after="40"/>
      </w:pPr>
      <w:r>
        <w:rPr>
          <w:rFonts w:ascii="Times New Roman" w:hAnsi="Times New Roman"/>
          <w:b/>
          <w:i w:val="0"/>
          <w:sz w:val="21"/>
        </w:rPr>
        <w:t xml:space="preserve">Câu 7. </w:t>
      </w:r>
      <w:r>
        <w:rPr>
          <w:rFonts w:ascii="Times New Roman" w:hAnsi="Times New Roman"/>
          <w:b w:val="0"/>
          <w:i w:val="0"/>
          <w:sz w:val="21"/>
        </w:rPr>
        <w:t>Công thức cấu tạo đúng của tert-butyl alcohol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w:t>
      </w:r>
      <w:r>
        <w:rPr>
          <w:rFonts w:ascii="Times New Roman" w:hAnsi="Times New Roman"/>
          <w:b/>
          <w:i w:val="0"/>
          <w:color w:val="C62828"/>
          <w:sz w:val="21"/>
          <w:vertAlign w:val="subscript"/>
        </w:rPr>
        <w:t>3</w:t>
      </w:r>
      <w:r>
        <w:rPr>
          <w:rFonts w:ascii="Times New Roman" w:hAnsi="Times New Roman"/>
          <w:b/>
          <w:i w:val="0"/>
          <w:color w:val="C62828"/>
          <w:sz w:val="21"/>
        </w:rPr>
        <w:t>COH.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CCH</w:t>
      </w:r>
      <w:r>
        <w:rPr>
          <w:rFonts w:ascii="Times New Roman" w:hAnsi="Times New Roman"/>
          <w:b w:val="0"/>
          <w:i w:val="0"/>
          <w:sz w:val="21"/>
          <w:vertAlign w:val="subscript"/>
        </w:rPr>
        <w:t>2</w:t>
      </w:r>
      <w:r>
        <w:rPr>
          <w:rFonts w:ascii="Times New Roman" w:hAnsi="Times New Roman"/>
          <w:b w:val="0"/>
          <w:i w:val="0"/>
          <w:sz w:val="21"/>
        </w:rPr>
        <w:t>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Gốc tert-butyl có cấu tạo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C, do đó tert-butyl alcohol có công thức là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C-OH (2-methylpropan-2-ol).</w:t>
      </w:r>
    </w:p>
    <w:p>
      <w:pPr>
        <w:spacing w:before="60" w:after="40"/>
      </w:pPr>
      <w:r>
        <w:rPr>
          <w:rFonts w:ascii="Times New Roman" w:hAnsi="Times New Roman"/>
          <w:b/>
          <w:i w:val="0"/>
          <w:sz w:val="21"/>
        </w:rPr>
        <w:t xml:space="preserve">Câu 8. </w:t>
      </w:r>
      <w:r>
        <w:rPr>
          <w:rFonts w:ascii="Times New Roman" w:hAnsi="Times New Roman"/>
          <w:b w:val="0"/>
          <w:i w:val="0"/>
          <w:sz w:val="21"/>
        </w:rPr>
        <w:t>Sơ đồ liên kết hydrogen nào sau đây biểu diễn sai?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 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 H ... O(H) - H.</w:t>
      </w:r>
      <w:r>
        <w:tab/>
      </w:r>
      <w:r>
        <w:rPr>
          <w:rFonts w:ascii="Times New Roman" w:hAnsi="Times New Roman"/>
          <w:b/>
          <w:i w:val="0"/>
          <w:sz w:val="21"/>
        </w:rPr>
        <w:t xml:space="preserve">B. </w:t>
      </w:r>
      <w:r>
        <w:rPr>
          <w:rFonts w:ascii="Times New Roman" w:hAnsi="Times New Roman"/>
          <w:b w:val="0"/>
          <w:i w:val="0"/>
          <w:sz w:val="21"/>
        </w:rPr>
        <w:t>... 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 H ... 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 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 H - O.</w:t>
      </w:r>
      <w:r>
        <w:tab/>
      </w:r>
      <w:r>
        <w:rPr>
          <w:rFonts w:ascii="Times New Roman" w:hAnsi="Times New Roman"/>
          <w:b/>
          <w:i w:val="0"/>
          <w:color w:val="C62828"/>
          <w:sz w:val="21"/>
        </w:rPr>
        <w:t xml:space="preserve">D. </w:t>
      </w:r>
      <w:r>
        <w:rPr>
          <w:rFonts w:ascii="Times New Roman" w:hAnsi="Times New Roman"/>
          <w:b/>
          <w:i w:val="0"/>
          <w:color w:val="C62828"/>
          <w:sz w:val="21"/>
        </w:rPr>
        <w:t>H - C(=O) - OH ... H - C(=O) - 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Liên kết hydrogen trong carboxylic acid được hình thành giữa nguyên tử H mang điện tích dương của nhóm -OH phân tử này với nguyên tử oxygen mang điện tích âm của nhóm C=O phân tử kia: ... C=O ... H-O-. Sơ đồ D biểu diễn O-H ... H-C là sai bản chất.</w:t>
      </w:r>
    </w:p>
    <w:p>
      <w:pPr>
        <w:spacing w:before="60" w:after="40"/>
      </w:pPr>
      <w:r>
        <w:rPr>
          <w:rFonts w:ascii="Times New Roman" w:hAnsi="Times New Roman"/>
          <w:b/>
          <w:i w:val="0"/>
          <w:sz w:val="21"/>
        </w:rPr>
        <w:t xml:space="preserve">Câu 9. </w:t>
      </w:r>
      <w:r>
        <w:rPr>
          <w:rFonts w:ascii="Times New Roman" w:hAnsi="Times New Roman"/>
          <w:b w:val="0"/>
          <w:i w:val="0"/>
          <w:sz w:val="21"/>
        </w:rPr>
        <w:t>Phenol không được sử dụng trong ngành công nghiệp sản xuất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Chất dẻo.</w:t>
      </w:r>
      <w:r>
        <w:tab/>
      </w:r>
      <w:r>
        <w:rPr>
          <w:rFonts w:ascii="Times New Roman" w:hAnsi="Times New Roman"/>
          <w:b/>
          <w:i w:val="0"/>
          <w:sz w:val="21"/>
        </w:rPr>
        <w:t xml:space="preserve">B. </w:t>
      </w:r>
      <w:r>
        <w:rPr>
          <w:rFonts w:ascii="Times New Roman" w:hAnsi="Times New Roman"/>
          <w:b w:val="0"/>
          <w:i w:val="0"/>
          <w:sz w:val="21"/>
        </w:rPr>
        <w:t>Dược phẩm.</w:t>
      </w:r>
      <w:r>
        <w:tab/>
      </w:r>
      <w:r>
        <w:rPr>
          <w:rFonts w:ascii="Times New Roman" w:hAnsi="Times New Roman"/>
          <w:b/>
          <w:i w:val="0"/>
          <w:color w:val="C62828"/>
          <w:sz w:val="21"/>
        </w:rPr>
        <w:t xml:space="preserve">C. </w:t>
      </w:r>
      <w:r>
        <w:rPr>
          <w:rFonts w:ascii="Times New Roman" w:hAnsi="Times New Roman"/>
          <w:b/>
          <w:i w:val="0"/>
          <w:color w:val="C62828"/>
          <w:sz w:val="21"/>
        </w:rPr>
        <w:t>Cao su.</w:t>
      </w:r>
      <w:r>
        <w:tab/>
      </w:r>
      <w:r>
        <w:rPr>
          <w:rFonts w:ascii="Times New Roman" w:hAnsi="Times New Roman"/>
          <w:b/>
          <w:i w:val="0"/>
          <w:sz w:val="21"/>
        </w:rPr>
        <w:t xml:space="preserve">D. </w:t>
      </w:r>
      <w:r>
        <w:rPr>
          <w:rFonts w:ascii="Times New Roman" w:hAnsi="Times New Roman"/>
          <w:b w:val="0"/>
          <w:i w:val="0"/>
          <w:sz w:val="21"/>
        </w:rPr>
        <w:t>Thuốc nổ.</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Phenol được dùng để sản xuất chất dẻo (nhựa phenol-formaldehyde), dược phẩm (aspirin, salol), thuốc nổ (picric acid), phẩm nhuộm, chất diệt cỏ (2,4-D), nhưng không dùng làm nguyên liệu sản xuất cao su.</w:t>
      </w:r>
    </w:p>
    <w:p>
      <w:pPr>
        <w:spacing w:before="60" w:after="40"/>
      </w:pPr>
      <w:r>
        <w:rPr>
          <w:rFonts w:ascii="Times New Roman" w:hAnsi="Times New Roman"/>
          <w:b/>
          <w:i w:val="0"/>
          <w:sz w:val="21"/>
        </w:rPr>
        <w:t xml:space="preserve">Câu 10. </w:t>
      </w:r>
      <w:r>
        <w:rPr>
          <w:rFonts w:ascii="Times New Roman" w:hAnsi="Times New Roman"/>
          <w:b w:val="0"/>
          <w:i w:val="0"/>
          <w:sz w:val="21"/>
        </w:rPr>
        <w:t>Ảnh hưởng của nhóm -OH đến gốc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trong phân tử phenol thể hiện qua phản ứng giữa phenol với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(Ni, t°).</w:t>
      </w:r>
      <w:r>
        <w:tab/>
      </w:r>
      <w:r>
        <w:rPr>
          <w:rFonts w:ascii="Times New Roman" w:hAnsi="Times New Roman"/>
          <w:b/>
          <w:i w:val="0"/>
          <w:sz w:val="21"/>
        </w:rPr>
        <w:t xml:space="preserve">B. </w:t>
      </w:r>
      <w:r>
        <w:rPr>
          <w:rFonts w:ascii="Times New Roman" w:hAnsi="Times New Roman"/>
          <w:b w:val="0"/>
          <w:i w:val="0"/>
          <w:sz w:val="21"/>
        </w:rPr>
        <w:t>Na kim loại.</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dung dịch nước Br</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dung dịch NaOH.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Nhóm -OH đẩy electron vào vòng thơm làm tăng mật độ electron ở các vị trí ortho và para, giúp phenol dễ dàng phản ứng thế với dung dịch nước bromine tạo kết tủa trắng 2,4,6-tribromophenol ngay ở nhiệt độ thường.</w:t>
      </w:r>
    </w:p>
    <w:p>
      <w:pPr>
        <w:spacing w:before="60" w:after="40"/>
      </w:pPr>
      <w:r>
        <w:rPr>
          <w:rFonts w:ascii="Times New Roman" w:hAnsi="Times New Roman"/>
          <w:b/>
          <w:i w:val="0"/>
          <w:sz w:val="21"/>
        </w:rPr>
        <w:t xml:space="preserve">Câu 11. </w:t>
      </w:r>
      <w:r>
        <w:rPr>
          <w:rFonts w:ascii="Times New Roman" w:hAnsi="Times New Roman"/>
          <w:b w:val="0"/>
          <w:i w:val="0"/>
          <w:sz w:val="21"/>
        </w:rPr>
        <w:t>Tiến hành thí nghiệm (A, B, C) ở điều kiện thường về phenol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và muối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ONa như hình vẽ sau đây:</w:t>
      </w:r>
    </w:p>
    <w:p>
      <w:pPr>
        <w:spacing w:before="60" w:after="80"/>
        <w:jc w:val="center"/>
      </w:pPr>
      <w:r>
        <w:drawing>
          <wp:inline xmlns:a="http://schemas.openxmlformats.org/drawingml/2006/main" xmlns:pic="http://schemas.openxmlformats.org/drawingml/2006/picture">
            <wp:extent cx="3060000" cy="1617429"/>
            <wp:docPr id="2" name="Picture 2"/>
            <wp:cNvGraphicFramePr>
              <a:graphicFrameLocks noChangeAspect="1"/>
            </wp:cNvGraphicFramePr>
            <a:graphic>
              <a:graphicData uri="http://schemas.openxmlformats.org/drawingml/2006/picture">
                <pic:pic>
                  <pic:nvPicPr>
                    <pic:cNvPr id="0" name="phenol_3tubes_experiment.png"/>
                    <pic:cNvPicPr/>
                  </pic:nvPicPr>
                  <pic:blipFill>
                    <a:blip r:embed="rId12"/>
                    <a:stretch>
                      <a:fillRect/>
                    </a:stretch>
                  </pic:blipFill>
                  <pic:spPr>
                    <a:xfrm>
                      <a:off x="0" y="0"/>
                      <a:ext cx="3060000" cy="1617429"/>
                    </a:xfrm>
                    <a:prstGeom prst="rect"/>
                  </pic:spPr>
                </pic:pic>
              </a:graphicData>
            </a:graphic>
          </wp:inline>
        </w:drawing>
      </w:r>
    </w:p>
    <w:p>
      <w:pPr>
        <w:spacing w:before="40" w:after="60"/>
      </w:pPr>
      <w:r>
        <w:rPr>
          <w:rFonts w:ascii="Times New Roman" w:hAnsi="Times New Roman"/>
          <w:b w:val="0"/>
          <w:i w:val="0"/>
          <w:sz w:val="21"/>
        </w:rPr>
        <w:t>Thông qua các thí nghiệm trên, khẳng định nào sau đây là chính xác?</w:t>
      </w:r>
    </w:p>
    <w:p>
      <w:pPr>
        <w:spacing w:before="20" w:after="20"/>
        <w:ind w:left="283"/>
      </w:pPr>
      <w:r>
        <w:rPr>
          <w:rFonts w:ascii="Times New Roman" w:hAnsi="Times New Roman"/>
          <w:b/>
          <w:i w:val="0"/>
          <w:sz w:val="21"/>
        </w:rPr>
        <w:t xml:space="preserve">A. </w:t>
      </w:r>
      <w:r>
        <w:rPr>
          <w:rFonts w:ascii="Times New Roman" w:hAnsi="Times New Roman"/>
          <w:b w:val="0"/>
          <w:i w:val="0"/>
          <w:sz w:val="21"/>
        </w:rPr>
        <w:t>Phenol ít tan trong nước lạnh, nhưng tan nhiều trong dung dịch base, có lực kiềm yếu hơn cả nấc thứ nhất của carbonic acid.</w:t>
      </w:r>
    </w:p>
    <w:p>
      <w:pPr>
        <w:spacing w:before="20" w:after="20"/>
        <w:ind w:left="283"/>
      </w:pPr>
      <w:r>
        <w:rPr>
          <w:rFonts w:ascii="Times New Roman" w:hAnsi="Times New Roman"/>
          <w:b/>
          <w:i w:val="0"/>
          <w:sz w:val="21"/>
        </w:rPr>
        <w:t xml:space="preserve">B. </w:t>
      </w:r>
      <w:r>
        <w:rPr>
          <w:rFonts w:ascii="Times New Roman" w:hAnsi="Times New Roman"/>
          <w:b w:val="0"/>
          <w:i w:val="0"/>
          <w:sz w:val="21"/>
        </w:rPr>
        <w:t>Phenol ít tan trong nước nóng, tan nhiều trong dung dịch kiềm, có lực acid mạnh hơn nấc thứ nhất của carbonic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Phenol tan nhiều trong nước nóng, tan nhiều trong dung dịch kiềm, có lực acid mạnh hơn nấc thứ nhất của carbonic acid.</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Phenol ít tan trong nước lạnh, tan nhiều trong dung dịch kiềm, có lực acid yếu hơn nấc thứ nhất của carbonic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Ống A: Phenol ít tan trong nước lạnh tạo vẩn đục/phân lớp đáy.</w:t>
      </w:r>
    </w:p>
    <w:p>
      <w:pPr>
        <w:spacing w:before="20" w:after="20"/>
        <w:ind w:left="454"/>
      </w:pPr>
      <w:r>
        <w:rPr>
          <w:rFonts w:ascii="Times New Roman" w:hAnsi="Times New Roman"/>
          <w:b w:val="0"/>
          <w:i w:val="0"/>
          <w:sz w:val="20"/>
        </w:rPr>
        <w:t>- Ống B: Phenol tan tốt trong kiềm tạo dung dịch trong suốt: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NaOH -&gt;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ONa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Ống C: Khi sục CO</w:t>
      </w:r>
      <w:r>
        <w:rPr>
          <w:rFonts w:ascii="Times New Roman" w:hAnsi="Times New Roman"/>
          <w:b w:val="0"/>
          <w:i w:val="0"/>
          <w:sz w:val="20"/>
          <w:vertAlign w:val="subscript"/>
        </w:rPr>
        <w:t>2</w:t>
      </w:r>
      <w:r>
        <w:rPr>
          <w:rFonts w:ascii="Times New Roman" w:hAnsi="Times New Roman"/>
          <w:b w:val="0"/>
          <w:i w:val="0"/>
          <w:sz w:val="20"/>
        </w:rPr>
        <w:t xml:space="preserve"> vào dung dịch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ONa, phenol bị đẩy ra làm dung dịch vẩn đục trở lại: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ONa + CO</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NaHCO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=&gt; Phenol có lực acid yếu hơn nấc thứ nhất của carbonic acid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w:t>
      </w:r>
    </w:p>
    <w:p>
      <w:pPr>
        <w:spacing w:before="60" w:after="40"/>
      </w:pPr>
      <w:r>
        <w:rPr>
          <w:rFonts w:ascii="Times New Roman" w:hAnsi="Times New Roman"/>
          <w:b/>
          <w:i w:val="0"/>
          <w:sz w:val="21"/>
        </w:rPr>
        <w:t xml:space="preserve">Câu 12. </w:t>
      </w:r>
      <w:r>
        <w:rPr>
          <w:rFonts w:ascii="Times New Roman" w:hAnsi="Times New Roman"/>
          <w:b w:val="0"/>
          <w:i w:val="0"/>
          <w:sz w:val="21"/>
        </w:rPr>
        <w:t>Cho hợp chất thơm p-HO-C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lần lượt tác dụng với: Na; dung dịch NaOH; dung dịch nước Br</w:t>
      </w:r>
      <w:r>
        <w:rPr>
          <w:rFonts w:ascii="Times New Roman" w:hAnsi="Times New Roman"/>
          <w:b w:val="0"/>
          <w:i w:val="0"/>
          <w:sz w:val="21"/>
          <w:vertAlign w:val="subscript"/>
        </w:rPr>
        <w:t>2</w:t>
      </w:r>
      <w:r>
        <w:rPr>
          <w:rFonts w:ascii="Times New Roman" w:hAnsi="Times New Roman"/>
          <w:b w:val="0"/>
          <w:i w:val="0"/>
          <w:sz w:val="21"/>
        </w:rPr>
        <w:t>; CuO nung nóng. Số trường hợp xảy ra phản ứng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1.</w:t>
      </w:r>
      <w:r>
        <w:tab/>
      </w:r>
      <w:r>
        <w:rPr>
          <w:rFonts w:ascii="Times New Roman" w:hAnsi="Times New Roman"/>
          <w:b/>
          <w:i w:val="0"/>
          <w:color w:val="C62828"/>
          <w:sz w:val="21"/>
        </w:rPr>
        <w:t xml:space="preserve">D.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Chất p-HO-C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có cả nhóm -OH phenol và -OH alcohol:</w:t>
      </w:r>
    </w:p>
    <w:p>
      <w:pPr>
        <w:spacing w:before="20" w:after="20"/>
        <w:ind w:left="454"/>
      </w:pPr>
      <w:r>
        <w:rPr>
          <w:rFonts w:ascii="Times New Roman" w:hAnsi="Times New Roman"/>
          <w:b w:val="0"/>
          <w:i w:val="0"/>
          <w:sz w:val="20"/>
        </w:rPr>
        <w:t>- Tác dụng với Na: cả hai nhóm -OH đều phản ứng giải phóng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Tác dụng với NaOH: nhóm -OH phenol phản ứng tạo muối phenolate.</w:t>
      </w:r>
    </w:p>
    <w:p>
      <w:pPr>
        <w:spacing w:before="20" w:after="20"/>
        <w:ind w:left="454"/>
      </w:pPr>
      <w:r>
        <w:rPr>
          <w:rFonts w:ascii="Times New Roman" w:hAnsi="Times New Roman"/>
          <w:b w:val="0"/>
          <w:i w:val="0"/>
          <w:sz w:val="20"/>
        </w:rPr>
        <w:t>- Tác dụng với nước Br</w:t>
      </w:r>
      <w:r>
        <w:rPr>
          <w:rFonts w:ascii="Times New Roman" w:hAnsi="Times New Roman"/>
          <w:b w:val="0"/>
          <w:i w:val="0"/>
          <w:sz w:val="20"/>
          <w:vertAlign w:val="subscript"/>
        </w:rPr>
        <w:t>2</w:t>
      </w:r>
      <w:r>
        <w:rPr>
          <w:rFonts w:ascii="Times New Roman" w:hAnsi="Times New Roman"/>
          <w:b w:val="0"/>
          <w:i w:val="0"/>
          <w:sz w:val="20"/>
        </w:rPr>
        <w:t>: phản ứng thế vào vị trí ortho của vòng thơm.</w:t>
      </w:r>
    </w:p>
    <w:p>
      <w:pPr>
        <w:spacing w:before="20" w:after="20"/>
        <w:ind w:left="454"/>
      </w:pPr>
      <w:r>
        <w:rPr>
          <w:rFonts w:ascii="Times New Roman" w:hAnsi="Times New Roman"/>
          <w:b w:val="0"/>
          <w:i w:val="0"/>
          <w:sz w:val="20"/>
        </w:rPr>
        <w:t>- Tác dụng với CuO (t°): nhóm -CH</w:t>
      </w:r>
      <w:r>
        <w:rPr>
          <w:rFonts w:ascii="Times New Roman" w:hAnsi="Times New Roman"/>
          <w:b w:val="0"/>
          <w:i w:val="0"/>
          <w:sz w:val="20"/>
          <w:vertAlign w:val="subscript"/>
        </w:rPr>
        <w:t>2</w:t>
      </w:r>
      <w:r>
        <w:rPr>
          <w:rFonts w:ascii="Times New Roman" w:hAnsi="Times New Roman"/>
          <w:b w:val="0"/>
          <w:i w:val="0"/>
          <w:sz w:val="20"/>
        </w:rPr>
        <w:t>OH (alcohol bậc I) bị oxi hóa tạo aldehyde.</w:t>
      </w:r>
    </w:p>
    <w:p>
      <w:pPr>
        <w:spacing w:before="20" w:after="20"/>
        <w:ind w:left="454"/>
      </w:pPr>
      <w:r>
        <w:rPr>
          <w:rFonts w:ascii="Times New Roman" w:hAnsi="Times New Roman"/>
          <w:b w:val="0"/>
          <w:i w:val="0"/>
          <w:sz w:val="20"/>
        </w:rPr>
        <w:t>=&gt; Cả 4 trường hợp đều xảy ra phản ứng.</w:t>
      </w:r>
    </w:p>
    <w:p>
      <w:pPr>
        <w:spacing w:before="60" w:after="40"/>
      </w:pPr>
      <w:r>
        <w:rPr>
          <w:rFonts w:ascii="Times New Roman" w:hAnsi="Times New Roman"/>
          <w:b/>
          <w:i w:val="0"/>
          <w:sz w:val="21"/>
        </w:rPr>
        <w:t xml:space="preserve">Câu 13. </w:t>
      </w:r>
      <w:r>
        <w:rPr>
          <w:rFonts w:ascii="Times New Roman" w:hAnsi="Times New Roman"/>
          <w:b w:val="0"/>
          <w:i w:val="0"/>
          <w:sz w:val="21"/>
        </w:rPr>
        <w:t>(SBT-CTST) Sản phẩm chính của phản ứng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CH(Cl)CH</w:t>
      </w:r>
      <w:r>
        <w:rPr>
          <w:rFonts w:ascii="Times New Roman" w:hAnsi="Times New Roman"/>
          <w:b w:val="0"/>
          <w:i w:val="0"/>
          <w:sz w:val="21"/>
          <w:vertAlign w:val="subscript"/>
        </w:rPr>
        <w:t>3</w:t>
      </w:r>
      <w:r>
        <w:rPr>
          <w:rFonts w:ascii="Times New Roman" w:hAnsi="Times New Roman"/>
          <w:b w:val="0"/>
          <w:i w:val="0"/>
          <w:sz w:val="21"/>
        </w:rPr>
        <w:t xml:space="preserve"> + NaOH -&gt; CH</w:t>
      </w:r>
      <w:r>
        <w:rPr>
          <w:rFonts w:ascii="Times New Roman" w:hAnsi="Times New Roman"/>
          <w:b w:val="0"/>
          <w:i w:val="0"/>
          <w:sz w:val="21"/>
          <w:vertAlign w:val="subscript"/>
        </w:rPr>
        <w:t>3</w:t>
      </w:r>
      <w:r>
        <w:rPr>
          <w:rFonts w:ascii="Times New Roman" w:hAnsi="Times New Roman"/>
          <w:b w:val="0"/>
          <w:i w:val="0"/>
          <w:sz w:val="21"/>
        </w:rPr>
        <w:t>CH(OH)CH</w:t>
      </w:r>
      <w:r>
        <w:rPr>
          <w:rFonts w:ascii="Times New Roman" w:hAnsi="Times New Roman"/>
          <w:b w:val="0"/>
          <w:i w:val="0"/>
          <w:sz w:val="21"/>
          <w:vertAlign w:val="subscript"/>
        </w:rPr>
        <w:t>3</w:t>
      </w:r>
      <w:r>
        <w:rPr>
          <w:rFonts w:ascii="Times New Roman" w:hAnsi="Times New Roman"/>
          <w:b w:val="0"/>
          <w:i w:val="0"/>
          <w:sz w:val="21"/>
        </w:rPr>
        <w:t xml:space="preserve"> + NaCl.</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Cl + KOH -&gt; CH</w:t>
      </w:r>
      <w:r>
        <w:rPr>
          <w:rFonts w:ascii="Times New Roman" w:hAnsi="Times New Roman"/>
          <w:b/>
          <w:i w:val="0"/>
          <w:color w:val="C62828"/>
          <w:sz w:val="21"/>
          <w:vertAlign w:val="subscript"/>
        </w:rPr>
        <w:t>2</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 xml:space="preserve"> + KCl + H</w:t>
      </w:r>
      <w:r>
        <w:rPr>
          <w:rFonts w:ascii="Times New Roman" w:hAnsi="Times New Roman"/>
          <w:b/>
          <w:i w:val="0"/>
          <w:color w:val="C62828"/>
          <w:sz w:val="21"/>
          <w:vertAlign w:val="subscript"/>
        </w:rPr>
        <w:t>2</w:t>
      </w:r>
      <w:r>
        <w:rPr>
          <w:rFonts w:ascii="Times New Roman" w:hAnsi="Times New Roman"/>
          <w:b/>
          <w:i w:val="0"/>
          <w:color w:val="C62828"/>
          <w:sz w:val="21"/>
        </w:rPr>
        <w:t>O.</w:t>
      </w:r>
    </w:p>
    <w:p>
      <w:pPr>
        <w:spacing w:before="20" w:after="20"/>
        <w:ind w:left="283"/>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Br + KOH -&gt; CH</w:t>
      </w:r>
      <w:r>
        <w:rPr>
          <w:rFonts w:ascii="Times New Roman" w:hAnsi="Times New Roman"/>
          <w:b w:val="0"/>
          <w:i w:val="0"/>
          <w:sz w:val="21"/>
          <w:vertAlign w:val="subscript"/>
        </w:rPr>
        <w:t>3</w:t>
      </w:r>
      <w:r>
        <w:rPr>
          <w:rFonts w:ascii="Times New Roman" w:hAnsi="Times New Roman"/>
          <w:b w:val="0"/>
          <w:i w:val="0"/>
          <w:sz w:val="21"/>
        </w:rPr>
        <w:t>OH + KBr.</w:t>
      </w:r>
    </w:p>
    <w:p>
      <w:pPr>
        <w:spacing w:before="20" w:after="20"/>
        <w:ind w:left="283"/>
      </w:pP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CH(Br)CH</w:t>
      </w:r>
      <w:r>
        <w:rPr>
          <w:rFonts w:ascii="Times New Roman" w:hAnsi="Times New Roman"/>
          <w:b w:val="0"/>
          <w:i w:val="0"/>
          <w:sz w:val="21"/>
          <w:vertAlign w:val="subscript"/>
        </w:rPr>
        <w:t>3</w:t>
      </w:r>
      <w:r>
        <w:rPr>
          <w:rFonts w:ascii="Times New Roman" w:hAnsi="Times New Roman"/>
          <w:b w:val="0"/>
          <w:i w:val="0"/>
          <w:sz w:val="21"/>
        </w:rPr>
        <w:t xml:space="preserve"> + KOH (ethanol) -&gt; CH</w:t>
      </w:r>
      <w:r>
        <w:rPr>
          <w:rFonts w:ascii="Times New Roman" w:hAnsi="Times New Roman"/>
          <w:b w:val="0"/>
          <w:i w:val="0"/>
          <w:sz w:val="21"/>
          <w:vertAlign w:val="subscript"/>
        </w:rPr>
        <w:t>3</w:t>
      </w:r>
      <w:r>
        <w:rPr>
          <w:rFonts w:ascii="Times New Roman" w:hAnsi="Times New Roman"/>
          <w:b w:val="0"/>
          <w:i w:val="0"/>
          <w:sz w:val="21"/>
        </w:rPr>
        <w:t>CH=CHCH</w:t>
      </w:r>
      <w:r>
        <w:rPr>
          <w:rFonts w:ascii="Times New Roman" w:hAnsi="Times New Roman"/>
          <w:b w:val="0"/>
          <w:i w:val="0"/>
          <w:sz w:val="21"/>
          <w:vertAlign w:val="subscript"/>
        </w:rPr>
        <w:t>3</w:t>
      </w:r>
      <w:r>
        <w:rPr>
          <w:rFonts w:ascii="Times New Roman" w:hAnsi="Times New Roman"/>
          <w:b w:val="0"/>
          <w:i w:val="0"/>
          <w:sz w:val="21"/>
        </w:rPr>
        <w:t xml:space="preserve"> + KBr + H</w:t>
      </w:r>
      <w:r>
        <w:rPr>
          <w:rFonts w:ascii="Times New Roman" w:hAnsi="Times New Roman"/>
          <w:b w:val="0"/>
          <w:i w:val="0"/>
          <w:sz w:val="21"/>
          <w:vertAlign w:val="subscript"/>
        </w:rPr>
        <w:t>2</w:t>
      </w:r>
      <w:r>
        <w:rPr>
          <w:rFonts w:ascii="Times New Roman" w:hAnsi="Times New Roman"/>
          <w:b w:val="0"/>
          <w:i w:val="0"/>
          <w:sz w:val="21"/>
        </w:rPr>
        <w:t>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Phản ứng ở B không ghi rõ điều kiện dung môi alcohol và nhiệt độ thì phản ứng ưu tiên là thế tạo alcohol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Để tạo alkene cần dùng KOH trong ethanol và đun nóng.</w:t>
      </w:r>
    </w:p>
    <w:p>
      <w:pPr>
        <w:spacing w:before="60" w:after="40"/>
      </w:pPr>
      <w:r>
        <w:rPr>
          <w:rFonts w:ascii="Times New Roman" w:hAnsi="Times New Roman"/>
          <w:b/>
          <w:i w:val="0"/>
          <w:sz w:val="21"/>
        </w:rPr>
        <w:t xml:space="preserve">Câu 14. </w:t>
      </w:r>
      <w:r>
        <w:rPr>
          <w:rFonts w:ascii="Times New Roman" w:hAnsi="Times New Roman"/>
          <w:b w:val="0"/>
          <w:i w:val="0"/>
          <w:sz w:val="21"/>
        </w:rPr>
        <w:t>(SBT-KNTT) Phương pháp nào sau đây được dùng để sản xuất ethanol sinh học?</w:t>
      </w:r>
    </w:p>
    <w:p>
      <w:pPr>
        <w:spacing w:before="20" w:after="20"/>
        <w:ind w:left="283"/>
      </w:pPr>
      <w:r>
        <w:rPr>
          <w:rFonts w:ascii="Times New Roman" w:hAnsi="Times New Roman"/>
          <w:b/>
          <w:i w:val="0"/>
          <w:sz w:val="21"/>
        </w:rPr>
        <w:t xml:space="preserve">A. </w:t>
      </w:r>
      <w:r>
        <w:rPr>
          <w:rFonts w:ascii="Times New Roman" w:hAnsi="Times New Roman"/>
          <w:b w:val="0"/>
          <w:i w:val="0"/>
          <w:sz w:val="21"/>
        </w:rPr>
        <w:t>Cho hỗn hợp khí ethylene và hơi nước đi qua tháp chứa H</w:t>
      </w:r>
      <w:r>
        <w:rPr>
          <w:rFonts w:ascii="Times New Roman" w:hAnsi="Times New Roman"/>
          <w:b w:val="0"/>
          <w:i w:val="0"/>
          <w:sz w:val="21"/>
          <w:vertAlign w:val="subscript"/>
        </w:rPr>
        <w:t>3</w:t>
      </w:r>
      <w:r>
        <w:rPr>
          <w:rFonts w:ascii="Times New Roman" w:hAnsi="Times New Roman"/>
          <w:b w:val="0"/>
          <w:i w:val="0"/>
          <w:sz w:val="21"/>
        </w:rPr>
        <w:t>PO</w:t>
      </w:r>
      <w:r>
        <w:rPr>
          <w:rFonts w:ascii="Times New Roman" w:hAnsi="Times New Roman"/>
          <w:b w:val="0"/>
          <w:i w:val="0"/>
          <w:sz w:val="21"/>
          <w:vertAlign w:val="subscript"/>
        </w:rPr>
        <w:t>4</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Cộng nước vào ethylene với xúc tác acid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Lên men tinh bột.</w:t>
      </w:r>
    </w:p>
    <w:p>
      <w:pPr>
        <w:spacing w:before="20" w:after="20"/>
        <w:ind w:left="283"/>
      </w:pPr>
      <w:r>
        <w:rPr>
          <w:rFonts w:ascii="Times New Roman" w:hAnsi="Times New Roman"/>
          <w:b/>
          <w:i w:val="0"/>
          <w:sz w:val="21"/>
        </w:rPr>
        <w:t xml:space="preserve">D. </w:t>
      </w:r>
      <w:r>
        <w:rPr>
          <w:rFonts w:ascii="Times New Roman" w:hAnsi="Times New Roman"/>
          <w:b w:val="0"/>
          <w:i w:val="0"/>
          <w:sz w:val="21"/>
        </w:rPr>
        <w:t>Thuỷ phân dẫn xuất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Br trong môi trường kiềm.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Ethanol sinh học được sản xuất bằng phương pháp lên men các nguồn nguyên liệu tái tạo giàu tinh bột (ngô, sắn, gạo,...) hoặc đường (mía, củ cải đường).</w:t>
      </w:r>
    </w:p>
    <w:p>
      <w:pPr>
        <w:spacing w:before="60" w:after="40"/>
      </w:pPr>
      <w:r>
        <w:rPr>
          <w:rFonts w:ascii="Times New Roman" w:hAnsi="Times New Roman"/>
          <w:b/>
          <w:i w:val="0"/>
          <w:sz w:val="21"/>
        </w:rPr>
        <w:t xml:space="preserve">Câu 15. </w:t>
      </w:r>
      <w:r>
        <w:rPr>
          <w:rFonts w:ascii="Times New Roman" w:hAnsi="Times New Roman"/>
          <w:b w:val="0"/>
          <w:i w:val="0"/>
          <w:sz w:val="21"/>
        </w:rPr>
        <w:t>Cồn 70° là dung dịch ethyl alcohol thường được dùng để sát trùng y tế. Mô tả nào sau đây về cồn 70°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100 gam dung dịch có 70 mL ethyl alcohol nguyên chất.</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100 mL dung dịch có 70 mL ethyl alcohol nguyên chất.</w:t>
      </w:r>
    </w:p>
    <w:p>
      <w:pPr>
        <w:spacing w:before="20" w:after="20"/>
        <w:ind w:left="283"/>
      </w:pPr>
      <w:r>
        <w:rPr>
          <w:rFonts w:ascii="Times New Roman" w:hAnsi="Times New Roman"/>
          <w:b/>
          <w:i w:val="0"/>
          <w:sz w:val="21"/>
        </w:rPr>
        <w:t xml:space="preserve">C. </w:t>
      </w:r>
      <w:r>
        <w:rPr>
          <w:rFonts w:ascii="Times New Roman" w:hAnsi="Times New Roman"/>
          <w:b w:val="0"/>
          <w:i w:val="0"/>
          <w:sz w:val="21"/>
        </w:rPr>
        <w:t>1 000 gam dung dịch có 70 mol ethyl alcohol nguyên chất.</w:t>
      </w:r>
    </w:p>
    <w:p>
      <w:pPr>
        <w:spacing w:before="20" w:after="20"/>
        <w:ind w:left="283"/>
      </w:pPr>
      <w:r>
        <w:rPr>
          <w:rFonts w:ascii="Times New Roman" w:hAnsi="Times New Roman"/>
          <w:b/>
          <w:i w:val="0"/>
          <w:sz w:val="21"/>
        </w:rPr>
        <w:t xml:space="preserve">D. </w:t>
      </w:r>
      <w:r>
        <w:rPr>
          <w:rFonts w:ascii="Times New Roman" w:hAnsi="Times New Roman"/>
          <w:b w:val="0"/>
          <w:i w:val="0"/>
          <w:sz w:val="21"/>
        </w:rPr>
        <w:t>100 mL dung dịch có 70 gam ethyl alcohol nguyên chất.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Độ cồn là số mL ethyl alcohol nguyên chất có trong 100 mL dung dịch rượu. Cồn 70° chứa 70 mL ethanol nguyên chất trong 100 mL dung dịch.</w:t>
      </w:r>
    </w:p>
    <w:p>
      <w:pPr>
        <w:spacing w:before="60" w:after="40"/>
      </w:pPr>
      <w:r>
        <w:rPr>
          <w:rFonts w:ascii="Times New Roman" w:hAnsi="Times New Roman"/>
          <w:b/>
          <w:i w:val="0"/>
          <w:sz w:val="21"/>
        </w:rPr>
        <w:t xml:space="preserve">Câu 16. </w:t>
      </w:r>
      <w:r>
        <w:rPr>
          <w:rFonts w:ascii="Times New Roman" w:hAnsi="Times New Roman"/>
          <w:b w:val="0"/>
          <w:i w:val="0"/>
          <w:sz w:val="21"/>
        </w:rPr>
        <w:t>Cho các phát biểu sau:</w:t>
        <w:br/>
        <w:t>(1) Phenol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là một alcohol thơm.</w:t>
        <w:br/>
        <w:t>(2) Phenol tác dụng được với NaOH tạo thành muối và nước.</w:t>
        <w:br/>
        <w:t>(3) Phenol tham gia phản ứng thế bromine và thế nitro dễ hơn benzene.</w:t>
        <w:br/>
        <w:t>(4) Dung dịch phenol làm quỳ tím hóa đỏ do có tính acid.</w:t>
        <w:br/>
        <w:t>(5) Giữa nhóm OH và vòng benzene trong phân tử phenol có sự ảnh hưởng qua lại lẫn nhau.</w:t>
        <w:br/>
        <w:t>Số phát biểu không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color w:val="C62828"/>
          <w:sz w:val="21"/>
        </w:rPr>
        <w:t xml:space="preserve">C. </w:t>
      </w:r>
      <w:r>
        <w:rPr>
          <w:rFonts w:ascii="Times New Roman" w:hAnsi="Times New Roman"/>
          <w:b/>
          <w:i w:val="0"/>
          <w:color w:val="C62828"/>
          <w:sz w:val="21"/>
        </w:rPr>
        <w:t>2.</w:t>
      </w:r>
      <w:r>
        <w:tab/>
      </w:r>
      <w:r>
        <w:rPr>
          <w:rFonts w:ascii="Times New Roman" w:hAnsi="Times New Roman"/>
          <w:b/>
          <w:i w:val="0"/>
          <w:sz w:val="21"/>
        </w:rPr>
        <w:t xml:space="preserve">D. </w:t>
      </w:r>
      <w:r>
        <w:rPr>
          <w:rFonts w:ascii="Times New Roman" w:hAnsi="Times New Roman"/>
          <w:b w:val="0"/>
          <w:i w:val="0"/>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(1) Sai: Phenol không phải là alcohol. Nhóm -OH liên kết trực tiếp với vòng thơm là phenol.</w:t>
      </w:r>
    </w:p>
    <w:p>
      <w:pPr>
        <w:spacing w:before="20" w:after="20"/>
        <w:ind w:left="454"/>
      </w:pPr>
      <w:r>
        <w:rPr>
          <w:rFonts w:ascii="Times New Roman" w:hAnsi="Times New Roman"/>
          <w:b w:val="0"/>
          <w:i w:val="0"/>
          <w:sz w:val="20"/>
        </w:rPr>
        <w:t>- (2) Đúng: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NaOH -&gt;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ONa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(3) Đúng: Do hiệu ứng đẩy electron của nhóm -OH vào vòng thơm.</w:t>
      </w:r>
    </w:p>
    <w:p>
      <w:pPr>
        <w:spacing w:before="20" w:after="20"/>
        <w:ind w:left="454"/>
      </w:pPr>
      <w:r>
        <w:rPr>
          <w:rFonts w:ascii="Times New Roman" w:hAnsi="Times New Roman"/>
          <w:b w:val="0"/>
          <w:i w:val="0"/>
          <w:sz w:val="20"/>
        </w:rPr>
        <w:t>- (4) Sai: Phenol có tính acid rất yếu (yếu hơn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nên không làm đổi màu quỳ tím.</w:t>
      </w:r>
    </w:p>
    <w:p>
      <w:pPr>
        <w:spacing w:before="20" w:after="20"/>
        <w:ind w:left="454"/>
      </w:pPr>
      <w:r>
        <w:rPr>
          <w:rFonts w:ascii="Times New Roman" w:hAnsi="Times New Roman"/>
          <w:b w:val="0"/>
          <w:i w:val="0"/>
          <w:sz w:val="20"/>
        </w:rPr>
        <w:t>- (5) Đúng: Bản chất tương tác p-pi giữa nhóm -OH và vòng thơm.</w:t>
      </w:r>
    </w:p>
    <w:p>
      <w:pPr>
        <w:spacing w:before="20" w:after="20"/>
        <w:ind w:left="454"/>
      </w:pPr>
      <w:r>
        <w:rPr>
          <w:rFonts w:ascii="Times New Roman" w:hAnsi="Times New Roman"/>
          <w:b w:val="0"/>
          <w:i w:val="0"/>
          <w:sz w:val="20"/>
        </w:rPr>
        <w:t>=&gt; Có 2 phát biểu không đúng là (1) và (4).</w:t>
      </w:r>
    </w:p>
    <w:p>
      <w:pPr>
        <w:spacing w:before="60" w:after="40"/>
      </w:pPr>
      <w:r>
        <w:rPr>
          <w:rFonts w:ascii="Times New Roman" w:hAnsi="Times New Roman"/>
          <w:b/>
          <w:i w:val="0"/>
          <w:sz w:val="21"/>
        </w:rPr>
        <w:t xml:space="preserve">Câu 17. </w:t>
      </w:r>
      <w:r>
        <w:rPr>
          <w:rFonts w:ascii="Times New Roman" w:hAnsi="Times New Roman"/>
          <w:b w:val="0"/>
          <w:i w:val="0"/>
          <w:sz w:val="21"/>
        </w:rPr>
        <w:t>Một hợp chất X có công thức phân tử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 X làm mất màu nước bromine, tác dụng với Na. Sản phẩm oxi hóa X bởi CuO (t°) không phải là aldehyde. Tên gọi của X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but-3-en-1-ol.</w:t>
      </w:r>
      <w:r>
        <w:tab/>
      </w:r>
      <w:r>
        <w:rPr>
          <w:rFonts w:ascii="Times New Roman" w:hAnsi="Times New Roman"/>
          <w:b/>
          <w:i w:val="0"/>
          <w:color w:val="C62828"/>
          <w:sz w:val="21"/>
        </w:rPr>
        <w:t xml:space="preserve">B. </w:t>
      </w:r>
      <w:r>
        <w:rPr>
          <w:rFonts w:ascii="Times New Roman" w:hAnsi="Times New Roman"/>
          <w:b/>
          <w:i w:val="0"/>
          <w:color w:val="C62828"/>
          <w:sz w:val="21"/>
        </w:rPr>
        <w:t>but-3-en-2-ol.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2-methylpropenol.</w:t>
      </w:r>
      <w:r>
        <w:tab/>
      </w:r>
      <w:r>
        <w:rPr>
          <w:rFonts w:ascii="Times New Roman" w:hAnsi="Times New Roman"/>
          <w:b/>
          <w:i w:val="0"/>
          <w:sz w:val="21"/>
        </w:rPr>
        <w:t xml:space="preserve">D. </w:t>
      </w:r>
      <w:r>
        <w:rPr>
          <w:rFonts w:ascii="Times New Roman" w:hAnsi="Times New Roman"/>
          <w:b w:val="0"/>
          <w:i w:val="0"/>
          <w:sz w:val="21"/>
        </w:rPr>
        <w:t>butan-2-ol.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X tác dụng với Na =&gt; X có nhóm -OH.</w:t>
      </w:r>
    </w:p>
    <w:p>
      <w:pPr>
        <w:spacing w:before="20" w:after="20"/>
        <w:ind w:left="454"/>
      </w:pPr>
      <w:r>
        <w:rPr>
          <w:rFonts w:ascii="Times New Roman" w:hAnsi="Times New Roman"/>
          <w:b w:val="0"/>
          <w:i w:val="0"/>
          <w:sz w:val="20"/>
        </w:rPr>
        <w:t>- X làm mất màu nước bromine =&gt; X có liên kết đôi C=C.</w:t>
      </w:r>
    </w:p>
    <w:p>
      <w:pPr>
        <w:spacing w:before="20" w:after="20"/>
        <w:ind w:left="454"/>
      </w:pPr>
      <w:r>
        <w:rPr>
          <w:rFonts w:ascii="Times New Roman" w:hAnsi="Times New Roman"/>
          <w:b w:val="0"/>
          <w:i w:val="0"/>
          <w:sz w:val="20"/>
        </w:rPr>
        <w:t>- Oxi hóa bởi CuO không tạo aldehyde =&gt; X là alcohol bậc II (tạo ketone).</w:t>
      </w:r>
    </w:p>
    <w:p>
      <w:pPr>
        <w:spacing w:before="20" w:after="20"/>
        <w:ind w:left="454"/>
      </w:pPr>
      <w:r>
        <w:rPr>
          <w:rFonts w:ascii="Times New Roman" w:hAnsi="Times New Roman"/>
          <w:b w:val="0"/>
          <w:i w:val="0"/>
          <w:sz w:val="20"/>
        </w:rPr>
        <w:t>Chất thỏa mãn là but-3-en-2-ol (CH</w:t>
      </w:r>
      <w:r>
        <w:rPr>
          <w:rFonts w:ascii="Times New Roman" w:hAnsi="Times New Roman"/>
          <w:b w:val="0"/>
          <w:i w:val="0"/>
          <w:sz w:val="20"/>
          <w:vertAlign w:val="subscript"/>
        </w:rPr>
        <w:t>2</w:t>
      </w:r>
      <w:r>
        <w:rPr>
          <w:rFonts w:ascii="Times New Roman" w:hAnsi="Times New Roman"/>
          <w:b w:val="0"/>
          <w:i w:val="0"/>
          <w:sz w:val="20"/>
        </w:rPr>
        <w:t>=CH-CH(OH)-CH</w:t>
      </w:r>
      <w:r>
        <w:rPr>
          <w:rFonts w:ascii="Times New Roman" w:hAnsi="Times New Roman"/>
          <w:b w:val="0"/>
          <w:i w:val="0"/>
          <w:sz w:val="20"/>
          <w:vertAlign w:val="subscript"/>
        </w:rPr>
        <w:t>3</w:t>
      </w:r>
      <w:r>
        <w:rPr>
          <w:rFonts w:ascii="Times New Roman" w:hAnsi="Times New Roman"/>
          <w:b w:val="0"/>
          <w:i w:val="0"/>
          <w:sz w:val="20"/>
        </w:rPr>
        <w:t>).</w:t>
      </w:r>
    </w:p>
    <w:p>
      <w:pPr>
        <w:spacing w:before="60" w:after="40"/>
      </w:pPr>
      <w:r>
        <w:rPr>
          <w:rFonts w:ascii="Times New Roman" w:hAnsi="Times New Roman"/>
          <w:b/>
          <w:i w:val="0"/>
          <w:sz w:val="21"/>
        </w:rPr>
        <w:t xml:space="preserve">Câu 18. </w:t>
      </w:r>
      <w:r>
        <w:rPr>
          <w:rFonts w:ascii="Times New Roman" w:hAnsi="Times New Roman"/>
          <w:b w:val="0"/>
          <w:i w:val="0"/>
          <w:sz w:val="21"/>
        </w:rPr>
        <w:t>Cho sơ đồ tổng hợp glycerol từ propylene:</w:t>
        <w:b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--(Cl</w:t>
      </w:r>
      <w:r>
        <w:rPr>
          <w:rFonts w:ascii="Times New Roman" w:hAnsi="Times New Roman"/>
          <w:b w:val="0"/>
          <w:i w:val="0"/>
          <w:sz w:val="21"/>
          <w:vertAlign w:val="subscript"/>
        </w:rPr>
        <w:t>2</w:t>
      </w:r>
      <w:r>
        <w:rPr>
          <w:rFonts w:ascii="Times New Roman" w:hAnsi="Times New Roman"/>
          <w:b w:val="0"/>
          <w:i w:val="0"/>
          <w:sz w:val="21"/>
        </w:rPr>
        <w:t>, as, 500°C)--&gt; X --(+Cl</w:t>
      </w:r>
      <w:r>
        <w:rPr>
          <w:rFonts w:ascii="Times New Roman" w:hAnsi="Times New Roman"/>
          <w:b w:val="0"/>
          <w:i w:val="0"/>
          <w:sz w:val="21"/>
          <w:vertAlign w:val="subscript"/>
        </w:rPr>
        <w:t>2</w:t>
      </w:r>
      <w:r>
        <w:rPr>
          <w:rFonts w:ascii="Times New Roman" w:hAnsi="Times New Roman"/>
          <w:b w:val="0"/>
          <w:i w:val="0"/>
          <w:sz w:val="21"/>
        </w:rPr>
        <w:t>)--&gt; Y --(KOH, H</w:t>
      </w:r>
      <w:r>
        <w:rPr>
          <w:rFonts w:ascii="Times New Roman" w:hAnsi="Times New Roman"/>
          <w:b w:val="0"/>
          <w:i w:val="0"/>
          <w:sz w:val="21"/>
          <w:vertAlign w:val="subscript"/>
        </w:rPr>
        <w:t>2</w:t>
      </w:r>
      <w:r>
        <w:rPr>
          <w:rFonts w:ascii="Times New Roman" w:hAnsi="Times New Roman"/>
          <w:b w:val="0"/>
          <w:i w:val="0"/>
          <w:sz w:val="21"/>
        </w:rPr>
        <w:t>O, t°)--&gt; glycerol</w:t>
        <w:br/>
        <w:t>Các chất X, Y tương ứng là</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X: CH</w:t>
      </w:r>
      <w:r>
        <w:rPr>
          <w:rFonts w:ascii="Times New Roman" w:hAnsi="Times New Roman"/>
          <w:b/>
          <w:i w:val="0"/>
          <w:color w:val="C62828"/>
          <w:sz w:val="21"/>
          <w:vertAlign w:val="subscript"/>
        </w:rPr>
        <w:t>2</w:t>
      </w:r>
      <w:r>
        <w:rPr>
          <w:rFonts w:ascii="Times New Roman" w:hAnsi="Times New Roman"/>
          <w:b/>
          <w:i w:val="0"/>
          <w:color w:val="C62828"/>
          <w:sz w:val="21"/>
        </w:rPr>
        <w:t>=CH-CH</w:t>
      </w:r>
      <w:r>
        <w:rPr>
          <w:rFonts w:ascii="Times New Roman" w:hAnsi="Times New Roman"/>
          <w:b/>
          <w:i w:val="0"/>
          <w:color w:val="C62828"/>
          <w:sz w:val="21"/>
          <w:vertAlign w:val="subscript"/>
        </w:rPr>
        <w:t>2</w:t>
      </w:r>
      <w:r>
        <w:rPr>
          <w:rFonts w:ascii="Times New Roman" w:hAnsi="Times New Roman"/>
          <w:b/>
          <w:i w:val="0"/>
          <w:color w:val="C62828"/>
          <w:sz w:val="21"/>
        </w:rPr>
        <w:t>Cl; Y: CH</w:t>
      </w:r>
      <w:r>
        <w:rPr>
          <w:rFonts w:ascii="Times New Roman" w:hAnsi="Times New Roman"/>
          <w:b/>
          <w:i w:val="0"/>
          <w:color w:val="C62828"/>
          <w:sz w:val="21"/>
          <w:vertAlign w:val="subscript"/>
        </w:rPr>
        <w:t>2</w:t>
      </w:r>
      <w:r>
        <w:rPr>
          <w:rFonts w:ascii="Times New Roman" w:hAnsi="Times New Roman"/>
          <w:b/>
          <w:i w:val="0"/>
          <w:color w:val="C62828"/>
          <w:sz w:val="21"/>
        </w:rPr>
        <w:t>Cl-CHCl-CH</w:t>
      </w:r>
      <w:r>
        <w:rPr>
          <w:rFonts w:ascii="Times New Roman" w:hAnsi="Times New Roman"/>
          <w:b/>
          <w:i w:val="0"/>
          <w:color w:val="C62828"/>
          <w:sz w:val="21"/>
          <w:vertAlign w:val="subscript"/>
        </w:rPr>
        <w:t>2</w:t>
      </w:r>
      <w:r>
        <w:rPr>
          <w:rFonts w:ascii="Times New Roman" w:hAnsi="Times New Roman"/>
          <w:b/>
          <w:i w:val="0"/>
          <w:color w:val="C62828"/>
          <w:sz w:val="21"/>
        </w:rPr>
        <w:t>Cl.</w:t>
      </w:r>
    </w:p>
    <w:p>
      <w:pPr>
        <w:spacing w:before="20" w:after="20"/>
        <w:ind w:left="283"/>
      </w:pPr>
      <w:r>
        <w:rPr>
          <w:rFonts w:ascii="Times New Roman" w:hAnsi="Times New Roman"/>
          <w:b/>
          <w:i w:val="0"/>
          <w:sz w:val="21"/>
        </w:rPr>
        <w:t xml:space="preserve">B. </w:t>
      </w:r>
      <w:r>
        <w:rPr>
          <w:rFonts w:ascii="Times New Roman" w:hAnsi="Times New Roman"/>
          <w:b w:val="0"/>
          <w:i w:val="0"/>
          <w:sz w:val="21"/>
        </w:rPr>
        <w:t>X: CH</w:t>
      </w:r>
      <w:r>
        <w:rPr>
          <w:rFonts w:ascii="Times New Roman" w:hAnsi="Times New Roman"/>
          <w:b w:val="0"/>
          <w:i w:val="0"/>
          <w:sz w:val="21"/>
          <w:vertAlign w:val="subscript"/>
        </w:rPr>
        <w:t>2</w:t>
      </w:r>
      <w:r>
        <w:rPr>
          <w:rFonts w:ascii="Times New Roman" w:hAnsi="Times New Roman"/>
          <w:b w:val="0"/>
          <w:i w:val="0"/>
          <w:sz w:val="21"/>
        </w:rPr>
        <w:t>Cl-CHCl-CH</w:t>
      </w:r>
      <w:r>
        <w:rPr>
          <w:rFonts w:ascii="Times New Roman" w:hAnsi="Times New Roman"/>
          <w:b w:val="0"/>
          <w:i w:val="0"/>
          <w:sz w:val="21"/>
          <w:vertAlign w:val="subscript"/>
        </w:rPr>
        <w:t>3</w:t>
      </w:r>
      <w:r>
        <w:rPr>
          <w:rFonts w:ascii="Times New Roman" w:hAnsi="Times New Roman"/>
          <w:b w:val="0"/>
          <w:i w:val="0"/>
          <w:sz w:val="21"/>
        </w:rPr>
        <w:t>; Y: CH</w:t>
      </w:r>
      <w:r>
        <w:rPr>
          <w:rFonts w:ascii="Times New Roman" w:hAnsi="Times New Roman"/>
          <w:b w:val="0"/>
          <w:i w:val="0"/>
          <w:sz w:val="21"/>
          <w:vertAlign w:val="subscript"/>
        </w:rPr>
        <w:t>2</w:t>
      </w:r>
      <w:r>
        <w:rPr>
          <w:rFonts w:ascii="Times New Roman" w:hAnsi="Times New Roman"/>
          <w:b w:val="0"/>
          <w:i w:val="0"/>
          <w:sz w:val="21"/>
        </w:rPr>
        <w:t>Cl-CHCl-CH</w:t>
      </w:r>
      <w:r>
        <w:rPr>
          <w:rFonts w:ascii="Times New Roman" w:hAnsi="Times New Roman"/>
          <w:b w:val="0"/>
          <w:i w:val="0"/>
          <w:sz w:val="21"/>
          <w:vertAlign w:val="subscript"/>
        </w:rPr>
        <w:t>2</w:t>
      </w:r>
      <w:r>
        <w:rPr>
          <w:rFonts w:ascii="Times New Roman" w:hAnsi="Times New Roman"/>
          <w:b w:val="0"/>
          <w:i w:val="0"/>
          <w:sz w:val="21"/>
        </w:rPr>
        <w:t>Cl.</w:t>
      </w:r>
    </w:p>
    <w:p>
      <w:pPr>
        <w:spacing w:before="20" w:after="20"/>
        <w:ind w:left="283"/>
      </w:pPr>
      <w:r>
        <w:rPr>
          <w:rFonts w:ascii="Times New Roman" w:hAnsi="Times New Roman"/>
          <w:b/>
          <w:i w:val="0"/>
          <w:sz w:val="21"/>
        </w:rPr>
        <w:t xml:space="preserve">C. </w:t>
      </w:r>
      <w:r>
        <w:rPr>
          <w:rFonts w:ascii="Times New Roman" w:hAnsi="Times New Roman"/>
          <w:b w:val="0"/>
          <w:i w:val="0"/>
          <w:sz w:val="21"/>
        </w:rPr>
        <w:t>X: CH</w:t>
      </w:r>
      <w:r>
        <w:rPr>
          <w:rFonts w:ascii="Times New Roman" w:hAnsi="Times New Roman"/>
          <w:b w:val="0"/>
          <w:i w:val="0"/>
          <w:sz w:val="21"/>
          <w:vertAlign w:val="subscript"/>
        </w:rPr>
        <w:t>2</w:t>
      </w:r>
      <w:r>
        <w:rPr>
          <w:rFonts w:ascii="Times New Roman" w:hAnsi="Times New Roman"/>
          <w:b w:val="0"/>
          <w:i w:val="0"/>
          <w:sz w:val="21"/>
        </w:rPr>
        <w:t>Cl-CHCl-CH</w:t>
      </w:r>
      <w:r>
        <w:rPr>
          <w:rFonts w:ascii="Times New Roman" w:hAnsi="Times New Roman"/>
          <w:b w:val="0"/>
          <w:i w:val="0"/>
          <w:sz w:val="21"/>
          <w:vertAlign w:val="subscript"/>
        </w:rPr>
        <w:t>3</w:t>
      </w:r>
      <w:r>
        <w:rPr>
          <w:rFonts w:ascii="Times New Roman" w:hAnsi="Times New Roman"/>
          <w:b w:val="0"/>
          <w:i w:val="0"/>
          <w:sz w:val="21"/>
        </w:rPr>
        <w:t>; Y: 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Cl.</w:t>
      </w:r>
    </w:p>
    <w:p>
      <w:pPr>
        <w:spacing w:before="20" w:after="20"/>
        <w:ind w:left="283"/>
      </w:pPr>
      <w:r>
        <w:rPr>
          <w:rFonts w:ascii="Times New Roman" w:hAnsi="Times New Roman"/>
          <w:b/>
          <w:i w:val="0"/>
          <w:sz w:val="21"/>
        </w:rPr>
        <w:t xml:space="preserve">D. </w:t>
      </w:r>
      <w:r>
        <w:rPr>
          <w:rFonts w:ascii="Times New Roman" w:hAnsi="Times New Roman"/>
          <w:b w:val="0"/>
          <w:i w:val="0"/>
          <w:sz w:val="21"/>
        </w:rPr>
        <w:t>X: CHCl</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 Y: CH</w:t>
      </w:r>
      <w:r>
        <w:rPr>
          <w:rFonts w:ascii="Times New Roman" w:hAnsi="Times New Roman"/>
          <w:b w:val="0"/>
          <w:i w:val="0"/>
          <w:sz w:val="21"/>
          <w:vertAlign w:val="subscript"/>
        </w:rPr>
        <w:t>2</w:t>
      </w:r>
      <w:r>
        <w:rPr>
          <w:rFonts w:ascii="Times New Roman" w:hAnsi="Times New Roman"/>
          <w:b w:val="0"/>
          <w:i w:val="0"/>
          <w:sz w:val="21"/>
        </w:rPr>
        <w:t>Cl-CHCl-CHCl</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Giai đoạn 1: Thế allyl ở 500°C tạo allyl chloride (X):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 xml:space="preserve"> + Cl</w:t>
      </w:r>
      <w:r>
        <w:rPr>
          <w:rFonts w:ascii="Times New Roman" w:hAnsi="Times New Roman"/>
          <w:b w:val="0"/>
          <w:i w:val="0"/>
          <w:sz w:val="20"/>
          <w:vertAlign w:val="subscript"/>
        </w:rPr>
        <w:t>2</w:t>
      </w:r>
      <w:r>
        <w:rPr>
          <w:rFonts w:ascii="Times New Roman" w:hAnsi="Times New Roman"/>
          <w:b w:val="0"/>
          <w:i w:val="0"/>
          <w:sz w:val="20"/>
        </w:rPr>
        <w:t xml:space="preserve"> --500°C--&gt;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Cl + HCl.</w:t>
      </w:r>
    </w:p>
    <w:p>
      <w:pPr>
        <w:spacing w:before="20" w:after="20"/>
        <w:ind w:left="454"/>
      </w:pPr>
      <w:r>
        <w:rPr>
          <w:rFonts w:ascii="Times New Roman" w:hAnsi="Times New Roman"/>
          <w:b w:val="0"/>
          <w:i w:val="0"/>
          <w:sz w:val="20"/>
        </w:rPr>
        <w:t>- Giai đoạn 2: Cộng Cl</w:t>
      </w:r>
      <w:r>
        <w:rPr>
          <w:rFonts w:ascii="Times New Roman" w:hAnsi="Times New Roman"/>
          <w:b w:val="0"/>
          <w:i w:val="0"/>
          <w:sz w:val="20"/>
          <w:vertAlign w:val="subscript"/>
        </w:rPr>
        <w:t>2</w:t>
      </w:r>
      <w:r>
        <w:rPr>
          <w:rFonts w:ascii="Times New Roman" w:hAnsi="Times New Roman"/>
          <w:b w:val="0"/>
          <w:i w:val="0"/>
          <w:sz w:val="20"/>
        </w:rPr>
        <w:t xml:space="preserve"> vào liên kết đôi tạo 1,2,3-trichloropropane (Y):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Cl + Cl</w:t>
      </w:r>
      <w:r>
        <w:rPr>
          <w:rFonts w:ascii="Times New Roman" w:hAnsi="Times New Roman"/>
          <w:b w:val="0"/>
          <w:i w:val="0"/>
          <w:sz w:val="20"/>
          <w:vertAlign w:val="subscript"/>
        </w:rPr>
        <w:t>2</w:t>
      </w:r>
      <w:r>
        <w:rPr>
          <w:rFonts w:ascii="Times New Roman" w:hAnsi="Times New Roman"/>
          <w:b w:val="0"/>
          <w:i w:val="0"/>
          <w:sz w:val="20"/>
        </w:rPr>
        <w:t xml:space="preserve"> -&gt; CH</w:t>
      </w:r>
      <w:r>
        <w:rPr>
          <w:rFonts w:ascii="Times New Roman" w:hAnsi="Times New Roman"/>
          <w:b w:val="0"/>
          <w:i w:val="0"/>
          <w:sz w:val="20"/>
          <w:vertAlign w:val="subscript"/>
        </w:rPr>
        <w:t>2</w:t>
      </w:r>
      <w:r>
        <w:rPr>
          <w:rFonts w:ascii="Times New Roman" w:hAnsi="Times New Roman"/>
          <w:b w:val="0"/>
          <w:i w:val="0"/>
          <w:sz w:val="20"/>
        </w:rPr>
        <w:t>Cl-CHCl-CH</w:t>
      </w:r>
      <w:r>
        <w:rPr>
          <w:rFonts w:ascii="Times New Roman" w:hAnsi="Times New Roman"/>
          <w:b w:val="0"/>
          <w:i w:val="0"/>
          <w:sz w:val="20"/>
          <w:vertAlign w:val="subscript"/>
        </w:rPr>
        <w:t>2</w:t>
      </w:r>
      <w:r>
        <w:rPr>
          <w:rFonts w:ascii="Times New Roman" w:hAnsi="Times New Roman"/>
          <w:b w:val="0"/>
          <w:i w:val="0"/>
          <w:sz w:val="20"/>
        </w:rPr>
        <w:t>Cl.</w:t>
      </w:r>
    </w:p>
    <w:p>
      <w:pPr>
        <w:spacing w:before="20" w:after="20"/>
        <w:ind w:left="454"/>
      </w:pPr>
      <w:r>
        <w:rPr>
          <w:rFonts w:ascii="Times New Roman" w:hAnsi="Times New Roman"/>
          <w:b w:val="0"/>
          <w:i w:val="0"/>
          <w:sz w:val="20"/>
        </w:rPr>
        <w:t>- Giai đoạn 3: Thủy phân Y trong kiềm tạo glycerol: CH</w:t>
      </w:r>
      <w:r>
        <w:rPr>
          <w:rFonts w:ascii="Times New Roman" w:hAnsi="Times New Roman"/>
          <w:b w:val="0"/>
          <w:i w:val="0"/>
          <w:sz w:val="20"/>
          <w:vertAlign w:val="subscript"/>
        </w:rPr>
        <w:t>2</w:t>
      </w:r>
      <w:r>
        <w:rPr>
          <w:rFonts w:ascii="Times New Roman" w:hAnsi="Times New Roman"/>
          <w:b w:val="0"/>
          <w:i w:val="0"/>
          <w:sz w:val="20"/>
        </w:rPr>
        <w:t>Cl-CHCl-CH</w:t>
      </w:r>
      <w:r>
        <w:rPr>
          <w:rFonts w:ascii="Times New Roman" w:hAnsi="Times New Roman"/>
          <w:b w:val="0"/>
          <w:i w:val="0"/>
          <w:sz w:val="20"/>
          <w:vertAlign w:val="subscript"/>
        </w:rPr>
        <w:t>2</w:t>
      </w:r>
      <w:r>
        <w:rPr>
          <w:rFonts w:ascii="Times New Roman" w:hAnsi="Times New Roman"/>
          <w:b w:val="0"/>
          <w:i w:val="0"/>
          <w:sz w:val="20"/>
        </w:rPr>
        <w:t>Cl + 3KOH --t°--&gt; CH</w:t>
      </w:r>
      <w:r>
        <w:rPr>
          <w:rFonts w:ascii="Times New Roman" w:hAnsi="Times New Roman"/>
          <w:b w:val="0"/>
          <w:i w:val="0"/>
          <w:sz w:val="20"/>
          <w:vertAlign w:val="subscript"/>
        </w:rPr>
        <w:t>2</w:t>
      </w:r>
      <w:r>
        <w:rPr>
          <w:rFonts w:ascii="Times New Roman" w:hAnsi="Times New Roman"/>
          <w:b w:val="0"/>
          <w:i w:val="0"/>
          <w:sz w:val="20"/>
        </w:rPr>
        <w:t>OH-CHOH-CH</w:t>
      </w:r>
      <w:r>
        <w:rPr>
          <w:rFonts w:ascii="Times New Roman" w:hAnsi="Times New Roman"/>
          <w:b w:val="0"/>
          <w:i w:val="0"/>
          <w:sz w:val="20"/>
          <w:vertAlign w:val="subscript"/>
        </w:rPr>
        <w:t>2</w:t>
      </w:r>
      <w:r>
        <w:rPr>
          <w:rFonts w:ascii="Times New Roman" w:hAnsi="Times New Roman"/>
          <w:b w:val="0"/>
          <w:i w:val="0"/>
          <w:sz w:val="20"/>
        </w:rPr>
        <w:t>OH + 3KCl.</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Ứng dụng và tác hại của dẫn xuất halogen.</w:t>
        <w:br/>
        <w:t>Trong đời sống, các hợp chất chlorofluorocarbon (CFC) từng được sử dụng rộng rãi trong công nghệ làm lạnh nhưng cũng gây tác hại cho tầng ozone.</w:t>
      </w:r>
    </w:p>
    <w:p>
      <w:pPr>
        <w:spacing w:before="20" w:after="20"/>
        <w:ind w:left="283"/>
      </w:pPr>
      <w:r>
        <w:rPr>
          <w:rFonts w:ascii="Times New Roman" w:hAnsi="Times New Roman"/>
          <w:b/>
          <w:i w:val="0"/>
          <w:sz w:val="21"/>
        </w:rPr>
        <w:t xml:space="preserve">a) </w:t>
      </w:r>
      <w:r>
        <w:rPr>
          <w:rFonts w:ascii="Times New Roman" w:hAnsi="Times New Roman"/>
          <w:b w:val="0"/>
          <w:i w:val="0"/>
          <w:sz w:val="21"/>
        </w:rPr>
        <w:t>CFC là một loại dẫn xuất halogen được sử dụng trong các thiết bị làm lạnh.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Việc lạm dụng CFC gây ra hiện tượng thủng tầng ozone, làm tăng nguy cơ ung thư da.</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hợp chất CFC hoàn toàn không gây hại cho môi trường nếu sử dụng đúng cách.</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Việc thay thế CFC bằng các chất làm lạnh thân thiện môi trường là một giải pháp bền vững.</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CFC (chlorofluorocarbon) là các hợp chất chứa C, Cl, F dùng làm môi chất lạnh.</w:t>
      </w:r>
    </w:p>
    <w:p>
      <w:pPr>
        <w:spacing w:before="20" w:after="20"/>
        <w:ind w:left="454"/>
      </w:pPr>
      <w:r>
        <w:rPr>
          <w:rFonts w:ascii="Times New Roman" w:hAnsi="Times New Roman"/>
          <w:b w:val="0"/>
          <w:i w:val="0"/>
          <w:sz w:val="20"/>
        </w:rPr>
        <w:t>- b) ĐÚNG: Dưới tác dụng của tia tử ngoại UV, CFC phân rã tạo gốc Cl• phá hủy O</w:t>
      </w:r>
      <w:r>
        <w:rPr>
          <w:rFonts w:ascii="Times New Roman" w:hAnsi="Times New Roman"/>
          <w:b w:val="0"/>
          <w:i w:val="0"/>
          <w:sz w:val="20"/>
          <w:vertAlign w:val="subscript"/>
        </w:rPr>
        <w:t>3</w:t>
      </w:r>
      <w:r>
        <w:rPr>
          <w:rFonts w:ascii="Times New Roman" w:hAnsi="Times New Roman"/>
          <w:b w:val="0"/>
          <w:i w:val="0"/>
          <w:sz w:val="20"/>
        </w:rPr>
        <w:t xml:space="preserve"> làm thủng tầng ozone, tăng bức xạ UV gây ung thư da.</w:t>
      </w:r>
    </w:p>
    <w:p>
      <w:pPr>
        <w:spacing w:before="20" w:after="20"/>
        <w:ind w:left="454"/>
      </w:pPr>
      <w:r>
        <w:rPr>
          <w:rFonts w:ascii="Times New Roman" w:hAnsi="Times New Roman"/>
          <w:b w:val="0"/>
          <w:i w:val="0"/>
          <w:sz w:val="20"/>
        </w:rPr>
        <w:t>- c) SAI: CFC rất bền vững trong khí quyển, khi phát tán đều phá hủy tầng ozone và gây hiệu ứng nhà kính.</w:t>
      </w:r>
    </w:p>
    <w:p>
      <w:pPr>
        <w:spacing w:before="20" w:after="20"/>
        <w:ind w:left="454"/>
      </w:pPr>
      <w:r>
        <w:rPr>
          <w:rFonts w:ascii="Times New Roman" w:hAnsi="Times New Roman"/>
          <w:b w:val="0"/>
          <w:i w:val="0"/>
          <w:sz w:val="20"/>
        </w:rPr>
        <w:t>- d) ĐÚNG: Thay thế CFC bằng HFC, HFO thân thiện môi trường là giải pháp bền vững.</w:t>
      </w:r>
    </w:p>
    <w:p>
      <w:pPr>
        <w:spacing w:before="60" w:after="40"/>
      </w:pPr>
      <w:r>
        <w:rPr>
          <w:rFonts w:ascii="Times New Roman" w:hAnsi="Times New Roman"/>
          <w:b/>
          <w:i w:val="0"/>
          <w:sz w:val="21"/>
        </w:rPr>
        <w:t xml:space="preserve">Câu 2. </w:t>
      </w:r>
      <w:r>
        <w:rPr>
          <w:rFonts w:ascii="Times New Roman" w:hAnsi="Times New Roman"/>
          <w:b w:val="0"/>
          <w:i w:val="0"/>
          <w:sz w:val="21"/>
        </w:rPr>
        <w:t>Thực hiện thí nghiệm chưng cất ethanol từ dung dịch ethanol – nước:</w:t>
        <w:br/>
        <w:t>- Cho 60 mL rượu nấu thủ công vào bình cầu có nhánh (chất lỏng không quá 2/3 thể tích), thêm vài viên đá bọt.</w:t>
        <w:br/>
        <w:t>- Lắp dụng cụ như hình bên dưới:</w:t>
        <w:br/>
        <w:t>- Đun nóng từ từ đến khi hỗn hợp sôi, quan sát nhiệt kế thấy nhiệt độ tăng dần rồi ổn định ở nhiệt độ sôi của ethanol.</w:t>
      </w:r>
    </w:p>
    <w:p>
      <w:pPr>
        <w:spacing w:before="60" w:after="80"/>
        <w:jc w:val="center"/>
      </w:pPr>
      <w:r>
        <w:drawing>
          <wp:inline xmlns:a="http://schemas.openxmlformats.org/drawingml/2006/main" xmlns:pic="http://schemas.openxmlformats.org/drawingml/2006/picture">
            <wp:extent cx="3060000" cy="1613455"/>
            <wp:docPr id="3" name="Picture 3"/>
            <wp:cNvGraphicFramePr>
              <a:graphicFrameLocks noChangeAspect="1"/>
            </wp:cNvGraphicFramePr>
            <a:graphic>
              <a:graphicData uri="http://schemas.openxmlformats.org/drawingml/2006/picture">
                <pic:pic>
                  <pic:nvPicPr>
                    <pic:cNvPr id="0" name="distillation_setup.png"/>
                    <pic:cNvPicPr/>
                  </pic:nvPicPr>
                  <pic:blipFill>
                    <a:blip r:embed="rId13"/>
                    <a:stretch>
                      <a:fillRect/>
                    </a:stretch>
                  </pic:blipFill>
                  <pic:spPr>
                    <a:xfrm>
                      <a:off x="0" y="0"/>
                      <a:ext cx="3060000" cy="1613455"/>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Nhiệt kế dùng để đo nhiệt độ của hơi chất đang chưng cất.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Bình hứng thu được nước nguyên chất.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Đá bọt có vai trò điều hòa quá trình sôi, tránh hiện tượng quá sôi gây bùng nổ.</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Có thể tách ethanol ra khỏi nước bằng phương pháp chiết lỏng - lỏng.</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Bầu nhiệt kế đặt ngang nhánh bình cầu để đo nhiệt độ của hơi chưng cất ngưng tụ.</w:t>
      </w:r>
    </w:p>
    <w:p>
      <w:pPr>
        <w:spacing w:before="20" w:after="20"/>
        <w:ind w:left="454"/>
      </w:pPr>
      <w:r>
        <w:rPr>
          <w:rFonts w:ascii="Times New Roman" w:hAnsi="Times New Roman"/>
          <w:b w:val="0"/>
          <w:i w:val="0"/>
          <w:sz w:val="20"/>
        </w:rPr>
        <w:t>- b) SAI: Ethanol có nhiệt độ sôi (78,3°C) thấp hơn nước (100°C) nên bay hơi trước, bình hứng thu được dung dịch giàu ethanol.</w:t>
      </w:r>
    </w:p>
    <w:p>
      <w:pPr>
        <w:spacing w:before="20" w:after="20"/>
        <w:ind w:left="454"/>
      </w:pPr>
      <w:r>
        <w:rPr>
          <w:rFonts w:ascii="Times New Roman" w:hAnsi="Times New Roman"/>
          <w:b w:val="0"/>
          <w:i w:val="0"/>
          <w:sz w:val="20"/>
        </w:rPr>
        <w:t>- c) ĐÚNG: Đá bọt tạo tâm sôi giúp chất lỏng sôi êm dịu, chống quá sôi.</w:t>
      </w:r>
    </w:p>
    <w:p>
      <w:pPr>
        <w:spacing w:before="20" w:after="20"/>
        <w:ind w:left="454"/>
      </w:pPr>
      <w:r>
        <w:rPr>
          <w:rFonts w:ascii="Times New Roman" w:hAnsi="Times New Roman"/>
          <w:b w:val="0"/>
          <w:i w:val="0"/>
          <w:sz w:val="20"/>
        </w:rPr>
        <w:t>- d) SAI: Ethanol tan vô hạn trong nước tạo dung dịch đồng nhất không phân lớp nên không thể tách bằng phương pháp chiết, phải dùng chưng cất.</w:t>
      </w:r>
    </w:p>
    <w:p>
      <w:pPr>
        <w:spacing w:before="60" w:after="40"/>
      </w:pPr>
      <w:r>
        <w:rPr>
          <w:rFonts w:ascii="Times New Roman" w:hAnsi="Times New Roman"/>
          <w:b/>
          <w:i w:val="0"/>
          <w:sz w:val="21"/>
        </w:rPr>
        <w:t xml:space="preserve">Câu 3. </w:t>
      </w:r>
      <w:r>
        <w:rPr>
          <w:rFonts w:ascii="Times New Roman" w:hAnsi="Times New Roman"/>
          <w:b w:val="0"/>
          <w:i w:val="0"/>
          <w:sz w:val="21"/>
        </w:rPr>
        <w:t>Tiến hành thí nghiệm thử tính chất của glycerol và ethanol với copper(II) hydroxide:</w:t>
        <w:br/>
        <w:t>Bước 1: Cho vào 2 ống nghiệm, mỗi ống 3 - 4 giọt dung dịch CuSO</w:t>
      </w:r>
      <w:r>
        <w:rPr>
          <w:rFonts w:ascii="Times New Roman" w:hAnsi="Times New Roman"/>
          <w:b w:val="0"/>
          <w:i w:val="0"/>
          <w:sz w:val="21"/>
          <w:vertAlign w:val="subscript"/>
        </w:rPr>
        <w:t>4</w:t>
      </w:r>
      <w:r>
        <w:rPr>
          <w:rFonts w:ascii="Times New Roman" w:hAnsi="Times New Roman"/>
          <w:b w:val="0"/>
          <w:i w:val="0"/>
          <w:sz w:val="21"/>
        </w:rPr>
        <w:t xml:space="preserve"> 2% và 2 - 3 giọt dung dịch NaOH 10%, lắc nhẹ.</w:t>
        <w:br/>
        <w:t>Bước 2: Nhỏ 2 - 3 giọt glycerol vào ống thứ nhất, 2 - 3 giọt ethanol vào ống thứ hai. Lắc nhẹ cả hai ống nghiệm.</w:t>
      </w:r>
    </w:p>
    <w:p>
      <w:pPr>
        <w:spacing w:before="20" w:after="20"/>
        <w:ind w:left="283"/>
      </w:pPr>
      <w:r>
        <w:rPr>
          <w:rFonts w:ascii="Times New Roman" w:hAnsi="Times New Roman"/>
          <w:b/>
          <w:i w:val="0"/>
          <w:sz w:val="21"/>
        </w:rPr>
        <w:t xml:space="preserve">a) </w:t>
      </w:r>
      <w:r>
        <w:rPr>
          <w:rFonts w:ascii="Times New Roman" w:hAnsi="Times New Roman"/>
          <w:b w:val="0"/>
          <w:i w:val="0"/>
          <w:sz w:val="21"/>
        </w:rPr>
        <w:t>Sau bước 1, trong cả hai ống nghiệm đều có kết tủa màu xanh lam của copper(II) hydroxide.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Sau bước 2, trong cả hai ống nghiệm kết tủa tan, tạo thành dung dịch màu xanh lam thẫm.</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Thí nghiệm trên được dùng để phân biệt ethanol và glycerol.</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Ở bước 1, nếu thay dung dịch NaOH bằng dung dịch Ba(OH)</w:t>
      </w:r>
      <w:r>
        <w:rPr>
          <w:rFonts w:ascii="Times New Roman" w:hAnsi="Times New Roman"/>
          <w:b w:val="0"/>
          <w:i w:val="0"/>
          <w:sz w:val="21"/>
          <w:vertAlign w:val="subscript"/>
        </w:rPr>
        <w:t>2</w:t>
      </w:r>
      <w:r>
        <w:rPr>
          <w:rFonts w:ascii="Times New Roman" w:hAnsi="Times New Roman"/>
          <w:b w:val="0"/>
          <w:i w:val="0"/>
          <w:sz w:val="21"/>
        </w:rPr>
        <w:t xml:space="preserve"> thì hiện tượng thu được hoàn toàn không đổi.</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Xuất hiện kết tủa xanh Cu(OH)</w:t>
      </w:r>
      <w:r>
        <w:rPr>
          <w:rFonts w:ascii="Times New Roman" w:hAnsi="Times New Roman"/>
          <w:b w:val="0"/>
          <w:i w:val="0"/>
          <w:sz w:val="20"/>
          <w:vertAlign w:val="subscript"/>
        </w:rPr>
        <w:t>2</w:t>
      </w:r>
      <w:r>
        <w:rPr>
          <w:rFonts w:ascii="Times New Roman" w:hAnsi="Times New Roman"/>
          <w:b w:val="0"/>
          <w:i w:val="0"/>
          <w:sz w:val="20"/>
        </w:rPr>
        <w:t>: CuSO</w:t>
      </w:r>
      <w:r>
        <w:rPr>
          <w:rFonts w:ascii="Times New Roman" w:hAnsi="Times New Roman"/>
          <w:b w:val="0"/>
          <w:i w:val="0"/>
          <w:sz w:val="20"/>
          <w:vertAlign w:val="subscript"/>
        </w:rPr>
        <w:t>4</w:t>
      </w:r>
      <w:r>
        <w:rPr>
          <w:rFonts w:ascii="Times New Roman" w:hAnsi="Times New Roman"/>
          <w:b w:val="0"/>
          <w:i w:val="0"/>
          <w:sz w:val="20"/>
        </w:rPr>
        <w:t xml:space="preserve"> + 2NaOH -&gt; Cu(OH)</w:t>
      </w:r>
      <w:r>
        <w:rPr>
          <w:rFonts w:ascii="Times New Roman" w:hAnsi="Times New Roman"/>
          <w:b w:val="0"/>
          <w:i w:val="0"/>
          <w:sz w:val="20"/>
          <w:vertAlign w:val="subscript"/>
        </w:rPr>
        <w:t>2</w:t>
      </w:r>
      <w:r>
        <w:rPr>
          <w:rFonts w:ascii="Times New Roman" w:hAnsi="Times New Roman"/>
          <w:b w:val="0"/>
          <w:i w:val="0"/>
          <w:sz w:val="20"/>
        </w:rPr>
        <w:t xml:space="preserve"> v + Na</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 b) SAI: Chỉ có glycerol hòa tan kết tủa tạo phức xanh lam đậm, ethanol không hòa tan kết tủa.</w:t>
      </w:r>
    </w:p>
    <w:p>
      <w:pPr>
        <w:spacing w:before="20" w:after="20"/>
        <w:ind w:left="454"/>
      </w:pPr>
      <w:r>
        <w:rPr>
          <w:rFonts w:ascii="Times New Roman" w:hAnsi="Times New Roman"/>
          <w:b w:val="0"/>
          <w:i w:val="0"/>
          <w:sz w:val="20"/>
        </w:rPr>
        <w:t>- c) ĐÚNG: Dùng để phân biệt polyalcohol có nhóm -OH liền kề (glycerol) với alcohol đơn chức (ethanol).</w:t>
      </w:r>
    </w:p>
    <w:p>
      <w:pPr>
        <w:spacing w:before="20" w:after="20"/>
        <w:ind w:left="454"/>
      </w:pPr>
      <w:r>
        <w:rPr>
          <w:rFonts w:ascii="Times New Roman" w:hAnsi="Times New Roman"/>
          <w:b w:val="0"/>
          <w:i w:val="0"/>
          <w:sz w:val="20"/>
        </w:rPr>
        <w:t>- d) SAI: Nếu dùng Ba(OH)</w:t>
      </w:r>
      <w:r>
        <w:rPr>
          <w:rFonts w:ascii="Times New Roman" w:hAnsi="Times New Roman"/>
          <w:b w:val="0"/>
          <w:i w:val="0"/>
          <w:sz w:val="20"/>
          <w:vertAlign w:val="subscript"/>
        </w:rPr>
        <w:t>2</w:t>
      </w:r>
      <w:r>
        <w:rPr>
          <w:rFonts w:ascii="Times New Roman" w:hAnsi="Times New Roman"/>
          <w:b w:val="0"/>
          <w:i w:val="0"/>
          <w:sz w:val="20"/>
        </w:rPr>
        <w:t xml:space="preserve"> thì tạo thêm kết tủa trắng BaSO</w:t>
      </w:r>
      <w:r>
        <w:rPr>
          <w:rFonts w:ascii="Times New Roman" w:hAnsi="Times New Roman"/>
          <w:b w:val="0"/>
          <w:i w:val="0"/>
          <w:sz w:val="20"/>
          <w:vertAlign w:val="subscript"/>
        </w:rPr>
        <w:t>4</w:t>
      </w:r>
      <w:r>
        <w:rPr>
          <w:rFonts w:ascii="Times New Roman" w:hAnsi="Times New Roman"/>
          <w:b w:val="0"/>
          <w:i w:val="0"/>
          <w:sz w:val="20"/>
        </w:rPr>
        <w:t xml:space="preserve"> làm vẫn đục dung dịch, hiện tượng bị thay đổi.</w:t>
      </w:r>
    </w:p>
    <w:p>
      <w:pPr>
        <w:spacing w:before="60" w:after="40"/>
      </w:pPr>
      <w:r>
        <w:rPr>
          <w:rFonts w:ascii="Times New Roman" w:hAnsi="Times New Roman"/>
          <w:b/>
          <w:i w:val="0"/>
          <w:sz w:val="21"/>
        </w:rPr>
        <w:t xml:space="preserve">Câu 4. </w:t>
      </w:r>
      <w:r>
        <w:rPr>
          <w:rFonts w:ascii="Times New Roman" w:hAnsi="Times New Roman"/>
          <w:b w:val="0"/>
          <w:i w:val="0"/>
          <w:sz w:val="21"/>
        </w:rPr>
        <w:t>Vitamin E là chất chống oxi hoá tự nhiên ngăn chặn tổn thương tế bào. BHT (butylated hydroxytoluene) là chất chống oxi hoá tổng hợp thường dùng trong thực phẩm. Cấu trúc của 2 chất cho như hình bên:</w:t>
      </w:r>
    </w:p>
    <w:p>
      <w:pPr>
        <w:spacing w:before="60" w:after="80"/>
        <w:jc w:val="center"/>
      </w:pPr>
      <w:r>
        <w:drawing>
          <wp:inline xmlns:a="http://schemas.openxmlformats.org/drawingml/2006/main" xmlns:pic="http://schemas.openxmlformats.org/drawingml/2006/picture">
            <wp:extent cx="3960000" cy="834900"/>
            <wp:docPr id="4" name="Picture 4"/>
            <wp:cNvGraphicFramePr>
              <a:graphicFrameLocks noChangeAspect="1"/>
            </wp:cNvGraphicFramePr>
            <a:graphic>
              <a:graphicData uri="http://schemas.openxmlformats.org/drawingml/2006/picture">
                <pic:pic>
                  <pic:nvPicPr>
                    <pic:cNvPr id="0" name="vitamin_e_bht.png"/>
                    <pic:cNvPicPr/>
                  </pic:nvPicPr>
                  <pic:blipFill>
                    <a:blip r:embed="rId14"/>
                    <a:stretch>
                      <a:fillRect/>
                    </a:stretch>
                  </pic:blipFill>
                  <pic:spPr>
                    <a:xfrm>
                      <a:off x="0" y="0"/>
                      <a:ext cx="3960000" cy="83490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Cả vitamin E và BHT đều có chứa nhóm OH phenol.</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Công thức phân tử của BHT là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36</w:t>
      </w:r>
      <w:r>
        <w:rPr>
          <w:rFonts w:ascii="Times New Roman" w:hAnsi="Times New Roman"/>
          <w:b w:val="0"/>
          <w:i w:val="0"/>
          <w:sz w:val="21"/>
        </w:rPr>
        <w:t>O.</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Vitamin E là một hợp chất hữu cơ tạp chức.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BHT có nhiệt độ nóng chảy và nhiệt độ sôi cao hơn ethanol.</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Cả hai phân tử đều có nhóm -OH gắn trực tiếp vào vòng benzene.</w:t>
      </w:r>
    </w:p>
    <w:p>
      <w:pPr>
        <w:spacing w:before="20" w:after="20"/>
        <w:ind w:left="454"/>
      </w:pPr>
      <w:r>
        <w:rPr>
          <w:rFonts w:ascii="Times New Roman" w:hAnsi="Times New Roman"/>
          <w:b w:val="0"/>
          <w:i w:val="0"/>
          <w:sz w:val="20"/>
        </w:rPr>
        <w:t>- b) SAI: Công thức phân tử của BHT là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24</w:t>
      </w:r>
      <w:r>
        <w:rPr>
          <w:rFonts w:ascii="Times New Roman" w:hAnsi="Times New Roman"/>
          <w:b w:val="0"/>
          <w:i w:val="0"/>
          <w:sz w:val="20"/>
        </w:rPr>
        <w:t>O (không phải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36</w:t>
      </w:r>
      <w:r>
        <w:rPr>
          <w:rFonts w:ascii="Times New Roman" w:hAnsi="Times New Roman"/>
          <w:b w:val="0"/>
          <w:i w:val="0"/>
          <w:sz w:val="20"/>
        </w:rPr>
        <w:t>O).</w:t>
      </w:r>
    </w:p>
    <w:p>
      <w:pPr>
        <w:spacing w:before="20" w:after="20"/>
        <w:ind w:left="454"/>
      </w:pPr>
      <w:r>
        <w:rPr>
          <w:rFonts w:ascii="Times New Roman" w:hAnsi="Times New Roman"/>
          <w:b w:val="0"/>
          <w:i w:val="0"/>
          <w:sz w:val="20"/>
        </w:rPr>
        <w:t>- c) ĐÚNG: Vitamin E vừa chứa nhóm chức phenol (-OH) vừa chứa nhóm chức ether (-O-).</w:t>
      </w:r>
    </w:p>
    <w:p>
      <w:pPr>
        <w:spacing w:before="20" w:after="20"/>
        <w:ind w:left="454"/>
      </w:pPr>
      <w:r>
        <w:rPr>
          <w:rFonts w:ascii="Times New Roman" w:hAnsi="Times New Roman"/>
          <w:b w:val="0"/>
          <w:i w:val="0"/>
          <w:sz w:val="20"/>
        </w:rPr>
        <w:t>- d) SAI (theo đáp án quy chuẩn của đề).</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các hợp chất sau: CCl</w:t>
      </w:r>
      <w:r>
        <w:rPr>
          <w:rFonts w:ascii="Times New Roman" w:hAnsi="Times New Roman"/>
          <w:b w:val="0"/>
          <w:i w:val="0"/>
          <w:sz w:val="21"/>
          <w:vertAlign w:val="subscript"/>
        </w:rPr>
        <w:t>4</w:t>
      </w:r>
      <w:r>
        <w:rPr>
          <w:rFonts w:ascii="Times New Roman" w:hAnsi="Times New Roman"/>
          <w:b w:val="0"/>
          <w:i w:val="0"/>
          <w:sz w:val="21"/>
        </w:rPr>
        <w:t>, NaCl, CH</w:t>
      </w:r>
      <w:r>
        <w:rPr>
          <w:rFonts w:ascii="Times New Roman" w:hAnsi="Times New Roman"/>
          <w:b w:val="0"/>
          <w:i w:val="0"/>
          <w:sz w:val="21"/>
          <w:vertAlign w:val="subscript"/>
        </w:rPr>
        <w:t>3</w:t>
      </w:r>
      <w:r>
        <w:rPr>
          <w:rFonts w:ascii="Times New Roman" w:hAnsi="Times New Roman"/>
          <w:b w:val="0"/>
          <w:i w:val="0"/>
          <w:sz w:val="21"/>
        </w:rPr>
        <w:t>COOH,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CH(Br)CH</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2</w:t>
      </w:r>
      <w:r>
        <w:rPr>
          <w:rFonts w:ascii="Times New Roman" w:hAnsi="Times New Roman"/>
          <w:b w:val="0"/>
          <w:i w:val="0"/>
          <w:sz w:val="21"/>
        </w:rPr>
        <w:t>BrCl, HIO</w:t>
      </w:r>
      <w:r>
        <w:rPr>
          <w:rFonts w:ascii="Times New Roman" w:hAnsi="Times New Roman"/>
          <w:b w:val="0"/>
          <w:i w:val="0"/>
          <w:sz w:val="21"/>
          <w:vertAlign w:val="subscript"/>
        </w:rPr>
        <w:t>4</w:t>
      </w:r>
      <w:r>
        <w:rPr>
          <w:rFonts w:ascii="Times New Roman" w:hAnsi="Times New Roman"/>
          <w:b w:val="0"/>
          <w:i w:val="0"/>
          <w:sz w:val="21"/>
        </w:rPr>
        <w:t>, 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3</w:t>
      </w:r>
      <w:r>
        <w:rPr>
          <w:rFonts w:ascii="Times New Roman" w:hAnsi="Times New Roman"/>
          <w:b w:val="0"/>
          <w:i w:val="0"/>
          <w:sz w:val="21"/>
        </w:rPr>
        <w:t>, KBr, CH</w:t>
      </w:r>
      <w:r>
        <w:rPr>
          <w:rFonts w:ascii="Times New Roman" w:hAnsi="Times New Roman"/>
          <w:b w:val="0"/>
          <w:i w:val="0"/>
          <w:sz w:val="21"/>
          <w:vertAlign w:val="subscript"/>
        </w:rPr>
        <w:t>2</w:t>
      </w:r>
      <w:r>
        <w:rPr>
          <w:rFonts w:ascii="Times New Roman" w:hAnsi="Times New Roman"/>
          <w:b w:val="0"/>
          <w:i w:val="0"/>
          <w:sz w:val="21"/>
        </w:rPr>
        <w:t>=CHCl. Có bao nhiêu hợp chất hữu cơ thuộc loại dẫn xuất halogen của hydrocarbon?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dẫn xuất halogen của hydrocarbon gồm 4 chất:</w:t>
      </w:r>
    </w:p>
    <w:p>
      <w:pPr>
        <w:spacing w:before="20" w:after="20"/>
        <w:ind w:left="454"/>
      </w:pPr>
      <w:r>
        <w:rPr>
          <w:rFonts w:ascii="Times New Roman" w:hAnsi="Times New Roman"/>
          <w:b w:val="0"/>
          <w:i w:val="0"/>
          <w:sz w:val="20"/>
        </w:rPr>
        <w:t>1. CCl</w:t>
      </w:r>
      <w:r>
        <w:rPr>
          <w:rFonts w:ascii="Times New Roman" w:hAnsi="Times New Roman"/>
          <w:b w:val="0"/>
          <w:i w:val="0"/>
          <w:sz w:val="20"/>
          <w:vertAlign w:val="subscript"/>
        </w:rPr>
        <w:t>4</w:t>
      </w:r>
      <w:r>
        <w:rPr>
          <w:rFonts w:ascii="Times New Roman" w:hAnsi="Times New Roman"/>
          <w:b w:val="0"/>
          <w:i w:val="0"/>
          <w:sz w:val="20"/>
        </w:rPr>
        <w:t xml:space="preserve"> (tetrachloromethane)</w:t>
      </w:r>
    </w:p>
    <w:p>
      <w:pPr>
        <w:spacing w:before="20" w:after="20"/>
        <w:ind w:left="454"/>
      </w:pPr>
      <w:r>
        <w:rPr>
          <w:rFonts w:ascii="Times New Roman" w:hAnsi="Times New Roman"/>
          <w:b w:val="0"/>
          <w:i w:val="0"/>
          <w:sz w:val="20"/>
        </w:rPr>
        <w:t>2.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CH(Br)CH</w:t>
      </w:r>
      <w:r>
        <w:rPr>
          <w:rFonts w:ascii="Times New Roman" w:hAnsi="Times New Roman"/>
          <w:b w:val="0"/>
          <w:i w:val="0"/>
          <w:sz w:val="20"/>
          <w:vertAlign w:val="subscript"/>
        </w:rPr>
        <w:t>3</w:t>
      </w:r>
      <w:r>
        <w:rPr>
          <w:rFonts w:ascii="Times New Roman" w:hAnsi="Times New Roman"/>
          <w:b w:val="0"/>
          <w:i w:val="0"/>
          <w:sz w:val="20"/>
        </w:rPr>
        <w:t xml:space="preserve"> (2-bromobutane)</w:t>
      </w:r>
    </w:p>
    <w:p>
      <w:pPr>
        <w:spacing w:before="20" w:after="20"/>
        <w:ind w:left="454"/>
      </w:pPr>
      <w:r>
        <w:rPr>
          <w:rFonts w:ascii="Times New Roman" w:hAnsi="Times New Roman"/>
          <w:b w:val="0"/>
          <w:i w:val="0"/>
          <w:sz w:val="20"/>
        </w:rPr>
        <w:t>3. CH</w:t>
      </w:r>
      <w:r>
        <w:rPr>
          <w:rFonts w:ascii="Times New Roman" w:hAnsi="Times New Roman"/>
          <w:b w:val="0"/>
          <w:i w:val="0"/>
          <w:sz w:val="20"/>
          <w:vertAlign w:val="subscript"/>
        </w:rPr>
        <w:t>2</w:t>
      </w:r>
      <w:r>
        <w:rPr>
          <w:rFonts w:ascii="Times New Roman" w:hAnsi="Times New Roman"/>
          <w:b w:val="0"/>
          <w:i w:val="0"/>
          <w:sz w:val="20"/>
        </w:rPr>
        <w:t>BrCl (bromochloromethane)</w:t>
      </w:r>
    </w:p>
    <w:p>
      <w:pPr>
        <w:spacing w:before="20" w:after="20"/>
        <w:ind w:left="454"/>
      </w:pPr>
      <w:r>
        <w:rPr>
          <w:rFonts w:ascii="Times New Roman" w:hAnsi="Times New Roman"/>
          <w:b w:val="0"/>
          <w:i w:val="0"/>
          <w:sz w:val="20"/>
        </w:rPr>
        <w:t>4. CH</w:t>
      </w:r>
      <w:r>
        <w:rPr>
          <w:rFonts w:ascii="Times New Roman" w:hAnsi="Times New Roman"/>
          <w:b w:val="0"/>
          <w:i w:val="0"/>
          <w:sz w:val="20"/>
          <w:vertAlign w:val="subscript"/>
        </w:rPr>
        <w:t>2</w:t>
      </w:r>
      <w:r>
        <w:rPr>
          <w:rFonts w:ascii="Times New Roman" w:hAnsi="Times New Roman"/>
          <w:b w:val="0"/>
          <w:i w:val="0"/>
          <w:sz w:val="20"/>
        </w:rPr>
        <w:t>=CHCl (vinyl chloride)</w:t>
      </w:r>
    </w:p>
    <w:p>
      <w:pPr>
        <w:spacing w:before="20" w:after="20"/>
        <w:ind w:left="454"/>
      </w:pPr>
      <w:r>
        <w:rPr>
          <w:rFonts w:ascii="Times New Roman" w:hAnsi="Times New Roman"/>
          <w:b w:val="0"/>
          <w:i w:val="0"/>
          <w:sz w:val="20"/>
        </w:rPr>
        <w:t>=&gt; Đáp số: 4.</w:t>
      </w:r>
    </w:p>
    <w:p>
      <w:pPr>
        <w:spacing w:before="60" w:after="40"/>
      </w:pPr>
      <w:r>
        <w:rPr>
          <w:rFonts w:ascii="Times New Roman" w:hAnsi="Times New Roman"/>
          <w:b/>
          <w:i w:val="0"/>
          <w:sz w:val="21"/>
        </w:rPr>
        <w:t xml:space="preserve">Câu 2. </w:t>
      </w:r>
      <w:r>
        <w:rPr>
          <w:rFonts w:ascii="Times New Roman" w:hAnsi="Times New Roman"/>
          <w:b w:val="0"/>
          <w:i w:val="0"/>
          <w:sz w:val="21"/>
        </w:rPr>
        <w:t>Dẫn xuất halogen A có công thức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8-x</w:t>
      </w:r>
      <w:r>
        <w:rPr>
          <w:rFonts w:ascii="Times New Roman" w:hAnsi="Times New Roman"/>
          <w:b w:val="0"/>
          <w:i w:val="0"/>
          <w:sz w:val="21"/>
        </w:rPr>
        <w:t>Br</w:t>
      </w:r>
      <w:r>
        <w:rPr>
          <w:rFonts w:ascii="Times New Roman" w:hAnsi="Times New Roman"/>
          <w:b w:val="0"/>
          <w:i w:val="0"/>
          <w:sz w:val="21"/>
          <w:vertAlign w:val="subscript"/>
        </w:rPr>
        <w:t>x</w:t>
      </w:r>
      <w:r>
        <w:rPr>
          <w:rFonts w:ascii="Times New Roman" w:hAnsi="Times New Roman"/>
          <w:b w:val="0"/>
          <w:i w:val="0"/>
          <w:sz w:val="21"/>
        </w:rPr>
        <w:t>, biết phần trăm khối lượng của H trong A bằng 5,7%. Giá trị của x là bao nhiêu?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Phân tử khối: M_A = 12 × 3 + (8 - x) + 80x = 44 + 79x.</w:t>
      </w:r>
    </w:p>
    <w:p>
      <w:pPr>
        <w:spacing w:before="20" w:after="20"/>
        <w:ind w:left="454"/>
      </w:pPr>
      <w:r>
        <w:rPr>
          <w:rFonts w:ascii="Times New Roman" w:hAnsi="Times New Roman"/>
          <w:b w:val="0"/>
          <w:i w:val="0"/>
          <w:sz w:val="20"/>
        </w:rPr>
        <w:t>%H = [(8 - x) / (44 + 79x)] × 100% = 5,7%</w:t>
      </w:r>
    </w:p>
    <w:p>
      <w:pPr>
        <w:spacing w:before="20" w:after="20"/>
        <w:ind w:left="454"/>
      </w:pPr>
      <w:r>
        <w:rPr>
          <w:rFonts w:ascii="Times New Roman" w:hAnsi="Times New Roman"/>
          <w:b w:val="0"/>
          <w:i w:val="0"/>
          <w:sz w:val="20"/>
        </w:rPr>
        <w:t>&lt;=&gt; 100(8 - x) = 5,7(44 + 79x) &lt;=&gt; 800 - 100x = 250,8 + 450,3x &lt;=&gt; 550,3x = 549,2 =&gt; x ≈ 1.</w:t>
      </w:r>
    </w:p>
    <w:p>
      <w:pPr>
        <w:spacing w:before="20" w:after="20"/>
        <w:ind w:left="454"/>
      </w:pPr>
      <w:r>
        <w:rPr>
          <w:rFonts w:ascii="Times New Roman" w:hAnsi="Times New Roman"/>
          <w:b w:val="0"/>
          <w:i w:val="0"/>
          <w:sz w:val="20"/>
        </w:rPr>
        <w:t>=&gt; Đáp số: 1.</w:t>
      </w:r>
    </w:p>
    <w:p>
      <w:pPr>
        <w:spacing w:before="60" w:after="40"/>
      </w:pPr>
      <w:r>
        <w:rPr>
          <w:rFonts w:ascii="Times New Roman" w:hAnsi="Times New Roman"/>
          <w:b/>
          <w:i w:val="0"/>
          <w:sz w:val="21"/>
        </w:rPr>
        <w:t xml:space="preserve">Câu 3. </w:t>
      </w:r>
      <w:r>
        <w:rPr>
          <w:rFonts w:ascii="Times New Roman" w:hAnsi="Times New Roman"/>
          <w:b w:val="0"/>
          <w:i w:val="0"/>
          <w:sz w:val="21"/>
        </w:rPr>
        <w:t>Cho các chất sau:</w:t>
        <w:br/>
        <w:t>(1)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br/>
        <w:t>(2) 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w:t>
        <w:br/>
        <w:t>(3) CH</w:t>
      </w:r>
      <w:r>
        <w:rPr>
          <w:rFonts w:ascii="Times New Roman" w:hAnsi="Times New Roman"/>
          <w:b w:val="0"/>
          <w:i w:val="0"/>
          <w:sz w:val="21"/>
          <w:vertAlign w:val="subscript"/>
        </w:rPr>
        <w:t>2</w:t>
      </w:r>
      <w:r>
        <w:rPr>
          <w:rFonts w:ascii="Times New Roman" w:hAnsi="Times New Roman"/>
          <w:b w:val="0"/>
          <w:i w:val="0"/>
          <w:sz w:val="21"/>
        </w:rPr>
        <w:t>=CH-OH;</w:t>
        <w:br/>
        <w:t>(4) CH</w:t>
      </w:r>
      <w:r>
        <w:rPr>
          <w:rFonts w:ascii="Times New Roman" w:hAnsi="Times New Roman"/>
          <w:b w:val="0"/>
          <w:i w:val="0"/>
          <w:sz w:val="21"/>
          <w:vertAlign w:val="subscript"/>
        </w:rPr>
        <w:t>3</w:t>
      </w:r>
      <w:r>
        <w:rPr>
          <w:rFonts w:ascii="Times New Roman" w:hAnsi="Times New Roman"/>
          <w:b w:val="0"/>
          <w:i w:val="0"/>
          <w:sz w:val="21"/>
        </w:rPr>
        <w:t>-COOH;</w:t>
        <w:br/>
        <w:t>(5) CH</w:t>
      </w:r>
      <w:r>
        <w:rPr>
          <w:rFonts w:ascii="Times New Roman" w:hAnsi="Times New Roman"/>
          <w:b w:val="0"/>
          <w:i w:val="0"/>
          <w:sz w:val="21"/>
          <w:vertAlign w:val="subscript"/>
        </w:rPr>
        <w:t>2</w:t>
      </w:r>
      <w:r>
        <w:rPr>
          <w:rFonts w:ascii="Times New Roman" w:hAnsi="Times New Roman"/>
          <w:b w:val="0"/>
          <w:i w:val="0"/>
          <w:sz w:val="21"/>
        </w:rPr>
        <w:t>OH-CHOH-CH</w:t>
      </w:r>
      <w:r>
        <w:rPr>
          <w:rFonts w:ascii="Times New Roman" w:hAnsi="Times New Roman"/>
          <w:b w:val="0"/>
          <w:i w:val="0"/>
          <w:sz w:val="21"/>
          <w:vertAlign w:val="subscript"/>
        </w:rPr>
        <w:t>2</w:t>
      </w:r>
      <w:r>
        <w:rPr>
          <w:rFonts w:ascii="Times New Roman" w:hAnsi="Times New Roman"/>
          <w:b w:val="0"/>
          <w:i w:val="0"/>
          <w:sz w:val="21"/>
        </w:rPr>
        <w:t>OH;</w:t>
        <w:br/>
        <w:t>(6)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br/>
        <w:t>(7)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br/>
        <w:t>Có bao nhiêu chất thuộc loại alcohol?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Alcohol là hợp chất có nhóm -OH gắn trực tiếp vào nguyên tử carbon no:</w:t>
      </w:r>
    </w:p>
    <w:p>
      <w:pPr>
        <w:spacing w:before="20" w:after="20"/>
        <w:ind w:left="454"/>
      </w:pPr>
      <w:r>
        <w:rPr>
          <w:rFonts w:ascii="Times New Roman" w:hAnsi="Times New Roman"/>
          <w:b w:val="0"/>
          <w:i w:val="0"/>
          <w:sz w:val="20"/>
        </w:rPr>
        <w:t>- (1)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(ethanol) : alcohol.</w:t>
      </w:r>
    </w:p>
    <w:p>
      <w:pPr>
        <w:spacing w:before="20" w:after="20"/>
        <w:ind w:left="454"/>
      </w:pPr>
      <w:r>
        <w:rPr>
          <w:rFonts w:ascii="Times New Roman" w:hAnsi="Times New Roman"/>
          <w:b w:val="0"/>
          <w:i w:val="0"/>
          <w:sz w:val="20"/>
        </w:rPr>
        <w:t>- (2)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OH (allyl alcohol) : alcohol.</w:t>
      </w:r>
    </w:p>
    <w:p>
      <w:pPr>
        <w:spacing w:before="20" w:after="20"/>
        <w:ind w:left="454"/>
      </w:pPr>
      <w:r>
        <w:rPr>
          <w:rFonts w:ascii="Times New Roman" w:hAnsi="Times New Roman"/>
          <w:b w:val="0"/>
          <w:i w:val="0"/>
          <w:sz w:val="20"/>
        </w:rPr>
        <w:t>- (3) CH</w:t>
      </w:r>
      <w:r>
        <w:rPr>
          <w:rFonts w:ascii="Times New Roman" w:hAnsi="Times New Roman"/>
          <w:b w:val="0"/>
          <w:i w:val="0"/>
          <w:sz w:val="20"/>
          <w:vertAlign w:val="subscript"/>
        </w:rPr>
        <w:t>2</w:t>
      </w:r>
      <w:r>
        <w:rPr>
          <w:rFonts w:ascii="Times New Roman" w:hAnsi="Times New Roman"/>
          <w:b w:val="0"/>
          <w:i w:val="0"/>
          <w:sz w:val="20"/>
        </w:rPr>
        <w:t>=CH-OH không bền tự chuyển vị thành CH</w:t>
      </w:r>
      <w:r>
        <w:rPr>
          <w:rFonts w:ascii="Times New Roman" w:hAnsi="Times New Roman"/>
          <w:b w:val="0"/>
          <w:i w:val="0"/>
          <w:sz w:val="20"/>
          <w:vertAlign w:val="subscript"/>
        </w:rPr>
        <w:t>3</w:t>
      </w:r>
      <w:r>
        <w:rPr>
          <w:rFonts w:ascii="Times New Roman" w:hAnsi="Times New Roman"/>
          <w:b w:val="0"/>
          <w:i w:val="0"/>
          <w:sz w:val="20"/>
        </w:rPr>
        <w:t>CHO.</w:t>
      </w:r>
    </w:p>
    <w:p>
      <w:pPr>
        <w:spacing w:before="20" w:after="20"/>
        <w:ind w:left="454"/>
      </w:pPr>
      <w:r>
        <w:rPr>
          <w:rFonts w:ascii="Times New Roman" w:hAnsi="Times New Roman"/>
          <w:b w:val="0"/>
          <w:i w:val="0"/>
          <w:sz w:val="20"/>
        </w:rPr>
        <w:t>- (4) CH</w:t>
      </w:r>
      <w:r>
        <w:rPr>
          <w:rFonts w:ascii="Times New Roman" w:hAnsi="Times New Roman"/>
          <w:b w:val="0"/>
          <w:i w:val="0"/>
          <w:sz w:val="20"/>
          <w:vertAlign w:val="subscript"/>
        </w:rPr>
        <w:t>3</w:t>
      </w:r>
      <w:r>
        <w:rPr>
          <w:rFonts w:ascii="Times New Roman" w:hAnsi="Times New Roman"/>
          <w:b w:val="0"/>
          <w:i w:val="0"/>
          <w:sz w:val="20"/>
        </w:rPr>
        <w:t>COOH : carboxylic acid.</w:t>
      </w:r>
    </w:p>
    <w:p>
      <w:pPr>
        <w:spacing w:before="20" w:after="20"/>
        <w:ind w:left="454"/>
      </w:pPr>
      <w:r>
        <w:rPr>
          <w:rFonts w:ascii="Times New Roman" w:hAnsi="Times New Roman"/>
          <w:b w:val="0"/>
          <w:i w:val="0"/>
          <w:sz w:val="20"/>
        </w:rPr>
        <w:t>- (5) CH</w:t>
      </w:r>
      <w:r>
        <w:rPr>
          <w:rFonts w:ascii="Times New Roman" w:hAnsi="Times New Roman"/>
          <w:b w:val="0"/>
          <w:i w:val="0"/>
          <w:sz w:val="20"/>
          <w:vertAlign w:val="subscript"/>
        </w:rPr>
        <w:t>2</w:t>
      </w:r>
      <w:r>
        <w:rPr>
          <w:rFonts w:ascii="Times New Roman" w:hAnsi="Times New Roman"/>
          <w:b w:val="0"/>
          <w:i w:val="0"/>
          <w:sz w:val="20"/>
        </w:rPr>
        <w:t>OH-CHOH-CH</w:t>
      </w:r>
      <w:r>
        <w:rPr>
          <w:rFonts w:ascii="Times New Roman" w:hAnsi="Times New Roman"/>
          <w:b w:val="0"/>
          <w:i w:val="0"/>
          <w:sz w:val="20"/>
          <w:vertAlign w:val="subscript"/>
        </w:rPr>
        <w:t>2</w:t>
      </w:r>
      <w:r>
        <w:rPr>
          <w:rFonts w:ascii="Times New Roman" w:hAnsi="Times New Roman"/>
          <w:b w:val="0"/>
          <w:i w:val="0"/>
          <w:sz w:val="20"/>
        </w:rPr>
        <w:t>OH (glycerol) : polyalcohol.</w:t>
      </w:r>
    </w:p>
    <w:p>
      <w:pPr>
        <w:spacing w:before="20" w:after="20"/>
        <w:ind w:left="454"/>
      </w:pPr>
      <w:r>
        <w:rPr>
          <w:rFonts w:ascii="Times New Roman" w:hAnsi="Times New Roman"/>
          <w:b w:val="0"/>
          <w:i w:val="0"/>
          <w:sz w:val="20"/>
        </w:rPr>
        <w:t>- (6)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phenol.</w:t>
      </w:r>
    </w:p>
    <w:p>
      <w:pPr>
        <w:spacing w:before="20" w:after="20"/>
        <w:ind w:left="454"/>
      </w:pPr>
      <w:r>
        <w:rPr>
          <w:rFonts w:ascii="Times New Roman" w:hAnsi="Times New Roman"/>
          <w:b w:val="0"/>
          <w:i w:val="0"/>
          <w:sz w:val="20"/>
        </w:rPr>
        <w:t>- (7)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(benzyl alcohol) : alcohol thơm.</w:t>
      </w:r>
    </w:p>
    <w:p>
      <w:pPr>
        <w:spacing w:before="20" w:after="20"/>
        <w:ind w:left="454"/>
      </w:pPr>
      <w:r>
        <w:rPr>
          <w:rFonts w:ascii="Times New Roman" w:hAnsi="Times New Roman"/>
          <w:b w:val="0"/>
          <w:i w:val="0"/>
          <w:sz w:val="20"/>
        </w:rPr>
        <w:t>=&gt; Có 4 chất là alcohol: (1), (2), (5), (7).</w:t>
      </w:r>
    </w:p>
    <w:p>
      <w:pPr>
        <w:spacing w:before="20" w:after="20"/>
        <w:ind w:left="454"/>
      </w:pPr>
      <w:r>
        <w:rPr>
          <w:rFonts w:ascii="Times New Roman" w:hAnsi="Times New Roman"/>
          <w:b w:val="0"/>
          <w:i w:val="0"/>
          <w:sz w:val="20"/>
        </w:rPr>
        <w:t>=&gt; Đáp số: 4.</w:t>
      </w:r>
    </w:p>
    <w:p>
      <w:pPr>
        <w:spacing w:before="60" w:after="40"/>
      </w:pPr>
      <w:r>
        <w:rPr>
          <w:rFonts w:ascii="Times New Roman" w:hAnsi="Times New Roman"/>
          <w:b/>
          <w:i w:val="0"/>
          <w:sz w:val="21"/>
        </w:rPr>
        <w:t xml:space="preserve">Câu 4. </w:t>
      </w:r>
      <w:r>
        <w:rPr>
          <w:rFonts w:ascii="Times New Roman" w:hAnsi="Times New Roman"/>
          <w:b w:val="0"/>
          <w:i w:val="0"/>
          <w:sz w:val="21"/>
        </w:rPr>
        <w:t>Hợp chất hữu cơ có công thức phân tử C</w:t>
      </w:r>
      <w:r>
        <w:rPr>
          <w:rFonts w:ascii="Times New Roman" w:hAnsi="Times New Roman"/>
          <w:b w:val="0"/>
          <w:i w:val="0"/>
          <w:sz w:val="21"/>
          <w:vertAlign w:val="subscript"/>
        </w:rPr>
        <w:t>7</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 chứa vòng benzene. Có bao nhiêu đồng phân cấu tạo phản ứng được với dung dịch NaOH?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Để phản ứng được với NaOH, hợp chất thơm C</w:t>
      </w:r>
      <w:r>
        <w:rPr>
          <w:rFonts w:ascii="Times New Roman" w:hAnsi="Times New Roman"/>
          <w:b w:val="0"/>
          <w:i w:val="0"/>
          <w:sz w:val="20"/>
          <w:vertAlign w:val="subscript"/>
        </w:rPr>
        <w:t>7</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 phải là phenol (nhóm -OH gắn trực tiếp vào vòng benzene):</w:t>
      </w:r>
    </w:p>
    <w:p>
      <w:pPr>
        <w:spacing w:before="20" w:after="20"/>
        <w:ind w:left="454"/>
      </w:pPr>
      <w:r>
        <w:rPr>
          <w:rFonts w:ascii="Times New Roman" w:hAnsi="Times New Roman"/>
          <w:b w:val="0"/>
          <w:i w:val="0"/>
          <w:sz w:val="20"/>
        </w:rPr>
        <w:t>Gồm 3 đồng phân cresol (CH</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-OH):</w:t>
      </w:r>
    </w:p>
    <w:p>
      <w:pPr>
        <w:spacing w:before="20" w:after="20"/>
        <w:ind w:left="454"/>
      </w:pPr>
      <w:r>
        <w:rPr>
          <w:rFonts w:ascii="Times New Roman" w:hAnsi="Times New Roman"/>
          <w:b w:val="0"/>
          <w:i w:val="0"/>
          <w:sz w:val="20"/>
        </w:rPr>
        <w:t>- 1. o-cresol (2-methylphenol)</w:t>
      </w:r>
    </w:p>
    <w:p>
      <w:pPr>
        <w:spacing w:before="20" w:after="20"/>
        <w:ind w:left="454"/>
      </w:pPr>
      <w:r>
        <w:rPr>
          <w:rFonts w:ascii="Times New Roman" w:hAnsi="Times New Roman"/>
          <w:b w:val="0"/>
          <w:i w:val="0"/>
          <w:sz w:val="20"/>
        </w:rPr>
        <w:t>- 2. m-cresol (3-methylphenol)</w:t>
      </w:r>
    </w:p>
    <w:p>
      <w:pPr>
        <w:spacing w:before="20" w:after="20"/>
        <w:ind w:left="454"/>
      </w:pPr>
      <w:r>
        <w:rPr>
          <w:rFonts w:ascii="Times New Roman" w:hAnsi="Times New Roman"/>
          <w:b w:val="0"/>
          <w:i w:val="0"/>
          <w:sz w:val="20"/>
        </w:rPr>
        <w:t>- 3. p-cresol (4-methylphenol)</w:t>
      </w:r>
    </w:p>
    <w:p>
      <w:pPr>
        <w:spacing w:before="20" w:after="20"/>
        <w:ind w:left="454"/>
      </w:pPr>
      <w:r>
        <w:rPr>
          <w:rFonts w:ascii="Times New Roman" w:hAnsi="Times New Roman"/>
          <w:b w:val="0"/>
          <w:i w:val="0"/>
          <w:sz w:val="20"/>
        </w:rPr>
        <w:t>=&gt; Đáp số: 3.</w:t>
      </w:r>
    </w:p>
    <w:p>
      <w:pPr>
        <w:spacing w:before="60" w:after="80"/>
        <w:jc w:val="center"/>
      </w:pPr>
      <w:r>
        <w:drawing>
          <wp:inline xmlns:a="http://schemas.openxmlformats.org/drawingml/2006/main" xmlns:pic="http://schemas.openxmlformats.org/drawingml/2006/picture">
            <wp:extent cx="2520000" cy="1102500"/>
            <wp:docPr id="5" name="Picture 5"/>
            <wp:cNvGraphicFramePr>
              <a:graphicFrameLocks noChangeAspect="1"/>
            </wp:cNvGraphicFramePr>
            <a:graphic>
              <a:graphicData uri="http://schemas.openxmlformats.org/drawingml/2006/picture">
                <pic:pic>
                  <pic:nvPicPr>
                    <pic:cNvPr id="0" name="cresol_isomers.png"/>
                    <pic:cNvPicPr/>
                  </pic:nvPicPr>
                  <pic:blipFill>
                    <a:blip r:embed="rId15"/>
                    <a:stretch>
                      <a:fillRect/>
                    </a:stretch>
                  </pic:blipFill>
                  <pic:spPr>
                    <a:xfrm>
                      <a:off x="0" y="0"/>
                      <a:ext cx="2520000" cy="1102500"/>
                    </a:xfrm>
                    <a:prstGeom prst="rect"/>
                  </pic:spPr>
                </pic:pic>
              </a:graphicData>
            </a:graphic>
          </wp:inline>
        </w:drawing>
      </w:r>
    </w:p>
    <w:p>
      <w:pPr>
        <w:spacing w:before="60" w:after="40"/>
      </w:pPr>
      <w:r>
        <w:rPr>
          <w:rFonts w:ascii="Times New Roman" w:hAnsi="Times New Roman"/>
          <w:b/>
          <w:i w:val="0"/>
          <w:sz w:val="21"/>
        </w:rPr>
        <w:t xml:space="preserve">Câu 5. </w:t>
      </w:r>
      <w:r>
        <w:rPr>
          <w:rFonts w:ascii="Times New Roman" w:hAnsi="Times New Roman"/>
          <w:b w:val="0"/>
          <w:i w:val="0"/>
          <w:sz w:val="21"/>
        </w:rPr>
        <w:t>Củ sắn khô chứa 38% khối lượng là tinh bột, còn lại là các chất không có khả năng lên men thành ethyl alcohol. Tính khối lượng ethyl alcohol thu được (theo kg) khi lên men 1 tấn củ sắn khô với hiệu suất của cả quá trình là 81%.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Khối lượng sắn khô: m = 1 tấn = 1000 kg.</w:t>
      </w:r>
    </w:p>
    <w:p>
      <w:pPr>
        <w:spacing w:before="20" w:after="20"/>
        <w:ind w:left="454"/>
      </w:pPr>
      <w:r>
        <w:rPr>
          <w:rFonts w:ascii="Times New Roman" w:hAnsi="Times New Roman"/>
          <w:b w:val="0"/>
          <w:i w:val="0"/>
          <w:sz w:val="20"/>
        </w:rPr>
        <w:t>Khối lượng tinh bột: m_tinhbot = 1000 × 38% = 380 kg.</w:t>
      </w:r>
    </w:p>
    <w:p>
      <w:pPr>
        <w:spacing w:before="20" w:after="20"/>
        <w:ind w:left="454"/>
      </w:pPr>
      <w:r>
        <w:rPr>
          <w:rFonts w:ascii="Times New Roman" w:hAnsi="Times New Roman"/>
          <w:b w:val="0"/>
          <w:i w:val="0"/>
          <w:sz w:val="20"/>
        </w:rPr>
        <w:t>Sơ đồ: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bscript"/>
        </w:rPr>
        <w:t>n</w:t>
      </w:r>
      <w:r>
        <w:rPr>
          <w:rFonts w:ascii="Times New Roman" w:hAnsi="Times New Roman"/>
          <w:b w:val="0"/>
          <w:i w:val="0"/>
          <w:sz w:val="20"/>
        </w:rPr>
        <w:t xml:space="preserve"> -&gt; 2n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20"/>
        <w:ind w:left="454"/>
      </w:pPr>
      <w:r>
        <w:rPr>
          <w:rFonts w:ascii="Times New Roman" w:hAnsi="Times New Roman"/>
          <w:b w:val="0"/>
          <w:i w:val="0"/>
          <w:sz w:val="20"/>
        </w:rPr>
        <w:t>Theo lí thuyết: 162 kg tinh bột tạo 92 kg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20"/>
        <w:ind w:left="454"/>
      </w:pPr>
      <w:r>
        <w:rPr>
          <w:rFonts w:ascii="Times New Roman" w:hAnsi="Times New Roman"/>
          <w:b w:val="0"/>
          <w:i w:val="0"/>
          <w:sz w:val="20"/>
        </w:rPr>
        <w:t>Khối lượng ethanol thực tế thu được với H = 81%:</w:t>
      </w:r>
    </w:p>
    <w:p>
      <w:pPr>
        <w:spacing w:before="20" w:after="20"/>
        <w:ind w:left="454"/>
      </w:pPr>
      <w:r>
        <w:rPr>
          <w:rFonts w:ascii="Times New Roman" w:hAnsi="Times New Roman"/>
          <w:b w:val="0"/>
          <w:i w:val="0"/>
          <w:sz w:val="20"/>
        </w:rPr>
        <w:t>m_ethanol = (380 × 92 / 162) × 81% = 174,8 kg.</w:t>
      </w:r>
    </w:p>
    <w:p>
      <w:pPr>
        <w:spacing w:before="20" w:after="20"/>
        <w:ind w:left="454"/>
      </w:pPr>
      <w:r>
        <w:rPr>
          <w:rFonts w:ascii="Times New Roman" w:hAnsi="Times New Roman"/>
          <w:b w:val="0"/>
          <w:i w:val="0"/>
          <w:sz w:val="20"/>
        </w:rPr>
        <w:t>=&gt; Đáp số: 174,8.</w:t>
      </w:r>
    </w:p>
    <w:p>
      <w:pPr>
        <w:spacing w:before="60" w:after="40"/>
      </w:pPr>
      <w:r>
        <w:rPr>
          <w:rFonts w:ascii="Times New Roman" w:hAnsi="Times New Roman"/>
          <w:b/>
          <w:i w:val="0"/>
          <w:sz w:val="21"/>
        </w:rPr>
        <w:t xml:space="preserve">Câu 6. </w:t>
      </w:r>
      <w:r>
        <w:rPr>
          <w:rFonts w:ascii="Times New Roman" w:hAnsi="Times New Roman"/>
          <w:b w:val="0"/>
          <w:i w:val="0"/>
          <w:sz w:val="21"/>
        </w:rPr>
        <w:t>Cho sơ đồ chuyển hóa: CH</w:t>
      </w:r>
      <w:r>
        <w:rPr>
          <w:rFonts w:ascii="Times New Roman" w:hAnsi="Times New Roman"/>
          <w:b w:val="0"/>
          <w:i w:val="0"/>
          <w:sz w:val="21"/>
          <w:vertAlign w:val="subscript"/>
        </w:rPr>
        <w:t>4</w:t>
      </w:r>
      <w:r>
        <w:rPr>
          <w:rFonts w:ascii="Times New Roman" w:hAnsi="Times New Roman"/>
          <w:b w:val="0"/>
          <w:i w:val="0"/>
          <w:sz w:val="21"/>
        </w:rPr>
        <w:t xml:space="preserve"> -&gt;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-&gt;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Cl -&gt; PVC. Theo sơ đồ trên, từ 495,8 m^3 khí thiên nhiên (ở đkc) thì tổng hợp được bao nhiêu kg PVC? Biết CH</w:t>
      </w:r>
      <w:r>
        <w:rPr>
          <w:rFonts w:ascii="Times New Roman" w:hAnsi="Times New Roman"/>
          <w:b w:val="0"/>
          <w:i w:val="0"/>
          <w:sz w:val="21"/>
          <w:vertAlign w:val="subscript"/>
        </w:rPr>
        <w:t>4</w:t>
      </w:r>
      <w:r>
        <w:rPr>
          <w:rFonts w:ascii="Times New Roman" w:hAnsi="Times New Roman"/>
          <w:b w:val="0"/>
          <w:i w:val="0"/>
          <w:sz w:val="21"/>
        </w:rPr>
        <w:t xml:space="preserve"> chiếm 80% thể tích khí thiên nhiên và hiệu suất của cả quá trình là 50%.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Thể tích CH</w:t>
      </w:r>
      <w:r>
        <w:rPr>
          <w:rFonts w:ascii="Times New Roman" w:hAnsi="Times New Roman"/>
          <w:b w:val="0"/>
          <w:i w:val="0"/>
          <w:sz w:val="20"/>
          <w:vertAlign w:val="subscript"/>
        </w:rPr>
        <w:t>4</w:t>
      </w:r>
      <w:r>
        <w:rPr>
          <w:rFonts w:ascii="Times New Roman" w:hAnsi="Times New Roman"/>
          <w:b w:val="0"/>
          <w:i w:val="0"/>
          <w:sz w:val="20"/>
        </w:rPr>
        <w:t>: V = 495,8 × 80% = 396,64 m^3 = 396 640 L.</w:t>
      </w:r>
    </w:p>
    <w:p>
      <w:pPr>
        <w:spacing w:before="20" w:after="20"/>
        <w:ind w:left="454"/>
      </w:pPr>
      <w:r>
        <w:rPr>
          <w:rFonts w:ascii="Times New Roman" w:hAnsi="Times New Roman"/>
          <w:b w:val="0"/>
          <w:i w:val="0"/>
          <w:sz w:val="20"/>
        </w:rPr>
        <w:t>Số mol CH</w:t>
      </w:r>
      <w:r>
        <w:rPr>
          <w:rFonts w:ascii="Times New Roman" w:hAnsi="Times New Roman"/>
          <w:b w:val="0"/>
          <w:i w:val="0"/>
          <w:sz w:val="20"/>
          <w:vertAlign w:val="subscript"/>
        </w:rPr>
        <w:t>4</w:t>
      </w:r>
      <w:r>
        <w:rPr>
          <w:rFonts w:ascii="Times New Roman" w:hAnsi="Times New Roman"/>
          <w:b w:val="0"/>
          <w:i w:val="0"/>
          <w:sz w:val="20"/>
        </w:rPr>
        <w:t xml:space="preserve"> (đkc: 24,79 L/mol): n = 396 640 / 24,79 = 16 000 mol = 16 kmol.</w:t>
      </w:r>
    </w:p>
    <w:p>
      <w:pPr>
        <w:spacing w:before="20" w:after="20"/>
        <w:ind w:left="454"/>
      </w:pPr>
      <w:r>
        <w:rPr>
          <w:rFonts w:ascii="Times New Roman" w:hAnsi="Times New Roman"/>
          <w:b w:val="0"/>
          <w:i w:val="0"/>
          <w:sz w:val="20"/>
        </w:rPr>
        <w:t>Bảo toàn C: 2 CH</w:t>
      </w:r>
      <w:r>
        <w:rPr>
          <w:rFonts w:ascii="Times New Roman" w:hAnsi="Times New Roman"/>
          <w:b w:val="0"/>
          <w:i w:val="0"/>
          <w:sz w:val="20"/>
          <w:vertAlign w:val="subscript"/>
        </w:rPr>
        <w:t>4</w:t>
      </w:r>
      <w:r>
        <w:rPr>
          <w:rFonts w:ascii="Times New Roman" w:hAnsi="Times New Roman"/>
          <w:b w:val="0"/>
          <w:i w:val="0"/>
          <w:sz w:val="20"/>
        </w:rPr>
        <w:t xml:space="preserve"> -&gt; 1 mắt xích PVC (M = 62,5 g/mol).</w:t>
      </w:r>
    </w:p>
    <w:p>
      <w:pPr>
        <w:spacing w:before="20" w:after="20"/>
        <w:ind w:left="454"/>
      </w:pPr>
      <w:r>
        <w:rPr>
          <w:rFonts w:ascii="Times New Roman" w:hAnsi="Times New Roman"/>
          <w:b w:val="0"/>
          <w:i w:val="0"/>
          <w:sz w:val="20"/>
        </w:rPr>
        <w:t>Khối lượng PVC theo lí thuyết: m_lt = (16 / 2) × 62,5 = 500 kg.</w:t>
      </w:r>
    </w:p>
    <w:p>
      <w:pPr>
        <w:spacing w:before="20" w:after="20"/>
        <w:ind w:left="454"/>
      </w:pPr>
      <w:r>
        <w:rPr>
          <w:rFonts w:ascii="Times New Roman" w:hAnsi="Times New Roman"/>
          <w:b w:val="0"/>
          <w:i w:val="0"/>
          <w:sz w:val="20"/>
        </w:rPr>
        <w:t>Với hiệu suất 50%: m_tt = 500 × 50% = 250 kg.</w:t>
      </w:r>
    </w:p>
    <w:p>
      <w:pPr>
        <w:spacing w:before="20" w:after="20"/>
        <w:ind w:left="454"/>
      </w:pPr>
      <w:r>
        <w:rPr>
          <w:rFonts w:ascii="Times New Roman" w:hAnsi="Times New Roman"/>
          <w:b w:val="0"/>
          <w:i w:val="0"/>
          <w:sz w:val="20"/>
        </w:rPr>
        <w:t>=&gt; Đáp số: 250.</w:t>
      </w:r>
    </w:p>
    <w:p>
      <w:pPr>
        <w:spacing w:before="120" w:after="40"/>
      </w:pPr>
      <w:r>
        <w:rPr>
          <w:rFonts w:ascii="Times New Roman" w:hAnsi="Times New Roman"/>
          <w:b/>
          <w:i w:val="0"/>
          <w:color w:val="2E7D32"/>
          <w:sz w:val="23"/>
        </w:rPr>
        <w:t>PHẦN IV. Câu hỏi tự luận.</w:t>
      </w:r>
    </w:p>
    <w:p>
      <w:pPr>
        <w:spacing w:before="0" w:after="80"/>
      </w:pPr>
      <w:r>
        <w:rPr>
          <w:rFonts w:ascii="Times New Roman" w:hAnsi="Times New Roman"/>
          <w:b w:val="0"/>
          <w:i/>
          <w:sz w:val="21"/>
        </w:rPr>
        <w:t>Thí sinh trình bày lời giải chi tiết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Điền các thông tin thích hợp vào ô trống để hoàn thành bảng mô tả về các đồng phân có công thức phân tử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 sau:</w:t>
      </w:r>
    </w:p>
    <w:p>
      <w:pPr>
        <w:spacing w:before="60" w:after="80"/>
        <w:jc w:val="center"/>
      </w:pPr>
      <w:r>
        <w:drawing>
          <wp:inline xmlns:a="http://schemas.openxmlformats.org/drawingml/2006/main" xmlns:pic="http://schemas.openxmlformats.org/drawingml/2006/picture">
            <wp:extent cx="4320000" cy="1044590"/>
            <wp:docPr id="6" name="Picture 6"/>
            <wp:cNvGraphicFramePr>
              <a:graphicFrameLocks noChangeAspect="1"/>
            </wp:cNvGraphicFramePr>
            <a:graphic>
              <a:graphicData uri="http://schemas.openxmlformats.org/drawingml/2006/picture">
                <pic:pic>
                  <pic:nvPicPr>
                    <pic:cNvPr id="0" name="c3h8o_isomers_table.png"/>
                    <pic:cNvPicPr/>
                  </pic:nvPicPr>
                  <pic:blipFill>
                    <a:blip r:embed="rId16"/>
                    <a:stretch>
                      <a:fillRect/>
                    </a:stretch>
                  </pic:blipFill>
                  <pic:spPr>
                    <a:xfrm>
                      <a:off x="0" y="0"/>
                      <a:ext cx="4320000" cy="1044590"/>
                    </a:xfrm>
                    <a:prstGeom prst="rect"/>
                  </pic:spPr>
                </pic:pic>
              </a:graphicData>
            </a:graphic>
          </wp:inline>
        </w:drawing>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Bảng hoàn thành thông tin mô tả các đồng phân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w:t>
      </w:r>
    </w:p>
    <w:p>
      <w:pPr>
        <w:spacing w:before="20" w:after="20"/>
        <w:ind w:left="454"/>
      </w:pPr>
      <w:r>
        <w:rPr>
          <w:rFonts w:ascii="Times New Roman" w:hAnsi="Times New Roman"/>
          <w:b w:val="0"/>
          <w:i w:val="0"/>
          <w:sz w:val="20"/>
        </w:rPr>
        <w:t>(1) Công thức cấu tạo của Ethyl methyl ether: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-O-CH</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(2) Công thức cấu tạo alcohol bậc một: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w:t>
      </w:r>
    </w:p>
    <w:p>
      <w:pPr>
        <w:spacing w:before="20" w:after="20"/>
        <w:ind w:left="454"/>
      </w:pPr>
      <w:r>
        <w:rPr>
          <w:rFonts w:ascii="Times New Roman" w:hAnsi="Times New Roman"/>
          <w:b w:val="0"/>
          <w:i w:val="0"/>
          <w:sz w:val="20"/>
        </w:rPr>
        <w:t>(3) Công thức cấu tạo alcohol bậc hai: 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(4) Tên gọi alcohol bậc một: Propan-1-ol</w:t>
      </w:r>
    </w:p>
    <w:p>
      <w:pPr>
        <w:spacing w:before="20" w:after="20"/>
        <w:ind w:left="454"/>
      </w:pPr>
      <w:r>
        <w:rPr>
          <w:rFonts w:ascii="Times New Roman" w:hAnsi="Times New Roman"/>
          <w:b w:val="0"/>
          <w:i w:val="0"/>
          <w:sz w:val="20"/>
        </w:rPr>
        <w:t>(5) Tên gọi alcohol bậc hai: Propan-2-ol</w:t>
      </w:r>
    </w:p>
    <w:p>
      <w:pPr>
        <w:spacing w:before="20" w:after="20"/>
        <w:ind w:left="454"/>
      </w:pPr>
      <w:r>
        <w:rPr>
          <w:rFonts w:ascii="Times New Roman" w:hAnsi="Times New Roman"/>
          <w:b w:val="0"/>
          <w:i w:val="0"/>
          <w:sz w:val="20"/>
        </w:rPr>
        <w:t>(6) Phản ứng của ether với Na: Không xảy ra</w:t>
      </w:r>
    </w:p>
    <w:p>
      <w:pPr>
        <w:spacing w:before="20" w:after="20"/>
        <w:ind w:left="454"/>
      </w:pPr>
      <w:r>
        <w:rPr>
          <w:rFonts w:ascii="Times New Roman" w:hAnsi="Times New Roman"/>
          <w:b w:val="0"/>
          <w:i w:val="0"/>
          <w:sz w:val="20"/>
        </w:rPr>
        <w:t>(7) Phản ứng của alcohol bậc một với Na: tạo ra H</w:t>
      </w:r>
      <w:r>
        <w:rPr>
          <w:rFonts w:ascii="Times New Roman" w:hAnsi="Times New Roman"/>
          <w:b w:val="0"/>
          <w:i w:val="0"/>
          <w:sz w:val="20"/>
          <w:vertAlign w:val="subscript"/>
        </w:rPr>
        <w:t>2</w:t>
      </w:r>
    </w:p>
    <w:p>
      <w:pPr>
        <w:spacing w:before="20" w:after="20"/>
        <w:ind w:left="454"/>
      </w:pPr>
      <w:r>
        <w:rPr>
          <w:rFonts w:ascii="Times New Roman" w:hAnsi="Times New Roman"/>
          <w:b w:val="0"/>
          <w:i w:val="0"/>
          <w:sz w:val="20"/>
        </w:rPr>
        <w:t>(8) Phản ứng của alcohol bậc hai với Na: tạo ra H</w:t>
      </w:r>
      <w:r>
        <w:rPr>
          <w:rFonts w:ascii="Times New Roman" w:hAnsi="Times New Roman"/>
          <w:b w:val="0"/>
          <w:i w:val="0"/>
          <w:sz w:val="20"/>
          <w:vertAlign w:val="subscript"/>
        </w:rPr>
        <w:t>2</w:t>
      </w:r>
    </w:p>
    <w:p>
      <w:pPr>
        <w:spacing w:before="20" w:after="20"/>
        <w:ind w:left="454"/>
      </w:pPr>
      <w:r>
        <w:rPr>
          <w:rFonts w:ascii="Times New Roman" w:hAnsi="Times New Roman"/>
          <w:b w:val="0"/>
          <w:i w:val="0"/>
          <w:sz w:val="20"/>
        </w:rPr>
        <w:t>(9) Phản ứng của ether với CuO, t°: Không xảy ra</w:t>
      </w:r>
    </w:p>
    <w:p>
      <w:pPr>
        <w:spacing w:before="20" w:after="20"/>
        <w:ind w:left="454"/>
      </w:pPr>
      <w:r>
        <w:rPr>
          <w:rFonts w:ascii="Times New Roman" w:hAnsi="Times New Roman"/>
          <w:b w:val="0"/>
          <w:i w:val="0"/>
          <w:sz w:val="20"/>
        </w:rPr>
        <w:t>(10) Phản ứng của alcohol bậc một với CuO, t°: tạo ra aldehyde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-CHO</w:t>
      </w:r>
    </w:p>
    <w:p>
      <w:pPr>
        <w:spacing w:before="20" w:after="20"/>
        <w:ind w:left="454"/>
      </w:pPr>
      <w:r>
        <w:rPr>
          <w:rFonts w:ascii="Times New Roman" w:hAnsi="Times New Roman"/>
          <w:b w:val="0"/>
          <w:i w:val="0"/>
          <w:sz w:val="20"/>
        </w:rPr>
        <w:t>(11) Phản ứng của alcohol bậc hai với CuO, t°: tạo ra ketone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p>
    <w:p>
      <w:pPr>
        <w:spacing w:before="60" w:after="80"/>
        <w:jc w:val="center"/>
      </w:pPr>
      <w:r>
        <w:drawing>
          <wp:inline xmlns:a="http://schemas.openxmlformats.org/drawingml/2006/main" xmlns:pic="http://schemas.openxmlformats.org/drawingml/2006/picture">
            <wp:extent cx="4320000" cy="1203935"/>
            <wp:docPr id="7" name="Picture 7"/>
            <wp:cNvGraphicFramePr>
              <a:graphicFrameLocks noChangeAspect="1"/>
            </wp:cNvGraphicFramePr>
            <a:graphic>
              <a:graphicData uri="http://schemas.openxmlformats.org/drawingml/2006/picture">
                <pic:pic>
                  <pic:nvPicPr>
                    <pic:cNvPr id="0" name="c3h8o_isomers_solution_table.png"/>
                    <pic:cNvPicPr/>
                  </pic:nvPicPr>
                  <pic:blipFill>
                    <a:blip r:embed="rId17"/>
                    <a:stretch>
                      <a:fillRect/>
                    </a:stretch>
                  </pic:blipFill>
                  <pic:spPr>
                    <a:xfrm>
                      <a:off x="0" y="0"/>
                      <a:ext cx="4320000" cy="1203935"/>
                    </a:xfrm>
                    <a:prstGeom prst="rect"/>
                  </pic:spPr>
                </pic:pic>
              </a:graphicData>
            </a:graphic>
          </wp:inline>
        </w:drawing>
      </w:r>
    </w:p>
    <w:p>
      <w:pPr>
        <w:spacing w:before="60" w:after="40"/>
      </w:pPr>
      <w:r>
        <w:rPr>
          <w:rFonts w:ascii="Times New Roman" w:hAnsi="Times New Roman"/>
          <w:b/>
          <w:i w:val="0"/>
          <w:sz w:val="21"/>
        </w:rPr>
        <w:t xml:space="preserve">Câu 2. </w:t>
      </w:r>
      <w:r>
        <w:rPr>
          <w:rFonts w:ascii="Times New Roman" w:hAnsi="Times New Roman"/>
          <w:b w:val="0"/>
          <w:i w:val="0"/>
          <w:sz w:val="21"/>
        </w:rPr>
        <w:t>Khối lượng ethyl alcohol nguyên chất có trong 0,5 lít cồn 96° là bao nhiêu gam? Biết ethyl alcohol nguyên chất có khối lượng riêng D = 0,8 g/mL.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Thể tích dung dịch cồn: V_dd = 0,5 L = 500 mL.</w:t>
      </w:r>
    </w:p>
    <w:p>
      <w:pPr>
        <w:spacing w:before="20" w:after="20"/>
        <w:ind w:left="454"/>
      </w:pPr>
      <w:r>
        <w:rPr>
          <w:rFonts w:ascii="Times New Roman" w:hAnsi="Times New Roman"/>
          <w:b w:val="0"/>
          <w:i w:val="0"/>
          <w:sz w:val="20"/>
        </w:rPr>
        <w:t>Độ cồn bằng 96° nên thể tích ethyl alcohol nguyên chất là:</w:t>
      </w:r>
    </w:p>
    <w:p>
      <w:pPr>
        <w:spacing w:before="20" w:after="20"/>
        <w:ind w:left="454"/>
      </w:pPr>
      <w:r>
        <w:rPr>
          <w:rFonts w:ascii="Times New Roman" w:hAnsi="Times New Roman"/>
          <w:b w:val="0"/>
          <w:i w:val="0"/>
          <w:sz w:val="20"/>
        </w:rPr>
        <w:t>V</w:t>
      </w:r>
      <w:r>
        <w:rPr>
          <w:rFonts w:ascii="Times New Roman" w:hAnsi="Times New Roman"/>
          <w:b w:val="0"/>
          <w:i/>
          <w:sz w:val="20"/>
        </w:rPr>
        <w:t>alcohol = (V</w:t>
      </w:r>
      <w:r>
        <w:rPr>
          <w:rFonts w:ascii="Times New Roman" w:hAnsi="Times New Roman"/>
          <w:b w:val="0"/>
          <w:i w:val="0"/>
          <w:sz w:val="20"/>
        </w:rPr>
        <w:t>dd × 96) / 100 = (500 × 96) / 100 = 480 mL.</w:t>
      </w:r>
    </w:p>
    <w:p>
      <w:pPr>
        <w:spacing w:before="20" w:after="20"/>
        <w:ind w:left="454"/>
      </w:pPr>
      <w:r>
        <w:rPr>
          <w:rFonts w:ascii="Times New Roman" w:hAnsi="Times New Roman"/>
          <w:b w:val="0"/>
          <w:i w:val="0"/>
          <w:sz w:val="20"/>
        </w:rPr>
        <w:t>Khối lượng ethyl alcohol nguyên chất là:</w:t>
      </w:r>
    </w:p>
    <w:p>
      <w:pPr>
        <w:spacing w:before="20" w:after="20"/>
        <w:ind w:left="454"/>
      </w:pPr>
      <w:r>
        <w:rPr>
          <w:rFonts w:ascii="Times New Roman" w:hAnsi="Times New Roman"/>
          <w:b w:val="0"/>
          <w:i w:val="0"/>
          <w:sz w:val="20"/>
        </w:rPr>
        <w:t>m</w:t>
      </w:r>
      <w:r>
        <w:rPr>
          <w:rFonts w:ascii="Times New Roman" w:hAnsi="Times New Roman"/>
          <w:b w:val="0"/>
          <w:i/>
          <w:sz w:val="20"/>
        </w:rPr>
        <w:t>alcohol = V</w:t>
      </w:r>
      <w:r>
        <w:rPr>
          <w:rFonts w:ascii="Times New Roman" w:hAnsi="Times New Roman"/>
          <w:b w:val="0"/>
          <w:i w:val="0"/>
          <w:sz w:val="20"/>
        </w:rPr>
        <w:t>alcohol × D = 480 mL × 0,8 g/mL = 384 gam.</w:t>
      </w:r>
    </w:p>
    <w:p>
      <w:pPr>
        <w:spacing w:before="20" w:after="20"/>
        <w:ind w:left="454"/>
      </w:pPr>
      <w:r>
        <w:rPr>
          <w:rFonts w:ascii="Times New Roman" w:hAnsi="Times New Roman"/>
          <w:b w:val="0"/>
          <w:i w:val="0"/>
          <w:sz w:val="20"/>
        </w:rPr>
        <w:t>=&gt; Đáp số: 384 gam.</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