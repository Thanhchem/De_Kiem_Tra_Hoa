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5 (DẪN XUẤT HALOGEN - ALCOHOL - PHENOL)</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50 phút | MÃ ĐỀ THI: 113</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Cr = 52; Mn = 55; Fe = 56; Cu = 64; Zn = 65; Br = 80; Ag = 108; I = 127. (Thể tích khí đo ở đkc 25 °C, 1 bar là 24,79 L/mol)).</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(SBT-KNTT) Dẫn xuất halogen nào sau đây có đồng phân hình học?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Br.</w:t>
      </w:r>
      <w:r>
        <w:tab/>
      </w: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CH=C(F)CH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C=CHI.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-CH=C(F)-CH</w:t>
      </w:r>
      <w:r>
        <w:rPr>
          <w:rFonts w:ascii="Times New Roman" w:hAnsi="Times New Roman"/>
          <w:b w:val="0"/>
          <w:i w:val="0"/>
          <w:sz w:val="20"/>
          <w:vertAlign w:val="subscript"/>
        </w:rPr>
        <w:t>3</w:t>
      </w:r>
      <w:r>
        <w:rPr>
          <w:rFonts w:ascii="Times New Roman" w:hAnsi="Times New Roman"/>
          <w:b w:val="0"/>
          <w:i w:val="0"/>
          <w:sz w:val="20"/>
        </w:rPr>
        <w:t xml:space="preserve"> có carbon liên kết đôi thứ nhất liên kết với -H và -CH</w:t>
      </w:r>
      <w:r>
        <w:rPr>
          <w:rFonts w:ascii="Times New Roman" w:hAnsi="Times New Roman"/>
          <w:b w:val="0"/>
          <w:i w:val="0"/>
          <w:sz w:val="20"/>
          <w:vertAlign w:val="subscript"/>
        </w:rPr>
        <w:t>3</w:t>
      </w:r>
      <w:r>
        <w:rPr>
          <w:rFonts w:ascii="Times New Roman" w:hAnsi="Times New Roman"/>
          <w:b w:val="0"/>
          <w:i w:val="0"/>
          <w:sz w:val="20"/>
        </w:rPr>
        <w:t xml:space="preserve"> (khác nhau), carbon thứ hai liên kết với -F và -CH</w:t>
      </w:r>
      <w:r>
        <w:rPr>
          <w:rFonts w:ascii="Times New Roman" w:hAnsi="Times New Roman"/>
          <w:b w:val="0"/>
          <w:i w:val="0"/>
          <w:sz w:val="20"/>
          <w:vertAlign w:val="subscript"/>
        </w:rPr>
        <w:t>3</w:t>
      </w:r>
      <w:r>
        <w:rPr>
          <w:rFonts w:ascii="Times New Roman" w:hAnsi="Times New Roman"/>
          <w:b w:val="0"/>
          <w:i w:val="0"/>
          <w:sz w:val="20"/>
        </w:rPr>
        <w:t xml:space="preserve"> (khác nhau) nên tồn tại đồng phân hình học cis/trans.</w:t>
      </w:r>
    </w:p>
    <w:p>
      <w:pPr>
        <w:spacing w:before="60" w:after="40"/>
      </w:pPr>
      <w:r>
        <w:rPr>
          <w:rFonts w:ascii="Times New Roman" w:hAnsi="Times New Roman"/>
          <w:b/>
          <w:i w:val="0"/>
          <w:sz w:val="21"/>
        </w:rPr>
        <w:t xml:space="preserve">Câu 2. </w:t>
      </w:r>
      <w:r>
        <w:rPr>
          <w:rFonts w:ascii="Times New Roman" w:hAnsi="Times New Roman"/>
          <w:b w:val="0"/>
          <w:i w:val="0"/>
          <w:sz w:val="21"/>
        </w:rPr>
        <w:t>(SBT-KNTT) Chất nào sau đây không phải là dẫn xuất halogen của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=CHBr.</w:t>
      </w:r>
      <w:r>
        <w:tab/>
      </w:r>
      <w:r>
        <w:rPr>
          <w:rFonts w:ascii="Times New Roman" w:hAnsi="Times New Roman"/>
          <w:b/>
          <w:i w:val="0"/>
          <w:color w:val="C62828"/>
          <w:sz w:val="21"/>
        </w:rPr>
        <w:t xml:space="preserve">C. </w:t>
      </w:r>
      <w:r>
        <w:rPr>
          <w:rFonts w:ascii="Times New Roman" w:hAnsi="Times New Roman"/>
          <w:b/>
          <w:i w:val="0"/>
          <w:color w:val="C62828"/>
          <w:sz w:val="21"/>
        </w:rPr>
        <w:t>ClCH</w:t>
      </w:r>
      <w:r>
        <w:rPr>
          <w:rFonts w:ascii="Times New Roman" w:hAnsi="Times New Roman"/>
          <w:b/>
          <w:i w:val="0"/>
          <w:color w:val="C62828"/>
          <w:sz w:val="21"/>
          <w:vertAlign w:val="subscript"/>
        </w:rPr>
        <w:t>2</w:t>
      </w:r>
      <w:r>
        <w:rPr>
          <w:rFonts w:ascii="Times New Roman" w:hAnsi="Times New Roman"/>
          <w:b/>
          <w:i w:val="0"/>
          <w:color w:val="C62828"/>
          <w:sz w:val="21"/>
        </w:rPr>
        <w:t>COOH.</w:t>
      </w:r>
      <w:r>
        <w:tab/>
      </w:r>
      <w:r>
        <w:rPr>
          <w:rFonts w:ascii="Times New Roman" w:hAnsi="Times New Roman"/>
          <w:b/>
          <w:i w:val="0"/>
          <w:sz w:val="21"/>
        </w:rPr>
        <w:t xml:space="preserve">D. </w:t>
      </w:r>
      <w:r>
        <w:rPr>
          <w:rFonts w:ascii="Times New Roman" w:hAnsi="Times New Roman"/>
          <w:b w:val="0"/>
          <w:i w:val="0"/>
          <w:sz w:val="21"/>
        </w:rPr>
        <w:t>CF</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Dẫn xuất halogen của hydrocarbon được tạo thành khi thay thế một hay nhiều nguyên tử H trong phân tử hydrocarbon bằng nguyên tử halogen (chỉ chứa C, H, halogen). ClCH</w:t>
      </w:r>
      <w:r>
        <w:rPr>
          <w:rFonts w:ascii="Times New Roman" w:hAnsi="Times New Roman"/>
          <w:b w:val="0"/>
          <w:i w:val="0"/>
          <w:sz w:val="20"/>
          <w:vertAlign w:val="subscript"/>
        </w:rPr>
        <w:t>2</w:t>
      </w:r>
      <w:r>
        <w:rPr>
          <w:rFonts w:ascii="Times New Roman" w:hAnsi="Times New Roman"/>
          <w:b w:val="0"/>
          <w:i w:val="0"/>
          <w:sz w:val="20"/>
        </w:rPr>
        <w:t>COOH còn chứa nhóm carboxyl (-COOH có oxygen), là dẫn xuất halogen của carboxylic acid.</w:t>
      </w:r>
    </w:p>
    <w:p>
      <w:pPr>
        <w:spacing w:before="60" w:after="40"/>
      </w:pPr>
      <w:r>
        <w:rPr>
          <w:rFonts w:ascii="Times New Roman" w:hAnsi="Times New Roman"/>
          <w:b/>
          <w:i w:val="0"/>
          <w:sz w:val="21"/>
        </w:rPr>
        <w:t xml:space="preserve">Câu 3. </w:t>
      </w:r>
      <w:r>
        <w:rPr>
          <w:rFonts w:ascii="Times New Roman" w:hAnsi="Times New Roman"/>
          <w:b w:val="0"/>
          <w:i w:val="0"/>
          <w:sz w:val="21"/>
        </w:rPr>
        <w:t>Chất nào sau đây là dẫn xuất halogen của hydrocarbon?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Cl-CH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-Cl.</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-Mg-Br.</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-CO-Cl.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(benzyl chloride) chỉ chứa C, H và Cl, là dẫn xuất halogen của hydrocarbon (toluene).</w:t>
      </w:r>
    </w:p>
    <w:p>
      <w:pPr>
        <w:spacing w:before="60" w:after="40"/>
      </w:pPr>
      <w:r>
        <w:rPr>
          <w:rFonts w:ascii="Times New Roman" w:hAnsi="Times New Roman"/>
          <w:b/>
          <w:i w:val="0"/>
          <w:sz w:val="21"/>
        </w:rPr>
        <w:t xml:space="preserve">Câu 4. </w:t>
      </w:r>
      <w:r>
        <w:rPr>
          <w:rFonts w:ascii="Times New Roman" w:hAnsi="Times New Roman"/>
          <w:b w:val="0"/>
          <w:i w:val="0"/>
          <w:sz w:val="21"/>
        </w:rPr>
        <w:t>Theo chiều tăng khối lượng mol trong phân tử, độ tan trong nước của các alcohol</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dần.</w:t>
      </w:r>
      <w:r>
        <w:tab/>
      </w:r>
      <w:r>
        <w:rPr>
          <w:rFonts w:ascii="Times New Roman" w:hAnsi="Times New Roman"/>
          <w:b/>
          <w:i w:val="0"/>
          <w:sz w:val="21"/>
        </w:rPr>
        <w:t xml:space="preserve">B. </w:t>
      </w:r>
      <w:r>
        <w:rPr>
          <w:rFonts w:ascii="Times New Roman" w:hAnsi="Times New Roman"/>
          <w:b w:val="0"/>
          <w:i w:val="0"/>
          <w:sz w:val="21"/>
        </w:rPr>
        <w:t>không đổi.</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giảm dần.</w:t>
      </w:r>
      <w:r>
        <w:tab/>
      </w:r>
      <w:r>
        <w:rPr>
          <w:rFonts w:ascii="Times New Roman" w:hAnsi="Times New Roman"/>
          <w:b/>
          <w:i w:val="0"/>
          <w:sz w:val="21"/>
        </w:rPr>
        <w:t xml:space="preserve">D. </w:t>
      </w:r>
      <w:r>
        <w:rPr>
          <w:rFonts w:ascii="Times New Roman" w:hAnsi="Times New Roman"/>
          <w:b w:val="0"/>
          <w:i w:val="0"/>
          <w:sz w:val="21"/>
        </w:rPr>
        <w:t>biến đổi không theo quy luật.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Khi khối lượng mol tăng, phần gốc hydrocarbon kị nước có kích thước càng lớn, làm giảm khả năng tương tác với phân tử nước, do đó độ tan trong nước của alcohol giảm dần.</w:t>
      </w:r>
    </w:p>
    <w:p>
      <w:pPr>
        <w:spacing w:before="60" w:after="40"/>
      </w:pPr>
      <w:r>
        <w:rPr>
          <w:rFonts w:ascii="Times New Roman" w:hAnsi="Times New Roman"/>
          <w:b/>
          <w:i w:val="0"/>
          <w:sz w:val="21"/>
        </w:rPr>
        <w:t xml:space="preserve">Câu 5. </w:t>
      </w:r>
      <w:r>
        <w:rPr>
          <w:rFonts w:ascii="Times New Roman" w:hAnsi="Times New Roman"/>
          <w:b w:val="0"/>
          <w:i w:val="0"/>
          <w:sz w:val="21"/>
        </w:rPr>
        <w:t>Khi đun nóng ethyl alcohol với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ở 140 °C thì sẽ tạo ra sản phẩm chính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r>
        <w:tab/>
      </w:r>
      <w:r>
        <w:rPr>
          <w:rFonts w:ascii="Times New Roman" w:hAnsi="Times New Roman"/>
          <w:b/>
          <w:i w:val="0"/>
          <w:color w:val="C62828"/>
          <w:sz w:val="21"/>
        </w:rPr>
        <w:t xml:space="preserve">C. </w:t>
      </w:r>
      <w:r>
        <w:rPr>
          <w:rFonts w:ascii="Times New Roman" w:hAnsi="Times New Roman"/>
          <w:b/>
          <w:i w:val="0"/>
          <w:color w:val="C62828"/>
          <w:sz w:val="21"/>
        </w:rPr>
        <w:t>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Ở 140 °C với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xảy ra phản ứng tách nước liên phân tử giữa 2 phân tử ethyl alcohol tạo diethyl ether: 2C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140 °C)--&gt;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60" w:after="40"/>
      </w:pPr>
      <w:r>
        <w:rPr>
          <w:rFonts w:ascii="Times New Roman" w:hAnsi="Times New Roman"/>
          <w:b/>
          <w:i w:val="0"/>
          <w:sz w:val="21"/>
        </w:rPr>
        <w:t xml:space="preserve">Câu 6. </w:t>
      </w:r>
      <w:r>
        <w:rPr>
          <w:rFonts w:ascii="Times New Roman" w:hAnsi="Times New Roman"/>
          <w:b w:val="0"/>
          <w:i w:val="0"/>
          <w:sz w:val="21"/>
        </w:rPr>
        <w:t>Thủy phân dẫn xuất halogen nào sau đây sẽ thu được alcohol?</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(2) CH</w:t>
      </w:r>
      <w:r>
        <w:rPr>
          <w:rFonts w:ascii="Times New Roman" w:hAnsi="Times New Roman"/>
          <w:b w:val="0"/>
          <w:i w:val="0"/>
          <w:sz w:val="21"/>
          <w:vertAlign w:val="subscript"/>
        </w:rPr>
        <w:t>3</w:t>
      </w:r>
      <w:r>
        <w:rPr>
          <w:rFonts w:ascii="Times New Roman" w:hAnsi="Times New Roman"/>
          <w:b w:val="0"/>
          <w:i w:val="0"/>
          <w:sz w:val="21"/>
        </w:rPr>
        <w:t>CH=CHCl.    (3)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Cl.    (4)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Cl.</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(1), (3).</w:t>
      </w:r>
      <w:r>
        <w:tab/>
      </w:r>
      <w:r>
        <w:rPr>
          <w:rFonts w:ascii="Times New Roman" w:hAnsi="Times New Roman"/>
          <w:b/>
          <w:i w:val="0"/>
          <w:sz w:val="21"/>
        </w:rPr>
        <w:t xml:space="preserve">B. </w:t>
      </w:r>
      <w:r>
        <w:rPr>
          <w:rFonts w:ascii="Times New Roman" w:hAnsi="Times New Roman"/>
          <w:b w:val="0"/>
          <w:i w:val="0"/>
          <w:sz w:val="21"/>
        </w:rPr>
        <w:t>(1), (2), (3).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(2), (4).</w:t>
      </w:r>
      <w:r>
        <w:tab/>
      </w:r>
      <w:r>
        <w:rPr>
          <w:rFonts w:ascii="Times New Roman" w:hAnsi="Times New Roman"/>
          <w:b/>
          <w:i w:val="0"/>
          <w:sz w:val="21"/>
        </w:rPr>
        <w:t xml:space="preserve">D. </w:t>
      </w:r>
      <w:r>
        <w:rPr>
          <w:rFonts w:ascii="Times New Roman" w:hAnsi="Times New Roman"/>
          <w:b w:val="0"/>
          <w:i w:val="0"/>
          <w:sz w:val="21"/>
        </w:rPr>
        <w:t>(1), (2), (3),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(1)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NaOH -&gt;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(alcohol) + NaCl.</w:t>
      </w:r>
    </w:p>
    <w:p>
      <w:pPr>
        <w:spacing w:before="20" w:after="20"/>
        <w:ind w:left="454"/>
      </w:pPr>
      <w:r>
        <w:rPr>
          <w:rFonts w:ascii="Times New Roman" w:hAnsi="Times New Roman"/>
          <w:b w:val="0"/>
          <w:i w:val="0"/>
          <w:sz w:val="20"/>
        </w:rPr>
        <w:t>- (2) Cl đính vào C lai hoá sp^2 mang nối đôi, thuỷ phân tạo enol không bền chuyển thành aldehyde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CHO.</w:t>
      </w:r>
    </w:p>
    <w:p>
      <w:pPr>
        <w:spacing w:before="20" w:after="20"/>
        <w:ind w:left="454"/>
      </w:pPr>
      <w:r>
        <w:rPr>
          <w:rFonts w:ascii="Times New Roman" w:hAnsi="Times New Roman"/>
          <w:b w:val="0"/>
          <w:i w:val="0"/>
          <w:sz w:val="20"/>
        </w:rPr>
        <w:t>- (3)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Cl + NaOH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(benzyl alcohol) + NaCl.</w:t>
      </w:r>
    </w:p>
    <w:p>
      <w:pPr>
        <w:spacing w:before="20" w:after="20"/>
        <w:ind w:left="454"/>
      </w:pPr>
      <w:r>
        <w:rPr>
          <w:rFonts w:ascii="Times New Roman" w:hAnsi="Times New Roman"/>
          <w:b w:val="0"/>
          <w:i w:val="0"/>
          <w:sz w:val="20"/>
        </w:rPr>
        <w:t>- (4) Cl đính trực tiếp vào vòng benzene rất trơ, không bị thuỷ phân ở điều kiện thông thường.</w:t>
      </w:r>
    </w:p>
    <w:p>
      <w:pPr>
        <w:spacing w:before="20" w:after="20"/>
        <w:ind w:left="454"/>
      </w:pPr>
      <w:r>
        <w:rPr>
          <w:rFonts w:ascii="Times New Roman" w:hAnsi="Times New Roman"/>
          <w:b w:val="0"/>
          <w:i w:val="0"/>
          <w:sz w:val="20"/>
        </w:rPr>
        <w:t>=&gt; Thu được alcohol là (1) và (3).</w:t>
      </w:r>
    </w:p>
    <w:p>
      <w:pPr>
        <w:spacing w:before="60" w:after="40"/>
      </w:pPr>
      <w:r>
        <w:rPr>
          <w:rFonts w:ascii="Times New Roman" w:hAnsi="Times New Roman"/>
          <w:b/>
          <w:i w:val="0"/>
          <w:sz w:val="21"/>
        </w:rPr>
        <w:t xml:space="preserve">Câu 7. </w:t>
      </w:r>
      <w:r>
        <w:rPr>
          <w:rFonts w:ascii="Times New Roman" w:hAnsi="Times New Roman"/>
          <w:b w:val="0"/>
          <w:i w:val="0"/>
          <w:sz w:val="21"/>
        </w:rPr>
        <w:t>Tên thay thế của alcohol có công thức cấu tạo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3</w:t>
      </w:r>
      <w:r>
        <w:rPr>
          <w:rFonts w:ascii="Times New Roman" w:hAnsi="Times New Roman"/>
          <w:b w:val="0"/>
          <w:i w:val="0"/>
          <w:sz w:val="21"/>
        </w:rPr>
        <w:t xml:space="preserve">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butan-2-ol.</w:t>
      </w:r>
      <w:r>
        <w:tab/>
      </w:r>
      <w:r>
        <w:rPr>
          <w:rFonts w:ascii="Times New Roman" w:hAnsi="Times New Roman"/>
          <w:b/>
          <w:i w:val="0"/>
          <w:sz w:val="21"/>
        </w:rPr>
        <w:t xml:space="preserve">B. </w:t>
      </w:r>
      <w:r>
        <w:rPr>
          <w:rFonts w:ascii="Times New Roman" w:hAnsi="Times New Roman"/>
          <w:b w:val="0"/>
          <w:i w:val="0"/>
          <w:sz w:val="21"/>
        </w:rPr>
        <w:t>butan-3-ol.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butan-1-ol.</w:t>
      </w:r>
      <w:r>
        <w:tab/>
      </w:r>
      <w:r>
        <w:rPr>
          <w:rFonts w:ascii="Times New Roman" w:hAnsi="Times New Roman"/>
          <w:b/>
          <w:i w:val="0"/>
          <w:sz w:val="21"/>
        </w:rPr>
        <w:t xml:space="preserve">D. </w:t>
      </w:r>
      <w:r>
        <w:rPr>
          <w:rFonts w:ascii="Times New Roman" w:hAnsi="Times New Roman"/>
          <w:b w:val="0"/>
          <w:i w:val="0"/>
          <w:sz w:val="21"/>
        </w:rPr>
        <w:t>2-methylpropan-2-ol.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dài nhất gồm 4 nguyên tử carbon (butan), đánh số từ đầu gần nhóm -OH hơn: nhóm -OH ở vị trí C số 2 -&gt; butan-2-ol.</w:t>
      </w:r>
    </w:p>
    <w:p>
      <w:pPr>
        <w:spacing w:before="60" w:after="40"/>
      </w:pPr>
      <w:r>
        <w:rPr>
          <w:rFonts w:ascii="Times New Roman" w:hAnsi="Times New Roman"/>
          <w:b/>
          <w:i w:val="0"/>
          <w:sz w:val="21"/>
        </w:rPr>
        <w:t xml:space="preserve">Câu 8. </w:t>
      </w:r>
      <w:r>
        <w:rPr>
          <w:rFonts w:ascii="Times New Roman" w:hAnsi="Times New Roman"/>
          <w:b w:val="0"/>
          <w:i w:val="0"/>
          <w:sz w:val="21"/>
        </w:rPr>
        <w:t>Hợp chất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COH có tên thay thế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2-methylpropan-2-ol.</w:t>
      </w:r>
      <w:r>
        <w:tab/>
      </w:r>
      <w:r>
        <w:rPr>
          <w:rFonts w:ascii="Times New Roman" w:hAnsi="Times New Roman"/>
          <w:b/>
          <w:i w:val="0"/>
          <w:sz w:val="21"/>
        </w:rPr>
        <w:t xml:space="preserve">B. </w:t>
      </w:r>
      <w:r>
        <w:rPr>
          <w:rFonts w:ascii="Times New Roman" w:hAnsi="Times New Roman"/>
          <w:b w:val="0"/>
          <w:i w:val="0"/>
          <w:sz w:val="21"/>
        </w:rPr>
        <w:t>1,1-dimethylethanol.</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trimethylmethanol.</w:t>
      </w:r>
      <w:r>
        <w:tab/>
      </w:r>
      <w:r>
        <w:rPr>
          <w:rFonts w:ascii="Times New Roman" w:hAnsi="Times New Roman"/>
          <w:b/>
          <w:i w:val="0"/>
          <w:sz w:val="21"/>
        </w:rPr>
        <w:t xml:space="preserve">D. </w:t>
      </w:r>
      <w:r>
        <w:rPr>
          <w:rFonts w:ascii="Times New Roman" w:hAnsi="Times New Roman"/>
          <w:b w:val="0"/>
          <w:i w:val="0"/>
          <w:sz w:val="21"/>
        </w:rPr>
        <w:t>butan-2-ol.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Mạch chính gồm 3 carbon (propan), nguyên tử C số 2 mang một nhóm methyl (-CH</w:t>
      </w:r>
      <w:r>
        <w:rPr>
          <w:rFonts w:ascii="Times New Roman" w:hAnsi="Times New Roman"/>
          <w:b w:val="0"/>
          <w:i w:val="0"/>
          <w:sz w:val="20"/>
          <w:vertAlign w:val="subscript"/>
        </w:rPr>
        <w:t>3</w:t>
      </w:r>
      <w:r>
        <w:rPr>
          <w:rFonts w:ascii="Times New Roman" w:hAnsi="Times New Roman"/>
          <w:b w:val="0"/>
          <w:i w:val="0"/>
          <w:sz w:val="20"/>
        </w:rPr>
        <w:t>) và nhóm -OH -&gt; 2-methylpropan-2-ol.</w:t>
      </w:r>
    </w:p>
    <w:p>
      <w:pPr>
        <w:spacing w:before="60" w:after="40"/>
      </w:pPr>
      <w:r>
        <w:rPr>
          <w:rFonts w:ascii="Times New Roman" w:hAnsi="Times New Roman"/>
          <w:b/>
          <w:i w:val="0"/>
          <w:sz w:val="21"/>
        </w:rPr>
        <w:t xml:space="preserve">Câu 9. </w:t>
      </w:r>
      <w:r>
        <w:rPr>
          <w:rFonts w:ascii="Times New Roman" w:hAnsi="Times New Roman"/>
          <w:b w:val="0"/>
          <w:i w:val="0"/>
          <w:sz w:val="21"/>
        </w:rPr>
        <w:t>(SBT-CTST) Keo dán phenol formaldehyde (PF) có độ kết dính cao, chịu nhiệt và nước, thường dùng để ép gỗ, dán gỗ coppha trong xây dựng. Nhựa PF là sản phẩm trùng ngưng của formaldehyde (HCHO)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ethanol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color w:val="C62828"/>
          <w:sz w:val="21"/>
        </w:rPr>
        <w:t xml:space="preserve">B. </w:t>
      </w:r>
      <w:r>
        <w:rPr>
          <w:rFonts w:ascii="Times New Roman" w:hAnsi="Times New Roman"/>
          <w:b/>
          <w:i w:val="0"/>
          <w:color w:val="C62828"/>
          <w:sz w:val="21"/>
        </w:rPr>
        <w:t>phenol (C</w:t>
      </w:r>
      <w:r>
        <w:rPr>
          <w:rFonts w:ascii="Times New Roman" w:hAnsi="Times New Roman"/>
          <w:b/>
          <w:i w:val="0"/>
          <w:color w:val="C62828"/>
          <w:sz w:val="21"/>
          <w:vertAlign w:val="subscript"/>
        </w:rPr>
        <w:t>6</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toluene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Nhựa phenol formaldehyde (PF) được điều chế bằng phản ứng trùng ngưng giữa phenol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và formaldehyde (HCHO) với xúc tác acid hoặc base.</w:t>
      </w:r>
    </w:p>
    <w:p>
      <w:pPr>
        <w:spacing w:before="60" w:after="40"/>
      </w:pPr>
      <w:r>
        <w:rPr>
          <w:rFonts w:ascii="Times New Roman" w:hAnsi="Times New Roman"/>
          <w:b/>
          <w:i w:val="0"/>
          <w:sz w:val="21"/>
        </w:rPr>
        <w:t xml:space="preserve">Câu 10. </w:t>
      </w:r>
      <w:r>
        <w:rPr>
          <w:rFonts w:ascii="Times New Roman" w:hAnsi="Times New Roman"/>
          <w:b w:val="0"/>
          <w:i w:val="0"/>
          <w:sz w:val="21"/>
        </w:rPr>
        <w:t>(SBT-CTST) Liều lượng phù hợp của một số hợp chất phenol như 4-hexylresorcinol được dùng trong thuốc giảm ho, butyl paraben, BHA, BHT,... được ứng dụng làm chất bảo quản trong thực phẩm, mĩ phẩm. Vì đặc điểm quan trọng của các hợp chất này là</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có hoạt tính sinh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chi phí sản xuất thấp.</w:t>
      </w:r>
    </w:p>
    <w:p>
      <w:pPr>
        <w:spacing w:before="20" w:after="20"/>
        <w:ind w:left="283"/>
      </w:pPr>
      <w:r>
        <w:rPr>
          <w:rFonts w:ascii="Times New Roman" w:hAnsi="Times New Roman"/>
          <w:b/>
          <w:i w:val="0"/>
          <w:sz w:val="21"/>
        </w:rPr>
        <w:t xml:space="preserve">C. </w:t>
      </w:r>
      <w:r>
        <w:rPr>
          <w:rFonts w:ascii="Times New Roman" w:hAnsi="Times New Roman"/>
          <w:b w:val="0"/>
          <w:i w:val="0"/>
          <w:sz w:val="21"/>
        </w:rPr>
        <w:t>dễ bảo quản.</w:t>
      </w:r>
    </w:p>
    <w:p>
      <w:pPr>
        <w:spacing w:before="20" w:after="20"/>
        <w:ind w:left="283"/>
      </w:pPr>
      <w:r>
        <w:rPr>
          <w:rFonts w:ascii="Times New Roman" w:hAnsi="Times New Roman"/>
          <w:b/>
          <w:i w:val="0"/>
          <w:sz w:val="21"/>
        </w:rPr>
        <w:t xml:space="preserve">D. </w:t>
      </w:r>
      <w:r>
        <w:rPr>
          <w:rFonts w:ascii="Times New Roman" w:hAnsi="Times New Roman"/>
          <w:b w:val="0"/>
          <w:i w:val="0"/>
          <w:sz w:val="21"/>
        </w:rPr>
        <w:t>không gây độc hại nếu dùng dư liều lượng.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hợp chất phenol có hoạt tính sinh học cao (kháng khuẩn, diệt nấm, chống oxy hoá mạnh mẽ), do đó ở liều lượng quy chuẩn chúng được ứng dụng làm chất sát khuẩn và chất bảo quản thực phẩm, dược mĩ phẩm.</w:t>
      </w:r>
    </w:p>
    <w:p>
      <w:pPr>
        <w:spacing w:before="60" w:after="40"/>
      </w:pPr>
      <w:r>
        <w:rPr>
          <w:rFonts w:ascii="Times New Roman" w:hAnsi="Times New Roman"/>
          <w:b/>
          <w:i w:val="0"/>
          <w:sz w:val="21"/>
        </w:rPr>
        <w:t xml:space="preserve">Câu 11. </w:t>
      </w:r>
      <w:r>
        <w:rPr>
          <w:rFonts w:ascii="Times New Roman" w:hAnsi="Times New Roman"/>
          <w:b w:val="0"/>
          <w:i w:val="0"/>
          <w:sz w:val="21"/>
        </w:rPr>
        <w:t>Ảnh hưởng của gốc phenyl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đến nhóm -OH trong phân tử phenol thể hiện qua phản ứng giữa phenol với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xml:space="preserve"> (xúc tác Ni, 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dung dịch NaOH.</w:t>
      </w:r>
      <w:r>
        <w:tab/>
      </w:r>
      <w:r>
        <w:rPr>
          <w:rFonts w:ascii="Times New Roman" w:hAnsi="Times New Roman"/>
          <w:b/>
          <w:i w:val="0"/>
          <w:sz w:val="21"/>
        </w:rPr>
        <w:t xml:space="preserve">D. </w:t>
      </w:r>
      <w:r>
        <w:rPr>
          <w:rFonts w:ascii="Times New Roman" w:hAnsi="Times New Roman"/>
          <w:b w:val="0"/>
          <w:i w:val="0"/>
          <w:sz w:val="21"/>
        </w:rPr>
        <w:t>dung dịch Br</w:t>
      </w:r>
      <w:r>
        <w:rPr>
          <w:rFonts w:ascii="Times New Roman" w:hAnsi="Times New Roman"/>
          <w:b w:val="0"/>
          <w:i w:val="0"/>
          <w:sz w:val="21"/>
          <w:vertAlign w:val="subscript"/>
        </w:rPr>
        <w:t>2</w:t>
      </w:r>
      <w:r>
        <w:rPr>
          <w:rFonts w:ascii="Times New Roman" w:hAnsi="Times New Roman"/>
          <w:b w:val="0"/>
          <w:i w:val="0"/>
          <w:sz w:val="21"/>
        </w:rPr>
        <w:t xml:space="preserve"> trong 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Do gốc phenyl hút electron làm tăng độ phân cực của liên kết O-H, nguyên tử H linh động hơn alcohol, làm phenol thể hiện tính acid yếu và phản ứng được với dung dịch kiềm NaOH (alcohol không có phản ứng này).</w:t>
      </w:r>
    </w:p>
    <w:p>
      <w:pPr>
        <w:spacing w:before="60" w:after="40"/>
      </w:pPr>
      <w:r>
        <w:rPr>
          <w:rFonts w:ascii="Times New Roman" w:hAnsi="Times New Roman"/>
          <w:b/>
          <w:i w:val="0"/>
          <w:sz w:val="21"/>
        </w:rPr>
        <w:t xml:space="preserve">Câu 12. </w:t>
      </w:r>
      <w:r>
        <w:rPr>
          <w:rFonts w:ascii="Times New Roman" w:hAnsi="Times New Roman"/>
          <w:b w:val="0"/>
          <w:i w:val="0"/>
          <w:sz w:val="21"/>
        </w:rPr>
        <w:t>Phản ứng nào sau đây thể hiện ảnh hưởng của gốc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 đối với nhóm -OH?</w:t>
        <w:br/>
        <w:t>(1) 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+ 2Na -&gt; 2C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w:t>
        <w:br/>
        <w:t>(2)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NaOH -&gt;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ONa + H</w:t>
      </w:r>
      <w:r>
        <w:rPr>
          <w:rFonts w:ascii="Times New Roman" w:hAnsi="Times New Roman"/>
          <w:b w:val="0"/>
          <w:i w:val="0"/>
          <w:sz w:val="21"/>
          <w:vertAlign w:val="subscript"/>
        </w:rPr>
        <w:t>2</w:t>
      </w:r>
      <w:r>
        <w:rPr>
          <w:rFonts w:ascii="Times New Roman" w:hAnsi="Times New Roman"/>
          <w:b w:val="0"/>
          <w:i w:val="0"/>
          <w:sz w:val="21"/>
        </w:rPr>
        <w:t>O</w:t>
        <w:br/>
        <w:t>(3)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+ 3Br</w:t>
      </w:r>
      <w:r>
        <w:rPr>
          <w:rFonts w:ascii="Times New Roman" w:hAnsi="Times New Roman"/>
          <w:b w:val="0"/>
          <w:i w:val="0"/>
          <w:sz w:val="21"/>
          <w:vertAlign w:val="subscript"/>
        </w:rPr>
        <w:t>2</w:t>
      </w:r>
      <w:r>
        <w:rPr>
          <w:rFonts w:ascii="Times New Roman" w:hAnsi="Times New Roman"/>
          <w:b w:val="0"/>
          <w:i w:val="0"/>
          <w:sz w:val="21"/>
        </w:rPr>
        <w:t xml:space="preserve"> -&gt; 2,4,6-tribromophenol + 3HBr</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w:t>
      </w:r>
      <w:r>
        <w:tab/>
      </w:r>
      <w:r>
        <w:rPr>
          <w:rFonts w:ascii="Times New Roman" w:hAnsi="Times New Roman"/>
          <w:b/>
          <w:i w:val="0"/>
          <w:sz w:val="21"/>
        </w:rPr>
        <w:t xml:space="preserve">B. </w:t>
      </w:r>
      <w:r>
        <w:rPr>
          <w:rFonts w:ascii="Times New Roman" w:hAnsi="Times New Roman"/>
          <w:b w:val="0"/>
          <w:i w:val="0"/>
          <w:sz w:val="21"/>
        </w:rPr>
        <w:t>(2), (3).</w:t>
      </w:r>
      <w:r>
        <w:tab/>
      </w:r>
      <w:r>
        <w:rPr>
          <w:rFonts w:ascii="Times New Roman" w:hAnsi="Times New Roman"/>
          <w:b/>
          <w:i w:val="0"/>
          <w:sz w:val="21"/>
        </w:rPr>
        <w:t xml:space="preserve">C. </w:t>
      </w:r>
      <w:r>
        <w:rPr>
          <w:rFonts w:ascii="Times New Roman" w:hAnsi="Times New Roman"/>
          <w:b w:val="0"/>
          <w:i w:val="0"/>
          <w:sz w:val="21"/>
        </w:rPr>
        <w:t>(1), (2).</w:t>
      </w:r>
      <w:r>
        <w:tab/>
      </w:r>
      <w:r>
        <w:rPr>
          <w:rFonts w:ascii="Times New Roman" w:hAnsi="Times New Roman"/>
          <w:b/>
          <w:i w:val="0"/>
          <w:sz w:val="21"/>
        </w:rPr>
        <w:t xml:space="preserve">D. </w:t>
      </w:r>
      <w:r>
        <w:rPr>
          <w:rFonts w:ascii="Times New Roman" w:hAnsi="Times New Roman"/>
          <w:b w:val="0"/>
          <w:i w:val="0"/>
          <w:sz w:val="21"/>
        </w:rPr>
        <w:t>(1),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Phản ứng (2) tác dụng với NaOH chứng minh tính acid của nhóm -OH tăng lên do ảnh hưởng của vòng thơm.</w:t>
      </w:r>
    </w:p>
    <w:p>
      <w:pPr>
        <w:spacing w:before="20" w:after="20"/>
        <w:ind w:left="454"/>
      </w:pPr>
      <w:r>
        <w:rPr>
          <w:rFonts w:ascii="Times New Roman" w:hAnsi="Times New Roman"/>
          <w:b w:val="0"/>
          <w:i w:val="0"/>
          <w:sz w:val="20"/>
        </w:rPr>
        <w:t>- Phản ứng (1) thì cả alcohol và phenol đều tác dụng với Na.</w:t>
      </w:r>
    </w:p>
    <w:p>
      <w:pPr>
        <w:spacing w:before="20" w:after="20"/>
        <w:ind w:left="454"/>
      </w:pPr>
      <w:r>
        <w:rPr>
          <w:rFonts w:ascii="Times New Roman" w:hAnsi="Times New Roman"/>
          <w:b w:val="0"/>
          <w:i w:val="0"/>
          <w:sz w:val="20"/>
        </w:rPr>
        <w:t>- Phản ứng (3) thế Br vào vòng thơm thể hiện ảnh hưởng của nhóm -OH lên vòng benzene.</w:t>
      </w:r>
    </w:p>
    <w:p>
      <w:pPr>
        <w:spacing w:before="60" w:after="40"/>
      </w:pPr>
      <w:r>
        <w:rPr>
          <w:rFonts w:ascii="Times New Roman" w:hAnsi="Times New Roman"/>
          <w:b/>
          <w:i w:val="0"/>
          <w:sz w:val="21"/>
        </w:rPr>
        <w:t xml:space="preserve">Câu 13. </w:t>
      </w:r>
      <w:r>
        <w:rPr>
          <w:rFonts w:ascii="Times New Roman" w:hAnsi="Times New Roman"/>
          <w:b w:val="0"/>
          <w:i w:val="0"/>
          <w:sz w:val="21"/>
        </w:rPr>
        <w:t>Khả năng phản ứng thế nguyên tử chlorine bằng nhóm -OH của các chất được xếp theo chiều tăng dần từ trái sang phải là:</w:t>
      </w:r>
    </w:p>
    <w:p>
      <w:pPr>
        <w:spacing w:before="20" w:after="20"/>
        <w:ind w:left="283"/>
      </w:pPr>
      <w:r>
        <w:rPr>
          <w:rFonts w:ascii="Times New Roman" w:hAnsi="Times New Roman"/>
          <w:b/>
          <w:i w:val="0"/>
          <w:sz w:val="21"/>
        </w:rPr>
        <w:t xml:space="preserve">A. </w:t>
      </w:r>
      <w:r>
        <w:rPr>
          <w:rFonts w:ascii="Times New Roman" w:hAnsi="Times New Roman"/>
          <w:b w:val="0"/>
          <w:i w:val="0"/>
          <w:sz w:val="21"/>
        </w:rPr>
        <w:t>Allyl chloride, phenyl chloride, propyl chloride.</w:t>
      </w:r>
    </w:p>
    <w:p>
      <w:pPr>
        <w:spacing w:before="20" w:after="20"/>
        <w:ind w:left="283"/>
      </w:pPr>
      <w:r>
        <w:rPr>
          <w:rFonts w:ascii="Times New Roman" w:hAnsi="Times New Roman"/>
          <w:b/>
          <w:i w:val="0"/>
          <w:sz w:val="21"/>
        </w:rPr>
        <w:t xml:space="preserve">B. </w:t>
      </w:r>
      <w:r>
        <w:rPr>
          <w:rFonts w:ascii="Times New Roman" w:hAnsi="Times New Roman"/>
          <w:b w:val="0"/>
          <w:i w:val="0"/>
          <w:sz w:val="21"/>
        </w:rPr>
        <w:t>Allyl chloride, propyl chloride, phenyl chloride.</w:t>
      </w:r>
    </w:p>
    <w:p>
      <w:pPr>
        <w:spacing w:before="20" w:after="20"/>
        <w:ind w:left="283"/>
      </w:pPr>
      <w:r>
        <w:rPr>
          <w:rFonts w:ascii="Times New Roman" w:hAnsi="Times New Roman"/>
          <w:b/>
          <w:i w:val="0"/>
          <w:sz w:val="21"/>
        </w:rPr>
        <w:t xml:space="preserve">C. </w:t>
      </w:r>
      <w:r>
        <w:rPr>
          <w:rFonts w:ascii="Times New Roman" w:hAnsi="Times New Roman"/>
          <w:b w:val="0"/>
          <w:i w:val="0"/>
          <w:sz w:val="21"/>
        </w:rPr>
        <w:t>Phenyl chloride, allyl chloride, propyl chloride.</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Phenyl chloride, propyl chloride, allyl chloride.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Phenyl chloride (Cl gắn vào vòng thơm) rất trơ, khó thế nhất.</w:t>
      </w:r>
    </w:p>
    <w:p>
      <w:pPr>
        <w:spacing w:before="20" w:after="20"/>
        <w:ind w:left="454"/>
      </w:pPr>
      <w:r>
        <w:rPr>
          <w:rFonts w:ascii="Times New Roman" w:hAnsi="Times New Roman"/>
          <w:b w:val="0"/>
          <w:i w:val="0"/>
          <w:sz w:val="20"/>
        </w:rPr>
        <w:t>- Propyl chloride (dẫn xuất alkyl no) thế chậm hơn trong dung dịch kiềm nóng.</w:t>
      </w:r>
    </w:p>
    <w:p>
      <w:pPr>
        <w:spacing w:before="20" w:after="20"/>
        <w:ind w:left="454"/>
      </w:pPr>
      <w:r>
        <w:rPr>
          <w:rFonts w:ascii="Times New Roman" w:hAnsi="Times New Roman"/>
          <w:b w:val="0"/>
          <w:i w:val="0"/>
          <w:sz w:val="20"/>
        </w:rPr>
        <w:t>- Allyl chloride (Cl gắn cạnh liên kết đôi) rất linh động, dễ thế nhất ngay trong nước nóng.</w:t>
      </w:r>
    </w:p>
    <w:p>
      <w:pPr>
        <w:spacing w:before="20" w:after="20"/>
        <w:ind w:left="454"/>
      </w:pPr>
      <w:r>
        <w:rPr>
          <w:rFonts w:ascii="Times New Roman" w:hAnsi="Times New Roman"/>
          <w:b w:val="0"/>
          <w:i w:val="0"/>
          <w:sz w:val="20"/>
        </w:rPr>
        <w:t>=&gt; Thứ tự tăng dần: Phenyl chloride &lt; propyl chloride &lt; allyl chloride.</w:t>
      </w:r>
    </w:p>
    <w:p>
      <w:pPr>
        <w:spacing w:before="60" w:after="40"/>
      </w:pPr>
      <w:r>
        <w:rPr>
          <w:rFonts w:ascii="Times New Roman" w:hAnsi="Times New Roman"/>
          <w:b/>
          <w:i w:val="0"/>
          <w:sz w:val="21"/>
        </w:rPr>
        <w:t xml:space="preserve">Câu 14. </w:t>
      </w:r>
      <w:r>
        <w:rPr>
          <w:rFonts w:ascii="Times New Roman" w:hAnsi="Times New Roman"/>
          <w:b w:val="0"/>
          <w:i w:val="0"/>
          <w:sz w:val="21"/>
        </w:rPr>
        <w:t>(SBT-KNTT) Cho các alcohol sau: CH</w:t>
      </w:r>
      <w:r>
        <w:rPr>
          <w:rFonts w:ascii="Times New Roman" w:hAnsi="Times New Roman"/>
          <w:b w:val="0"/>
          <w:i w:val="0"/>
          <w:sz w:val="21"/>
          <w:vertAlign w:val="subscript"/>
        </w:rPr>
        <w:t>3</w:t>
      </w:r>
      <w:r>
        <w:rPr>
          <w:rFonts w:ascii="Times New Roman" w:hAnsi="Times New Roman"/>
          <w:b w:val="0"/>
          <w:i w:val="0"/>
          <w:sz w:val="21"/>
        </w:rPr>
        <w:t>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-CH(OH)-CH</w:t>
      </w:r>
      <w:r>
        <w:rPr>
          <w:rFonts w:ascii="Times New Roman" w:hAnsi="Times New Roman"/>
          <w:b w:val="0"/>
          <w:i w:val="0"/>
          <w:sz w:val="21"/>
          <w:vertAlign w:val="subscript"/>
        </w:rPr>
        <w:t>2</w:t>
      </w:r>
      <w:r>
        <w:rPr>
          <w:rFonts w:ascii="Times New Roman" w:hAnsi="Times New Roman"/>
          <w:b w:val="0"/>
          <w:i w:val="0"/>
          <w:sz w:val="21"/>
        </w:rPr>
        <w:t>-OH;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Số alcohol không hòa tan được Cu(OH)</w:t>
      </w:r>
      <w:r>
        <w:rPr>
          <w:rFonts w:ascii="Times New Roman" w:hAnsi="Times New Roman"/>
          <w:b w:val="0"/>
          <w:i w:val="0"/>
          <w:sz w:val="21"/>
          <w:vertAlign w:val="subscript"/>
        </w:rPr>
        <w:t>2</w:t>
      </w:r>
      <w:r>
        <w:rPr>
          <w:rFonts w:ascii="Times New Roman" w:hAnsi="Times New Roman"/>
          <w:b w:val="0"/>
          <w:i w:val="0"/>
          <w:sz w:val="21"/>
        </w:rPr>
        <w:t xml:space="preserve"> ở điều kiện thường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Chỉ các polyalcohol có từ 2 nhóm -OH kề nhau mới hoà tan được Cu(OH)</w:t>
      </w:r>
      <w:r>
        <w:rPr>
          <w:rFonts w:ascii="Times New Roman" w:hAnsi="Times New Roman"/>
          <w:b w:val="0"/>
          <w:i w:val="0"/>
          <w:sz w:val="20"/>
          <w:vertAlign w:val="subscript"/>
        </w:rPr>
        <w:t>2</w:t>
      </w:r>
      <w:r>
        <w:rPr>
          <w:rFonts w:ascii="Times New Roman" w:hAnsi="Times New Roman"/>
          <w:b w:val="0"/>
          <w:i w:val="0"/>
          <w:sz w:val="20"/>
        </w:rPr>
        <w:t xml:space="preserve"> tạo dung dịch màu xanh lam (ethylene glycol và glycerol). Các alcohol không hoà tan Cu(OH)</w:t>
      </w:r>
      <w:r>
        <w:rPr>
          <w:rFonts w:ascii="Times New Roman" w:hAnsi="Times New Roman"/>
          <w:b w:val="0"/>
          <w:i w:val="0"/>
          <w:sz w:val="20"/>
          <w:vertAlign w:val="subscript"/>
        </w:rPr>
        <w:t>2</w:t>
      </w:r>
      <w:r>
        <w:rPr>
          <w:rFonts w:ascii="Times New Roman" w:hAnsi="Times New Roman"/>
          <w:b w:val="0"/>
          <w:i w:val="0"/>
          <w:sz w:val="20"/>
        </w:rPr>
        <w:t xml:space="preserve"> gồm: CH</w:t>
      </w:r>
      <w:r>
        <w:rPr>
          <w:rFonts w:ascii="Times New Roman" w:hAnsi="Times New Roman"/>
          <w:b w:val="0"/>
          <w:i w:val="0"/>
          <w:sz w:val="20"/>
          <w:vertAlign w:val="subscript"/>
        </w:rPr>
        <w:t>3</w:t>
      </w:r>
      <w:r>
        <w:rPr>
          <w:rFonts w:ascii="Times New Roman" w:hAnsi="Times New Roman"/>
          <w:b w:val="0"/>
          <w:i w:val="0"/>
          <w:sz w:val="20"/>
        </w:rPr>
        <w:t>OH,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và HO-CH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(2 nhóm -OH không kề nhau). Số chất là 3.</w:t>
      </w:r>
    </w:p>
    <w:p>
      <w:pPr>
        <w:spacing w:before="60" w:after="40"/>
      </w:pPr>
      <w:r>
        <w:rPr>
          <w:rFonts w:ascii="Times New Roman" w:hAnsi="Times New Roman"/>
          <w:b/>
          <w:i w:val="0"/>
          <w:sz w:val="21"/>
        </w:rPr>
        <w:t xml:space="preserve">Câu 15. </w:t>
      </w:r>
      <w:r>
        <w:rPr>
          <w:rFonts w:ascii="Times New Roman" w:hAnsi="Times New Roman"/>
          <w:b w:val="0"/>
          <w:i w:val="0"/>
          <w:sz w:val="21"/>
        </w:rPr>
        <w:t>(SBT-KNTT) Nhận xét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Oxi hóa không hoàn toàn alcohol bậc I, thu được aldehyde.</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Oxi hóa hoàn toàn alcohol bậc I, thu được aldehyde.</w:t>
      </w:r>
    </w:p>
    <w:p>
      <w:pPr>
        <w:spacing w:before="20" w:after="20"/>
        <w:ind w:left="283"/>
      </w:pPr>
      <w:r>
        <w:rPr>
          <w:rFonts w:ascii="Times New Roman" w:hAnsi="Times New Roman"/>
          <w:b/>
          <w:i w:val="0"/>
          <w:sz w:val="21"/>
        </w:rPr>
        <w:t xml:space="preserve">C. </w:t>
      </w:r>
      <w:r>
        <w:rPr>
          <w:rFonts w:ascii="Times New Roman" w:hAnsi="Times New Roman"/>
          <w:b w:val="0"/>
          <w:i w:val="0"/>
          <w:sz w:val="21"/>
        </w:rPr>
        <w:t>Oxi hoá alcohol bậc II, thu được ketone.</w:t>
      </w:r>
    </w:p>
    <w:p>
      <w:pPr>
        <w:spacing w:before="20" w:after="20"/>
        <w:ind w:left="283"/>
      </w:pPr>
      <w:r>
        <w:rPr>
          <w:rFonts w:ascii="Times New Roman" w:hAnsi="Times New Roman"/>
          <w:b/>
          <w:i w:val="0"/>
          <w:sz w:val="21"/>
        </w:rPr>
        <w:t xml:space="preserve">D. </w:t>
      </w:r>
      <w:r>
        <w:rPr>
          <w:rFonts w:ascii="Times New Roman" w:hAnsi="Times New Roman"/>
          <w:b w:val="0"/>
          <w:i w:val="0"/>
          <w:sz w:val="21"/>
        </w:rPr>
        <w:t>Alcohol bậc III không bị oxi hoá bởi các tác nhân oxi hoá thông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Oxi hóa hoàn toàn alcohol là phản ứng đốt cháy tạo CO</w:t>
      </w:r>
      <w:r>
        <w:rPr>
          <w:rFonts w:ascii="Times New Roman" w:hAnsi="Times New Roman"/>
          <w:b w:val="0"/>
          <w:i w:val="0"/>
          <w:sz w:val="20"/>
          <w:vertAlign w:val="subscript"/>
        </w:rPr>
        <w:t>2</w:t>
      </w:r>
      <w:r>
        <w:rPr>
          <w:rFonts w:ascii="Times New Roman" w:hAnsi="Times New Roman"/>
          <w:b w:val="0"/>
          <w:i w:val="0"/>
          <w:sz w:val="20"/>
        </w:rPr>
        <w:t xml:space="preserve"> và H</w:t>
      </w:r>
      <w:r>
        <w:rPr>
          <w:rFonts w:ascii="Times New Roman" w:hAnsi="Times New Roman"/>
          <w:b w:val="0"/>
          <w:i w:val="0"/>
          <w:sz w:val="20"/>
          <w:vertAlign w:val="subscript"/>
        </w:rPr>
        <w:t>2</w:t>
      </w:r>
      <w:r>
        <w:rPr>
          <w:rFonts w:ascii="Times New Roman" w:hAnsi="Times New Roman"/>
          <w:b w:val="0"/>
          <w:i w:val="0"/>
          <w:sz w:val="20"/>
        </w:rPr>
        <w:t>O. Muốn thu được aldehyde phải thực hiện oxi hoá không hoàn toàn bằng CuO, t°.</w:t>
      </w:r>
    </w:p>
    <w:p>
      <w:pPr>
        <w:spacing w:before="60" w:after="40"/>
      </w:pPr>
      <w:r>
        <w:rPr>
          <w:rFonts w:ascii="Times New Roman" w:hAnsi="Times New Roman"/>
          <w:b/>
          <w:i w:val="0"/>
          <w:sz w:val="21"/>
        </w:rPr>
        <w:t xml:space="preserve">Câu 16. </w:t>
      </w:r>
      <w:r>
        <w:rPr>
          <w:rFonts w:ascii="Times New Roman" w:hAnsi="Times New Roman"/>
          <w:b w:val="0"/>
          <w:i w:val="0"/>
          <w:sz w:val="21"/>
        </w:rPr>
        <w:t>Nhận xét nào sau đây là đúng khi nói về alcohol?</w:t>
      </w:r>
    </w:p>
    <w:p>
      <w:pPr>
        <w:spacing w:before="20" w:after="20"/>
        <w:ind w:left="283"/>
      </w:pPr>
      <w:r>
        <w:rPr>
          <w:rFonts w:ascii="Times New Roman" w:hAnsi="Times New Roman"/>
          <w:b/>
          <w:i w:val="0"/>
          <w:sz w:val="21"/>
        </w:rPr>
        <w:t xml:space="preserve">A. </w:t>
      </w:r>
      <w:r>
        <w:rPr>
          <w:rFonts w:ascii="Times New Roman" w:hAnsi="Times New Roman"/>
          <w:b w:val="0"/>
          <w:i w:val="0"/>
          <w:sz w:val="21"/>
        </w:rPr>
        <w:t>Có thể sử dụng Cu(OH)</w:t>
      </w:r>
      <w:r>
        <w:rPr>
          <w:rFonts w:ascii="Times New Roman" w:hAnsi="Times New Roman"/>
          <w:b w:val="0"/>
          <w:i w:val="0"/>
          <w:sz w:val="21"/>
          <w:vertAlign w:val="subscript"/>
        </w:rPr>
        <w:t>2</w:t>
      </w:r>
      <w:r>
        <w:rPr>
          <w:rFonts w:ascii="Times New Roman" w:hAnsi="Times New Roman"/>
          <w:b w:val="0"/>
          <w:i w:val="0"/>
          <w:sz w:val="21"/>
        </w:rPr>
        <w:t xml:space="preserve"> để phân biệt ethylene glycol và propane-1,2-diol đựng trong hai lọ riêng biệt.</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chung của dãy đồng đẳng alcohol no, mạch hở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w:t>
      </w:r>
      <w:r>
        <w:rPr>
          <w:rFonts w:ascii="Times New Roman" w:hAnsi="Times New Roman"/>
          <w:b w:val="0"/>
          <w:i w:val="0"/>
          <w:sz w:val="21"/>
        </w:rPr>
        <w:t>O</w:t>
      </w:r>
      <w:r>
        <w:rPr>
          <w:rFonts w:ascii="Times New Roman" w:hAnsi="Times New Roman"/>
          <w:b w:val="0"/>
          <w:i w:val="0"/>
          <w:sz w:val="21"/>
          <w:vertAlign w:val="subscript"/>
        </w:rPr>
        <w:t>x</w:t>
      </w:r>
      <w:r>
        <w:rPr>
          <w:rFonts w:ascii="Times New Roman" w:hAnsi="Times New Roman"/>
          <w:b w:val="0"/>
          <w:i w:val="0"/>
          <w:sz w:val="21"/>
        </w:rPr>
        <w:t xml:space="preserve"> (n ≥ 1, x ≥ 1).</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Các alcohol tan dễ dàng trong nước là nhờ có liên kết hydrogen giữa alcohol và các phân tử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tách nước một alcohol luôn thu được sản phẩm là alkene.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Các alcohol đầu dãy tan tốt hoặc vô hạn trong nước nhờ khả năng tạo liên kết hydrogen liên phân tử mạnh mẽ giữa nhóm -OH và nước.</w:t>
      </w:r>
    </w:p>
    <w:p>
      <w:pPr>
        <w:spacing w:before="60" w:after="40"/>
      </w:pPr>
      <w:r>
        <w:rPr>
          <w:rFonts w:ascii="Times New Roman" w:hAnsi="Times New Roman"/>
          <w:b/>
          <w:i w:val="0"/>
          <w:sz w:val="21"/>
        </w:rPr>
        <w:t xml:space="preserve">Câu 17. </w:t>
      </w:r>
      <w:r>
        <w:rPr>
          <w:rFonts w:ascii="Times New Roman" w:hAnsi="Times New Roman"/>
          <w:b w:val="0"/>
          <w:i w:val="0"/>
          <w:sz w:val="21"/>
        </w:rPr>
        <w:t>Cho hỗn hợp gồm ethylene và propylene phản ứng với nước có xúc tác acid thu được bao nhiêu alcohol?</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Ethylene (CH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-&gt; 1 alcohol duy nhất: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p>
      <w:pPr>
        <w:spacing w:before="20" w:after="20"/>
        <w:ind w:left="454"/>
      </w:pPr>
      <w:r>
        <w:rPr>
          <w:rFonts w:ascii="Times New Roman" w:hAnsi="Times New Roman"/>
          <w:b w:val="0"/>
          <w:i w:val="0"/>
          <w:sz w:val="20"/>
        </w:rPr>
        <w:t>- Propylene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-&gt; 2 alcohol: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(sp chính) và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(sp phụ).</w:t>
      </w:r>
    </w:p>
    <w:p>
      <w:pPr>
        <w:spacing w:before="20" w:after="20"/>
        <w:ind w:left="454"/>
      </w:pPr>
      <w:r>
        <w:rPr>
          <w:rFonts w:ascii="Times New Roman" w:hAnsi="Times New Roman"/>
          <w:b w:val="0"/>
          <w:i w:val="0"/>
          <w:sz w:val="20"/>
        </w:rPr>
        <w:t>=&gt; Tổng cộng thu được 3 alcohol.</w:t>
      </w:r>
    </w:p>
    <w:p>
      <w:pPr>
        <w:spacing w:before="60" w:after="40"/>
      </w:pPr>
      <w:r>
        <w:rPr>
          <w:rFonts w:ascii="Times New Roman" w:hAnsi="Times New Roman"/>
          <w:b/>
          <w:i w:val="0"/>
          <w:sz w:val="21"/>
        </w:rPr>
        <w:t xml:space="preserve">Câu 18. </w:t>
      </w:r>
      <w:r>
        <w:rPr>
          <w:rFonts w:ascii="Times New Roman" w:hAnsi="Times New Roman"/>
          <w:b w:val="0"/>
          <w:i w:val="0"/>
          <w:sz w:val="21"/>
        </w:rPr>
        <w:t>Saccharose là một loại đường phổ biến, sản xuất chủ yếu từ cây mía. Saccharose có cấu trúc phân tử như hình dưới:</w:t>
      </w:r>
    </w:p>
    <w:p>
      <w:pPr>
        <w:spacing w:before="60" w:after="80"/>
        <w:jc w:val="center"/>
      </w:pPr>
      <w:r>
        <w:drawing>
          <wp:inline xmlns:a="http://schemas.openxmlformats.org/drawingml/2006/main" xmlns:pic="http://schemas.openxmlformats.org/drawingml/2006/picture">
            <wp:extent cx="2700000" cy="2001273"/>
            <wp:docPr id="1" name="Picture 1"/>
            <wp:cNvGraphicFramePr>
              <a:graphicFrameLocks noChangeAspect="1"/>
            </wp:cNvGraphicFramePr>
            <a:graphic>
              <a:graphicData uri="http://schemas.openxmlformats.org/drawingml/2006/picture">
                <pic:pic>
                  <pic:nvPicPr>
                    <pic:cNvPr id="0" name="saccharose_structure.png"/>
                    <pic:cNvPicPr/>
                  </pic:nvPicPr>
                  <pic:blipFill>
                    <a:blip r:embed="rId11"/>
                    <a:stretch>
                      <a:fillRect/>
                    </a:stretch>
                  </pic:blipFill>
                  <pic:spPr>
                    <a:xfrm>
                      <a:off x="0" y="0"/>
                      <a:ext cx="2700000" cy="2001273"/>
                    </a:xfrm>
                    <a:prstGeom prst="rect"/>
                  </pic:spPr>
                </pic:pic>
              </a:graphicData>
            </a:graphic>
          </wp:inline>
        </w:drawing>
      </w:r>
    </w:p>
    <w:p>
      <w:pPr>
        <w:spacing w:before="40" w:after="60"/>
      </w:pPr>
      <w:r>
        <w:rPr>
          <w:rFonts w:ascii="Times New Roman" w:hAnsi="Times New Roman"/>
          <w:b w:val="0"/>
          <w:i w:val="0"/>
          <w:sz w:val="21"/>
        </w:rPr>
        <w:t>Số nhóm chức alcohol trong một phân tử saccharose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5.</w:t>
      </w:r>
      <w:r>
        <w:tab/>
      </w:r>
      <w:r>
        <w:rPr>
          <w:rFonts w:ascii="Times New Roman" w:hAnsi="Times New Roman"/>
          <w:b/>
          <w:i w:val="0"/>
          <w:color w:val="C62828"/>
          <w:sz w:val="21"/>
        </w:rPr>
        <w:t xml:space="preserve">C. </w:t>
      </w:r>
      <w:r>
        <w:rPr>
          <w:rFonts w:ascii="Times New Roman" w:hAnsi="Times New Roman"/>
          <w:b/>
          <w:i w:val="0"/>
          <w:color w:val="C62828"/>
          <w:sz w:val="21"/>
        </w:rPr>
        <w:t>8.</w:t>
      </w:r>
      <w:r>
        <w:tab/>
      </w:r>
      <w:r>
        <w:rPr>
          <w:rFonts w:ascii="Times New Roman" w:hAnsi="Times New Roman"/>
          <w:b/>
          <w:i w:val="0"/>
          <w:sz w:val="21"/>
        </w:rPr>
        <w:t xml:space="preserve">D. </w:t>
      </w:r>
      <w:r>
        <w:rPr>
          <w:rFonts w:ascii="Times New Roman" w:hAnsi="Times New Roman"/>
          <w:b w:val="0"/>
          <w:i w:val="0"/>
          <w:sz w:val="21"/>
        </w:rPr>
        <w:t>11.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Phân tử saccharose (C</w:t>
      </w:r>
      <w:r>
        <w:rPr>
          <w:rFonts w:ascii="Times New Roman" w:hAnsi="Times New Roman"/>
          <w:b w:val="0"/>
          <w:i w:val="0"/>
          <w:sz w:val="20"/>
          <w:vertAlign w:val="subscript"/>
        </w:rPr>
        <w:t>12</w:t>
      </w:r>
      <w:r>
        <w:rPr>
          <w:rFonts w:ascii="Times New Roman" w:hAnsi="Times New Roman"/>
          <w:b w:val="0"/>
          <w:i w:val="0"/>
          <w:sz w:val="20"/>
        </w:rPr>
        <w:t>H</w:t>
      </w:r>
      <w:r>
        <w:rPr>
          <w:rFonts w:ascii="Times New Roman" w:hAnsi="Times New Roman"/>
          <w:b w:val="0"/>
          <w:i w:val="0"/>
          <w:sz w:val="20"/>
          <w:vertAlign w:val="subscript"/>
        </w:rPr>
        <w:t>22</w:t>
      </w:r>
      <w:r>
        <w:rPr>
          <w:rFonts w:ascii="Times New Roman" w:hAnsi="Times New Roman"/>
          <w:b w:val="0"/>
          <w:i w:val="0"/>
          <w:sz w:val="20"/>
        </w:rPr>
        <w:t>O</w:t>
      </w:r>
      <w:r>
        <w:rPr>
          <w:rFonts w:ascii="Times New Roman" w:hAnsi="Times New Roman"/>
          <w:b w:val="0"/>
          <w:i w:val="0"/>
          <w:sz w:val="20"/>
          <w:vertAlign w:val="subscript"/>
        </w:rPr>
        <w:t>11</w:t>
      </w:r>
      <w:r>
        <w:rPr>
          <w:rFonts w:ascii="Times New Roman" w:hAnsi="Times New Roman"/>
          <w:b w:val="0"/>
          <w:i w:val="0"/>
          <w:sz w:val="20"/>
        </w:rPr>
        <w:t>) được tạo bởi một gốc alpha-glucose và một gốc beta-fructose qua liên kết glycosidic, chứa đúng 8 nhóm -OH alcohol (gồm 3 nhóm -OH bậc I và 5 nhóm -OH bậc II).</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Khái niệm và tính chất của dẫn xuất halogen.</w:t>
        <w:br/>
        <w:t>Trong phòng thí nghiệm, học sinh quan sát thí nghiệm thuỷ phân ethyl bromide với dung dịch NaOH.</w:t>
      </w:r>
    </w:p>
    <w:p>
      <w:pPr>
        <w:spacing w:before="20" w:after="20"/>
        <w:ind w:left="283"/>
      </w:pPr>
      <w:r>
        <w:rPr>
          <w:rFonts w:ascii="Times New Roman" w:hAnsi="Times New Roman"/>
          <w:b/>
          <w:i w:val="0"/>
          <w:sz w:val="21"/>
        </w:rPr>
        <w:t xml:space="preserve">a) </w:t>
      </w:r>
      <w:r>
        <w:rPr>
          <w:rFonts w:ascii="Times New Roman" w:hAnsi="Times New Roman"/>
          <w:b w:val="0"/>
          <w:i w:val="0"/>
          <w:sz w:val="21"/>
        </w:rPr>
        <w:t>Dẫn xuất halogen là hợp chất hữu cơ trong đó một hoặc nhiều nguyên tử hydrogen được thay thế bởi nguyên tử halogen.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Ethyl bromide có thể tham gia phản ứng thế với NaOH để tạo ra ethanol và NaBr.</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giữa ethyl bromide và NaOH tạo ra sản phẩm là NaCl và nước.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kết quả thí nghiệm, có thể suy ra dẫn xuất halogen có khả năng tham gia phản ứng với OH^- để tạo hợp chất chứa nhóm -OH.</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Định nghĩa chuẩn về dẫn xuất halogen.</w:t>
      </w:r>
    </w:p>
    <w:p>
      <w:pPr>
        <w:spacing w:before="20" w:after="20"/>
        <w:ind w:left="454"/>
      </w:pPr>
      <w:r>
        <w:rPr>
          <w:rFonts w:ascii="Times New Roman" w:hAnsi="Times New Roman"/>
          <w:b w:val="0"/>
          <w:i w:val="0"/>
          <w:sz w:val="20"/>
        </w:rPr>
        <w:t>- b) ĐÚNG, c) SAI: Phản ứng thuỷ phân: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Br + NaOH --t°--&gt;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NaBr, không sinh ra NaCl hay nước.</w:t>
      </w:r>
    </w:p>
    <w:p>
      <w:pPr>
        <w:spacing w:before="20" w:after="20"/>
        <w:ind w:left="454"/>
      </w:pPr>
      <w:r>
        <w:rPr>
          <w:rFonts w:ascii="Times New Roman" w:hAnsi="Times New Roman"/>
          <w:b w:val="0"/>
          <w:i w:val="0"/>
          <w:sz w:val="20"/>
        </w:rPr>
        <w:t>- d) ĐÚNG: Nhóm halogen -Br bị thay thế bởi nhóm -OH.</w:t>
      </w:r>
    </w:p>
    <w:p>
      <w:pPr>
        <w:spacing w:before="20" w:after="20"/>
        <w:ind w:left="454"/>
      </w:pPr>
      <w:r>
        <w:rPr>
          <w:rFonts w:ascii="Times New Roman" w:hAnsi="Times New Roman"/>
          <w:b w:val="0"/>
          <w:i w:val="0"/>
          <w:sz w:val="20"/>
        </w:rPr>
        <w:t>=&gt; a: ĐÚNG, b: ĐÚNG, c: SAI, d: ĐÚNG.</w:t>
      </w:r>
    </w:p>
    <w:p>
      <w:pPr>
        <w:spacing w:before="60" w:after="40"/>
      </w:pPr>
      <w:r>
        <w:rPr>
          <w:rFonts w:ascii="Times New Roman" w:hAnsi="Times New Roman"/>
          <w:b/>
          <w:i w:val="0"/>
          <w:sz w:val="21"/>
        </w:rPr>
        <w:t xml:space="preserve">Câu 2. </w:t>
      </w:r>
      <w:r>
        <w:rPr>
          <w:rFonts w:ascii="Times New Roman" w:hAnsi="Times New Roman"/>
          <w:b w:val="0"/>
          <w:i w:val="0"/>
          <w:sz w:val="21"/>
        </w:rPr>
        <w:t>Khái niệm và bậc của alcohol.</w:t>
        <w:br/>
        <w:t>Trong phòng thí nghiệm, học sinh được giao nhiệm vụ nhận diện bậc của các alcohol thông qua công thức cấu tạo.</w:t>
      </w:r>
    </w:p>
    <w:p>
      <w:pPr>
        <w:spacing w:before="20" w:after="20"/>
        <w:ind w:left="283"/>
      </w:pPr>
      <w:r>
        <w:rPr>
          <w:rFonts w:ascii="Times New Roman" w:hAnsi="Times New Roman"/>
          <w:b/>
          <w:i w:val="0"/>
          <w:sz w:val="21"/>
        </w:rPr>
        <w:t xml:space="preserve">a) </w:t>
      </w:r>
      <w:r>
        <w:rPr>
          <w:rFonts w:ascii="Times New Roman" w:hAnsi="Times New Roman"/>
          <w:b w:val="0"/>
          <w:i w:val="0"/>
          <w:sz w:val="21"/>
        </w:rPr>
        <w:t>Alcohol là hợp chất hữu cơ chứa nhóm -OH liên kết với nguyên tử carbon.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tổng quát của alcohol no, đơn chức, mạch hở là C</w:t>
      </w:r>
      <w:r>
        <w:rPr>
          <w:rFonts w:ascii="Times New Roman" w:hAnsi="Times New Roman"/>
          <w:b w:val="0"/>
          <w:i w:val="0"/>
          <w:sz w:val="21"/>
          <w:vertAlign w:val="subscript"/>
        </w:rPr>
        <w:t>n</w:t>
      </w:r>
      <w:r>
        <w:rPr>
          <w:rFonts w:ascii="Times New Roman" w:hAnsi="Times New Roman"/>
          <w:b w:val="0"/>
          <w:i w:val="0"/>
          <w:sz w:val="21"/>
        </w:rPr>
        <w:t>H</w:t>
      </w:r>
      <w:r>
        <w:rPr>
          <w:rFonts w:ascii="Times New Roman" w:hAnsi="Times New Roman"/>
          <w:b w:val="0"/>
          <w:i w:val="0"/>
          <w:sz w:val="21"/>
          <w:vertAlign w:val="subscript"/>
        </w:rPr>
        <w:t>2n+1</w:t>
      </w:r>
      <w:r>
        <w:rPr>
          <w:rFonts w:ascii="Times New Roman" w:hAnsi="Times New Roman"/>
          <w:b w:val="0"/>
          <w:i w:val="0"/>
          <w:sz w:val="21"/>
        </w:rPr>
        <w:t>OH (n ≥ 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bậc hai là alcohol trong đó nhóm -OH liên kết với nguyên tử carbon bậc hai.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phân biệt các bậc của alcohol, có thể sử dụng phương pháp xác định vị trí nhóm -OH trong cấu trúc phân tử.</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SAI: Nhóm -OH phải liên kết trực tiếp với nguyên tử carbon no (nếu đính vào carbon thơm là phenol, đính carbon nối đôi là enol không bền).</w:t>
      </w:r>
    </w:p>
    <w:p>
      <w:pPr>
        <w:spacing w:before="20" w:after="20"/>
        <w:ind w:left="454"/>
      </w:pPr>
      <w:r>
        <w:rPr>
          <w:rFonts w:ascii="Times New Roman" w:hAnsi="Times New Roman"/>
          <w:b w:val="0"/>
          <w:i w:val="0"/>
          <w:sz w:val="20"/>
        </w:rPr>
        <w:t>- b) ĐÚNG: Công thức alcohol no, đơn chức mạch hở là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w:t>
      </w:r>
      <w:r>
        <w:rPr>
          <w:rFonts w:ascii="Times New Roman" w:hAnsi="Times New Roman"/>
          <w:b w:val="0"/>
          <w:i w:val="0"/>
          <w:sz w:val="20"/>
        </w:rPr>
        <w:t>OH (hoặc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2n+2</w:t>
      </w:r>
      <w:r>
        <w:rPr>
          <w:rFonts w:ascii="Times New Roman" w:hAnsi="Times New Roman"/>
          <w:b w:val="0"/>
          <w:i w:val="0"/>
          <w:sz w:val="20"/>
        </w:rPr>
        <w:t>O, n ≥ 1).</w:t>
      </w:r>
    </w:p>
    <w:p>
      <w:pPr>
        <w:spacing w:before="20" w:after="20"/>
        <w:ind w:left="454"/>
      </w:pPr>
      <w:r>
        <w:rPr>
          <w:rFonts w:ascii="Times New Roman" w:hAnsi="Times New Roman"/>
          <w:b w:val="0"/>
          <w:i w:val="0"/>
          <w:sz w:val="20"/>
        </w:rPr>
        <w:t>- c) ĐÚNG: Bậc alcohol là bậc của nguyên tử carbon liên kết trực tiếp với nhóm -OH.</w:t>
      </w:r>
    </w:p>
    <w:p>
      <w:pPr>
        <w:spacing w:before="20" w:after="20"/>
        <w:ind w:left="454"/>
      </w:pPr>
      <w:r>
        <w:rPr>
          <w:rFonts w:ascii="Times New Roman" w:hAnsi="Times New Roman"/>
          <w:b w:val="0"/>
          <w:i w:val="0"/>
          <w:sz w:val="20"/>
        </w:rPr>
        <w:t>- d) ĐÚNG: Nhận diện vị trí carbon mang nhóm -OH xác định chính xác bậc của alcohol.</w:t>
      </w:r>
    </w:p>
    <w:p>
      <w:pPr>
        <w:spacing w:before="20" w:after="20"/>
        <w:ind w:left="454"/>
      </w:pPr>
      <w:r>
        <w:rPr>
          <w:rFonts w:ascii="Times New Roman" w:hAnsi="Times New Roman"/>
          <w:b w:val="0"/>
          <w:i w:val="0"/>
          <w:sz w:val="20"/>
        </w:rPr>
        <w:t>=&gt; a: SAI, b: ĐÚNG, c: ĐÚNG, d: ĐÚNG.</w:t>
      </w:r>
    </w:p>
    <w:p>
      <w:pPr>
        <w:spacing w:before="60" w:after="40"/>
      </w:pPr>
      <w:r>
        <w:rPr>
          <w:rFonts w:ascii="Times New Roman" w:hAnsi="Times New Roman"/>
          <w:b/>
          <w:i w:val="0"/>
          <w:sz w:val="21"/>
        </w:rPr>
        <w:t xml:space="preserve">Câu 3. </w:t>
      </w:r>
      <w:r>
        <w:rPr>
          <w:rFonts w:ascii="Times New Roman" w:hAnsi="Times New Roman"/>
          <w:b w:val="0"/>
          <w:i w:val="0"/>
          <w:sz w:val="21"/>
        </w:rPr>
        <w:t>Tính chất vật lý của alcohol.</w:t>
        <w:br/>
        <w:t>Trong thực tế, ethanol được sử dụng làm dung môi trong phòng thí nghiệm nhờ tính chất tan tốt trong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Ethanol ở điều kiện thường tồn tại ở trạng thái lỏng.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Nhiệt độ sôi của alcohol giảm khi số nguyên tử carbon trong mạch tăng.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Alcohol có khả năng tan tốt trong nước nhờ liên kết hydrogen giữa nhóm -OH và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Methanol có nhiệt độ sôi cao hơn ethanol do khối lượng phân tử nhỏ hơn.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a) ĐÚNG: Ethanol là chất lỏng không màu, mùi thơm nhẹ.</w:t>
      </w:r>
    </w:p>
    <w:p>
      <w:pPr>
        <w:spacing w:before="20" w:after="20"/>
        <w:ind w:left="454"/>
      </w:pPr>
      <w:r>
        <w:rPr>
          <w:rFonts w:ascii="Times New Roman" w:hAnsi="Times New Roman"/>
          <w:b w:val="0"/>
          <w:i w:val="0"/>
          <w:sz w:val="20"/>
        </w:rPr>
        <w:t>- b) SAI: Khi số nguyên tử carbon tăng, phân tử khối tăng dẫn đến nhiệt độ sôi tăng dần.</w:t>
      </w:r>
    </w:p>
    <w:p>
      <w:pPr>
        <w:spacing w:before="20" w:after="20"/>
        <w:ind w:left="454"/>
      </w:pPr>
      <w:r>
        <w:rPr>
          <w:rFonts w:ascii="Times New Roman" w:hAnsi="Times New Roman"/>
          <w:b w:val="0"/>
          <w:i w:val="0"/>
          <w:sz w:val="20"/>
        </w:rPr>
        <w:t>- c) ĐÚNG: Liên kết hydrogen giữa alcohol và nước giúp các alcohol nhẹ tan vô hạn trong nước.</w:t>
      </w:r>
    </w:p>
    <w:p>
      <w:pPr>
        <w:spacing w:before="20" w:after="20"/>
        <w:ind w:left="454"/>
      </w:pPr>
      <w:r>
        <w:rPr>
          <w:rFonts w:ascii="Times New Roman" w:hAnsi="Times New Roman"/>
          <w:b w:val="0"/>
          <w:i w:val="0"/>
          <w:sz w:val="20"/>
        </w:rPr>
        <w:t>- d) SAI: Ethanol có phân tử khối lớn hơn và tương tác van der Waals lớn hơn nên sôi ở 78,3 °C, cao hơn methanol (64,7 °C).</w:t>
      </w:r>
    </w:p>
    <w:p>
      <w:pPr>
        <w:spacing w:before="20" w:after="20"/>
        <w:ind w:left="454"/>
      </w:pPr>
      <w:r>
        <w:rPr>
          <w:rFonts w:ascii="Times New Roman" w:hAnsi="Times New Roman"/>
          <w:b w:val="0"/>
          <w:i w:val="0"/>
          <w:sz w:val="20"/>
        </w:rPr>
        <w:t>=&gt; a: ĐÚNG, b: SAI, c: ĐÚNG, d: SAI.</w:t>
      </w:r>
    </w:p>
    <w:p>
      <w:pPr>
        <w:spacing w:before="60" w:after="40"/>
      </w:pPr>
      <w:r>
        <w:rPr>
          <w:rFonts w:ascii="Times New Roman" w:hAnsi="Times New Roman"/>
          <w:b/>
          <w:i w:val="0"/>
          <w:sz w:val="21"/>
        </w:rPr>
        <w:t xml:space="preserve">Câu 4. </w:t>
      </w:r>
      <w:r>
        <w:rPr>
          <w:rFonts w:ascii="Times New Roman" w:hAnsi="Times New Roman"/>
          <w:b w:val="0"/>
          <w:i w:val="0"/>
          <w:sz w:val="21"/>
        </w:rPr>
        <w:t>Thí nghiệm phenol tác dụng với nước bromine.</w:t>
        <w:br/>
        <w:t>Thực hiện thí nghiệm cho phenol phản ứng với nước bromine cho thấy khi nhỏ nước bromine vào dung dịch phenol, xuất hiện kết tủa trắng. Cho các mệnh đề sau:</w:t>
      </w:r>
    </w:p>
    <w:p>
      <w:pPr>
        <w:spacing w:before="20" w:after="20"/>
        <w:ind w:left="283"/>
      </w:pPr>
      <w:r>
        <w:rPr>
          <w:rFonts w:ascii="Times New Roman" w:hAnsi="Times New Roman"/>
          <w:b/>
          <w:i w:val="0"/>
          <w:sz w:val="21"/>
        </w:rPr>
        <w:t xml:space="preserve">a) </w:t>
      </w:r>
      <w:r>
        <w:rPr>
          <w:rFonts w:ascii="Times New Roman" w:hAnsi="Times New Roman"/>
          <w:b w:val="0"/>
          <w:i w:val="0"/>
          <w:sz w:val="21"/>
        </w:rPr>
        <w:t>Kết tủa trắng là 2,4,6-tribromophenol.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thế bromine xảy ra ở vị trí ortho và para so với nhóm -OH.</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này dùng để nhận biết phenol.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bromine thế vào vòng benzene làm mất màu nước bromine.</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Phenol phản ứng dễ dàng với dung dịch nước bromine ở điều kiện thường tạo kết tủa trắng 2,4,6-tribromophenol và làm mất màu dung dịch nước bromine: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+ 3Br</w:t>
      </w:r>
      <w:r>
        <w:rPr>
          <w:rFonts w:ascii="Times New Roman" w:hAnsi="Times New Roman"/>
          <w:b w:val="0"/>
          <w:i w:val="0"/>
          <w:sz w:val="20"/>
          <w:vertAlign w:val="subscript"/>
        </w:rPr>
        <w:t>2</w:t>
      </w:r>
      <w:r>
        <w:rPr>
          <w:rFonts w:ascii="Times New Roman" w:hAnsi="Times New Roman"/>
          <w:b w:val="0"/>
          <w:i w:val="0"/>
          <w:sz w:val="20"/>
        </w:rPr>
        <w:t xml:space="preserve"> -&gt;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3</w:t>
      </w:r>
      <w:r>
        <w:rPr>
          <w:rFonts w:ascii="Times New Roman" w:hAnsi="Times New Roman"/>
          <w:b w:val="0"/>
          <w:i w:val="0"/>
          <w:sz w:val="20"/>
        </w:rPr>
        <w:t>OH↓ + 3HBr. Phản ứng ưu tiên thế vào 2 vị trí ortho và 1 vị trí para do nhóm -OH đẩy electron làm hoạt hoá vòng thơm, dùng làm phản ứng đặc trưng để nhận biết phenol.</w:t>
      </w:r>
    </w:p>
    <w:p>
      <w:pPr>
        <w:spacing w:before="20" w:after="20"/>
        <w:ind w:left="454"/>
      </w:pPr>
      <w:r>
        <w:rPr>
          <w:rFonts w:ascii="Times New Roman" w:hAnsi="Times New Roman"/>
          <w:b w:val="0"/>
          <w:i w:val="0"/>
          <w:sz w:val="20"/>
        </w:rPr>
        <w:t>=&gt; Cả 4 ý a, b, c, d đều ĐÚNG.</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công thức khung phân tử của dẫn xuất halogen X như hình dưới đây:</w:t>
      </w:r>
    </w:p>
    <w:p>
      <w:pPr>
        <w:spacing w:before="60" w:after="80"/>
        <w:jc w:val="center"/>
      </w:pPr>
      <w:r>
        <w:drawing>
          <wp:inline xmlns:a="http://schemas.openxmlformats.org/drawingml/2006/main" xmlns:pic="http://schemas.openxmlformats.org/drawingml/2006/picture">
            <wp:extent cx="1620000" cy="1174500"/>
            <wp:docPr id="2" name="Picture 2"/>
            <wp:cNvGraphicFramePr>
              <a:graphicFrameLocks noChangeAspect="1"/>
            </wp:cNvGraphicFramePr>
            <a:graphic>
              <a:graphicData uri="http://schemas.openxmlformats.org/drawingml/2006/picture">
                <pic:pic>
                  <pic:nvPicPr>
                    <pic:cNvPr id="0" name="dan_xuat_halogen_x.png"/>
                    <pic:cNvPicPr/>
                  </pic:nvPicPr>
                  <pic:blipFill>
                    <a:blip r:embed="rId12"/>
                    <a:stretch>
                      <a:fillRect/>
                    </a:stretch>
                  </pic:blipFill>
                  <pic:spPr>
                    <a:xfrm>
                      <a:off x="0" y="0"/>
                      <a:ext cx="1620000" cy="1174500"/>
                    </a:xfrm>
                    <a:prstGeom prst="rect"/>
                  </pic:spPr>
                </pic:pic>
              </a:graphicData>
            </a:graphic>
          </wp:inline>
        </w:drawing>
      </w:r>
    </w:p>
    <w:p>
      <w:pPr>
        <w:spacing w:before="40" w:after="60"/>
      </w:pPr>
      <w:r>
        <w:rPr>
          <w:rFonts w:ascii="Times New Roman" w:hAnsi="Times New Roman"/>
          <w:b w:val="0"/>
          <w:i w:val="0"/>
          <w:sz w:val="21"/>
        </w:rPr>
        <w:t>Số nguyên tử carbon có trong một phân tử chất X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Chất X có công thức khung phân tử tương ứng với 2-chloro-3-methylbutane: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CH-CH(Cl)-CH</w:t>
      </w:r>
      <w:r>
        <w:rPr>
          <w:rFonts w:ascii="Times New Roman" w:hAnsi="Times New Roman"/>
          <w:b w:val="0"/>
          <w:i w:val="0"/>
          <w:sz w:val="20"/>
          <w:vertAlign w:val="subscript"/>
        </w:rPr>
        <w:t>3</w:t>
      </w:r>
      <w:r>
        <w:rPr>
          <w:rFonts w:ascii="Times New Roman" w:hAnsi="Times New Roman"/>
          <w:b w:val="0"/>
          <w:i w:val="0"/>
          <w:sz w:val="20"/>
        </w:rPr>
        <w:t>. Công thức phân tử là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11</w:t>
      </w:r>
      <w:r>
        <w:rPr>
          <w:rFonts w:ascii="Times New Roman" w:hAnsi="Times New Roman"/>
          <w:b w:val="0"/>
          <w:i w:val="0"/>
          <w:sz w:val="20"/>
        </w:rPr>
        <w:t>Cl. Số nguyên tử carbon trong phân tử là 5.</w:t>
      </w:r>
    </w:p>
    <w:p>
      <w:pPr>
        <w:spacing w:before="20" w:after="20"/>
        <w:ind w:left="454"/>
      </w:pPr>
      <w:r>
        <w:rPr>
          <w:rFonts w:ascii="Times New Roman" w:hAnsi="Times New Roman"/>
          <w:b w:val="0"/>
          <w:i w:val="0"/>
          <w:sz w:val="20"/>
        </w:rPr>
        <w:t>=&gt; Đáp số: 5.</w:t>
      </w:r>
    </w:p>
    <w:p>
      <w:pPr>
        <w:spacing w:before="60" w:after="40"/>
      </w:pPr>
      <w:r>
        <w:rPr>
          <w:rFonts w:ascii="Times New Roman" w:hAnsi="Times New Roman"/>
          <w:b/>
          <w:i w:val="0"/>
          <w:sz w:val="21"/>
        </w:rPr>
        <w:t xml:space="preserve">Câu 2. </w:t>
      </w:r>
      <w:r>
        <w:rPr>
          <w:rFonts w:ascii="Times New Roman" w:hAnsi="Times New Roman"/>
          <w:b w:val="0"/>
          <w:i w:val="0"/>
          <w:sz w:val="21"/>
        </w:rPr>
        <w:t>Fluoroethane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từng được sử dụng làm chất làm lạnh, được tạo ra theo phản ứng:</w:t>
        <w:b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 HF -&gt;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F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-73 kJ</w:t>
        <w:br/>
        <w:t>Dựa vào năng lượng liên kết Eb (kJ/mol) của một số liên kết: C-H: 413; C=C: 614; H-F: 565; C-C: 347. Hãy xác định năng lượng liên kết C-F (kJ/mol) trong phân tử fluoroethane.</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Biến thiên enthalpy của phản ứng tính theo năng lượng liên kết:</w:t>
      </w:r>
    </w:p>
    <w:p>
      <w:pPr>
        <w:spacing w:before="20" w:after="20"/>
        <w:ind w:left="454"/>
      </w:pPr>
      <w:r>
        <w:rPr>
          <w:rFonts w:ascii="Times New Roman" w:hAnsi="Times New Roman"/>
          <w:b w:val="0"/>
          <w:i w:val="0"/>
          <w:sz w:val="20"/>
        </w:rPr>
        <w:t>Δ</w:t>
      </w:r>
      <w:r>
        <w:rPr>
          <w:rFonts w:ascii="Times New Roman" w:hAnsi="Times New Roman"/>
          <w:b w:val="0"/>
          <w:i w:val="0"/>
          <w:sz w:val="20"/>
          <w:vertAlign w:val="subscript"/>
        </w:rPr>
        <w:t>r</w:t>
      </w:r>
      <w:r>
        <w:rPr>
          <w:rFonts w:ascii="Times New Roman" w:hAnsi="Times New Roman"/>
          <w:b w:val="0"/>
          <w:i w:val="0"/>
          <w:sz w:val="20"/>
        </w:rPr>
        <w:t>H°</w:t>
      </w:r>
      <w:r>
        <w:rPr>
          <w:rFonts w:ascii="Times New Roman" w:hAnsi="Times New Roman"/>
          <w:b w:val="0"/>
          <w:i w:val="0"/>
          <w:sz w:val="20"/>
          <w:vertAlign w:val="subscript"/>
        </w:rPr>
        <w:t>298</w:t>
      </w:r>
      <w:r>
        <w:rPr>
          <w:rFonts w:ascii="Times New Roman" w:hAnsi="Times New Roman"/>
          <w:b w:val="0"/>
          <w:i w:val="0"/>
          <w:sz w:val="20"/>
        </w:rPr>
        <w:t xml:space="preserve"> = [Eb(C=C) + 4Eb(C-H) + Eb(H-F)] - [Eb(C-C) + 5Eb(C-H) + Eb(C-F)]</w:t>
      </w:r>
    </w:p>
    <w:p>
      <w:pPr>
        <w:spacing w:before="20" w:after="20"/>
        <w:ind w:left="454"/>
      </w:pPr>
      <w:r>
        <w:rPr>
          <w:rFonts w:ascii="Times New Roman" w:hAnsi="Times New Roman"/>
          <w:b w:val="0"/>
          <w:i w:val="0"/>
          <w:sz w:val="20"/>
        </w:rPr>
        <w:t>= Eb(C=C) + Eb(H-F) - Eb(C-C) - Eb(C-H) - Eb(C-F)</w:t>
      </w:r>
    </w:p>
    <w:p>
      <w:pPr>
        <w:spacing w:before="20" w:after="20"/>
        <w:ind w:left="454"/>
      </w:pPr>
      <w:r>
        <w:rPr>
          <w:rFonts w:ascii="Times New Roman" w:hAnsi="Times New Roman"/>
          <w:b w:val="0"/>
          <w:i w:val="0"/>
          <w:sz w:val="20"/>
        </w:rPr>
        <w:t>Thay số: -73 = 614 + 565 - 347 - 413 - Eb(C-F)</w:t>
      </w:r>
    </w:p>
    <w:p>
      <w:pPr>
        <w:spacing w:before="20" w:after="20"/>
        <w:ind w:left="454"/>
      </w:pPr>
      <w:r>
        <w:rPr>
          <w:rFonts w:ascii="Times New Roman" w:hAnsi="Times New Roman"/>
          <w:b w:val="0"/>
          <w:i w:val="0"/>
          <w:sz w:val="20"/>
        </w:rPr>
        <w:t>-73 = 419 - Eb(C-F) =&gt; Eb(C-F) = 419 + 73 = 492 kJ/mol.</w:t>
      </w:r>
    </w:p>
    <w:p>
      <w:pPr>
        <w:spacing w:before="20" w:after="20"/>
        <w:ind w:left="454"/>
      </w:pPr>
      <w:r>
        <w:rPr>
          <w:rFonts w:ascii="Times New Roman" w:hAnsi="Times New Roman"/>
          <w:b w:val="0"/>
          <w:i w:val="0"/>
          <w:sz w:val="20"/>
        </w:rPr>
        <w:t>=&gt; Đáp số: 492.</w:t>
      </w:r>
    </w:p>
    <w:p>
      <w:pPr>
        <w:spacing w:before="60" w:after="40"/>
      </w:pPr>
      <w:r>
        <w:rPr>
          <w:rFonts w:ascii="Times New Roman" w:hAnsi="Times New Roman"/>
          <w:b/>
          <w:i w:val="0"/>
          <w:sz w:val="21"/>
        </w:rPr>
        <w:t xml:space="preserve">Câu 3. </w:t>
      </w:r>
      <w:r>
        <w:rPr>
          <w:rFonts w:ascii="Times New Roman" w:hAnsi="Times New Roman"/>
          <w:b w:val="0"/>
          <w:i w:val="0"/>
          <w:sz w:val="21"/>
        </w:rPr>
        <w:t>Xylitol là một hợp chất hữu cơ được sử dụng làm chất tạo ngọt tự nhiên cho thực phẩm ăn kiêng và kẹo cao su, có công thức cấu tạo như hình dưới:</w:t>
      </w:r>
    </w:p>
    <w:p>
      <w:pPr>
        <w:spacing w:before="60" w:after="80"/>
        <w:jc w:val="center"/>
      </w:pPr>
      <w:r>
        <w:drawing>
          <wp:inline xmlns:a="http://schemas.openxmlformats.org/drawingml/2006/main" xmlns:pic="http://schemas.openxmlformats.org/drawingml/2006/picture">
            <wp:extent cx="2340000" cy="1018800"/>
            <wp:docPr id="3" name="Picture 3"/>
            <wp:cNvGraphicFramePr>
              <a:graphicFrameLocks noChangeAspect="1"/>
            </wp:cNvGraphicFramePr>
            <a:graphic>
              <a:graphicData uri="http://schemas.openxmlformats.org/drawingml/2006/picture">
                <pic:pic>
                  <pic:nvPicPr>
                    <pic:cNvPr id="0" name="xylitol_structure.png"/>
                    <pic:cNvPicPr/>
                  </pic:nvPicPr>
                  <pic:blipFill>
                    <a:blip r:embed="rId13"/>
                    <a:stretch>
                      <a:fillRect/>
                    </a:stretch>
                  </pic:blipFill>
                  <pic:spPr>
                    <a:xfrm>
                      <a:off x="0" y="0"/>
                      <a:ext cx="2340000" cy="1018800"/>
                    </a:xfrm>
                    <a:prstGeom prst="rect"/>
                  </pic:spPr>
                </pic:pic>
              </a:graphicData>
            </a:graphic>
          </wp:inline>
        </w:drawing>
      </w:r>
    </w:p>
    <w:p>
      <w:pPr>
        <w:spacing w:before="40" w:after="60"/>
      </w:pPr>
      <w:r>
        <w:rPr>
          <w:rFonts w:ascii="Times New Roman" w:hAnsi="Times New Roman"/>
          <w:b w:val="0"/>
          <w:i w:val="0"/>
          <w:sz w:val="21"/>
        </w:rPr>
        <w:t>Trong một phân tử Xylitol có bao nhiêu nhóm chức alcohol (-OH)?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Công thức cấu tạo của Xylitol là HO-CH</w:t>
      </w:r>
      <w:r>
        <w:rPr>
          <w:rFonts w:ascii="Times New Roman" w:hAnsi="Times New Roman"/>
          <w:b w:val="0"/>
          <w:i w:val="0"/>
          <w:sz w:val="20"/>
          <w:vertAlign w:val="subscript"/>
        </w:rPr>
        <w:t>2</w:t>
      </w:r>
      <w:r>
        <w:rPr>
          <w:rFonts w:ascii="Times New Roman" w:hAnsi="Times New Roman"/>
          <w:b w:val="0"/>
          <w:i w:val="0"/>
          <w:sz w:val="20"/>
        </w:rPr>
        <w:t>-[CH(OH)]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Phân tử chứa 5 nhóm -OH (thuộc loại polyalcohol có 5 nhóm chức alcohol).</w:t>
      </w:r>
    </w:p>
    <w:p>
      <w:pPr>
        <w:spacing w:before="20" w:after="20"/>
        <w:ind w:left="454"/>
      </w:pPr>
      <w:r>
        <w:rPr>
          <w:rFonts w:ascii="Times New Roman" w:hAnsi="Times New Roman"/>
          <w:b w:val="0"/>
          <w:i w:val="0"/>
          <w:sz w:val="20"/>
        </w:rPr>
        <w:t>=&gt; Đáp số: 5.</w:t>
      </w:r>
    </w:p>
    <w:p>
      <w:pPr>
        <w:spacing w:before="60" w:after="40"/>
      </w:pPr>
      <w:r>
        <w:rPr>
          <w:rFonts w:ascii="Times New Roman" w:hAnsi="Times New Roman"/>
          <w:b/>
          <w:i w:val="0"/>
          <w:sz w:val="21"/>
        </w:rPr>
        <w:t xml:space="preserve">Câu 4. </w:t>
      </w:r>
      <w:r>
        <w:rPr>
          <w:rFonts w:ascii="Times New Roman" w:hAnsi="Times New Roman"/>
          <w:b w:val="0"/>
          <w:i w:val="0"/>
          <w:sz w:val="21"/>
        </w:rPr>
        <w:t>Catechin là chất chống oxi hoá mạnh có trong lá chè tươi và nhiều loại hoa quả, có tác dụng phòng ngừa bệnh tim mạch và ung thư. Công thức cấu tạo của catechin được cho như hình dưới:</w:t>
      </w:r>
    </w:p>
    <w:p>
      <w:pPr>
        <w:spacing w:before="60" w:after="80"/>
        <w:jc w:val="center"/>
      </w:pPr>
      <w:r>
        <w:drawing>
          <wp:inline xmlns:a="http://schemas.openxmlformats.org/drawingml/2006/main" xmlns:pic="http://schemas.openxmlformats.org/drawingml/2006/picture">
            <wp:extent cx="2520000" cy="1216976"/>
            <wp:docPr id="4" name="Picture 4"/>
            <wp:cNvGraphicFramePr>
              <a:graphicFrameLocks noChangeAspect="1"/>
            </wp:cNvGraphicFramePr>
            <a:graphic>
              <a:graphicData uri="http://schemas.openxmlformats.org/drawingml/2006/picture">
                <pic:pic>
                  <pic:nvPicPr>
                    <pic:cNvPr id="0" name="catechin_structure.png"/>
                    <pic:cNvPicPr/>
                  </pic:nvPicPr>
                  <pic:blipFill>
                    <a:blip r:embed="rId14"/>
                    <a:stretch>
                      <a:fillRect/>
                    </a:stretch>
                  </pic:blipFill>
                  <pic:spPr>
                    <a:xfrm>
                      <a:off x="0" y="0"/>
                      <a:ext cx="2520000" cy="1216976"/>
                    </a:xfrm>
                    <a:prstGeom prst="rect"/>
                  </pic:spPr>
                </pic:pic>
              </a:graphicData>
            </a:graphic>
          </wp:inline>
        </w:drawing>
      </w:r>
    </w:p>
    <w:p>
      <w:pPr>
        <w:spacing w:before="40" w:after="60"/>
      </w:pPr>
      <w:r>
        <w:rPr>
          <w:rFonts w:ascii="Times New Roman" w:hAnsi="Times New Roman"/>
          <w:b w:val="0"/>
          <w:i w:val="0"/>
          <w:sz w:val="21"/>
        </w:rPr>
        <w:t>Số nguyên tử carbon có trong một phân tử catechin là bao nhiêu?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Phân tử catechin có công thức phân tử là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14</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cấu tạo gồm 2 vòng benzene (mỗi vòng 6 carbon) nối với vòng pyran chứa 3 carbon (6 + 6 + 3 = 15 nguyên tử carbon).</w:t>
      </w:r>
    </w:p>
    <w:p>
      <w:pPr>
        <w:spacing w:before="20" w:after="20"/>
        <w:ind w:left="454"/>
      </w:pPr>
      <w:r>
        <w:rPr>
          <w:rFonts w:ascii="Times New Roman" w:hAnsi="Times New Roman"/>
          <w:b w:val="0"/>
          <w:i w:val="0"/>
          <w:sz w:val="20"/>
        </w:rPr>
        <w:t>=&gt; Đáp số: 15.</w:t>
      </w:r>
    </w:p>
    <w:p>
      <w:pPr>
        <w:spacing w:before="60" w:after="40"/>
      </w:pPr>
      <w:r>
        <w:rPr>
          <w:rFonts w:ascii="Times New Roman" w:hAnsi="Times New Roman"/>
          <w:b/>
          <w:i w:val="0"/>
          <w:sz w:val="21"/>
        </w:rPr>
        <w:t xml:space="preserve">Câu 5. </w:t>
      </w:r>
      <w:r>
        <w:rPr>
          <w:rFonts w:ascii="Times New Roman" w:hAnsi="Times New Roman"/>
          <w:b w:val="0"/>
          <w:i w:val="0"/>
          <w:sz w:val="21"/>
        </w:rPr>
        <w:t>Một mẫu hơi thở của người tham gia giao thông có thể tích 52,5 mL được thổi vào thiết bị Breathalyzer chứa 3 mL dung dịch 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nồng độ 0,042 mg/mL trong môi trường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Toàn bộ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trong hơi thở bị oxi hóa hoàn toàn thành CH</w:t>
      </w:r>
      <w:r>
        <w:rPr>
          <w:rFonts w:ascii="Times New Roman" w:hAnsi="Times New Roman"/>
          <w:b w:val="0"/>
          <w:i w:val="0"/>
          <w:sz w:val="21"/>
          <w:vertAlign w:val="subscript"/>
        </w:rPr>
        <w:t>3</w:t>
      </w:r>
      <w:r>
        <w:rPr>
          <w:rFonts w:ascii="Times New Roman" w:hAnsi="Times New Roman"/>
          <w:b w:val="0"/>
          <w:i w:val="0"/>
          <w:sz w:val="21"/>
        </w:rPr>
        <w:t>COOH theo phản ứng:</w:t>
        <w:br/>
        <w:t>3C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+ 2K</w:t>
      </w:r>
      <w:r>
        <w:rPr>
          <w:rFonts w:ascii="Times New Roman" w:hAnsi="Times New Roman"/>
          <w:b w:val="0"/>
          <w:i w:val="0"/>
          <w:sz w:val="21"/>
          <w:vertAlign w:val="subscript"/>
        </w:rPr>
        <w:t>2</w:t>
      </w:r>
      <w:r>
        <w:rPr>
          <w:rFonts w:ascii="Times New Roman" w:hAnsi="Times New Roman"/>
          <w:b w:val="0"/>
          <w:i w:val="0"/>
          <w:sz w:val="21"/>
        </w:rPr>
        <w:t>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rPr>
        <w:t xml:space="preserve"> + 8H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-&gt; 3CH</w:t>
      </w:r>
      <w:r>
        <w:rPr>
          <w:rFonts w:ascii="Times New Roman" w:hAnsi="Times New Roman"/>
          <w:b w:val="0"/>
          <w:i w:val="0"/>
          <w:sz w:val="21"/>
          <w:vertAlign w:val="subscript"/>
        </w:rPr>
        <w:t>3</w:t>
      </w:r>
      <w:r>
        <w:rPr>
          <w:rFonts w:ascii="Times New Roman" w:hAnsi="Times New Roman"/>
          <w:b w:val="0"/>
          <w:i w:val="0"/>
          <w:sz w:val="21"/>
        </w:rPr>
        <w:t>COOH + 2K</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+ 2Cr</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xml:space="preserve"> + 11H</w:t>
      </w:r>
      <w:r>
        <w:rPr>
          <w:rFonts w:ascii="Times New Roman" w:hAnsi="Times New Roman"/>
          <w:b w:val="0"/>
          <w:i w:val="0"/>
          <w:sz w:val="21"/>
          <w:vertAlign w:val="subscript"/>
        </w:rPr>
        <w:t>2</w:t>
      </w:r>
      <w:r>
        <w:rPr>
          <w:rFonts w:ascii="Times New Roman" w:hAnsi="Times New Roman"/>
          <w:b w:val="0"/>
          <w:i w:val="0"/>
          <w:sz w:val="21"/>
        </w:rPr>
        <w:t>O</w:t>
        <w:br/>
        <w:t>Biết rằng dung dịch màu da cam của Cr</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7</w:t>
      </w:r>
      <w:r>
        <w:rPr>
          <w:rFonts w:ascii="Times New Roman" w:hAnsi="Times New Roman"/>
          <w:b w:val="0"/>
          <w:i w:val="0"/>
          <w:sz w:val="21"/>
          <w:vertAlign w:val="superscript"/>
        </w:rPr>
        <w:t>2-</w:t>
      </w:r>
      <w:r>
        <w:rPr>
          <w:rFonts w:ascii="Times New Roman" w:hAnsi="Times New Roman"/>
          <w:b w:val="0"/>
          <w:i w:val="0"/>
          <w:sz w:val="21"/>
        </w:rPr>
        <w:t xml:space="preserve"> chuyển hoàn toàn thành màu xanh của Cr</w:t>
      </w:r>
      <w:r>
        <w:rPr>
          <w:rFonts w:ascii="Times New Roman" w:hAnsi="Times New Roman"/>
          <w:b w:val="0"/>
          <w:i w:val="0"/>
          <w:sz w:val="21"/>
          <w:vertAlign w:val="superscript"/>
        </w:rPr>
        <w:t>3+</w:t>
      </w:r>
      <w:r>
        <w:rPr>
          <w:rFonts w:ascii="Times New Roman" w:hAnsi="Times New Roman"/>
          <w:b w:val="0"/>
          <w:i w:val="0"/>
          <w:sz w:val="21"/>
        </w:rPr>
        <w:t>. Nồng độ alcohol trong hơi thở của người đó là bao nhiêu mg/L? (Làm tròn đến ba chữ số thập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Khối lượng K</w:t>
      </w:r>
      <w:r>
        <w:rPr>
          <w:rFonts w:ascii="Times New Roman" w:hAnsi="Times New Roman"/>
          <w:b w:val="0"/>
          <w:i w:val="0"/>
          <w:sz w:val="20"/>
          <w:vertAlign w:val="subscript"/>
        </w:rPr>
        <w:t>2</w:t>
      </w:r>
      <w:r>
        <w:rPr>
          <w:rFonts w:ascii="Times New Roman" w:hAnsi="Times New Roman"/>
          <w:b w:val="0"/>
          <w:i w:val="0"/>
          <w:sz w:val="20"/>
        </w:rPr>
        <w:t>Cr</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rPr>
        <w:t xml:space="preserve"> phản ứng: m = 3 mL × 0,042 mg/mL = 0,126 mg = 1,26 × 10^-4 g.</w:t>
      </w:r>
    </w:p>
    <w:p>
      <w:pPr>
        <w:spacing w:before="20" w:after="20"/>
        <w:ind w:left="454"/>
      </w:pPr>
      <w:r>
        <w:rPr>
          <w:rFonts w:ascii="Times New Roman" w:hAnsi="Times New Roman"/>
          <w:b w:val="0"/>
          <w:i w:val="0"/>
          <w:sz w:val="20"/>
        </w:rPr>
        <w:t>- Số mol K</w:t>
      </w:r>
      <w:r>
        <w:rPr>
          <w:rFonts w:ascii="Times New Roman" w:hAnsi="Times New Roman"/>
          <w:b w:val="0"/>
          <w:i w:val="0"/>
          <w:sz w:val="20"/>
          <w:vertAlign w:val="subscript"/>
        </w:rPr>
        <w:t>2</w:t>
      </w:r>
      <w:r>
        <w:rPr>
          <w:rFonts w:ascii="Times New Roman" w:hAnsi="Times New Roman"/>
          <w:b w:val="0"/>
          <w:i w:val="0"/>
          <w:sz w:val="20"/>
        </w:rPr>
        <w:t>Cr</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rPr>
        <w:t>: n = (1,26 × 10</w:t>
      </w:r>
      <w:r>
        <w:rPr>
          <w:rFonts w:ascii="Times New Roman" w:hAnsi="Times New Roman"/>
          <w:b w:val="0"/>
          <w:i w:val="0"/>
          <w:sz w:val="20"/>
          <w:vertAlign w:val="superscript"/>
        </w:rPr>
        <w:t>-4) / 294 ≈ 4,2857 × 10</w:t>
      </w:r>
      <w:r>
        <w:rPr>
          <w:rFonts w:ascii="Times New Roman" w:hAnsi="Times New Roman"/>
          <w:b w:val="0"/>
          <w:i w:val="0"/>
          <w:sz w:val="20"/>
        </w:rPr>
        <w:t>-7 mol.</w:t>
      </w:r>
    </w:p>
    <w:p>
      <w:pPr>
        <w:spacing w:before="20" w:after="20"/>
        <w:ind w:left="454"/>
      </w:pPr>
      <w:r>
        <w:rPr>
          <w:rFonts w:ascii="Times New Roman" w:hAnsi="Times New Roman"/>
          <w:b w:val="0"/>
          <w:i w:val="0"/>
          <w:sz w:val="20"/>
        </w:rPr>
        <w:t>- Số mol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trong 52,5 mL hơi thở: n(cồn) = 1,5 × n(K</w:t>
      </w:r>
      <w:r>
        <w:rPr>
          <w:rFonts w:ascii="Times New Roman" w:hAnsi="Times New Roman"/>
          <w:b w:val="0"/>
          <w:i w:val="0"/>
          <w:sz w:val="20"/>
          <w:vertAlign w:val="subscript"/>
        </w:rPr>
        <w:t>2</w:t>
      </w:r>
      <w:r>
        <w:rPr>
          <w:rFonts w:ascii="Times New Roman" w:hAnsi="Times New Roman"/>
          <w:b w:val="0"/>
          <w:i w:val="0"/>
          <w:sz w:val="20"/>
        </w:rPr>
        <w:t>Cr</w:t>
      </w:r>
      <w:r>
        <w:rPr>
          <w:rFonts w:ascii="Times New Roman" w:hAnsi="Times New Roman"/>
          <w:b w:val="0"/>
          <w:i w:val="0"/>
          <w:sz w:val="20"/>
          <w:vertAlign w:val="subscript"/>
        </w:rPr>
        <w:t>2</w:t>
      </w:r>
      <w:r>
        <w:rPr>
          <w:rFonts w:ascii="Times New Roman" w:hAnsi="Times New Roman"/>
          <w:b w:val="0"/>
          <w:i w:val="0"/>
          <w:sz w:val="20"/>
        </w:rPr>
        <w:t>O</w:t>
      </w:r>
      <w:r>
        <w:rPr>
          <w:rFonts w:ascii="Times New Roman" w:hAnsi="Times New Roman"/>
          <w:b w:val="0"/>
          <w:i w:val="0"/>
          <w:sz w:val="20"/>
          <w:vertAlign w:val="subscript"/>
        </w:rPr>
        <w:t>7</w:t>
      </w:r>
      <w:r>
        <w:rPr>
          <w:rFonts w:ascii="Times New Roman" w:hAnsi="Times New Roman"/>
          <w:b w:val="0"/>
          <w:i w:val="0"/>
          <w:sz w:val="20"/>
        </w:rPr>
        <w:t>) ≈ 6,4286 × 10^-7 mol.</w:t>
      </w:r>
    </w:p>
    <w:p>
      <w:pPr>
        <w:spacing w:before="20" w:after="20"/>
        <w:ind w:left="454"/>
      </w:pPr>
      <w:r>
        <w:rPr>
          <w:rFonts w:ascii="Times New Roman" w:hAnsi="Times New Roman"/>
          <w:b w:val="0"/>
          <w:i w:val="0"/>
          <w:sz w:val="20"/>
        </w:rPr>
        <w:t>- Khối lượng ethanol trong 52,5 mL hơi thở: m(cồn) = 6,4286 × 10</w:t>
      </w:r>
      <w:r>
        <w:rPr>
          <w:rFonts w:ascii="Times New Roman" w:hAnsi="Times New Roman"/>
          <w:b w:val="0"/>
          <w:i w:val="0"/>
          <w:sz w:val="20"/>
          <w:vertAlign w:val="superscript"/>
        </w:rPr>
        <w:t>-7 × 46 ≈ 2,957 × 10</w:t>
      </w:r>
      <w:r>
        <w:rPr>
          <w:rFonts w:ascii="Times New Roman" w:hAnsi="Times New Roman"/>
          <w:b w:val="0"/>
          <w:i w:val="0"/>
          <w:sz w:val="20"/>
        </w:rPr>
        <w:t>-5 g = 0,02957 mg.</w:t>
      </w:r>
    </w:p>
    <w:p>
      <w:pPr>
        <w:spacing w:before="20" w:after="20"/>
        <w:ind w:left="454"/>
      </w:pPr>
      <w:r>
        <w:rPr>
          <w:rFonts w:ascii="Times New Roman" w:hAnsi="Times New Roman"/>
          <w:b w:val="0"/>
          <w:i w:val="0"/>
          <w:sz w:val="20"/>
        </w:rPr>
        <w:t>- Nồng độ ethanol trong 1 lít (1000 mL) hơi thở:</w:t>
      </w:r>
    </w:p>
    <w:p>
      <w:pPr>
        <w:spacing w:before="20" w:after="20"/>
        <w:ind w:left="454"/>
      </w:pPr>
      <w:r>
        <w:rPr>
          <w:rFonts w:ascii="Times New Roman" w:hAnsi="Times New Roman"/>
          <w:b w:val="0"/>
          <w:i w:val="0"/>
          <w:sz w:val="20"/>
        </w:rPr>
        <w:t xml:space="preserve">  C = (0,02957 mg / 52,5 mL) × 1000 mL ≈ 0,563 mg/L.</w:t>
      </w:r>
    </w:p>
    <w:p>
      <w:pPr>
        <w:spacing w:before="20" w:after="20"/>
        <w:ind w:left="454"/>
      </w:pPr>
      <w:r>
        <w:rPr>
          <w:rFonts w:ascii="Times New Roman" w:hAnsi="Times New Roman"/>
          <w:b w:val="0"/>
          <w:i w:val="0"/>
          <w:sz w:val="20"/>
        </w:rPr>
        <w:t>=&gt; Đáp số: 0,563.</w:t>
      </w:r>
    </w:p>
    <w:p>
      <w:pPr>
        <w:spacing w:before="60" w:after="40"/>
      </w:pPr>
      <w:r>
        <w:rPr>
          <w:rFonts w:ascii="Times New Roman" w:hAnsi="Times New Roman"/>
          <w:b/>
          <w:i w:val="0"/>
          <w:sz w:val="21"/>
        </w:rPr>
        <w:t xml:space="preserve">Câu 6. </w:t>
      </w:r>
      <w:r>
        <w:rPr>
          <w:rFonts w:ascii="Times New Roman" w:hAnsi="Times New Roman"/>
          <w:b w:val="0"/>
          <w:i w:val="0"/>
          <w:sz w:val="21"/>
        </w:rPr>
        <w:t>Từ m kg gạo (chứa 75% khối lượng tinh bột) thực hiện quá trình lên men ethyl alcohol với hiệu suất chung 80%, thu được 10 lít ethyl alcohol 46°. Biết khối lượng riêng của ethyl alcohol là 0,8 g/mL. Giá trị của m là bao nhiêu kg? (Làm tròn đến một chữ số thập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Thể tích ethyl alcohol nguyên chất: V = 10 × 46% = 4,6 lít = 4600 mL.</w:t>
      </w:r>
    </w:p>
    <w:p>
      <w:pPr>
        <w:spacing w:before="20" w:after="20"/>
        <w:ind w:left="454"/>
      </w:pPr>
      <w:r>
        <w:rPr>
          <w:rFonts w:ascii="Times New Roman" w:hAnsi="Times New Roman"/>
          <w:b w:val="0"/>
          <w:i w:val="0"/>
          <w:sz w:val="20"/>
        </w:rPr>
        <w:t>- Khối lượng ethanol thu được: m(ethanol) = 4600 mL × 0,8 g/mL = 3680 g = 3,68 kg.</w:t>
      </w:r>
    </w:p>
    <w:p>
      <w:pPr>
        <w:spacing w:before="20" w:after="20"/>
        <w:ind w:left="454"/>
      </w:pPr>
      <w:r>
        <w:rPr>
          <w:rFonts w:ascii="Times New Roman" w:hAnsi="Times New Roman"/>
          <w:b w:val="0"/>
          <w:i w:val="0"/>
          <w:sz w:val="20"/>
        </w:rPr>
        <w:t>- Sơ đồ: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10</w:t>
      </w:r>
      <w:r>
        <w:rPr>
          <w:rFonts w:ascii="Times New Roman" w:hAnsi="Times New Roman"/>
          <w:b w:val="0"/>
          <w:i w:val="0"/>
          <w:sz w:val="20"/>
        </w:rPr>
        <w:t>O</w:t>
      </w:r>
      <w:r>
        <w:rPr>
          <w:rFonts w:ascii="Times New Roman" w:hAnsi="Times New Roman"/>
          <w:b w:val="0"/>
          <w:i w:val="0"/>
          <w:sz w:val="20"/>
          <w:vertAlign w:val="subscript"/>
        </w:rPr>
        <w:t>5</w:t>
      </w:r>
      <w:r>
        <w:rPr>
          <w:rFonts w:ascii="Times New Roman" w:hAnsi="Times New Roman"/>
          <w:b w:val="0"/>
          <w:i w:val="0"/>
          <w:sz w:val="20"/>
        </w:rPr>
        <w:t>)n -&gt; n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xml:space="preserve"> -&gt; 2n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20" w:after="20"/>
        <w:ind w:left="454"/>
      </w:pPr>
      <w:r>
        <w:rPr>
          <w:rFonts w:ascii="Times New Roman" w:hAnsi="Times New Roman"/>
          <w:b w:val="0"/>
          <w:i w:val="0"/>
          <w:sz w:val="20"/>
        </w:rPr>
        <w:t xml:space="preserve">  162 g tinh bột  -----&gt;  92 g ethanol.</w:t>
      </w:r>
    </w:p>
    <w:p>
      <w:pPr>
        <w:spacing w:before="20" w:after="20"/>
        <w:ind w:left="454"/>
      </w:pPr>
      <w:r>
        <w:rPr>
          <w:rFonts w:ascii="Times New Roman" w:hAnsi="Times New Roman"/>
          <w:b w:val="0"/>
          <w:i w:val="0"/>
          <w:sz w:val="20"/>
        </w:rPr>
        <w:t xml:space="preserve">  Khối lượng tinh bột theo lý thuyết: m(tb, lt) = 3,68 × (162 / 92) = 6,48 kg.</w:t>
      </w:r>
    </w:p>
    <w:p>
      <w:pPr>
        <w:spacing w:before="20" w:after="20"/>
        <w:ind w:left="454"/>
      </w:pPr>
      <w:r>
        <w:rPr>
          <w:rFonts w:ascii="Times New Roman" w:hAnsi="Times New Roman"/>
          <w:b w:val="0"/>
          <w:i w:val="0"/>
          <w:sz w:val="20"/>
        </w:rPr>
        <w:t>- Do hiệu suất H = 80% và tinh bột chiếm 75% khối lượng gạo:</w:t>
      </w:r>
    </w:p>
    <w:p>
      <w:pPr>
        <w:spacing w:before="20" w:after="20"/>
        <w:ind w:left="454"/>
      </w:pPr>
      <w:r>
        <w:rPr>
          <w:rFonts w:ascii="Times New Roman" w:hAnsi="Times New Roman"/>
          <w:b w:val="0"/>
          <w:i w:val="0"/>
          <w:sz w:val="20"/>
        </w:rPr>
        <w:t xml:space="preserve">  m(gạo) = 6,48 / (0,80 × 0,75) = 6,48 / 0,60 = 10,8 kg.</w:t>
      </w:r>
    </w:p>
    <w:p>
      <w:pPr>
        <w:spacing w:before="20" w:after="20"/>
        <w:ind w:left="454"/>
      </w:pPr>
      <w:r>
        <w:rPr>
          <w:rFonts w:ascii="Times New Roman" w:hAnsi="Times New Roman"/>
          <w:b w:val="0"/>
          <w:i w:val="0"/>
          <w:sz w:val="20"/>
        </w:rPr>
        <w:t>=&gt; Đáp số: 10,8.</w:t>
      </w:r>
    </w:p>
    <w:p>
      <w:pPr>
        <w:spacing w:before="120" w:after="40"/>
      </w:pPr>
      <w:r>
        <w:rPr>
          <w:rFonts w:ascii="Times New Roman" w:hAnsi="Times New Roman"/>
          <w:b/>
          <w:i w:val="0"/>
          <w:color w:val="2E7D32"/>
          <w:sz w:val="23"/>
        </w:rPr>
        <w:t>PHẦN IV. Câu hỏi tự luận.</w:t>
      </w:r>
    </w:p>
    <w:p>
      <w:pPr>
        <w:spacing w:before="0" w:after="80"/>
      </w:pPr>
      <w:r>
        <w:rPr>
          <w:rFonts w:ascii="Times New Roman" w:hAnsi="Times New Roman"/>
          <w:b w:val="0"/>
          <w:i/>
          <w:sz w:val="21"/>
        </w:rPr>
        <w:t>Thí sinh trình bày lời giải chi tiết vào giấy làm bài.</w:t>
      </w:r>
    </w:p>
    <w:p>
      <w:pPr>
        <w:spacing w:before="60" w:after="40"/>
      </w:pPr>
      <w:r>
        <w:rPr>
          <w:rFonts w:ascii="Times New Roman" w:hAnsi="Times New Roman"/>
          <w:b/>
          <w:i w:val="0"/>
          <w:sz w:val="21"/>
        </w:rPr>
        <w:t xml:space="preserve">Câu 1. </w:t>
      </w:r>
      <w:r>
        <w:rPr>
          <w:rFonts w:ascii="Times New Roman" w:hAnsi="Times New Roman"/>
          <w:b w:val="0"/>
          <w:i w:val="0"/>
          <w:sz w:val="21"/>
        </w:rPr>
        <w:t>Methyl tert-butyl ether (MTBE) có công thức cấu tạo CH</w:t>
      </w:r>
      <w:r>
        <w:rPr>
          <w:rFonts w:ascii="Times New Roman" w:hAnsi="Times New Roman"/>
          <w:b w:val="0"/>
          <w:i w:val="0"/>
          <w:sz w:val="21"/>
          <w:vertAlign w:val="subscript"/>
        </w:rPr>
        <w:t>3</w:t>
      </w:r>
      <w:r>
        <w:rPr>
          <w:rFonts w:ascii="Times New Roman" w:hAnsi="Times New Roman"/>
          <w:b w:val="0"/>
          <w:i w:val="0"/>
          <w:sz w:val="21"/>
        </w:rPr>
        <w:t>-O-C(CH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 là phụ gia pha vào xăng nhằm làm tăng chỉ số octane của xăng dầu.</w:t>
        <w:br/>
        <w:t>a) Viết phương trình hóa học của phản ứng tạo ra MTBE từ hai alcohol tương ứng. Vì sao phương pháp điều chế MTBE từ hai alcohol tương ứng không phù hợp để tổng hợp MTBE trong công nghiệp?</w:t>
        <w:br/>
        <w:t>b) Trong công nghiệp, MTBE được sản xuất bằng phản ứng cộng methanol vào 2-methylpropene. Viết phương trình hóa học của phản ứng.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a) Phản ứng điều chế MTBE từ methanol và tert-butyl alcohol:</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OH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C-OH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t°)--&gt; CH</w:t>
      </w:r>
      <w:r>
        <w:rPr>
          <w:rFonts w:ascii="Times New Roman" w:hAnsi="Times New Roman"/>
          <w:b w:val="0"/>
          <w:i w:val="0"/>
          <w:sz w:val="20"/>
          <w:vertAlign w:val="subscript"/>
        </w:rPr>
        <w:t>3</w:t>
      </w:r>
      <w:r>
        <w:rPr>
          <w:rFonts w:ascii="Times New Roman" w:hAnsi="Times New Roman"/>
          <w:b w:val="0"/>
          <w:i w:val="0"/>
          <w:sz w:val="20"/>
        </w:rPr>
        <w:t>-O-C(CH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Phương pháp này không phù hợp trong công nghiệp vì xảy ra sự tạo thành hỗn hợp 3 ether khác nhau (CH</w:t>
      </w:r>
      <w:r>
        <w:rPr>
          <w:rFonts w:ascii="Times New Roman" w:hAnsi="Times New Roman"/>
          <w:b w:val="0"/>
          <w:i w:val="0"/>
          <w:sz w:val="20"/>
          <w:vertAlign w:val="subscript"/>
        </w:rPr>
        <w:t>3</w:t>
      </w:r>
      <w:r>
        <w:rPr>
          <w:rFonts w:ascii="Times New Roman" w:hAnsi="Times New Roman"/>
          <w:b w:val="0"/>
          <w:i w:val="0"/>
          <w:sz w:val="20"/>
        </w:rPr>
        <w:t>OCH</w:t>
      </w:r>
      <w:r>
        <w:rPr>
          <w:rFonts w:ascii="Times New Roman" w:hAnsi="Times New Roman"/>
          <w:b w:val="0"/>
          <w:i w:val="0"/>
          <w:sz w:val="20"/>
          <w:vertAlign w:val="subscript"/>
        </w:rPr>
        <w:t>3</w:t>
      </w:r>
      <w:r>
        <w:rPr>
          <w:rFonts w:ascii="Times New Roman" w:hAnsi="Times New Roman"/>
          <w:b w:val="0"/>
          <w:i w:val="0"/>
          <w:sz w:val="20"/>
        </w:rPr>
        <w:t>, MTBE, và di-tert-butyl ether) đồng thời tert-butyl alcohol rất dễ bị tách nước tạo alkene (2-methylpropene), dẫn đến hiệu suất thấp và rất khó tách tinh chế.</w:t>
      </w:r>
    </w:p>
    <w:p>
      <w:pPr>
        <w:spacing w:before="20" w:after="20"/>
        <w:ind w:left="454"/>
      </w:pPr>
      <w:r>
        <w:rPr>
          <w:rFonts w:ascii="Times New Roman" w:hAnsi="Times New Roman"/>
          <w:b w:val="0"/>
          <w:i w:val="0"/>
          <w:sz w:val="20"/>
        </w:rPr>
        <w:t>b) Phương trình tổng hợp MTBE trong công nghiệp từ methanol và 2-methylpropene (xúc tác acid):</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OH +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--(H^+, t°)--&gt; CH</w:t>
      </w:r>
      <w:r>
        <w:rPr>
          <w:rFonts w:ascii="Times New Roman" w:hAnsi="Times New Roman"/>
          <w:b w:val="0"/>
          <w:i w:val="0"/>
          <w:sz w:val="20"/>
          <w:vertAlign w:val="subscript"/>
        </w:rPr>
        <w:t>3</w:t>
      </w:r>
      <w:r>
        <w:rPr>
          <w:rFonts w:ascii="Times New Roman" w:hAnsi="Times New Roman"/>
          <w:b w:val="0"/>
          <w:i w:val="0"/>
          <w:sz w:val="20"/>
        </w:rPr>
        <w:t>-O-C(CH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3</w:t>
      </w:r>
    </w:p>
    <w:p>
      <w:pPr>
        <w:spacing w:before="60" w:after="40"/>
      </w:pPr>
      <w:r>
        <w:rPr>
          <w:rFonts w:ascii="Times New Roman" w:hAnsi="Times New Roman"/>
          <w:b/>
          <w:i w:val="0"/>
          <w:sz w:val="21"/>
        </w:rPr>
        <w:t xml:space="preserve">Câu 2. </w:t>
      </w:r>
      <w:r>
        <w:rPr>
          <w:rFonts w:ascii="Times New Roman" w:hAnsi="Times New Roman"/>
          <w:b w:val="0"/>
          <w:i w:val="0"/>
          <w:sz w:val="21"/>
        </w:rPr>
        <w:t>(SBT-KNTT) Một đèn cồn thí nghiệm chứa 100 mL cồn 90°. Tính nhiệt lượng đèn cồn tỏa ra khi đốt cháy hết lượng cồn trên, biết khối lượng riêng của ethanol là 0,789 g/mL và nhiệt sinh ra khi đốt cháy 1 mol ethanol là 1 371 kJ/mol. (Làm tròn đến một chữ số thập phân).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Lời giải chi tiết:</w:t>
      </w:r>
    </w:p>
    <w:p>
      <w:pPr>
        <w:spacing w:before="20" w:after="20"/>
        <w:ind w:left="454"/>
      </w:pPr>
      <w:r>
        <w:rPr>
          <w:rFonts w:ascii="Times New Roman" w:hAnsi="Times New Roman"/>
          <w:b w:val="0"/>
          <w:i w:val="0"/>
          <w:sz w:val="20"/>
        </w:rPr>
        <w:t>- Thể tích ethanol nguyên chất trong 100 mL cồn 90°:</w:t>
      </w:r>
    </w:p>
    <w:p>
      <w:pPr>
        <w:spacing w:before="20" w:after="20"/>
        <w:ind w:left="454"/>
      </w:pPr>
      <w:r>
        <w:rPr>
          <w:rFonts w:ascii="Times New Roman" w:hAnsi="Times New Roman"/>
          <w:b w:val="0"/>
          <w:i w:val="0"/>
          <w:sz w:val="20"/>
        </w:rPr>
        <w:t xml:space="preserve">  V(ethanol) = 100 mL × 90% = 90 mL.</w:t>
      </w:r>
    </w:p>
    <w:p>
      <w:pPr>
        <w:spacing w:before="20" w:after="20"/>
        <w:ind w:left="454"/>
      </w:pPr>
      <w:r>
        <w:rPr>
          <w:rFonts w:ascii="Times New Roman" w:hAnsi="Times New Roman"/>
          <w:b w:val="0"/>
          <w:i w:val="0"/>
          <w:sz w:val="20"/>
        </w:rPr>
        <w:t>- Khối lượng ethanol:</w:t>
      </w:r>
    </w:p>
    <w:p>
      <w:pPr>
        <w:spacing w:before="20" w:after="20"/>
        <w:ind w:left="454"/>
      </w:pPr>
      <w:r>
        <w:rPr>
          <w:rFonts w:ascii="Times New Roman" w:hAnsi="Times New Roman"/>
          <w:b w:val="0"/>
          <w:i w:val="0"/>
          <w:sz w:val="20"/>
        </w:rPr>
        <w:t xml:space="preserve">  m = 90 mL × 0,789 g/mL = 71,01 g.</w:t>
      </w:r>
    </w:p>
    <w:p>
      <w:pPr>
        <w:spacing w:before="20" w:after="20"/>
        <w:ind w:left="454"/>
      </w:pPr>
      <w:r>
        <w:rPr>
          <w:rFonts w:ascii="Times New Roman" w:hAnsi="Times New Roman"/>
          <w:b w:val="0"/>
          <w:i w:val="0"/>
          <w:sz w:val="20"/>
        </w:rPr>
        <w:t>- Số mol ethanol:</w:t>
      </w:r>
    </w:p>
    <w:p>
      <w:pPr>
        <w:spacing w:before="20" w:after="20"/>
        <w:ind w:left="454"/>
      </w:pPr>
      <w:r>
        <w:rPr>
          <w:rFonts w:ascii="Times New Roman" w:hAnsi="Times New Roman"/>
          <w:b w:val="0"/>
          <w:i w:val="0"/>
          <w:sz w:val="20"/>
        </w:rPr>
        <w:t xml:space="preserve">  n = 71,01 / 46 ≈ 1,5437 mol.</w:t>
      </w:r>
    </w:p>
    <w:p>
      <w:pPr>
        <w:spacing w:before="20" w:after="20"/>
        <w:ind w:left="454"/>
      </w:pPr>
      <w:r>
        <w:rPr>
          <w:rFonts w:ascii="Times New Roman" w:hAnsi="Times New Roman"/>
          <w:b w:val="0"/>
          <w:i w:val="0"/>
          <w:sz w:val="20"/>
        </w:rPr>
        <w:t>- Lượng nhiệt toả ra khi đốt cháy hoàn toàn:</w:t>
      </w:r>
    </w:p>
    <w:p>
      <w:pPr>
        <w:spacing w:before="20" w:after="20"/>
        <w:ind w:left="454"/>
      </w:pPr>
      <w:r>
        <w:rPr>
          <w:rFonts w:ascii="Times New Roman" w:hAnsi="Times New Roman"/>
          <w:b w:val="0"/>
          <w:i w:val="0"/>
          <w:sz w:val="20"/>
        </w:rPr>
        <w:t xml:space="preserve">  Q = 1,5437 mol × 1371 kJ/mol ≈ 2116,4 kJ.</w:t>
      </w:r>
    </w:p>
    <w:p>
      <w:pPr>
        <w:spacing w:before="20" w:after="20"/>
        <w:ind w:left="454"/>
      </w:pPr>
      <w:r>
        <w:rPr>
          <w:rFonts w:ascii="Times New Roman" w:hAnsi="Times New Roman"/>
          <w:b w:val="0"/>
          <w:i w:val="0"/>
          <w:sz w:val="20"/>
        </w:rPr>
        <w:t xml:space="preserve">  (Kết luận: Đèn cồn toả ra khoảng 2 116,4 kJ nhiệt lượng).</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