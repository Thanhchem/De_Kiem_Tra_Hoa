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252"/>
          </w:tcPr>
          <w:p>
            <w:pPr>
              <w:spacing w:before="0" w:after="20"/>
              <w:jc w:val="center"/>
            </w:pPr>
            <w:r>
              <w:rPr>
                <w:rFonts w:ascii="Times New Roman" w:hAnsi="Times New Roman"/>
                <w:b/>
                <w:i w:val="0"/>
                <w:sz w:val="21"/>
              </w:rPr>
              <w:t>SỞ GD &amp; ĐT THÀNH PHỐ HUẾ</w:t>
              <w:br/>
              <w:t>TRƯỜNG THPT HOÁ CHÂU</w:t>
              <w:br/>
            </w:r>
            <w:r>
              <w:rPr>
                <w:rFonts w:ascii="Times New Roman" w:hAnsi="Times New Roman"/>
                <w:b/>
                <w:i w:val="0"/>
                <w:sz w:val="21"/>
              </w:rPr>
              <w:t>ĐỀ CHÍNH THỨC</w:t>
              <w:br/>
            </w:r>
            <w:r>
              <w:rPr>
                <w:rFonts w:ascii="Times New Roman" w:hAnsi="Times New Roman"/>
                <w:b w:val="0"/>
                <w:i/>
                <w:sz w:val="20"/>
              </w:rPr>
              <w:t>(Đề gồm có 03 trang)</w:t>
            </w:r>
          </w:p>
        </w:tc>
        <w:tc>
          <w:tcPr>
            <w:tcW w:type="dxa" w:w="5953"/>
          </w:tcPr>
          <w:p>
            <w:pPr>
              <w:spacing w:before="0" w:after="20"/>
              <w:jc w:val="center"/>
            </w:pPr>
            <w:r>
              <w:rPr>
                <w:rFonts w:ascii="Times New Roman" w:hAnsi="Times New Roman"/>
                <w:b/>
                <w:i w:val="0"/>
                <w:sz w:val="22"/>
              </w:rPr>
              <w:t>ĐỀ KIỂM TRA GIỮA HỌC KÌ I – NĂM HỌC 2025-2026</w:t>
              <w:br/>
            </w:r>
            <w:r>
              <w:rPr>
                <w:rFonts w:ascii="Times New Roman" w:hAnsi="Times New Roman"/>
                <w:b/>
                <w:i w:val="0"/>
                <w:sz w:val="22"/>
              </w:rPr>
              <w:t>MÔN: HOÁ HỌC – LỚP 12</w:t>
              <w:br/>
            </w:r>
            <w:r>
              <w:rPr>
                <w:rFonts w:ascii="Times New Roman" w:hAnsi="Times New Roman"/>
                <w:b w:val="0"/>
                <w:i/>
                <w:sz w:val="20"/>
              </w:rPr>
              <w:t>Thời gian làm bài: 45 phút</w:t>
              <w:br/>
              <w:t>(Không kể thời gian phát đề)</w:t>
            </w:r>
            <w:r>
              <w:rPr>
                <w:rFonts w:ascii="Times New Roman" w:hAnsi="Times New Roman"/>
                <w:b/>
                <w:i w:val="0"/>
                <w:color w:val="C62828"/>
                <w:sz w:val="20"/>
              </w:rPr>
              <w:br/>
              <w:t>(BẢN GIÁO VIÊN - CÓ LỜI GIẢI CHI TIẾT)</w:t>
            </w:r>
          </w:p>
        </w:tc>
      </w:tr>
    </w:tbl>
    <w:p>
      <w:pPr>
        <w:spacing w:before="80" w:after="40"/>
      </w:pPr>
      <w:r>
        <w:rPr>
          <w:rFonts w:ascii="Times New Roman" w:hAnsi="Times New Roman"/>
          <w:b/>
          <w:i w:val="0"/>
          <w:sz w:val="22"/>
        </w:rPr>
        <w:t>Họ, tên thí sinh:</w:t>
      </w:r>
      <w:r>
        <w:rPr>
          <w:rFonts w:ascii="Times New Roman" w:hAnsi="Times New Roman"/>
          <w:b w:val="0"/>
          <w:i w:val="0"/>
          <w:sz w:val="22"/>
        </w:rPr>
        <w:t xml:space="preserve"> ............................................................ </w:t>
      </w:r>
      <w:r>
        <w:rPr>
          <w:rFonts w:ascii="Times New Roman" w:hAnsi="Times New Roman"/>
          <w:b/>
          <w:i w:val="0"/>
          <w:sz w:val="22"/>
        </w:rPr>
        <w:t>Lớp:</w:t>
      </w:r>
      <w:r>
        <w:rPr>
          <w:rFonts w:ascii="Times New Roman" w:hAnsi="Times New Roman"/>
          <w:b w:val="0"/>
          <w:i w:val="0"/>
          <w:sz w:val="22"/>
        </w:rPr>
        <w:t xml:space="preserve"> ............. </w:t>
      </w:r>
      <w:r>
        <w:rPr>
          <w:rFonts w:ascii="Times New Roman" w:hAnsi="Times New Roman"/>
          <w:b/>
          <w:i w:val="0"/>
          <w:sz w:val="22"/>
        </w:rPr>
        <w:t>Số báo danh:</w:t>
      </w:r>
      <w:r>
        <w:rPr>
          <w:rFonts w:ascii="Times New Roman" w:hAnsi="Times New Roman"/>
          <w:b w:val="0"/>
          <w:i w:val="0"/>
          <w:sz w:val="22"/>
        </w:rPr>
        <w:t xml:space="preserve"> ............. </w:t>
      </w:r>
      <w:r>
        <w:rPr>
          <w:rFonts w:ascii="Times New Roman" w:hAnsi="Times New Roman"/>
          <w:b/>
          <w:i w:val="0"/>
          <w:sz w:val="22"/>
        </w:rPr>
        <w:t>Mã đề 485</w:t>
      </w:r>
    </w:p>
    <w:p>
      <w:pPr>
        <w:spacing w:before="0" w:after="80"/>
      </w:pPr>
      <w:r>
        <w:rPr>
          <w:rFonts w:ascii="Times New Roman" w:hAnsi="Times New Roman"/>
          <w:b w:val="0"/>
          <w:i/>
          <w:sz w:val="20"/>
        </w:rPr>
        <w:t>(Cho nguyên tử khối của các nguyên tử: H = 1; C = 12; O = 16; N = 14; Cl = 35,5)</w:t>
      </w:r>
    </w:p>
    <w:p>
      <w:pPr>
        <w:spacing w:before="0" w:after="80"/>
        <w:pBdr>
          <w:bottom w:val="single" w:sz="4" w:space="4" w:color="CCCCCC"/>
        </w:pBdr>
      </w:pPr>
    </w:p>
    <w:p>
      <w:pPr>
        <w:spacing w:before="120" w:after="40"/>
      </w:pPr>
      <w:r>
        <w:rPr>
          <w:rFonts w:ascii="Times New Roman" w:hAnsi="Times New Roman"/>
          <w:b/>
          <w:i w:val="0"/>
          <w:color w:val="2E7D32"/>
          <w:sz w:val="23"/>
        </w:rPr>
        <w:t>A. TRẮC NGHIỆM KHÁCH QUAN</w:t>
      </w:r>
    </w:p>
    <w:p>
      <w:pPr>
        <w:spacing w:before="120" w:after="40"/>
      </w:pPr>
      <w:r>
        <w:rPr>
          <w:rFonts w:ascii="Times New Roman" w:hAnsi="Times New Roman"/>
          <w:b/>
          <w:i w:val="0"/>
          <w:color w:val="2E7D32"/>
          <w:sz w:val="23"/>
        </w:rPr>
        <w:t>PHẦN I (3 điểm - 12 câu): Câu trắc nghiệm nhiều phương án lựa chọn.</w:t>
      </w:r>
    </w:p>
    <w:p>
      <w:pPr>
        <w:spacing w:before="0" w:after="80"/>
      </w:pPr>
      <w:r>
        <w:rPr>
          <w:rFonts w:ascii="Times New Roman" w:hAnsi="Times New Roman"/>
          <w:b w:val="0"/>
          <w:i/>
          <w:sz w:val="21"/>
        </w:rPr>
        <w:t>Thí sinh trả lời từ câu 1 đến câu 12. Mỗi câu hỏi thí sinh chỉ chọn một phương án.</w:t>
      </w:r>
    </w:p>
    <w:p>
      <w:pPr>
        <w:spacing w:before="60" w:after="40"/>
      </w:pPr>
      <w:r>
        <w:rPr>
          <w:rFonts w:ascii="Times New Roman" w:hAnsi="Times New Roman"/>
          <w:b/>
          <w:i w:val="0"/>
          <w:sz w:val="22"/>
        </w:rPr>
        <w:t>Câu 1:</w:t>
      </w:r>
      <w:r>
        <w:rPr>
          <w:rFonts w:ascii="Times New Roman" w:hAnsi="Times New Roman"/>
          <w:b w:val="0"/>
          <w:i w:val="0"/>
          <w:sz w:val="22"/>
        </w:rPr>
        <w:t xml:space="preserve"> Thuỷ phân 324 gam tinh bột với hiệu suất 75% khối lượng glucose thu được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Pr>
          <w:p>
            <w:pPr>
              <w:spacing w:before="20" w:after="20"/>
            </w:pPr>
            <w:r>
              <w:rPr>
                <w:rFonts w:ascii="Times New Roman" w:hAnsi="Times New Roman"/>
                <w:b w:val="0"/>
                <w:i w:val="0"/>
                <w:sz w:val="21"/>
              </w:rPr>
              <w:t>A. 360 gam.</w:t>
            </w:r>
          </w:p>
        </w:tc>
        <w:tc>
          <w:tcPr>
            <w:tcW w:type="dxa" w:w="2551"/>
          </w:tcPr>
          <w:p>
            <w:pPr>
              <w:spacing w:before="20" w:after="20"/>
            </w:pPr>
            <w:r>
              <w:rPr>
                <w:rFonts w:ascii="Times New Roman" w:hAnsi="Times New Roman"/>
                <w:b/>
                <w:i w:val="0"/>
                <w:sz w:val="21"/>
              </w:rPr>
              <w:t>B. 270 gam.</w:t>
            </w:r>
          </w:p>
        </w:tc>
        <w:tc>
          <w:tcPr>
            <w:tcW w:type="dxa" w:w="2551"/>
          </w:tcPr>
          <w:p>
            <w:pPr>
              <w:spacing w:before="20" w:after="20"/>
            </w:pPr>
            <w:r>
              <w:rPr>
                <w:rFonts w:ascii="Times New Roman" w:hAnsi="Times New Roman"/>
                <w:b w:val="0"/>
                <w:i w:val="0"/>
                <w:sz w:val="21"/>
              </w:rPr>
              <w:t>C. 300 gam.</w:t>
            </w:r>
          </w:p>
        </w:tc>
        <w:tc>
          <w:tcPr>
            <w:tcW w:type="dxa" w:w="2551"/>
          </w:tcPr>
          <w:p>
            <w:pPr>
              <w:spacing w:before="20" w:after="20"/>
            </w:pPr>
            <w:r>
              <w:rPr>
                <w:rFonts w:ascii="Times New Roman" w:hAnsi="Times New Roman"/>
                <w:b w:val="0"/>
                <w:i w:val="0"/>
                <w:sz w:val="21"/>
              </w:rPr>
              <w:t>D. 250 gam.</w:t>
            </w:r>
          </w:p>
        </w:tc>
      </w:tr>
    </w:tbl>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Phương trình phản ứng: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n H</w:t>
            </w:r>
            <w:r>
              <w:rPr>
                <w:rFonts w:ascii="Times New Roman" w:hAnsi="Times New Roman"/>
                <w:b w:val="0"/>
                <w:i w:val="0"/>
                <w:sz w:val="21"/>
                <w:vertAlign w:val="subscript"/>
              </w:rPr>
              <w:t>2</w:t>
            </w:r>
            <w:r>
              <w:rPr>
                <w:rFonts w:ascii="Times New Roman" w:hAnsi="Times New Roman"/>
                <w:b w:val="0"/>
                <w:i w:val="0"/>
                <w:sz w:val="21"/>
              </w:rPr>
              <w:t>O -(H^+, t°)-&gt; n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p>
          <w:p>
            <w:pPr>
              <w:spacing w:before="20" w:after="20"/>
            </w:pPr>
            <w:r>
              <w:rPr>
                <w:rFonts w:ascii="Times New Roman" w:hAnsi="Times New Roman"/>
                <w:b w:val="0"/>
                <w:i w:val="0"/>
                <w:sz w:val="21"/>
              </w:rPr>
              <w:t>- n</w:t>
            </w:r>
            <w:r>
              <w:rPr>
                <w:rFonts w:ascii="Times New Roman" w:hAnsi="Times New Roman"/>
                <w:b w:val="0"/>
                <w:i w:val="0"/>
                <w:sz w:val="21"/>
                <w:vertAlign w:val="subscript"/>
              </w:rPr>
              <w:t>tinh bột</w:t>
            </w:r>
            <w:r>
              <w:rPr>
                <w:rFonts w:ascii="Times New Roman" w:hAnsi="Times New Roman"/>
                <w:b w:val="0"/>
                <w:i w:val="0"/>
                <w:sz w:val="21"/>
              </w:rPr>
              <w:t xml:space="preserve"> = 324 / 162 = 2 mol.</w:t>
            </w:r>
          </w:p>
          <w:p>
            <w:pPr>
              <w:spacing w:before="20" w:after="20"/>
            </w:pPr>
            <w:r>
              <w:rPr>
                <w:rFonts w:ascii="Times New Roman" w:hAnsi="Times New Roman"/>
                <w:b w:val="0"/>
                <w:i w:val="0"/>
                <w:sz w:val="21"/>
              </w:rPr>
              <w:t>- Theo lí thuyết: n</w:t>
            </w:r>
            <w:r>
              <w:rPr>
                <w:rFonts w:ascii="Times New Roman" w:hAnsi="Times New Roman"/>
                <w:b w:val="0"/>
                <w:i w:val="0"/>
                <w:sz w:val="21"/>
                <w:vertAlign w:val="subscript"/>
              </w:rPr>
              <w:t>glucose (LT)</w:t>
            </w:r>
            <w:r>
              <w:rPr>
                <w:rFonts w:ascii="Times New Roman" w:hAnsi="Times New Roman"/>
                <w:b w:val="0"/>
                <w:i w:val="0"/>
                <w:sz w:val="21"/>
              </w:rPr>
              <w:t xml:space="preserve"> = 2 mol -&gt; m</w:t>
            </w:r>
            <w:r>
              <w:rPr>
                <w:rFonts w:ascii="Times New Roman" w:hAnsi="Times New Roman"/>
                <w:b w:val="0"/>
                <w:i w:val="0"/>
                <w:sz w:val="21"/>
                <w:vertAlign w:val="subscript"/>
              </w:rPr>
              <w:t>glucose (LT)</w:t>
            </w:r>
            <w:r>
              <w:rPr>
                <w:rFonts w:ascii="Times New Roman" w:hAnsi="Times New Roman"/>
                <w:b w:val="0"/>
                <w:i w:val="0"/>
                <w:sz w:val="21"/>
              </w:rPr>
              <w:t xml:space="preserve"> = 2 × 180 = 360 gam.</w:t>
            </w:r>
          </w:p>
          <w:p>
            <w:pPr>
              <w:spacing w:before="20" w:after="20"/>
            </w:pPr>
            <w:r>
              <w:rPr>
                <w:rFonts w:ascii="Times New Roman" w:hAnsi="Times New Roman"/>
                <w:b w:val="0"/>
                <w:i w:val="0"/>
                <w:sz w:val="21"/>
              </w:rPr>
              <w:t>- Do hiệu suất H = 75%: m</w:t>
            </w:r>
            <w:r>
              <w:rPr>
                <w:rFonts w:ascii="Times New Roman" w:hAnsi="Times New Roman"/>
                <w:b w:val="0"/>
                <w:i w:val="0"/>
                <w:sz w:val="21"/>
                <w:vertAlign w:val="subscript"/>
              </w:rPr>
              <w:t>glucose (TT)</w:t>
            </w:r>
            <w:r>
              <w:rPr>
                <w:rFonts w:ascii="Times New Roman" w:hAnsi="Times New Roman"/>
                <w:b w:val="0"/>
                <w:i w:val="0"/>
                <w:sz w:val="21"/>
              </w:rPr>
              <w:t xml:space="preserve"> = 360 × 75% = </w:t>
            </w:r>
            <w:r>
              <w:rPr>
                <w:rFonts w:ascii="Times New Roman" w:hAnsi="Times New Roman"/>
                <w:b/>
                <w:i w:val="0"/>
                <w:sz w:val="21"/>
              </w:rPr>
              <w:t>270 gam</w:t>
            </w:r>
            <w:r>
              <w:rPr>
                <w:rFonts w:ascii="Times New Roman" w:hAnsi="Times New Roman"/>
                <w:b w:val="0"/>
                <w:i w:val="0"/>
                <w:sz w:val="21"/>
              </w:rPr>
              <w:t>.</w:t>
            </w:r>
          </w:p>
          <w:p>
            <w:pPr>
              <w:spacing w:before="20" w:after="20"/>
            </w:pPr>
            <w:r>
              <w:rPr>
                <w:rFonts w:ascii="Times New Roman" w:hAnsi="Times New Roman"/>
                <w:b w:val="0"/>
                <w:i w:val="0"/>
                <w:sz w:val="21"/>
              </w:rPr>
              <w:t xml:space="preserve">- </w:t>
            </w:r>
            <w:r>
              <w:rPr>
                <w:rFonts w:ascii="Times New Roman" w:hAnsi="Times New Roman"/>
                <w:b/>
                <w:i w:val="0"/>
                <w:sz w:val="21"/>
              </w:rPr>
              <w:t>Chọn B.</w:t>
            </w:r>
          </w:p>
        </w:tc>
      </w:tr>
    </w:tbl>
    <w:p>
      <w:pPr>
        <w:spacing w:before="60" w:after="40"/>
      </w:pPr>
      <w:r>
        <w:rPr>
          <w:rFonts w:ascii="Times New Roman" w:hAnsi="Times New Roman"/>
          <w:b/>
          <w:i w:val="0"/>
          <w:sz w:val="22"/>
        </w:rPr>
        <w:t>Câu 2:</w:t>
      </w:r>
      <w:r>
        <w:rPr>
          <w:rFonts w:ascii="Times New Roman" w:hAnsi="Times New Roman"/>
          <w:b w:val="0"/>
          <w:i w:val="0"/>
          <w:sz w:val="22"/>
        </w:rPr>
        <w:t xml:space="preserve"> Phát biểu nào sau đây không đúng khi nhận xét về maltose?</w:t>
      </w:r>
    </w:p>
    <w:tbl>
      <w:tblPr>
        <w:tblW w:type="auto" w:w="0"/>
        <w:jc w:val="center"/>
        <w:tblLayout w:type="fixed"/>
        <w:tblLook w:firstColumn="1" w:firstRow="1" w:lastColumn="0" w:lastRow="0" w:noHBand="0" w:noVBand="1" w:val="04A0"/>
      </w:tblPr>
      <w:tblGrid>
        <w:gridCol w:w="5103"/>
        <w:gridCol w:w="5103"/>
      </w:tblGrid>
      <w:tr>
        <w:tc>
          <w:tcPr>
            <w:tcW w:type="dxa" w:w="5102"/>
          </w:tcPr>
          <w:p>
            <w:pPr>
              <w:spacing w:before="20" w:after="20"/>
            </w:pPr>
            <w:r>
              <w:rPr>
                <w:rFonts w:ascii="Times New Roman" w:hAnsi="Times New Roman"/>
                <w:b w:val="0"/>
                <w:i w:val="0"/>
                <w:sz w:val="21"/>
              </w:rPr>
              <w:t>A. Là một disaccharide.</w:t>
            </w:r>
          </w:p>
        </w:tc>
        <w:tc>
          <w:tcPr>
            <w:tcW w:type="dxa" w:w="5102"/>
          </w:tcPr>
          <w:p>
            <w:pPr>
              <w:spacing w:before="20" w:after="20"/>
            </w:pPr>
            <w:r>
              <w:rPr>
                <w:rFonts w:ascii="Times New Roman" w:hAnsi="Times New Roman"/>
                <w:b w:val="0"/>
                <w:i w:val="0"/>
                <w:sz w:val="21"/>
              </w:rPr>
              <w:t>B. Phân tử có một nhóm -OH hemiacetal.</w:t>
            </w:r>
          </w:p>
        </w:tc>
      </w:tr>
      <w:tr>
        <w:tc>
          <w:tcPr>
            <w:tcW w:type="dxa" w:w="5102"/>
          </w:tcPr>
          <w:p>
            <w:pPr>
              <w:spacing w:before="20" w:after="20"/>
            </w:pPr>
            <w:r>
              <w:rPr>
                <w:rFonts w:ascii="Times New Roman" w:hAnsi="Times New Roman"/>
                <w:b w:val="0"/>
                <w:i w:val="0"/>
                <w:sz w:val="21"/>
              </w:rPr>
              <w:t>C. Cho được phản ứng thuỷ phân.</w:t>
            </w:r>
          </w:p>
        </w:tc>
        <w:tc>
          <w:tcPr>
            <w:tcW w:type="dxa" w:w="5102"/>
          </w:tcPr>
          <w:p>
            <w:pPr>
              <w:spacing w:before="20" w:after="20"/>
            </w:pPr>
            <w:r>
              <w:rPr>
                <w:rFonts w:ascii="Times New Roman" w:hAnsi="Times New Roman"/>
                <w:b/>
                <w:i w:val="0"/>
                <w:sz w:val="21"/>
              </w:rPr>
              <w:t>D. Không làm mất màu nước bromine.</w:t>
            </w:r>
          </w:p>
        </w:tc>
      </w:tr>
    </w:tbl>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Maltose là disaccharide tạo bởi hai gốc α-glucose liên kết qua liên kết α-1,4-glycosidic.</w:t>
            </w:r>
          </w:p>
          <w:p>
            <w:pPr>
              <w:spacing w:before="20" w:after="20"/>
            </w:pPr>
            <w:r>
              <w:rPr>
                <w:rFonts w:ascii="Times New Roman" w:hAnsi="Times New Roman"/>
                <w:b w:val="0"/>
                <w:i w:val="0"/>
                <w:sz w:val="21"/>
              </w:rPr>
              <w:t>- Trong phân tử maltose còn 1 nhóm -OH hemiacetal tự do ở gốc glucose thứ hai, nên ở dạng mạch hở maltose có nhóm chức aldehyde (-CHO).</w:t>
            </w:r>
          </w:p>
          <w:p>
            <w:pPr>
              <w:spacing w:before="20" w:after="20"/>
            </w:pPr>
            <w:r>
              <w:rPr>
                <w:rFonts w:ascii="Times New Roman" w:hAnsi="Times New Roman"/>
                <w:b w:val="0"/>
                <w:i w:val="0"/>
                <w:sz w:val="21"/>
              </w:rPr>
              <w:t xml:space="preserve">- Do đó, maltose có tính khử, có khả năng </w:t>
            </w:r>
            <w:r>
              <w:rPr>
                <w:rFonts w:ascii="Times New Roman" w:hAnsi="Times New Roman"/>
                <w:b/>
                <w:i w:val="0"/>
                <w:sz w:val="21"/>
              </w:rPr>
              <w:t>làm mất màu nước bromine</w:t>
            </w:r>
            <w:r>
              <w:rPr>
                <w:rFonts w:ascii="Times New Roman" w:hAnsi="Times New Roman"/>
                <w:b w:val="0"/>
                <w:i w:val="0"/>
                <w:sz w:val="21"/>
              </w:rPr>
              <w:t>. Phát biểu D khẳng định 'Không làm mất màu nước bromine' là sai.</w:t>
            </w:r>
          </w:p>
          <w:p>
            <w:pPr>
              <w:spacing w:before="20" w:after="20"/>
            </w:pPr>
            <w:r>
              <w:rPr>
                <w:rFonts w:ascii="Times New Roman" w:hAnsi="Times New Roman"/>
                <w:b w:val="0"/>
                <w:i w:val="0"/>
                <w:sz w:val="21"/>
              </w:rPr>
              <w:t xml:space="preserve">- </w:t>
            </w:r>
            <w:r>
              <w:rPr>
                <w:rFonts w:ascii="Times New Roman" w:hAnsi="Times New Roman"/>
                <w:b/>
                <w:i w:val="0"/>
                <w:sz w:val="21"/>
              </w:rPr>
              <w:t>Chọn D.</w:t>
            </w:r>
          </w:p>
        </w:tc>
      </w:tr>
    </w:tbl>
    <w:p>
      <w:pPr>
        <w:spacing w:before="60" w:after="40"/>
      </w:pPr>
      <w:r>
        <w:rPr>
          <w:rFonts w:ascii="Times New Roman" w:hAnsi="Times New Roman"/>
          <w:b/>
          <w:i w:val="0"/>
          <w:sz w:val="22"/>
        </w:rPr>
        <w:t>Câu 3:</w:t>
      </w:r>
      <w:r>
        <w:rPr>
          <w:rFonts w:ascii="Times New Roman" w:hAnsi="Times New Roman"/>
          <w:b w:val="0"/>
          <w:i w:val="0"/>
          <w:sz w:val="22"/>
        </w:rPr>
        <w:t xml:space="preserve"> Khi xà phòng hoá tristearin thu được sản phẩm là</w:t>
      </w:r>
    </w:p>
    <w:tbl>
      <w:tblPr>
        <w:tblW w:type="auto" w:w="0"/>
        <w:jc w:val="center"/>
        <w:tblLayout w:type="fixed"/>
        <w:tblLook w:firstColumn="1" w:firstRow="1" w:lastColumn="0" w:lastRow="0" w:noHBand="0" w:noVBand="1" w:val="04A0"/>
      </w:tblPr>
      <w:tblGrid>
        <w:gridCol w:w="5103"/>
        <w:gridCol w:w="5103"/>
      </w:tblGrid>
      <w:tr>
        <w:tc>
          <w:tcPr>
            <w:tcW w:type="dxa" w:w="5102"/>
          </w:tcPr>
          <w:p>
            <w:pPr>
              <w:spacing w:before="20" w:after="20"/>
            </w:pPr>
            <w:r>
              <w:rPr>
                <w:rFonts w:ascii="Times New Roman" w:hAnsi="Times New Roman"/>
                <w:b w:val="0"/>
                <w:i w:val="0"/>
                <w:sz w:val="21"/>
              </w:rPr>
              <w:t>A.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COONa và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p>
        </w:tc>
        <w:tc>
          <w:tcPr>
            <w:tcW w:type="dxa" w:w="5102"/>
          </w:tcPr>
          <w:p>
            <w:pPr>
              <w:spacing w:before="20" w:after="20"/>
            </w:pPr>
            <w:r>
              <w:rPr>
                <w:rFonts w:ascii="Times New Roman" w:hAnsi="Times New Roman"/>
                <w:b w:val="0"/>
                <w:i w:val="0"/>
                <w:sz w:val="21"/>
              </w:rPr>
              <w:t>B.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COOH và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p>
        </w:tc>
      </w:tr>
      <w:tr>
        <w:tc>
          <w:tcPr>
            <w:tcW w:type="dxa" w:w="5102"/>
          </w:tcPr>
          <w:p>
            <w:pPr>
              <w:spacing w:before="20" w:after="20"/>
            </w:pPr>
            <w:r>
              <w:rPr>
                <w:rFonts w:ascii="Times New Roman" w:hAnsi="Times New Roman"/>
                <w:b/>
                <w:i w:val="0"/>
                <w:sz w:val="21"/>
              </w:rPr>
              <w:t>C. C~17~H~35~COONa và C~3~H~5~(OH)~3~.</w:t>
            </w:r>
          </w:p>
        </w:tc>
        <w:tc>
          <w:tcPr>
            <w:tcW w:type="dxa" w:w="5102"/>
          </w:tcPr>
          <w:p>
            <w:pPr>
              <w:spacing w:before="20" w:after="20"/>
            </w:pPr>
            <w:r>
              <w:rPr>
                <w:rFonts w:ascii="Times New Roman" w:hAnsi="Times New Roman"/>
                <w:b w:val="0"/>
                <w:i w:val="0"/>
                <w:sz w:val="21"/>
              </w:rPr>
              <w:t>D.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COOH và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p>
        </w:tc>
      </w:tr>
    </w:tbl>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Tristearin là triglyceride có công thức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p>
            <w:pPr>
              <w:spacing w:before="20" w:after="20"/>
            </w:pPr>
            <w:r>
              <w:rPr>
                <w:rFonts w:ascii="Times New Roman" w:hAnsi="Times New Roman"/>
                <w:b w:val="0"/>
                <w:i w:val="0"/>
                <w:sz w:val="21"/>
              </w:rPr>
              <w:t>- Phản ứng xà phòng hoá trong môi trường kiềm (NaOH):</w:t>
            </w:r>
          </w:p>
          <w:p>
            <w:pPr>
              <w:spacing w:before="20" w:after="20"/>
            </w:pPr>
            <w:r>
              <w:rPr>
                <w:rFonts w:ascii="Times New Roman" w:hAnsi="Times New Roman"/>
                <w:b w:val="0"/>
                <w:i w:val="0"/>
                <w:sz w:val="21"/>
              </w:rPr>
              <w:t xml:space="preserve">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+ 3 NaOH -&gt; 3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COONa +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rPr>
                <w:rFonts w:ascii="Times New Roman" w:hAnsi="Times New Roman"/>
                <w:b w:val="0"/>
                <w:i w:val="0"/>
                <w:sz w:val="21"/>
                <w:vertAlign w:val="subscript"/>
              </w:rPr>
              <w:t>3</w:t>
            </w:r>
          </w:p>
          <w:p>
            <w:pPr>
              <w:spacing w:before="20" w:after="20"/>
            </w:pPr>
            <w:r>
              <w:rPr>
                <w:rFonts w:ascii="Times New Roman" w:hAnsi="Times New Roman"/>
                <w:b w:val="0"/>
                <w:i w:val="0"/>
                <w:sz w:val="21"/>
              </w:rPr>
              <w:t>- Sản phẩm thu được là sodium stearate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COONa) và glycerol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p>
          <w:p>
            <w:pPr>
              <w:spacing w:before="20" w:after="20"/>
            </w:pPr>
            <w:r>
              <w:rPr>
                <w:rFonts w:ascii="Times New Roman" w:hAnsi="Times New Roman"/>
                <w:b w:val="0"/>
                <w:i w:val="0"/>
                <w:sz w:val="21"/>
              </w:rPr>
              <w:t xml:space="preserve">- </w:t>
            </w:r>
            <w:r>
              <w:rPr>
                <w:rFonts w:ascii="Times New Roman" w:hAnsi="Times New Roman"/>
                <w:b/>
                <w:i w:val="0"/>
                <w:sz w:val="21"/>
              </w:rPr>
              <w:t>Chọn C.</w:t>
            </w:r>
          </w:p>
        </w:tc>
      </w:tr>
    </w:tbl>
    <w:p>
      <w:pPr>
        <w:spacing w:before="60" w:after="40"/>
      </w:pPr>
      <w:r>
        <w:rPr>
          <w:rFonts w:ascii="Times New Roman" w:hAnsi="Times New Roman"/>
          <w:b/>
          <w:i w:val="0"/>
          <w:sz w:val="22"/>
        </w:rPr>
        <w:t>Câu 4:</w:t>
      </w:r>
      <w:r>
        <w:rPr>
          <w:rFonts w:ascii="Times New Roman" w:hAnsi="Times New Roman"/>
          <w:b w:val="0"/>
          <w:i w:val="0"/>
          <w:sz w:val="22"/>
        </w:rPr>
        <w:t xml:space="preserve"> Công thức cấu tạo dạng mạch vòng của α-glucose là</w:t>
      </w:r>
    </w:p>
    <w:p>
      <w:pPr>
        <w:spacing w:before="40" w:after="60"/>
        <w:jc w:val="center"/>
      </w:pPr>
      <w:r>
        <w:drawing>
          <wp:inline xmlns:a="http://schemas.openxmlformats.org/drawingml/2006/main" xmlns:pic="http://schemas.openxmlformats.org/drawingml/2006/picture">
            <wp:extent cx="5220000" cy="844412"/>
            <wp:docPr id="1" name="Picture 1"/>
            <wp:cNvGraphicFramePr>
              <a:graphicFrameLocks noChangeAspect="1"/>
            </wp:cNvGraphicFramePr>
            <a:graphic>
              <a:graphicData uri="http://schemas.openxmlformats.org/drawingml/2006/picture">
                <pic:pic>
                  <pic:nvPicPr>
                    <pic:cNvPr id="0" name="fig_cau4_glucose_clean.png"/>
                    <pic:cNvPicPr/>
                  </pic:nvPicPr>
                  <pic:blipFill>
                    <a:blip r:embed="rId11"/>
                    <a:stretch>
                      <a:fillRect/>
                    </a:stretch>
                  </pic:blipFill>
                  <pic:spPr>
                    <a:xfrm>
                      <a:off x="0" y="0"/>
                      <a:ext cx="5220000" cy="844412"/>
                    </a:xfrm>
                    <a:prstGeom prst="rect"/>
                  </pic:spPr>
                </pic:pic>
              </a:graphicData>
            </a:graphic>
          </wp:inline>
        </w:drawing>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Pr>
          <w:p>
            <w:pPr>
              <w:spacing w:before="20" w:after="20"/>
            </w:pPr>
            <w:r>
              <w:rPr>
                <w:rFonts w:ascii="Times New Roman" w:hAnsi="Times New Roman"/>
                <w:b/>
                <w:i w:val="0"/>
                <w:sz w:val="21"/>
              </w:rPr>
              <w:t>A. Cấu trúc A.</w:t>
            </w:r>
          </w:p>
        </w:tc>
        <w:tc>
          <w:tcPr>
            <w:tcW w:type="dxa" w:w="2551"/>
          </w:tcPr>
          <w:p>
            <w:pPr>
              <w:spacing w:before="20" w:after="20"/>
            </w:pPr>
            <w:r>
              <w:rPr>
                <w:rFonts w:ascii="Times New Roman" w:hAnsi="Times New Roman"/>
                <w:b w:val="0"/>
                <w:i w:val="0"/>
                <w:sz w:val="21"/>
              </w:rPr>
              <w:t>B. Cấu trúc B.</w:t>
            </w:r>
          </w:p>
        </w:tc>
        <w:tc>
          <w:tcPr>
            <w:tcW w:type="dxa" w:w="2551"/>
          </w:tcPr>
          <w:p>
            <w:pPr>
              <w:spacing w:before="20" w:after="20"/>
            </w:pPr>
            <w:r>
              <w:rPr>
                <w:rFonts w:ascii="Times New Roman" w:hAnsi="Times New Roman"/>
                <w:b w:val="0"/>
                <w:i w:val="0"/>
                <w:sz w:val="21"/>
              </w:rPr>
              <w:t>C. Cấu trúc C.</w:t>
            </w:r>
          </w:p>
        </w:tc>
        <w:tc>
          <w:tcPr>
            <w:tcW w:type="dxa" w:w="2551"/>
          </w:tcPr>
          <w:p>
            <w:pPr>
              <w:spacing w:before="20" w:after="20"/>
            </w:pPr>
            <w:r>
              <w:rPr>
                <w:rFonts w:ascii="Times New Roman" w:hAnsi="Times New Roman"/>
                <w:b w:val="0"/>
                <w:i w:val="0"/>
                <w:sz w:val="21"/>
              </w:rPr>
              <w:t>D. Cấu trúc D.</w:t>
            </w:r>
          </w:p>
        </w:tc>
      </w:tr>
    </w:tbl>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Vòng của glucose là vòng 6 cạnh pyranose.</w:t>
            </w:r>
          </w:p>
          <w:p>
            <w:pPr>
              <w:spacing w:before="20" w:after="20"/>
            </w:pPr>
            <w:r>
              <w:rPr>
                <w:rFonts w:ascii="Times New Roman" w:hAnsi="Times New Roman"/>
                <w:b w:val="0"/>
                <w:i w:val="0"/>
                <w:sz w:val="21"/>
              </w:rPr>
              <w:t>- Ở dạng α-D-glucopyranose (cấu trúc A): nhóm -OH hemiacetal ở vị trí C1 hướng xuống dưới (khác phía với nhóm -CH</w:t>
            </w:r>
            <w:r>
              <w:rPr>
                <w:rFonts w:ascii="Times New Roman" w:hAnsi="Times New Roman"/>
                <w:b w:val="0"/>
                <w:i w:val="0"/>
                <w:sz w:val="21"/>
                <w:vertAlign w:val="subscript"/>
              </w:rPr>
              <w:t>2</w:t>
            </w:r>
            <w:r>
              <w:rPr>
                <w:rFonts w:ascii="Times New Roman" w:hAnsi="Times New Roman"/>
                <w:b w:val="0"/>
                <w:i w:val="0"/>
                <w:sz w:val="21"/>
              </w:rPr>
              <w:t>OH ở C5 hướng lên trên); C2 hướng xuống, C3 hướng lên, C4 hướng xuống.</w:t>
            </w:r>
          </w:p>
          <w:p>
            <w:pPr>
              <w:spacing w:before="20" w:after="20"/>
            </w:pPr>
            <w:r>
              <w:rPr>
                <w:rFonts w:ascii="Times New Roman" w:hAnsi="Times New Roman"/>
                <w:b w:val="0"/>
                <w:i w:val="0"/>
                <w:sz w:val="21"/>
              </w:rPr>
              <w:t>- Cấu trúc B là β-D-glucopyranose (nhóm -OH ở C1 hướng lên trên).</w:t>
            </w:r>
          </w:p>
          <w:p>
            <w:pPr>
              <w:spacing w:before="20" w:after="20"/>
            </w:pPr>
            <w:r>
              <w:rPr>
                <w:rFonts w:ascii="Times New Roman" w:hAnsi="Times New Roman"/>
                <w:b w:val="0"/>
                <w:i w:val="0"/>
                <w:sz w:val="21"/>
              </w:rPr>
              <w:t>- Cấu trúc C và D là các dạng vòng furanose 5 cạnh.</w:t>
            </w:r>
          </w:p>
          <w:p>
            <w:pPr>
              <w:spacing w:before="20" w:after="20"/>
            </w:pPr>
            <w:r>
              <w:rPr>
                <w:rFonts w:ascii="Times New Roman" w:hAnsi="Times New Roman"/>
                <w:b w:val="0"/>
                <w:i w:val="0"/>
                <w:sz w:val="21"/>
              </w:rPr>
              <w:t xml:space="preserve">- </w:t>
            </w:r>
            <w:r>
              <w:rPr>
                <w:rFonts w:ascii="Times New Roman" w:hAnsi="Times New Roman"/>
                <w:b/>
                <w:i w:val="0"/>
                <w:sz w:val="21"/>
              </w:rPr>
              <w:t>Chọn A.</w:t>
            </w:r>
          </w:p>
        </w:tc>
      </w:tr>
    </w:tbl>
    <w:p>
      <w:pPr>
        <w:spacing w:before="60" w:after="40"/>
      </w:pPr>
      <w:r>
        <w:rPr>
          <w:rFonts w:ascii="Times New Roman" w:hAnsi="Times New Roman"/>
          <w:b/>
          <w:i w:val="0"/>
          <w:sz w:val="22"/>
        </w:rPr>
        <w:t>Câu 5:</w:t>
      </w:r>
      <w:r>
        <w:rPr>
          <w:rFonts w:ascii="Times New Roman" w:hAnsi="Times New Roman"/>
          <w:b w:val="0"/>
          <w:i w:val="0"/>
          <w:sz w:val="22"/>
        </w:rPr>
        <w:t xml:space="preserve"> Đun nóng hỗn hợp các chất trong bình cầu chứa 12 mL acetic acid (D = 1,05 g/mL), 11 mL pentyl alcohol (D = 0,81 g/mL) và 4 mL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đặc cùng một ít đá bọt trong 20 phút. Khối lượng ester thu được sau khi tách khỏi hỗn hợp và làm sạch là 8 gam. Hiệu suất phản ứng ester hoá đạt</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Pr>
          <w:p>
            <w:pPr>
              <w:spacing w:before="20" w:after="20"/>
            </w:pPr>
            <w:r>
              <w:rPr>
                <w:rFonts w:ascii="Times New Roman" w:hAnsi="Times New Roman"/>
                <w:b w:val="0"/>
                <w:i w:val="0"/>
                <w:sz w:val="21"/>
              </w:rPr>
              <w:t>A. 29,30%.</w:t>
            </w:r>
          </w:p>
        </w:tc>
        <w:tc>
          <w:tcPr>
            <w:tcW w:type="dxa" w:w="2551"/>
          </w:tcPr>
          <w:p>
            <w:pPr>
              <w:spacing w:before="20" w:after="20"/>
            </w:pPr>
            <w:r>
              <w:rPr>
                <w:rFonts w:ascii="Times New Roman" w:hAnsi="Times New Roman"/>
                <w:b/>
                <w:i w:val="0"/>
                <w:sz w:val="21"/>
              </w:rPr>
              <w:t>B. 60,78%.</w:t>
            </w:r>
          </w:p>
        </w:tc>
        <w:tc>
          <w:tcPr>
            <w:tcW w:type="dxa" w:w="2551"/>
          </w:tcPr>
          <w:p>
            <w:pPr>
              <w:spacing w:before="20" w:after="20"/>
            </w:pPr>
            <w:r>
              <w:rPr>
                <w:rFonts w:ascii="Times New Roman" w:hAnsi="Times New Roman"/>
                <w:b w:val="0"/>
                <w:i w:val="0"/>
                <w:sz w:val="21"/>
              </w:rPr>
              <w:t>C. 66,67%.</w:t>
            </w:r>
          </w:p>
        </w:tc>
        <w:tc>
          <w:tcPr>
            <w:tcW w:type="dxa" w:w="2551"/>
          </w:tcPr>
          <w:p>
            <w:pPr>
              <w:spacing w:before="20" w:after="20"/>
            </w:pPr>
            <w:r>
              <w:rPr>
                <w:rFonts w:ascii="Times New Roman" w:hAnsi="Times New Roman"/>
                <w:b w:val="0"/>
                <w:i w:val="0"/>
                <w:sz w:val="21"/>
              </w:rPr>
              <w:t>D. 72,27%.</w:t>
            </w:r>
          </w:p>
        </w:tc>
      </w:tr>
    </w:tbl>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Phản ứng: CH</w:t>
            </w:r>
            <w:r>
              <w:rPr>
                <w:rFonts w:ascii="Times New Roman" w:hAnsi="Times New Roman"/>
                <w:b w:val="0"/>
                <w:i w:val="0"/>
                <w:sz w:val="21"/>
                <w:vertAlign w:val="subscript"/>
              </w:rPr>
              <w:t>3</w:t>
            </w:r>
            <w:r>
              <w:rPr>
                <w:rFonts w:ascii="Times New Roman" w:hAnsi="Times New Roman"/>
                <w:b w:val="0"/>
                <w:i w:val="0"/>
                <w:sz w:val="21"/>
              </w:rPr>
              <w:t>COOH +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11</w:t>
            </w:r>
            <w:r>
              <w:rPr>
                <w:rFonts w:ascii="Times New Roman" w:hAnsi="Times New Roman"/>
                <w:b w:val="0"/>
                <w:i w:val="0"/>
                <w:sz w:val="21"/>
              </w:rPr>
              <w:t>OH &lt;=(H2SO4 dac, to)=&gt; 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11</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w:t>
            </w:r>
          </w:p>
          <w:p>
            <w:pPr>
              <w:spacing w:before="20" w:after="20"/>
            </w:pPr>
            <w:r>
              <w:rPr>
                <w:rFonts w:ascii="Times New Roman" w:hAnsi="Times New Roman"/>
                <w:b w:val="0"/>
                <w:i w:val="0"/>
                <w:sz w:val="21"/>
              </w:rPr>
              <w:t>- Khối lượng các chất ban đầu:</w:t>
            </w:r>
          </w:p>
          <w:p>
            <w:pPr>
              <w:spacing w:before="20" w:after="20"/>
            </w:pPr>
            <w:r>
              <w:rPr>
                <w:rFonts w:ascii="Times New Roman" w:hAnsi="Times New Roman"/>
                <w:b w:val="0"/>
                <w:i w:val="0"/>
                <w:sz w:val="21"/>
              </w:rPr>
              <w:t xml:space="preserve">  + m</w:t>
            </w:r>
            <w:r>
              <w:rPr>
                <w:rFonts w:ascii="Times New Roman" w:hAnsi="Times New Roman"/>
                <w:b w:val="0"/>
                <w:i w:val="0"/>
                <w:sz w:val="21"/>
                <w:vertAlign w:val="subscript"/>
              </w:rPr>
              <w:t>CH3COOH</w:t>
            </w:r>
            <w:r>
              <w:rPr>
                <w:rFonts w:ascii="Times New Roman" w:hAnsi="Times New Roman"/>
                <w:b w:val="0"/>
                <w:i w:val="0"/>
                <w:sz w:val="21"/>
              </w:rPr>
              <w:t xml:space="preserve"> = 12 × 1,05 = 12,6 g -&gt; n</w:t>
            </w:r>
            <w:r>
              <w:rPr>
                <w:rFonts w:ascii="Times New Roman" w:hAnsi="Times New Roman"/>
                <w:b w:val="0"/>
                <w:i w:val="0"/>
                <w:sz w:val="21"/>
                <w:vertAlign w:val="subscript"/>
              </w:rPr>
              <w:t>CH3COOH</w:t>
            </w:r>
            <w:r>
              <w:rPr>
                <w:rFonts w:ascii="Times New Roman" w:hAnsi="Times New Roman"/>
                <w:b w:val="0"/>
                <w:i w:val="0"/>
                <w:sz w:val="21"/>
              </w:rPr>
              <w:t xml:space="preserve"> = 12,6 / 60 = 0,21 mol.</w:t>
            </w:r>
          </w:p>
          <w:p>
            <w:pPr>
              <w:spacing w:before="20" w:after="20"/>
            </w:pPr>
            <w:r>
              <w:rPr>
                <w:rFonts w:ascii="Times New Roman" w:hAnsi="Times New Roman"/>
                <w:b w:val="0"/>
                <w:i w:val="0"/>
                <w:sz w:val="21"/>
              </w:rPr>
              <w:t xml:space="preserve">  + m</w:t>
            </w:r>
            <w:r>
              <w:rPr>
                <w:rFonts w:ascii="Times New Roman" w:hAnsi="Times New Roman"/>
                <w:b w:val="0"/>
                <w:i w:val="0"/>
                <w:sz w:val="21"/>
                <w:vertAlign w:val="subscript"/>
              </w:rPr>
              <w:t>C5H11OH</w:t>
            </w:r>
            <w:r>
              <w:rPr>
                <w:rFonts w:ascii="Times New Roman" w:hAnsi="Times New Roman"/>
                <w:b w:val="0"/>
                <w:i w:val="0"/>
                <w:sz w:val="21"/>
              </w:rPr>
              <w:t xml:space="preserve"> = 11 × 0,81 = 8,91 g -&gt; n</w:t>
            </w:r>
            <w:r>
              <w:rPr>
                <w:rFonts w:ascii="Times New Roman" w:hAnsi="Times New Roman"/>
                <w:b w:val="0"/>
                <w:i w:val="0"/>
                <w:sz w:val="21"/>
                <w:vertAlign w:val="subscript"/>
              </w:rPr>
              <w:t>C5H11OH</w:t>
            </w:r>
            <w:r>
              <w:rPr>
                <w:rFonts w:ascii="Times New Roman" w:hAnsi="Times New Roman"/>
                <w:b w:val="0"/>
                <w:i w:val="0"/>
                <w:sz w:val="21"/>
              </w:rPr>
              <w:t xml:space="preserve"> = 8,91 / 88 = 0,10125 mol.</w:t>
            </w:r>
          </w:p>
          <w:p>
            <w:pPr>
              <w:spacing w:before="20" w:after="20"/>
            </w:pPr>
            <w:r>
              <w:rPr>
                <w:rFonts w:ascii="Times New Roman" w:hAnsi="Times New Roman"/>
                <w:b w:val="0"/>
                <w:i w:val="0"/>
                <w:sz w:val="21"/>
              </w:rPr>
              <w:t>- Do 0,10125 &lt; 0,21 nên CH</w:t>
            </w:r>
            <w:r>
              <w:rPr>
                <w:rFonts w:ascii="Times New Roman" w:hAnsi="Times New Roman"/>
                <w:b w:val="0"/>
                <w:i w:val="0"/>
                <w:sz w:val="21"/>
                <w:vertAlign w:val="subscript"/>
              </w:rPr>
              <w:t>3</w:t>
            </w:r>
            <w:r>
              <w:rPr>
                <w:rFonts w:ascii="Times New Roman" w:hAnsi="Times New Roman"/>
                <w:b w:val="0"/>
                <w:i w:val="0"/>
                <w:sz w:val="21"/>
              </w:rPr>
              <w:t>COOH dư, hiệu suất phản ứng tính theo pentyl alcohol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11</w:t>
            </w:r>
            <w:r>
              <w:rPr>
                <w:rFonts w:ascii="Times New Roman" w:hAnsi="Times New Roman"/>
                <w:b w:val="0"/>
                <w:i w:val="0"/>
                <w:sz w:val="21"/>
              </w:rPr>
              <w:t>OH).</w:t>
            </w:r>
          </w:p>
          <w:p>
            <w:pPr>
              <w:spacing w:before="20" w:after="20"/>
            </w:pPr>
            <w:r>
              <w:rPr>
                <w:rFonts w:ascii="Times New Roman" w:hAnsi="Times New Roman"/>
                <w:b w:val="0"/>
                <w:i w:val="0"/>
                <w:sz w:val="21"/>
              </w:rPr>
              <w:t>- Khối lượng ester (pentyl acetate, M = 130 g/mol) theo lí thuyết:</w:t>
            </w:r>
          </w:p>
          <w:p>
            <w:pPr>
              <w:spacing w:before="20" w:after="20"/>
            </w:pPr>
            <w:r>
              <w:rPr>
                <w:rFonts w:ascii="Times New Roman" w:hAnsi="Times New Roman"/>
                <w:b w:val="0"/>
                <w:i w:val="0"/>
                <w:sz w:val="21"/>
              </w:rPr>
              <w:t xml:space="preserve">  m</w:t>
            </w:r>
            <w:r>
              <w:rPr>
                <w:rFonts w:ascii="Times New Roman" w:hAnsi="Times New Roman"/>
                <w:b w:val="0"/>
                <w:i w:val="0"/>
                <w:sz w:val="21"/>
                <w:vertAlign w:val="subscript"/>
              </w:rPr>
              <w:t>ester (LT)</w:t>
            </w:r>
            <w:r>
              <w:rPr>
                <w:rFonts w:ascii="Times New Roman" w:hAnsi="Times New Roman"/>
                <w:b w:val="0"/>
                <w:i w:val="0"/>
                <w:sz w:val="21"/>
              </w:rPr>
              <w:t xml:space="preserve"> = 0,10125 × 130 = 13,1625 gam.</w:t>
            </w:r>
          </w:p>
          <w:p>
            <w:pPr>
              <w:spacing w:before="20" w:after="20"/>
            </w:pPr>
            <w:r>
              <w:rPr>
                <w:rFonts w:ascii="Times New Roman" w:hAnsi="Times New Roman"/>
                <w:b w:val="0"/>
                <w:i w:val="0"/>
                <w:sz w:val="21"/>
              </w:rPr>
              <w:t>- Hiệu suất phản ứng ester hoá:</w:t>
            </w:r>
          </w:p>
          <w:p>
            <w:pPr>
              <w:spacing w:before="20" w:after="20"/>
            </w:pPr>
            <w:r>
              <w:rPr>
                <w:rFonts w:ascii="Times New Roman" w:hAnsi="Times New Roman"/>
                <w:b w:val="0"/>
                <w:i w:val="0"/>
                <w:sz w:val="21"/>
              </w:rPr>
              <w:t xml:space="preserve">  H = (8 / 13,1625) × 100% ≈ </w:t>
            </w:r>
            <w:r>
              <w:rPr>
                <w:rFonts w:ascii="Times New Roman" w:hAnsi="Times New Roman"/>
                <w:b/>
                <w:i w:val="0"/>
                <w:sz w:val="21"/>
              </w:rPr>
              <w:t>60,78%</w:t>
            </w:r>
            <w:r>
              <w:rPr>
                <w:rFonts w:ascii="Times New Roman" w:hAnsi="Times New Roman"/>
                <w:b w:val="0"/>
                <w:i w:val="0"/>
                <w:sz w:val="21"/>
              </w:rPr>
              <w:t>.</w:t>
            </w:r>
          </w:p>
          <w:p>
            <w:pPr>
              <w:spacing w:before="20" w:after="20"/>
            </w:pPr>
            <w:r>
              <w:rPr>
                <w:rFonts w:ascii="Times New Roman" w:hAnsi="Times New Roman"/>
                <w:b w:val="0"/>
                <w:i w:val="0"/>
                <w:sz w:val="21"/>
              </w:rPr>
              <w:t xml:space="preserve">- </w:t>
            </w:r>
            <w:r>
              <w:rPr>
                <w:rFonts w:ascii="Times New Roman" w:hAnsi="Times New Roman"/>
                <w:b/>
                <w:i w:val="0"/>
                <w:sz w:val="21"/>
              </w:rPr>
              <w:t>Chọn B.</w:t>
            </w:r>
          </w:p>
        </w:tc>
      </w:tr>
    </w:tbl>
    <w:p>
      <w:pPr>
        <w:spacing w:before="60" w:after="40"/>
      </w:pPr>
      <w:r>
        <w:rPr>
          <w:rFonts w:ascii="Times New Roman" w:hAnsi="Times New Roman"/>
          <w:b/>
          <w:i w:val="0"/>
          <w:sz w:val="22"/>
        </w:rPr>
        <w:t>Câu 6:</w:t>
      </w:r>
      <w:r>
        <w:rPr>
          <w:rFonts w:ascii="Times New Roman" w:hAnsi="Times New Roman"/>
          <w:b w:val="0"/>
          <w:i w:val="0"/>
          <w:sz w:val="22"/>
        </w:rPr>
        <w:t xml:space="preserve"> Chất nào sau đây không phải là ester?</w:t>
      </w:r>
    </w:p>
    <w:tbl>
      <w:tblPr>
        <w:tblW w:type="auto" w:w="0"/>
        <w:jc w:val="center"/>
        <w:tblLayout w:type="fixed"/>
        <w:tblLook w:firstColumn="1" w:firstRow="1" w:lastColumn="0" w:lastRow="0" w:noHBand="0" w:noVBand="1" w:val="04A0"/>
      </w:tblPr>
      <w:tblGrid>
        <w:gridCol w:w="5103"/>
        <w:gridCol w:w="5103"/>
      </w:tblGrid>
      <w:tr>
        <w:tc>
          <w:tcPr>
            <w:tcW w:type="dxa" w:w="5102"/>
          </w:tcPr>
          <w:p>
            <w:pPr>
              <w:spacing w:before="20" w:after="20"/>
            </w:pPr>
            <w:r>
              <w:rPr>
                <w:rFonts w:ascii="Times New Roman" w:hAnsi="Times New Roman"/>
                <w:b w:val="0"/>
                <w:i w:val="0"/>
                <w:sz w:val="21"/>
              </w:rPr>
              <w:t>A. HCOOCH</w:t>
            </w:r>
            <w:r>
              <w:rPr>
                <w:rFonts w:ascii="Times New Roman" w:hAnsi="Times New Roman"/>
                <w:b w:val="0"/>
                <w:i w:val="0"/>
                <w:sz w:val="21"/>
                <w:vertAlign w:val="subscript"/>
              </w:rPr>
              <w:t>3</w:t>
            </w:r>
            <w:r>
              <w:rPr>
                <w:rFonts w:ascii="Times New Roman" w:hAnsi="Times New Roman"/>
                <w:b w:val="0"/>
                <w:i w:val="0"/>
                <w:sz w:val="21"/>
              </w:rPr>
              <w:t>.</w:t>
            </w:r>
          </w:p>
        </w:tc>
        <w:tc>
          <w:tcPr>
            <w:tcW w:type="dxa" w:w="5102"/>
          </w:tcPr>
          <w:p>
            <w:pPr>
              <w:spacing w:before="20" w:after="20"/>
            </w:pPr>
            <w:r>
              <w:rPr>
                <w:rFonts w:ascii="Times New Roman" w:hAnsi="Times New Roman"/>
                <w:b/>
                <w:i w:val="0"/>
                <w:sz w:val="21"/>
              </w:rPr>
              <w:t>B. C~2~H~5~COC~3~H~7~.</w:t>
            </w:r>
          </w:p>
        </w:tc>
      </w:tr>
      <w:tr>
        <w:tc>
          <w:tcPr>
            <w:tcW w:type="dxa" w:w="5102"/>
          </w:tcPr>
          <w:p>
            <w:pPr>
              <w:spacing w:before="20" w:after="20"/>
            </w:pP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tc>
        <w:tc>
          <w:tcPr>
            <w:tcW w:type="dxa" w:w="5102"/>
          </w:tcPr>
          <w:p>
            <w:pPr>
              <w:spacing w:before="20" w:after="20"/>
            </w:pPr>
            <w:r>
              <w:rPr>
                <w:rFonts w:ascii="Times New Roman" w:hAnsi="Times New Roman"/>
                <w:b w:val="0"/>
                <w:i w:val="0"/>
                <w:sz w:val="21"/>
              </w:rPr>
              <w:t>D.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tc>
      </w:tr>
    </w:tbl>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A, C, D đều chứa nhóm chức ester (-COO-).</w:t>
            </w:r>
          </w:p>
          <w:p>
            <w:pPr>
              <w:spacing w:before="20" w:after="20"/>
            </w:pPr>
            <w:r>
              <w:rPr>
                <w:rFonts w:ascii="Times New Roman" w:hAnsi="Times New Roman"/>
                <w:b w:val="0"/>
                <w:i w:val="0"/>
                <w:sz w:val="21"/>
              </w:rPr>
              <w:t>- B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 xml:space="preserve"> hay hexan-3-one) chứa nhóm chức carbonyl (&gt;C=O) liên kết với hai gốc hydrocarbon, đây là một ketone, không phải ester.</w:t>
            </w:r>
          </w:p>
          <w:p>
            <w:pPr>
              <w:spacing w:before="20" w:after="20"/>
            </w:pPr>
            <w:r>
              <w:rPr>
                <w:rFonts w:ascii="Times New Roman" w:hAnsi="Times New Roman"/>
                <w:b w:val="0"/>
                <w:i w:val="0"/>
                <w:sz w:val="21"/>
              </w:rPr>
              <w:t xml:space="preserve">- </w:t>
            </w:r>
            <w:r>
              <w:rPr>
                <w:rFonts w:ascii="Times New Roman" w:hAnsi="Times New Roman"/>
                <w:b/>
                <w:i w:val="0"/>
                <w:sz w:val="21"/>
              </w:rPr>
              <w:t>Chọn B.</w:t>
            </w:r>
          </w:p>
        </w:tc>
      </w:tr>
    </w:tbl>
    <w:p>
      <w:pPr>
        <w:spacing w:before="60" w:after="40"/>
      </w:pPr>
      <w:r>
        <w:rPr>
          <w:rFonts w:ascii="Times New Roman" w:hAnsi="Times New Roman"/>
          <w:b/>
          <w:i w:val="0"/>
          <w:sz w:val="22"/>
        </w:rPr>
        <w:t>Câu 7:</w:t>
      </w:r>
      <w:r>
        <w:rPr>
          <w:rFonts w:ascii="Times New Roman" w:hAnsi="Times New Roman"/>
          <w:b w:val="0"/>
          <w:i w:val="0"/>
          <w:sz w:val="22"/>
        </w:rPr>
        <w:t xml:space="preserve"> Cho các phát biểu sau:</w:t>
        <w:br/>
        <w:t>(a) Khi làm đậu phụ xảy ra sự đông tụ protein.</w:t>
        <w:br/>
        <w:t>(b) Enzyme bị biến tính không thể thực hiện vai trò xúc tác.</w:t>
        <w:br/>
        <w:t>(c) Không nên vắt chanh vào sữa khi uống.</w:t>
        <w:br/>
        <w:t>(d) Sự thuỷ phân protein xảy ra trong quá trình làm nước mắm hay nấu nước tương.</w:t>
        <w:br/>
        <w:t>(e) Mỗi enzyme có một nhiệt độ tối ưu. Tại nhiệt độ tối ưu, enzyme có hoạt tính tối đa làm tốc độ phản ứng xảy ra nhanh nhất.</w:t>
        <w:br/>
        <w:t>Số phát biểu đúng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Pr>
          <w:p>
            <w:pPr>
              <w:spacing w:before="20" w:after="20"/>
            </w:pPr>
            <w:r>
              <w:rPr>
                <w:rFonts w:ascii="Times New Roman" w:hAnsi="Times New Roman"/>
                <w:b w:val="0"/>
                <w:i w:val="0"/>
                <w:sz w:val="21"/>
              </w:rPr>
              <w:t>A. 2.</w:t>
            </w:r>
          </w:p>
        </w:tc>
        <w:tc>
          <w:tcPr>
            <w:tcW w:type="dxa" w:w="2551"/>
          </w:tcPr>
          <w:p>
            <w:pPr>
              <w:spacing w:before="20" w:after="20"/>
            </w:pPr>
            <w:r>
              <w:rPr>
                <w:rFonts w:ascii="Times New Roman" w:hAnsi="Times New Roman"/>
                <w:b w:val="0"/>
                <w:i w:val="0"/>
                <w:sz w:val="21"/>
              </w:rPr>
              <w:t>B. 3.</w:t>
            </w:r>
          </w:p>
        </w:tc>
        <w:tc>
          <w:tcPr>
            <w:tcW w:type="dxa" w:w="2551"/>
          </w:tcPr>
          <w:p>
            <w:pPr>
              <w:spacing w:before="20" w:after="20"/>
            </w:pPr>
            <w:r>
              <w:rPr>
                <w:rFonts w:ascii="Times New Roman" w:hAnsi="Times New Roman"/>
                <w:b w:val="0"/>
                <w:i w:val="0"/>
                <w:sz w:val="21"/>
              </w:rPr>
              <w:t>C. 4.</w:t>
            </w:r>
          </w:p>
        </w:tc>
        <w:tc>
          <w:tcPr>
            <w:tcW w:type="dxa" w:w="2551"/>
          </w:tcPr>
          <w:p>
            <w:pPr>
              <w:spacing w:before="20" w:after="20"/>
            </w:pPr>
            <w:r>
              <w:rPr>
                <w:rFonts w:ascii="Times New Roman" w:hAnsi="Times New Roman"/>
                <w:b/>
                <w:i w:val="0"/>
                <w:sz w:val="21"/>
              </w:rPr>
              <w:t>D. 5.</w:t>
            </w:r>
          </w:p>
        </w:tc>
      </w:tr>
    </w:tbl>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(a) Đúng. Protein trong sữa đậu nành bị đông tụ khi thêm ion kim loại hoặc acid (nước chua, thạch cao).</w:t>
            </w:r>
          </w:p>
          <w:p>
            <w:pPr>
              <w:spacing w:before="20" w:after="20"/>
            </w:pPr>
            <w:r>
              <w:rPr>
                <w:rFonts w:ascii="Times New Roman" w:hAnsi="Times New Roman"/>
                <w:b w:val="0"/>
                <w:i w:val="0"/>
                <w:sz w:val="21"/>
              </w:rPr>
              <w:t>- (b) Đúng. Khi bị biến tính do nhiệt độ hoặc hóa chất, cấu trúc không gian bậc cao bị phá hủy dẫn đến trung tâm hoạt động mất chức năng xúc tác.</w:t>
            </w:r>
          </w:p>
          <w:p>
            <w:pPr>
              <w:spacing w:before="20" w:after="20"/>
            </w:pPr>
            <w:r>
              <w:rPr>
                <w:rFonts w:ascii="Times New Roman" w:hAnsi="Times New Roman"/>
                <w:b w:val="0"/>
                <w:i w:val="0"/>
                <w:sz w:val="21"/>
              </w:rPr>
              <w:t>- (c) Đúng. Acid citric trong chanh làm giảm pH gây đông tụ protein casein trong sữa, làm sữa vón cục khó tiêu.</w:t>
            </w:r>
          </w:p>
          <w:p>
            <w:pPr>
              <w:spacing w:before="20" w:after="20"/>
            </w:pPr>
            <w:r>
              <w:rPr>
                <w:rFonts w:ascii="Times New Roman" w:hAnsi="Times New Roman"/>
                <w:b w:val="0"/>
                <w:i w:val="0"/>
                <w:sz w:val="21"/>
              </w:rPr>
              <w:t>- (d) Đúng. Protein trong cá (làm nước mắm) hoặc đậu nành (làm nước tương) bị protease thủy phân thành các amino acid và peptide bổ dưỡng.</w:t>
            </w:r>
          </w:p>
          <w:p>
            <w:pPr>
              <w:spacing w:before="20" w:after="20"/>
            </w:pPr>
            <w:r>
              <w:rPr>
                <w:rFonts w:ascii="Times New Roman" w:hAnsi="Times New Roman"/>
                <w:b w:val="0"/>
                <w:i w:val="0"/>
                <w:sz w:val="21"/>
              </w:rPr>
              <w:t>- (e) Đúng. Mỗi enzyme hoạt động tối ưu ở một khoảng nhiệt độ và pH xác định.</w:t>
            </w:r>
          </w:p>
          <w:p>
            <w:pPr>
              <w:spacing w:before="20" w:after="20"/>
            </w:pPr>
            <w:r>
              <w:rPr>
                <w:rFonts w:ascii="Times New Roman" w:hAnsi="Times New Roman"/>
                <w:b w:val="0"/>
                <w:i w:val="0"/>
                <w:sz w:val="21"/>
              </w:rPr>
              <w:t>- Cả 5 phát biểu đều đúng.</w:t>
            </w:r>
          </w:p>
          <w:p>
            <w:pPr>
              <w:spacing w:before="20" w:after="20"/>
            </w:pPr>
            <w:r>
              <w:rPr>
                <w:rFonts w:ascii="Times New Roman" w:hAnsi="Times New Roman"/>
                <w:b w:val="0"/>
                <w:i w:val="0"/>
                <w:sz w:val="21"/>
              </w:rPr>
              <w:t xml:space="preserve">- </w:t>
            </w:r>
            <w:r>
              <w:rPr>
                <w:rFonts w:ascii="Times New Roman" w:hAnsi="Times New Roman"/>
                <w:b/>
                <w:i w:val="0"/>
                <w:sz w:val="21"/>
              </w:rPr>
              <w:t>Chọn D.</w:t>
            </w:r>
          </w:p>
        </w:tc>
      </w:tr>
    </w:tbl>
    <w:p>
      <w:pPr>
        <w:spacing w:before="60" w:after="40"/>
      </w:pPr>
      <w:r>
        <w:rPr>
          <w:rFonts w:ascii="Times New Roman" w:hAnsi="Times New Roman"/>
          <w:b/>
          <w:i w:val="0"/>
          <w:sz w:val="22"/>
        </w:rPr>
        <w:t>Câu 8:</w:t>
      </w:r>
      <w:r>
        <w:rPr>
          <w:rFonts w:ascii="Times New Roman" w:hAnsi="Times New Roman"/>
          <w:b w:val="0"/>
          <w:i w:val="0"/>
          <w:sz w:val="22"/>
        </w:rPr>
        <w:t xml:space="preserve"> Tên gọi của hợp chất 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rPr>
        <w:t>-CH(NH</w:t>
      </w:r>
      <w:r>
        <w:rPr>
          <w:rFonts w:ascii="Times New Roman" w:hAnsi="Times New Roman"/>
          <w:b w:val="0"/>
          <w:i w:val="0"/>
          <w:sz w:val="22"/>
          <w:vertAlign w:val="subscript"/>
        </w:rPr>
        <w:t>2</w:t>
      </w:r>
      <w:r>
        <w:rPr>
          <w:rFonts w:ascii="Times New Roman" w:hAnsi="Times New Roman"/>
          <w:b w:val="0"/>
          <w:i w:val="0"/>
          <w:sz w:val="22"/>
        </w:rPr>
        <w:t>)-COOH là</w:t>
      </w:r>
    </w:p>
    <w:tbl>
      <w:tblPr>
        <w:tblW w:type="auto" w:w="0"/>
        <w:jc w:val="center"/>
        <w:tblLayout w:type="fixed"/>
        <w:tblLook w:firstColumn="1" w:firstRow="1" w:lastColumn="0" w:lastRow="0" w:noHBand="0" w:noVBand="1" w:val="04A0"/>
      </w:tblPr>
      <w:tblGrid>
        <w:gridCol w:w="5103"/>
        <w:gridCol w:w="5103"/>
      </w:tblGrid>
      <w:tr>
        <w:tc>
          <w:tcPr>
            <w:tcW w:type="dxa" w:w="5102"/>
          </w:tcPr>
          <w:p>
            <w:pPr>
              <w:spacing w:before="20" w:after="20"/>
            </w:pPr>
            <w:r>
              <w:rPr>
                <w:rFonts w:ascii="Times New Roman" w:hAnsi="Times New Roman"/>
                <w:b w:val="0"/>
                <w:i w:val="0"/>
                <w:sz w:val="21"/>
              </w:rPr>
              <w:t>A. Amino phenyl propionic acid.</w:t>
            </w:r>
          </w:p>
        </w:tc>
        <w:tc>
          <w:tcPr>
            <w:tcW w:type="dxa" w:w="5102"/>
          </w:tcPr>
          <w:p>
            <w:pPr>
              <w:spacing w:before="20" w:after="20"/>
            </w:pPr>
            <w:r>
              <w:rPr>
                <w:rFonts w:ascii="Times New Roman" w:hAnsi="Times New Roman"/>
                <w:b w:val="0"/>
                <w:i w:val="0"/>
                <w:sz w:val="21"/>
              </w:rPr>
              <w:t>B. phenylalanine.</w:t>
            </w:r>
          </w:p>
        </w:tc>
      </w:tr>
      <w:tr>
        <w:tc>
          <w:tcPr>
            <w:tcW w:type="dxa" w:w="5102"/>
          </w:tcPr>
          <w:p>
            <w:pPr>
              <w:spacing w:before="20" w:after="20"/>
            </w:pPr>
            <w:r>
              <w:rPr>
                <w:rFonts w:ascii="Times New Roman" w:hAnsi="Times New Roman"/>
                <w:b w:val="0"/>
                <w:i w:val="0"/>
                <w:sz w:val="21"/>
              </w:rPr>
              <w:t>C. 2-amino-3-phenylpropionic acid.</w:t>
            </w:r>
          </w:p>
        </w:tc>
        <w:tc>
          <w:tcPr>
            <w:tcW w:type="dxa" w:w="5102"/>
          </w:tcPr>
          <w:p>
            <w:pPr>
              <w:spacing w:before="20" w:after="20"/>
            </w:pPr>
            <w:r>
              <w:rPr>
                <w:rFonts w:ascii="Times New Roman" w:hAnsi="Times New Roman"/>
                <w:b/>
                <w:i w:val="0"/>
                <w:sz w:val="21"/>
              </w:rPr>
              <w:t>D. 2-amino-3-phenylpropanoic acid</w:t>
            </w:r>
          </w:p>
        </w:tc>
      </w:tr>
    </w:tbl>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Chọn mạch chính dài nhất chứa nhóm -COOH gồm 3 carbon (propanoic acid).</w:t>
            </w:r>
          </w:p>
          <w:p>
            <w:pPr>
              <w:spacing w:before="20" w:after="20"/>
            </w:pPr>
            <w:r>
              <w:rPr>
                <w:rFonts w:ascii="Times New Roman" w:hAnsi="Times New Roman"/>
                <w:b w:val="0"/>
                <w:i w:val="0"/>
                <w:sz w:val="21"/>
              </w:rPr>
              <w:t>- Đánh số từ carbon của nhóm carboxyl: C1 (-COOH), C2 gắn nhóm amino (-NH</w:t>
            </w:r>
            <w:r>
              <w:rPr>
                <w:rFonts w:ascii="Times New Roman" w:hAnsi="Times New Roman"/>
                <w:b w:val="0"/>
                <w:i w:val="0"/>
                <w:sz w:val="21"/>
                <w:vertAlign w:val="subscript"/>
              </w:rPr>
              <w:t>2</w:t>
            </w:r>
            <w:r>
              <w:rPr>
                <w:rFonts w:ascii="Times New Roman" w:hAnsi="Times New Roman"/>
                <w:b w:val="0"/>
                <w:i w:val="0"/>
                <w:sz w:val="21"/>
              </w:rPr>
              <w:t>), C3 gắn nhóm phenyl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p>
            <w:pPr>
              <w:spacing w:before="20" w:after="20"/>
            </w:pPr>
            <w:r>
              <w:rPr>
                <w:rFonts w:ascii="Times New Roman" w:hAnsi="Times New Roman"/>
                <w:b w:val="0"/>
                <w:i w:val="0"/>
                <w:sz w:val="21"/>
              </w:rPr>
              <w:t xml:space="preserve">- Tên thay thế chuẩn IUPAC theo chương trình mới: </w:t>
            </w:r>
            <w:r>
              <w:rPr>
                <w:rFonts w:ascii="Times New Roman" w:hAnsi="Times New Roman"/>
                <w:b/>
                <w:i w:val="0"/>
                <w:sz w:val="21"/>
              </w:rPr>
              <w:t>2-amino-3-phenylpropanoic acid</w:t>
            </w:r>
            <w:r>
              <w:rPr>
                <w:rFonts w:ascii="Times New Roman" w:hAnsi="Times New Roman"/>
                <w:b w:val="0"/>
                <w:i w:val="0"/>
                <w:sz w:val="21"/>
              </w:rPr>
              <w:t>.</w:t>
            </w:r>
          </w:p>
          <w:p>
            <w:pPr>
              <w:spacing w:before="20" w:after="20"/>
            </w:pPr>
            <w:r>
              <w:rPr>
                <w:rFonts w:ascii="Times New Roman" w:hAnsi="Times New Roman"/>
                <w:b w:val="0"/>
                <w:i w:val="0"/>
                <w:sz w:val="21"/>
              </w:rPr>
              <w:t>(Tên thông thường là phenylalanine; tên bán hệ thống là α-amino-β-phenylpropionic acid).</w:t>
            </w:r>
          </w:p>
          <w:p>
            <w:pPr>
              <w:spacing w:before="20" w:after="20"/>
            </w:pPr>
            <w:r>
              <w:rPr>
                <w:rFonts w:ascii="Times New Roman" w:hAnsi="Times New Roman"/>
                <w:b w:val="0"/>
                <w:i w:val="0"/>
                <w:sz w:val="21"/>
              </w:rPr>
              <w:t xml:space="preserve">- </w:t>
            </w:r>
            <w:r>
              <w:rPr>
                <w:rFonts w:ascii="Times New Roman" w:hAnsi="Times New Roman"/>
                <w:b/>
                <w:i w:val="0"/>
                <w:sz w:val="21"/>
              </w:rPr>
              <w:t>Chọn D.</w:t>
            </w:r>
          </w:p>
        </w:tc>
      </w:tr>
    </w:tbl>
    <w:p>
      <w:pPr>
        <w:spacing w:before="60" w:after="40"/>
      </w:pPr>
      <w:r>
        <w:rPr>
          <w:rFonts w:ascii="Times New Roman" w:hAnsi="Times New Roman"/>
          <w:b/>
          <w:i w:val="0"/>
          <w:sz w:val="22"/>
        </w:rPr>
        <w:t>Câu 9:</w:t>
      </w:r>
      <w:r>
        <w:rPr>
          <w:rFonts w:ascii="Times New Roman" w:hAnsi="Times New Roman"/>
          <w:b w:val="0"/>
          <w:i w:val="0"/>
          <w:sz w:val="22"/>
        </w:rPr>
        <w:t xml:space="preserve"> Công thức cấu tạo của glycine là</w:t>
      </w:r>
    </w:p>
    <w:tbl>
      <w:tblPr>
        <w:tblW w:type="auto" w:w="0"/>
        <w:jc w:val="center"/>
        <w:tblLayout w:type="fixed"/>
        <w:tblLook w:firstColumn="1" w:firstRow="1" w:lastColumn="0" w:lastRow="0" w:noHBand="0" w:noVBand="1" w:val="04A0"/>
      </w:tblPr>
      <w:tblGrid>
        <w:gridCol w:w="5103"/>
        <w:gridCol w:w="5103"/>
      </w:tblGrid>
      <w:tr>
        <w:tc>
          <w:tcPr>
            <w:tcW w:type="dxa" w:w="5102"/>
          </w:tcPr>
          <w:p>
            <w:pPr>
              <w:spacing w:before="20" w:after="20"/>
            </w:pPr>
            <w:r>
              <w:rPr>
                <w:rFonts w:ascii="Times New Roman" w:hAnsi="Times New Roman"/>
                <w:b w:val="0"/>
                <w:i w:val="0"/>
                <w:sz w:val="21"/>
              </w:rPr>
              <w:t>A.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p>
        </w:tc>
        <w:tc>
          <w:tcPr>
            <w:tcW w:type="dxa" w:w="5102"/>
          </w:tcPr>
          <w:p>
            <w:pPr>
              <w:spacing w:before="20" w:after="20"/>
            </w:pPr>
            <w:r>
              <w:rPr>
                <w:rFonts w:ascii="Times New Roman" w:hAnsi="Times New Roman"/>
                <w:b/>
                <w:i w:val="0"/>
                <w:sz w:val="21"/>
              </w:rPr>
              <w:t>B. H~2~NCH~2~COOH.</w:t>
            </w:r>
          </w:p>
        </w:tc>
      </w:tr>
      <w:tr>
        <w:tc>
          <w:tcPr>
            <w:tcW w:type="dxa" w:w="5102"/>
          </w:tcPr>
          <w:p>
            <w:pPr>
              <w:spacing w:before="20" w:after="20"/>
            </w:pP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p>
        </w:tc>
        <w:tc>
          <w:tcPr>
            <w:tcW w:type="dxa" w:w="5102"/>
          </w:tcPr>
          <w:p>
            <w:pPr>
              <w:spacing w:before="20" w:after="20"/>
            </w:pPr>
            <w:r>
              <w:rPr>
                <w:rFonts w:ascii="Times New Roman" w:hAnsi="Times New Roman"/>
                <w:b w:val="0"/>
                <w:i w:val="0"/>
                <w:sz w:val="21"/>
              </w:rPr>
              <w:t>D. H</w:t>
            </w:r>
            <w:r>
              <w:rPr>
                <w:rFonts w:ascii="Times New Roman" w:hAnsi="Times New Roman"/>
                <w:b w:val="0"/>
                <w:i w:val="0"/>
                <w:sz w:val="21"/>
                <w:vertAlign w:val="subscript"/>
              </w:rPr>
              <w:t>2</w:t>
            </w:r>
            <w:r>
              <w:rPr>
                <w:rFonts w:ascii="Times New Roman" w:hAnsi="Times New Roman"/>
                <w:b w:val="0"/>
                <w:i w:val="0"/>
                <w:sz w:val="21"/>
              </w:rPr>
              <w:t>NCH(CH</w:t>
            </w:r>
            <w:r>
              <w:rPr>
                <w:rFonts w:ascii="Times New Roman" w:hAnsi="Times New Roman"/>
                <w:b w:val="0"/>
                <w:i w:val="0"/>
                <w:sz w:val="21"/>
                <w:vertAlign w:val="subscript"/>
              </w:rPr>
              <w:t>3</w:t>
            </w:r>
            <w:r>
              <w:rPr>
                <w:rFonts w:ascii="Times New Roman" w:hAnsi="Times New Roman"/>
                <w:b w:val="0"/>
                <w:i w:val="0"/>
                <w:sz w:val="21"/>
              </w:rPr>
              <w:t>)COOH.</w:t>
            </w:r>
          </w:p>
        </w:tc>
      </w:tr>
    </w:tbl>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Glycine (kí hiệu Gly) là amino acid đơn giản nhất, có công thức H</w:t>
            </w:r>
            <w:r>
              <w:rPr>
                <w:rFonts w:ascii="Times New Roman" w:hAnsi="Times New Roman"/>
                <w:b w:val="0"/>
                <w:i w:val="0"/>
                <w:sz w:val="21"/>
                <w:vertAlign w:val="subscript"/>
              </w:rPr>
              <w:t>2</w:t>
            </w:r>
            <w:r>
              <w:rPr>
                <w:rFonts w:ascii="Times New Roman" w:hAnsi="Times New Roman"/>
                <w:b w:val="0"/>
                <w:i w:val="0"/>
                <w:sz w:val="21"/>
              </w:rPr>
              <w:t>N-CH</w:t>
            </w:r>
            <w:r>
              <w:rPr>
                <w:rFonts w:ascii="Times New Roman" w:hAnsi="Times New Roman"/>
                <w:b w:val="0"/>
                <w:i w:val="0"/>
                <w:sz w:val="21"/>
                <w:vertAlign w:val="subscript"/>
              </w:rPr>
              <w:t>2</w:t>
            </w:r>
            <w:r>
              <w:rPr>
                <w:rFonts w:ascii="Times New Roman" w:hAnsi="Times New Roman"/>
                <w:b w:val="0"/>
                <w:i w:val="0"/>
                <w:sz w:val="21"/>
              </w:rPr>
              <w:t>-COOH (aminoethanoic acid).</w:t>
            </w:r>
          </w:p>
          <w:p>
            <w:pPr>
              <w:spacing w:before="20" w:after="20"/>
            </w:pPr>
            <w:r>
              <w:rPr>
                <w:rFonts w:ascii="Times New Roman" w:hAnsi="Times New Roman"/>
                <w:b w:val="0"/>
                <w:i w:val="0"/>
                <w:sz w:val="21"/>
              </w:rPr>
              <w:t xml:space="preserve">- </w:t>
            </w:r>
            <w:r>
              <w:rPr>
                <w:rFonts w:ascii="Times New Roman" w:hAnsi="Times New Roman"/>
                <w:b/>
                <w:i w:val="0"/>
                <w:sz w:val="21"/>
              </w:rPr>
              <w:t>Chọn B.</w:t>
            </w:r>
          </w:p>
        </w:tc>
      </w:tr>
    </w:tbl>
    <w:p>
      <w:pPr>
        <w:spacing w:before="60" w:after="40"/>
      </w:pPr>
      <w:r>
        <w:rPr>
          <w:rFonts w:ascii="Times New Roman" w:hAnsi="Times New Roman"/>
          <w:b/>
          <w:i w:val="0"/>
          <w:sz w:val="22"/>
        </w:rPr>
        <w:t>Câu 10:</w:t>
      </w:r>
      <w:r>
        <w:rPr>
          <w:rFonts w:ascii="Times New Roman" w:hAnsi="Times New Roman"/>
          <w:b w:val="0"/>
          <w:i w:val="0"/>
          <w:sz w:val="22"/>
        </w:rPr>
        <w:t xml:space="preserve"> Cho dãy các chất: tinh bột, cellulose, glucose, fructose, saccharose. Số chất trong dãy thuộc loại monosaccharide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Pr>
          <w:p>
            <w:pPr>
              <w:spacing w:before="20" w:after="20"/>
            </w:pPr>
            <w:r>
              <w:rPr>
                <w:rFonts w:ascii="Times New Roman" w:hAnsi="Times New Roman"/>
                <w:b w:val="0"/>
                <w:i w:val="0"/>
                <w:sz w:val="21"/>
              </w:rPr>
              <w:t>A. 1.</w:t>
            </w:r>
          </w:p>
        </w:tc>
        <w:tc>
          <w:tcPr>
            <w:tcW w:type="dxa" w:w="2551"/>
          </w:tcPr>
          <w:p>
            <w:pPr>
              <w:spacing w:before="20" w:after="20"/>
            </w:pPr>
            <w:r>
              <w:rPr>
                <w:rFonts w:ascii="Times New Roman" w:hAnsi="Times New Roman"/>
                <w:b w:val="0"/>
                <w:i w:val="0"/>
                <w:sz w:val="21"/>
              </w:rPr>
              <w:t>B. 3.</w:t>
            </w:r>
          </w:p>
        </w:tc>
        <w:tc>
          <w:tcPr>
            <w:tcW w:type="dxa" w:w="2551"/>
          </w:tcPr>
          <w:p>
            <w:pPr>
              <w:spacing w:before="20" w:after="20"/>
            </w:pPr>
            <w:r>
              <w:rPr>
                <w:rFonts w:ascii="Times New Roman" w:hAnsi="Times New Roman"/>
                <w:b/>
                <w:i w:val="0"/>
                <w:sz w:val="21"/>
              </w:rPr>
              <w:t>C. 2.</w:t>
            </w:r>
          </w:p>
        </w:tc>
        <w:tc>
          <w:tcPr>
            <w:tcW w:type="dxa" w:w="2551"/>
          </w:tcPr>
          <w:p>
            <w:pPr>
              <w:spacing w:before="20" w:after="20"/>
            </w:pPr>
            <w:r>
              <w:rPr>
                <w:rFonts w:ascii="Times New Roman" w:hAnsi="Times New Roman"/>
                <w:b w:val="0"/>
                <w:i w:val="0"/>
                <w:sz w:val="21"/>
              </w:rPr>
              <w:t>D. 4.</w:t>
            </w:r>
          </w:p>
        </w:tc>
      </w:tr>
    </w:tbl>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Monosaccharide: glucose, fructose (2 chất).</w:t>
            </w:r>
          </w:p>
          <w:p>
            <w:pPr>
              <w:spacing w:before="20" w:after="20"/>
            </w:pPr>
            <w:r>
              <w:rPr>
                <w:rFonts w:ascii="Times New Roman" w:hAnsi="Times New Roman"/>
                <w:b w:val="0"/>
                <w:i w:val="0"/>
                <w:sz w:val="21"/>
              </w:rPr>
              <w:t>- Disaccharide: saccharose.</w:t>
            </w:r>
          </w:p>
          <w:p>
            <w:pPr>
              <w:spacing w:before="20" w:after="20"/>
            </w:pPr>
            <w:r>
              <w:rPr>
                <w:rFonts w:ascii="Times New Roman" w:hAnsi="Times New Roman"/>
                <w:b w:val="0"/>
                <w:i w:val="0"/>
                <w:sz w:val="21"/>
              </w:rPr>
              <w:t>- Polysaccharide: tinh bột, cellulose.</w:t>
            </w:r>
          </w:p>
          <w:p>
            <w:pPr>
              <w:spacing w:before="20" w:after="20"/>
            </w:pPr>
            <w:r>
              <w:rPr>
                <w:rFonts w:ascii="Times New Roman" w:hAnsi="Times New Roman"/>
                <w:b w:val="0"/>
                <w:i w:val="0"/>
                <w:sz w:val="21"/>
              </w:rPr>
              <w:t>- Vậy có 2 chất thuộc loại monosaccharide.</w:t>
            </w:r>
          </w:p>
          <w:p>
            <w:pPr>
              <w:spacing w:before="20" w:after="20"/>
            </w:pPr>
            <w:r>
              <w:rPr>
                <w:rFonts w:ascii="Times New Roman" w:hAnsi="Times New Roman"/>
                <w:b w:val="0"/>
                <w:i w:val="0"/>
                <w:sz w:val="21"/>
              </w:rPr>
              <w:t xml:space="preserve">- </w:t>
            </w:r>
            <w:r>
              <w:rPr>
                <w:rFonts w:ascii="Times New Roman" w:hAnsi="Times New Roman"/>
                <w:b/>
                <w:i w:val="0"/>
                <w:sz w:val="21"/>
              </w:rPr>
              <w:t>Chọn C.</w:t>
            </w:r>
          </w:p>
        </w:tc>
      </w:tr>
    </w:tbl>
    <w:p>
      <w:pPr>
        <w:spacing w:before="60" w:after="40"/>
      </w:pPr>
      <w:r>
        <w:rPr>
          <w:rFonts w:ascii="Times New Roman" w:hAnsi="Times New Roman"/>
          <w:b/>
          <w:i w:val="0"/>
          <w:sz w:val="22"/>
        </w:rPr>
        <w:t>Câu 11:</w:t>
      </w:r>
      <w:r>
        <w:rPr>
          <w:rFonts w:ascii="Times New Roman" w:hAnsi="Times New Roman"/>
          <w:b w:val="0"/>
          <w:i w:val="0"/>
          <w:sz w:val="22"/>
        </w:rPr>
        <w:t xml:space="preserve"> Chất nào sau đây là thành phần chính của chất giặt rửa tổng hợp?</w:t>
      </w:r>
    </w:p>
    <w:tbl>
      <w:tblPr>
        <w:tblW w:type="auto" w:w="0"/>
        <w:jc w:val="center"/>
        <w:tblLayout w:type="fixed"/>
        <w:tblLook w:firstColumn="1" w:firstRow="1" w:lastColumn="0" w:lastRow="0" w:noHBand="0" w:noVBand="1" w:val="04A0"/>
      </w:tblPr>
      <w:tblGrid>
        <w:gridCol w:w="5103"/>
        <w:gridCol w:w="5103"/>
      </w:tblGrid>
      <w:tr>
        <w:tc>
          <w:tcPr>
            <w:tcW w:type="dxa" w:w="5102"/>
          </w:tcPr>
          <w:p>
            <w:pPr>
              <w:spacing w:before="20" w:after="20"/>
            </w:pPr>
            <w:r>
              <w:rPr>
                <w:rFonts w:ascii="Times New Roman" w:hAnsi="Times New Roman"/>
                <w:b w:val="0"/>
                <w:i w:val="0"/>
                <w:sz w:val="21"/>
              </w:rPr>
              <w:t>A.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w:t>
            </w:r>
            <w:r>
              <w:rPr>
                <w:rFonts w:ascii="Times New Roman" w:hAnsi="Times New Roman"/>
                <w:b w:val="0"/>
                <w:i w:val="0"/>
                <w:sz w:val="21"/>
                <w:vertAlign w:val="subscript"/>
              </w:rPr>
              <w:t>2</w:t>
            </w:r>
            <w:r>
              <w:rPr>
                <w:rFonts w:ascii="Times New Roman" w:hAnsi="Times New Roman"/>
                <w:b w:val="0"/>
                <w:i w:val="0"/>
                <w:sz w:val="21"/>
              </w:rPr>
              <w:t>Ca.</w:t>
            </w:r>
          </w:p>
        </w:tc>
        <w:tc>
          <w:tcPr>
            <w:tcW w:type="dxa" w:w="5102"/>
          </w:tcPr>
          <w:p>
            <w:pPr>
              <w:spacing w:before="20" w:after="20"/>
            </w:pPr>
            <w:r>
              <w:rPr>
                <w:rFonts w:ascii="Times New Roman" w:hAnsi="Times New Roman"/>
                <w:b w:val="0"/>
                <w:i w:val="0"/>
                <w:sz w:val="21"/>
              </w:rPr>
              <w:t>B.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COONa.</w:t>
            </w:r>
          </w:p>
        </w:tc>
      </w:tr>
      <w:tr>
        <w:tc>
          <w:tcPr>
            <w:tcW w:type="dxa" w:w="5102"/>
          </w:tcPr>
          <w:p>
            <w:pPr>
              <w:spacing w:before="20" w:after="20"/>
            </w:pPr>
            <w:r>
              <w:rPr>
                <w:rFonts w:ascii="Times New Roman" w:hAnsi="Times New Roman"/>
                <w:b w:val="0"/>
                <w:i w:val="0"/>
                <w:sz w:val="21"/>
              </w:rPr>
              <w:t>C.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COOK.</w:t>
            </w:r>
          </w:p>
        </w:tc>
        <w:tc>
          <w:tcPr>
            <w:tcW w:type="dxa" w:w="5102"/>
          </w:tcPr>
          <w:p>
            <w:pPr>
              <w:spacing w:before="20" w:after="20"/>
            </w:pPr>
            <w:r>
              <w:rPr>
                <w:rFonts w:ascii="Times New Roman" w:hAnsi="Times New Roman"/>
                <w:b/>
                <w:i w:val="0"/>
                <w:sz w:val="21"/>
              </w:rPr>
              <w:t>D. CH~3~[CH~2~]~11~-C~6~H~4~-SO~3~Na (sodium dodecylbenzenesulfonate)</w:t>
            </w:r>
          </w:p>
        </w:tc>
      </w:tr>
    </w:tbl>
    <w:p>
      <w:pPr>
        <w:spacing w:before="20" w:after="40"/>
      </w:pPr>
      <w:r>
        <w:t xml:space="preserve">   Công thức D: </w:t>
      </w:r>
      <w:r>
        <w:drawing>
          <wp:inline xmlns:a="http://schemas.openxmlformats.org/drawingml/2006/main" xmlns:pic="http://schemas.openxmlformats.org/drawingml/2006/picture">
            <wp:extent cx="2340000" cy="295579"/>
            <wp:docPr id="2" name="Picture 2"/>
            <wp:cNvGraphicFramePr>
              <a:graphicFrameLocks noChangeAspect="1"/>
            </wp:cNvGraphicFramePr>
            <a:graphic>
              <a:graphicData uri="http://schemas.openxmlformats.org/drawingml/2006/picture">
                <pic:pic>
                  <pic:nvPicPr>
                    <pic:cNvPr id="0" name="fig_cau11_detergent_clean.png"/>
                    <pic:cNvPicPr/>
                  </pic:nvPicPr>
                  <pic:blipFill>
                    <a:blip r:embed="rId12"/>
                    <a:stretch>
                      <a:fillRect/>
                    </a:stretch>
                  </pic:blipFill>
                  <pic:spPr>
                    <a:xfrm>
                      <a:off x="0" y="0"/>
                      <a:ext cx="2340000" cy="295579"/>
                    </a:xfrm>
                    <a:prstGeom prst="rect"/>
                  </pic:spPr>
                </pic:pic>
              </a:graphicData>
            </a:graphic>
          </wp:inline>
        </w:drawing>
      </w:r>
    </w:p>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B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COONa) và C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COOK) là xà phòng.</w:t>
            </w:r>
          </w:p>
          <w:p>
            <w:pPr>
              <w:spacing w:before="20" w:after="20"/>
            </w:pPr>
            <w:r>
              <w:rPr>
                <w:rFonts w:ascii="Times New Roman" w:hAnsi="Times New Roman"/>
                <w:b w:val="0"/>
                <w:i w:val="0"/>
                <w:sz w:val="21"/>
              </w:rPr>
              <w:t>- A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w:t>
            </w:r>
            <w:r>
              <w:rPr>
                <w:rFonts w:ascii="Times New Roman" w:hAnsi="Times New Roman"/>
                <w:b w:val="0"/>
                <w:i w:val="0"/>
                <w:sz w:val="21"/>
                <w:vertAlign w:val="subscript"/>
              </w:rPr>
              <w:t>2</w:t>
            </w:r>
            <w:r>
              <w:rPr>
                <w:rFonts w:ascii="Times New Roman" w:hAnsi="Times New Roman"/>
                <w:b w:val="0"/>
                <w:i w:val="0"/>
                <w:sz w:val="21"/>
              </w:rPr>
              <w:t>Ca) là muối kết tủa không tan, làm mất tác dụng của xà phòng trong nước cứng.</w:t>
            </w:r>
          </w:p>
          <w:p>
            <w:pPr>
              <w:spacing w:before="20" w:after="20"/>
            </w:pPr>
            <w:r>
              <w:rPr>
                <w:rFonts w:ascii="Times New Roman" w:hAnsi="Times New Roman"/>
                <w:b w:val="0"/>
                <w:i w:val="0"/>
                <w:sz w:val="21"/>
              </w:rPr>
              <w:t>- D là sodium 4-dodecylbenzenesulfonate (chất giặt rửa tổng hợp thuộc loại alkylbenzenesulfonate).</w:t>
            </w:r>
          </w:p>
          <w:p>
            <w:pPr>
              <w:spacing w:before="20" w:after="20"/>
            </w:pPr>
            <w:r>
              <w:rPr>
                <w:rFonts w:ascii="Times New Roman" w:hAnsi="Times New Roman"/>
                <w:b w:val="0"/>
                <w:i w:val="0"/>
                <w:sz w:val="21"/>
              </w:rPr>
              <w:t xml:space="preserve">- </w:t>
            </w:r>
            <w:r>
              <w:rPr>
                <w:rFonts w:ascii="Times New Roman" w:hAnsi="Times New Roman"/>
                <w:b/>
                <w:i w:val="0"/>
                <w:sz w:val="21"/>
              </w:rPr>
              <w:t>Chọn D.</w:t>
            </w:r>
          </w:p>
        </w:tc>
      </w:tr>
    </w:tbl>
    <w:p>
      <w:pPr>
        <w:spacing w:before="60" w:after="40"/>
      </w:pPr>
      <w:r>
        <w:rPr>
          <w:rFonts w:ascii="Times New Roman" w:hAnsi="Times New Roman"/>
          <w:b/>
          <w:i w:val="0"/>
          <w:sz w:val="22"/>
        </w:rPr>
        <w:t>Câu 12:</w:t>
      </w:r>
      <w:r>
        <w:rPr>
          <w:rFonts w:ascii="Times New Roman" w:hAnsi="Times New Roman"/>
          <w:b w:val="0"/>
          <w:i w:val="0"/>
          <w:sz w:val="22"/>
        </w:rPr>
        <w:t xml:space="preserve"> Số amine bậc I trong số các chất: CH</w:t>
      </w:r>
      <w:r>
        <w:rPr>
          <w:rFonts w:ascii="Times New Roman" w:hAnsi="Times New Roman"/>
          <w:b w:val="0"/>
          <w:i w:val="0"/>
          <w:sz w:val="22"/>
          <w:vertAlign w:val="subscript"/>
        </w:rPr>
        <w:t>3</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 CH</w:t>
      </w:r>
      <w:r>
        <w:rPr>
          <w:rFonts w:ascii="Times New Roman" w:hAnsi="Times New Roman"/>
          <w:b w:val="0"/>
          <w:i w:val="0"/>
          <w:sz w:val="22"/>
          <w:vertAlign w:val="subscript"/>
        </w:rPr>
        <w:t>3</w:t>
      </w:r>
      <w:r>
        <w:rPr>
          <w:rFonts w:ascii="Times New Roman" w:hAnsi="Times New Roman"/>
          <w:b w:val="0"/>
          <w:i w:val="0"/>
          <w:sz w:val="22"/>
        </w:rPr>
        <w:t>NH</w:t>
      </w:r>
      <w:r>
        <w:rPr>
          <w:rFonts w:ascii="Times New Roman" w:hAnsi="Times New Roman"/>
          <w:b w:val="0"/>
          <w:i w:val="0"/>
          <w:sz w:val="22"/>
          <w:vertAlign w:val="subscript"/>
        </w:rPr>
        <w:t>3</w:t>
      </w:r>
      <w:r>
        <w:rPr>
          <w:rFonts w:ascii="Times New Roman" w:hAnsi="Times New Roman"/>
          <w:b w:val="0"/>
          <w:i w:val="0"/>
          <w:sz w:val="22"/>
        </w:rPr>
        <w:t>Cl, (NH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CO, CH</w:t>
      </w:r>
      <w:r>
        <w:rPr>
          <w:rFonts w:ascii="Times New Roman" w:hAnsi="Times New Roman"/>
          <w:b w:val="0"/>
          <w:i w:val="0"/>
          <w:sz w:val="22"/>
          <w:vertAlign w:val="subscript"/>
        </w:rPr>
        <w:t>3</w:t>
      </w:r>
      <w:r>
        <w:rPr>
          <w:rFonts w:ascii="Times New Roman" w:hAnsi="Times New Roman"/>
          <w:b w:val="0"/>
          <w:i w:val="0"/>
          <w:sz w:val="22"/>
        </w:rPr>
        <w:t>NHCH</w:t>
      </w:r>
      <w:r>
        <w:rPr>
          <w:rFonts w:ascii="Times New Roman" w:hAnsi="Times New Roman"/>
          <w:b w:val="0"/>
          <w:i w:val="0"/>
          <w:sz w:val="22"/>
          <w:vertAlign w:val="subscript"/>
        </w:rPr>
        <w:t>3</w:t>
      </w:r>
      <w:r>
        <w:rPr>
          <w:rFonts w:ascii="Times New Roman" w:hAnsi="Times New Roman"/>
          <w:b w:val="0"/>
          <w:i w:val="0"/>
          <w:sz w:val="22"/>
        </w:rPr>
        <w:t>, CH</w:t>
      </w:r>
      <w:r>
        <w:rPr>
          <w:rFonts w:ascii="Times New Roman" w:hAnsi="Times New Roman"/>
          <w:b w:val="0"/>
          <w:i w:val="0"/>
          <w:sz w:val="22"/>
          <w:vertAlign w:val="subscript"/>
        </w:rPr>
        <w:t>3</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 NH</w:t>
      </w:r>
      <w:r>
        <w:rPr>
          <w:rFonts w:ascii="Times New Roman" w:hAnsi="Times New Roman"/>
          <w:b w:val="0"/>
          <w:i w:val="0"/>
          <w:sz w:val="22"/>
          <w:vertAlign w:val="subscript"/>
        </w:rPr>
        <w:t>2</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 (CH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3</w:t>
      </w:r>
      <w:r>
        <w:rPr>
          <w:rFonts w:ascii="Times New Roman" w:hAnsi="Times New Roman"/>
          <w:b w:val="0"/>
          <w:i w:val="0"/>
          <w:sz w:val="22"/>
        </w:rPr>
        <w:t>N, 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 xml:space="preserve"> (aniline)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Pr>
          <w:p>
            <w:pPr>
              <w:spacing w:before="20" w:after="20"/>
            </w:pPr>
            <w:r>
              <w:rPr>
                <w:rFonts w:ascii="Times New Roman" w:hAnsi="Times New Roman"/>
                <w:b w:val="0"/>
                <w:i w:val="0"/>
                <w:sz w:val="21"/>
              </w:rPr>
              <w:t>A. 6.</w:t>
            </w:r>
          </w:p>
        </w:tc>
        <w:tc>
          <w:tcPr>
            <w:tcW w:type="dxa" w:w="2551"/>
          </w:tcPr>
          <w:p>
            <w:pPr>
              <w:spacing w:before="20" w:after="20"/>
            </w:pPr>
            <w:r>
              <w:rPr>
                <w:rFonts w:ascii="Times New Roman" w:hAnsi="Times New Roman"/>
                <w:b w:val="0"/>
                <w:i w:val="0"/>
                <w:sz w:val="21"/>
              </w:rPr>
              <w:t>B. 7.</w:t>
            </w:r>
          </w:p>
        </w:tc>
        <w:tc>
          <w:tcPr>
            <w:tcW w:type="dxa" w:w="2551"/>
          </w:tcPr>
          <w:p>
            <w:pPr>
              <w:spacing w:before="20" w:after="20"/>
            </w:pPr>
            <w:r>
              <w:rPr>
                <w:rFonts w:ascii="Times New Roman" w:hAnsi="Times New Roman"/>
                <w:b w:val="0"/>
                <w:i w:val="0"/>
                <w:sz w:val="21"/>
              </w:rPr>
              <w:t>C. 5.</w:t>
            </w:r>
          </w:p>
        </w:tc>
        <w:tc>
          <w:tcPr>
            <w:tcW w:type="dxa" w:w="2551"/>
          </w:tcPr>
          <w:p>
            <w:pPr>
              <w:spacing w:before="20" w:after="20"/>
            </w:pPr>
            <w:r>
              <w:rPr>
                <w:rFonts w:ascii="Times New Roman" w:hAnsi="Times New Roman"/>
                <w:b/>
                <w:i w:val="0"/>
                <w:sz w:val="21"/>
              </w:rPr>
              <w:t>D. 4.</w:t>
            </w:r>
          </w:p>
        </w:tc>
      </w:tr>
    </w:tbl>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Amine bậc I có nhóm chức -NH</w:t>
            </w:r>
            <w:r>
              <w:rPr>
                <w:rFonts w:ascii="Times New Roman" w:hAnsi="Times New Roman"/>
                <w:b w:val="0"/>
                <w:i w:val="0"/>
                <w:sz w:val="21"/>
                <w:vertAlign w:val="subscript"/>
              </w:rPr>
              <w:t>2</w:t>
            </w:r>
            <w:r>
              <w:rPr>
                <w:rFonts w:ascii="Times New Roman" w:hAnsi="Times New Roman"/>
                <w:b w:val="0"/>
                <w:i w:val="0"/>
                <w:sz w:val="21"/>
              </w:rPr>
              <w:t xml:space="preserve"> liên kết với gốc hydrocarbon.</w:t>
            </w:r>
          </w:p>
          <w:p>
            <w:pPr>
              <w:spacing w:before="20" w:after="20"/>
            </w:pPr>
            <w:r>
              <w:rPr>
                <w:rFonts w:ascii="Times New Roman" w:hAnsi="Times New Roman"/>
                <w:b w:val="0"/>
                <w:i w:val="0"/>
                <w:sz w:val="21"/>
              </w:rPr>
              <w:t>- Xét từng chất:</w:t>
            </w:r>
          </w:p>
          <w:p>
            <w:pPr>
              <w:spacing w:before="20" w:after="20"/>
            </w:pPr>
            <w:r>
              <w:rPr>
                <w:rFonts w:ascii="Times New Roman" w:hAnsi="Times New Roman"/>
                <w:b w:val="0"/>
                <w:i w:val="0"/>
                <w:sz w:val="21"/>
              </w:rPr>
              <w:t xml:space="preserve">  1. 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amine bậc I (thỏa mãn).</w:t>
            </w:r>
          </w:p>
          <w:p>
            <w:pPr>
              <w:spacing w:before="20" w:after="20"/>
            </w:pPr>
            <w:r>
              <w:rPr>
                <w:rFonts w:ascii="Times New Roman" w:hAnsi="Times New Roman"/>
                <w:b w:val="0"/>
                <w:i w:val="0"/>
                <w:sz w:val="21"/>
              </w:rPr>
              <w:t xml:space="preserve">  2. 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Cl: muối ammonium, không phải amine (loại).</w:t>
            </w:r>
          </w:p>
          <w:p>
            <w:pPr>
              <w:spacing w:before="20" w:after="20"/>
            </w:pPr>
            <w:r>
              <w:rPr>
                <w:rFonts w:ascii="Times New Roman" w:hAnsi="Times New Roman"/>
                <w:b w:val="0"/>
                <w:i w:val="0"/>
                <w:sz w:val="21"/>
              </w:rPr>
              <w:t xml:space="preserve">  3. (NH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CO: urea (diamide), không phải amine (loại).</w:t>
            </w:r>
          </w:p>
          <w:p>
            <w:pPr>
              <w:spacing w:before="20" w:after="20"/>
            </w:pPr>
            <w:r>
              <w:rPr>
                <w:rFonts w:ascii="Times New Roman" w:hAnsi="Times New Roman"/>
                <w:b w:val="0"/>
                <w:i w:val="0"/>
                <w:sz w:val="21"/>
              </w:rPr>
              <w:t xml:space="preserve">  4. CH</w:t>
            </w:r>
            <w:r>
              <w:rPr>
                <w:rFonts w:ascii="Times New Roman" w:hAnsi="Times New Roman"/>
                <w:b w:val="0"/>
                <w:i w:val="0"/>
                <w:sz w:val="21"/>
                <w:vertAlign w:val="subscript"/>
              </w:rPr>
              <w:t>3</w:t>
            </w:r>
            <w:r>
              <w:rPr>
                <w:rFonts w:ascii="Times New Roman" w:hAnsi="Times New Roman"/>
                <w:b w:val="0"/>
                <w:i w:val="0"/>
                <w:sz w:val="21"/>
              </w:rPr>
              <w:t>NHCH</w:t>
            </w:r>
            <w:r>
              <w:rPr>
                <w:rFonts w:ascii="Times New Roman" w:hAnsi="Times New Roman"/>
                <w:b w:val="0"/>
                <w:i w:val="0"/>
                <w:sz w:val="21"/>
                <w:vertAlign w:val="subscript"/>
              </w:rPr>
              <w:t>3</w:t>
            </w:r>
            <w:r>
              <w:rPr>
                <w:rFonts w:ascii="Times New Roman" w:hAnsi="Times New Roman"/>
                <w:b w:val="0"/>
                <w:i w:val="0"/>
                <w:sz w:val="21"/>
              </w:rPr>
              <w:t>: amine bậc II (loại).</w:t>
            </w:r>
          </w:p>
          <w:p>
            <w:pPr>
              <w:spacing w:before="20" w:after="20"/>
            </w:pPr>
            <w:r>
              <w:rPr>
                <w:rFonts w:ascii="Times New Roman" w:hAnsi="Times New Roman"/>
                <w:b w:val="0"/>
                <w:i w:val="0"/>
                <w:sz w:val="21"/>
              </w:rPr>
              <w:t xml:space="preserve">  5.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amine bậc I (thỏa mãn).</w:t>
            </w:r>
          </w:p>
          <w:p>
            <w:pPr>
              <w:spacing w:before="20" w:after="20"/>
            </w:pPr>
            <w:r>
              <w:rPr>
                <w:rFonts w:ascii="Times New Roman" w:hAnsi="Times New Roman"/>
                <w:b w:val="0"/>
                <w:i w:val="0"/>
                <w:sz w:val="21"/>
              </w:rPr>
              <w:t xml:space="preserve">  6. NH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diamine bậc I (thỏa mãn).</w:t>
            </w:r>
          </w:p>
          <w:p>
            <w:pPr>
              <w:spacing w:before="20" w:after="20"/>
            </w:pPr>
            <w:r>
              <w:rPr>
                <w:rFonts w:ascii="Times New Roman" w:hAnsi="Times New Roman"/>
                <w:b w:val="0"/>
                <w:i w:val="0"/>
                <w:sz w:val="21"/>
              </w:rPr>
              <w:t xml:space="preserve">  7.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N: amine bậc III (loại).</w:t>
            </w:r>
          </w:p>
          <w:p>
            <w:pPr>
              <w:spacing w:before="20" w:after="20"/>
            </w:pPr>
            <w:r>
              <w:rPr>
                <w:rFonts w:ascii="Times New Roman" w:hAnsi="Times New Roman"/>
                <w:b w:val="0"/>
                <w:i w:val="0"/>
                <w:sz w:val="21"/>
              </w:rPr>
              <w:t xml:space="preserve">  8.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amine bậc I (thỏa mãn).</w:t>
            </w:r>
          </w:p>
          <w:p>
            <w:pPr>
              <w:spacing w:before="20" w:after="20"/>
            </w:pPr>
            <w:r>
              <w:rPr>
                <w:rFonts w:ascii="Times New Roman" w:hAnsi="Times New Roman"/>
                <w:b w:val="0"/>
                <w:i w:val="0"/>
                <w:sz w:val="21"/>
              </w:rPr>
              <w:t>- Số amine bậc I là 4 chất (CH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NH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p>
          <w:p>
            <w:pPr>
              <w:spacing w:before="20" w:after="20"/>
            </w:pPr>
            <w:r>
              <w:rPr>
                <w:rFonts w:ascii="Times New Roman" w:hAnsi="Times New Roman"/>
                <w:b w:val="0"/>
                <w:i w:val="0"/>
                <w:sz w:val="21"/>
              </w:rPr>
              <w:t xml:space="preserve">- </w:t>
            </w:r>
            <w:r>
              <w:rPr>
                <w:rFonts w:ascii="Times New Roman" w:hAnsi="Times New Roman"/>
                <w:b/>
                <w:i w:val="0"/>
                <w:sz w:val="21"/>
              </w:rPr>
              <w:t>Chọn D.</w:t>
            </w:r>
          </w:p>
        </w:tc>
      </w:tr>
    </w:tbl>
    <w:p>
      <w:pPr>
        <w:spacing w:before="120" w:after="40"/>
      </w:pPr>
      <w:r>
        <w:rPr>
          <w:rFonts w:ascii="Times New Roman" w:hAnsi="Times New Roman"/>
          <w:b/>
          <w:i w:val="0"/>
          <w:color w:val="2E7D32"/>
          <w:sz w:val="23"/>
        </w:rPr>
        <w:t>PHẦN II (2 điểm - 2 câu): Câu trắc nghiệm đúng sai.</w:t>
      </w:r>
    </w:p>
    <w:p>
      <w:pPr>
        <w:spacing w:before="0" w:after="80"/>
      </w:pPr>
      <w:r>
        <w:rPr>
          <w:rFonts w:ascii="Times New Roman" w:hAnsi="Times New Roman"/>
          <w:b w:val="0"/>
          <w:i/>
          <w:sz w:val="21"/>
        </w:rPr>
        <w:t>Thí sinh trả lời từ câu 1 đến câu 2. Trong mỗi ý a), b), c), d) ở mỗi câu, thí sinh chọn đúng hoặc sai.</w:t>
      </w:r>
    </w:p>
    <w:p>
      <w:pPr>
        <w:spacing w:before="80" w:after="40"/>
      </w:pPr>
      <w:r>
        <w:rPr>
          <w:rFonts w:ascii="Times New Roman" w:hAnsi="Times New Roman"/>
          <w:b/>
          <w:i w:val="0"/>
          <w:sz w:val="22"/>
        </w:rPr>
        <w:t>Câu 1:</w:t>
      </w:r>
      <w:r>
        <w:rPr>
          <w:rFonts w:ascii="Times New Roman" w:hAnsi="Times New Roman"/>
          <w:b w:val="0"/>
          <w:i w:val="0"/>
          <w:sz w:val="22"/>
        </w:rPr>
        <w:t xml:space="preserve"> Thực hiện phản ứng điều chế isoamyl acetate theo trình tự sau:</w:t>
        <w:br/>
        <w:t xml:space="preserve">- </w:t>
      </w:r>
      <w:r>
        <w:rPr>
          <w:rFonts w:ascii="Times New Roman" w:hAnsi="Times New Roman"/>
          <w:b/>
          <w:i w:val="0"/>
          <w:sz w:val="22"/>
        </w:rPr>
        <w:t>Bước 1:</w:t>
      </w:r>
      <w:r>
        <w:rPr>
          <w:rFonts w:ascii="Times New Roman" w:hAnsi="Times New Roman"/>
          <w:b w:val="0"/>
          <w:i w:val="0"/>
          <w:sz w:val="22"/>
        </w:rPr>
        <w:t xml:space="preserve"> Cho 2 mL isoamyl alcohol, 2 mL acetic acid nguyên chất và 2 giọt sulfuric acid đặc vào ống nghiệm khô.</w:t>
        <w:br/>
        <w:t xml:space="preserve">- </w:t>
      </w:r>
      <w:r>
        <w:rPr>
          <w:rFonts w:ascii="Times New Roman" w:hAnsi="Times New Roman"/>
          <w:b/>
          <w:i w:val="0"/>
          <w:sz w:val="22"/>
        </w:rPr>
        <w:t>Bước 2:</w:t>
      </w:r>
      <w:r>
        <w:rPr>
          <w:rFonts w:ascii="Times New Roman" w:hAnsi="Times New Roman"/>
          <w:b w:val="0"/>
          <w:i w:val="0"/>
          <w:sz w:val="22"/>
        </w:rPr>
        <w:t xml:space="preserve"> Lắc đều, đun cách thủy hỗn hợp 5-6 phút trong nồi nước nóng.</w:t>
        <w:br/>
        <w:t xml:space="preserve">- </w:t>
      </w:r>
      <w:r>
        <w:rPr>
          <w:rFonts w:ascii="Times New Roman" w:hAnsi="Times New Roman"/>
          <w:b/>
          <w:i w:val="0"/>
          <w:sz w:val="22"/>
        </w:rPr>
        <w:t>Bước 3:</w:t>
      </w:r>
      <w:r>
        <w:rPr>
          <w:rFonts w:ascii="Times New Roman" w:hAnsi="Times New Roman"/>
          <w:b w:val="0"/>
          <w:i w:val="0"/>
          <w:sz w:val="22"/>
        </w:rPr>
        <w:t xml:space="preserve"> Để nguội, rồi rót hỗn hợp sản phẩm vào ống nghiệm chứa 2 mL dung dịch NaCl bão hòa.</w:t>
      </w:r>
    </w:p>
    <w:tbl>
      <w:tblPr>
        <w:tblW w:type="auto" w:w="0"/>
        <w:jc w:val="center"/>
        <w:tblLayout w:type="fixed"/>
        <w:tblLook w:firstColumn="1" w:firstRow="1" w:lastColumn="0" w:lastRow="0" w:noHBand="0" w:noVBand="1" w:val="04A0"/>
      </w:tblPr>
      <w:tblGrid>
        <w:gridCol w:w="5103"/>
        <w:gridCol w:w="5103"/>
      </w:tblGrid>
      <w:tr>
        <w:tc>
          <w:tcPr>
            <w:tcW w:type="dxa" w:w="8787"/>
          </w:tcPr>
          <w:p>
            <w:pPr>
              <w:spacing w:before="20" w:after="20"/>
            </w:pPr>
            <w:r>
              <w:rPr>
                <w:rFonts w:ascii="Times New Roman" w:hAnsi="Times New Roman"/>
                <w:b/>
                <w:i w:val="0"/>
                <w:sz w:val="21"/>
              </w:rPr>
              <w:t>a)</w:t>
            </w:r>
            <w:r>
              <w:rPr>
                <w:rFonts w:ascii="Times New Roman" w:hAnsi="Times New Roman"/>
                <w:b w:val="0"/>
                <w:i w:val="0"/>
                <w:sz w:val="21"/>
              </w:rPr>
              <w:t xml:space="preserve"> Tách isoamyl acetate từ hỗn hợp sau bước 3 bằng phương pháp chiết.</w:t>
            </w:r>
          </w:p>
        </w:tc>
        <w:tc>
          <w:tcPr>
            <w:tcW w:type="dxa" w:w="1417"/>
          </w:tcPr>
          <w:p>
            <w:pPr>
              <w:spacing w:before="20" w:after="20"/>
              <w:jc w:val="center"/>
            </w:pPr>
            <w:r>
              <w:rPr>
                <w:rFonts w:ascii="Times New Roman" w:hAnsi="Times New Roman"/>
                <w:b/>
                <w:i w:val="0"/>
                <w:color w:val="C62828"/>
                <w:sz w:val="21"/>
              </w:rPr>
              <w:t>Đúng</w:t>
            </w:r>
          </w:p>
        </w:tc>
      </w:tr>
      <w:tr>
        <w:tc>
          <w:tcPr>
            <w:tcW w:type="dxa" w:w="8787"/>
          </w:tcPr>
          <w:p>
            <w:pPr>
              <w:spacing w:before="20" w:after="20"/>
            </w:pPr>
            <w:r>
              <w:rPr>
                <w:rFonts w:ascii="Times New Roman" w:hAnsi="Times New Roman"/>
                <w:b/>
                <w:i w:val="0"/>
                <w:sz w:val="21"/>
              </w:rPr>
              <w:t>b)</w:t>
            </w:r>
            <w:r>
              <w:rPr>
                <w:rFonts w:ascii="Times New Roman" w:hAnsi="Times New Roman"/>
                <w:b w:val="0"/>
                <w:i w:val="0"/>
                <w:sz w:val="21"/>
              </w:rPr>
              <w:t xml:space="preserve"> Mục đích chính của việc cho dung dịch NaCl bão hòa nhằm tránh sự phân hủy sản phẩm.</w:t>
            </w:r>
          </w:p>
        </w:tc>
        <w:tc>
          <w:tcPr>
            <w:tcW w:type="dxa" w:w="1417"/>
          </w:tcPr>
          <w:p>
            <w:pPr>
              <w:spacing w:before="20" w:after="20"/>
              <w:jc w:val="center"/>
            </w:pPr>
            <w:r>
              <w:rPr>
                <w:rFonts w:ascii="Times New Roman" w:hAnsi="Times New Roman"/>
                <w:b/>
                <w:i w:val="0"/>
                <w:color w:val="1565C0"/>
                <w:sz w:val="21"/>
              </w:rPr>
              <w:t>Sai</w:t>
            </w:r>
          </w:p>
        </w:tc>
      </w:tr>
      <w:tr>
        <w:tc>
          <w:tcPr>
            <w:tcW w:type="dxa" w:w="8787"/>
          </w:tcPr>
          <w:p>
            <w:pPr>
              <w:spacing w:before="20" w:after="20"/>
            </w:pPr>
            <w:r>
              <w:rPr>
                <w:rFonts w:ascii="Times New Roman" w:hAnsi="Times New Roman"/>
                <w:b/>
                <w:i w:val="0"/>
                <w:sz w:val="21"/>
              </w:rPr>
              <w:t>c)</w:t>
            </w:r>
            <w:r>
              <w:rPr>
                <w:rFonts w:ascii="Times New Roman" w:hAnsi="Times New Roman"/>
                <w:b w:val="0"/>
                <w:i w:val="0"/>
                <w:sz w:val="21"/>
              </w:rPr>
              <w:t xml:space="preserve"> Ở bước 2 xảy ra phản ứng ester hóa, giải phóng hơi có mùi thơm của chuối chín.</w:t>
            </w:r>
          </w:p>
        </w:tc>
        <w:tc>
          <w:tcPr>
            <w:tcW w:type="dxa" w:w="1417"/>
          </w:tcPr>
          <w:p>
            <w:pPr>
              <w:spacing w:before="20" w:after="20"/>
              <w:jc w:val="center"/>
            </w:pPr>
            <w:r>
              <w:rPr>
                <w:rFonts w:ascii="Times New Roman" w:hAnsi="Times New Roman"/>
                <w:b/>
                <w:i w:val="0"/>
                <w:color w:val="C62828"/>
                <w:sz w:val="21"/>
              </w:rPr>
              <w:t>Đúng</w:t>
            </w:r>
          </w:p>
        </w:tc>
      </w:tr>
      <w:tr>
        <w:tc>
          <w:tcPr>
            <w:tcW w:type="dxa" w:w="8787"/>
          </w:tcPr>
          <w:p>
            <w:pPr>
              <w:spacing w:before="20" w:after="20"/>
            </w:pPr>
            <w:r>
              <w:rPr>
                <w:rFonts w:ascii="Times New Roman" w:hAnsi="Times New Roman"/>
                <w:b/>
                <w:i w:val="0"/>
                <w:sz w:val="21"/>
              </w:rPr>
              <w:t>d)</w:t>
            </w:r>
            <w:r>
              <w:rPr>
                <w:rFonts w:ascii="Times New Roman" w:hAnsi="Times New Roman"/>
                <w:b w:val="0"/>
                <w:i w:val="0"/>
                <w:sz w:val="21"/>
              </w:rPr>
              <w:t xml:space="preserve"> Phản ứng ester hóa giữa isoamyl alcohol với acetic acid là phản ứng thuận nghịch.</w:t>
            </w:r>
          </w:p>
        </w:tc>
        <w:tc>
          <w:tcPr>
            <w:tcW w:type="dxa" w:w="1417"/>
          </w:tcPr>
          <w:p>
            <w:pPr>
              <w:spacing w:before="20" w:after="20"/>
              <w:jc w:val="center"/>
            </w:pPr>
            <w:r>
              <w:rPr>
                <w:rFonts w:ascii="Times New Roman" w:hAnsi="Times New Roman"/>
                <w:b/>
                <w:i w:val="0"/>
                <w:color w:val="C62828"/>
                <w:sz w:val="21"/>
              </w:rPr>
              <w:t>Đúng</w:t>
            </w:r>
          </w:p>
        </w:tc>
      </w:tr>
    </w:tbl>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xml:space="preserve">- </w:t>
            </w:r>
            <w:r>
              <w:rPr>
                <w:rFonts w:ascii="Times New Roman" w:hAnsi="Times New Roman"/>
                <w:b/>
                <w:i w:val="0"/>
                <w:sz w:val="21"/>
              </w:rPr>
              <w:t>Ý a) Đúng.</w:t>
            </w:r>
            <w:r>
              <w:rPr>
                <w:rFonts w:ascii="Times New Roman" w:hAnsi="Times New Roman"/>
                <w:b w:val="0"/>
                <w:i w:val="0"/>
                <w:sz w:val="21"/>
              </w:rPr>
              <w:t xml:space="preserve"> Sau bước 3, isoamyl acetate không tan trong nước, nhẹ hơn dung dịch NaCl bão hòa nên nổi lên trên tách thành 2 lớp chất lỏng phân biệt. Do đó dùng phương pháp chiết để tách riêng ester.</w:t>
            </w:r>
          </w:p>
          <w:p>
            <w:pPr>
              <w:spacing w:before="20" w:after="20"/>
            </w:pPr>
            <w:r>
              <w:rPr>
                <w:rFonts w:ascii="Times New Roman" w:hAnsi="Times New Roman"/>
                <w:b w:val="0"/>
                <w:i w:val="0"/>
                <w:sz w:val="21"/>
              </w:rPr>
              <w:t xml:space="preserve">- </w:t>
            </w:r>
            <w:r>
              <w:rPr>
                <w:rFonts w:ascii="Times New Roman" w:hAnsi="Times New Roman"/>
                <w:b/>
                <w:i w:val="0"/>
                <w:sz w:val="21"/>
              </w:rPr>
              <w:t>Ý b) Sai.</w:t>
            </w:r>
            <w:r>
              <w:rPr>
                <w:rFonts w:ascii="Times New Roman" w:hAnsi="Times New Roman"/>
                <w:b w:val="0"/>
                <w:i w:val="0"/>
                <w:sz w:val="21"/>
              </w:rPr>
              <w:t xml:space="preserve"> Mục đích của việc thêm dung dịch NaCl bão hòa là làm tăng khối lượng riêng của lớp dung dịch nước và làm giảm độ tan của ester trong nước (hiện tượng kết muối - salting out), giúp ester dễ dàng tách lớp nổi lên trên; không nhằm mục đích chống phân hủy.</w:t>
            </w:r>
          </w:p>
          <w:p>
            <w:pPr>
              <w:spacing w:before="20" w:after="20"/>
            </w:pPr>
            <w:r>
              <w:rPr>
                <w:rFonts w:ascii="Times New Roman" w:hAnsi="Times New Roman"/>
                <w:b w:val="0"/>
                <w:i w:val="0"/>
                <w:sz w:val="21"/>
              </w:rPr>
              <w:t xml:space="preserve">- </w:t>
            </w:r>
            <w:r>
              <w:rPr>
                <w:rFonts w:ascii="Times New Roman" w:hAnsi="Times New Roman"/>
                <w:b/>
                <w:i w:val="0"/>
                <w:sz w:val="21"/>
              </w:rPr>
              <w:t>Ý c) Đúng.</w:t>
            </w:r>
            <w:r>
              <w:rPr>
                <w:rFonts w:ascii="Times New Roman" w:hAnsi="Times New Roman"/>
                <w:b w:val="0"/>
                <w:i w:val="0"/>
                <w:sz w:val="21"/>
              </w:rPr>
              <w:t xml:space="preserve"> Ở bước 2, phản ứng ester hóa tạo isoamyl acetate có mùi thơm đặc trưng của chuối chín.</w:t>
            </w:r>
          </w:p>
          <w:p>
            <w:pPr>
              <w:spacing w:before="20" w:after="20"/>
            </w:pPr>
            <w:r>
              <w:rPr>
                <w:rFonts w:ascii="Times New Roman" w:hAnsi="Times New Roman"/>
                <w:b w:val="0"/>
                <w:i w:val="0"/>
                <w:sz w:val="21"/>
              </w:rPr>
              <w:t xml:space="preserve">- </w:t>
            </w:r>
            <w:r>
              <w:rPr>
                <w:rFonts w:ascii="Times New Roman" w:hAnsi="Times New Roman"/>
                <w:b/>
                <w:i w:val="0"/>
                <w:sz w:val="21"/>
              </w:rPr>
              <w:t>Ý d) Đúng.</w:t>
            </w:r>
            <w:r>
              <w:rPr>
                <w:rFonts w:ascii="Times New Roman" w:hAnsi="Times New Roman"/>
                <w:b w:val="0"/>
                <w:i w:val="0"/>
                <w:sz w:val="21"/>
              </w:rPr>
              <w:t xml:space="preserve"> Phản ứng ester hóa giữa acid hữu cơ và alcohol có xúc tác acid vô cơ mạnh là phản ứng thuận nghịch (hai chiều).</w:t>
            </w:r>
          </w:p>
          <w:p>
            <w:pPr>
              <w:spacing w:before="20" w:after="20"/>
            </w:pPr>
            <w:r>
              <w:rPr>
                <w:rFonts w:ascii="Times New Roman" w:hAnsi="Times New Roman"/>
                <w:b w:val="0"/>
                <w:i w:val="0"/>
                <w:sz w:val="21"/>
              </w:rPr>
              <w:t xml:space="preserve">- </w:t>
            </w:r>
            <w:r>
              <w:rPr>
                <w:rFonts w:ascii="Times New Roman" w:hAnsi="Times New Roman"/>
                <w:b/>
                <w:i w:val="0"/>
                <w:sz w:val="21"/>
              </w:rPr>
              <w:t>Đáp án:</w:t>
            </w:r>
            <w:r>
              <w:rPr>
                <w:rFonts w:ascii="Times New Roman" w:hAnsi="Times New Roman"/>
                <w:b w:val="0"/>
                <w:i w:val="0"/>
                <w:sz w:val="21"/>
              </w:rPr>
              <w:t xml:space="preserve"> a - Đúng, b - Sai, c - Đúng, d - Đúng.</w:t>
            </w:r>
          </w:p>
        </w:tc>
      </w:tr>
    </w:tbl>
    <w:p>
      <w:pPr>
        <w:spacing w:before="80" w:after="40"/>
      </w:pPr>
      <w:r>
        <w:rPr>
          <w:rFonts w:ascii="Times New Roman" w:hAnsi="Times New Roman"/>
          <w:b/>
          <w:i w:val="0"/>
          <w:sz w:val="22"/>
        </w:rPr>
        <w:t>Câu 2:</w:t>
      </w:r>
      <w:r>
        <w:rPr>
          <w:rFonts w:ascii="Times New Roman" w:hAnsi="Times New Roman"/>
          <w:b w:val="0"/>
          <w:i w:val="0"/>
          <w:sz w:val="22"/>
        </w:rPr>
        <w:t xml:space="preserve"> Em hãy cho biết các phát biểu sau đúng hay sai?</w:t>
      </w:r>
    </w:p>
    <w:tbl>
      <w:tblPr>
        <w:tblW w:type="auto" w:w="0"/>
        <w:jc w:val="center"/>
        <w:tblLayout w:type="fixed"/>
        <w:tblLook w:firstColumn="1" w:firstRow="1" w:lastColumn="0" w:lastRow="0" w:noHBand="0" w:noVBand="1" w:val="04A0"/>
      </w:tblPr>
      <w:tblGrid>
        <w:gridCol w:w="5103"/>
        <w:gridCol w:w="5103"/>
      </w:tblGrid>
      <w:tr>
        <w:tc>
          <w:tcPr>
            <w:tcW w:type="dxa" w:w="8787"/>
          </w:tcPr>
          <w:p>
            <w:pPr>
              <w:spacing w:before="20" w:after="20"/>
            </w:pPr>
            <w:r>
              <w:rPr>
                <w:rFonts w:ascii="Times New Roman" w:hAnsi="Times New Roman"/>
                <w:b/>
                <w:i w:val="0"/>
                <w:sz w:val="21"/>
              </w:rPr>
              <w:t>a)</w:t>
            </w:r>
            <w:r>
              <w:rPr>
                <w:rFonts w:ascii="Times New Roman" w:hAnsi="Times New Roman"/>
                <w:b w:val="0"/>
                <w:i w:val="0"/>
                <w:sz w:val="21"/>
              </w:rPr>
              <w:t xml:space="preserve"> Thuỷ phân saccharose và maltose chỉ thu được một monosaccharide duy nhất.</w:t>
            </w:r>
          </w:p>
        </w:tc>
        <w:tc>
          <w:tcPr>
            <w:tcW w:type="dxa" w:w="1417"/>
          </w:tcPr>
          <w:p>
            <w:pPr>
              <w:spacing w:before="20" w:after="20"/>
              <w:jc w:val="center"/>
            </w:pPr>
            <w:r>
              <w:rPr>
                <w:rFonts w:ascii="Times New Roman" w:hAnsi="Times New Roman"/>
                <w:b/>
                <w:i w:val="0"/>
                <w:color w:val="1565C0"/>
                <w:sz w:val="21"/>
              </w:rPr>
              <w:t>Sai</w:t>
            </w:r>
          </w:p>
        </w:tc>
      </w:tr>
      <w:tr>
        <w:tc>
          <w:tcPr>
            <w:tcW w:type="dxa" w:w="8787"/>
          </w:tcPr>
          <w:p>
            <w:pPr>
              <w:spacing w:before="20" w:after="20"/>
            </w:pPr>
            <w:r>
              <w:rPr>
                <w:rFonts w:ascii="Times New Roman" w:hAnsi="Times New Roman"/>
                <w:b/>
                <w:i w:val="0"/>
                <w:sz w:val="21"/>
              </w:rPr>
              <w:t>b)</w:t>
            </w:r>
            <w:r>
              <w:rPr>
                <w:rFonts w:ascii="Times New Roman" w:hAnsi="Times New Roman"/>
                <w:b w:val="0"/>
                <w:i w:val="0"/>
                <w:sz w:val="21"/>
              </w:rPr>
              <w:t xml:space="preserve"> Glucose và Fructose đều có thể mở vòng thành dạng mạch hở.</w:t>
            </w:r>
          </w:p>
        </w:tc>
        <w:tc>
          <w:tcPr>
            <w:tcW w:type="dxa" w:w="1417"/>
          </w:tcPr>
          <w:p>
            <w:pPr>
              <w:spacing w:before="20" w:after="20"/>
              <w:jc w:val="center"/>
            </w:pPr>
            <w:r>
              <w:rPr>
                <w:rFonts w:ascii="Times New Roman" w:hAnsi="Times New Roman"/>
                <w:b/>
                <w:i w:val="0"/>
                <w:color w:val="C62828"/>
                <w:sz w:val="21"/>
              </w:rPr>
              <w:t>Đúng</w:t>
            </w:r>
          </w:p>
        </w:tc>
      </w:tr>
      <w:tr>
        <w:tc>
          <w:tcPr>
            <w:tcW w:type="dxa" w:w="8787"/>
          </w:tcPr>
          <w:p>
            <w:pPr>
              <w:spacing w:before="20" w:after="20"/>
            </w:pPr>
            <w:r>
              <w:rPr>
                <w:rFonts w:ascii="Times New Roman" w:hAnsi="Times New Roman"/>
                <w:b/>
                <w:i w:val="0"/>
                <w:sz w:val="21"/>
              </w:rPr>
              <w:t>c)</w:t>
            </w:r>
            <w:r>
              <w:rPr>
                <w:rFonts w:ascii="Times New Roman" w:hAnsi="Times New Roman"/>
                <w:b w:val="0"/>
                <w:i w:val="0"/>
                <w:sz w:val="21"/>
              </w:rPr>
              <w:t xml:space="preserve"> Glucose và fructose là đồng phân của nhau.</w:t>
            </w:r>
          </w:p>
        </w:tc>
        <w:tc>
          <w:tcPr>
            <w:tcW w:type="dxa" w:w="1417"/>
          </w:tcPr>
          <w:p>
            <w:pPr>
              <w:spacing w:before="20" w:after="20"/>
              <w:jc w:val="center"/>
            </w:pPr>
            <w:r>
              <w:rPr>
                <w:rFonts w:ascii="Times New Roman" w:hAnsi="Times New Roman"/>
                <w:b/>
                <w:i w:val="0"/>
                <w:color w:val="C62828"/>
                <w:sz w:val="21"/>
              </w:rPr>
              <w:t>Đúng</w:t>
            </w:r>
          </w:p>
        </w:tc>
      </w:tr>
      <w:tr>
        <w:tc>
          <w:tcPr>
            <w:tcW w:type="dxa" w:w="8787"/>
          </w:tcPr>
          <w:p>
            <w:pPr>
              <w:spacing w:before="20" w:after="20"/>
            </w:pPr>
            <w:r>
              <w:rPr>
                <w:rFonts w:ascii="Times New Roman" w:hAnsi="Times New Roman"/>
                <w:b/>
                <w:i w:val="0"/>
                <w:sz w:val="21"/>
              </w:rPr>
              <w:t>d)</w:t>
            </w:r>
            <w:r>
              <w:rPr>
                <w:rFonts w:ascii="Times New Roman" w:hAnsi="Times New Roman"/>
                <w:b w:val="0"/>
                <w:i w:val="0"/>
                <w:sz w:val="21"/>
              </w:rPr>
              <w:t xml:space="preserve"> Thuỷ phân 1 tấn tinh bột thu được 10 tấn glucose. Hiệu suất thuỷ phân tinh bột đạt 80%.</w:t>
            </w:r>
          </w:p>
        </w:tc>
        <w:tc>
          <w:tcPr>
            <w:tcW w:type="dxa" w:w="1417"/>
          </w:tcPr>
          <w:p>
            <w:pPr>
              <w:spacing w:before="20" w:after="20"/>
              <w:jc w:val="center"/>
            </w:pPr>
            <w:r>
              <w:rPr>
                <w:rFonts w:ascii="Times New Roman" w:hAnsi="Times New Roman"/>
                <w:b/>
                <w:i w:val="0"/>
                <w:color w:val="1565C0"/>
                <w:sz w:val="21"/>
              </w:rPr>
              <w:t>Sai</w:t>
            </w:r>
          </w:p>
        </w:tc>
      </w:tr>
    </w:tbl>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xml:space="preserve">- </w:t>
            </w:r>
            <w:r>
              <w:rPr>
                <w:rFonts w:ascii="Times New Roman" w:hAnsi="Times New Roman"/>
                <w:b/>
                <w:i w:val="0"/>
                <w:sz w:val="21"/>
              </w:rPr>
              <w:t>Ý a) Sai.</w:t>
            </w:r>
            <w:r>
              <w:rPr>
                <w:rFonts w:ascii="Times New Roman" w:hAnsi="Times New Roman"/>
                <w:b w:val="0"/>
                <w:i w:val="0"/>
                <w:sz w:val="21"/>
              </w:rPr>
              <w:t xml:space="preserve"> Thủy phân maltose chỉ thu được 1 monosaccharide là α-glucose; nhưng thủy phân saccharose thu được hỗn hợp gồm cả glucose và fructose.</w:t>
            </w:r>
          </w:p>
          <w:p>
            <w:pPr>
              <w:spacing w:before="20" w:after="20"/>
            </w:pPr>
            <w:r>
              <w:rPr>
                <w:rFonts w:ascii="Times New Roman" w:hAnsi="Times New Roman"/>
                <w:b w:val="0"/>
                <w:i w:val="0"/>
                <w:sz w:val="21"/>
              </w:rPr>
              <w:t xml:space="preserve">- </w:t>
            </w:r>
            <w:r>
              <w:rPr>
                <w:rFonts w:ascii="Times New Roman" w:hAnsi="Times New Roman"/>
                <w:b/>
                <w:i w:val="0"/>
                <w:sz w:val="21"/>
              </w:rPr>
              <w:t>Ý b) Đúng.</w:t>
            </w:r>
            <w:r>
              <w:rPr>
                <w:rFonts w:ascii="Times New Roman" w:hAnsi="Times New Roman"/>
                <w:b w:val="0"/>
                <w:i w:val="0"/>
                <w:sz w:val="21"/>
              </w:rPr>
              <w:t xml:space="preserve"> Trong dung dịch nước, các phân tử glucose và fructose luôn tồn tại cân bằng động giữa dạng mạch vòng và dạng mạch hở chứa nhóm carbonyl.</w:t>
            </w:r>
          </w:p>
          <w:p>
            <w:pPr>
              <w:spacing w:before="20" w:after="20"/>
            </w:pPr>
            <w:r>
              <w:rPr>
                <w:rFonts w:ascii="Times New Roman" w:hAnsi="Times New Roman"/>
                <w:b w:val="0"/>
                <w:i w:val="0"/>
                <w:sz w:val="21"/>
              </w:rPr>
              <w:t xml:space="preserve">- </w:t>
            </w:r>
            <w:r>
              <w:rPr>
                <w:rFonts w:ascii="Times New Roman" w:hAnsi="Times New Roman"/>
                <w:b/>
                <w:i w:val="0"/>
                <w:sz w:val="21"/>
              </w:rPr>
              <w:t>Ý c) Đúng.</w:t>
            </w:r>
            <w:r>
              <w:rPr>
                <w:rFonts w:ascii="Times New Roman" w:hAnsi="Times New Roman"/>
                <w:b w:val="0"/>
                <w:i w:val="0"/>
                <w:sz w:val="21"/>
              </w:rPr>
              <w:t xml:space="preserve"> Cả glucose và fructose đều có cùng công thức phân tử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nhưng khác công thức cấu tạo nên là đồng phân của nhau.</w:t>
            </w:r>
          </w:p>
          <w:p>
            <w:pPr>
              <w:spacing w:before="20" w:after="20"/>
            </w:pPr>
            <w:r>
              <w:rPr>
                <w:rFonts w:ascii="Times New Roman" w:hAnsi="Times New Roman"/>
                <w:b w:val="0"/>
                <w:i w:val="0"/>
                <w:sz w:val="21"/>
              </w:rPr>
              <w:t xml:space="preserve">- </w:t>
            </w:r>
            <w:r>
              <w:rPr>
                <w:rFonts w:ascii="Times New Roman" w:hAnsi="Times New Roman"/>
                <w:b/>
                <w:i w:val="0"/>
                <w:sz w:val="21"/>
              </w:rPr>
              <w:t>Ý d) Sai.</w:t>
            </w:r>
            <w:r>
              <w:rPr>
                <w:rFonts w:ascii="Times New Roman" w:hAnsi="Times New Roman"/>
                <w:b w:val="0"/>
                <w:i w:val="0"/>
                <w:sz w:val="21"/>
              </w:rPr>
              <w:t xml:space="preserve"> 1 tấn tinh bột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theo lí thuyết (hiệu suất 100%) chỉ cho tối đa 1 × (180/162) ≈ 1,11 tấn glucose. Với hiệu suất 80% chỉ thu được 0,889 tấn glucose, không thể thu được 10 tấn.</w:t>
            </w:r>
          </w:p>
          <w:p>
            <w:pPr>
              <w:spacing w:before="20" w:after="20"/>
            </w:pPr>
            <w:r>
              <w:rPr>
                <w:rFonts w:ascii="Times New Roman" w:hAnsi="Times New Roman"/>
                <w:b w:val="0"/>
                <w:i w:val="0"/>
                <w:sz w:val="21"/>
              </w:rPr>
              <w:t xml:space="preserve">- </w:t>
            </w:r>
            <w:r>
              <w:rPr>
                <w:rFonts w:ascii="Times New Roman" w:hAnsi="Times New Roman"/>
                <w:b/>
                <w:i w:val="0"/>
                <w:sz w:val="21"/>
              </w:rPr>
              <w:t>Đáp án:</w:t>
            </w:r>
            <w:r>
              <w:rPr>
                <w:rFonts w:ascii="Times New Roman" w:hAnsi="Times New Roman"/>
                <w:b w:val="0"/>
                <w:i w:val="0"/>
                <w:sz w:val="21"/>
              </w:rPr>
              <w:t xml:space="preserve"> a - Sai, b - Đúng, c - Đúng, d - Sai.</w:t>
            </w:r>
          </w:p>
        </w:tc>
      </w:tr>
    </w:tbl>
    <w:p>
      <w:pPr>
        <w:spacing w:before="120" w:after="40"/>
      </w:pPr>
      <w:r>
        <w:rPr>
          <w:rFonts w:ascii="Times New Roman" w:hAnsi="Times New Roman"/>
          <w:b/>
          <w:i w:val="0"/>
          <w:color w:val="2E7D32"/>
          <w:sz w:val="23"/>
        </w:rPr>
        <w:t>PHẦN III (2,0 điểm - 8 câu): Câu trắc nghiệm yêu cầu trả lời ngắn.</w:t>
      </w:r>
    </w:p>
    <w:p>
      <w:pPr>
        <w:spacing w:before="0" w:after="80"/>
      </w:pPr>
      <w:r>
        <w:rPr>
          <w:rFonts w:ascii="Times New Roman" w:hAnsi="Times New Roman"/>
          <w:b w:val="0"/>
          <w:i/>
          <w:sz w:val="21"/>
        </w:rPr>
        <w:t>Thí sinh trả lời từ câu 1 đến câu 8.</w:t>
      </w:r>
    </w:p>
    <w:p>
      <w:pPr>
        <w:spacing w:before="60" w:after="40"/>
      </w:pPr>
      <w:r>
        <w:rPr>
          <w:rFonts w:ascii="Times New Roman" w:hAnsi="Times New Roman"/>
          <w:b/>
          <w:i w:val="0"/>
          <w:sz w:val="22"/>
        </w:rPr>
        <w:t>Câu 1:</w:t>
      </w:r>
      <w:r>
        <w:rPr>
          <w:rFonts w:ascii="Times New Roman" w:hAnsi="Times New Roman"/>
          <w:b w:val="0"/>
          <w:i w:val="0"/>
          <w:sz w:val="22"/>
        </w:rPr>
        <w:t xml:space="preserve"> Lên men m gam glucose với hiệu suất 90%, lượng khí CO</w:t>
      </w:r>
      <w:r>
        <w:rPr>
          <w:rFonts w:ascii="Times New Roman" w:hAnsi="Times New Roman"/>
          <w:b w:val="0"/>
          <w:i w:val="0"/>
          <w:sz w:val="22"/>
          <w:vertAlign w:val="subscript"/>
        </w:rPr>
        <w:t>2</w:t>
      </w:r>
      <w:r>
        <w:rPr>
          <w:rFonts w:ascii="Times New Roman" w:hAnsi="Times New Roman"/>
          <w:b w:val="0"/>
          <w:i w:val="0"/>
          <w:sz w:val="22"/>
        </w:rPr>
        <w:t xml:space="preserve"> sinh ra hấp thụ hết vào nước vôi trong, thu được 10 gam kết tủa. Khối lượng sau phản ứng giảm 3,4 gam so với khối lượng dung dịch nước vôi trong ban đầu. Giá trị của m là bao nhiêu?</w:t>
      </w:r>
    </w:p>
    <w:p>
      <w:pPr>
        <w:spacing w:before="20" w:after="40"/>
      </w:pP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15</w:t>
      </w:r>
    </w:p>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Kết tủa là CaCO</w:t>
            </w:r>
            <w:r>
              <w:rPr>
                <w:rFonts w:ascii="Times New Roman" w:hAnsi="Times New Roman"/>
                <w:b w:val="0"/>
                <w:i w:val="0"/>
                <w:sz w:val="21"/>
                <w:vertAlign w:val="subscript"/>
              </w:rPr>
              <w:t>3</w:t>
            </w:r>
            <w:r>
              <w:rPr>
                <w:rFonts w:ascii="Times New Roman" w:hAnsi="Times New Roman"/>
                <w:b w:val="0"/>
                <w:i w:val="0"/>
                <w:sz w:val="21"/>
              </w:rPr>
              <w:t>: n</w:t>
            </w:r>
            <w:r>
              <w:rPr>
                <w:rFonts w:ascii="Times New Roman" w:hAnsi="Times New Roman"/>
                <w:b w:val="0"/>
                <w:i w:val="0"/>
                <w:sz w:val="21"/>
                <w:vertAlign w:val="subscript"/>
              </w:rPr>
              <w:t>CaCO3</w:t>
            </w:r>
            <w:r>
              <w:rPr>
                <w:rFonts w:ascii="Times New Roman" w:hAnsi="Times New Roman"/>
                <w:b w:val="0"/>
                <w:i w:val="0"/>
                <w:sz w:val="21"/>
              </w:rPr>
              <w:t xml:space="preserve"> = 10 / 100 = 0,1 mol.</w:t>
            </w:r>
          </w:p>
          <w:p>
            <w:pPr>
              <w:spacing w:before="20" w:after="20"/>
            </w:pPr>
            <w:r>
              <w:rPr>
                <w:rFonts w:ascii="Times New Roman" w:hAnsi="Times New Roman"/>
                <w:b w:val="0"/>
                <w:i w:val="0"/>
                <w:sz w:val="21"/>
              </w:rPr>
              <w:t>- Khối lượng dung dịch giảm 3,4 gam:</w:t>
            </w:r>
          </w:p>
          <w:p>
            <w:pPr>
              <w:spacing w:before="20" w:after="20"/>
            </w:pPr>
            <w:r>
              <w:rPr>
                <w:rFonts w:ascii="Times New Roman" w:hAnsi="Times New Roman"/>
                <w:b w:val="0"/>
                <w:i w:val="0"/>
                <w:sz w:val="21"/>
              </w:rPr>
              <w:t xml:space="preserve">  Δm</w:t>
            </w:r>
            <w:r>
              <w:rPr>
                <w:rFonts w:ascii="Times New Roman" w:hAnsi="Times New Roman"/>
                <w:b w:val="0"/>
                <w:i w:val="0"/>
                <w:sz w:val="21"/>
                <w:vertAlign w:val="subscript"/>
              </w:rPr>
              <w:t>dd</w:t>
            </w:r>
            <w:r>
              <w:rPr>
                <w:rFonts w:ascii="Times New Roman" w:hAnsi="Times New Roman"/>
                <w:b w:val="0"/>
                <w:i w:val="0"/>
                <w:sz w:val="21"/>
              </w:rPr>
              <w:t xml:space="preserve"> = m</w:t>
            </w:r>
            <w:r>
              <w:rPr>
                <w:rFonts w:ascii="Times New Roman" w:hAnsi="Times New Roman"/>
                <w:b w:val="0"/>
                <w:i w:val="0"/>
                <w:sz w:val="21"/>
                <w:vertAlign w:val="subscript"/>
              </w:rPr>
              <w:t>CO2</w:t>
            </w:r>
            <w:r>
              <w:rPr>
                <w:rFonts w:ascii="Times New Roman" w:hAnsi="Times New Roman"/>
                <w:b w:val="0"/>
                <w:i w:val="0"/>
                <w:sz w:val="21"/>
              </w:rPr>
              <w:t xml:space="preserve"> - m</w:t>
            </w:r>
            <w:r>
              <w:rPr>
                <w:rFonts w:ascii="Times New Roman" w:hAnsi="Times New Roman"/>
                <w:b w:val="0"/>
                <w:i w:val="0"/>
                <w:sz w:val="21"/>
                <w:vertAlign w:val="subscript"/>
              </w:rPr>
              <w:t>kết tủa</w:t>
            </w:r>
            <w:r>
              <w:rPr>
                <w:rFonts w:ascii="Times New Roman" w:hAnsi="Times New Roman"/>
                <w:b w:val="0"/>
                <w:i w:val="0"/>
                <w:sz w:val="21"/>
              </w:rPr>
              <w:t xml:space="preserve"> = -3,4 gam</w:t>
            </w:r>
          </w:p>
          <w:p>
            <w:pPr>
              <w:spacing w:before="20" w:after="20"/>
            </w:pPr>
            <w:r>
              <w:rPr>
                <w:rFonts w:ascii="Times New Roman" w:hAnsi="Times New Roman"/>
                <w:b w:val="0"/>
                <w:i w:val="0"/>
                <w:sz w:val="21"/>
              </w:rPr>
              <w:t xml:space="preserve">  =&gt; m</w:t>
            </w:r>
            <w:r>
              <w:rPr>
                <w:rFonts w:ascii="Times New Roman" w:hAnsi="Times New Roman"/>
                <w:b w:val="0"/>
                <w:i w:val="0"/>
                <w:sz w:val="21"/>
                <w:vertAlign w:val="subscript"/>
              </w:rPr>
              <w:t>CO2</w:t>
            </w:r>
            <w:r>
              <w:rPr>
                <w:rFonts w:ascii="Times New Roman" w:hAnsi="Times New Roman"/>
                <w:b w:val="0"/>
                <w:i w:val="0"/>
                <w:sz w:val="21"/>
              </w:rPr>
              <w:t xml:space="preserve"> = 10 - 3,4 = 6,6 gam =&gt; n</w:t>
            </w:r>
            <w:r>
              <w:rPr>
                <w:rFonts w:ascii="Times New Roman" w:hAnsi="Times New Roman"/>
                <w:b w:val="0"/>
                <w:i w:val="0"/>
                <w:sz w:val="21"/>
                <w:vertAlign w:val="subscript"/>
              </w:rPr>
              <w:t>CO2</w:t>
            </w:r>
            <w:r>
              <w:rPr>
                <w:rFonts w:ascii="Times New Roman" w:hAnsi="Times New Roman"/>
                <w:b w:val="0"/>
                <w:i w:val="0"/>
                <w:sz w:val="21"/>
              </w:rPr>
              <w:t xml:space="preserve"> = 6,6 / 44 = 0,15 mol.</w:t>
            </w:r>
          </w:p>
          <w:p>
            <w:pPr>
              <w:spacing w:before="20" w:after="20"/>
            </w:pPr>
            <w:r>
              <w:rPr>
                <w:rFonts w:ascii="Times New Roman" w:hAnsi="Times New Roman"/>
                <w:b w:val="0"/>
                <w:i w:val="0"/>
                <w:sz w:val="21"/>
              </w:rPr>
              <w:t>- Phản ứng lên men: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-&gt; 2 CO</w:t>
            </w:r>
            <w:r>
              <w:rPr>
                <w:rFonts w:ascii="Times New Roman" w:hAnsi="Times New Roman"/>
                <w:b w:val="0"/>
                <w:i w:val="0"/>
                <w:sz w:val="21"/>
                <w:vertAlign w:val="subscript"/>
              </w:rPr>
              <w:t>2</w:t>
            </w:r>
            <w:r>
              <w:rPr>
                <w:rFonts w:ascii="Times New Roman" w:hAnsi="Times New Roman"/>
                <w:b w:val="0"/>
                <w:i w:val="0"/>
                <w:sz w:val="21"/>
              </w:rPr>
              <w:t xml:space="preserve"> + 2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p>
          <w:p>
            <w:pPr>
              <w:spacing w:before="20" w:after="20"/>
            </w:pPr>
            <w:r>
              <w:rPr>
                <w:rFonts w:ascii="Times New Roman" w:hAnsi="Times New Roman"/>
                <w:b w:val="0"/>
                <w:i w:val="0"/>
                <w:sz w:val="21"/>
              </w:rPr>
              <w:t xml:space="preserve">  n</w:t>
            </w:r>
            <w:r>
              <w:rPr>
                <w:rFonts w:ascii="Times New Roman" w:hAnsi="Times New Roman"/>
                <w:b w:val="0"/>
                <w:i w:val="0"/>
                <w:sz w:val="21"/>
                <w:vertAlign w:val="subscript"/>
              </w:rPr>
              <w:t>glucose (LT)</w:t>
            </w:r>
            <w:r>
              <w:rPr>
                <w:rFonts w:ascii="Times New Roman" w:hAnsi="Times New Roman"/>
                <w:b w:val="0"/>
                <w:i w:val="0"/>
                <w:sz w:val="21"/>
              </w:rPr>
              <w:t xml:space="preserve"> = n</w:t>
            </w:r>
            <w:r>
              <w:rPr>
                <w:rFonts w:ascii="Times New Roman" w:hAnsi="Times New Roman"/>
                <w:b w:val="0"/>
                <w:i w:val="0"/>
                <w:sz w:val="21"/>
                <w:vertAlign w:val="subscript"/>
              </w:rPr>
              <w:t>CO2</w:t>
            </w:r>
            <w:r>
              <w:rPr>
                <w:rFonts w:ascii="Times New Roman" w:hAnsi="Times New Roman"/>
                <w:b w:val="0"/>
                <w:i w:val="0"/>
                <w:sz w:val="21"/>
              </w:rPr>
              <w:t xml:space="preserve"> / 2 = 0,15 / 2 = 0,075 mol.</w:t>
            </w:r>
          </w:p>
          <w:p>
            <w:pPr>
              <w:spacing w:before="20" w:after="20"/>
            </w:pPr>
            <w:r>
              <w:rPr>
                <w:rFonts w:ascii="Times New Roman" w:hAnsi="Times New Roman"/>
                <w:b w:val="0"/>
                <w:i w:val="0"/>
                <w:sz w:val="21"/>
              </w:rPr>
              <w:t>- Vì hiệu suất lên men đạt 90%:</w:t>
            </w:r>
          </w:p>
          <w:p>
            <w:pPr>
              <w:spacing w:before="20" w:after="20"/>
            </w:pPr>
            <w:r>
              <w:rPr>
                <w:rFonts w:ascii="Times New Roman" w:hAnsi="Times New Roman"/>
                <w:b w:val="0"/>
                <w:i w:val="0"/>
                <w:sz w:val="21"/>
              </w:rPr>
              <w:t xml:space="preserve">  n</w:t>
            </w:r>
            <w:r>
              <w:rPr>
                <w:rFonts w:ascii="Times New Roman" w:hAnsi="Times New Roman"/>
                <w:b w:val="0"/>
                <w:i w:val="0"/>
                <w:sz w:val="21"/>
                <w:vertAlign w:val="subscript"/>
              </w:rPr>
              <w:t>glucose (TT)</w:t>
            </w:r>
            <w:r>
              <w:rPr>
                <w:rFonts w:ascii="Times New Roman" w:hAnsi="Times New Roman"/>
                <w:b w:val="0"/>
                <w:i w:val="0"/>
                <w:sz w:val="21"/>
              </w:rPr>
              <w:t xml:space="preserve"> = 0,075 / 0,9 = 1/12 mol.</w:t>
            </w:r>
          </w:p>
          <w:p>
            <w:pPr>
              <w:spacing w:before="20" w:after="20"/>
            </w:pPr>
            <w:r>
              <w:rPr>
                <w:rFonts w:ascii="Times New Roman" w:hAnsi="Times New Roman"/>
                <w:b w:val="0"/>
                <w:i w:val="0"/>
                <w:sz w:val="21"/>
              </w:rPr>
              <w:t xml:space="preserve">  =&gt; m = (1/12) × 180 = </w:t>
            </w:r>
            <w:r>
              <w:rPr>
                <w:rFonts w:ascii="Times New Roman" w:hAnsi="Times New Roman"/>
                <w:b/>
                <w:i w:val="0"/>
                <w:sz w:val="21"/>
              </w:rPr>
              <w:t>15 gam</w:t>
            </w:r>
            <w:r>
              <w:rPr>
                <w:rFonts w:ascii="Times New Roman" w:hAnsi="Times New Roman"/>
                <w:b w:val="0"/>
                <w:i w:val="0"/>
                <w:sz w:val="21"/>
              </w:rPr>
              <w:t>.</w:t>
            </w:r>
          </w:p>
          <w:p>
            <w:pPr>
              <w:spacing w:before="20" w:after="20"/>
            </w:pPr>
            <w:r>
              <w:rPr>
                <w:rFonts w:ascii="Times New Roman" w:hAnsi="Times New Roman"/>
                <w:b w:val="0"/>
                <w:i w:val="0"/>
                <w:sz w:val="21"/>
              </w:rPr>
              <w:t xml:space="preserve">- </w:t>
            </w:r>
            <w:r>
              <w:rPr>
                <w:rFonts w:ascii="Times New Roman" w:hAnsi="Times New Roman"/>
                <w:b/>
                <w:i w:val="0"/>
                <w:sz w:val="21"/>
              </w:rPr>
              <w:t>Đáp số:</w:t>
            </w:r>
            <w:r>
              <w:rPr>
                <w:rFonts w:ascii="Times New Roman" w:hAnsi="Times New Roman"/>
                <w:b w:val="0"/>
                <w:i w:val="0"/>
                <w:sz w:val="21"/>
              </w:rPr>
              <w:t xml:space="preserve"> </w:t>
            </w:r>
            <w:r>
              <w:rPr>
                <w:rFonts w:ascii="Times New Roman" w:hAnsi="Times New Roman"/>
                <w:b/>
                <w:i w:val="0"/>
                <w:sz w:val="21"/>
              </w:rPr>
              <w:t>15</w:t>
            </w:r>
            <w:r>
              <w:rPr>
                <w:rFonts w:ascii="Times New Roman" w:hAnsi="Times New Roman"/>
                <w:b w:val="0"/>
                <w:i w:val="0"/>
                <w:sz w:val="21"/>
              </w:rPr>
              <w:t>.</w:t>
            </w:r>
          </w:p>
        </w:tc>
      </w:tr>
    </w:tbl>
    <w:p>
      <w:pPr>
        <w:spacing w:before="60" w:after="40"/>
      </w:pPr>
      <w:r>
        <w:rPr>
          <w:rFonts w:ascii="Times New Roman" w:hAnsi="Times New Roman"/>
          <w:b/>
          <w:i w:val="0"/>
          <w:sz w:val="22"/>
        </w:rPr>
        <w:t>Câu 2:</w:t>
      </w:r>
      <w:r>
        <w:rPr>
          <w:rFonts w:ascii="Times New Roman" w:hAnsi="Times New Roman"/>
          <w:b w:val="0"/>
          <w:i w:val="0"/>
          <w:sz w:val="22"/>
        </w:rPr>
        <w:t xml:space="preserve"> Có bao nhiêu amine bậc 1 trong các amine sau?</w:t>
        <w:br/>
        <w:t>(1). CH</w:t>
      </w:r>
      <w:r>
        <w:rPr>
          <w:rFonts w:ascii="Times New Roman" w:hAnsi="Times New Roman"/>
          <w:b w:val="0"/>
          <w:i w:val="0"/>
          <w:sz w:val="22"/>
          <w:vertAlign w:val="subscript"/>
        </w:rPr>
        <w:t>3</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  (2). CH</w:t>
      </w:r>
      <w:r>
        <w:rPr>
          <w:rFonts w:ascii="Times New Roman" w:hAnsi="Times New Roman"/>
          <w:b w:val="0"/>
          <w:i w:val="0"/>
          <w:sz w:val="22"/>
          <w:vertAlign w:val="subscript"/>
        </w:rPr>
        <w:t>3</w:t>
      </w:r>
      <w:r>
        <w:rPr>
          <w:rFonts w:ascii="Times New Roman" w:hAnsi="Times New Roman"/>
          <w:b w:val="0"/>
          <w:i w:val="0"/>
          <w:sz w:val="22"/>
        </w:rPr>
        <w:t>CH(NH</w:t>
      </w:r>
      <w:r>
        <w:rPr>
          <w:rFonts w:ascii="Times New Roman" w:hAnsi="Times New Roman"/>
          <w:b w:val="0"/>
          <w:i w:val="0"/>
          <w:sz w:val="22"/>
          <w:vertAlign w:val="subscript"/>
        </w:rPr>
        <w:t>2</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  (3). CH</w:t>
      </w:r>
      <w:r>
        <w:rPr>
          <w:rFonts w:ascii="Times New Roman" w:hAnsi="Times New Roman"/>
          <w:b w:val="0"/>
          <w:i w:val="0"/>
          <w:sz w:val="22"/>
          <w:vertAlign w:val="subscript"/>
        </w:rPr>
        <w:t>3</w:t>
      </w:r>
      <w:r>
        <w:rPr>
          <w:rFonts w:ascii="Times New Roman" w:hAnsi="Times New Roman"/>
          <w:b w:val="0"/>
          <w:i w:val="0"/>
          <w:sz w:val="22"/>
        </w:rPr>
        <w:t>NHCH</w:t>
      </w:r>
      <w:r>
        <w:rPr>
          <w:rFonts w:ascii="Times New Roman" w:hAnsi="Times New Roman"/>
          <w:b w:val="0"/>
          <w:i w:val="0"/>
          <w:sz w:val="22"/>
          <w:vertAlign w:val="subscript"/>
        </w:rPr>
        <w:t>2</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  (4). (CH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3</w:t>
      </w:r>
      <w:r>
        <w:rPr>
          <w:rFonts w:ascii="Times New Roman" w:hAnsi="Times New Roman"/>
          <w:b w:val="0"/>
          <w:i w:val="0"/>
          <w:sz w:val="22"/>
        </w:rPr>
        <w:t>N.</w:t>
      </w:r>
    </w:p>
    <w:p>
      <w:pPr>
        <w:spacing w:before="20" w:after="40"/>
      </w:pP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2</w:t>
      </w:r>
    </w:p>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(1)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nhóm -NH</w:t>
            </w:r>
            <w:r>
              <w:rPr>
                <w:rFonts w:ascii="Times New Roman" w:hAnsi="Times New Roman"/>
                <w:b w:val="0"/>
                <w:i w:val="0"/>
                <w:sz w:val="21"/>
                <w:vertAlign w:val="subscript"/>
              </w:rPr>
              <w:t>2</w:t>
            </w:r>
            <w:r>
              <w:rPr>
                <w:rFonts w:ascii="Times New Roman" w:hAnsi="Times New Roman"/>
                <w:b w:val="0"/>
                <w:i w:val="0"/>
                <w:sz w:val="21"/>
              </w:rPr>
              <w:t xml:space="preserve"> gắn gốc propyl -&gt; amine bậc 1.</w:t>
            </w:r>
          </w:p>
          <w:p>
            <w:pPr>
              <w:spacing w:before="20" w:after="20"/>
            </w:pPr>
            <w:r>
              <w:rPr>
                <w:rFonts w:ascii="Times New Roman" w:hAnsi="Times New Roman"/>
                <w:b w:val="0"/>
                <w:i w:val="0"/>
                <w:sz w:val="21"/>
              </w:rPr>
              <w:t>- (2) CH</w:t>
            </w:r>
            <w:r>
              <w:rPr>
                <w:rFonts w:ascii="Times New Roman" w:hAnsi="Times New Roman"/>
                <w:b w:val="0"/>
                <w:i w:val="0"/>
                <w:sz w:val="21"/>
                <w:vertAlign w:val="subscript"/>
              </w:rPr>
              <w:t>3</w:t>
            </w:r>
            <w:r>
              <w:rPr>
                <w:rFonts w:ascii="Times New Roman" w:hAnsi="Times New Roman"/>
                <w:b w:val="0"/>
                <w:i w:val="0"/>
                <w:sz w:val="21"/>
              </w:rPr>
              <w:t>CH(NH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nhóm -NH</w:t>
            </w:r>
            <w:r>
              <w:rPr>
                <w:rFonts w:ascii="Times New Roman" w:hAnsi="Times New Roman"/>
                <w:b w:val="0"/>
                <w:i w:val="0"/>
                <w:sz w:val="21"/>
                <w:vertAlign w:val="subscript"/>
              </w:rPr>
              <w:t>2</w:t>
            </w:r>
            <w:r>
              <w:rPr>
                <w:rFonts w:ascii="Times New Roman" w:hAnsi="Times New Roman"/>
                <w:b w:val="0"/>
                <w:i w:val="0"/>
                <w:sz w:val="21"/>
              </w:rPr>
              <w:t xml:space="preserve"> gắn gốc isopropyl -&gt; amine bậc 1.</w:t>
            </w:r>
          </w:p>
          <w:p>
            <w:pPr>
              <w:spacing w:before="20" w:after="20"/>
            </w:pPr>
            <w:r>
              <w:rPr>
                <w:rFonts w:ascii="Times New Roman" w:hAnsi="Times New Roman"/>
                <w:b w:val="0"/>
                <w:i w:val="0"/>
                <w:sz w:val="21"/>
              </w:rPr>
              <w:t>- (3) CH</w:t>
            </w:r>
            <w:r>
              <w:rPr>
                <w:rFonts w:ascii="Times New Roman" w:hAnsi="Times New Roman"/>
                <w:b w:val="0"/>
                <w:i w:val="0"/>
                <w:sz w:val="21"/>
                <w:vertAlign w:val="subscript"/>
              </w:rPr>
              <w:t>3</w:t>
            </w:r>
            <w:r>
              <w:rPr>
                <w:rFonts w:ascii="Times New Roman" w:hAnsi="Times New Roman"/>
                <w:b w:val="0"/>
                <w:i w:val="0"/>
                <w:sz w:val="21"/>
              </w:rPr>
              <w:t>NHCH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nhóm -NH- gắn 2 gốc -&gt; amine bậc 2.</w:t>
            </w:r>
          </w:p>
          <w:p>
            <w:pPr>
              <w:spacing w:before="20" w:after="20"/>
            </w:pPr>
            <w:r>
              <w:rPr>
                <w:rFonts w:ascii="Times New Roman" w:hAnsi="Times New Roman"/>
                <w:b w:val="0"/>
                <w:i w:val="0"/>
                <w:sz w:val="21"/>
              </w:rPr>
              <w:t>- (4)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N: nguyên tử N gắn 3 gốc methyl -&gt; amine bậc 3.</w:t>
            </w:r>
          </w:p>
          <w:p>
            <w:pPr>
              <w:spacing w:before="20" w:after="20"/>
            </w:pPr>
            <w:r>
              <w:rPr>
                <w:rFonts w:ascii="Times New Roman" w:hAnsi="Times New Roman"/>
                <w:b w:val="0"/>
                <w:i w:val="0"/>
                <w:sz w:val="21"/>
              </w:rPr>
              <w:t>- Có 2 amine bậc 1 là (1) và (2).</w:t>
            </w:r>
          </w:p>
          <w:p>
            <w:pPr>
              <w:spacing w:before="20" w:after="20"/>
            </w:pPr>
            <w:r>
              <w:rPr>
                <w:rFonts w:ascii="Times New Roman" w:hAnsi="Times New Roman"/>
                <w:b w:val="0"/>
                <w:i w:val="0"/>
                <w:sz w:val="21"/>
              </w:rPr>
              <w:t xml:space="preserve">- </w:t>
            </w:r>
            <w:r>
              <w:rPr>
                <w:rFonts w:ascii="Times New Roman" w:hAnsi="Times New Roman"/>
                <w:b/>
                <w:i w:val="0"/>
                <w:sz w:val="21"/>
              </w:rPr>
              <w:t>Đáp số:</w:t>
            </w:r>
            <w:r>
              <w:rPr>
                <w:rFonts w:ascii="Times New Roman" w:hAnsi="Times New Roman"/>
                <w:b w:val="0"/>
                <w:i w:val="0"/>
                <w:sz w:val="21"/>
              </w:rPr>
              <w:t xml:space="preserve"> </w:t>
            </w:r>
            <w:r>
              <w:rPr>
                <w:rFonts w:ascii="Times New Roman" w:hAnsi="Times New Roman"/>
                <w:b/>
                <w:i w:val="0"/>
                <w:sz w:val="21"/>
              </w:rPr>
              <w:t>2</w:t>
            </w:r>
            <w:r>
              <w:rPr>
                <w:rFonts w:ascii="Times New Roman" w:hAnsi="Times New Roman"/>
                <w:b w:val="0"/>
                <w:i w:val="0"/>
                <w:sz w:val="21"/>
              </w:rPr>
              <w:t>.</w:t>
            </w:r>
          </w:p>
        </w:tc>
      </w:tr>
    </w:tbl>
    <w:p>
      <w:pPr>
        <w:spacing w:before="60" w:after="40"/>
      </w:pPr>
      <w:r>
        <w:rPr>
          <w:rFonts w:ascii="Times New Roman" w:hAnsi="Times New Roman"/>
          <w:b/>
          <w:i w:val="0"/>
          <w:sz w:val="22"/>
        </w:rPr>
        <w:t>Câu 3:</w:t>
      </w:r>
      <w:r>
        <w:rPr>
          <w:rFonts w:ascii="Times New Roman" w:hAnsi="Times New Roman"/>
          <w:b w:val="0"/>
          <w:i w:val="0"/>
          <w:sz w:val="22"/>
        </w:rPr>
        <w:t xml:space="preserve"> Một ester X mạch hở, có công thức phân tử C</w:t>
      </w:r>
      <w:r>
        <w:rPr>
          <w:rFonts w:ascii="Times New Roman" w:hAnsi="Times New Roman"/>
          <w:b w:val="0"/>
          <w:i w:val="0"/>
          <w:sz w:val="22"/>
          <w:vertAlign w:val="subscript"/>
        </w:rPr>
        <w:t>4</w:t>
      </w:r>
      <w:r>
        <w:rPr>
          <w:rFonts w:ascii="Times New Roman" w:hAnsi="Times New Roman"/>
          <w:b w:val="0"/>
          <w:i w:val="0"/>
          <w:sz w:val="22"/>
        </w:rPr>
        <w:t>H</w:t>
      </w:r>
      <w:r>
        <w:rPr>
          <w:rFonts w:ascii="Times New Roman" w:hAnsi="Times New Roman"/>
          <w:b w:val="0"/>
          <w:i w:val="0"/>
          <w:sz w:val="22"/>
          <w:vertAlign w:val="subscript"/>
        </w:rPr>
        <w:t>8</w:t>
      </w:r>
      <w:r>
        <w:rPr>
          <w:rFonts w:ascii="Times New Roman" w:hAnsi="Times New Roman"/>
          <w:b w:val="0"/>
          <w:i w:val="0"/>
          <w:sz w:val="22"/>
        </w:rPr>
        <w:t>O</w:t>
      </w:r>
      <w:r>
        <w:rPr>
          <w:rFonts w:ascii="Times New Roman" w:hAnsi="Times New Roman"/>
          <w:b w:val="0"/>
          <w:i w:val="0"/>
          <w:sz w:val="22"/>
          <w:vertAlign w:val="subscript"/>
        </w:rPr>
        <w:t>2</w:t>
      </w:r>
      <w:r>
        <w:rPr>
          <w:rFonts w:ascii="Times New Roman" w:hAnsi="Times New Roman"/>
          <w:b w:val="0"/>
          <w:i w:val="0"/>
          <w:sz w:val="22"/>
        </w:rPr>
        <w:t>. Có bao nhiêu đồng phân cấu tạo ester của X?</w:t>
      </w:r>
    </w:p>
    <w:p>
      <w:pPr>
        <w:spacing w:before="20" w:after="40"/>
      </w:pP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4</w:t>
      </w:r>
    </w:p>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Các đồng phân cấu tạo ester của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(dạng RCOOR'):</w:t>
            </w:r>
          </w:p>
          <w:p>
            <w:pPr>
              <w:spacing w:before="20" w:after="20"/>
            </w:pPr>
            <w:r>
              <w:rPr>
                <w:rFonts w:ascii="Times New Roman" w:hAnsi="Times New Roman"/>
                <w:b w:val="0"/>
                <w:i w:val="0"/>
                <w:sz w:val="21"/>
              </w:rPr>
              <w:t xml:space="preserve">  1. HCOOCH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(propyl formate)</w:t>
            </w:r>
          </w:p>
          <w:p>
            <w:pPr>
              <w:spacing w:before="20" w:after="20"/>
            </w:pPr>
            <w:r>
              <w:rPr>
                <w:rFonts w:ascii="Times New Roman" w:hAnsi="Times New Roman"/>
                <w:b w:val="0"/>
                <w:i w:val="0"/>
                <w:sz w:val="21"/>
              </w:rPr>
              <w:t xml:space="preserve">  2. HCOOCH(CH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 xml:space="preserve"> (isopropyl formate)</w:t>
            </w:r>
          </w:p>
          <w:p>
            <w:pPr>
              <w:spacing w:before="20" w:after="20"/>
            </w:pPr>
            <w:r>
              <w:rPr>
                <w:rFonts w:ascii="Times New Roman" w:hAnsi="Times New Roman"/>
                <w:b w:val="0"/>
                <w:i w:val="0"/>
                <w:sz w:val="21"/>
              </w:rPr>
              <w:t xml:space="preserve">  3. 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(ethyl acetate)</w:t>
            </w:r>
          </w:p>
          <w:p>
            <w:pPr>
              <w:spacing w:before="20" w:after="20"/>
            </w:pPr>
            <w:r>
              <w:rPr>
                <w:rFonts w:ascii="Times New Roman" w:hAnsi="Times New Roman"/>
                <w:b w:val="0"/>
                <w:i w:val="0"/>
                <w:sz w:val="21"/>
              </w:rPr>
              <w:t xml:space="preserve">  4.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 xml:space="preserve"> (methyl propionate)</w:t>
            </w:r>
          </w:p>
          <w:p>
            <w:pPr>
              <w:spacing w:before="20" w:after="20"/>
            </w:pPr>
            <w:r>
              <w:rPr>
                <w:rFonts w:ascii="Times New Roman" w:hAnsi="Times New Roman"/>
                <w:b w:val="0"/>
                <w:i w:val="0"/>
                <w:sz w:val="21"/>
              </w:rPr>
              <w:t>- Tổng cộng có 4 đồng phân cấu tạo ester.</w:t>
            </w:r>
          </w:p>
          <w:p>
            <w:pPr>
              <w:spacing w:before="20" w:after="20"/>
            </w:pPr>
            <w:r>
              <w:rPr>
                <w:rFonts w:ascii="Times New Roman" w:hAnsi="Times New Roman"/>
                <w:b w:val="0"/>
                <w:i w:val="0"/>
                <w:sz w:val="21"/>
              </w:rPr>
              <w:t xml:space="preserve">- </w:t>
            </w:r>
            <w:r>
              <w:rPr>
                <w:rFonts w:ascii="Times New Roman" w:hAnsi="Times New Roman"/>
                <w:b/>
                <w:i w:val="0"/>
                <w:sz w:val="21"/>
              </w:rPr>
              <w:t>Đáp số:</w:t>
            </w:r>
            <w:r>
              <w:rPr>
                <w:rFonts w:ascii="Times New Roman" w:hAnsi="Times New Roman"/>
                <w:b w:val="0"/>
                <w:i w:val="0"/>
                <w:sz w:val="21"/>
              </w:rPr>
              <w:t xml:space="preserve"> </w:t>
            </w:r>
            <w:r>
              <w:rPr>
                <w:rFonts w:ascii="Times New Roman" w:hAnsi="Times New Roman"/>
                <w:b/>
                <w:i w:val="0"/>
                <w:sz w:val="21"/>
              </w:rPr>
              <w:t>4</w:t>
            </w:r>
            <w:r>
              <w:rPr>
                <w:rFonts w:ascii="Times New Roman" w:hAnsi="Times New Roman"/>
                <w:b w:val="0"/>
                <w:i w:val="0"/>
                <w:sz w:val="21"/>
              </w:rPr>
              <w:t>.</w:t>
            </w:r>
          </w:p>
        </w:tc>
      </w:tr>
    </w:tbl>
    <w:p>
      <w:pPr>
        <w:spacing w:before="60" w:after="40"/>
      </w:pPr>
      <w:r>
        <w:rPr>
          <w:rFonts w:ascii="Times New Roman" w:hAnsi="Times New Roman"/>
          <w:b/>
          <w:i w:val="0"/>
          <w:sz w:val="22"/>
        </w:rPr>
        <w:t>Câu 4:</w:t>
      </w:r>
      <w:r>
        <w:rPr>
          <w:rFonts w:ascii="Times New Roman" w:hAnsi="Times New Roman"/>
          <w:b w:val="0"/>
          <w:i w:val="0"/>
          <w:sz w:val="22"/>
        </w:rPr>
        <w:t xml:space="preserve"> Có bao nhiêu đồng phân amine bậc một ứng với công thức phân tử C</w:t>
      </w:r>
      <w:r>
        <w:rPr>
          <w:rFonts w:ascii="Times New Roman" w:hAnsi="Times New Roman"/>
          <w:b w:val="0"/>
          <w:i w:val="0"/>
          <w:sz w:val="22"/>
          <w:vertAlign w:val="subscript"/>
        </w:rPr>
        <w:t>4</w:t>
      </w:r>
      <w:r>
        <w:rPr>
          <w:rFonts w:ascii="Times New Roman" w:hAnsi="Times New Roman"/>
          <w:b w:val="0"/>
          <w:i w:val="0"/>
          <w:sz w:val="22"/>
        </w:rPr>
        <w:t>H</w:t>
      </w:r>
      <w:r>
        <w:rPr>
          <w:rFonts w:ascii="Times New Roman" w:hAnsi="Times New Roman"/>
          <w:b w:val="0"/>
          <w:i w:val="0"/>
          <w:sz w:val="22"/>
          <w:vertAlign w:val="subscript"/>
        </w:rPr>
        <w:t>11</w:t>
      </w:r>
      <w:r>
        <w:rPr>
          <w:rFonts w:ascii="Times New Roman" w:hAnsi="Times New Roman"/>
          <w:b w:val="0"/>
          <w:i w:val="0"/>
          <w:sz w:val="22"/>
        </w:rPr>
        <w:t>N?</w:t>
      </w:r>
    </w:p>
    <w:p>
      <w:pPr>
        <w:spacing w:before="20" w:after="40"/>
      </w:pP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4</w:t>
      </w:r>
    </w:p>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Amine bậc một có dạng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9</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xml:space="preserve"> (nhóm -NH</w:t>
            </w:r>
            <w:r>
              <w:rPr>
                <w:rFonts w:ascii="Times New Roman" w:hAnsi="Times New Roman"/>
                <w:b w:val="0"/>
                <w:i w:val="0"/>
                <w:sz w:val="21"/>
                <w:vertAlign w:val="subscript"/>
              </w:rPr>
              <w:t>2</w:t>
            </w:r>
            <w:r>
              <w:rPr>
                <w:rFonts w:ascii="Times New Roman" w:hAnsi="Times New Roman"/>
                <w:b w:val="0"/>
                <w:i w:val="0"/>
                <w:sz w:val="21"/>
              </w:rPr>
              <w:t xml:space="preserve"> gắn vào các vị trí khác nhau trên 2 khung carbon C-C-C-C và C-C(C)-C):</w:t>
            </w:r>
          </w:p>
          <w:p>
            <w:pPr>
              <w:spacing w:before="20" w:after="20"/>
            </w:pPr>
            <w:r>
              <w:rPr>
                <w:rFonts w:ascii="Times New Roman" w:hAnsi="Times New Roman"/>
                <w:b w:val="0"/>
                <w:i w:val="0"/>
                <w:sz w:val="21"/>
              </w:rPr>
              <w:t xml:space="preserve">  1.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xml:space="preserve"> (butan-1-amine)</w:t>
            </w:r>
          </w:p>
          <w:p>
            <w:pPr>
              <w:spacing w:before="20" w:after="20"/>
            </w:pPr>
            <w:r>
              <w:rPr>
                <w:rFonts w:ascii="Times New Roman" w:hAnsi="Times New Roman"/>
                <w:b w:val="0"/>
                <w:i w:val="0"/>
                <w:sz w:val="21"/>
              </w:rPr>
              <w:t xml:space="preserve">  2.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-CH(NH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(butan-2-amine)</w:t>
            </w:r>
          </w:p>
          <w:p>
            <w:pPr>
              <w:spacing w:before="20" w:after="20"/>
            </w:pPr>
            <w:r>
              <w:rPr>
                <w:rFonts w:ascii="Times New Roman" w:hAnsi="Times New Roman"/>
                <w:b w:val="0"/>
                <w:i w:val="0"/>
                <w:sz w:val="21"/>
              </w:rPr>
              <w:t xml:space="preserve">  3.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xml:space="preserve"> (2-methylpropan-1-amine)</w:t>
            </w:r>
          </w:p>
          <w:p>
            <w:pPr>
              <w:spacing w:before="20" w:after="20"/>
            </w:pPr>
            <w:r>
              <w:rPr>
                <w:rFonts w:ascii="Times New Roman" w:hAnsi="Times New Roman"/>
                <w:b w:val="0"/>
                <w:i w:val="0"/>
                <w:sz w:val="21"/>
              </w:rPr>
              <w:t xml:space="preserve">  4.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C-NH</w:t>
            </w:r>
            <w:r>
              <w:rPr>
                <w:rFonts w:ascii="Times New Roman" w:hAnsi="Times New Roman"/>
                <w:b w:val="0"/>
                <w:i w:val="0"/>
                <w:sz w:val="21"/>
                <w:vertAlign w:val="subscript"/>
              </w:rPr>
              <w:t>2</w:t>
            </w:r>
            <w:r>
              <w:rPr>
                <w:rFonts w:ascii="Times New Roman" w:hAnsi="Times New Roman"/>
                <w:b w:val="0"/>
                <w:i w:val="0"/>
                <w:sz w:val="21"/>
              </w:rPr>
              <w:t xml:space="preserve"> (2-methylpropan-2-amine)</w:t>
            </w:r>
          </w:p>
          <w:p>
            <w:pPr>
              <w:spacing w:before="20" w:after="20"/>
            </w:pPr>
            <w:r>
              <w:rPr>
                <w:rFonts w:ascii="Times New Roman" w:hAnsi="Times New Roman"/>
                <w:b w:val="0"/>
                <w:i w:val="0"/>
                <w:sz w:val="21"/>
              </w:rPr>
              <w:t>- Tổng cộng có 4 đồng phân amine bậc 1.</w:t>
            </w:r>
          </w:p>
          <w:p>
            <w:pPr>
              <w:spacing w:before="20" w:after="20"/>
            </w:pPr>
            <w:r>
              <w:rPr>
                <w:rFonts w:ascii="Times New Roman" w:hAnsi="Times New Roman"/>
                <w:b w:val="0"/>
                <w:i w:val="0"/>
                <w:sz w:val="21"/>
              </w:rPr>
              <w:t xml:space="preserve">- </w:t>
            </w:r>
            <w:r>
              <w:rPr>
                <w:rFonts w:ascii="Times New Roman" w:hAnsi="Times New Roman"/>
                <w:b/>
                <w:i w:val="0"/>
                <w:sz w:val="21"/>
              </w:rPr>
              <w:t>Đáp số:</w:t>
            </w:r>
            <w:r>
              <w:rPr>
                <w:rFonts w:ascii="Times New Roman" w:hAnsi="Times New Roman"/>
                <w:b w:val="0"/>
                <w:i w:val="0"/>
                <w:sz w:val="21"/>
              </w:rPr>
              <w:t xml:space="preserve"> </w:t>
            </w:r>
            <w:r>
              <w:rPr>
                <w:rFonts w:ascii="Times New Roman" w:hAnsi="Times New Roman"/>
                <w:b/>
                <w:i w:val="0"/>
                <w:sz w:val="21"/>
              </w:rPr>
              <w:t>4</w:t>
            </w:r>
            <w:r>
              <w:rPr>
                <w:rFonts w:ascii="Times New Roman" w:hAnsi="Times New Roman"/>
                <w:b w:val="0"/>
                <w:i w:val="0"/>
                <w:sz w:val="21"/>
              </w:rPr>
              <w:t>.</w:t>
            </w:r>
          </w:p>
        </w:tc>
      </w:tr>
    </w:tbl>
    <w:p>
      <w:pPr>
        <w:spacing w:before="60" w:after="40"/>
      </w:pPr>
      <w:r>
        <w:rPr>
          <w:rFonts w:ascii="Times New Roman" w:hAnsi="Times New Roman"/>
          <w:b/>
          <w:i w:val="0"/>
          <w:sz w:val="22"/>
        </w:rPr>
        <w:t>Câu 5:</w:t>
      </w:r>
      <w:r>
        <w:rPr>
          <w:rFonts w:ascii="Times New Roman" w:hAnsi="Times New Roman"/>
          <w:b w:val="0"/>
          <w:i w:val="0"/>
          <w:sz w:val="22"/>
        </w:rPr>
        <w:t xml:space="preserve"> Cơ thể người mã hoá được mấy loại amino acid có trong bảng sau để tổng hợp protein cho cơ thể?</w:t>
      </w:r>
    </w:p>
    <w:p>
      <w:pPr>
        <w:spacing w:before="40" w:after="40"/>
        <w:jc w:val="center"/>
      </w:pPr>
      <w:r>
        <w:drawing>
          <wp:inline xmlns:a="http://schemas.openxmlformats.org/drawingml/2006/main" xmlns:pic="http://schemas.openxmlformats.org/drawingml/2006/picture">
            <wp:extent cx="5040000" cy="1201846"/>
            <wp:docPr id="3" name="Picture 3"/>
            <wp:cNvGraphicFramePr>
              <a:graphicFrameLocks noChangeAspect="1"/>
            </wp:cNvGraphicFramePr>
            <a:graphic>
              <a:graphicData uri="http://schemas.openxmlformats.org/drawingml/2006/picture">
                <pic:pic>
                  <pic:nvPicPr>
                    <pic:cNvPr id="0" name="fig_cau5_amino_acids_clean.png"/>
                    <pic:cNvPicPr/>
                  </pic:nvPicPr>
                  <pic:blipFill>
                    <a:blip r:embed="rId13"/>
                    <a:stretch>
                      <a:fillRect/>
                    </a:stretch>
                  </pic:blipFill>
                  <pic:spPr>
                    <a:xfrm>
                      <a:off x="0" y="0"/>
                      <a:ext cx="5040000" cy="1201846"/>
                    </a:xfrm>
                    <a:prstGeom prst="rect"/>
                  </pic:spPr>
                </pic:pic>
              </a:graphicData>
            </a:graphic>
          </wp:inline>
        </w:drawing>
      </w:r>
    </w:p>
    <w:p>
      <w:pPr>
        <w:spacing w:before="20" w:after="40"/>
      </w:pP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1</w:t>
      </w:r>
    </w:p>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Cơ thể người chỉ sử dụng các α-amino acid tiêu chuẩn (trong số 20 amino acid tiêu chuẩn) để mã hóa di truyền tổng hợp protein.</w:t>
            </w:r>
          </w:p>
          <w:p>
            <w:pPr>
              <w:spacing w:before="20" w:after="20"/>
            </w:pPr>
            <w:r>
              <w:rPr>
                <w:rFonts w:ascii="Times New Roman" w:hAnsi="Times New Roman"/>
                <w:b w:val="0"/>
                <w:i w:val="0"/>
                <w:sz w:val="21"/>
              </w:rPr>
              <w:t>- Quan sát 4 chất:</w:t>
            </w:r>
          </w:p>
          <w:p>
            <w:pPr>
              <w:spacing w:before="20" w:after="20"/>
            </w:pPr>
            <w:r>
              <w:rPr>
                <w:rFonts w:ascii="Times New Roman" w:hAnsi="Times New Roman"/>
                <w:b w:val="0"/>
                <w:i w:val="0"/>
                <w:sz w:val="21"/>
              </w:rPr>
              <w:t xml:space="preserve">  + Chất A: </w:t>
            </w:r>
            <w:r>
              <w:rPr>
                <w:rFonts w:ascii="Times New Roman" w:hAnsi="Times New Roman"/>
                <w:b w:val="0"/>
                <w:i w:val="0"/>
                <w:sz w:val="21"/>
                <w:vertAlign w:val="superscript"/>
              </w:rPr>
              <w:t>+</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N-CH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-COO^- (β-alanine, amino acid nhóm β, không dùng tổng hợp protein).</w:t>
            </w:r>
          </w:p>
          <w:p>
            <w:pPr>
              <w:spacing w:before="20" w:after="20"/>
            </w:pPr>
            <w:r>
              <w:rPr>
                <w:rFonts w:ascii="Times New Roman" w:hAnsi="Times New Roman"/>
                <w:b w:val="0"/>
                <w:i w:val="0"/>
                <w:sz w:val="21"/>
              </w:rPr>
              <w:t xml:space="preserve">  + Chất B: CH</w:t>
            </w:r>
            <w:r>
              <w:rPr>
                <w:rFonts w:ascii="Times New Roman" w:hAnsi="Times New Roman"/>
                <w:b w:val="0"/>
                <w:i w:val="0"/>
                <w:sz w:val="21"/>
                <w:vertAlign w:val="subscript"/>
              </w:rPr>
              <w:t>3</w:t>
            </w:r>
            <w:r>
              <w:rPr>
                <w:rFonts w:ascii="Times New Roman" w:hAnsi="Times New Roman"/>
                <w:b w:val="0"/>
                <w:i w:val="0"/>
                <w:sz w:val="21"/>
              </w:rPr>
              <w:t>-CH(NH</w:t>
            </w:r>
            <w:r>
              <w:rPr>
                <w:rFonts w:ascii="Times New Roman" w:hAnsi="Times New Roman"/>
                <w:b w:val="0"/>
                <w:i w:val="0"/>
                <w:sz w:val="21"/>
                <w:vertAlign w:val="subscript"/>
              </w:rPr>
              <w:t>3</w:t>
            </w:r>
            <w:r>
              <w:rPr>
                <w:rFonts w:ascii="Times New Roman" w:hAnsi="Times New Roman"/>
                <w:b w:val="0"/>
                <w:i w:val="0"/>
                <w:sz w:val="21"/>
                <w:vertAlign w:val="superscript"/>
              </w:rPr>
              <w:t>+</w:t>
            </w:r>
            <w:r>
              <w:rPr>
                <w:rFonts w:ascii="Times New Roman" w:hAnsi="Times New Roman"/>
                <w:b w:val="0"/>
                <w:i w:val="0"/>
                <w:sz w:val="21"/>
              </w:rPr>
              <w:t>)-COO^- (dạng ion lưỡng cực của α-alanine / Ala, là α-amino acid tiêu chuẩn tham gia mã hóa protein).</w:t>
            </w:r>
          </w:p>
          <w:p>
            <w:pPr>
              <w:spacing w:before="20" w:after="20"/>
            </w:pPr>
            <w:r>
              <w:rPr>
                <w:rFonts w:ascii="Times New Roman" w:hAnsi="Times New Roman"/>
                <w:b w:val="0"/>
                <w:i w:val="0"/>
                <w:sz w:val="21"/>
              </w:rPr>
              <w:t xml:space="preserve">  + Chất C: </w:t>
            </w:r>
            <w:r>
              <w:rPr>
                <w:rFonts w:ascii="Times New Roman" w:hAnsi="Times New Roman"/>
                <w:b w:val="0"/>
                <w:i w:val="0"/>
                <w:sz w:val="21"/>
                <w:vertAlign w:val="superscript"/>
              </w:rPr>
              <w:t>+</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N-CH</w:t>
            </w:r>
            <w:r>
              <w:rPr>
                <w:rFonts w:ascii="Times New Roman" w:hAnsi="Times New Roman"/>
                <w:b w:val="0"/>
                <w:i w:val="0"/>
                <w:sz w:val="21"/>
                <w:vertAlign w:val="subscript"/>
              </w:rPr>
              <w:t>2</w:t>
            </w:r>
            <w:r>
              <w:rPr>
                <w:rFonts w:ascii="Times New Roman" w:hAnsi="Times New Roman"/>
                <w:b w:val="0"/>
                <w:i w:val="0"/>
                <w:sz w:val="21"/>
              </w:rPr>
              <w:t>-CH(NH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-COO^- (diaminobutanoic acid, không phải amino acid tiêu chuẩn).</w:t>
            </w:r>
          </w:p>
          <w:p>
            <w:pPr>
              <w:spacing w:before="20" w:after="20"/>
            </w:pPr>
            <w:r>
              <w:rPr>
                <w:rFonts w:ascii="Times New Roman" w:hAnsi="Times New Roman"/>
                <w:b w:val="0"/>
                <w:i w:val="0"/>
                <w:sz w:val="21"/>
              </w:rPr>
              <w:t xml:space="preserve">  + Chất D: H</w:t>
            </w:r>
            <w:r>
              <w:rPr>
                <w:rFonts w:ascii="Times New Roman" w:hAnsi="Times New Roman"/>
                <w:b w:val="0"/>
                <w:i w:val="0"/>
                <w:sz w:val="21"/>
                <w:vertAlign w:val="subscript"/>
              </w:rPr>
              <w:t>2</w:t>
            </w:r>
            <w:r>
              <w:rPr>
                <w:rFonts w:ascii="Times New Roman" w:hAnsi="Times New Roman"/>
                <w:b w:val="0"/>
                <w:i w:val="0"/>
                <w:sz w:val="21"/>
              </w:rPr>
              <w:t>N-CH</w:t>
            </w:r>
            <w:r>
              <w:rPr>
                <w:rFonts w:ascii="Times New Roman" w:hAnsi="Times New Roman"/>
                <w:b w:val="0"/>
                <w:i w:val="0"/>
                <w:sz w:val="21"/>
                <w:vertAlign w:val="subscript"/>
              </w:rPr>
              <w:t>2</w:t>
            </w:r>
            <w:r>
              <w:rPr>
                <w:rFonts w:ascii="Times New Roman" w:hAnsi="Times New Roman"/>
                <w:b w:val="0"/>
                <w:i w:val="0"/>
                <w:sz w:val="21"/>
              </w:rPr>
              <w:t>-OH (amino alcohol, không phải amino acid).</w:t>
            </w:r>
          </w:p>
          <w:p>
            <w:pPr>
              <w:spacing w:before="20" w:after="20"/>
            </w:pPr>
            <w:r>
              <w:rPr>
                <w:rFonts w:ascii="Times New Roman" w:hAnsi="Times New Roman"/>
                <w:b w:val="0"/>
                <w:i w:val="0"/>
                <w:sz w:val="21"/>
              </w:rPr>
              <w:t>- Vậy chỉ có 1 loại amino acid (chất B) được mã hóa để tổng hợp protein.</w:t>
            </w:r>
          </w:p>
          <w:p>
            <w:pPr>
              <w:spacing w:before="20" w:after="20"/>
            </w:pPr>
            <w:r>
              <w:rPr>
                <w:rFonts w:ascii="Times New Roman" w:hAnsi="Times New Roman"/>
                <w:b w:val="0"/>
                <w:i w:val="0"/>
                <w:sz w:val="21"/>
              </w:rPr>
              <w:t xml:space="preserve">- </w:t>
            </w:r>
            <w:r>
              <w:rPr>
                <w:rFonts w:ascii="Times New Roman" w:hAnsi="Times New Roman"/>
                <w:b/>
                <w:i w:val="0"/>
                <w:sz w:val="21"/>
              </w:rPr>
              <w:t>Đáp số:</w:t>
            </w:r>
            <w:r>
              <w:rPr>
                <w:rFonts w:ascii="Times New Roman" w:hAnsi="Times New Roman"/>
                <w:b w:val="0"/>
                <w:i w:val="0"/>
                <w:sz w:val="21"/>
              </w:rPr>
              <w:t xml:space="preserve"> </w:t>
            </w:r>
            <w:r>
              <w:rPr>
                <w:rFonts w:ascii="Times New Roman" w:hAnsi="Times New Roman"/>
                <w:b/>
                <w:i w:val="0"/>
                <w:sz w:val="21"/>
              </w:rPr>
              <w:t>1</w:t>
            </w:r>
            <w:r>
              <w:rPr>
                <w:rFonts w:ascii="Times New Roman" w:hAnsi="Times New Roman"/>
                <w:b w:val="0"/>
                <w:i w:val="0"/>
                <w:sz w:val="21"/>
              </w:rPr>
              <w:t>.</w:t>
            </w:r>
          </w:p>
        </w:tc>
      </w:tr>
    </w:tbl>
    <w:p>
      <w:pPr>
        <w:spacing w:before="60" w:after="40"/>
      </w:pPr>
      <w:r>
        <w:rPr>
          <w:rFonts w:ascii="Times New Roman" w:hAnsi="Times New Roman"/>
          <w:b/>
          <w:i w:val="0"/>
          <w:sz w:val="22"/>
        </w:rPr>
        <w:t>Câu 6:</w:t>
      </w:r>
      <w:r>
        <w:rPr>
          <w:rFonts w:ascii="Times New Roman" w:hAnsi="Times New Roman"/>
          <w:b w:val="0"/>
          <w:i w:val="0"/>
          <w:sz w:val="22"/>
        </w:rPr>
        <w:t xml:space="preserve"> Thuỷ phân hết m gam tetrapeptide Ala-Ala-Ala-Ala (mạch hở) thu được hỗn hợp gồm 28,24 gam Ala, 32 gam Ala-Ala và 27,27 gam Ala-Ala-Ala. Giá trị của m là bao nhiêu? (Làm tròn kết quả 1 lần cuối cùng đến hàng đơn vị)</w:t>
      </w:r>
    </w:p>
    <w:p>
      <w:pPr>
        <w:spacing w:before="20" w:after="40"/>
      </w:pP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81</w:t>
      </w:r>
    </w:p>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Khối lượng mol các peptide và amino acid:</w:t>
            </w:r>
          </w:p>
          <w:p>
            <w:pPr>
              <w:spacing w:before="20" w:after="20"/>
            </w:pPr>
            <w:r>
              <w:rPr>
                <w:rFonts w:ascii="Times New Roman" w:hAnsi="Times New Roman"/>
                <w:b w:val="0"/>
                <w:i w:val="0"/>
                <w:sz w:val="21"/>
              </w:rPr>
              <w:t xml:space="preserve">  M</w:t>
            </w:r>
            <w:r>
              <w:rPr>
                <w:rFonts w:ascii="Times New Roman" w:hAnsi="Times New Roman"/>
                <w:b w:val="0"/>
                <w:i w:val="0"/>
                <w:sz w:val="21"/>
                <w:vertAlign w:val="subscript"/>
              </w:rPr>
              <w:t>Ala</w:t>
            </w:r>
            <w:r>
              <w:rPr>
                <w:rFonts w:ascii="Times New Roman" w:hAnsi="Times New Roman"/>
                <w:b w:val="0"/>
                <w:i w:val="0"/>
                <w:sz w:val="21"/>
              </w:rPr>
              <w:t xml:space="preserve"> = 89 g/mol; M</w:t>
            </w:r>
            <w:r>
              <w:rPr>
                <w:rFonts w:ascii="Times New Roman" w:hAnsi="Times New Roman"/>
                <w:b w:val="0"/>
                <w:i w:val="0"/>
                <w:sz w:val="21"/>
                <w:vertAlign w:val="subscript"/>
              </w:rPr>
              <w:t>Ala2</w:t>
            </w:r>
            <w:r>
              <w:rPr>
                <w:rFonts w:ascii="Times New Roman" w:hAnsi="Times New Roman"/>
                <w:b w:val="0"/>
                <w:i w:val="0"/>
                <w:sz w:val="21"/>
              </w:rPr>
              <w:t xml:space="preserve"> = 2×89 - 18 = 160 g/mol; M</w:t>
            </w:r>
            <w:r>
              <w:rPr>
                <w:rFonts w:ascii="Times New Roman" w:hAnsi="Times New Roman"/>
                <w:b w:val="0"/>
                <w:i w:val="0"/>
                <w:sz w:val="21"/>
                <w:vertAlign w:val="subscript"/>
              </w:rPr>
              <w:t>Ala3</w:t>
            </w:r>
            <w:r>
              <w:rPr>
                <w:rFonts w:ascii="Times New Roman" w:hAnsi="Times New Roman"/>
                <w:b w:val="0"/>
                <w:i w:val="0"/>
                <w:sz w:val="21"/>
              </w:rPr>
              <w:t xml:space="preserve"> = 3×89 - 36 = 231 g/mol; M</w:t>
            </w:r>
            <w:r>
              <w:rPr>
                <w:rFonts w:ascii="Times New Roman" w:hAnsi="Times New Roman"/>
                <w:b w:val="0"/>
                <w:i w:val="0"/>
                <w:sz w:val="21"/>
                <w:vertAlign w:val="subscript"/>
              </w:rPr>
              <w:t>Ala4</w:t>
            </w:r>
            <w:r>
              <w:rPr>
                <w:rFonts w:ascii="Times New Roman" w:hAnsi="Times New Roman"/>
                <w:b w:val="0"/>
                <w:i w:val="0"/>
                <w:sz w:val="21"/>
              </w:rPr>
              <w:t xml:space="preserve"> = 4×89 - 54 = 302 g/mol.</w:t>
            </w:r>
          </w:p>
          <w:p>
            <w:pPr>
              <w:spacing w:before="20" w:after="20"/>
            </w:pPr>
            <w:r>
              <w:rPr>
                <w:rFonts w:ascii="Times New Roman" w:hAnsi="Times New Roman"/>
                <w:b w:val="0"/>
                <w:i w:val="0"/>
                <w:sz w:val="21"/>
              </w:rPr>
              <w:t>- Số mol các sản phẩm thu được:</w:t>
            </w:r>
          </w:p>
          <w:p>
            <w:pPr>
              <w:spacing w:before="20" w:after="20"/>
            </w:pPr>
            <w:r>
              <w:rPr>
                <w:rFonts w:ascii="Times New Roman" w:hAnsi="Times New Roman"/>
                <w:b w:val="0"/>
                <w:i w:val="0"/>
                <w:sz w:val="21"/>
              </w:rPr>
              <w:t xml:space="preserve">  n</w:t>
            </w:r>
            <w:r>
              <w:rPr>
                <w:rFonts w:ascii="Times New Roman" w:hAnsi="Times New Roman"/>
                <w:b w:val="0"/>
                <w:i w:val="0"/>
                <w:sz w:val="21"/>
                <w:vertAlign w:val="subscript"/>
              </w:rPr>
              <w:t>Ala</w:t>
            </w:r>
            <w:r>
              <w:rPr>
                <w:rFonts w:ascii="Times New Roman" w:hAnsi="Times New Roman"/>
                <w:b w:val="0"/>
                <w:i w:val="0"/>
                <w:sz w:val="21"/>
              </w:rPr>
              <w:t xml:space="preserve"> = 28,24 / 89 ≈ 0,3173 mol.</w:t>
            </w:r>
          </w:p>
          <w:p>
            <w:pPr>
              <w:spacing w:before="20" w:after="20"/>
            </w:pPr>
            <w:r>
              <w:rPr>
                <w:rFonts w:ascii="Times New Roman" w:hAnsi="Times New Roman"/>
                <w:b w:val="0"/>
                <w:i w:val="0"/>
                <w:sz w:val="21"/>
              </w:rPr>
              <w:t xml:space="preserve">  n</w:t>
            </w:r>
            <w:r>
              <w:rPr>
                <w:rFonts w:ascii="Times New Roman" w:hAnsi="Times New Roman"/>
                <w:b w:val="0"/>
                <w:i w:val="0"/>
                <w:sz w:val="21"/>
                <w:vertAlign w:val="subscript"/>
              </w:rPr>
              <w:t>Ala2</w:t>
            </w:r>
            <w:r>
              <w:rPr>
                <w:rFonts w:ascii="Times New Roman" w:hAnsi="Times New Roman"/>
                <w:b w:val="0"/>
                <w:i w:val="0"/>
                <w:sz w:val="21"/>
              </w:rPr>
              <w:t xml:space="preserve"> = 32 / 160 = 0,2 mol.</w:t>
            </w:r>
          </w:p>
          <w:p>
            <w:pPr>
              <w:spacing w:before="20" w:after="20"/>
            </w:pPr>
            <w:r>
              <w:rPr>
                <w:rFonts w:ascii="Times New Roman" w:hAnsi="Times New Roman"/>
                <w:b w:val="0"/>
                <w:i w:val="0"/>
                <w:sz w:val="21"/>
              </w:rPr>
              <w:t xml:space="preserve">  n</w:t>
            </w:r>
            <w:r>
              <w:rPr>
                <w:rFonts w:ascii="Times New Roman" w:hAnsi="Times New Roman"/>
                <w:b w:val="0"/>
                <w:i w:val="0"/>
                <w:sz w:val="21"/>
                <w:vertAlign w:val="subscript"/>
              </w:rPr>
              <w:t>Ala3</w:t>
            </w:r>
            <w:r>
              <w:rPr>
                <w:rFonts w:ascii="Times New Roman" w:hAnsi="Times New Roman"/>
                <w:b w:val="0"/>
                <w:i w:val="0"/>
                <w:sz w:val="21"/>
              </w:rPr>
              <w:t xml:space="preserve"> = 27,27 / 231 ≈ 0,11805 mol.</w:t>
            </w:r>
          </w:p>
          <w:p>
            <w:pPr>
              <w:spacing w:before="20" w:after="20"/>
            </w:pPr>
            <w:r>
              <w:rPr>
                <w:rFonts w:ascii="Times New Roman" w:hAnsi="Times New Roman"/>
                <w:b w:val="0"/>
                <w:i w:val="0"/>
                <w:sz w:val="21"/>
              </w:rPr>
              <w:t>- Bảo toàn số mol gốc Ala:</w:t>
            </w:r>
          </w:p>
          <w:p>
            <w:pPr>
              <w:spacing w:before="20" w:after="20"/>
            </w:pPr>
            <w:r>
              <w:rPr>
                <w:rFonts w:ascii="Times New Roman" w:hAnsi="Times New Roman"/>
                <w:b w:val="0"/>
                <w:i w:val="0"/>
                <w:sz w:val="21"/>
              </w:rPr>
              <w:t xml:space="preserve">  n</w:t>
            </w:r>
            <w:r>
              <w:rPr>
                <w:rFonts w:ascii="Times New Roman" w:hAnsi="Times New Roman"/>
                <w:b w:val="0"/>
                <w:i w:val="0"/>
                <w:sz w:val="21"/>
                <w:vertAlign w:val="subscript"/>
              </w:rPr>
              <w:t>Ala (tổng)</w:t>
            </w:r>
            <w:r>
              <w:rPr>
                <w:rFonts w:ascii="Times New Roman" w:hAnsi="Times New Roman"/>
                <w:b w:val="0"/>
                <w:i w:val="0"/>
                <w:sz w:val="21"/>
              </w:rPr>
              <w:t xml:space="preserve"> = 1 × n</w:t>
            </w:r>
            <w:r>
              <w:rPr>
                <w:rFonts w:ascii="Times New Roman" w:hAnsi="Times New Roman"/>
                <w:b w:val="0"/>
                <w:i w:val="0"/>
                <w:sz w:val="21"/>
                <w:vertAlign w:val="subscript"/>
              </w:rPr>
              <w:t>Ala</w:t>
            </w:r>
            <w:r>
              <w:rPr>
                <w:rFonts w:ascii="Times New Roman" w:hAnsi="Times New Roman"/>
                <w:b w:val="0"/>
                <w:i w:val="0"/>
                <w:sz w:val="21"/>
              </w:rPr>
              <w:t xml:space="preserve"> + 2 × n</w:t>
            </w:r>
            <w:r>
              <w:rPr>
                <w:rFonts w:ascii="Times New Roman" w:hAnsi="Times New Roman"/>
                <w:b w:val="0"/>
                <w:i w:val="0"/>
                <w:sz w:val="21"/>
                <w:vertAlign w:val="subscript"/>
              </w:rPr>
              <w:t>Ala2</w:t>
            </w:r>
            <w:r>
              <w:rPr>
                <w:rFonts w:ascii="Times New Roman" w:hAnsi="Times New Roman"/>
                <w:b w:val="0"/>
                <w:i w:val="0"/>
                <w:sz w:val="21"/>
              </w:rPr>
              <w:t xml:space="preserve"> + 3 × n</w:t>
            </w:r>
            <w:r>
              <w:rPr>
                <w:rFonts w:ascii="Times New Roman" w:hAnsi="Times New Roman"/>
                <w:b w:val="0"/>
                <w:i w:val="0"/>
                <w:sz w:val="21"/>
                <w:vertAlign w:val="subscript"/>
              </w:rPr>
              <w:t>Ala3</w:t>
            </w:r>
            <w:r>
              <w:rPr>
                <w:rFonts w:ascii="Times New Roman" w:hAnsi="Times New Roman"/>
                <w:b w:val="0"/>
                <w:i w:val="0"/>
                <w:sz w:val="21"/>
              </w:rPr>
              <w:t xml:space="preserve"> = 0,3173 + 2×0,2 + 3×0,11805 = 1,07145 mol.</w:t>
            </w:r>
          </w:p>
          <w:p>
            <w:pPr>
              <w:spacing w:before="20" w:after="20"/>
            </w:pPr>
            <w:r>
              <w:rPr>
                <w:rFonts w:ascii="Times New Roman" w:hAnsi="Times New Roman"/>
                <w:b w:val="0"/>
                <w:i w:val="0"/>
                <w:sz w:val="21"/>
              </w:rPr>
              <w:t>- Do mỗi phân tử tetrapeptide Ala</w:t>
            </w:r>
            <w:r>
              <w:rPr>
                <w:rFonts w:ascii="Times New Roman" w:hAnsi="Times New Roman"/>
                <w:b w:val="0"/>
                <w:i w:val="0"/>
                <w:sz w:val="21"/>
                <w:vertAlign w:val="subscript"/>
              </w:rPr>
              <w:t>4</w:t>
            </w:r>
            <w:r>
              <w:rPr>
                <w:rFonts w:ascii="Times New Roman" w:hAnsi="Times New Roman"/>
                <w:b w:val="0"/>
                <w:i w:val="0"/>
                <w:sz w:val="21"/>
              </w:rPr>
              <w:t xml:space="preserve"> có chứa 4 gốc Ala:</w:t>
            </w:r>
          </w:p>
          <w:p>
            <w:pPr>
              <w:spacing w:before="20" w:after="20"/>
            </w:pPr>
            <w:r>
              <w:rPr>
                <w:rFonts w:ascii="Times New Roman" w:hAnsi="Times New Roman"/>
                <w:b w:val="0"/>
                <w:i w:val="0"/>
                <w:sz w:val="21"/>
              </w:rPr>
              <w:t xml:space="preserve">  n</w:t>
            </w:r>
            <w:r>
              <w:rPr>
                <w:rFonts w:ascii="Times New Roman" w:hAnsi="Times New Roman"/>
                <w:b w:val="0"/>
                <w:i w:val="0"/>
                <w:sz w:val="21"/>
                <w:vertAlign w:val="subscript"/>
              </w:rPr>
              <w:t>Ala4</w:t>
            </w:r>
            <w:r>
              <w:rPr>
                <w:rFonts w:ascii="Times New Roman" w:hAnsi="Times New Roman"/>
                <w:b w:val="0"/>
                <w:i w:val="0"/>
                <w:sz w:val="21"/>
              </w:rPr>
              <w:t xml:space="preserve"> = n</w:t>
            </w:r>
            <w:r>
              <w:rPr>
                <w:rFonts w:ascii="Times New Roman" w:hAnsi="Times New Roman"/>
                <w:b w:val="0"/>
                <w:i w:val="0"/>
                <w:sz w:val="21"/>
                <w:vertAlign w:val="subscript"/>
              </w:rPr>
              <w:t>Ala (tổng)</w:t>
            </w:r>
            <w:r>
              <w:rPr>
                <w:rFonts w:ascii="Times New Roman" w:hAnsi="Times New Roman"/>
                <w:b w:val="0"/>
                <w:i w:val="0"/>
                <w:sz w:val="21"/>
              </w:rPr>
              <w:t xml:space="preserve"> / 4 = 1,07145 / 4 ≈ 0,26786 mol.</w:t>
            </w:r>
          </w:p>
          <w:p>
            <w:pPr>
              <w:spacing w:before="20" w:after="20"/>
            </w:pPr>
            <w:r>
              <w:rPr>
                <w:rFonts w:ascii="Times New Roman" w:hAnsi="Times New Roman"/>
                <w:b w:val="0"/>
                <w:i w:val="0"/>
                <w:sz w:val="21"/>
              </w:rPr>
              <w:t>- Khối lượng tetrapeptide ban đầu:</w:t>
            </w:r>
          </w:p>
          <w:p>
            <w:pPr>
              <w:spacing w:before="20" w:after="20"/>
            </w:pPr>
            <w:r>
              <w:rPr>
                <w:rFonts w:ascii="Times New Roman" w:hAnsi="Times New Roman"/>
                <w:b w:val="0"/>
                <w:i w:val="0"/>
                <w:sz w:val="21"/>
              </w:rPr>
              <w:t xml:space="preserve">  m = n</w:t>
            </w:r>
            <w:r>
              <w:rPr>
                <w:rFonts w:ascii="Times New Roman" w:hAnsi="Times New Roman"/>
                <w:b w:val="0"/>
                <w:i w:val="0"/>
                <w:sz w:val="21"/>
                <w:vertAlign w:val="subscript"/>
              </w:rPr>
              <w:t>Ala4</w:t>
            </w:r>
            <w:r>
              <w:rPr>
                <w:rFonts w:ascii="Times New Roman" w:hAnsi="Times New Roman"/>
                <w:b w:val="0"/>
                <w:i w:val="0"/>
                <w:sz w:val="21"/>
              </w:rPr>
              <w:t xml:space="preserve"> × M</w:t>
            </w:r>
            <w:r>
              <w:rPr>
                <w:rFonts w:ascii="Times New Roman" w:hAnsi="Times New Roman"/>
                <w:b w:val="0"/>
                <w:i w:val="0"/>
                <w:sz w:val="21"/>
                <w:vertAlign w:val="subscript"/>
              </w:rPr>
              <w:t>Ala4</w:t>
            </w:r>
            <w:r>
              <w:rPr>
                <w:rFonts w:ascii="Times New Roman" w:hAnsi="Times New Roman"/>
                <w:b w:val="0"/>
                <w:i w:val="0"/>
                <w:sz w:val="21"/>
              </w:rPr>
              <w:t xml:space="preserve"> = 0,26786 × 302 ≈ 80,895 gam ≈ </w:t>
            </w:r>
            <w:r>
              <w:rPr>
                <w:rFonts w:ascii="Times New Roman" w:hAnsi="Times New Roman"/>
                <w:b/>
                <w:i w:val="0"/>
                <w:sz w:val="21"/>
              </w:rPr>
              <w:t>81 gam</w:t>
            </w:r>
            <w:r>
              <w:rPr>
                <w:rFonts w:ascii="Times New Roman" w:hAnsi="Times New Roman"/>
                <w:b w:val="0"/>
                <w:i w:val="0"/>
                <w:sz w:val="21"/>
              </w:rPr>
              <w:t>.</w:t>
            </w:r>
          </w:p>
          <w:p>
            <w:pPr>
              <w:spacing w:before="20" w:after="20"/>
            </w:pPr>
            <w:r>
              <w:rPr>
                <w:rFonts w:ascii="Times New Roman" w:hAnsi="Times New Roman"/>
                <w:b w:val="0"/>
                <w:i w:val="0"/>
                <w:sz w:val="21"/>
              </w:rPr>
              <w:t xml:space="preserve">- </w:t>
            </w:r>
            <w:r>
              <w:rPr>
                <w:rFonts w:ascii="Times New Roman" w:hAnsi="Times New Roman"/>
                <w:b/>
                <w:i w:val="0"/>
                <w:sz w:val="21"/>
              </w:rPr>
              <w:t>Đáp số:</w:t>
            </w:r>
            <w:r>
              <w:rPr>
                <w:rFonts w:ascii="Times New Roman" w:hAnsi="Times New Roman"/>
                <w:b w:val="0"/>
                <w:i w:val="0"/>
                <w:sz w:val="21"/>
              </w:rPr>
              <w:t xml:space="preserve"> </w:t>
            </w:r>
            <w:r>
              <w:rPr>
                <w:rFonts w:ascii="Times New Roman" w:hAnsi="Times New Roman"/>
                <w:b/>
                <w:i w:val="0"/>
                <w:sz w:val="21"/>
              </w:rPr>
              <w:t>81</w:t>
            </w:r>
            <w:r>
              <w:rPr>
                <w:rFonts w:ascii="Times New Roman" w:hAnsi="Times New Roman"/>
                <w:b w:val="0"/>
                <w:i w:val="0"/>
                <w:sz w:val="21"/>
              </w:rPr>
              <w:t>.</w:t>
            </w:r>
          </w:p>
        </w:tc>
      </w:tr>
    </w:tbl>
    <w:p>
      <w:pPr>
        <w:spacing w:before="60" w:after="40"/>
      </w:pPr>
      <w:r>
        <w:rPr>
          <w:rFonts w:ascii="Times New Roman" w:hAnsi="Times New Roman"/>
          <w:b/>
          <w:i w:val="0"/>
          <w:sz w:val="22"/>
        </w:rPr>
        <w:t>Câu 7:</w:t>
      </w:r>
      <w:r>
        <w:rPr>
          <w:rFonts w:ascii="Times New Roman" w:hAnsi="Times New Roman"/>
          <w:b w:val="0"/>
          <w:i w:val="0"/>
          <w:sz w:val="22"/>
        </w:rPr>
        <w:t xml:space="preserve"> Saccharose tham gia được bao nhiêu phản ứng nào sau đây?</w:t>
        <w:br/>
        <w:t>(a). Phản ứng với thuốc thử Tollens.</w:t>
        <w:br/>
        <w:t>(b). Phản ứng với nước bromine.</w:t>
        <w:br/>
        <w:t>(c). Phản ứng với Cu(OH)</w:t>
      </w:r>
      <w:r>
        <w:rPr>
          <w:rFonts w:ascii="Times New Roman" w:hAnsi="Times New Roman"/>
          <w:b w:val="0"/>
          <w:i w:val="0"/>
          <w:sz w:val="22"/>
          <w:vertAlign w:val="subscript"/>
        </w:rPr>
        <w:t>2</w:t>
      </w:r>
      <w:r>
        <w:rPr>
          <w:rFonts w:ascii="Times New Roman" w:hAnsi="Times New Roman"/>
          <w:b w:val="0"/>
          <w:i w:val="0"/>
          <w:sz w:val="22"/>
        </w:rPr>
        <w:t xml:space="preserve"> tạo dung dịch màu xanh lam.</w:t>
        <w:br/>
        <w:t>(d). Phản ứng thuỷ phân trong môi trường kiềm.</w:t>
      </w:r>
    </w:p>
    <w:p>
      <w:pPr>
        <w:spacing w:before="20" w:after="40"/>
      </w:pP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1</w:t>
      </w:r>
    </w:p>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(a) Không tham gia vì saccharose không có nhóm -OH hemiacetal/hemiketal tự do, không mở vòng tạo chức aldehyde nên không tráng bạc.</w:t>
            </w:r>
          </w:p>
          <w:p>
            <w:pPr>
              <w:spacing w:before="20" w:after="20"/>
            </w:pPr>
            <w:r>
              <w:rPr>
                <w:rFonts w:ascii="Times New Roman" w:hAnsi="Times New Roman"/>
                <w:b w:val="0"/>
                <w:i w:val="0"/>
                <w:sz w:val="21"/>
              </w:rPr>
              <w:t>- (b) Không tham gia vì saccharose không có tính khử, không làm mất màu nước bromine.</w:t>
            </w:r>
          </w:p>
          <w:p>
            <w:pPr>
              <w:spacing w:before="20" w:after="20"/>
            </w:pPr>
            <w:r>
              <w:rPr>
                <w:rFonts w:ascii="Times New Roman" w:hAnsi="Times New Roman"/>
                <w:b w:val="0"/>
                <w:i w:val="0"/>
                <w:sz w:val="21"/>
              </w:rPr>
              <w:t>- (c) Có tham gia vì saccharose có nhiều nhóm -OH kề nhau tạo phức chất xanh lam với Cu(OH)</w:t>
            </w:r>
            <w:r>
              <w:rPr>
                <w:rFonts w:ascii="Times New Roman" w:hAnsi="Times New Roman"/>
                <w:b w:val="0"/>
                <w:i w:val="0"/>
                <w:sz w:val="21"/>
                <w:vertAlign w:val="subscript"/>
              </w:rPr>
              <w:t>2</w:t>
            </w:r>
            <w:r>
              <w:rPr>
                <w:rFonts w:ascii="Times New Roman" w:hAnsi="Times New Roman"/>
                <w:b w:val="0"/>
                <w:i w:val="0"/>
                <w:sz w:val="21"/>
              </w:rPr>
              <w:t xml:space="preserve"> ở nhiệt độ thường.</w:t>
            </w:r>
          </w:p>
          <w:p>
            <w:pPr>
              <w:spacing w:before="20" w:after="20"/>
            </w:pPr>
            <w:r>
              <w:rPr>
                <w:rFonts w:ascii="Times New Roman" w:hAnsi="Times New Roman"/>
                <w:b w:val="0"/>
                <w:i w:val="0"/>
                <w:sz w:val="21"/>
              </w:rPr>
              <w:t>- (d) Không tham gia vì carbohydrate không bị thủy phân trong môi trường kiềm (chỉ thủy phân trong môi trường acid hoặc có enzyme).</w:t>
            </w:r>
          </w:p>
          <w:p>
            <w:pPr>
              <w:spacing w:before="20" w:after="20"/>
            </w:pPr>
            <w:r>
              <w:rPr>
                <w:rFonts w:ascii="Times New Roman" w:hAnsi="Times New Roman"/>
                <w:b w:val="0"/>
                <w:i w:val="0"/>
                <w:sz w:val="21"/>
              </w:rPr>
              <w:t>- Vậy saccharose chỉ tham gia 1 phản ứng duy nhất là (c).</w:t>
            </w:r>
          </w:p>
          <w:p>
            <w:pPr>
              <w:spacing w:before="20" w:after="20"/>
            </w:pPr>
            <w:r>
              <w:rPr>
                <w:rFonts w:ascii="Times New Roman" w:hAnsi="Times New Roman"/>
                <w:b w:val="0"/>
                <w:i w:val="0"/>
                <w:sz w:val="21"/>
              </w:rPr>
              <w:t xml:space="preserve">- </w:t>
            </w:r>
            <w:r>
              <w:rPr>
                <w:rFonts w:ascii="Times New Roman" w:hAnsi="Times New Roman"/>
                <w:b/>
                <w:i w:val="0"/>
                <w:sz w:val="21"/>
              </w:rPr>
              <w:t>Đáp số:</w:t>
            </w:r>
            <w:r>
              <w:rPr>
                <w:rFonts w:ascii="Times New Roman" w:hAnsi="Times New Roman"/>
                <w:b w:val="0"/>
                <w:i w:val="0"/>
                <w:sz w:val="21"/>
              </w:rPr>
              <w:t xml:space="preserve"> </w:t>
            </w:r>
            <w:r>
              <w:rPr>
                <w:rFonts w:ascii="Times New Roman" w:hAnsi="Times New Roman"/>
                <w:b/>
                <w:i w:val="0"/>
                <w:sz w:val="21"/>
              </w:rPr>
              <w:t>1</w:t>
            </w:r>
            <w:r>
              <w:rPr>
                <w:rFonts w:ascii="Times New Roman" w:hAnsi="Times New Roman"/>
                <w:b w:val="0"/>
                <w:i w:val="0"/>
                <w:sz w:val="21"/>
              </w:rPr>
              <w:t>.</w:t>
            </w:r>
          </w:p>
        </w:tc>
      </w:tr>
    </w:tbl>
    <w:p>
      <w:pPr>
        <w:spacing w:before="60" w:after="40"/>
      </w:pPr>
      <w:r>
        <w:rPr>
          <w:rFonts w:ascii="Times New Roman" w:hAnsi="Times New Roman"/>
          <w:b/>
          <w:i w:val="0"/>
          <w:sz w:val="22"/>
        </w:rPr>
        <w:t>Câu 8:</w:t>
      </w:r>
      <w:r>
        <w:rPr>
          <w:rFonts w:ascii="Times New Roman" w:hAnsi="Times New Roman"/>
          <w:b w:val="0"/>
          <w:i w:val="0"/>
          <w:sz w:val="22"/>
        </w:rPr>
        <w:t xml:space="preserve"> Protein tham gia được loại phản ứng dưới đây? Viết theo số thứ tự tăng dần (1234...)</w:t>
        <w:br/>
        <w:t>(1). Phản ứng khử thành alcohol.</w:t>
        <w:br/>
        <w:t>(2). Phản ứng màu với Cu(OH)</w:t>
      </w:r>
      <w:r>
        <w:rPr>
          <w:rFonts w:ascii="Times New Roman" w:hAnsi="Times New Roman"/>
          <w:b w:val="0"/>
          <w:i w:val="0"/>
          <w:sz w:val="22"/>
          <w:vertAlign w:val="subscript"/>
        </w:rPr>
        <w:t>2</w:t>
      </w:r>
      <w:r>
        <w:rPr>
          <w:rFonts w:ascii="Times New Roman" w:hAnsi="Times New Roman"/>
          <w:b w:val="0"/>
          <w:i w:val="0"/>
          <w:sz w:val="22"/>
        </w:rPr>
        <w:t>.</w:t>
        <w:br/>
        <w:t>(3). Phản ứng màu với HNO</w:t>
      </w:r>
      <w:r>
        <w:rPr>
          <w:rFonts w:ascii="Times New Roman" w:hAnsi="Times New Roman"/>
          <w:b w:val="0"/>
          <w:i w:val="0"/>
          <w:sz w:val="22"/>
          <w:vertAlign w:val="subscript"/>
        </w:rPr>
        <w:t>3</w:t>
      </w:r>
      <w:r>
        <w:rPr>
          <w:rFonts w:ascii="Times New Roman" w:hAnsi="Times New Roman"/>
          <w:b w:val="0"/>
          <w:i w:val="0"/>
          <w:sz w:val="22"/>
        </w:rPr>
        <w:t>.</w:t>
        <w:br/>
        <w:t>(4). Phản ứng thuỷ phân.</w:t>
      </w:r>
    </w:p>
    <w:p>
      <w:pPr>
        <w:spacing w:before="20" w:after="40"/>
      </w:pP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234</w:t>
      </w:r>
    </w:p>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val="0"/>
                <w:i w:val="0"/>
                <w:sz w:val="21"/>
              </w:rPr>
              <w:t>- (1) Không xảy ra phản ứng khử protein thành alcohol.</w:t>
            </w:r>
          </w:p>
          <w:p>
            <w:pPr>
              <w:spacing w:before="20" w:after="20"/>
            </w:pPr>
            <w:r>
              <w:rPr>
                <w:rFonts w:ascii="Times New Roman" w:hAnsi="Times New Roman"/>
                <w:b w:val="0"/>
                <w:i w:val="0"/>
                <w:sz w:val="21"/>
              </w:rPr>
              <w:t>- (2) Phản ứng màu biuret với Cu(OH)</w:t>
            </w:r>
            <w:r>
              <w:rPr>
                <w:rFonts w:ascii="Times New Roman" w:hAnsi="Times New Roman"/>
                <w:b w:val="0"/>
                <w:i w:val="0"/>
                <w:sz w:val="21"/>
                <w:vertAlign w:val="subscript"/>
              </w:rPr>
              <w:t>2</w:t>
            </w:r>
            <w:r>
              <w:rPr>
                <w:rFonts w:ascii="Times New Roman" w:hAnsi="Times New Roman"/>
                <w:b w:val="0"/>
                <w:i w:val="0"/>
                <w:sz w:val="21"/>
              </w:rPr>
              <w:t xml:space="preserve"> trong kiềm tạo dung dịch màu tím đặc trưng.</w:t>
            </w:r>
          </w:p>
          <w:p>
            <w:pPr>
              <w:spacing w:before="20" w:after="20"/>
            </w:pPr>
            <w:r>
              <w:rPr>
                <w:rFonts w:ascii="Times New Roman" w:hAnsi="Times New Roman"/>
                <w:b w:val="0"/>
                <w:i w:val="0"/>
                <w:sz w:val="21"/>
              </w:rPr>
              <w:t>- (3) Phản ứng màu xanthoproteic với HNO</w:t>
            </w:r>
            <w:r>
              <w:rPr>
                <w:rFonts w:ascii="Times New Roman" w:hAnsi="Times New Roman"/>
                <w:b w:val="0"/>
                <w:i w:val="0"/>
                <w:sz w:val="21"/>
                <w:vertAlign w:val="subscript"/>
              </w:rPr>
              <w:t>3</w:t>
            </w:r>
            <w:r>
              <w:rPr>
                <w:rFonts w:ascii="Times New Roman" w:hAnsi="Times New Roman"/>
                <w:b w:val="0"/>
                <w:i w:val="0"/>
                <w:sz w:val="21"/>
              </w:rPr>
              <w:t xml:space="preserve"> đặc tạo kết tủa màu vàng.</w:t>
            </w:r>
          </w:p>
          <w:p>
            <w:pPr>
              <w:spacing w:before="20" w:after="20"/>
            </w:pPr>
            <w:r>
              <w:rPr>
                <w:rFonts w:ascii="Times New Roman" w:hAnsi="Times New Roman"/>
                <w:b w:val="0"/>
                <w:i w:val="0"/>
                <w:sz w:val="21"/>
              </w:rPr>
              <w:t>- (4) Phản ứng thủy phân liên kết peptide tạo các amino acid.</w:t>
            </w:r>
          </w:p>
          <w:p>
            <w:pPr>
              <w:spacing w:before="20" w:after="20"/>
            </w:pPr>
            <w:r>
              <w:rPr>
                <w:rFonts w:ascii="Times New Roman" w:hAnsi="Times New Roman"/>
                <w:b w:val="0"/>
                <w:i w:val="0"/>
                <w:sz w:val="21"/>
              </w:rPr>
              <w:t>- Các phản ứng protein tham gia được là: (2), (3), (4).</w:t>
            </w:r>
          </w:p>
          <w:p>
            <w:pPr>
              <w:spacing w:before="20" w:after="20"/>
            </w:pPr>
            <w:r>
              <w:rPr>
                <w:rFonts w:ascii="Times New Roman" w:hAnsi="Times New Roman"/>
                <w:b w:val="0"/>
                <w:i w:val="0"/>
                <w:sz w:val="21"/>
              </w:rPr>
              <w:t xml:space="preserve">- Viết theo thứ tự tăng dần: </w:t>
            </w:r>
            <w:r>
              <w:rPr>
                <w:rFonts w:ascii="Times New Roman" w:hAnsi="Times New Roman"/>
                <w:b/>
                <w:i w:val="0"/>
                <w:sz w:val="21"/>
              </w:rPr>
              <w:t>234</w:t>
            </w:r>
            <w:r>
              <w:rPr>
                <w:rFonts w:ascii="Times New Roman" w:hAnsi="Times New Roman"/>
                <w:b w:val="0"/>
                <w:i w:val="0"/>
                <w:sz w:val="21"/>
              </w:rPr>
              <w:t>.</w:t>
            </w:r>
          </w:p>
          <w:p>
            <w:pPr>
              <w:spacing w:before="20" w:after="20"/>
            </w:pPr>
            <w:r>
              <w:rPr>
                <w:rFonts w:ascii="Times New Roman" w:hAnsi="Times New Roman"/>
                <w:b w:val="0"/>
                <w:i w:val="0"/>
                <w:sz w:val="21"/>
              </w:rPr>
              <w:t xml:space="preserve">- </w:t>
            </w:r>
            <w:r>
              <w:rPr>
                <w:rFonts w:ascii="Times New Roman" w:hAnsi="Times New Roman"/>
                <w:b/>
                <w:i w:val="0"/>
                <w:sz w:val="21"/>
              </w:rPr>
              <w:t>Đáp số:</w:t>
            </w:r>
            <w:r>
              <w:rPr>
                <w:rFonts w:ascii="Times New Roman" w:hAnsi="Times New Roman"/>
                <w:b w:val="0"/>
                <w:i w:val="0"/>
                <w:sz w:val="21"/>
              </w:rPr>
              <w:t xml:space="preserve"> </w:t>
            </w:r>
            <w:r>
              <w:rPr>
                <w:rFonts w:ascii="Times New Roman" w:hAnsi="Times New Roman"/>
                <w:b/>
                <w:i w:val="0"/>
                <w:sz w:val="21"/>
              </w:rPr>
              <w:t>234</w:t>
            </w:r>
            <w:r>
              <w:rPr>
                <w:rFonts w:ascii="Times New Roman" w:hAnsi="Times New Roman"/>
                <w:b w:val="0"/>
                <w:i w:val="0"/>
                <w:sz w:val="21"/>
              </w:rPr>
              <w:t>.</w:t>
            </w:r>
          </w:p>
        </w:tc>
      </w:tr>
    </w:tbl>
    <w:p>
      <w:pPr>
        <w:spacing w:before="120" w:after="40"/>
      </w:pPr>
      <w:r>
        <w:rPr>
          <w:rFonts w:ascii="Times New Roman" w:hAnsi="Times New Roman"/>
          <w:b/>
          <w:i w:val="0"/>
          <w:color w:val="2E7D32"/>
          <w:sz w:val="23"/>
        </w:rPr>
        <w:t>B. PHẦN IV - TỰ LUẬN: 3 điểm</w:t>
      </w:r>
    </w:p>
    <w:p>
      <w:pPr>
        <w:spacing w:before="80" w:after="40"/>
      </w:pPr>
      <w:r>
        <w:rPr>
          <w:rFonts w:ascii="Times New Roman" w:hAnsi="Times New Roman"/>
          <w:b/>
          <w:i w:val="0"/>
          <w:sz w:val="22"/>
        </w:rPr>
        <w:t>Câu 1 (1,5 điểm):</w:t>
      </w:r>
      <w:r>
        <w:rPr>
          <w:rFonts w:ascii="Times New Roman" w:hAnsi="Times New Roman"/>
          <w:b w:val="0"/>
          <w:i w:val="0"/>
          <w:sz w:val="22"/>
        </w:rPr>
        <w:t xml:space="preserve"> a) Cho hợp chất hữu cơ X có công thức phân tử C</w:t>
      </w:r>
      <w:r>
        <w:rPr>
          <w:rFonts w:ascii="Times New Roman" w:hAnsi="Times New Roman"/>
          <w:b w:val="0"/>
          <w:i w:val="0"/>
          <w:sz w:val="22"/>
          <w:vertAlign w:val="subscript"/>
        </w:rPr>
        <w:t>3</w:t>
      </w:r>
      <w:r>
        <w:rPr>
          <w:rFonts w:ascii="Times New Roman" w:hAnsi="Times New Roman"/>
          <w:b w:val="0"/>
          <w:i w:val="0"/>
          <w:sz w:val="22"/>
        </w:rPr>
        <w:t>H</w:t>
      </w:r>
      <w:r>
        <w:rPr>
          <w:rFonts w:ascii="Times New Roman" w:hAnsi="Times New Roman"/>
          <w:b w:val="0"/>
          <w:i w:val="0"/>
          <w:sz w:val="22"/>
          <w:vertAlign w:val="subscript"/>
        </w:rPr>
        <w:t>6</w:t>
      </w:r>
      <w:r>
        <w:rPr>
          <w:rFonts w:ascii="Times New Roman" w:hAnsi="Times New Roman"/>
          <w:b w:val="0"/>
          <w:i w:val="0"/>
          <w:sz w:val="22"/>
        </w:rPr>
        <w:t>O</w:t>
      </w:r>
      <w:r>
        <w:rPr>
          <w:rFonts w:ascii="Times New Roman" w:hAnsi="Times New Roman"/>
          <w:b w:val="0"/>
          <w:i w:val="0"/>
          <w:sz w:val="22"/>
          <w:vertAlign w:val="subscript"/>
        </w:rPr>
        <w:t>2</w:t>
      </w:r>
      <w:r>
        <w:rPr>
          <w:rFonts w:ascii="Times New Roman" w:hAnsi="Times New Roman"/>
          <w:b w:val="0"/>
          <w:i w:val="0"/>
          <w:sz w:val="22"/>
        </w:rPr>
        <w:t>. Hãy viết các đồng phân cấu tạo ester và gọi tên chúng.</w:t>
        <w:br/>
        <w:t>b) Viết công thức khung phân tử của stearic acid và oleic acid, biết oleic acid là acid béo omega-9, có liên kết đôi C=C ở dạng cis. Dự đoán nhiệt độ nóng chảy của oleic acid và stearic acid. Giải thích.</w:t>
      </w:r>
    </w:p>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i w:val="0"/>
                <w:sz w:val="21"/>
              </w:rPr>
              <w:t>a) Đồng phân cấu tạo ester của C~3~H~6~O~2~ và tên gọi:</w:t>
            </w:r>
          </w:p>
          <w:p>
            <w:pPr>
              <w:spacing w:before="20" w:after="20"/>
            </w:pPr>
            <w:r>
              <w:rPr>
                <w:rFonts w:ascii="Times New Roman" w:hAnsi="Times New Roman"/>
                <w:b w:val="0"/>
                <w:i w:val="0"/>
                <w:sz w:val="21"/>
              </w:rPr>
              <w:t>- Độ bất bão hòa k = 1 -&gt; ester no, đơn chức, mạch hở.</w:t>
            </w:r>
          </w:p>
          <w:p>
            <w:pPr>
              <w:spacing w:before="20" w:after="20"/>
            </w:pPr>
            <w:r>
              <w:rPr>
                <w:rFonts w:ascii="Times New Roman" w:hAnsi="Times New Roman"/>
                <w:b w:val="0"/>
                <w:i w:val="0"/>
                <w:sz w:val="21"/>
              </w:rPr>
              <w:t xml:space="preserve">  1. HCOOCH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ethyl formate (hoặc ethyl methanoate).</w:t>
            </w:r>
          </w:p>
          <w:p>
            <w:pPr>
              <w:spacing w:before="20" w:after="20"/>
            </w:pPr>
            <w:r>
              <w:rPr>
                <w:rFonts w:ascii="Times New Roman" w:hAnsi="Times New Roman"/>
                <w:b w:val="0"/>
                <w:i w:val="0"/>
                <w:sz w:val="21"/>
              </w:rPr>
              <w:t xml:space="preserve">  2. 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 methyl acetate (hoặc methyl ethanoate).</w:t>
            </w:r>
          </w:p>
          <w:p>
            <w:pPr>
              <w:spacing w:before="20" w:after="20"/>
            </w:pPr>
          </w:p>
          <w:p>
            <w:pPr>
              <w:spacing w:before="20" w:after="20"/>
            </w:pPr>
            <w:r>
              <w:rPr>
                <w:rFonts w:ascii="Times New Roman" w:hAnsi="Times New Roman"/>
                <w:b/>
                <w:i w:val="0"/>
                <w:sz w:val="21"/>
              </w:rPr>
              <w:t>b) Công thức khung phân tử và nhiệt độ nóng chảy:</w:t>
            </w:r>
          </w:p>
          <w:p>
            <w:pPr>
              <w:spacing w:before="20" w:after="20"/>
            </w:pPr>
            <w:r>
              <w:rPr>
                <w:rFonts w:ascii="Times New Roman" w:hAnsi="Times New Roman"/>
                <w:b w:val="0"/>
                <w:i w:val="0"/>
                <w:sz w:val="21"/>
              </w:rPr>
              <w:t xml:space="preserve">- </w:t>
            </w:r>
            <w:r>
              <w:rPr>
                <w:rFonts w:ascii="Times New Roman" w:hAnsi="Times New Roman"/>
                <w:b/>
                <w:i w:val="0"/>
                <w:sz w:val="21"/>
              </w:rPr>
              <w:t>Stearic acid</w:t>
            </w:r>
            <w:r>
              <w:rPr>
                <w:rFonts w:ascii="Times New Roman" w:hAnsi="Times New Roman"/>
                <w:b w:val="0"/>
                <w:i w:val="0"/>
                <w:sz w:val="21"/>
              </w:rPr>
              <w:t xml:space="preserve">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COOH): acid béo no 18 carbon, công thức khung là chuỗi thẳng zigzag liên tục gồm 17 liên kết C-C nối tiếp kết thúc bằng nhóm -COOH.</w:t>
            </w:r>
          </w:p>
          <w:p>
            <w:pPr>
              <w:spacing w:before="20" w:after="20"/>
            </w:pPr>
            <w:r>
              <w:rPr>
                <w:rFonts w:ascii="Times New Roman" w:hAnsi="Times New Roman"/>
                <w:b w:val="0"/>
                <w:i w:val="0"/>
                <w:sz w:val="21"/>
              </w:rPr>
              <w:t xml:space="preserve">- </w:t>
            </w:r>
            <w:r>
              <w:rPr>
                <w:rFonts w:ascii="Times New Roman" w:hAnsi="Times New Roman"/>
                <w:b/>
                <w:i w:val="0"/>
                <w:sz w:val="21"/>
              </w:rPr>
              <w:t>Oleic acid</w:t>
            </w:r>
            <w:r>
              <w:rPr>
                <w:rFonts w:ascii="Times New Roman" w:hAnsi="Times New Roman"/>
                <w:b w:val="0"/>
                <w:i w:val="0"/>
                <w:sz w:val="21"/>
              </w:rPr>
              <w:t xml:space="preserve"> (cis-C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COOH): acid béo không no 18 carbon omega-9, có 1 liên kết đôi C=C cấu hình cis ở vị trí C9=C10. Do cấu hình cis nên mạch carbon bị gập khúc (bẻ cong) tại vị trí liên kết đôi.</w:t>
            </w:r>
          </w:p>
          <w:p>
            <w:pPr>
              <w:spacing w:before="20" w:after="20"/>
            </w:pPr>
            <w:r>
              <w:rPr>
                <w:rFonts w:ascii="Times New Roman" w:hAnsi="Times New Roman"/>
                <w:b w:val="0"/>
                <w:i w:val="0"/>
                <w:sz w:val="21"/>
              </w:rPr>
              <w:t xml:space="preserve">- </w:t>
            </w:r>
            <w:r>
              <w:rPr>
                <w:rFonts w:ascii="Times New Roman" w:hAnsi="Times New Roman"/>
                <w:b/>
                <w:i w:val="0"/>
                <w:sz w:val="21"/>
              </w:rPr>
              <w:t>Dự đoán nhiệt độ nóng chảy:</w:t>
            </w:r>
            <w:r>
              <w:rPr>
                <w:rFonts w:ascii="Times New Roman" w:hAnsi="Times New Roman"/>
                <w:b w:val="0"/>
                <w:i w:val="0"/>
                <w:sz w:val="21"/>
              </w:rPr>
              <w:t xml:space="preserve"> Nhiệt độ nóng chảy của stearic acid cao hơn oleic acid (stearic acid ở thể rắn, t°</w:t>
            </w:r>
            <w:r>
              <w:rPr>
                <w:rFonts w:ascii="Times New Roman" w:hAnsi="Times New Roman"/>
                <w:b w:val="0"/>
                <w:i w:val="0"/>
                <w:sz w:val="21"/>
                <w:vertAlign w:val="subscript"/>
              </w:rPr>
              <w:t>nc</w:t>
            </w:r>
            <w:r>
              <w:rPr>
                <w:rFonts w:ascii="Times New Roman" w:hAnsi="Times New Roman"/>
                <w:b w:val="0"/>
                <w:i w:val="0"/>
                <w:sz w:val="21"/>
              </w:rPr>
              <w:t xml:space="preserve"> ≈ 69,6°C; oleic acid ở thể lỏng, t°</w:t>
            </w:r>
            <w:r>
              <w:rPr>
                <w:rFonts w:ascii="Times New Roman" w:hAnsi="Times New Roman"/>
                <w:b w:val="0"/>
                <w:i w:val="0"/>
                <w:sz w:val="21"/>
                <w:vertAlign w:val="subscript"/>
              </w:rPr>
              <w:t>nc</w:t>
            </w:r>
            <w:r>
              <w:rPr>
                <w:rFonts w:ascii="Times New Roman" w:hAnsi="Times New Roman"/>
                <w:b w:val="0"/>
                <w:i w:val="0"/>
                <w:sz w:val="21"/>
              </w:rPr>
              <w:t xml:space="preserve"> ≈ 13 - 14°C ở nhiệt độ thường).</w:t>
            </w:r>
          </w:p>
          <w:p>
            <w:pPr>
              <w:spacing w:before="20" w:after="20"/>
            </w:pPr>
            <w:r>
              <w:rPr>
                <w:rFonts w:ascii="Times New Roman" w:hAnsi="Times New Roman"/>
                <w:b w:val="0"/>
                <w:i w:val="0"/>
                <w:sz w:val="21"/>
              </w:rPr>
              <w:t xml:space="preserve">- </w:t>
            </w:r>
            <w:r>
              <w:rPr>
                <w:rFonts w:ascii="Times New Roman" w:hAnsi="Times New Roman"/>
                <w:b/>
                <w:i w:val="0"/>
                <w:sz w:val="21"/>
              </w:rPr>
              <w:t>Giải thích:</w:t>
            </w:r>
          </w:p>
          <w:p>
            <w:pPr>
              <w:spacing w:before="20" w:after="20"/>
            </w:pPr>
            <w:r>
              <w:rPr>
                <w:rFonts w:ascii="Times New Roman" w:hAnsi="Times New Roman"/>
                <w:b w:val="0"/>
                <w:i w:val="0"/>
                <w:sz w:val="21"/>
              </w:rPr>
              <w:t xml:space="preserve">  + Phân tử stearic acid có mạch hydrocarbon no duỗi thẳng đều đặn, cho phép các phân tử sắp xếp sít nhau một cách chặt chẽ, tạo diện tích tiếp xúc lớn và lực tương tác Van der Waals giữa các phân tử mạnh -&gt; nhiệt độ nóng chảy cao.</w:t>
            </w:r>
          </w:p>
          <w:p>
            <w:pPr>
              <w:spacing w:before="20" w:after="20"/>
            </w:pPr>
            <w:r>
              <w:rPr>
                <w:rFonts w:ascii="Times New Roman" w:hAnsi="Times New Roman"/>
                <w:b w:val="0"/>
                <w:i w:val="0"/>
                <w:sz w:val="21"/>
              </w:rPr>
              <w:t xml:space="preserve">  + Phân tử oleic acid có liên kết đôi dạng cis làm mạch carbon bị bẻ cong, các phân tử khó xếp khít chặt vào nhau, diện tích tiếp xúc nhỏ hơn và lực tương tác liên phân tử yếu hơn nhiều -&gt; nhiệt độ nóng chảy thấp hơn.</w:t>
            </w:r>
          </w:p>
        </w:tc>
      </w:tr>
    </w:tbl>
    <w:p>
      <w:pPr>
        <w:spacing w:before="80" w:after="40"/>
      </w:pPr>
      <w:r>
        <w:rPr>
          <w:rFonts w:ascii="Times New Roman" w:hAnsi="Times New Roman"/>
          <w:b/>
          <w:i w:val="0"/>
          <w:sz w:val="22"/>
        </w:rPr>
        <w:t>Câu 2 (0,75 đ):</w:t>
      </w:r>
      <w:r>
        <w:rPr>
          <w:rFonts w:ascii="Times New Roman" w:hAnsi="Times New Roman"/>
          <w:b w:val="0"/>
          <w:i w:val="0"/>
          <w:sz w:val="22"/>
        </w:rPr>
        <w:t xml:space="preserve"> a) Cho các lọ đựng các dung dịch sau bị mất nhãn: glucose, fructose và tinh bột. Trình bày cách nhận biết chúng.</w:t>
        <w:br/>
        <w:t>b) X là hỗn hợp gồm glucose, fructose và tinh bột. Phân tích thành phần nguyên tố trong X được %C = 40,82%; %H = 6,57% (theo khối lượng). Phần trăm khối lượng tinh bột trong X là bao nhiêu?</w:t>
      </w:r>
    </w:p>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i w:val="0"/>
                <w:sz w:val="21"/>
              </w:rPr>
              <w:t>a) Phương pháp nhận biết 3 dung dịch:</w:t>
            </w:r>
          </w:p>
          <w:p>
            <w:pPr>
              <w:spacing w:before="20" w:after="20"/>
            </w:pPr>
            <w:r>
              <w:rPr>
                <w:rFonts w:ascii="Times New Roman" w:hAnsi="Times New Roman"/>
                <w:b w:val="0"/>
                <w:i w:val="0"/>
                <w:sz w:val="21"/>
              </w:rPr>
              <w:t>- Bước 1: Trích mỗi dung dịch một ít làm mẫu thử.</w:t>
            </w:r>
          </w:p>
          <w:p>
            <w:pPr>
              <w:spacing w:before="20" w:after="20"/>
            </w:pPr>
            <w:r>
              <w:rPr>
                <w:rFonts w:ascii="Times New Roman" w:hAnsi="Times New Roman"/>
                <w:b w:val="0"/>
                <w:i w:val="0"/>
                <w:sz w:val="21"/>
              </w:rPr>
              <w:t>- Bước 2: Nhỏ vài giọt dung dịch iodine (I</w:t>
            </w:r>
            <w:r>
              <w:rPr>
                <w:rFonts w:ascii="Times New Roman" w:hAnsi="Times New Roman"/>
                <w:b w:val="0"/>
                <w:i w:val="0"/>
                <w:sz w:val="21"/>
                <w:vertAlign w:val="subscript"/>
              </w:rPr>
              <w:t>2</w:t>
            </w:r>
            <w:r>
              <w:rPr>
                <w:rFonts w:ascii="Times New Roman" w:hAnsi="Times New Roman"/>
                <w:b w:val="0"/>
                <w:i w:val="0"/>
                <w:sz w:val="21"/>
              </w:rPr>
              <w:t>) vào 3 mẫu thử:</w:t>
            </w:r>
          </w:p>
          <w:p>
            <w:pPr>
              <w:spacing w:before="20" w:after="20"/>
            </w:pPr>
            <w:r>
              <w:rPr>
                <w:rFonts w:ascii="Times New Roman" w:hAnsi="Times New Roman"/>
                <w:b w:val="0"/>
                <w:i w:val="0"/>
                <w:sz w:val="21"/>
              </w:rPr>
              <w:t xml:space="preserve">  + Mẫu thử xuất hiện màu xanh tím đặc trưng là </w:t>
            </w:r>
            <w:r>
              <w:rPr>
                <w:rFonts w:ascii="Times New Roman" w:hAnsi="Times New Roman"/>
                <w:b/>
                <w:i w:val="0"/>
                <w:sz w:val="21"/>
              </w:rPr>
              <w:t>tinh bột</w:t>
            </w:r>
            <w:r>
              <w:rPr>
                <w:rFonts w:ascii="Times New Roman" w:hAnsi="Times New Roman"/>
                <w:b w:val="0"/>
                <w:i w:val="0"/>
                <w:sz w:val="21"/>
              </w:rPr>
              <w:t>.</w:t>
            </w:r>
          </w:p>
          <w:p>
            <w:pPr>
              <w:spacing w:before="20" w:after="20"/>
            </w:pPr>
            <w:r>
              <w:rPr>
                <w:rFonts w:ascii="Times New Roman" w:hAnsi="Times New Roman"/>
                <w:b w:val="0"/>
                <w:i w:val="0"/>
                <w:sz w:val="21"/>
              </w:rPr>
              <w:t xml:space="preserve">  + Hai mẫu thử còn lại (glucose và fructose) không có hiện tượng đổi màu.</w:t>
            </w:r>
          </w:p>
          <w:p>
            <w:pPr>
              <w:spacing w:before="20" w:after="20"/>
            </w:pPr>
            <w:r>
              <w:rPr>
                <w:rFonts w:ascii="Times New Roman" w:hAnsi="Times New Roman"/>
                <w:b w:val="0"/>
                <w:i w:val="0"/>
                <w:sz w:val="21"/>
              </w:rPr>
              <w:t>- Bước 3: Lấy hai mẫu thử chưa nhận biết (glucose và fructose), nhỏ vài giọt nước bromine (Br</w:t>
            </w:r>
            <w:r>
              <w:rPr>
                <w:rFonts w:ascii="Times New Roman" w:hAnsi="Times New Roman"/>
                <w:b w:val="0"/>
                <w:i w:val="0"/>
                <w:sz w:val="21"/>
                <w:vertAlign w:val="subscript"/>
              </w:rPr>
              <w:t>2</w:t>
            </w:r>
            <w:r>
              <w:rPr>
                <w:rFonts w:ascii="Times New Roman" w:hAnsi="Times New Roman"/>
                <w:b w:val="0"/>
                <w:i w:val="0"/>
                <w:sz w:val="21"/>
              </w:rPr>
              <w:t>) vào từng ống nghiệm:</w:t>
            </w:r>
          </w:p>
          <w:p>
            <w:pPr>
              <w:spacing w:before="20" w:after="20"/>
            </w:pPr>
            <w:r>
              <w:rPr>
                <w:rFonts w:ascii="Times New Roman" w:hAnsi="Times New Roman"/>
                <w:b w:val="0"/>
                <w:i w:val="0"/>
                <w:sz w:val="21"/>
              </w:rPr>
              <w:t xml:space="preserve">  + Mẫu thử làm mất màu vàng nâu của nước bromine là </w:t>
            </w:r>
            <w:r>
              <w:rPr>
                <w:rFonts w:ascii="Times New Roman" w:hAnsi="Times New Roman"/>
                <w:b/>
                <w:i w:val="0"/>
                <w:sz w:val="21"/>
              </w:rPr>
              <w:t>glucose</w:t>
            </w:r>
            <w:r>
              <w:rPr>
                <w:rFonts w:ascii="Times New Roman" w:hAnsi="Times New Roman"/>
                <w:b w:val="0"/>
                <w:i w:val="0"/>
                <w:sz w:val="21"/>
              </w:rPr>
              <w:t xml:space="preserve"> (do nhóm -CHO bị oxy hóa thành nhóm -COOH):</w:t>
            </w:r>
          </w:p>
          <w:p>
            <w:pPr>
              <w:spacing w:before="20" w:after="20"/>
            </w:pPr>
            <w:r>
              <w:rPr>
                <w:rFonts w:ascii="Times New Roman" w:hAnsi="Times New Roman"/>
                <w:b w:val="0"/>
                <w:i w:val="0"/>
                <w:sz w:val="21"/>
              </w:rPr>
              <w:t xml:space="preserve">    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CHO + Br</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-&gt; 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COOH + 2 HBr</w:t>
            </w:r>
          </w:p>
          <w:p>
            <w:pPr>
              <w:spacing w:before="20" w:after="20"/>
            </w:pPr>
            <w:r>
              <w:rPr>
                <w:rFonts w:ascii="Times New Roman" w:hAnsi="Times New Roman"/>
                <w:b w:val="0"/>
                <w:i w:val="0"/>
                <w:sz w:val="21"/>
              </w:rPr>
              <w:t xml:space="preserve">  + Mẫu thử không làm mất màu nước bromine là </w:t>
            </w:r>
            <w:r>
              <w:rPr>
                <w:rFonts w:ascii="Times New Roman" w:hAnsi="Times New Roman"/>
                <w:b/>
                <w:i w:val="0"/>
                <w:sz w:val="21"/>
              </w:rPr>
              <w:t>fructose</w:t>
            </w:r>
            <w:r>
              <w:rPr>
                <w:rFonts w:ascii="Times New Roman" w:hAnsi="Times New Roman"/>
                <w:b w:val="0"/>
                <w:i w:val="0"/>
                <w:sz w:val="21"/>
              </w:rPr>
              <w:t xml:space="preserve"> (trong môi trường acid yếu của nước bromine, fructose không chuyển hóa thành glucose).</w:t>
            </w:r>
          </w:p>
          <w:p>
            <w:pPr>
              <w:spacing w:before="20" w:after="20"/>
            </w:pPr>
          </w:p>
          <w:p>
            <w:pPr>
              <w:spacing w:before="20" w:after="20"/>
            </w:pPr>
            <w:r>
              <w:rPr>
                <w:rFonts w:ascii="Times New Roman" w:hAnsi="Times New Roman"/>
                <w:b/>
                <w:i w:val="0"/>
                <w:sz w:val="21"/>
              </w:rPr>
              <w:t>b) Tính phần trăm khối lượng tinh bột trong X:</w:t>
            </w:r>
          </w:p>
          <w:p>
            <w:pPr>
              <w:spacing w:before="20" w:after="20"/>
            </w:pPr>
            <w:r>
              <w:rPr>
                <w:rFonts w:ascii="Times New Roman" w:hAnsi="Times New Roman"/>
                <w:b w:val="0"/>
                <w:i w:val="0"/>
                <w:sz w:val="21"/>
              </w:rPr>
              <w:t>- Glucose và fructose có cùng CTPT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(M = 180 g/mol):</w:t>
            </w:r>
          </w:p>
          <w:p>
            <w:pPr>
              <w:spacing w:before="20" w:after="20"/>
            </w:pPr>
            <w:r>
              <w:rPr>
                <w:rFonts w:ascii="Times New Roman" w:hAnsi="Times New Roman"/>
                <w:b w:val="0"/>
                <w:i w:val="0"/>
                <w:sz w:val="21"/>
              </w:rPr>
              <w:t xml:space="preserve">  %C</w:t>
            </w:r>
            <w:r>
              <w:rPr>
                <w:rFonts w:ascii="Times New Roman" w:hAnsi="Times New Roman"/>
                <w:b w:val="0"/>
                <w:i w:val="0"/>
                <w:sz w:val="21"/>
                <w:vertAlign w:val="subscript"/>
              </w:rPr>
              <w:t>monosaccharide</w:t>
            </w:r>
            <w:r>
              <w:rPr>
                <w:rFonts w:ascii="Times New Roman" w:hAnsi="Times New Roman"/>
                <w:b w:val="0"/>
                <w:i w:val="0"/>
                <w:sz w:val="21"/>
              </w:rPr>
              <w:t xml:space="preserve"> = (6 × 12 / 180) × 100% = 40,00%.</w:t>
            </w:r>
          </w:p>
          <w:p>
            <w:pPr>
              <w:spacing w:before="20" w:after="20"/>
            </w:pPr>
            <w:r>
              <w:rPr>
                <w:rFonts w:ascii="Times New Roman" w:hAnsi="Times New Roman"/>
                <w:b w:val="0"/>
                <w:i w:val="0"/>
                <w:sz w:val="21"/>
              </w:rPr>
              <w:t>- Tinh bột có công thức mắt xích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 xml:space="preserve"> (M = 162 g/mol):</w:t>
            </w:r>
          </w:p>
          <w:p>
            <w:pPr>
              <w:spacing w:before="20" w:after="20"/>
            </w:pPr>
            <w:r>
              <w:rPr>
                <w:rFonts w:ascii="Times New Roman" w:hAnsi="Times New Roman"/>
                <w:b w:val="0"/>
                <w:i w:val="0"/>
                <w:sz w:val="21"/>
              </w:rPr>
              <w:t xml:space="preserve">  %C</w:t>
            </w:r>
            <w:r>
              <w:rPr>
                <w:rFonts w:ascii="Times New Roman" w:hAnsi="Times New Roman"/>
                <w:b w:val="0"/>
                <w:i w:val="0"/>
                <w:sz w:val="21"/>
                <w:vertAlign w:val="subscript"/>
              </w:rPr>
              <w:t>tinh bột</w:t>
            </w:r>
            <w:r>
              <w:rPr>
                <w:rFonts w:ascii="Times New Roman" w:hAnsi="Times New Roman"/>
                <w:b w:val="0"/>
                <w:i w:val="0"/>
                <w:sz w:val="21"/>
              </w:rPr>
              <w:t xml:space="preserve"> = (6 × 12 / 162) × 100% = (72 / 162) × 100% = 44,44%.</w:t>
            </w:r>
          </w:p>
          <w:p>
            <w:pPr>
              <w:spacing w:before="20" w:after="20"/>
            </w:pPr>
            <w:r>
              <w:rPr>
                <w:rFonts w:ascii="Times New Roman" w:hAnsi="Times New Roman"/>
                <w:b w:val="0"/>
                <w:i w:val="0"/>
                <w:sz w:val="21"/>
              </w:rPr>
              <w:t>- Gọi phần trăm khối lượng của tinh bột trong X là a%:</w:t>
            </w:r>
          </w:p>
          <w:p>
            <w:pPr>
              <w:spacing w:before="20" w:after="20"/>
            </w:pPr>
            <w:r>
              <w:rPr>
                <w:rFonts w:ascii="Times New Roman" w:hAnsi="Times New Roman"/>
                <w:b w:val="0"/>
                <w:i w:val="0"/>
                <w:sz w:val="21"/>
              </w:rPr>
              <w:t xml:space="preserve">  %C</w:t>
            </w:r>
            <w:r>
              <w:rPr>
                <w:rFonts w:ascii="Times New Roman" w:hAnsi="Times New Roman"/>
                <w:b w:val="0"/>
                <w:i w:val="0"/>
                <w:sz w:val="21"/>
                <w:vertAlign w:val="subscript"/>
              </w:rPr>
              <w:t>X</w:t>
            </w:r>
            <w:r>
              <w:rPr>
                <w:rFonts w:ascii="Times New Roman" w:hAnsi="Times New Roman"/>
                <w:b w:val="0"/>
                <w:i w:val="0"/>
                <w:sz w:val="21"/>
              </w:rPr>
              <w:t xml:space="preserve"> = 40,00 × (100 - a)/100 + (72/162) × 100 × (a/100) = 40,82</w:t>
            </w:r>
          </w:p>
          <w:p>
            <w:pPr>
              <w:spacing w:before="20" w:after="20"/>
            </w:pPr>
            <w:r>
              <w:rPr>
                <w:rFonts w:ascii="Times New Roman" w:hAnsi="Times New Roman"/>
                <w:b w:val="0"/>
                <w:i w:val="0"/>
                <w:sz w:val="21"/>
              </w:rPr>
              <w:t xml:space="preserve">  &lt;=&gt; 40,00 + a × (72/162 - 0,4) = 40,82</w:t>
            </w:r>
          </w:p>
          <w:p>
            <w:pPr>
              <w:spacing w:before="20" w:after="20"/>
            </w:pPr>
            <w:r>
              <w:rPr>
                <w:rFonts w:ascii="Times New Roman" w:hAnsi="Times New Roman"/>
                <w:b w:val="0"/>
                <w:i w:val="0"/>
                <w:sz w:val="21"/>
              </w:rPr>
              <w:t xml:space="preserve">  &lt;=&gt; a × (2/45) = 0,82</w:t>
            </w:r>
          </w:p>
          <w:p>
            <w:pPr>
              <w:spacing w:before="20" w:after="20"/>
            </w:pPr>
            <w:r>
              <w:rPr>
                <w:rFonts w:ascii="Times New Roman" w:hAnsi="Times New Roman"/>
                <w:b w:val="0"/>
                <w:i w:val="0"/>
                <w:sz w:val="21"/>
              </w:rPr>
              <w:t xml:space="preserve">  &lt;=&gt; a = 0,82 × 45 / 2 = </w:t>
            </w:r>
            <w:r>
              <w:rPr>
                <w:rFonts w:ascii="Times New Roman" w:hAnsi="Times New Roman"/>
                <w:b/>
                <w:i w:val="0"/>
                <w:sz w:val="21"/>
              </w:rPr>
              <w:t>18,45%</w:t>
            </w:r>
            <w:r>
              <w:rPr>
                <w:rFonts w:ascii="Times New Roman" w:hAnsi="Times New Roman"/>
                <w:b w:val="0"/>
                <w:i w:val="0"/>
                <w:sz w:val="21"/>
              </w:rPr>
              <w:t>.</w:t>
            </w:r>
          </w:p>
          <w:p>
            <w:pPr>
              <w:spacing w:before="20" w:after="20"/>
            </w:pPr>
            <w:r>
              <w:rPr>
                <w:rFonts w:ascii="Times New Roman" w:hAnsi="Times New Roman"/>
                <w:b w:val="0"/>
                <w:i w:val="0"/>
                <w:sz w:val="21"/>
              </w:rPr>
              <w:t>(Kiểm tra lại theo %H: %H</w:t>
            </w:r>
            <w:r>
              <w:rPr>
                <w:rFonts w:ascii="Times New Roman" w:hAnsi="Times New Roman"/>
                <w:b w:val="0"/>
                <w:i w:val="0"/>
                <w:sz w:val="21"/>
                <w:vertAlign w:val="subscript"/>
              </w:rPr>
              <w:t>X</w:t>
            </w:r>
            <w:r>
              <w:rPr>
                <w:rFonts w:ascii="Times New Roman" w:hAnsi="Times New Roman"/>
                <w:b w:val="0"/>
                <w:i w:val="0"/>
                <w:sz w:val="21"/>
              </w:rPr>
              <w:t xml:space="preserve"> = 6,67% × (1 - 0,1845) + 6,17% × 0,1845 = 6,57% - hoàn toàn chính xác).</w:t>
            </w:r>
          </w:p>
          <w:p>
            <w:pPr>
              <w:spacing w:before="20" w:after="20"/>
            </w:pPr>
            <w:r>
              <w:rPr>
                <w:rFonts w:ascii="Times New Roman" w:hAnsi="Times New Roman"/>
                <w:b w:val="0"/>
                <w:i w:val="0"/>
                <w:sz w:val="21"/>
              </w:rPr>
              <w:t xml:space="preserve">- </w:t>
            </w:r>
            <w:r>
              <w:rPr>
                <w:rFonts w:ascii="Times New Roman" w:hAnsi="Times New Roman"/>
                <w:b/>
                <w:i w:val="0"/>
                <w:sz w:val="21"/>
              </w:rPr>
              <w:t>Vậy phần trăm khối lượng của tinh bột trong X là 18,45%</w:t>
            </w:r>
            <w:r>
              <w:rPr>
                <w:rFonts w:ascii="Times New Roman" w:hAnsi="Times New Roman"/>
                <w:b w:val="0"/>
                <w:i w:val="0"/>
                <w:sz w:val="21"/>
              </w:rPr>
              <w:t>.</w:t>
            </w:r>
          </w:p>
        </w:tc>
      </w:tr>
    </w:tbl>
    <w:p>
      <w:pPr>
        <w:spacing w:before="80" w:after="40"/>
      </w:pPr>
      <w:r>
        <w:rPr>
          <w:rFonts w:ascii="Times New Roman" w:hAnsi="Times New Roman"/>
          <w:b/>
          <w:i w:val="0"/>
          <w:sz w:val="22"/>
        </w:rPr>
        <w:t>Câu 3 (0,75 đ):</w:t>
      </w:r>
      <w:r>
        <w:rPr>
          <w:rFonts w:ascii="Times New Roman" w:hAnsi="Times New Roman"/>
          <w:b w:val="0"/>
          <w:i w:val="0"/>
          <w:sz w:val="22"/>
        </w:rPr>
        <w:t xml:space="preserve"> Cho 0,02 mol α-amino acid X tác dụng vừa đủ với dung dịch chứa 0,04 mol NaOH. Mặt khác 0,02 mol X tác dụng vừa đủ với 0,02 mol HCl, thu được 3,67 gam muối.</w:t>
        <w:br/>
        <w:t>a) Nhúng Quỳ tím vào dung dịch X thì quỳ tím chuyển sang màu gì? Giải thích.</w:t>
        <w:br/>
        <w:t>b) Xác định công thức cấu tạo và gọi tên X, Viết kí hiệu của X.</w:t>
      </w:r>
    </w:p>
    <w:tbl>
      <w:tblPr>
        <w:tblW w:type="auto" w:w="0"/>
        <w:jc w:val="center"/>
        <w:tblLayout w:type="fixed"/>
        <w:tblLook w:firstColumn="1" w:firstRow="1" w:lastColumn="0" w:lastRow="0" w:noHBand="0" w:noVBand="1" w:val="04A0"/>
      </w:tblPr>
      <w:tblGrid>
        <w:gridCol w:w="10206"/>
      </w:tblGrid>
      <w:tr>
        <w:tc>
          <w:tcPr>
            <w:tcW w:type="dxa" w:w="10205"/>
            <w:tcBorders>
              <w:top w:val="none"/>
              <w:left w:val="single" w:sz="12" w:space="0" w:color="1565C0"/>
              <w:bottom w:val="none"/>
              <w:right w:val="none"/>
            </w:tcBorders>
            <w:shd w:fill="F0F4F8"/>
          </w:tcPr>
          <w:p>
            <w:pPr>
              <w:spacing w:before="20" w:after="20"/>
            </w:pPr>
            <w:r>
              <w:rPr>
                <w:rFonts w:ascii="Times New Roman" w:hAnsi="Times New Roman"/>
                <w:b/>
                <w:i w:val="0"/>
                <w:sz w:val="21"/>
              </w:rPr>
              <w:t>Lời giải chi tiết:</w:t>
            </w:r>
          </w:p>
          <w:p>
            <w:pPr>
              <w:spacing w:before="20" w:after="20"/>
            </w:pPr>
            <w:r>
              <w:rPr>
                <w:rFonts w:ascii="Times New Roman" w:hAnsi="Times New Roman"/>
                <w:b/>
                <w:i w:val="0"/>
                <w:sz w:val="21"/>
              </w:rPr>
              <w:t>a) Hiện tượng khi nhúng quỳ tím vào dung dịch X:</w:t>
            </w:r>
          </w:p>
          <w:p>
            <w:pPr>
              <w:spacing w:before="20" w:after="20"/>
            </w:pPr>
            <w:r>
              <w:rPr>
                <w:rFonts w:ascii="Times New Roman" w:hAnsi="Times New Roman"/>
                <w:b w:val="0"/>
                <w:i w:val="0"/>
                <w:sz w:val="21"/>
              </w:rPr>
              <w:t>- Tỉ lệ mol n</w:t>
            </w:r>
            <w:r>
              <w:rPr>
                <w:rFonts w:ascii="Times New Roman" w:hAnsi="Times New Roman"/>
                <w:b w:val="0"/>
                <w:i w:val="0"/>
                <w:sz w:val="21"/>
                <w:vertAlign w:val="subscript"/>
              </w:rPr>
              <w:t>NaOH</w:t>
            </w:r>
            <w:r>
              <w:rPr>
                <w:rFonts w:ascii="Times New Roman" w:hAnsi="Times New Roman"/>
                <w:b w:val="0"/>
                <w:i w:val="0"/>
                <w:sz w:val="21"/>
              </w:rPr>
              <w:t xml:space="preserve"> / n</w:t>
            </w:r>
            <w:r>
              <w:rPr>
                <w:rFonts w:ascii="Times New Roman" w:hAnsi="Times New Roman"/>
                <w:b w:val="0"/>
                <w:i w:val="0"/>
                <w:sz w:val="21"/>
                <w:vertAlign w:val="subscript"/>
              </w:rPr>
              <w:t>X</w:t>
            </w:r>
            <w:r>
              <w:rPr>
                <w:rFonts w:ascii="Times New Roman" w:hAnsi="Times New Roman"/>
                <w:b w:val="0"/>
                <w:i w:val="0"/>
                <w:sz w:val="21"/>
              </w:rPr>
              <w:t xml:space="preserve"> = 0,04 / 0,02 = 2 =&gt; X có 2 nhóm carboxyl (-COOH).</w:t>
            </w:r>
          </w:p>
          <w:p>
            <w:pPr>
              <w:spacing w:before="20" w:after="20"/>
            </w:pPr>
            <w:r>
              <w:rPr>
                <w:rFonts w:ascii="Times New Roman" w:hAnsi="Times New Roman"/>
                <w:b w:val="0"/>
                <w:i w:val="0"/>
                <w:sz w:val="21"/>
              </w:rPr>
              <w:t>- Tỉ lệ mol n</w:t>
            </w:r>
            <w:r>
              <w:rPr>
                <w:rFonts w:ascii="Times New Roman" w:hAnsi="Times New Roman"/>
                <w:b w:val="0"/>
                <w:i w:val="0"/>
                <w:sz w:val="21"/>
                <w:vertAlign w:val="subscript"/>
              </w:rPr>
              <w:t>HCl</w:t>
            </w:r>
            <w:r>
              <w:rPr>
                <w:rFonts w:ascii="Times New Roman" w:hAnsi="Times New Roman"/>
                <w:b w:val="0"/>
                <w:i w:val="0"/>
                <w:sz w:val="21"/>
              </w:rPr>
              <w:t xml:space="preserve"> / n</w:t>
            </w:r>
            <w:r>
              <w:rPr>
                <w:rFonts w:ascii="Times New Roman" w:hAnsi="Times New Roman"/>
                <w:b w:val="0"/>
                <w:i w:val="0"/>
                <w:sz w:val="21"/>
                <w:vertAlign w:val="subscript"/>
              </w:rPr>
              <w:t>X</w:t>
            </w:r>
            <w:r>
              <w:rPr>
                <w:rFonts w:ascii="Times New Roman" w:hAnsi="Times New Roman"/>
                <w:b w:val="0"/>
                <w:i w:val="0"/>
                <w:sz w:val="21"/>
              </w:rPr>
              <w:t xml:space="preserve"> = 0,02 / 0,02 = 1 =&gt; X có 1 nhóm amino (-NH</w:t>
            </w:r>
            <w:r>
              <w:rPr>
                <w:rFonts w:ascii="Times New Roman" w:hAnsi="Times New Roman"/>
                <w:b w:val="0"/>
                <w:i w:val="0"/>
                <w:sz w:val="21"/>
                <w:vertAlign w:val="subscript"/>
              </w:rPr>
              <w:t>2</w:t>
            </w:r>
            <w:r>
              <w:rPr>
                <w:rFonts w:ascii="Times New Roman" w:hAnsi="Times New Roman"/>
                <w:b w:val="0"/>
                <w:i w:val="0"/>
                <w:sz w:val="21"/>
              </w:rPr>
              <w:t>).</w:t>
            </w:r>
          </w:p>
          <w:p>
            <w:pPr>
              <w:spacing w:before="20" w:after="20"/>
            </w:pPr>
            <w:r>
              <w:rPr>
                <w:rFonts w:ascii="Times New Roman" w:hAnsi="Times New Roman"/>
                <w:b w:val="0"/>
                <w:i w:val="0"/>
                <w:sz w:val="21"/>
              </w:rPr>
              <w:t>- Do số nhóm -COOH nhiều hơn số nhóm -NH</w:t>
            </w:r>
            <w:r>
              <w:rPr>
                <w:rFonts w:ascii="Times New Roman" w:hAnsi="Times New Roman"/>
                <w:b w:val="0"/>
                <w:i w:val="0"/>
                <w:sz w:val="21"/>
                <w:vertAlign w:val="subscript"/>
              </w:rPr>
              <w:t>2</w:t>
            </w:r>
            <w:r>
              <w:rPr>
                <w:rFonts w:ascii="Times New Roman" w:hAnsi="Times New Roman"/>
                <w:b w:val="0"/>
                <w:i w:val="0"/>
                <w:sz w:val="21"/>
              </w:rPr>
              <w:t xml:space="preserve"> (2 nhóm -COOH &gt; 1 nhóm -NH</w:t>
            </w:r>
            <w:r>
              <w:rPr>
                <w:rFonts w:ascii="Times New Roman" w:hAnsi="Times New Roman"/>
                <w:b w:val="0"/>
                <w:i w:val="0"/>
                <w:sz w:val="21"/>
                <w:vertAlign w:val="subscript"/>
              </w:rPr>
              <w:t>2</w:t>
            </w:r>
            <w:r>
              <w:rPr>
                <w:rFonts w:ascii="Times New Roman" w:hAnsi="Times New Roman"/>
                <w:b w:val="0"/>
                <w:i w:val="0"/>
                <w:sz w:val="21"/>
              </w:rPr>
              <w:t>) nên dung dịch X có tính acid (pH &lt; 7).</w:t>
            </w:r>
          </w:p>
          <w:p>
            <w:pPr>
              <w:spacing w:before="20" w:after="20"/>
            </w:pPr>
            <w:r>
              <w:rPr>
                <w:rFonts w:ascii="Times New Roman" w:hAnsi="Times New Roman"/>
                <w:b w:val="0"/>
                <w:i w:val="0"/>
                <w:sz w:val="21"/>
              </w:rPr>
              <w:t xml:space="preserve">- </w:t>
            </w:r>
            <w:r>
              <w:rPr>
                <w:rFonts w:ascii="Times New Roman" w:hAnsi="Times New Roman"/>
                <w:b/>
                <w:i w:val="0"/>
                <w:sz w:val="21"/>
              </w:rPr>
              <w:t>Hiện tượng:</w:t>
            </w:r>
            <w:r>
              <w:rPr>
                <w:rFonts w:ascii="Times New Roman" w:hAnsi="Times New Roman"/>
                <w:b w:val="0"/>
                <w:i w:val="0"/>
                <w:sz w:val="21"/>
              </w:rPr>
              <w:t xml:space="preserve"> Nhúng quỳ tím vào dung dịch X làm </w:t>
            </w:r>
            <w:r>
              <w:rPr>
                <w:rFonts w:ascii="Times New Roman" w:hAnsi="Times New Roman"/>
                <w:b/>
                <w:i w:val="0"/>
                <w:sz w:val="21"/>
              </w:rPr>
              <w:t>quỳ tím chuyển sang màu đỏ (hoặc hồng)</w:t>
            </w:r>
            <w:r>
              <w:rPr>
                <w:rFonts w:ascii="Times New Roman" w:hAnsi="Times New Roman"/>
                <w:b w:val="0"/>
                <w:i w:val="0"/>
                <w:sz w:val="21"/>
              </w:rPr>
              <w:t>.</w:t>
            </w:r>
          </w:p>
          <w:p>
            <w:pPr>
              <w:spacing w:before="20" w:after="20"/>
            </w:pPr>
          </w:p>
          <w:p>
            <w:pPr>
              <w:spacing w:before="20" w:after="20"/>
            </w:pPr>
            <w:r>
              <w:rPr>
                <w:rFonts w:ascii="Times New Roman" w:hAnsi="Times New Roman"/>
                <w:b/>
                <w:i w:val="0"/>
                <w:sz w:val="21"/>
              </w:rPr>
              <w:t>b) Xác định CTCT, tên gọi và kí hiệu của X:</w:t>
            </w:r>
          </w:p>
          <w:p>
            <w:pPr>
              <w:spacing w:before="20" w:after="20"/>
            </w:pPr>
            <w:r>
              <w:rPr>
                <w:rFonts w:ascii="Times New Roman" w:hAnsi="Times New Roman"/>
                <w:b w:val="0"/>
                <w:i w:val="0"/>
                <w:sz w:val="21"/>
              </w:rPr>
              <w:t>- Khi tác dụng với HCl:</w:t>
            </w:r>
          </w:p>
          <w:p>
            <w:pPr>
              <w:spacing w:before="20" w:after="20"/>
            </w:pPr>
            <w:r>
              <w:rPr>
                <w:rFonts w:ascii="Times New Roman" w:hAnsi="Times New Roman"/>
                <w:b w:val="0"/>
                <w:i w:val="0"/>
                <w:sz w:val="21"/>
              </w:rPr>
              <w:t xml:space="preserve">  H</w:t>
            </w:r>
            <w:r>
              <w:rPr>
                <w:rFonts w:ascii="Times New Roman" w:hAnsi="Times New Roman"/>
                <w:b w:val="0"/>
                <w:i w:val="0"/>
                <w:sz w:val="21"/>
                <w:vertAlign w:val="subscript"/>
              </w:rPr>
              <w:t>2</w:t>
            </w:r>
            <w:r>
              <w:rPr>
                <w:rFonts w:ascii="Times New Roman" w:hAnsi="Times New Roman"/>
                <w:b w:val="0"/>
                <w:i w:val="0"/>
                <w:sz w:val="21"/>
              </w:rPr>
              <w:t>N-R-(COOH)</w:t>
            </w:r>
            <w:r>
              <w:rPr>
                <w:rFonts w:ascii="Times New Roman" w:hAnsi="Times New Roman"/>
                <w:b w:val="0"/>
                <w:i w:val="0"/>
                <w:sz w:val="21"/>
                <w:vertAlign w:val="subscript"/>
              </w:rPr>
              <w:t>2</w:t>
            </w:r>
            <w:r>
              <w:rPr>
                <w:rFonts w:ascii="Times New Roman" w:hAnsi="Times New Roman"/>
                <w:b w:val="0"/>
                <w:i w:val="0"/>
                <w:sz w:val="21"/>
              </w:rPr>
              <w:t xml:space="preserve"> + HCl -&gt; ClH</w:t>
            </w:r>
            <w:r>
              <w:rPr>
                <w:rFonts w:ascii="Times New Roman" w:hAnsi="Times New Roman"/>
                <w:b w:val="0"/>
                <w:i w:val="0"/>
                <w:sz w:val="21"/>
                <w:vertAlign w:val="subscript"/>
              </w:rPr>
              <w:t>3</w:t>
            </w:r>
            <w:r>
              <w:rPr>
                <w:rFonts w:ascii="Times New Roman" w:hAnsi="Times New Roman"/>
                <w:b w:val="0"/>
                <w:i w:val="0"/>
                <w:sz w:val="21"/>
              </w:rPr>
              <w:t>N-R-(COOH)</w:t>
            </w:r>
            <w:r>
              <w:rPr>
                <w:rFonts w:ascii="Times New Roman" w:hAnsi="Times New Roman"/>
                <w:b w:val="0"/>
                <w:i w:val="0"/>
                <w:sz w:val="21"/>
                <w:vertAlign w:val="subscript"/>
              </w:rPr>
              <w:t>2</w:t>
            </w:r>
            <w:r>
              <w:rPr>
                <w:rFonts w:ascii="Times New Roman" w:hAnsi="Times New Roman"/>
                <w:b w:val="0"/>
                <w:i w:val="0"/>
                <w:sz w:val="21"/>
              </w:rPr>
              <w:t xml:space="preserve"> (muối)</w:t>
            </w:r>
          </w:p>
          <w:p>
            <w:pPr>
              <w:spacing w:before="20" w:after="20"/>
            </w:pPr>
            <w:r>
              <w:rPr>
                <w:rFonts w:ascii="Times New Roman" w:hAnsi="Times New Roman"/>
                <w:b w:val="0"/>
                <w:i w:val="0"/>
                <w:sz w:val="21"/>
              </w:rPr>
              <w:t xml:space="preserve">  n</w:t>
            </w:r>
            <w:r>
              <w:rPr>
                <w:rFonts w:ascii="Times New Roman" w:hAnsi="Times New Roman"/>
                <w:b w:val="0"/>
                <w:i w:val="0"/>
                <w:sz w:val="21"/>
                <w:vertAlign w:val="subscript"/>
              </w:rPr>
              <w:t>muối</w:t>
            </w:r>
            <w:r>
              <w:rPr>
                <w:rFonts w:ascii="Times New Roman" w:hAnsi="Times New Roman"/>
                <w:b w:val="0"/>
                <w:i w:val="0"/>
                <w:sz w:val="21"/>
              </w:rPr>
              <w:t xml:space="preserve"> = n</w:t>
            </w:r>
            <w:r>
              <w:rPr>
                <w:rFonts w:ascii="Times New Roman" w:hAnsi="Times New Roman"/>
                <w:b w:val="0"/>
                <w:i w:val="0"/>
                <w:sz w:val="21"/>
                <w:vertAlign w:val="subscript"/>
              </w:rPr>
              <w:t>X</w:t>
            </w:r>
            <w:r>
              <w:rPr>
                <w:rFonts w:ascii="Times New Roman" w:hAnsi="Times New Roman"/>
                <w:b w:val="0"/>
                <w:i w:val="0"/>
                <w:sz w:val="21"/>
              </w:rPr>
              <w:t xml:space="preserve"> = 0,02 mol.</w:t>
            </w:r>
          </w:p>
          <w:p>
            <w:pPr>
              <w:spacing w:before="20" w:after="20"/>
            </w:pPr>
            <w:r>
              <w:rPr>
                <w:rFonts w:ascii="Times New Roman" w:hAnsi="Times New Roman"/>
                <w:b w:val="0"/>
                <w:i w:val="0"/>
                <w:sz w:val="21"/>
              </w:rPr>
              <w:t xml:space="preserve">  Khối lượng mol của muối: M</w:t>
            </w:r>
            <w:r>
              <w:rPr>
                <w:rFonts w:ascii="Times New Roman" w:hAnsi="Times New Roman"/>
                <w:b w:val="0"/>
                <w:i w:val="0"/>
                <w:sz w:val="21"/>
                <w:vertAlign w:val="subscript"/>
              </w:rPr>
              <w:t>muối</w:t>
            </w:r>
            <w:r>
              <w:rPr>
                <w:rFonts w:ascii="Times New Roman" w:hAnsi="Times New Roman"/>
                <w:b w:val="0"/>
                <w:i w:val="0"/>
                <w:sz w:val="21"/>
              </w:rPr>
              <w:t xml:space="preserve"> = 3,67 / 0,02 = 183,5 g/mol.</w:t>
            </w:r>
          </w:p>
          <w:p>
            <w:pPr>
              <w:spacing w:before="20" w:after="20"/>
            </w:pPr>
            <w:r>
              <w:rPr>
                <w:rFonts w:ascii="Times New Roman" w:hAnsi="Times New Roman"/>
                <w:b w:val="0"/>
                <w:i w:val="0"/>
                <w:sz w:val="21"/>
              </w:rPr>
              <w:t>- Khối lượng mol của X: M</w:t>
            </w:r>
            <w:r>
              <w:rPr>
                <w:rFonts w:ascii="Times New Roman" w:hAnsi="Times New Roman"/>
                <w:b w:val="0"/>
                <w:i w:val="0"/>
                <w:sz w:val="21"/>
                <w:vertAlign w:val="subscript"/>
              </w:rPr>
              <w:t>X</w:t>
            </w:r>
            <w:r>
              <w:rPr>
                <w:rFonts w:ascii="Times New Roman" w:hAnsi="Times New Roman"/>
                <w:b w:val="0"/>
                <w:i w:val="0"/>
                <w:sz w:val="21"/>
              </w:rPr>
              <w:t xml:space="preserve"> = M</w:t>
            </w:r>
            <w:r>
              <w:rPr>
                <w:rFonts w:ascii="Times New Roman" w:hAnsi="Times New Roman"/>
                <w:b w:val="0"/>
                <w:i w:val="0"/>
                <w:sz w:val="21"/>
                <w:vertAlign w:val="subscript"/>
              </w:rPr>
              <w:t>muối</w:t>
            </w:r>
            <w:r>
              <w:rPr>
                <w:rFonts w:ascii="Times New Roman" w:hAnsi="Times New Roman"/>
                <w:b w:val="0"/>
                <w:i w:val="0"/>
                <w:sz w:val="21"/>
              </w:rPr>
              <w:t xml:space="preserve"> - 36,5 = 183,5 - 36,5 = 147 g/mol.</w:t>
            </w:r>
          </w:p>
          <w:p>
            <w:pPr>
              <w:spacing w:before="20" w:after="20"/>
            </w:pPr>
            <w:r>
              <w:rPr>
                <w:rFonts w:ascii="Times New Roman" w:hAnsi="Times New Roman"/>
                <w:b w:val="0"/>
                <w:i w:val="0"/>
                <w:sz w:val="21"/>
              </w:rPr>
              <w:t>- Ta có: M</w:t>
            </w:r>
            <w:r>
              <w:rPr>
                <w:rFonts w:ascii="Times New Roman" w:hAnsi="Times New Roman"/>
                <w:b w:val="0"/>
                <w:i w:val="0"/>
                <w:sz w:val="21"/>
                <w:vertAlign w:val="subscript"/>
              </w:rPr>
              <w:t>R</w:t>
            </w:r>
            <w:r>
              <w:rPr>
                <w:rFonts w:ascii="Times New Roman" w:hAnsi="Times New Roman"/>
                <w:b w:val="0"/>
                <w:i w:val="0"/>
                <w:sz w:val="21"/>
              </w:rPr>
              <w:t xml:space="preserve"> + 16 + 2 × 45 = 147 =&gt; M</w:t>
            </w:r>
            <w:r>
              <w:rPr>
                <w:rFonts w:ascii="Times New Roman" w:hAnsi="Times New Roman"/>
                <w:b w:val="0"/>
                <w:i w:val="0"/>
                <w:sz w:val="21"/>
                <w:vertAlign w:val="subscript"/>
              </w:rPr>
              <w:t>R</w:t>
            </w:r>
            <w:r>
              <w:rPr>
                <w:rFonts w:ascii="Times New Roman" w:hAnsi="Times New Roman"/>
                <w:b w:val="0"/>
                <w:i w:val="0"/>
                <w:sz w:val="21"/>
              </w:rPr>
              <w:t xml:space="preserve"> = 41 (gốc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p>
            <w:pPr>
              <w:spacing w:before="20" w:after="20"/>
            </w:pPr>
            <w:r>
              <w:rPr>
                <w:rFonts w:ascii="Times New Roman" w:hAnsi="Times New Roman"/>
                <w:b w:val="0"/>
                <w:i w:val="0"/>
                <w:sz w:val="21"/>
              </w:rPr>
              <w:t>- Vì X là α-amino acid, nhóm -NH</w:t>
            </w:r>
            <w:r>
              <w:rPr>
                <w:rFonts w:ascii="Times New Roman" w:hAnsi="Times New Roman"/>
                <w:b w:val="0"/>
                <w:i w:val="0"/>
                <w:sz w:val="21"/>
                <w:vertAlign w:val="subscript"/>
              </w:rPr>
              <w:t>2</w:t>
            </w:r>
            <w:r>
              <w:rPr>
                <w:rFonts w:ascii="Times New Roman" w:hAnsi="Times New Roman"/>
                <w:b w:val="0"/>
                <w:i w:val="0"/>
                <w:sz w:val="21"/>
              </w:rPr>
              <w:t xml:space="preserve"> đính ở C số 2 (Cα), nên công thức cấu tạo của X là:</w:t>
            </w:r>
          </w:p>
          <w:p>
            <w:pPr>
              <w:spacing w:before="20" w:after="20"/>
            </w:pPr>
            <w:r>
              <w:rPr>
                <w:rFonts w:ascii="Times New Roman" w:hAnsi="Times New Roman"/>
                <w:b w:val="0"/>
                <w:i w:val="0"/>
                <w:sz w:val="21"/>
              </w:rPr>
              <w:t xml:space="preserve">  </w:t>
            </w:r>
            <w:r>
              <w:rPr>
                <w:rFonts w:ascii="Times New Roman" w:hAnsi="Times New Roman"/>
                <w:b/>
                <w:i w:val="0"/>
                <w:sz w:val="21"/>
              </w:rPr>
              <w:t>HOOC-CH~2~-CH~2~-CH(NH~2~)-COOH</w:t>
            </w:r>
          </w:p>
          <w:p>
            <w:pPr>
              <w:spacing w:before="20" w:after="20"/>
            </w:pPr>
            <w:r>
              <w:rPr>
                <w:rFonts w:ascii="Times New Roman" w:hAnsi="Times New Roman"/>
                <w:b w:val="0"/>
                <w:i w:val="0"/>
                <w:sz w:val="21"/>
              </w:rPr>
              <w:t xml:space="preserve">- </w:t>
            </w:r>
            <w:r>
              <w:rPr>
                <w:rFonts w:ascii="Times New Roman" w:hAnsi="Times New Roman"/>
                <w:b/>
                <w:i w:val="0"/>
                <w:sz w:val="21"/>
              </w:rPr>
              <w:t>Tên gọi:</w:t>
            </w:r>
            <w:r>
              <w:rPr>
                <w:rFonts w:ascii="Times New Roman" w:hAnsi="Times New Roman"/>
                <w:b w:val="0"/>
                <w:i w:val="0"/>
                <w:sz w:val="21"/>
              </w:rPr>
              <w:t xml:space="preserve"> </w:t>
            </w:r>
            <w:r>
              <w:rPr>
                <w:rFonts w:ascii="Times New Roman" w:hAnsi="Times New Roman"/>
                <w:b/>
                <w:i w:val="0"/>
                <w:sz w:val="21"/>
              </w:rPr>
              <w:t>glutamic acid</w:t>
            </w:r>
            <w:r>
              <w:rPr>
                <w:rFonts w:ascii="Times New Roman" w:hAnsi="Times New Roman"/>
                <w:b w:val="0"/>
                <w:i w:val="0"/>
                <w:sz w:val="21"/>
              </w:rPr>
              <w:t xml:space="preserve"> (hoặc acid glutamic; tên thay thế: </w:t>
            </w:r>
            <w:r>
              <w:rPr>
                <w:rFonts w:ascii="Times New Roman" w:hAnsi="Times New Roman"/>
                <w:b/>
                <w:i w:val="0"/>
                <w:sz w:val="21"/>
              </w:rPr>
              <w:t>2-aminopentanedioic acid</w:t>
            </w:r>
            <w:r>
              <w:rPr>
                <w:rFonts w:ascii="Times New Roman" w:hAnsi="Times New Roman"/>
                <w:b w:val="0"/>
                <w:i w:val="0"/>
                <w:sz w:val="21"/>
              </w:rPr>
              <w:t>).</w:t>
            </w:r>
          </w:p>
          <w:p>
            <w:pPr>
              <w:spacing w:before="20" w:after="20"/>
            </w:pPr>
            <w:r>
              <w:rPr>
                <w:rFonts w:ascii="Times New Roman" w:hAnsi="Times New Roman"/>
                <w:b w:val="0"/>
                <w:i w:val="0"/>
                <w:sz w:val="21"/>
              </w:rPr>
              <w:t xml:space="preserve">- </w:t>
            </w:r>
            <w:r>
              <w:rPr>
                <w:rFonts w:ascii="Times New Roman" w:hAnsi="Times New Roman"/>
                <w:b/>
                <w:i w:val="0"/>
                <w:sz w:val="21"/>
              </w:rPr>
              <w:t>Kí hiệu của X:</w:t>
            </w:r>
            <w:r>
              <w:rPr>
                <w:rFonts w:ascii="Times New Roman" w:hAnsi="Times New Roman"/>
                <w:b w:val="0"/>
                <w:i w:val="0"/>
                <w:sz w:val="21"/>
              </w:rPr>
              <w:t xml:space="preserve"> </w:t>
            </w:r>
            <w:r>
              <w:rPr>
                <w:rFonts w:ascii="Times New Roman" w:hAnsi="Times New Roman"/>
                <w:b/>
                <w:i w:val="0"/>
                <w:sz w:val="21"/>
              </w:rPr>
              <w:t>Glu</w:t>
            </w:r>
            <w:r>
              <w:rPr>
                <w:rFonts w:ascii="Times New Roman" w:hAnsi="Times New Roman"/>
                <w:b w:val="0"/>
                <w:i w:val="0"/>
                <w:sz w:val="21"/>
              </w:rPr>
              <w:t xml:space="preserve"> (hoặc kí hiệu một chữ cái: </w:t>
            </w:r>
            <w:r>
              <w:rPr>
                <w:rFonts w:ascii="Times New Roman" w:hAnsi="Times New Roman"/>
                <w:b/>
                <w:i w:val="0"/>
                <w:sz w:val="21"/>
              </w:rPr>
              <w:t>E</w:t>
            </w:r>
            <w:r>
              <w:rPr>
                <w:rFonts w:ascii="Times New Roman" w:hAnsi="Times New Roman"/>
                <w:b w:val="0"/>
                <w:i w:val="0"/>
                <w:sz w:val="21"/>
              </w:rPr>
              <w:t>).</w:t>
            </w:r>
          </w:p>
        </w:tc>
      </w:tr>
    </w:tbl>
    <w:p>
      <w:pPr>
        <w:spacing w:before="240" w:after="8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8"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8"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8"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8" w:space="4" w:color="8BC390"/>
            </w:pBdr>
          </w:pPr>
          <w:r>
            <w:rPr>
              <w:rFonts w:ascii="Times New Roman" w:hAnsi="Times New Roman"/>
              <w:b w:val="0"/>
              <w:i/>
              <w:color w:val="D32F2F"/>
              <w:sz w:val="20"/>
            </w:rPr>
            <w:t xml:space="preserve">Thầy </w:t>
          </w:r>
          <w:r>
            <w:rPr>
              <w:rFonts w:ascii="Times New Roman" w:hAnsi="Times New Roman"/>
              <w:b/>
              <w:i/>
              <w:color w:val="D32F2F"/>
              <w:sz w:val="20"/>
            </w:rPr>
            <w:t>TRẦN VĂN THẠNH</w:t>
          </w:r>
          <w:r>
            <w:rPr>
              <w:rFonts w:ascii="Times New Roman" w:hAnsi="Times New Roman"/>
              <w:b w:val="0"/>
              <w:i/>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tabs>
        <w:tab w:pos="283" w:val="left"/>
        <w:tab w:pos="850" w:val="left"/>
        <w:tab w:pos="2835" w:val="left"/>
        <w:tab w:pos="5386" w:val="left"/>
        <w:tab w:pos="7937" w:val="left"/>
      </w:tabs>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