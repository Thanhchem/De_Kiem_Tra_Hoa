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THCS ............................</w:t>
      </w:r>
      <w:r>
        <w:tab/>
      </w:r>
      <w:r>
        <w:rPr>
          <w:rFonts w:ascii="Times New Roman" w:hAnsi="Times New Roman"/>
          <w:b/>
          <w:i w:val="0"/>
          <w:sz w:val="22"/>
        </w:rPr>
        <w:t>ĐỀ KIỂM TRA, ĐÁNH GIÁ GIỮA HỌC KÌ I</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KHOA HỌC TỰ NHIÊN 7</w:t>
      </w:r>
    </w:p>
    <w:p>
      <w:pPr>
        <w:tabs>
          <w:tab w:pos="10205" w:val="right"/>
        </w:tabs>
        <w:spacing w:before="0" w:after="30"/>
      </w:pPr>
      <w:r>
        <w:rPr>
          <w:rFonts w:ascii="Times New Roman" w:hAnsi="Times New Roman"/>
          <w:b w:val="0"/>
          <w:i/>
          <w:sz w:val="19"/>
        </w:rPr>
        <w:t>(Đề thi có 02 trang)</w:t>
      </w:r>
      <w:r>
        <w:tab/>
      </w:r>
      <w:r>
        <w:rPr>
          <w:rFonts w:ascii="Times New Roman" w:hAnsi="Times New Roman"/>
          <w:b/>
          <w:i w:val="0"/>
          <w:sz w:val="20"/>
        </w:rPr>
        <w:t>Thời gian làm bài: 60 phút | MÃ ĐỀ THI: 01</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1; Na= 23; S= 32; P= 31; O= 16; K= 39 (amu)).</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Mỗi câu hỏi học sinh chỉ chọn 1 phương án.</w:t>
      </w:r>
    </w:p>
    <w:p>
      <w:pPr>
        <w:spacing w:before="60" w:after="20"/>
      </w:pPr>
      <w:r>
        <w:rPr>
          <w:rFonts w:ascii="Times New Roman" w:hAnsi="Times New Roman"/>
          <w:b/>
          <w:i w:val="0"/>
          <w:sz w:val="21"/>
        </w:rPr>
        <w:t xml:space="preserve">Câu 1. </w:t>
      </w:r>
      <w:r>
        <w:rPr>
          <w:rFonts w:ascii="Times New Roman" w:hAnsi="Times New Roman"/>
          <w:b w:val="0"/>
          <w:i w:val="0"/>
          <w:sz w:val="21"/>
        </w:rPr>
        <w:t>Cho dãy các kí hiệu các nguyên tố sau: He, Ca, K, Fe, Cu, S. Theo thứ tự tên của các nguyên tố lần lượt là:</w:t>
      </w:r>
    </w:p>
    <w:p>
      <w:pPr>
        <w:spacing w:before="20" w:after="20"/>
        <w:ind w:left="283"/>
      </w:pPr>
      <w:r>
        <w:rPr>
          <w:rFonts w:ascii="Times New Roman" w:hAnsi="Times New Roman"/>
          <w:b/>
          <w:i w:val="0"/>
          <w:sz w:val="21"/>
        </w:rPr>
        <w:t xml:space="preserve">A. </w:t>
      </w:r>
      <w:r>
        <w:rPr>
          <w:rFonts w:ascii="Times New Roman" w:hAnsi="Times New Roman"/>
          <w:b w:val="0"/>
          <w:i w:val="0"/>
          <w:sz w:val="21"/>
        </w:rPr>
        <w:t>Helium, Caesium, Potassium, Copper, Iron, Silicon.</w:t>
      </w:r>
    </w:p>
    <w:p>
      <w:pPr>
        <w:spacing w:before="20" w:after="20"/>
        <w:ind w:left="283"/>
      </w:pPr>
      <w:r>
        <w:rPr>
          <w:rFonts w:ascii="Times New Roman" w:hAnsi="Times New Roman"/>
          <w:b/>
          <w:i w:val="0"/>
          <w:sz w:val="21"/>
        </w:rPr>
        <w:t xml:space="preserve">B. </w:t>
      </w:r>
      <w:r>
        <w:rPr>
          <w:rFonts w:ascii="Times New Roman" w:hAnsi="Times New Roman"/>
          <w:b w:val="0"/>
          <w:i w:val="0"/>
          <w:sz w:val="21"/>
        </w:rPr>
        <w:t>Helium, Calcium, Potassium, Iron, Copper, Sulfur.</w:t>
      </w:r>
    </w:p>
    <w:p>
      <w:pPr>
        <w:spacing w:before="20" w:after="20"/>
        <w:ind w:left="283"/>
      </w:pPr>
      <w:r>
        <w:rPr>
          <w:rFonts w:ascii="Times New Roman" w:hAnsi="Times New Roman"/>
          <w:b/>
          <w:i w:val="0"/>
          <w:sz w:val="21"/>
        </w:rPr>
        <w:t xml:space="preserve">C. </w:t>
      </w:r>
      <w:r>
        <w:rPr>
          <w:rFonts w:ascii="Times New Roman" w:hAnsi="Times New Roman"/>
          <w:b w:val="0"/>
          <w:i w:val="0"/>
          <w:sz w:val="21"/>
        </w:rPr>
        <w:t>Helium, Calcium, Krypton, Iron, Copper, Silicon.</w:t>
      </w:r>
    </w:p>
    <w:p>
      <w:pPr>
        <w:spacing w:before="20" w:after="20"/>
        <w:ind w:left="283"/>
      </w:pPr>
      <w:r>
        <w:rPr>
          <w:rFonts w:ascii="Times New Roman" w:hAnsi="Times New Roman"/>
          <w:b/>
          <w:i w:val="0"/>
          <w:sz w:val="21"/>
        </w:rPr>
        <w:t xml:space="preserve">D. </w:t>
      </w:r>
      <w:r>
        <w:rPr>
          <w:rFonts w:ascii="Times New Roman" w:hAnsi="Times New Roman"/>
          <w:b w:val="0"/>
          <w:i w:val="0"/>
          <w:sz w:val="21"/>
        </w:rPr>
        <w:t>Hydogen, Caesium, Krypton, Iron, Cobalt, Sulfur.</w:t>
      </w:r>
    </w:p>
    <w:p>
      <w:pPr>
        <w:spacing w:before="60" w:after="20"/>
      </w:pPr>
      <w:r>
        <w:rPr>
          <w:rFonts w:ascii="Times New Roman" w:hAnsi="Times New Roman"/>
          <w:b/>
          <w:i w:val="0"/>
          <w:sz w:val="21"/>
        </w:rPr>
        <w:t xml:space="preserve">Câu 2. </w:t>
      </w:r>
      <w:r>
        <w:rPr>
          <w:rFonts w:ascii="Times New Roman" w:hAnsi="Times New Roman"/>
          <w:b w:val="0"/>
          <w:i w:val="0"/>
          <w:sz w:val="21"/>
        </w:rPr>
        <w:t>Các nguyên tố trong cùng 1 chu kì thì có cùng: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Số electron lớp ngoài cùng.</w:t>
      </w:r>
      <w:r>
        <w:tab/>
      </w:r>
      <w:r>
        <w:rPr>
          <w:rFonts w:ascii="Times New Roman" w:hAnsi="Times New Roman"/>
          <w:b/>
          <w:i w:val="0"/>
          <w:sz w:val="21"/>
        </w:rPr>
        <w:t xml:space="preserve">B. </w:t>
      </w:r>
      <w:r>
        <w:rPr>
          <w:rFonts w:ascii="Times New Roman" w:hAnsi="Times New Roman"/>
          <w:b w:val="0"/>
          <w:i w:val="0"/>
          <w:sz w:val="21"/>
        </w:rPr>
        <w:t>Khối lượng nguyên tử</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Số điện tích hạt nhân.</w:t>
      </w:r>
      <w:r>
        <w:tab/>
      </w:r>
      <w:r>
        <w:rPr>
          <w:rFonts w:ascii="Times New Roman" w:hAnsi="Times New Roman"/>
          <w:b/>
          <w:i w:val="0"/>
          <w:sz w:val="21"/>
        </w:rPr>
        <w:t xml:space="preserve">D. </w:t>
      </w:r>
      <w:r>
        <w:rPr>
          <w:rFonts w:ascii="Times New Roman" w:hAnsi="Times New Roman"/>
          <w:b w:val="0"/>
          <w:i w:val="0"/>
          <w:sz w:val="21"/>
        </w:rPr>
        <w:t>Số lớp electron.</w:t>
      </w:r>
    </w:p>
    <w:p>
      <w:pPr>
        <w:spacing w:before="60" w:after="20"/>
      </w:pPr>
      <w:r>
        <w:rPr>
          <w:rFonts w:ascii="Times New Roman" w:hAnsi="Times New Roman"/>
          <w:b/>
          <w:i w:val="0"/>
          <w:sz w:val="21"/>
        </w:rPr>
        <w:t xml:space="preserve">Câu 3. </w:t>
      </w:r>
      <w:r>
        <w:rPr>
          <w:rFonts w:ascii="Times New Roman" w:hAnsi="Times New Roman"/>
          <w:b w:val="0"/>
          <w:i w:val="0"/>
          <w:sz w:val="21"/>
        </w:rPr>
        <w:t>Đơn chất là những chất được tạo nên từ bao nhiêu nguyên tố hóa học?</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Từ 2 nguyên tố.</w:t>
      </w:r>
      <w:r>
        <w:tab/>
      </w:r>
      <w:r>
        <w:rPr>
          <w:rFonts w:ascii="Times New Roman" w:hAnsi="Times New Roman"/>
          <w:b/>
          <w:i w:val="0"/>
          <w:sz w:val="21"/>
        </w:rPr>
        <w:t xml:space="preserve">B. </w:t>
      </w:r>
      <w:r>
        <w:rPr>
          <w:rFonts w:ascii="Times New Roman" w:hAnsi="Times New Roman"/>
          <w:b w:val="0"/>
          <w:i w:val="0"/>
          <w:sz w:val="21"/>
        </w:rPr>
        <w:t>Từ 3 nguyên tố.</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Từ 4 nguyên tố trở lên.</w:t>
      </w:r>
      <w:r>
        <w:tab/>
      </w:r>
      <w:r>
        <w:rPr>
          <w:rFonts w:ascii="Times New Roman" w:hAnsi="Times New Roman"/>
          <w:b/>
          <w:i w:val="0"/>
          <w:sz w:val="21"/>
        </w:rPr>
        <w:t xml:space="preserve">D. </w:t>
      </w:r>
      <w:r>
        <w:rPr>
          <w:rFonts w:ascii="Times New Roman" w:hAnsi="Times New Roman"/>
          <w:b w:val="0"/>
          <w:i w:val="0"/>
          <w:sz w:val="21"/>
        </w:rPr>
        <w:t>Từ 1 nguyên tố.</w:t>
      </w:r>
    </w:p>
    <w:p>
      <w:pPr>
        <w:spacing w:before="60" w:after="20"/>
      </w:pPr>
      <w:r>
        <w:rPr>
          <w:rFonts w:ascii="Times New Roman" w:hAnsi="Times New Roman"/>
          <w:b/>
          <w:i w:val="0"/>
          <w:sz w:val="21"/>
        </w:rPr>
        <w:t xml:space="preserve">Câu 4. </w:t>
      </w:r>
      <w:r>
        <w:rPr>
          <w:rFonts w:ascii="Times New Roman" w:hAnsi="Times New Roman"/>
          <w:b w:val="0"/>
          <w:i w:val="0"/>
          <w:sz w:val="21"/>
        </w:rPr>
        <w:t>Hạt nhân một nguyên tử fluorine có 9 proton và 10 neutron. Khối lượng của nguyên tử fluorine xấp xỉ bằng: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9 amu</w:t>
      </w:r>
      <w:r>
        <w:tab/>
      </w:r>
      <w:r>
        <w:rPr>
          <w:rFonts w:ascii="Times New Roman" w:hAnsi="Times New Roman"/>
          <w:b/>
          <w:i w:val="0"/>
          <w:sz w:val="21"/>
        </w:rPr>
        <w:t xml:space="preserve">B. </w:t>
      </w:r>
      <w:r>
        <w:rPr>
          <w:rFonts w:ascii="Times New Roman" w:hAnsi="Times New Roman"/>
          <w:b w:val="0"/>
          <w:i w:val="0"/>
          <w:sz w:val="21"/>
        </w:rPr>
        <w:t>10 amu.</w:t>
      </w:r>
      <w:r>
        <w:tab/>
      </w:r>
      <w:r>
        <w:rPr>
          <w:rFonts w:ascii="Times New Roman" w:hAnsi="Times New Roman"/>
          <w:b/>
          <w:i w:val="0"/>
          <w:sz w:val="21"/>
        </w:rPr>
        <w:t xml:space="preserve">C. </w:t>
      </w:r>
      <w:r>
        <w:rPr>
          <w:rFonts w:ascii="Times New Roman" w:hAnsi="Times New Roman"/>
          <w:b w:val="0"/>
          <w:i w:val="0"/>
          <w:sz w:val="21"/>
        </w:rPr>
        <w:t>19 amu</w:t>
      </w:r>
      <w:r>
        <w:tab/>
      </w:r>
      <w:r>
        <w:rPr>
          <w:rFonts w:ascii="Times New Roman" w:hAnsi="Times New Roman"/>
          <w:b/>
          <w:i w:val="0"/>
          <w:sz w:val="21"/>
        </w:rPr>
        <w:t xml:space="preserve">D. </w:t>
      </w:r>
      <w:r>
        <w:rPr>
          <w:rFonts w:ascii="Times New Roman" w:hAnsi="Times New Roman"/>
          <w:b w:val="0"/>
          <w:i w:val="0"/>
          <w:sz w:val="21"/>
        </w:rPr>
        <w:t>28 amu.</w:t>
      </w:r>
    </w:p>
    <w:p>
      <w:pPr>
        <w:spacing w:before="60" w:after="20"/>
      </w:pPr>
      <w:r>
        <w:rPr>
          <w:rFonts w:ascii="Times New Roman" w:hAnsi="Times New Roman"/>
          <w:b/>
          <w:i w:val="0"/>
          <w:sz w:val="21"/>
        </w:rPr>
        <w:t xml:space="preserve">Câu 5. </w:t>
      </w:r>
      <w:r>
        <w:rPr>
          <w:rFonts w:ascii="Times New Roman" w:hAnsi="Times New Roman"/>
          <w:b w:val="0"/>
          <w:i w:val="0"/>
          <w:sz w:val="21"/>
        </w:rPr>
        <w:t>Một bình khí oxygen chứa:</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phân tử O</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nguyên tử oxygen riêng rẽ không liên kết với nhau.</w:t>
      </w:r>
    </w:p>
    <w:p>
      <w:pPr>
        <w:spacing w:before="20" w:after="20"/>
        <w:ind w:left="283"/>
      </w:pPr>
      <w:r>
        <w:rPr>
          <w:rFonts w:ascii="Times New Roman" w:hAnsi="Times New Roman"/>
          <w:b/>
          <w:i w:val="0"/>
          <w:sz w:val="21"/>
        </w:rPr>
        <w:t xml:space="preserve">C. </w:t>
      </w:r>
      <w:r>
        <w:rPr>
          <w:rFonts w:ascii="Times New Roman" w:hAnsi="Times New Roman"/>
          <w:b w:val="0"/>
          <w:i w:val="0"/>
          <w:sz w:val="21"/>
        </w:rPr>
        <w:t>Một phân tử O</w:t>
      </w:r>
      <w:r>
        <w:rPr>
          <w:rFonts w:ascii="Times New Roman" w:hAnsi="Times New Roman"/>
          <w:b w:val="0"/>
          <w:i w:val="0"/>
          <w:sz w:val="21"/>
          <w:vertAlign w:val="subscript"/>
        </w:rPr>
        <w:t>2</w:t>
      </w:r>
    </w:p>
    <w:p>
      <w:pPr>
        <w:spacing w:before="20" w:after="20"/>
        <w:ind w:left="283"/>
      </w:pPr>
      <w:r>
        <w:rPr>
          <w:rFonts w:ascii="Times New Roman" w:hAnsi="Times New Roman"/>
          <w:b/>
          <w:i w:val="0"/>
          <w:sz w:val="21"/>
        </w:rPr>
        <w:t xml:space="preserve">D. </w:t>
      </w:r>
      <w:r>
        <w:rPr>
          <w:rFonts w:ascii="Times New Roman" w:hAnsi="Times New Roman"/>
          <w:b w:val="0"/>
          <w:i w:val="0"/>
          <w:sz w:val="21"/>
        </w:rPr>
        <w:t>Một đại phân tử khổng lồ chứa rất nhiều nguyên tử oxygen.</w:t>
      </w:r>
    </w:p>
    <w:p>
      <w:pPr>
        <w:spacing w:before="60" w:after="20"/>
      </w:pPr>
      <w:r>
        <w:rPr>
          <w:rFonts w:ascii="Times New Roman" w:hAnsi="Times New Roman"/>
          <w:b/>
          <w:i w:val="0"/>
          <w:sz w:val="21"/>
        </w:rPr>
        <w:t xml:space="preserve">Câu 6. </w:t>
      </w:r>
      <w:r>
        <w:rPr>
          <w:rFonts w:ascii="Times New Roman" w:hAnsi="Times New Roman"/>
          <w:b w:val="0"/>
          <w:i w:val="0"/>
          <w:sz w:val="21"/>
        </w:rPr>
        <w:t>Loại hạt nào sau đây đặc trưng cho 1 nguyên tố hóa học?</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hạt electron</w:t>
      </w:r>
      <w:r>
        <w:tab/>
      </w:r>
      <w:r>
        <w:rPr>
          <w:rFonts w:ascii="Times New Roman" w:hAnsi="Times New Roman"/>
          <w:b/>
          <w:i w:val="0"/>
          <w:sz w:val="21"/>
        </w:rPr>
        <w:t xml:space="preserve">B. </w:t>
      </w:r>
      <w:r>
        <w:rPr>
          <w:rFonts w:ascii="Times New Roman" w:hAnsi="Times New Roman"/>
          <w:b w:val="0"/>
          <w:i w:val="0"/>
          <w:sz w:val="21"/>
        </w:rPr>
        <w:t>hạt proton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Hạt electron và proton</w:t>
      </w:r>
      <w:r>
        <w:tab/>
      </w:r>
      <w:r>
        <w:rPr>
          <w:rFonts w:ascii="Times New Roman" w:hAnsi="Times New Roman"/>
          <w:b/>
          <w:i w:val="0"/>
          <w:sz w:val="21"/>
        </w:rPr>
        <w:t xml:space="preserve">D. </w:t>
      </w:r>
      <w:r>
        <w:rPr>
          <w:rFonts w:ascii="Times New Roman" w:hAnsi="Times New Roman"/>
          <w:b w:val="0"/>
          <w:i w:val="0"/>
          <w:sz w:val="21"/>
        </w:rPr>
        <w:t>hạt electron và neutron</w:t>
      </w:r>
    </w:p>
    <w:p>
      <w:pPr>
        <w:spacing w:before="60" w:after="20"/>
      </w:pPr>
      <w:r>
        <w:rPr>
          <w:rFonts w:ascii="Times New Roman" w:hAnsi="Times New Roman"/>
          <w:b/>
          <w:i w:val="0"/>
          <w:sz w:val="21"/>
        </w:rPr>
        <w:t xml:space="preserve">Câu 7. </w:t>
      </w:r>
      <w:r>
        <w:rPr>
          <w:rFonts w:ascii="Times New Roman" w:hAnsi="Times New Roman"/>
          <w:b w:val="0"/>
          <w:i w:val="0"/>
          <w:sz w:val="21"/>
        </w:rPr>
        <w:t>Một nguyên tử carbon có khối lượng là 1,9926 × 10</w:t>
      </w:r>
      <w:r>
        <w:rPr>
          <w:rFonts w:ascii="Times New Roman" w:hAnsi="Times New Roman"/>
          <w:b w:val="0"/>
          <w:i w:val="0"/>
          <w:sz w:val="21"/>
          <w:vertAlign w:val="superscript"/>
        </w:rPr>
        <w:t>-23</w:t>
      </w:r>
      <w:r>
        <w:rPr>
          <w:rFonts w:ascii="Times New Roman" w:hAnsi="Times New Roman"/>
          <w:b w:val="0"/>
          <w:i w:val="0"/>
          <w:sz w:val="21"/>
        </w:rPr>
        <w:t xml:space="preserve"> gam. Khối lượng nguyên tử carbon tính theo đơn vị amu là: (biết 1 amu = 1,6605 × 10</w:t>
      </w:r>
      <w:r>
        <w:rPr>
          <w:rFonts w:ascii="Times New Roman" w:hAnsi="Times New Roman"/>
          <w:b w:val="0"/>
          <w:i w:val="0"/>
          <w:sz w:val="21"/>
          <w:vertAlign w:val="superscript"/>
        </w:rPr>
        <w:t>-24</w:t>
      </w:r>
      <w:r>
        <w:rPr>
          <w:rFonts w:ascii="Times New Roman" w:hAnsi="Times New Roman"/>
          <w:b w:val="0"/>
          <w:i w:val="0"/>
          <w:sz w:val="21"/>
        </w:rPr>
        <w:t xml:space="preserve"> gam).</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12 amu.</w:t>
      </w:r>
      <w:r>
        <w:tab/>
      </w:r>
      <w:r>
        <w:rPr>
          <w:rFonts w:ascii="Times New Roman" w:hAnsi="Times New Roman"/>
          <w:b/>
          <w:i w:val="0"/>
          <w:sz w:val="21"/>
        </w:rPr>
        <w:t xml:space="preserve">B. </w:t>
      </w:r>
      <w:r>
        <w:rPr>
          <w:rFonts w:ascii="Times New Roman" w:hAnsi="Times New Roman"/>
          <w:b w:val="0"/>
          <w:i w:val="0"/>
          <w:sz w:val="21"/>
        </w:rPr>
        <w:t>24 amu.</w:t>
      </w:r>
      <w:r>
        <w:tab/>
      </w:r>
      <w:r>
        <w:rPr>
          <w:rFonts w:ascii="Times New Roman" w:hAnsi="Times New Roman"/>
          <w:b/>
          <w:i w:val="0"/>
          <w:sz w:val="21"/>
        </w:rPr>
        <w:t xml:space="preserve">C. </w:t>
      </w:r>
      <w:r>
        <w:rPr>
          <w:rFonts w:ascii="Times New Roman" w:hAnsi="Times New Roman"/>
          <w:b w:val="0"/>
          <w:i w:val="0"/>
          <w:sz w:val="21"/>
        </w:rPr>
        <w:t>6 amu.</w:t>
      </w:r>
      <w:r>
        <w:tab/>
      </w:r>
      <w:r>
        <w:rPr>
          <w:rFonts w:ascii="Times New Roman" w:hAnsi="Times New Roman"/>
          <w:b/>
          <w:i w:val="0"/>
          <w:sz w:val="21"/>
        </w:rPr>
        <w:t xml:space="preserve">D. </w:t>
      </w:r>
      <w:r>
        <w:rPr>
          <w:rFonts w:ascii="Times New Roman" w:hAnsi="Times New Roman"/>
          <w:b w:val="0"/>
          <w:i w:val="0"/>
          <w:sz w:val="21"/>
        </w:rPr>
        <w:t>48 amu.</w:t>
      </w:r>
    </w:p>
    <w:p>
      <w:pPr>
        <w:spacing w:before="60" w:after="20"/>
      </w:pPr>
      <w:r>
        <w:rPr>
          <w:rFonts w:ascii="Times New Roman" w:hAnsi="Times New Roman"/>
          <w:b/>
          <w:i w:val="0"/>
          <w:sz w:val="21"/>
        </w:rPr>
        <w:t xml:space="preserve">Câu 8. </w:t>
      </w:r>
      <w:r>
        <w:rPr>
          <w:rFonts w:ascii="Times New Roman" w:hAnsi="Times New Roman"/>
          <w:b w:val="0"/>
          <w:i w:val="0"/>
          <w:sz w:val="21"/>
        </w:rPr>
        <w:t>Thời tiết nồm ẩm vào cuối mùa xuân có bản chất là hiện tượng: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ngưng tụ hơi nước.</w:t>
      </w:r>
      <w:r>
        <w:tab/>
      </w:r>
      <w:r>
        <w:rPr>
          <w:rFonts w:ascii="Times New Roman" w:hAnsi="Times New Roman"/>
          <w:b/>
          <w:i w:val="0"/>
          <w:sz w:val="21"/>
        </w:rPr>
        <w:t xml:space="preserve">B. </w:t>
      </w:r>
      <w:r>
        <w:rPr>
          <w:rFonts w:ascii="Times New Roman" w:hAnsi="Times New Roman"/>
          <w:b w:val="0"/>
          <w:i w:val="0"/>
          <w:sz w:val="21"/>
        </w:rPr>
        <w:t>bay hơi nước ở thể lỏng.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đông đặc nước ở thể lỏng.</w:t>
      </w:r>
      <w:r>
        <w:tab/>
      </w:r>
      <w:r>
        <w:rPr>
          <w:rFonts w:ascii="Times New Roman" w:hAnsi="Times New Roman"/>
          <w:b/>
          <w:i w:val="0"/>
          <w:sz w:val="21"/>
        </w:rPr>
        <w:t xml:space="preserve">D. </w:t>
      </w:r>
      <w:r>
        <w:rPr>
          <w:rFonts w:ascii="Times New Roman" w:hAnsi="Times New Roman"/>
          <w:b w:val="0"/>
          <w:i w:val="0"/>
          <w:sz w:val="21"/>
        </w:rPr>
        <w:t>nóng chảy nước ở thể rắn.</w:t>
      </w:r>
    </w:p>
    <w:p>
      <w:pPr>
        <w:spacing w:before="60" w:after="20"/>
      </w:pPr>
      <w:r>
        <w:rPr>
          <w:rFonts w:ascii="Times New Roman" w:hAnsi="Times New Roman"/>
          <w:b/>
          <w:i w:val="0"/>
          <w:sz w:val="21"/>
        </w:rPr>
        <w:t xml:space="preserve">Câu 9. </w:t>
      </w:r>
      <w:r>
        <w:rPr>
          <w:rFonts w:ascii="Times New Roman" w:hAnsi="Times New Roman"/>
          <w:b w:val="0"/>
          <w:i w:val="0"/>
          <w:sz w:val="21"/>
        </w:rPr>
        <w:t>Chất nào sau đây không phải là hợp chất cộng hóa trị?</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SO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NaCl.</w:t>
      </w:r>
      <w:r>
        <w:tab/>
      </w: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O.</w:t>
      </w:r>
    </w:p>
    <w:p>
      <w:pPr>
        <w:spacing w:before="60" w:after="20"/>
      </w:pPr>
      <w:r>
        <w:rPr>
          <w:rFonts w:ascii="Times New Roman" w:hAnsi="Times New Roman"/>
          <w:b/>
          <w:i w:val="0"/>
          <w:sz w:val="21"/>
        </w:rPr>
        <w:t xml:space="preserve">Câu 10. </w:t>
      </w:r>
      <w:r>
        <w:rPr>
          <w:rFonts w:ascii="Times New Roman" w:hAnsi="Times New Roman"/>
          <w:b w:val="0"/>
          <w:i w:val="0"/>
          <w:sz w:val="21"/>
        </w:rPr>
        <w:t>Cho biết tổng số hạt trong hạt nhân nguyên tử Nitrogen là 14, số đơn vị điện tích hạt nhân là 7. Số hạt neutron và electron của nguyên tử Nitrogen: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7 và 14</w:t>
      </w:r>
      <w:r>
        <w:tab/>
      </w:r>
      <w:r>
        <w:rPr>
          <w:rFonts w:ascii="Times New Roman" w:hAnsi="Times New Roman"/>
          <w:b/>
          <w:i w:val="0"/>
          <w:sz w:val="21"/>
        </w:rPr>
        <w:t xml:space="preserve">B. </w:t>
      </w:r>
      <w:r>
        <w:rPr>
          <w:rFonts w:ascii="Times New Roman" w:hAnsi="Times New Roman"/>
          <w:b w:val="0"/>
          <w:i w:val="0"/>
          <w:sz w:val="21"/>
        </w:rPr>
        <w:t>14 và 7</w:t>
      </w:r>
      <w:r>
        <w:tab/>
      </w:r>
      <w:r>
        <w:rPr>
          <w:rFonts w:ascii="Times New Roman" w:hAnsi="Times New Roman"/>
          <w:b/>
          <w:i w:val="0"/>
          <w:sz w:val="21"/>
        </w:rPr>
        <w:t xml:space="preserve">C. </w:t>
      </w:r>
      <w:r>
        <w:rPr>
          <w:rFonts w:ascii="Times New Roman" w:hAnsi="Times New Roman"/>
          <w:b w:val="0"/>
          <w:i w:val="0"/>
          <w:sz w:val="21"/>
        </w:rPr>
        <w:t>7 và 7.</w:t>
      </w:r>
      <w:r>
        <w:tab/>
      </w:r>
      <w:r>
        <w:rPr>
          <w:rFonts w:ascii="Times New Roman" w:hAnsi="Times New Roman"/>
          <w:b/>
          <w:i w:val="0"/>
          <w:sz w:val="21"/>
        </w:rPr>
        <w:t xml:space="preserve">D. </w:t>
      </w:r>
      <w:r>
        <w:rPr>
          <w:rFonts w:ascii="Times New Roman" w:hAnsi="Times New Roman"/>
          <w:b w:val="0"/>
          <w:i w:val="0"/>
          <w:sz w:val="21"/>
        </w:rPr>
        <w:t>14 và 14.</w:t>
      </w:r>
    </w:p>
    <w:p>
      <w:pPr>
        <w:spacing w:before="60" w:after="20"/>
      </w:pPr>
      <w:r>
        <w:rPr>
          <w:rFonts w:ascii="Times New Roman" w:hAnsi="Times New Roman"/>
          <w:b/>
          <w:i w:val="0"/>
          <w:sz w:val="21"/>
        </w:rPr>
        <w:t xml:space="preserve">Câu 11. </w:t>
      </w:r>
      <w:r>
        <w:rPr>
          <w:rFonts w:ascii="Times New Roman" w:hAnsi="Times New Roman"/>
          <w:b w:val="0"/>
          <w:i w:val="0"/>
          <w:sz w:val="21"/>
        </w:rPr>
        <w:t>Cho các phát biểu:</w:t>
        <w:br/>
        <w:t>(I) Nguyên tử trung hoà về điện.</w:t>
        <w:br/>
        <w:t>(II) Khối lượng của nguyên tử tập trung chủ yếu ở hạt nhân.</w:t>
        <w:br/>
        <w:t>(III) Trong nguyên tử, số hạt mang điện tích dương bằng số hạt mang điện tích âm nên số hạt electron bằng số hạt neutron.</w:t>
        <w:br/>
        <w:t>(IV) Vỏ nguyên tử, gồm các lớp electron có khoảng cách khác nhau đối với hạt nhân.</w:t>
        <w:br/>
        <w:t>Trong các phát biểu trên, 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pPr>
      <w:r>
        <w:rPr>
          <w:rFonts w:ascii="Times New Roman" w:hAnsi="Times New Roman"/>
          <w:b/>
          <w:i w:val="0"/>
          <w:sz w:val="21"/>
        </w:rPr>
        <w:t xml:space="preserve">Câu 12. </w:t>
      </w:r>
      <w:r>
        <w:rPr>
          <w:rFonts w:ascii="Times New Roman" w:hAnsi="Times New Roman"/>
          <w:b w:val="0"/>
          <w:i w:val="0"/>
          <w:sz w:val="21"/>
        </w:rPr>
        <w:t>Cho các hợp chất sau: MgCl</w:t>
      </w:r>
      <w:r>
        <w:rPr>
          <w:rFonts w:ascii="Times New Roman" w:hAnsi="Times New Roman"/>
          <w:b w:val="0"/>
          <w:i w:val="0"/>
          <w:sz w:val="21"/>
          <w:vertAlign w:val="subscript"/>
        </w:rPr>
        <w:t>2</w:t>
      </w:r>
      <w:r>
        <w:rPr>
          <w:rFonts w:ascii="Times New Roman" w:hAnsi="Times New Roman"/>
          <w:b w:val="0"/>
          <w:i w:val="0"/>
          <w:sz w:val="21"/>
        </w:rPr>
        <w:t>, Na</w:t>
      </w:r>
      <w:r>
        <w:rPr>
          <w:rFonts w:ascii="Times New Roman" w:hAnsi="Times New Roman"/>
          <w:b w:val="0"/>
          <w:i w:val="0"/>
          <w:sz w:val="21"/>
          <w:vertAlign w:val="subscript"/>
        </w:rPr>
        <w:t>2</w:t>
      </w:r>
      <w:r>
        <w:rPr>
          <w:rFonts w:ascii="Times New Roman" w:hAnsi="Times New Roman"/>
          <w:b w:val="0"/>
          <w:i w:val="0"/>
          <w:sz w:val="21"/>
        </w:rPr>
        <w:t>O, NH</w:t>
      </w:r>
      <w:r>
        <w:rPr>
          <w:rFonts w:ascii="Times New Roman" w:hAnsi="Times New Roman"/>
          <w:b w:val="0"/>
          <w:i w:val="0"/>
          <w:sz w:val="21"/>
          <w:vertAlign w:val="subscript"/>
        </w:rPr>
        <w:t>3</w:t>
      </w:r>
      <w:r>
        <w:rPr>
          <w:rFonts w:ascii="Times New Roman" w:hAnsi="Times New Roman"/>
          <w:b w:val="0"/>
          <w:i w:val="0"/>
          <w:sz w:val="21"/>
        </w:rPr>
        <w:t>, HCl, KCl. Hợp chất nào sau đây có liên kết cộng hóa trị?</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và HCl</w:t>
      </w:r>
      <w:r>
        <w:tab/>
      </w:r>
      <w:r>
        <w:rPr>
          <w:rFonts w:ascii="Times New Roman" w:hAnsi="Times New Roman"/>
          <w:b/>
          <w:i w:val="0"/>
          <w:sz w:val="21"/>
        </w:rPr>
        <w:t xml:space="preserve">B. </w:t>
      </w:r>
      <w:r>
        <w:rPr>
          <w:rFonts w:ascii="Times New Roman" w:hAnsi="Times New Roman"/>
          <w:b w:val="0"/>
          <w:i w:val="0"/>
          <w:sz w:val="21"/>
        </w:rPr>
        <w:t>Na</w:t>
      </w:r>
      <w:r>
        <w:rPr>
          <w:rFonts w:ascii="Times New Roman" w:hAnsi="Times New Roman"/>
          <w:b w:val="0"/>
          <w:i w:val="0"/>
          <w:sz w:val="21"/>
          <w:vertAlign w:val="subscript"/>
        </w:rPr>
        <w:t>2</w:t>
      </w:r>
      <w:r>
        <w:rPr>
          <w:rFonts w:ascii="Times New Roman" w:hAnsi="Times New Roman"/>
          <w:b w:val="0"/>
          <w:i w:val="0"/>
          <w:sz w:val="21"/>
        </w:rPr>
        <w:t>O và NH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MgCl</w:t>
      </w:r>
      <w:r>
        <w:rPr>
          <w:rFonts w:ascii="Times New Roman" w:hAnsi="Times New Roman"/>
          <w:b w:val="0"/>
          <w:i w:val="0"/>
          <w:sz w:val="21"/>
          <w:vertAlign w:val="subscript"/>
        </w:rPr>
        <w:t>2</w:t>
      </w:r>
      <w:r>
        <w:rPr>
          <w:rFonts w:ascii="Times New Roman" w:hAnsi="Times New Roman"/>
          <w:b w:val="0"/>
          <w:i w:val="0"/>
          <w:sz w:val="21"/>
        </w:rPr>
        <w:t xml:space="preserve"> và Na</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D. </w:t>
      </w:r>
      <w:r>
        <w:rPr>
          <w:rFonts w:ascii="Times New Roman" w:hAnsi="Times New Roman"/>
          <w:b w:val="0"/>
          <w:i w:val="0"/>
          <w:sz w:val="21"/>
        </w:rPr>
        <w:t>HCl và KCl</w:t>
      </w:r>
    </w:p>
    <w:p>
      <w:pPr>
        <w:spacing w:before="60" w:after="20"/>
      </w:pPr>
      <w:r>
        <w:rPr>
          <w:rFonts w:ascii="Times New Roman" w:hAnsi="Times New Roman"/>
          <w:b/>
          <w:i w:val="0"/>
          <w:sz w:val="21"/>
        </w:rPr>
        <w:t xml:space="preserve">Câu 13. </w:t>
      </w:r>
      <w:r>
        <w:rPr>
          <w:rFonts w:ascii="Times New Roman" w:hAnsi="Times New Roman"/>
          <w:b w:val="0"/>
          <w:i w:val="0"/>
          <w:sz w:val="21"/>
        </w:rPr>
        <w:t>Hợp chất Na</w:t>
      </w:r>
      <w:r>
        <w:rPr>
          <w:rFonts w:ascii="Times New Roman" w:hAnsi="Times New Roman"/>
          <w:b w:val="0"/>
          <w:i w:val="0"/>
          <w:sz w:val="21"/>
          <w:vertAlign w:val="subscript"/>
        </w:rPr>
        <w:t>x</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có khối lượng phân tử là 142 amu. Giá trị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pPr>
      <w:r>
        <w:rPr>
          <w:rFonts w:ascii="Times New Roman" w:hAnsi="Times New Roman"/>
          <w:b/>
          <w:i w:val="0"/>
          <w:sz w:val="21"/>
        </w:rPr>
        <w:t xml:space="preserve">Câu 14. </w:t>
      </w:r>
      <w:r>
        <w:rPr>
          <w:rFonts w:ascii="Times New Roman" w:hAnsi="Times New Roman"/>
          <w:b w:val="0"/>
          <w:i w:val="0"/>
          <w:sz w:val="21"/>
        </w:rPr>
        <w:t>Nguyên tố X có 12 proton, 3 lớp electron, có 2 e lớp ngoài cùng. Vị trí của nguyên tố X trong bảng tuần hoàn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X ở ô số 12, chu kì 3, nhóm III</w:t>
      </w:r>
      <w:r>
        <w:tab/>
      </w:r>
      <w:r>
        <w:rPr>
          <w:rFonts w:ascii="Times New Roman" w:hAnsi="Times New Roman"/>
          <w:b/>
          <w:i w:val="0"/>
          <w:sz w:val="21"/>
        </w:rPr>
        <w:t xml:space="preserve">B. </w:t>
      </w:r>
      <w:r>
        <w:rPr>
          <w:rFonts w:ascii="Times New Roman" w:hAnsi="Times New Roman"/>
          <w:b w:val="0"/>
          <w:i w:val="0"/>
          <w:sz w:val="21"/>
        </w:rPr>
        <w:t>X ở ô số 12, chu kì 2, nhóm I.</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X ở ô số 12, chu kì 3, nhóm II</w:t>
      </w:r>
      <w:r>
        <w:tab/>
      </w:r>
      <w:r>
        <w:rPr>
          <w:rFonts w:ascii="Times New Roman" w:hAnsi="Times New Roman"/>
          <w:b/>
          <w:i w:val="0"/>
          <w:sz w:val="21"/>
        </w:rPr>
        <w:t xml:space="preserve">D. </w:t>
      </w:r>
      <w:r>
        <w:rPr>
          <w:rFonts w:ascii="Times New Roman" w:hAnsi="Times New Roman"/>
          <w:b w:val="0"/>
          <w:i w:val="0"/>
          <w:sz w:val="21"/>
        </w:rPr>
        <w:t>X ở ô số 12, chu kì 2, nhóm III</w:t>
      </w:r>
    </w:p>
    <w:p>
      <w:pPr>
        <w:spacing w:before="60" w:after="20"/>
      </w:pPr>
      <w:r>
        <w:rPr>
          <w:rFonts w:ascii="Times New Roman" w:hAnsi="Times New Roman"/>
          <w:b/>
          <w:i w:val="0"/>
          <w:sz w:val="21"/>
        </w:rPr>
        <w:t xml:space="preserve">Câu 15. </w:t>
      </w:r>
      <w:r>
        <w:rPr>
          <w:rFonts w:ascii="Times New Roman" w:hAnsi="Times New Roman"/>
          <w:b w:val="0"/>
          <w:i w:val="0"/>
          <w:sz w:val="21"/>
        </w:rPr>
        <w:t>Trong phân tử nước, cứ 16,0 g oxygen có tương ứng 2,0 g hydrogen. Một giọt nước chứa 0,1 g hydrogen thì khối lượng của oxygen có trong giọt nước đó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1,6 g.</w:t>
      </w:r>
      <w:r>
        <w:tab/>
      </w:r>
      <w:r>
        <w:rPr>
          <w:rFonts w:ascii="Times New Roman" w:hAnsi="Times New Roman"/>
          <w:b/>
          <w:i w:val="0"/>
          <w:sz w:val="21"/>
        </w:rPr>
        <w:t xml:space="preserve">B. </w:t>
      </w:r>
      <w:r>
        <w:rPr>
          <w:rFonts w:ascii="Times New Roman" w:hAnsi="Times New Roman"/>
          <w:b w:val="0"/>
          <w:i w:val="0"/>
          <w:sz w:val="21"/>
        </w:rPr>
        <w:t>1,2 g.</w:t>
      </w:r>
      <w:r>
        <w:tab/>
      </w:r>
      <w:r>
        <w:rPr>
          <w:rFonts w:ascii="Times New Roman" w:hAnsi="Times New Roman"/>
          <w:b/>
          <w:i w:val="0"/>
          <w:sz w:val="21"/>
        </w:rPr>
        <w:t xml:space="preserve">C. </w:t>
      </w:r>
      <w:r>
        <w:rPr>
          <w:rFonts w:ascii="Times New Roman" w:hAnsi="Times New Roman"/>
          <w:b w:val="0"/>
          <w:i w:val="0"/>
          <w:sz w:val="21"/>
        </w:rPr>
        <w:t>0,9g.</w:t>
      </w:r>
      <w:r>
        <w:tab/>
      </w:r>
      <w:r>
        <w:rPr>
          <w:rFonts w:ascii="Times New Roman" w:hAnsi="Times New Roman"/>
          <w:b/>
          <w:i w:val="0"/>
          <w:sz w:val="21"/>
        </w:rPr>
        <w:t xml:space="preserve">D. </w:t>
      </w:r>
      <w:r>
        <w:rPr>
          <w:rFonts w:ascii="Times New Roman" w:hAnsi="Times New Roman"/>
          <w:b w:val="0"/>
          <w:i w:val="0"/>
          <w:sz w:val="21"/>
        </w:rPr>
        <w:t>0,8 g.</w:t>
      </w:r>
    </w:p>
    <w:p>
      <w:pPr>
        <w:spacing w:before="60" w:after="20"/>
      </w:pPr>
      <w:r>
        <w:rPr>
          <w:rFonts w:ascii="Times New Roman" w:hAnsi="Times New Roman"/>
          <w:b/>
          <w:i w:val="0"/>
          <w:sz w:val="21"/>
        </w:rPr>
        <w:t xml:space="preserve">Câu 16. </w:t>
      </w:r>
      <w:r>
        <w:rPr>
          <w:rFonts w:ascii="Times New Roman" w:hAnsi="Times New Roman"/>
          <w:b w:val="0"/>
          <w:i w:val="0"/>
          <w:sz w:val="21"/>
        </w:rPr>
        <w:t>Khối lượng phân tử sulfur dioxide (SO</w:t>
      </w:r>
      <w:r>
        <w:rPr>
          <w:rFonts w:ascii="Times New Roman" w:hAnsi="Times New Roman"/>
          <w:b w:val="0"/>
          <w:i w:val="0"/>
          <w:sz w:val="21"/>
          <w:vertAlign w:val="subscript"/>
        </w:rPr>
        <w:t>2</w:t>
      </w:r>
      <w:r>
        <w:rPr>
          <w:rFonts w:ascii="Times New Roman" w:hAnsi="Times New Roman"/>
          <w:b w:val="0"/>
          <w:i w:val="0"/>
          <w:sz w:val="21"/>
        </w:rPr>
        <w:t>)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64 amu</w:t>
      </w:r>
      <w:r>
        <w:tab/>
      </w:r>
      <w:r>
        <w:rPr>
          <w:rFonts w:ascii="Times New Roman" w:hAnsi="Times New Roman"/>
          <w:b/>
          <w:i w:val="0"/>
          <w:sz w:val="21"/>
        </w:rPr>
        <w:t xml:space="preserve">B. </w:t>
      </w:r>
      <w:r>
        <w:rPr>
          <w:rFonts w:ascii="Times New Roman" w:hAnsi="Times New Roman"/>
          <w:b w:val="0"/>
          <w:i w:val="0"/>
          <w:sz w:val="21"/>
        </w:rPr>
        <w:t>48 amu</w:t>
      </w:r>
      <w:r>
        <w:tab/>
      </w:r>
      <w:r>
        <w:rPr>
          <w:rFonts w:ascii="Times New Roman" w:hAnsi="Times New Roman"/>
          <w:b/>
          <w:i w:val="0"/>
          <w:sz w:val="21"/>
        </w:rPr>
        <w:t xml:space="preserve">C. </w:t>
      </w:r>
      <w:r>
        <w:rPr>
          <w:rFonts w:ascii="Times New Roman" w:hAnsi="Times New Roman"/>
          <w:b w:val="0"/>
          <w:i w:val="0"/>
          <w:sz w:val="21"/>
        </w:rPr>
        <w:t>16 amu</w:t>
      </w:r>
      <w:r>
        <w:tab/>
      </w:r>
      <w:r>
        <w:rPr>
          <w:rFonts w:ascii="Times New Roman" w:hAnsi="Times New Roman"/>
          <w:b/>
          <w:i w:val="0"/>
          <w:sz w:val="21"/>
        </w:rPr>
        <w:t xml:space="preserve">D. </w:t>
      </w:r>
      <w:r>
        <w:rPr>
          <w:rFonts w:ascii="Times New Roman" w:hAnsi="Times New Roman"/>
          <w:b w:val="0"/>
          <w:i w:val="0"/>
          <w:sz w:val="21"/>
        </w:rPr>
        <w:t>80 amu</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Trong mỗi ý a, b, c, d học sinh chọn đúng (Đ) hoặc sai (S).</w:t>
      </w:r>
    </w:p>
    <w:p>
      <w:pPr>
        <w:spacing w:before="80" w:after="20"/>
      </w:pPr>
      <w:r>
        <w:rPr>
          <w:rFonts w:ascii="Times New Roman" w:hAnsi="Times New Roman"/>
          <w:b/>
          <w:i w:val="0"/>
          <w:sz w:val="21"/>
        </w:rPr>
        <w:t xml:space="preserve">Câu 17. </w:t>
      </w:r>
      <w:r>
        <w:rPr>
          <w:rFonts w:ascii="Times New Roman" w:hAnsi="Times New Roman"/>
          <w:b w:val="0"/>
          <w:i w:val="0"/>
          <w:sz w:val="21"/>
        </w:rPr>
        <w:t>Một số đặc điểm của đơn chất:</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nguyên tử trong đơn chất kim loại sắp xếp khít nhau theo một trật tự xác định và có vai trò như phân tử.</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đơn chất kim loại có tính chất vật lí chung như: Dẫn điện, dẫn nhiệt, có ánh kim,...</w:t>
      </w:r>
    </w:p>
    <w:p>
      <w:pPr>
        <w:spacing w:before="20" w:after="20"/>
        <w:ind w:left="283"/>
      </w:pPr>
      <w:r>
        <w:rPr>
          <w:rFonts w:ascii="Times New Roman" w:hAnsi="Times New Roman"/>
          <w:b/>
          <w:i w:val="0"/>
          <w:sz w:val="21"/>
        </w:rPr>
        <w:t xml:space="preserve">c) </w:t>
      </w:r>
      <w:r>
        <w:rPr>
          <w:rFonts w:ascii="Times New Roman" w:hAnsi="Times New Roman"/>
          <w:b w:val="0"/>
          <w:i w:val="0"/>
          <w:sz w:val="21"/>
        </w:rPr>
        <w:t>Đơn chất khí hiếm tồn tại trong tự nhiên ở dạng phân tử.</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đơn chất phi kim có tính chất khác với các đơn chất kim loại.</w:t>
      </w:r>
    </w:p>
    <w:p>
      <w:pPr>
        <w:spacing w:before="80" w:after="20"/>
      </w:pPr>
      <w:r>
        <w:rPr>
          <w:rFonts w:ascii="Times New Roman" w:hAnsi="Times New Roman"/>
          <w:b/>
          <w:i w:val="0"/>
          <w:sz w:val="21"/>
        </w:rPr>
        <w:t xml:space="preserve">Câu 18. </w:t>
      </w:r>
      <w:r>
        <w:rPr>
          <w:rFonts w:ascii="Times New Roman" w:hAnsi="Times New Roman"/>
          <w:b w:val="0"/>
          <w:i w:val="0"/>
          <w:sz w:val="21"/>
        </w:rPr>
        <w:t>Nếu một nguyên tử có 14 electron thì:</w:t>
      </w:r>
    </w:p>
    <w:p>
      <w:pPr>
        <w:spacing w:before="20" w:after="20"/>
        <w:ind w:left="283"/>
      </w:pPr>
      <w:r>
        <w:rPr>
          <w:rFonts w:ascii="Times New Roman" w:hAnsi="Times New Roman"/>
          <w:b/>
          <w:i w:val="0"/>
          <w:sz w:val="21"/>
        </w:rPr>
        <w:t xml:space="preserve">a) </w:t>
      </w:r>
      <w:r>
        <w:rPr>
          <w:rFonts w:ascii="Times New Roman" w:hAnsi="Times New Roman"/>
          <w:b w:val="0"/>
          <w:i w:val="0"/>
          <w:sz w:val="21"/>
        </w:rPr>
        <w:t>Nguyên tử đó có 14 proton.</w:t>
      </w:r>
    </w:p>
    <w:p>
      <w:pPr>
        <w:spacing w:before="20" w:after="20"/>
        <w:ind w:left="283"/>
      </w:pPr>
      <w:r>
        <w:rPr>
          <w:rFonts w:ascii="Times New Roman" w:hAnsi="Times New Roman"/>
          <w:b/>
          <w:i w:val="0"/>
          <w:sz w:val="21"/>
        </w:rPr>
        <w:t xml:space="preserve">b) </w:t>
      </w:r>
      <w:r>
        <w:rPr>
          <w:rFonts w:ascii="Times New Roman" w:hAnsi="Times New Roman"/>
          <w:b w:val="0"/>
          <w:i w:val="0"/>
          <w:sz w:val="21"/>
        </w:rPr>
        <w:t>Nguyên tử đó có 2 lớp electron.</w:t>
      </w:r>
    </w:p>
    <w:p>
      <w:pPr>
        <w:spacing w:before="20" w:after="20"/>
        <w:ind w:left="283"/>
      </w:pPr>
      <w:r>
        <w:rPr>
          <w:rFonts w:ascii="Times New Roman" w:hAnsi="Times New Roman"/>
          <w:b/>
          <w:i w:val="0"/>
          <w:sz w:val="21"/>
        </w:rPr>
        <w:t xml:space="preserve">c) </w:t>
      </w:r>
      <w:r>
        <w:rPr>
          <w:rFonts w:ascii="Times New Roman" w:hAnsi="Times New Roman"/>
          <w:b w:val="0"/>
          <w:i w:val="0"/>
          <w:sz w:val="21"/>
        </w:rPr>
        <w:t>Nguyên tử có số đơn vị điện tích hạt nhân là 14.</w:t>
      </w:r>
    </w:p>
    <w:p>
      <w:pPr>
        <w:spacing w:before="20" w:after="20"/>
        <w:ind w:left="283"/>
      </w:pPr>
      <w:r>
        <w:rPr>
          <w:rFonts w:ascii="Times New Roman" w:hAnsi="Times New Roman"/>
          <w:b/>
          <w:i w:val="0"/>
          <w:sz w:val="21"/>
        </w:rPr>
        <w:t xml:space="preserve">d) </w:t>
      </w:r>
      <w:r>
        <w:rPr>
          <w:rFonts w:ascii="Times New Roman" w:hAnsi="Times New Roman"/>
          <w:b w:val="0"/>
          <w:i w:val="0"/>
          <w:sz w:val="21"/>
        </w:rPr>
        <w:t>Nguyên tử có số electron lớp ngoài cùng là 3.</w:t>
      </w:r>
    </w:p>
    <w:p>
      <w:pPr>
        <w:spacing w:before="80" w:after="20"/>
      </w:pPr>
      <w:r>
        <w:rPr>
          <w:rFonts w:ascii="Times New Roman" w:hAnsi="Times New Roman"/>
          <w:b/>
          <w:i w:val="0"/>
          <w:sz w:val="21"/>
        </w:rPr>
        <w:t xml:space="preserve">Câu 19. </w:t>
      </w:r>
      <w:r>
        <w:rPr>
          <w:rFonts w:ascii="Times New Roman" w:hAnsi="Times New Roman"/>
          <w:b w:val="0"/>
          <w:i w:val="0"/>
          <w:sz w:val="21"/>
        </w:rPr>
        <w:t>Cấu tạo nguyên tử</w:t>
      </w:r>
    </w:p>
    <w:p>
      <w:pPr>
        <w:spacing w:before="20" w:after="20"/>
        <w:ind w:left="283"/>
      </w:pPr>
      <w:r>
        <w:rPr>
          <w:rFonts w:ascii="Times New Roman" w:hAnsi="Times New Roman"/>
          <w:b/>
          <w:i w:val="0"/>
          <w:sz w:val="21"/>
        </w:rPr>
        <w:t xml:space="preserve">a) </w:t>
      </w:r>
      <w:r>
        <w:rPr>
          <w:rFonts w:ascii="Times New Roman" w:hAnsi="Times New Roman"/>
          <w:b w:val="0"/>
          <w:i w:val="0"/>
          <w:sz w:val="21"/>
        </w:rPr>
        <w:t>Nguyên tử gồm 3 loại hạt cơ bản là proton, neutron và electron.</w:t>
      </w:r>
    </w:p>
    <w:p>
      <w:pPr>
        <w:spacing w:before="20" w:after="20"/>
        <w:ind w:left="283"/>
      </w:pPr>
      <w:r>
        <w:rPr>
          <w:rFonts w:ascii="Times New Roman" w:hAnsi="Times New Roman"/>
          <w:b/>
          <w:i w:val="0"/>
          <w:sz w:val="21"/>
        </w:rPr>
        <w:t xml:space="preserve">b) </w:t>
      </w:r>
      <w:r>
        <w:rPr>
          <w:rFonts w:ascii="Times New Roman" w:hAnsi="Times New Roman"/>
          <w:b w:val="0"/>
          <w:i w:val="0"/>
          <w:sz w:val="21"/>
        </w:rPr>
        <w:t>Lớp vỏ nguyên tử gồm 2 loại hạt là electron và neutron.</w:t>
      </w:r>
    </w:p>
    <w:p>
      <w:pPr>
        <w:spacing w:before="20" w:after="20"/>
        <w:ind w:left="283"/>
      </w:pPr>
      <w:r>
        <w:rPr>
          <w:rFonts w:ascii="Times New Roman" w:hAnsi="Times New Roman"/>
          <w:b/>
          <w:i w:val="0"/>
          <w:sz w:val="21"/>
        </w:rPr>
        <w:t xml:space="preserve">c) </w:t>
      </w:r>
      <w:r>
        <w:rPr>
          <w:rFonts w:ascii="Times New Roman" w:hAnsi="Times New Roman"/>
          <w:b w:val="0"/>
          <w:i w:val="0"/>
          <w:sz w:val="21"/>
        </w:rPr>
        <w:t>Hạt nhân nguyên tử gồm 2 loại hạt là proton và neutron.</w:t>
      </w:r>
    </w:p>
    <w:p>
      <w:pPr>
        <w:spacing w:before="20" w:after="20"/>
        <w:ind w:left="283"/>
      </w:pPr>
      <w:r>
        <w:rPr>
          <w:rFonts w:ascii="Times New Roman" w:hAnsi="Times New Roman"/>
          <w:b/>
          <w:i w:val="0"/>
          <w:sz w:val="21"/>
        </w:rPr>
        <w:t xml:space="preserve">d) </w:t>
      </w:r>
      <w:r>
        <w:rPr>
          <w:rFonts w:ascii="Times New Roman" w:hAnsi="Times New Roman"/>
          <w:b w:val="0"/>
          <w:i w:val="0"/>
          <w:sz w:val="21"/>
        </w:rPr>
        <w:t>Nguyên tử luôn trung hòa về điện nên số hạt proton luôn bằng số hạt neutron.</w:t>
      </w:r>
    </w:p>
    <w:p>
      <w:pPr>
        <w:spacing w:before="120" w:after="40"/>
      </w:pPr>
      <w:r>
        <w:rPr>
          <w:rFonts w:ascii="Times New Roman" w:hAnsi="Times New Roman"/>
          <w:b/>
          <w:i w:val="0"/>
          <w:color w:val="2E7D32"/>
          <w:sz w:val="23"/>
        </w:rPr>
        <w:t>PHẦN III. Câu trắc nghiệm trả lời ngắn.</w:t>
      </w:r>
    </w:p>
    <w:p>
      <w:pPr>
        <w:spacing w:before="0" w:after="80"/>
      </w:pPr>
      <w:r>
        <w:rPr>
          <w:rFonts w:ascii="Times New Roman" w:hAnsi="Times New Roman"/>
          <w:b w:val="0"/>
          <w:i/>
          <w:sz w:val="21"/>
        </w:rPr>
        <w:t>Thí sinh ghi câu trả lời ngắn vào dòng tương ứng.</w:t>
      </w:r>
    </w:p>
    <w:p>
      <w:pPr>
        <w:spacing w:before="60" w:after="20"/>
      </w:pPr>
      <w:r>
        <w:rPr>
          <w:rFonts w:ascii="Times New Roman" w:hAnsi="Times New Roman"/>
          <w:b/>
          <w:i w:val="0"/>
          <w:sz w:val="21"/>
        </w:rPr>
        <w:t xml:space="preserve">Câu 20. </w:t>
      </w:r>
      <w:r>
        <w:rPr>
          <w:rFonts w:ascii="Times New Roman" w:hAnsi="Times New Roman"/>
          <w:b w:val="0"/>
          <w:i w:val="0"/>
          <w:sz w:val="21"/>
        </w:rPr>
        <w:t>Cho hợp chất P</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 Khối lượng phân tử của hợp chất trên là bao nhiêu amu?</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20"/>
      </w:pPr>
      <w:r>
        <w:rPr>
          <w:rFonts w:ascii="Times New Roman" w:hAnsi="Times New Roman"/>
          <w:b/>
          <w:i w:val="0"/>
          <w:sz w:val="21"/>
        </w:rPr>
        <w:t xml:space="preserve">Câu 21. </w:t>
      </w:r>
      <w:r>
        <w:rPr>
          <w:rFonts w:ascii="Times New Roman" w:hAnsi="Times New Roman"/>
          <w:b w:val="0"/>
          <w:i w:val="0"/>
          <w:sz w:val="21"/>
        </w:rPr>
        <w:t>Thành phần phần trăm theo khối lượng của nguyên tố P trong hợp chất P</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 xml:space="preserve"> là bao nhiêu phần trăm ? (Tính ra kết quả số thập phân và làm tròn đến 2 chữ số sau dấu phẩy ).</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20"/>
      </w:pPr>
      <w:r>
        <w:rPr>
          <w:rFonts w:ascii="Times New Roman" w:hAnsi="Times New Roman"/>
          <w:b/>
          <w:i w:val="0"/>
          <w:sz w:val="21"/>
        </w:rPr>
        <w:t xml:space="preserve">Câu 22. </w:t>
      </w:r>
      <w:r>
        <w:rPr>
          <w:rFonts w:ascii="Times New Roman" w:hAnsi="Times New Roman"/>
          <w:b w:val="0"/>
          <w:i w:val="0"/>
          <w:sz w:val="21"/>
        </w:rPr>
        <w:t>Nguyên tử Aluminium có điện tích hạt nhân là 13+. Trong nguyên tử, số hạt mang điện nhiều hơn số hạt không mang điện là 12 hạt. Số hạt neutron của nguyên tử Aluminium là bao nhiêu ?</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20"/>
      </w:pPr>
      <w:r>
        <w:rPr>
          <w:rFonts w:ascii="Times New Roman" w:hAnsi="Times New Roman"/>
          <w:b/>
          <w:i w:val="0"/>
          <w:sz w:val="21"/>
        </w:rPr>
        <w:t xml:space="preserve">Câu 23. </w:t>
      </w:r>
      <w:r>
        <w:rPr>
          <w:rFonts w:ascii="Times New Roman" w:hAnsi="Times New Roman"/>
          <w:b w:val="0"/>
          <w:i w:val="0"/>
          <w:sz w:val="21"/>
        </w:rPr>
        <w:t>Trong hạt nhân nguyên tử fluorine có 9 proton. Số electron ở lớp ngoài cùng của vỏ nguyên tử fluorine là bao nhiêu?</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20"/>
      </w:pPr>
      <w:r>
        <w:rPr>
          <w:rFonts w:ascii="Times New Roman" w:hAnsi="Times New Roman"/>
          <w:b/>
          <w:i w:val="0"/>
          <w:sz w:val="21"/>
        </w:rPr>
        <w:t xml:space="preserve">Câu 24. </w:t>
      </w:r>
      <w:r>
        <w:rPr>
          <w:rFonts w:ascii="Times New Roman" w:hAnsi="Times New Roman"/>
          <w:b w:val="0"/>
          <w:i w:val="0"/>
          <w:sz w:val="21"/>
        </w:rPr>
        <w:t>Cho hợp chất K</w:t>
      </w:r>
      <w:r>
        <w:rPr>
          <w:rFonts w:ascii="Times New Roman" w:hAnsi="Times New Roman"/>
          <w:b w:val="0"/>
          <w:i w:val="0"/>
          <w:sz w:val="21"/>
          <w:vertAlign w:val="subscript"/>
        </w:rPr>
        <w:t>2</w:t>
      </w:r>
      <w:r>
        <w:rPr>
          <w:rFonts w:ascii="Times New Roman" w:hAnsi="Times New Roman"/>
          <w:b w:val="0"/>
          <w:i w:val="0"/>
          <w:sz w:val="21"/>
        </w:rPr>
        <w:t>S. Khối lượng phân tử của hợp chất trên là bao nhiêu amu?</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20"/>
      </w:pPr>
      <w:r>
        <w:rPr>
          <w:rFonts w:ascii="Times New Roman" w:hAnsi="Times New Roman"/>
          <w:b/>
          <w:i w:val="0"/>
          <w:sz w:val="21"/>
        </w:rPr>
        <w:t xml:space="preserve">Câu 25. </w:t>
      </w:r>
      <w:r>
        <w:rPr>
          <w:rFonts w:ascii="Times New Roman" w:hAnsi="Times New Roman"/>
          <w:b w:val="0"/>
          <w:i w:val="0"/>
          <w:sz w:val="21"/>
        </w:rPr>
        <w:t>Một nguyên tử có 10 proton trong hạt nhân. Theo mô hình nguyên tử của Rơ- dơ- pho- Bo, nguyên tử trên có bao nhiêu lớp electron ?</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200" w:after="120"/>
        <w:jc w:val="center"/>
      </w:pPr>
      <w:r>
        <w:rPr>
          <w:rFonts w:ascii="Times New Roman" w:hAnsi="Times New Roman"/>
          <w:b w:val="0"/>
          <w:i/>
          <w:sz w:val="21"/>
        </w:rPr>
        <w:t xml:space="preserve">------------------ </w:t>
      </w:r>
      <w:r>
        <w:rPr>
          <w:rFonts w:ascii="Times New Roman" w:hAnsi="Times New Roman"/>
          <w:b/>
          <w:i/>
          <w:color w:val="C62828"/>
          <w:sz w:val="21"/>
        </w:rPr>
        <w:t>Chúc các em làm bài thi tốt !</w:t>
      </w:r>
      <w:r>
        <w:rPr>
          <w:rFonts w:ascii="Times New Roman" w:hAnsi="Times New Roman"/>
          <w:b w:val="0"/>
          <w:i/>
          <w:sz w:val="21"/>
        </w:rPr>
        <w:t xml:space="preserve">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