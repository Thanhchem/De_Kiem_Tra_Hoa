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2154" w:val="center"/>
          <w:tab w:pos="7654" w:val="center"/>
        </w:tabs>
        <w:spacing w:before="0" w:after="20"/>
      </w:pPr>
      <w:r>
        <w:tab/>
      </w:r>
      <w:r>
        <w:rPr>
          <w:rFonts w:ascii="Times New Roman" w:hAnsi="Times New Roman"/>
          <w:b/>
          <w:i w:val="0"/>
          <w:sz w:val="21"/>
        </w:rPr>
        <w:t>SỞ GD &amp; ĐT THÀNH PHỐ HUẾ</w:t>
      </w:r>
      <w:r>
        <w:tab/>
      </w:r>
      <w:r>
        <w:rPr>
          <w:rFonts w:ascii="Times New Roman" w:hAnsi="Times New Roman"/>
          <w:b/>
          <w:i w:val="0"/>
          <w:sz w:val="22"/>
        </w:rPr>
        <w:t>ĐỀ KIỂM TRA GIỮA HỌC KÌ I – NĂM HỌC 2025-2026</w:t>
      </w:r>
    </w:p>
    <w:p>
      <w:pPr>
        <w:tabs>
          <w:tab w:pos="2154" w:val="center"/>
          <w:tab w:pos="7654" w:val="center"/>
        </w:tabs>
        <w:spacing w:before="0" w:after="20"/>
      </w:pPr>
      <w:r>
        <w:tab/>
      </w:r>
      <w:r>
        <w:rPr>
          <w:rFonts w:ascii="Times New Roman" w:hAnsi="Times New Roman"/>
          <w:b/>
          <w:i w:val="0"/>
          <w:sz w:val="21"/>
        </w:rPr>
        <w:t>TRƯỜNG THPT HOÁ CHÂU</w:t>
      </w:r>
      <w:r>
        <w:tab/>
      </w:r>
      <w:r>
        <w:rPr>
          <w:rFonts w:ascii="Times New Roman" w:hAnsi="Times New Roman"/>
          <w:b/>
          <w:i w:val="0"/>
          <w:sz w:val="22"/>
        </w:rPr>
        <w:t>MÔN: HOÁ HỌC – LỚP 12</w:t>
      </w:r>
    </w:p>
    <w:p>
      <w:pPr>
        <w:tabs>
          <w:tab w:pos="2154" w:val="center"/>
          <w:tab w:pos="7654" w:val="center"/>
        </w:tabs>
        <w:spacing w:before="0" w:after="20"/>
      </w:pPr>
      <w:r>
        <w:tab/>
      </w:r>
      <w:r>
        <w:rPr>
          <w:rFonts w:ascii="Times New Roman" w:hAnsi="Times New Roman"/>
          <w:b/>
          <w:i w:val="0"/>
          <w:sz w:val="21"/>
        </w:rPr>
        <w:t>ĐỀ CHÍNH THỨC</w:t>
      </w:r>
      <w:r>
        <w:tab/>
      </w:r>
      <w:r>
        <w:rPr>
          <w:rFonts w:ascii="Times New Roman" w:hAnsi="Times New Roman"/>
          <w:b w:val="0"/>
          <w:i/>
          <w:sz w:val="20"/>
        </w:rPr>
        <w:t>Thời gian làm bài: 45 phút (không kể thời gian phát đề)</w:t>
      </w:r>
    </w:p>
    <w:p>
      <w:pPr>
        <w:tabs>
          <w:tab w:pos="2154" w:val="center"/>
          <w:tab w:pos="7654" w:val="center"/>
        </w:tabs>
        <w:spacing w:before="0" w:after="20"/>
      </w:pPr>
      <w:r>
        <w:tab/>
      </w:r>
      <w:r>
        <w:rPr>
          <w:rFonts w:ascii="Times New Roman" w:hAnsi="Times New Roman"/>
          <w:b w:val="0"/>
          <w:i/>
          <w:sz w:val="20"/>
        </w:rPr>
        <w:t>(Đề gồm có 03 trang)</w:t>
      </w:r>
      <w:r>
        <w:tab/>
      </w:r>
      <w:r>
        <w:rPr>
          <w:rFonts w:ascii="Times New Roman" w:hAnsi="Times New Roman"/>
          <w:b/>
          <w:i w:val="0"/>
          <w:sz w:val="22"/>
        </w:rPr>
        <w:t>MÃ ĐỀ: 485</w:t>
      </w:r>
    </w:p>
    <w:p>
      <w:pPr>
        <w:spacing w:before="80" w:after="40"/>
      </w:pPr>
      <w:r>
        <w:rPr>
          <w:rFonts w:ascii="Times New Roman" w:hAnsi="Times New Roman"/>
          <w:b/>
          <w:i w:val="0"/>
          <w:sz w:val="22"/>
        </w:rPr>
        <w:t>Họ, tên thí sinh:</w:t>
      </w:r>
      <w:r>
        <w:rPr>
          <w:rFonts w:ascii="Times New Roman" w:hAnsi="Times New Roman"/>
          <w:b w:val="0"/>
          <w:i w:val="0"/>
          <w:sz w:val="22"/>
        </w:rPr>
        <w:t xml:space="preserve"> ............................................................ </w:t>
      </w:r>
      <w:r>
        <w:rPr>
          <w:rFonts w:ascii="Times New Roman" w:hAnsi="Times New Roman"/>
          <w:b/>
          <w:i w:val="0"/>
          <w:sz w:val="22"/>
        </w:rPr>
        <w:t>Lớp:</w:t>
      </w:r>
      <w:r>
        <w:rPr>
          <w:rFonts w:ascii="Times New Roman" w:hAnsi="Times New Roman"/>
          <w:b w:val="0"/>
          <w:i w:val="0"/>
          <w:sz w:val="22"/>
        </w:rPr>
        <w:t xml:space="preserve"> ............. </w:t>
      </w:r>
      <w:r>
        <w:rPr>
          <w:rFonts w:ascii="Times New Roman" w:hAnsi="Times New Roman"/>
          <w:b/>
          <w:i w:val="0"/>
          <w:sz w:val="22"/>
        </w:rPr>
        <w:t>Số báo danh:</w:t>
      </w:r>
      <w:r>
        <w:rPr>
          <w:rFonts w:ascii="Times New Roman" w:hAnsi="Times New Roman"/>
          <w:b w:val="0"/>
          <w:i w:val="0"/>
          <w:sz w:val="22"/>
        </w:rPr>
        <w:t xml:space="preserve"> ............. </w:t>
      </w:r>
      <w:r>
        <w:rPr>
          <w:rFonts w:ascii="Times New Roman" w:hAnsi="Times New Roman"/>
          <w:b/>
          <w:i w:val="0"/>
          <w:sz w:val="22"/>
        </w:rPr>
        <w:t>Mã đề 485</w:t>
      </w:r>
    </w:p>
    <w:p>
      <w:pPr>
        <w:spacing w:before="0" w:after="80"/>
      </w:pPr>
      <w:r>
        <w:rPr>
          <w:rFonts w:ascii="Times New Roman" w:hAnsi="Times New Roman"/>
          <w:b w:val="0"/>
          <w:i/>
          <w:sz w:val="20"/>
        </w:rPr>
        <w:t>(Cho nguyên tử khối của các nguyên tử: H = 1; C = 12; O = 16; N = 14; Cl = 35,5)</w:t>
      </w:r>
    </w:p>
    <w:p>
      <w:pPr>
        <w:spacing w:before="0" w:after="80"/>
        <w:pBdr>
          <w:bottom w:val="single" w:sz="4" w:space="4" w:color="CCCCCC"/>
        </w:pBdr>
      </w:pPr>
    </w:p>
    <w:p>
      <w:pPr>
        <w:spacing w:before="120" w:after="40"/>
      </w:pPr>
      <w:r>
        <w:rPr>
          <w:rFonts w:ascii="Times New Roman" w:hAnsi="Times New Roman"/>
          <w:b/>
          <w:i w:val="0"/>
          <w:color w:val="2E7D32"/>
          <w:sz w:val="23"/>
        </w:rPr>
        <w:t>A. TRẮC NGHIỆM KHÁCH QUAN</w:t>
      </w:r>
    </w:p>
    <w:p>
      <w:pPr>
        <w:spacing w:before="120" w:after="40"/>
      </w:pPr>
      <w:r>
        <w:rPr>
          <w:rFonts w:ascii="Times New Roman" w:hAnsi="Times New Roman"/>
          <w:b/>
          <w:i w:val="0"/>
          <w:color w:val="2E7D32"/>
          <w:sz w:val="23"/>
        </w:rPr>
        <w:t>PHẦN I (3 điểm - 12 câu): Câu trắc nghiệm nhiều phương án lựa chọn.</w:t>
      </w:r>
    </w:p>
    <w:p>
      <w:pPr>
        <w:spacing w:before="0" w:after="80"/>
      </w:pPr>
      <w:r>
        <w:rPr>
          <w:rFonts w:ascii="Times New Roman" w:hAnsi="Times New Roman"/>
          <w:b w:val="0"/>
          <w:i/>
          <w:sz w:val="21"/>
        </w:rPr>
        <w:t>Thí sinh trả lời từ câu 1 đến câu 12. Mỗi câu hỏi thí sinh chỉ chọn một phương án.</w:t>
      </w:r>
    </w:p>
    <w:p>
      <w:pPr>
        <w:spacing w:before="60" w:after="40"/>
      </w:pPr>
      <w:r>
        <w:rPr>
          <w:rFonts w:ascii="Times New Roman" w:hAnsi="Times New Roman"/>
          <w:b/>
          <w:i w:val="0"/>
          <w:sz w:val="22"/>
        </w:rPr>
        <w:t>Câu 1:</w:t>
      </w:r>
      <w:r>
        <w:rPr>
          <w:rFonts w:ascii="Times New Roman" w:hAnsi="Times New Roman"/>
          <w:b w:val="0"/>
          <w:i w:val="0"/>
          <w:sz w:val="22"/>
        </w:rPr>
        <w:t xml:space="preserve"> Thuỷ phân 324 gam tinh bột với hiệu suất 75% khối lượng glucose thu được là</w:t>
      </w:r>
    </w:p>
    <w:p>
      <w:pPr>
        <w:tabs>
          <w:tab w:pos="2551" w:val="left"/>
          <w:tab w:pos="5102" w:val="left"/>
          <w:tab w:pos="7654" w:val="left"/>
        </w:tabs>
        <w:spacing w:before="20" w:after="40"/>
      </w:pPr>
      <w:r>
        <w:rPr>
          <w:rFonts w:ascii="Times New Roman" w:hAnsi="Times New Roman"/>
          <w:b w:val="0"/>
          <w:i w:val="0"/>
          <w:sz w:val="21"/>
        </w:rPr>
        <w:t>A. 360 gam.</w:t>
      </w:r>
      <w:r>
        <w:tab/>
      </w:r>
      <w:r>
        <w:rPr>
          <w:rFonts w:ascii="Times New Roman" w:hAnsi="Times New Roman"/>
          <w:b w:val="0"/>
          <w:i w:val="0"/>
          <w:sz w:val="21"/>
        </w:rPr>
        <w:t>B. 270 gam.</w:t>
      </w:r>
      <w:r>
        <w:tab/>
      </w:r>
      <w:r>
        <w:rPr>
          <w:rFonts w:ascii="Times New Roman" w:hAnsi="Times New Roman"/>
          <w:b w:val="0"/>
          <w:i w:val="0"/>
          <w:sz w:val="21"/>
        </w:rPr>
        <w:t>C. 300 gam.</w:t>
      </w:r>
      <w:r>
        <w:tab/>
      </w:r>
      <w:r>
        <w:rPr>
          <w:rFonts w:ascii="Times New Roman" w:hAnsi="Times New Roman"/>
          <w:b w:val="0"/>
          <w:i w:val="0"/>
          <w:sz w:val="21"/>
        </w:rPr>
        <w:t>D. 250 gam.</w:t>
      </w:r>
    </w:p>
    <w:p>
      <w:pPr>
        <w:spacing w:before="60" w:after="40"/>
      </w:pPr>
      <w:r>
        <w:rPr>
          <w:rFonts w:ascii="Times New Roman" w:hAnsi="Times New Roman"/>
          <w:b/>
          <w:i w:val="0"/>
          <w:sz w:val="22"/>
        </w:rPr>
        <w:t>Câu 2:</w:t>
      </w:r>
      <w:r>
        <w:rPr>
          <w:rFonts w:ascii="Times New Roman" w:hAnsi="Times New Roman"/>
          <w:b w:val="0"/>
          <w:i w:val="0"/>
          <w:sz w:val="22"/>
        </w:rPr>
        <w:t xml:space="preserve"> Phát biểu nào sau đây không đúng khi nhận xét về maltose?</w:t>
      </w:r>
    </w:p>
    <w:p>
      <w:pPr>
        <w:tabs>
          <w:tab w:pos="5102" w:val="left"/>
        </w:tabs>
        <w:spacing w:before="20" w:after="20"/>
      </w:pPr>
      <w:r>
        <w:rPr>
          <w:rFonts w:ascii="Times New Roman" w:hAnsi="Times New Roman"/>
          <w:b w:val="0"/>
          <w:i w:val="0"/>
          <w:sz w:val="21"/>
        </w:rPr>
        <w:t>A. Là một disaccharide.</w:t>
      </w:r>
      <w:r>
        <w:tab/>
      </w:r>
      <w:r>
        <w:rPr>
          <w:rFonts w:ascii="Times New Roman" w:hAnsi="Times New Roman"/>
          <w:b w:val="0"/>
          <w:i w:val="0"/>
          <w:sz w:val="21"/>
        </w:rPr>
        <w:t>B. Phân tử có một nhóm -OH hemiacetal.</w:t>
      </w:r>
    </w:p>
    <w:p>
      <w:pPr>
        <w:tabs>
          <w:tab w:pos="5102" w:val="left"/>
        </w:tabs>
        <w:spacing w:before="20" w:after="40"/>
      </w:pPr>
      <w:r>
        <w:rPr>
          <w:rFonts w:ascii="Times New Roman" w:hAnsi="Times New Roman"/>
          <w:b w:val="0"/>
          <w:i w:val="0"/>
          <w:sz w:val="21"/>
        </w:rPr>
        <w:t>C. Cho được phản ứng thuỷ phân.</w:t>
      </w:r>
      <w:r>
        <w:tab/>
      </w:r>
      <w:r>
        <w:rPr>
          <w:rFonts w:ascii="Times New Roman" w:hAnsi="Times New Roman"/>
          <w:b w:val="0"/>
          <w:i w:val="0"/>
          <w:sz w:val="21"/>
        </w:rPr>
        <w:t>D. Không làm mất màu nước bromine.</w:t>
      </w:r>
    </w:p>
    <w:p>
      <w:pPr>
        <w:spacing w:before="60" w:after="40"/>
      </w:pPr>
      <w:r>
        <w:rPr>
          <w:rFonts w:ascii="Times New Roman" w:hAnsi="Times New Roman"/>
          <w:b/>
          <w:i w:val="0"/>
          <w:sz w:val="22"/>
        </w:rPr>
        <w:t>Câu 3:</w:t>
      </w:r>
      <w:r>
        <w:rPr>
          <w:rFonts w:ascii="Times New Roman" w:hAnsi="Times New Roman"/>
          <w:b w:val="0"/>
          <w:i w:val="0"/>
          <w:sz w:val="22"/>
        </w:rPr>
        <w:t xml:space="preserve"> Khi xà phòng hoá tristearin thu được sản phẩm là</w:t>
      </w:r>
    </w:p>
    <w:p>
      <w:pPr>
        <w:tabs>
          <w:tab w:pos="5102" w:val="left"/>
        </w:tabs>
        <w:spacing w:before="20" w:after="20"/>
      </w:pPr>
      <w:r>
        <w:rPr>
          <w:rFonts w:ascii="Times New Roman" w:hAnsi="Times New Roman"/>
          <w:b w:val="0"/>
          <w:i w:val="0"/>
          <w:sz w:val="21"/>
        </w:rPr>
        <w:t>A.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COONa và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val="0"/>
          <w:i w:val="0"/>
          <w:sz w:val="21"/>
        </w:rPr>
        <w:t>B.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COOH và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val="0"/>
          <w:i w:val="0"/>
          <w:sz w:val="21"/>
        </w:rPr>
        <w:t>C.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COONa và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val="0"/>
          <w:i w:val="0"/>
          <w:sz w:val="21"/>
        </w:rPr>
        <w:t>D.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COOH và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rPr>
          <w:rFonts w:ascii="Times New Roman" w:hAnsi="Times New Roman"/>
          <w:b w:val="0"/>
          <w:i w:val="0"/>
          <w:sz w:val="21"/>
          <w:vertAlign w:val="subscript"/>
        </w:rPr>
        <w:t>3</w:t>
      </w:r>
      <w:r>
        <w:rPr>
          <w:rFonts w:ascii="Times New Roman" w:hAnsi="Times New Roman"/>
          <w:b w:val="0"/>
          <w:i w:val="0"/>
          <w:sz w:val="21"/>
        </w:rPr>
        <w:t>.</w:t>
      </w:r>
    </w:p>
    <w:p>
      <w:pPr>
        <w:spacing w:before="60" w:after="40"/>
      </w:pPr>
      <w:r>
        <w:rPr>
          <w:rFonts w:ascii="Times New Roman" w:hAnsi="Times New Roman"/>
          <w:b/>
          <w:i w:val="0"/>
          <w:sz w:val="22"/>
        </w:rPr>
        <w:t>Câu 4:</w:t>
      </w:r>
      <w:r>
        <w:rPr>
          <w:rFonts w:ascii="Times New Roman" w:hAnsi="Times New Roman"/>
          <w:b w:val="0"/>
          <w:i w:val="0"/>
          <w:sz w:val="22"/>
        </w:rPr>
        <w:t xml:space="preserve"> Công thức cấu tạo dạng mạch vòng của α-glucose là</w:t>
      </w:r>
    </w:p>
    <w:p>
      <w:pPr>
        <w:spacing w:before="40" w:after="60"/>
        <w:jc w:val="center"/>
      </w:pPr>
      <w:r>
        <w:drawing>
          <wp:inline xmlns:a="http://schemas.openxmlformats.org/drawingml/2006/main" xmlns:pic="http://schemas.openxmlformats.org/drawingml/2006/picture">
            <wp:extent cx="5220000" cy="844412"/>
            <wp:docPr id="1" name="Picture 1"/>
            <wp:cNvGraphicFramePr>
              <a:graphicFrameLocks noChangeAspect="1"/>
            </wp:cNvGraphicFramePr>
            <a:graphic>
              <a:graphicData uri="http://schemas.openxmlformats.org/drawingml/2006/picture">
                <pic:pic>
                  <pic:nvPicPr>
                    <pic:cNvPr id="0" name="fig_cau4_glucose_clean.png"/>
                    <pic:cNvPicPr/>
                  </pic:nvPicPr>
                  <pic:blipFill>
                    <a:blip r:embed="rId11"/>
                    <a:stretch>
                      <a:fillRect/>
                    </a:stretch>
                  </pic:blipFill>
                  <pic:spPr>
                    <a:xfrm>
                      <a:off x="0" y="0"/>
                      <a:ext cx="5220000" cy="844412"/>
                    </a:xfrm>
                    <a:prstGeom prst="rect"/>
                  </pic:spPr>
                </pic:pic>
              </a:graphicData>
            </a:graphic>
          </wp:inline>
        </w:drawing>
      </w:r>
    </w:p>
    <w:p>
      <w:pPr>
        <w:tabs>
          <w:tab w:pos="2551" w:val="left"/>
          <w:tab w:pos="5102" w:val="left"/>
          <w:tab w:pos="7654" w:val="left"/>
        </w:tabs>
        <w:spacing w:before="20" w:after="40"/>
      </w:pPr>
      <w:r>
        <w:rPr>
          <w:rFonts w:ascii="Times New Roman" w:hAnsi="Times New Roman"/>
          <w:b w:val="0"/>
          <w:i w:val="0"/>
          <w:sz w:val="21"/>
        </w:rPr>
        <w:t>A. Cấu trúc A.</w:t>
      </w:r>
      <w:r>
        <w:tab/>
      </w:r>
      <w:r>
        <w:rPr>
          <w:rFonts w:ascii="Times New Roman" w:hAnsi="Times New Roman"/>
          <w:b w:val="0"/>
          <w:i w:val="0"/>
          <w:sz w:val="21"/>
        </w:rPr>
        <w:t>B. Cấu trúc B.</w:t>
      </w:r>
      <w:r>
        <w:tab/>
      </w:r>
      <w:r>
        <w:rPr>
          <w:rFonts w:ascii="Times New Roman" w:hAnsi="Times New Roman"/>
          <w:b w:val="0"/>
          <w:i w:val="0"/>
          <w:sz w:val="21"/>
        </w:rPr>
        <w:t>C. Cấu trúc C.</w:t>
      </w:r>
      <w:r>
        <w:tab/>
      </w:r>
      <w:r>
        <w:rPr>
          <w:rFonts w:ascii="Times New Roman" w:hAnsi="Times New Roman"/>
          <w:b w:val="0"/>
          <w:i w:val="0"/>
          <w:sz w:val="21"/>
        </w:rPr>
        <w:t>D. Cấu trúc D.</w:t>
      </w:r>
    </w:p>
    <w:p>
      <w:pPr>
        <w:spacing w:before="60" w:after="40"/>
      </w:pPr>
      <w:r>
        <w:rPr>
          <w:rFonts w:ascii="Times New Roman" w:hAnsi="Times New Roman"/>
          <w:b/>
          <w:i w:val="0"/>
          <w:sz w:val="22"/>
        </w:rPr>
        <w:t>Câu 5:</w:t>
      </w:r>
      <w:r>
        <w:rPr>
          <w:rFonts w:ascii="Times New Roman" w:hAnsi="Times New Roman"/>
          <w:b w:val="0"/>
          <w:i w:val="0"/>
          <w:sz w:val="22"/>
        </w:rPr>
        <w:t xml:space="preserve"> Đun nóng hỗn hợp các chất trong bình cầu chứa 12 mL acetic acid (D = 1,05 g/mL), 11 mL pentyl alcohol (D = 0,81 g/mL) và 4 mL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đặc cùng một ít đá bọt trong 20 phút. Khối lượng ester thu được sau khi tách khỏi hỗn hợp và làm sạch là 8 gam. Hiệu suất phản ứng ester hoá đạt</w:t>
      </w:r>
    </w:p>
    <w:p>
      <w:pPr>
        <w:tabs>
          <w:tab w:pos="2551" w:val="left"/>
          <w:tab w:pos="5102" w:val="left"/>
          <w:tab w:pos="7654" w:val="left"/>
        </w:tabs>
        <w:spacing w:before="20" w:after="40"/>
      </w:pPr>
      <w:r>
        <w:rPr>
          <w:rFonts w:ascii="Times New Roman" w:hAnsi="Times New Roman"/>
          <w:b w:val="0"/>
          <w:i w:val="0"/>
          <w:sz w:val="21"/>
        </w:rPr>
        <w:t>A. 29,30%.</w:t>
      </w:r>
      <w:r>
        <w:tab/>
      </w:r>
      <w:r>
        <w:rPr>
          <w:rFonts w:ascii="Times New Roman" w:hAnsi="Times New Roman"/>
          <w:b w:val="0"/>
          <w:i w:val="0"/>
          <w:sz w:val="21"/>
        </w:rPr>
        <w:t>B. 60,78%.</w:t>
      </w:r>
      <w:r>
        <w:tab/>
      </w:r>
      <w:r>
        <w:rPr>
          <w:rFonts w:ascii="Times New Roman" w:hAnsi="Times New Roman"/>
          <w:b w:val="0"/>
          <w:i w:val="0"/>
          <w:sz w:val="21"/>
        </w:rPr>
        <w:t>C. 66,67%.</w:t>
      </w:r>
      <w:r>
        <w:tab/>
      </w:r>
      <w:r>
        <w:rPr>
          <w:rFonts w:ascii="Times New Roman" w:hAnsi="Times New Roman"/>
          <w:b w:val="0"/>
          <w:i w:val="0"/>
          <w:sz w:val="21"/>
        </w:rPr>
        <w:t>D. 72,27%.</w:t>
      </w:r>
    </w:p>
    <w:p>
      <w:pPr>
        <w:spacing w:before="60" w:after="40"/>
      </w:pPr>
      <w:r>
        <w:rPr>
          <w:rFonts w:ascii="Times New Roman" w:hAnsi="Times New Roman"/>
          <w:b/>
          <w:i w:val="0"/>
          <w:sz w:val="22"/>
        </w:rPr>
        <w:t>Câu 6:</w:t>
      </w:r>
      <w:r>
        <w:rPr>
          <w:rFonts w:ascii="Times New Roman" w:hAnsi="Times New Roman"/>
          <w:b w:val="0"/>
          <w:i w:val="0"/>
          <w:sz w:val="22"/>
        </w:rPr>
        <w:t xml:space="preserve"> Chất nào sau đây không phải là ester?</w:t>
      </w:r>
    </w:p>
    <w:p>
      <w:pPr>
        <w:tabs>
          <w:tab w:pos="5102" w:val="left"/>
        </w:tabs>
        <w:spacing w:before="20" w:after="20"/>
      </w:pPr>
      <w:r>
        <w:rPr>
          <w:rFonts w:ascii="Times New Roman" w:hAnsi="Times New Roman"/>
          <w:b w:val="0"/>
          <w:i w:val="0"/>
          <w:sz w:val="21"/>
        </w:rPr>
        <w:t>A. HCOOCH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val="0"/>
          <w:i w:val="0"/>
          <w:sz w:val="21"/>
        </w:rPr>
        <w:t>B.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w:t>
      </w:r>
    </w:p>
    <w:p>
      <w:pPr>
        <w:tabs>
          <w:tab w:pos="5102" w:val="left"/>
        </w:tabs>
        <w:spacing w:before="20" w:after="40"/>
      </w:pPr>
      <w:r>
        <w:rPr>
          <w:rFonts w:ascii="Times New Roman" w:hAnsi="Times New Roman"/>
          <w:b w:val="0"/>
          <w:i w:val="0"/>
          <w:sz w:val="21"/>
        </w:rPr>
        <w:t>C. 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val="0"/>
          <w:i w:val="0"/>
          <w:sz w:val="21"/>
        </w:rPr>
        <w:t>D.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p>
    <w:p>
      <w:pPr>
        <w:spacing w:before="60" w:after="40"/>
      </w:pPr>
      <w:r>
        <w:rPr>
          <w:rFonts w:ascii="Times New Roman" w:hAnsi="Times New Roman"/>
          <w:b/>
          <w:i w:val="0"/>
          <w:sz w:val="22"/>
        </w:rPr>
        <w:t>Câu 7:</w:t>
      </w:r>
      <w:r>
        <w:rPr>
          <w:rFonts w:ascii="Times New Roman" w:hAnsi="Times New Roman"/>
          <w:b w:val="0"/>
          <w:i w:val="0"/>
          <w:sz w:val="22"/>
        </w:rPr>
        <w:t xml:space="preserve"> Cho các phát biểu sau:</w:t>
        <w:br/>
        <w:t>(a) Khi làm đậu phụ xảy ra sự đông tụ protein.</w:t>
        <w:br/>
        <w:t>(b) Enzyme bị biến tính không thể thực hiện vai trò xúc tác.</w:t>
        <w:br/>
        <w:t>(c) Không nên vắt chanh vào sữa khi uống.</w:t>
        <w:br/>
        <w:t>(d) Sự thuỷ phân protein xảy ra trong quá trình làm nước mắm hay nấu nước tương.</w:t>
        <w:br/>
        <w:t>(e) Mỗi enzyme có một nhiệt độ tối ưu. Tại nhiệt độ tối ưu, enzyme có hoạt tính tối đa làm tốc độ phản ứng xảy ra nhanh nhất.</w:t>
        <w:br/>
        <w:t>Số phát biểu đúng là:</w:t>
      </w:r>
    </w:p>
    <w:p>
      <w:pPr>
        <w:tabs>
          <w:tab w:pos="2551" w:val="left"/>
          <w:tab w:pos="5102" w:val="left"/>
          <w:tab w:pos="7654" w:val="left"/>
        </w:tabs>
        <w:spacing w:before="20" w:after="40"/>
      </w:pPr>
      <w:r>
        <w:rPr>
          <w:rFonts w:ascii="Times New Roman" w:hAnsi="Times New Roman"/>
          <w:b w:val="0"/>
          <w:i w:val="0"/>
          <w:sz w:val="21"/>
        </w:rPr>
        <w:t>A. 2.</w:t>
      </w:r>
      <w:r>
        <w:tab/>
      </w:r>
      <w:r>
        <w:rPr>
          <w:rFonts w:ascii="Times New Roman" w:hAnsi="Times New Roman"/>
          <w:b w:val="0"/>
          <w:i w:val="0"/>
          <w:sz w:val="21"/>
        </w:rPr>
        <w:t>B. 3.</w:t>
      </w:r>
      <w:r>
        <w:tab/>
      </w:r>
      <w:r>
        <w:rPr>
          <w:rFonts w:ascii="Times New Roman" w:hAnsi="Times New Roman"/>
          <w:b w:val="0"/>
          <w:i w:val="0"/>
          <w:sz w:val="21"/>
        </w:rPr>
        <w:t>C. 4.</w:t>
      </w:r>
      <w:r>
        <w:tab/>
      </w:r>
      <w:r>
        <w:rPr>
          <w:rFonts w:ascii="Times New Roman" w:hAnsi="Times New Roman"/>
          <w:b w:val="0"/>
          <w:i w:val="0"/>
          <w:sz w:val="21"/>
        </w:rPr>
        <w:t>D. 5.</w:t>
      </w:r>
    </w:p>
    <w:p>
      <w:pPr>
        <w:spacing w:before="60" w:after="40"/>
      </w:pPr>
      <w:r>
        <w:rPr>
          <w:rFonts w:ascii="Times New Roman" w:hAnsi="Times New Roman"/>
          <w:b/>
          <w:i w:val="0"/>
          <w:sz w:val="22"/>
        </w:rPr>
        <w:t>Câu 8:</w:t>
      </w:r>
      <w:r>
        <w:rPr>
          <w:rFonts w:ascii="Times New Roman" w:hAnsi="Times New Roman"/>
          <w:b w:val="0"/>
          <w:i w:val="0"/>
          <w:sz w:val="22"/>
        </w:rPr>
        <w:t xml:space="preserve"> Tên gọi của hợp chất 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rPr>
        <w:t>-CH(NH</w:t>
      </w:r>
      <w:r>
        <w:rPr>
          <w:rFonts w:ascii="Times New Roman" w:hAnsi="Times New Roman"/>
          <w:b w:val="0"/>
          <w:i w:val="0"/>
          <w:sz w:val="22"/>
          <w:vertAlign w:val="subscript"/>
        </w:rPr>
        <w:t>2</w:t>
      </w:r>
      <w:r>
        <w:rPr>
          <w:rFonts w:ascii="Times New Roman" w:hAnsi="Times New Roman"/>
          <w:b w:val="0"/>
          <w:i w:val="0"/>
          <w:sz w:val="22"/>
        </w:rPr>
        <w:t>)-COOH là</w:t>
      </w:r>
    </w:p>
    <w:p>
      <w:pPr>
        <w:tabs>
          <w:tab w:pos="5102" w:val="left"/>
        </w:tabs>
        <w:spacing w:before="20" w:after="20"/>
      </w:pPr>
      <w:r>
        <w:rPr>
          <w:rFonts w:ascii="Times New Roman" w:hAnsi="Times New Roman"/>
          <w:b w:val="0"/>
          <w:i w:val="0"/>
          <w:sz w:val="21"/>
        </w:rPr>
        <w:t>A. Amino phenyl propionic acid.</w:t>
      </w:r>
      <w:r>
        <w:tab/>
      </w:r>
      <w:r>
        <w:rPr>
          <w:rFonts w:ascii="Times New Roman" w:hAnsi="Times New Roman"/>
          <w:b w:val="0"/>
          <w:i w:val="0"/>
          <w:sz w:val="21"/>
        </w:rPr>
        <w:t>B. phenylalanine.</w:t>
      </w:r>
    </w:p>
    <w:p>
      <w:pPr>
        <w:tabs>
          <w:tab w:pos="5102" w:val="left"/>
        </w:tabs>
        <w:spacing w:before="20" w:after="40"/>
      </w:pPr>
      <w:r>
        <w:rPr>
          <w:rFonts w:ascii="Times New Roman" w:hAnsi="Times New Roman"/>
          <w:b w:val="0"/>
          <w:i w:val="0"/>
          <w:sz w:val="21"/>
        </w:rPr>
        <w:t>C. 2-amino-3-phenylpropionic acid.</w:t>
      </w:r>
      <w:r>
        <w:tab/>
      </w:r>
      <w:r>
        <w:rPr>
          <w:rFonts w:ascii="Times New Roman" w:hAnsi="Times New Roman"/>
          <w:b w:val="0"/>
          <w:i w:val="0"/>
          <w:sz w:val="21"/>
        </w:rPr>
        <w:t>D. 2-amino-3-phenylpropanoic acid</w:t>
      </w:r>
    </w:p>
    <w:p>
      <w:pPr>
        <w:spacing w:before="60" w:after="40"/>
      </w:pPr>
      <w:r>
        <w:rPr>
          <w:rFonts w:ascii="Times New Roman" w:hAnsi="Times New Roman"/>
          <w:b/>
          <w:i w:val="0"/>
          <w:sz w:val="22"/>
        </w:rPr>
        <w:t>Câu 9:</w:t>
      </w:r>
      <w:r>
        <w:rPr>
          <w:rFonts w:ascii="Times New Roman" w:hAnsi="Times New Roman"/>
          <w:b w:val="0"/>
          <w:i w:val="0"/>
          <w:sz w:val="22"/>
        </w:rPr>
        <w:t xml:space="preserve"> Công thức cấu tạo của glycine là</w:t>
      </w:r>
    </w:p>
    <w:p>
      <w:pPr>
        <w:tabs>
          <w:tab w:pos="2551" w:val="left"/>
          <w:tab w:pos="5102" w:val="left"/>
          <w:tab w:pos="7654" w:val="left"/>
        </w:tabs>
        <w:spacing w:before="20" w:after="40"/>
      </w:pPr>
      <w:r>
        <w:rPr>
          <w:rFonts w:ascii="Times New Roman" w:hAnsi="Times New Roman"/>
          <w:b w:val="0"/>
          <w:i w:val="0"/>
          <w:sz w:val="21"/>
        </w:rPr>
        <w:t>A.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val="0"/>
          <w:i w:val="0"/>
          <w:sz w:val="21"/>
        </w:rPr>
        <w:t>B. H</w:t>
      </w:r>
      <w:r>
        <w:rPr>
          <w:rFonts w:ascii="Times New Roman" w:hAnsi="Times New Roman"/>
          <w:b w:val="0"/>
          <w:i w:val="0"/>
          <w:sz w:val="21"/>
          <w:vertAlign w:val="subscript"/>
        </w:rPr>
        <w:t>2</w:t>
      </w:r>
      <w:r>
        <w:rPr>
          <w:rFonts w:ascii="Times New Roman" w:hAnsi="Times New Roman"/>
          <w:b w:val="0"/>
          <w:i w:val="0"/>
          <w:sz w:val="21"/>
        </w:rPr>
        <w:t>NCH</w:t>
      </w:r>
      <w:r>
        <w:rPr>
          <w:rFonts w:ascii="Times New Roman" w:hAnsi="Times New Roman"/>
          <w:b w:val="0"/>
          <w:i w:val="0"/>
          <w:sz w:val="21"/>
          <w:vertAlign w:val="subscript"/>
        </w:rPr>
        <w:t>2</w:t>
      </w:r>
      <w:r>
        <w:rPr>
          <w:rFonts w:ascii="Times New Roman" w:hAnsi="Times New Roman"/>
          <w:b w:val="0"/>
          <w:i w:val="0"/>
          <w:sz w:val="21"/>
        </w:rPr>
        <w:t>COOH.</w:t>
      </w:r>
      <w:r>
        <w:tab/>
      </w:r>
      <w:r>
        <w:rPr>
          <w:rFonts w:ascii="Times New Roman" w:hAnsi="Times New Roman"/>
          <w:b w:val="0"/>
          <w:i w:val="0"/>
          <w:sz w:val="21"/>
        </w:rPr>
        <w:t>C. 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val="0"/>
          <w:i w:val="0"/>
          <w:sz w:val="21"/>
        </w:rPr>
        <w:t>D. H</w:t>
      </w:r>
      <w:r>
        <w:rPr>
          <w:rFonts w:ascii="Times New Roman" w:hAnsi="Times New Roman"/>
          <w:b w:val="0"/>
          <w:i w:val="0"/>
          <w:sz w:val="21"/>
          <w:vertAlign w:val="subscript"/>
        </w:rPr>
        <w:t>2</w:t>
      </w:r>
      <w:r>
        <w:rPr>
          <w:rFonts w:ascii="Times New Roman" w:hAnsi="Times New Roman"/>
          <w:b w:val="0"/>
          <w:i w:val="0"/>
          <w:sz w:val="21"/>
        </w:rPr>
        <w:t>NCH(CH</w:t>
      </w:r>
      <w:r>
        <w:rPr>
          <w:rFonts w:ascii="Times New Roman" w:hAnsi="Times New Roman"/>
          <w:b w:val="0"/>
          <w:i w:val="0"/>
          <w:sz w:val="21"/>
          <w:vertAlign w:val="subscript"/>
        </w:rPr>
        <w:t>3</w:t>
      </w:r>
      <w:r>
        <w:rPr>
          <w:rFonts w:ascii="Times New Roman" w:hAnsi="Times New Roman"/>
          <w:b w:val="0"/>
          <w:i w:val="0"/>
          <w:sz w:val="21"/>
        </w:rPr>
        <w:t>)COOH.</w:t>
      </w:r>
    </w:p>
    <w:p>
      <w:pPr>
        <w:spacing w:before="60" w:after="40"/>
      </w:pPr>
      <w:r>
        <w:rPr>
          <w:rFonts w:ascii="Times New Roman" w:hAnsi="Times New Roman"/>
          <w:b/>
          <w:i w:val="0"/>
          <w:sz w:val="22"/>
        </w:rPr>
        <w:t>Câu 10:</w:t>
      </w:r>
      <w:r>
        <w:rPr>
          <w:rFonts w:ascii="Times New Roman" w:hAnsi="Times New Roman"/>
          <w:b w:val="0"/>
          <w:i w:val="0"/>
          <w:sz w:val="22"/>
        </w:rPr>
        <w:t xml:space="preserve"> Cho dãy các chất: tinh bột, cellulose, glucose, fructose, saccharose. Số chất trong dãy thuộc loại monosaccharide là</w:t>
      </w:r>
    </w:p>
    <w:p>
      <w:pPr>
        <w:tabs>
          <w:tab w:pos="2551" w:val="left"/>
          <w:tab w:pos="5102" w:val="left"/>
          <w:tab w:pos="7654" w:val="left"/>
        </w:tabs>
        <w:spacing w:before="20" w:after="40"/>
      </w:pPr>
      <w:r>
        <w:rPr>
          <w:rFonts w:ascii="Times New Roman" w:hAnsi="Times New Roman"/>
          <w:b w:val="0"/>
          <w:i w:val="0"/>
          <w:sz w:val="21"/>
        </w:rPr>
        <w:t>A. 1.</w:t>
      </w:r>
      <w:r>
        <w:tab/>
      </w:r>
      <w:r>
        <w:rPr>
          <w:rFonts w:ascii="Times New Roman" w:hAnsi="Times New Roman"/>
          <w:b w:val="0"/>
          <w:i w:val="0"/>
          <w:sz w:val="21"/>
        </w:rPr>
        <w:t>B. 3.</w:t>
      </w:r>
      <w:r>
        <w:tab/>
      </w:r>
      <w:r>
        <w:rPr>
          <w:rFonts w:ascii="Times New Roman" w:hAnsi="Times New Roman"/>
          <w:b w:val="0"/>
          <w:i w:val="0"/>
          <w:sz w:val="21"/>
        </w:rPr>
        <w:t>C. 2.</w:t>
      </w:r>
      <w:r>
        <w:tab/>
      </w:r>
      <w:r>
        <w:rPr>
          <w:rFonts w:ascii="Times New Roman" w:hAnsi="Times New Roman"/>
          <w:b w:val="0"/>
          <w:i w:val="0"/>
          <w:sz w:val="21"/>
        </w:rPr>
        <w:t>D. 4.</w:t>
      </w:r>
    </w:p>
    <w:p>
      <w:pPr>
        <w:spacing w:before="60" w:after="40"/>
      </w:pPr>
      <w:r>
        <w:rPr>
          <w:rFonts w:ascii="Times New Roman" w:hAnsi="Times New Roman"/>
          <w:b/>
          <w:i w:val="0"/>
          <w:sz w:val="22"/>
        </w:rPr>
        <w:t>Câu 11:</w:t>
      </w:r>
      <w:r>
        <w:rPr>
          <w:rFonts w:ascii="Times New Roman" w:hAnsi="Times New Roman"/>
          <w:b w:val="0"/>
          <w:i w:val="0"/>
          <w:sz w:val="22"/>
        </w:rPr>
        <w:t xml:space="preserve"> Chất nào sau đây là thành phần chính của chất giặt rửa tổng hợp?</w:t>
      </w:r>
    </w:p>
    <w:p>
      <w:pPr>
        <w:spacing w:before="20" w:after="20"/>
        <w:ind w:left="283"/>
      </w:pPr>
      <w:r>
        <w:rPr>
          <w:rFonts w:ascii="Times New Roman" w:hAnsi="Times New Roman"/>
          <w:b w:val="0"/>
          <w:i w:val="0"/>
          <w:sz w:val="21"/>
        </w:rPr>
        <w:t>A.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w:t>
      </w:r>
      <w:r>
        <w:rPr>
          <w:rFonts w:ascii="Times New Roman" w:hAnsi="Times New Roman"/>
          <w:b w:val="0"/>
          <w:i w:val="0"/>
          <w:sz w:val="21"/>
          <w:vertAlign w:val="subscript"/>
        </w:rPr>
        <w:t>2</w:t>
      </w:r>
      <w:r>
        <w:rPr>
          <w:rFonts w:ascii="Times New Roman" w:hAnsi="Times New Roman"/>
          <w:b w:val="0"/>
          <w:i w:val="0"/>
          <w:sz w:val="21"/>
        </w:rPr>
        <w:t>Ca.</w:t>
      </w:r>
    </w:p>
    <w:p>
      <w:pPr>
        <w:spacing w:before="20" w:after="20"/>
        <w:ind w:left="283"/>
      </w:pPr>
      <w:r>
        <w:rPr>
          <w:rFonts w:ascii="Times New Roman" w:hAnsi="Times New Roman"/>
          <w:b w:val="0"/>
          <w:i w:val="0"/>
          <w:sz w:val="21"/>
        </w:rPr>
        <w:t>B.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31</w:t>
      </w:r>
      <w:r>
        <w:rPr>
          <w:rFonts w:ascii="Times New Roman" w:hAnsi="Times New Roman"/>
          <w:b w:val="0"/>
          <w:i w:val="0"/>
          <w:sz w:val="21"/>
        </w:rPr>
        <w:t>COONa.</w:t>
      </w:r>
    </w:p>
    <w:p>
      <w:pPr>
        <w:spacing w:before="20" w:after="20"/>
        <w:ind w:left="283"/>
      </w:pPr>
      <w:r>
        <w:rPr>
          <w:rFonts w:ascii="Times New Roman" w:hAnsi="Times New Roman"/>
          <w:b w:val="0"/>
          <w:i w:val="0"/>
          <w:sz w:val="21"/>
        </w:rPr>
        <w:t>C. 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35</w:t>
      </w:r>
      <w:r>
        <w:rPr>
          <w:rFonts w:ascii="Times New Roman" w:hAnsi="Times New Roman"/>
          <w:b w:val="0"/>
          <w:i w:val="0"/>
          <w:sz w:val="21"/>
        </w:rPr>
        <w:t>COOK.</w:t>
      </w:r>
    </w:p>
    <w:p>
      <w:pPr>
        <w:spacing w:before="20" w:after="20"/>
        <w:ind w:left="283"/>
      </w:pPr>
      <w:r>
        <w:rPr>
          <w:rFonts w:ascii="Times New Roman" w:hAnsi="Times New Roman"/>
          <w:b w:val="0"/>
          <w:i w:val="0"/>
          <w:sz w:val="21"/>
        </w:rPr>
        <w:t>D.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11</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-SO</w:t>
      </w:r>
      <w:r>
        <w:rPr>
          <w:rFonts w:ascii="Times New Roman" w:hAnsi="Times New Roman"/>
          <w:b w:val="0"/>
          <w:i w:val="0"/>
          <w:sz w:val="21"/>
          <w:vertAlign w:val="subscript"/>
        </w:rPr>
        <w:t>3</w:t>
      </w:r>
      <w:r>
        <w:rPr>
          <w:rFonts w:ascii="Times New Roman" w:hAnsi="Times New Roman"/>
          <w:b w:val="0"/>
          <w:i w:val="0"/>
          <w:sz w:val="21"/>
        </w:rPr>
        <w:t>Na (hình bên dưới)</w:t>
      </w:r>
    </w:p>
    <w:p>
      <w:pPr>
        <w:spacing w:before="20" w:after="40"/>
        <w:ind w:left="283"/>
      </w:pPr>
      <w:r>
        <w:t xml:space="preserve">   Công thức D: </w:t>
      </w:r>
      <w:r>
        <w:drawing>
          <wp:inline xmlns:a="http://schemas.openxmlformats.org/drawingml/2006/main" xmlns:pic="http://schemas.openxmlformats.org/drawingml/2006/picture">
            <wp:extent cx="2340000" cy="295579"/>
            <wp:docPr id="2" name="Picture 2"/>
            <wp:cNvGraphicFramePr>
              <a:graphicFrameLocks noChangeAspect="1"/>
            </wp:cNvGraphicFramePr>
            <a:graphic>
              <a:graphicData uri="http://schemas.openxmlformats.org/drawingml/2006/picture">
                <pic:pic>
                  <pic:nvPicPr>
                    <pic:cNvPr id="0" name="fig_cau11_detergent_clean.png"/>
                    <pic:cNvPicPr/>
                  </pic:nvPicPr>
                  <pic:blipFill>
                    <a:blip r:embed="rId12"/>
                    <a:stretch>
                      <a:fillRect/>
                    </a:stretch>
                  </pic:blipFill>
                  <pic:spPr>
                    <a:xfrm>
                      <a:off x="0" y="0"/>
                      <a:ext cx="2340000" cy="295579"/>
                    </a:xfrm>
                    <a:prstGeom prst="rect"/>
                  </pic:spPr>
                </pic:pic>
              </a:graphicData>
            </a:graphic>
          </wp:inline>
        </w:drawing>
      </w:r>
    </w:p>
    <w:p>
      <w:pPr>
        <w:spacing w:before="60" w:after="40"/>
      </w:pPr>
      <w:r>
        <w:rPr>
          <w:rFonts w:ascii="Times New Roman" w:hAnsi="Times New Roman"/>
          <w:b/>
          <w:i w:val="0"/>
          <w:sz w:val="22"/>
        </w:rPr>
        <w:t>Câu 12:</w:t>
      </w:r>
      <w:r>
        <w:rPr>
          <w:rFonts w:ascii="Times New Roman" w:hAnsi="Times New Roman"/>
          <w:b w:val="0"/>
          <w:i w:val="0"/>
          <w:sz w:val="22"/>
        </w:rPr>
        <w:t xml:space="preserve"> Số amine bậc I trong số các chất: CH</w:t>
      </w:r>
      <w:r>
        <w:rPr>
          <w:rFonts w:ascii="Times New Roman" w:hAnsi="Times New Roman"/>
          <w:b w:val="0"/>
          <w:i w:val="0"/>
          <w:sz w:val="22"/>
          <w:vertAlign w:val="subscript"/>
        </w:rPr>
        <w:t>3</w:t>
      </w:r>
      <w:r>
        <w:rPr>
          <w:rFonts w:ascii="Times New Roman" w:hAnsi="Times New Roman"/>
          <w:b w:val="0"/>
          <w:i w:val="0"/>
          <w:sz w:val="22"/>
        </w:rPr>
        <w:t>NH</w:t>
      </w:r>
      <w:r>
        <w:rPr>
          <w:rFonts w:ascii="Times New Roman" w:hAnsi="Times New Roman"/>
          <w:b w:val="0"/>
          <w:i w:val="0"/>
          <w:sz w:val="22"/>
          <w:vertAlign w:val="subscript"/>
        </w:rPr>
        <w:t>2</w:t>
      </w:r>
      <w:r>
        <w:rPr>
          <w:rFonts w:ascii="Times New Roman" w:hAnsi="Times New Roman"/>
          <w:b w:val="0"/>
          <w:i w:val="0"/>
          <w:sz w:val="22"/>
        </w:rPr>
        <w:t>, CH</w:t>
      </w:r>
      <w:r>
        <w:rPr>
          <w:rFonts w:ascii="Times New Roman" w:hAnsi="Times New Roman"/>
          <w:b w:val="0"/>
          <w:i w:val="0"/>
          <w:sz w:val="22"/>
          <w:vertAlign w:val="subscript"/>
        </w:rPr>
        <w:t>3</w:t>
      </w:r>
      <w:r>
        <w:rPr>
          <w:rFonts w:ascii="Times New Roman" w:hAnsi="Times New Roman"/>
          <w:b w:val="0"/>
          <w:i w:val="0"/>
          <w:sz w:val="22"/>
        </w:rPr>
        <w:t>NH</w:t>
      </w:r>
      <w:r>
        <w:rPr>
          <w:rFonts w:ascii="Times New Roman" w:hAnsi="Times New Roman"/>
          <w:b w:val="0"/>
          <w:i w:val="0"/>
          <w:sz w:val="22"/>
          <w:vertAlign w:val="subscript"/>
        </w:rPr>
        <w:t>3</w:t>
      </w:r>
      <w:r>
        <w:rPr>
          <w:rFonts w:ascii="Times New Roman" w:hAnsi="Times New Roman"/>
          <w:b w:val="0"/>
          <w:i w:val="0"/>
          <w:sz w:val="22"/>
        </w:rPr>
        <w:t>Cl, (NH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CO, CH</w:t>
      </w:r>
      <w:r>
        <w:rPr>
          <w:rFonts w:ascii="Times New Roman" w:hAnsi="Times New Roman"/>
          <w:b w:val="0"/>
          <w:i w:val="0"/>
          <w:sz w:val="22"/>
          <w:vertAlign w:val="subscript"/>
        </w:rPr>
        <w:t>3</w:t>
      </w:r>
      <w:r>
        <w:rPr>
          <w:rFonts w:ascii="Times New Roman" w:hAnsi="Times New Roman"/>
          <w:b w:val="0"/>
          <w:i w:val="0"/>
          <w:sz w:val="22"/>
        </w:rPr>
        <w:t>NHCH</w:t>
      </w:r>
      <w:r>
        <w:rPr>
          <w:rFonts w:ascii="Times New Roman" w:hAnsi="Times New Roman"/>
          <w:b w:val="0"/>
          <w:i w:val="0"/>
          <w:sz w:val="22"/>
          <w:vertAlign w:val="subscript"/>
        </w:rPr>
        <w:t>3</w:t>
      </w:r>
      <w:r>
        <w:rPr>
          <w:rFonts w:ascii="Times New Roman" w:hAnsi="Times New Roman"/>
          <w:b w:val="0"/>
          <w:i w:val="0"/>
          <w:sz w:val="22"/>
        </w:rPr>
        <w:t>, CH</w:t>
      </w:r>
      <w:r>
        <w:rPr>
          <w:rFonts w:ascii="Times New Roman" w:hAnsi="Times New Roman"/>
          <w:b w:val="0"/>
          <w:i w:val="0"/>
          <w:sz w:val="22"/>
          <w:vertAlign w:val="subscript"/>
        </w:rPr>
        <w:t>3</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rPr>
        <w:t>NH</w:t>
      </w:r>
      <w:r>
        <w:rPr>
          <w:rFonts w:ascii="Times New Roman" w:hAnsi="Times New Roman"/>
          <w:b w:val="0"/>
          <w:i w:val="0"/>
          <w:sz w:val="22"/>
          <w:vertAlign w:val="subscript"/>
        </w:rPr>
        <w:t>2</w:t>
      </w:r>
      <w:r>
        <w:rPr>
          <w:rFonts w:ascii="Times New Roman" w:hAnsi="Times New Roman"/>
          <w:b w:val="0"/>
          <w:i w:val="0"/>
          <w:sz w:val="22"/>
        </w:rPr>
        <w:t>, NH</w:t>
      </w:r>
      <w:r>
        <w:rPr>
          <w:rFonts w:ascii="Times New Roman" w:hAnsi="Times New Roman"/>
          <w:b w:val="0"/>
          <w:i w:val="0"/>
          <w:sz w:val="22"/>
          <w:vertAlign w:val="subscript"/>
        </w:rPr>
        <w:t>2</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rPr>
        <w:t>NH</w:t>
      </w:r>
      <w:r>
        <w:rPr>
          <w:rFonts w:ascii="Times New Roman" w:hAnsi="Times New Roman"/>
          <w:b w:val="0"/>
          <w:i w:val="0"/>
          <w:sz w:val="22"/>
          <w:vertAlign w:val="subscript"/>
        </w:rPr>
        <w:t>2</w:t>
      </w:r>
      <w:r>
        <w:rPr>
          <w:rFonts w:ascii="Times New Roman" w:hAnsi="Times New Roman"/>
          <w:b w:val="0"/>
          <w:i w:val="0"/>
          <w:sz w:val="22"/>
        </w:rPr>
        <w:t>, (CH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3</w:t>
      </w:r>
      <w:r>
        <w:rPr>
          <w:rFonts w:ascii="Times New Roman" w:hAnsi="Times New Roman"/>
          <w:b w:val="0"/>
          <w:i w:val="0"/>
          <w:sz w:val="22"/>
        </w:rPr>
        <w:t>N, C</w:t>
      </w:r>
      <w:r>
        <w:rPr>
          <w:rFonts w:ascii="Times New Roman" w:hAnsi="Times New Roman"/>
          <w:b w:val="0"/>
          <w:i w:val="0"/>
          <w:sz w:val="22"/>
          <w:vertAlign w:val="subscript"/>
        </w:rPr>
        <w:t>6</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NH</w:t>
      </w:r>
      <w:r>
        <w:rPr>
          <w:rFonts w:ascii="Times New Roman" w:hAnsi="Times New Roman"/>
          <w:b w:val="0"/>
          <w:i w:val="0"/>
          <w:sz w:val="22"/>
          <w:vertAlign w:val="subscript"/>
        </w:rPr>
        <w:t>2</w:t>
      </w:r>
      <w:r>
        <w:rPr>
          <w:rFonts w:ascii="Times New Roman" w:hAnsi="Times New Roman"/>
          <w:b w:val="0"/>
          <w:i w:val="0"/>
          <w:sz w:val="22"/>
        </w:rPr>
        <w:t xml:space="preserve"> (aniline) là:</w:t>
      </w:r>
    </w:p>
    <w:p>
      <w:pPr>
        <w:tabs>
          <w:tab w:pos="2551" w:val="left"/>
          <w:tab w:pos="5102" w:val="left"/>
          <w:tab w:pos="7654" w:val="left"/>
        </w:tabs>
        <w:spacing w:before="20" w:after="40"/>
      </w:pPr>
      <w:r>
        <w:rPr>
          <w:rFonts w:ascii="Times New Roman" w:hAnsi="Times New Roman"/>
          <w:b w:val="0"/>
          <w:i w:val="0"/>
          <w:sz w:val="21"/>
        </w:rPr>
        <w:t>A. 6.</w:t>
      </w:r>
      <w:r>
        <w:tab/>
      </w:r>
      <w:r>
        <w:rPr>
          <w:rFonts w:ascii="Times New Roman" w:hAnsi="Times New Roman"/>
          <w:b w:val="0"/>
          <w:i w:val="0"/>
          <w:sz w:val="21"/>
        </w:rPr>
        <w:t>B. 7.</w:t>
      </w:r>
      <w:r>
        <w:tab/>
      </w:r>
      <w:r>
        <w:rPr>
          <w:rFonts w:ascii="Times New Roman" w:hAnsi="Times New Roman"/>
          <w:b w:val="0"/>
          <w:i w:val="0"/>
          <w:sz w:val="21"/>
        </w:rPr>
        <w:t>C. 5.</w:t>
      </w:r>
      <w:r>
        <w:tab/>
      </w:r>
      <w:r>
        <w:rPr>
          <w:rFonts w:ascii="Times New Roman" w:hAnsi="Times New Roman"/>
          <w:b w:val="0"/>
          <w:i w:val="0"/>
          <w:sz w:val="21"/>
        </w:rPr>
        <w:t>D. 4.</w:t>
      </w:r>
    </w:p>
    <w:p>
      <w:pPr>
        <w:spacing w:before="120" w:after="40"/>
      </w:pPr>
      <w:r>
        <w:rPr>
          <w:rFonts w:ascii="Times New Roman" w:hAnsi="Times New Roman"/>
          <w:b/>
          <w:i w:val="0"/>
          <w:color w:val="2E7D32"/>
          <w:sz w:val="23"/>
        </w:rPr>
        <w:t>PHẦN II (2 điểm - 2 câu): Câu trắc nghiệm đúng sai.</w:t>
      </w:r>
    </w:p>
    <w:p>
      <w:pPr>
        <w:spacing w:before="0" w:after="80"/>
      </w:pPr>
      <w:r>
        <w:rPr>
          <w:rFonts w:ascii="Times New Roman" w:hAnsi="Times New Roman"/>
          <w:b w:val="0"/>
          <w:i/>
          <w:sz w:val="21"/>
        </w:rPr>
        <w:t>Thí sinh trả lời từ câu 1 đến câu 2. Trong mỗi ý a), b), c), d) ở mỗi câu, thí sinh chọn đúng hoặc sai.</w:t>
      </w:r>
    </w:p>
    <w:p>
      <w:pPr>
        <w:spacing w:before="80" w:after="40"/>
      </w:pPr>
      <w:r>
        <w:rPr>
          <w:rFonts w:ascii="Times New Roman" w:hAnsi="Times New Roman"/>
          <w:b/>
          <w:i w:val="0"/>
          <w:sz w:val="22"/>
        </w:rPr>
        <w:t>Câu 1:</w:t>
      </w:r>
      <w:r>
        <w:rPr>
          <w:rFonts w:ascii="Times New Roman" w:hAnsi="Times New Roman"/>
          <w:b w:val="0"/>
          <w:i w:val="0"/>
          <w:sz w:val="22"/>
        </w:rPr>
        <w:t xml:space="preserve"> Thực hiện phản ứng điều chế isoamyl acetate theo trình tự sau:</w:t>
        <w:br/>
        <w:t xml:space="preserve">- </w:t>
      </w:r>
      <w:r>
        <w:rPr>
          <w:rFonts w:ascii="Times New Roman" w:hAnsi="Times New Roman"/>
          <w:b/>
          <w:i w:val="0"/>
          <w:sz w:val="22"/>
        </w:rPr>
        <w:t>Bước 1:</w:t>
      </w:r>
      <w:r>
        <w:rPr>
          <w:rFonts w:ascii="Times New Roman" w:hAnsi="Times New Roman"/>
          <w:b w:val="0"/>
          <w:i w:val="0"/>
          <w:sz w:val="22"/>
        </w:rPr>
        <w:t xml:space="preserve"> Cho 2 mL isoamyl alcohol, 2 mL acetic acid nguyên chất và 2 giọt sulfuric acid đặc vào ống nghiệm khô.</w:t>
        <w:br/>
        <w:t xml:space="preserve">- </w:t>
      </w:r>
      <w:r>
        <w:rPr>
          <w:rFonts w:ascii="Times New Roman" w:hAnsi="Times New Roman"/>
          <w:b/>
          <w:i w:val="0"/>
          <w:sz w:val="22"/>
        </w:rPr>
        <w:t>Bước 2:</w:t>
      </w:r>
      <w:r>
        <w:rPr>
          <w:rFonts w:ascii="Times New Roman" w:hAnsi="Times New Roman"/>
          <w:b w:val="0"/>
          <w:i w:val="0"/>
          <w:sz w:val="22"/>
        </w:rPr>
        <w:t xml:space="preserve"> Lắc đều, đun cách thủy hỗn hợp 5-6 phút trong nồi nước nóng.</w:t>
        <w:br/>
        <w:t xml:space="preserve">- </w:t>
      </w:r>
      <w:r>
        <w:rPr>
          <w:rFonts w:ascii="Times New Roman" w:hAnsi="Times New Roman"/>
          <w:b/>
          <w:i w:val="0"/>
          <w:sz w:val="22"/>
        </w:rPr>
        <w:t>Bước 3:</w:t>
      </w:r>
      <w:r>
        <w:rPr>
          <w:rFonts w:ascii="Times New Roman" w:hAnsi="Times New Roman"/>
          <w:b w:val="0"/>
          <w:i w:val="0"/>
          <w:sz w:val="22"/>
        </w:rPr>
        <w:t xml:space="preserve"> Để nguội, rồi rót hỗn hợp sản phẩm vào ống nghiệm chứa 2 mL dung dịch NaCl bão hòa.</w:t>
      </w:r>
    </w:p>
    <w:p>
      <w:pPr>
        <w:spacing w:before="20" w:after="20"/>
        <w:ind w:left="283"/>
      </w:pPr>
      <w:r>
        <w:rPr>
          <w:rFonts w:ascii="Times New Roman" w:hAnsi="Times New Roman"/>
          <w:b/>
          <w:i w:val="0"/>
          <w:sz w:val="21"/>
        </w:rPr>
        <w:t>a)</w:t>
      </w:r>
      <w:r>
        <w:rPr>
          <w:rFonts w:ascii="Times New Roman" w:hAnsi="Times New Roman"/>
          <w:b w:val="0"/>
          <w:i w:val="0"/>
          <w:sz w:val="21"/>
        </w:rPr>
        <w:t xml:space="preserve"> Tách isoamyl acetate từ hỗn hợp sau bước 3 bằng phương pháp chiết.</w:t>
      </w:r>
      <w:r>
        <w:rPr>
          <w:rFonts w:ascii="Times New Roman" w:hAnsi="Times New Roman"/>
          <w:b w:val="0"/>
          <w:i/>
          <w:color w:val="616161"/>
          <w:sz w:val="20"/>
        </w:rPr>
        <w:t xml:space="preserve">   [ Đúng / Sai ]</w:t>
      </w:r>
    </w:p>
    <w:p>
      <w:pPr>
        <w:spacing w:before="20" w:after="20"/>
        <w:ind w:left="283"/>
      </w:pPr>
      <w:r>
        <w:rPr>
          <w:rFonts w:ascii="Times New Roman" w:hAnsi="Times New Roman"/>
          <w:b/>
          <w:i w:val="0"/>
          <w:sz w:val="21"/>
        </w:rPr>
        <w:t>b)</w:t>
      </w:r>
      <w:r>
        <w:rPr>
          <w:rFonts w:ascii="Times New Roman" w:hAnsi="Times New Roman"/>
          <w:b w:val="0"/>
          <w:i w:val="0"/>
          <w:sz w:val="21"/>
        </w:rPr>
        <w:t xml:space="preserve"> Mục đích chính của việc cho dung dịch NaCl bão hòa nhằm tránh sự phân hủy sản phẩm.</w:t>
      </w:r>
      <w:r>
        <w:rPr>
          <w:rFonts w:ascii="Times New Roman" w:hAnsi="Times New Roman"/>
          <w:b w:val="0"/>
          <w:i/>
          <w:color w:val="616161"/>
          <w:sz w:val="20"/>
        </w:rPr>
        <w:t xml:space="preserve">   [ Đúng / Sai ]</w:t>
      </w:r>
    </w:p>
    <w:p>
      <w:pPr>
        <w:spacing w:before="20" w:after="20"/>
        <w:ind w:left="283"/>
      </w:pPr>
      <w:r>
        <w:rPr>
          <w:rFonts w:ascii="Times New Roman" w:hAnsi="Times New Roman"/>
          <w:b/>
          <w:i w:val="0"/>
          <w:sz w:val="21"/>
        </w:rPr>
        <w:t>c)</w:t>
      </w:r>
      <w:r>
        <w:rPr>
          <w:rFonts w:ascii="Times New Roman" w:hAnsi="Times New Roman"/>
          <w:b w:val="0"/>
          <w:i w:val="0"/>
          <w:sz w:val="21"/>
        </w:rPr>
        <w:t xml:space="preserve"> Ở bước 2 xảy ra phản ứng ester hóa, giải phóng hơi có mùi thơm của chuối chín.</w:t>
      </w:r>
      <w:r>
        <w:rPr>
          <w:rFonts w:ascii="Times New Roman" w:hAnsi="Times New Roman"/>
          <w:b w:val="0"/>
          <w:i/>
          <w:color w:val="616161"/>
          <w:sz w:val="20"/>
        </w:rPr>
        <w:t xml:space="preserve">   [ Đúng / Sai ]</w:t>
      </w:r>
    </w:p>
    <w:p>
      <w:pPr>
        <w:spacing w:before="20" w:after="20"/>
        <w:ind w:left="283"/>
      </w:pPr>
      <w:r>
        <w:rPr>
          <w:rFonts w:ascii="Times New Roman" w:hAnsi="Times New Roman"/>
          <w:b/>
          <w:i w:val="0"/>
          <w:sz w:val="21"/>
        </w:rPr>
        <w:t>d)</w:t>
      </w:r>
      <w:r>
        <w:rPr>
          <w:rFonts w:ascii="Times New Roman" w:hAnsi="Times New Roman"/>
          <w:b w:val="0"/>
          <w:i w:val="0"/>
          <w:sz w:val="21"/>
        </w:rPr>
        <w:t xml:space="preserve"> Phản ứng ester hóa giữa isoamyl alcohol với acetic acid là phản ứng thuận nghịch.</w:t>
      </w:r>
      <w:r>
        <w:rPr>
          <w:rFonts w:ascii="Times New Roman" w:hAnsi="Times New Roman"/>
          <w:b w:val="0"/>
          <w:i/>
          <w:color w:val="616161"/>
          <w:sz w:val="20"/>
        </w:rPr>
        <w:t xml:space="preserve">   [ Đúng / Sai ]</w:t>
      </w:r>
    </w:p>
    <w:p>
      <w:pPr>
        <w:spacing w:before="80" w:after="40"/>
      </w:pPr>
      <w:r>
        <w:rPr>
          <w:rFonts w:ascii="Times New Roman" w:hAnsi="Times New Roman"/>
          <w:b/>
          <w:i w:val="0"/>
          <w:sz w:val="22"/>
        </w:rPr>
        <w:t>Câu 2:</w:t>
      </w:r>
      <w:r>
        <w:rPr>
          <w:rFonts w:ascii="Times New Roman" w:hAnsi="Times New Roman"/>
          <w:b w:val="0"/>
          <w:i w:val="0"/>
          <w:sz w:val="22"/>
        </w:rPr>
        <w:t xml:space="preserve"> Em hãy cho biết các phát biểu sau đúng hay sai?</w:t>
      </w:r>
    </w:p>
    <w:p>
      <w:pPr>
        <w:spacing w:before="20" w:after="20"/>
        <w:ind w:left="283"/>
      </w:pPr>
      <w:r>
        <w:rPr>
          <w:rFonts w:ascii="Times New Roman" w:hAnsi="Times New Roman"/>
          <w:b/>
          <w:i w:val="0"/>
          <w:sz w:val="21"/>
        </w:rPr>
        <w:t>a)</w:t>
      </w:r>
      <w:r>
        <w:rPr>
          <w:rFonts w:ascii="Times New Roman" w:hAnsi="Times New Roman"/>
          <w:b w:val="0"/>
          <w:i w:val="0"/>
          <w:sz w:val="21"/>
        </w:rPr>
        <w:t xml:space="preserve"> Thuỷ phân saccharose và maltose chỉ thu được một monosaccharide duy nhất.</w:t>
      </w:r>
      <w:r>
        <w:rPr>
          <w:rFonts w:ascii="Times New Roman" w:hAnsi="Times New Roman"/>
          <w:b w:val="0"/>
          <w:i/>
          <w:color w:val="616161"/>
          <w:sz w:val="20"/>
        </w:rPr>
        <w:t xml:space="preserve">   [ Đúng / Sai ]</w:t>
      </w:r>
    </w:p>
    <w:p>
      <w:pPr>
        <w:spacing w:before="20" w:after="20"/>
        <w:ind w:left="283"/>
      </w:pPr>
      <w:r>
        <w:rPr>
          <w:rFonts w:ascii="Times New Roman" w:hAnsi="Times New Roman"/>
          <w:b/>
          <w:i w:val="0"/>
          <w:sz w:val="21"/>
        </w:rPr>
        <w:t>b)</w:t>
      </w:r>
      <w:r>
        <w:rPr>
          <w:rFonts w:ascii="Times New Roman" w:hAnsi="Times New Roman"/>
          <w:b w:val="0"/>
          <w:i w:val="0"/>
          <w:sz w:val="21"/>
        </w:rPr>
        <w:t xml:space="preserve"> Glucose và Fructose đều có thể mở vòng thành dạng mạch hở.</w:t>
      </w:r>
      <w:r>
        <w:rPr>
          <w:rFonts w:ascii="Times New Roman" w:hAnsi="Times New Roman"/>
          <w:b w:val="0"/>
          <w:i/>
          <w:color w:val="616161"/>
          <w:sz w:val="20"/>
        </w:rPr>
        <w:t xml:space="preserve">   [ Đúng / Sai ]</w:t>
      </w:r>
    </w:p>
    <w:p>
      <w:pPr>
        <w:spacing w:before="20" w:after="20"/>
        <w:ind w:left="283"/>
      </w:pPr>
      <w:r>
        <w:rPr>
          <w:rFonts w:ascii="Times New Roman" w:hAnsi="Times New Roman"/>
          <w:b/>
          <w:i w:val="0"/>
          <w:sz w:val="21"/>
        </w:rPr>
        <w:t>c)</w:t>
      </w:r>
      <w:r>
        <w:rPr>
          <w:rFonts w:ascii="Times New Roman" w:hAnsi="Times New Roman"/>
          <w:b w:val="0"/>
          <w:i w:val="0"/>
          <w:sz w:val="21"/>
        </w:rPr>
        <w:t xml:space="preserve"> Glucose và fructose là đồng phân của nhau.</w:t>
      </w:r>
      <w:r>
        <w:rPr>
          <w:rFonts w:ascii="Times New Roman" w:hAnsi="Times New Roman"/>
          <w:b w:val="0"/>
          <w:i/>
          <w:color w:val="616161"/>
          <w:sz w:val="20"/>
        </w:rPr>
        <w:t xml:space="preserve">   [ Đúng / Sai ]</w:t>
      </w:r>
    </w:p>
    <w:p>
      <w:pPr>
        <w:spacing w:before="20" w:after="20"/>
        <w:ind w:left="283"/>
      </w:pPr>
      <w:r>
        <w:rPr>
          <w:rFonts w:ascii="Times New Roman" w:hAnsi="Times New Roman"/>
          <w:b/>
          <w:i w:val="0"/>
          <w:sz w:val="21"/>
        </w:rPr>
        <w:t>d)</w:t>
      </w:r>
      <w:r>
        <w:rPr>
          <w:rFonts w:ascii="Times New Roman" w:hAnsi="Times New Roman"/>
          <w:b w:val="0"/>
          <w:i w:val="0"/>
          <w:sz w:val="21"/>
        </w:rPr>
        <w:t xml:space="preserve"> Thuỷ phân 1 tấn tinh bột thu được 10 tấn glucose. Hiệu suất thuỷ phân tinh bột đạt 80%.</w:t>
      </w:r>
      <w:r>
        <w:rPr>
          <w:rFonts w:ascii="Times New Roman" w:hAnsi="Times New Roman"/>
          <w:b w:val="0"/>
          <w:i/>
          <w:color w:val="616161"/>
          <w:sz w:val="20"/>
        </w:rPr>
        <w:t xml:space="preserve">   [ Đúng / Sai ]</w:t>
      </w:r>
    </w:p>
    <w:p>
      <w:pPr>
        <w:spacing w:before="120" w:after="40"/>
      </w:pPr>
      <w:r>
        <w:rPr>
          <w:rFonts w:ascii="Times New Roman" w:hAnsi="Times New Roman"/>
          <w:b/>
          <w:i w:val="0"/>
          <w:color w:val="2E7D32"/>
          <w:sz w:val="23"/>
        </w:rPr>
        <w:t>PHẦN III (2,0 điểm - 8 câu): Câu trắc nghiệm yêu cầu trả lời ngắn.</w:t>
      </w:r>
    </w:p>
    <w:p>
      <w:pPr>
        <w:spacing w:before="0" w:after="80"/>
      </w:pPr>
      <w:r>
        <w:rPr>
          <w:rFonts w:ascii="Times New Roman" w:hAnsi="Times New Roman"/>
          <w:b w:val="0"/>
          <w:i/>
          <w:sz w:val="21"/>
        </w:rPr>
        <w:t>Thí sinh trả lời từ câu 1 đến câu 8.</w:t>
      </w:r>
    </w:p>
    <w:p>
      <w:pPr>
        <w:spacing w:before="60" w:after="40"/>
      </w:pPr>
      <w:r>
        <w:rPr>
          <w:rFonts w:ascii="Times New Roman" w:hAnsi="Times New Roman"/>
          <w:b/>
          <w:i w:val="0"/>
          <w:sz w:val="22"/>
        </w:rPr>
        <w:t>Câu 1:</w:t>
      </w:r>
      <w:r>
        <w:rPr>
          <w:rFonts w:ascii="Times New Roman" w:hAnsi="Times New Roman"/>
          <w:b w:val="0"/>
          <w:i w:val="0"/>
          <w:sz w:val="22"/>
        </w:rPr>
        <w:t xml:space="preserve"> Lên men m gam glucose với hiệu suất 90%, lượng khí CO</w:t>
      </w:r>
      <w:r>
        <w:rPr>
          <w:rFonts w:ascii="Times New Roman" w:hAnsi="Times New Roman"/>
          <w:b w:val="0"/>
          <w:i w:val="0"/>
          <w:sz w:val="22"/>
          <w:vertAlign w:val="subscript"/>
        </w:rPr>
        <w:t>2</w:t>
      </w:r>
      <w:r>
        <w:rPr>
          <w:rFonts w:ascii="Times New Roman" w:hAnsi="Times New Roman"/>
          <w:b w:val="0"/>
          <w:i w:val="0"/>
          <w:sz w:val="22"/>
        </w:rPr>
        <w:t xml:space="preserve"> sinh ra hấp thụ hết vào nước vôi trong, thu được 10 gam kết tủa. Khối lượng sau phản ứng giảm 3,4 gam so với khối lượng dung dịch nước vôi trong ban đầu. Giá trị của m là bao nhiêu?</w:t>
      </w:r>
    </w:p>
    <w:p>
      <w:pPr>
        <w:spacing w:before="20" w:after="40"/>
        <w:ind w:left="283"/>
      </w:pPr>
      <w:r>
        <w:rPr>
          <w:rFonts w:ascii="Times New Roman" w:hAnsi="Times New Roman"/>
          <w:b w:val="0"/>
          <w:i w:val="0"/>
          <w:color w:val="616161"/>
          <w:sz w:val="21"/>
        </w:rPr>
        <w:t>Đáp số: ............................................................</w:t>
      </w:r>
    </w:p>
    <w:p>
      <w:pPr>
        <w:spacing w:before="60" w:after="40"/>
      </w:pPr>
      <w:r>
        <w:rPr>
          <w:rFonts w:ascii="Times New Roman" w:hAnsi="Times New Roman"/>
          <w:b/>
          <w:i w:val="0"/>
          <w:sz w:val="22"/>
        </w:rPr>
        <w:t>Câu 2:</w:t>
      </w:r>
      <w:r>
        <w:rPr>
          <w:rFonts w:ascii="Times New Roman" w:hAnsi="Times New Roman"/>
          <w:b w:val="0"/>
          <w:i w:val="0"/>
          <w:sz w:val="22"/>
        </w:rPr>
        <w:t xml:space="preserve"> Có bao nhiêu amine bậc 1 trong các amine sau?</w:t>
        <w:br/>
        <w:t>(1). CH</w:t>
      </w:r>
      <w:r>
        <w:rPr>
          <w:rFonts w:ascii="Times New Roman" w:hAnsi="Times New Roman"/>
          <w:b w:val="0"/>
          <w:i w:val="0"/>
          <w:sz w:val="22"/>
          <w:vertAlign w:val="subscript"/>
        </w:rPr>
        <w:t>3</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rPr>
        <w:t>CH</w:t>
      </w:r>
      <w:r>
        <w:rPr>
          <w:rFonts w:ascii="Times New Roman" w:hAnsi="Times New Roman"/>
          <w:b w:val="0"/>
          <w:i w:val="0"/>
          <w:sz w:val="22"/>
          <w:vertAlign w:val="subscript"/>
        </w:rPr>
        <w:t>2</w:t>
      </w:r>
      <w:r>
        <w:rPr>
          <w:rFonts w:ascii="Times New Roman" w:hAnsi="Times New Roman"/>
          <w:b w:val="0"/>
          <w:i w:val="0"/>
          <w:sz w:val="22"/>
        </w:rPr>
        <w:t>NH</w:t>
      </w:r>
      <w:r>
        <w:rPr>
          <w:rFonts w:ascii="Times New Roman" w:hAnsi="Times New Roman"/>
          <w:b w:val="0"/>
          <w:i w:val="0"/>
          <w:sz w:val="22"/>
          <w:vertAlign w:val="subscript"/>
        </w:rPr>
        <w:t>2</w:t>
      </w:r>
      <w:r>
        <w:rPr>
          <w:rFonts w:ascii="Times New Roman" w:hAnsi="Times New Roman"/>
          <w:b w:val="0"/>
          <w:i w:val="0"/>
          <w:sz w:val="22"/>
        </w:rPr>
        <w:t>.  (2). CH</w:t>
      </w:r>
      <w:r>
        <w:rPr>
          <w:rFonts w:ascii="Times New Roman" w:hAnsi="Times New Roman"/>
          <w:b w:val="0"/>
          <w:i w:val="0"/>
          <w:sz w:val="22"/>
          <w:vertAlign w:val="subscript"/>
        </w:rPr>
        <w:t>3</w:t>
      </w:r>
      <w:r>
        <w:rPr>
          <w:rFonts w:ascii="Times New Roman" w:hAnsi="Times New Roman"/>
          <w:b w:val="0"/>
          <w:i w:val="0"/>
          <w:sz w:val="22"/>
        </w:rPr>
        <w:t>CH(NH</w:t>
      </w:r>
      <w:r>
        <w:rPr>
          <w:rFonts w:ascii="Times New Roman" w:hAnsi="Times New Roman"/>
          <w:b w:val="0"/>
          <w:i w:val="0"/>
          <w:sz w:val="22"/>
          <w:vertAlign w:val="subscript"/>
        </w:rPr>
        <w:t>2</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  (3). CH</w:t>
      </w:r>
      <w:r>
        <w:rPr>
          <w:rFonts w:ascii="Times New Roman" w:hAnsi="Times New Roman"/>
          <w:b w:val="0"/>
          <w:i w:val="0"/>
          <w:sz w:val="22"/>
          <w:vertAlign w:val="subscript"/>
        </w:rPr>
        <w:t>3</w:t>
      </w:r>
      <w:r>
        <w:rPr>
          <w:rFonts w:ascii="Times New Roman" w:hAnsi="Times New Roman"/>
          <w:b w:val="0"/>
          <w:i w:val="0"/>
          <w:sz w:val="22"/>
        </w:rPr>
        <w:t>NHCH</w:t>
      </w:r>
      <w:r>
        <w:rPr>
          <w:rFonts w:ascii="Times New Roman" w:hAnsi="Times New Roman"/>
          <w:b w:val="0"/>
          <w:i w:val="0"/>
          <w:sz w:val="22"/>
          <w:vertAlign w:val="subscript"/>
        </w:rPr>
        <w:t>2</w:t>
      </w: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  (4). (CH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3</w:t>
      </w:r>
      <w:r>
        <w:rPr>
          <w:rFonts w:ascii="Times New Roman" w:hAnsi="Times New Roman"/>
          <w:b w:val="0"/>
          <w:i w:val="0"/>
          <w:sz w:val="22"/>
        </w:rPr>
        <w:t>N.</w:t>
      </w:r>
    </w:p>
    <w:p>
      <w:pPr>
        <w:spacing w:before="20" w:after="40"/>
        <w:ind w:left="283"/>
      </w:pPr>
      <w:r>
        <w:rPr>
          <w:rFonts w:ascii="Times New Roman" w:hAnsi="Times New Roman"/>
          <w:b w:val="0"/>
          <w:i w:val="0"/>
          <w:color w:val="616161"/>
          <w:sz w:val="21"/>
        </w:rPr>
        <w:t>Đáp số: ............................................................</w:t>
      </w:r>
    </w:p>
    <w:p>
      <w:pPr>
        <w:spacing w:before="60" w:after="40"/>
      </w:pPr>
      <w:r>
        <w:rPr>
          <w:rFonts w:ascii="Times New Roman" w:hAnsi="Times New Roman"/>
          <w:b/>
          <w:i w:val="0"/>
          <w:sz w:val="22"/>
        </w:rPr>
        <w:t>Câu 3:</w:t>
      </w:r>
      <w:r>
        <w:rPr>
          <w:rFonts w:ascii="Times New Roman" w:hAnsi="Times New Roman"/>
          <w:b w:val="0"/>
          <w:i w:val="0"/>
          <w:sz w:val="22"/>
        </w:rPr>
        <w:t xml:space="preserve"> Một ester X mạch hở, có công thức phân tử C</w:t>
      </w:r>
      <w:r>
        <w:rPr>
          <w:rFonts w:ascii="Times New Roman" w:hAnsi="Times New Roman"/>
          <w:b w:val="0"/>
          <w:i w:val="0"/>
          <w:sz w:val="22"/>
          <w:vertAlign w:val="subscript"/>
        </w:rPr>
        <w:t>4</w:t>
      </w:r>
      <w:r>
        <w:rPr>
          <w:rFonts w:ascii="Times New Roman" w:hAnsi="Times New Roman"/>
          <w:b w:val="0"/>
          <w:i w:val="0"/>
          <w:sz w:val="22"/>
        </w:rPr>
        <w:t>H</w:t>
      </w:r>
      <w:r>
        <w:rPr>
          <w:rFonts w:ascii="Times New Roman" w:hAnsi="Times New Roman"/>
          <w:b w:val="0"/>
          <w:i w:val="0"/>
          <w:sz w:val="22"/>
          <w:vertAlign w:val="subscript"/>
        </w:rPr>
        <w:t>8</w:t>
      </w:r>
      <w:r>
        <w:rPr>
          <w:rFonts w:ascii="Times New Roman" w:hAnsi="Times New Roman"/>
          <w:b w:val="0"/>
          <w:i w:val="0"/>
          <w:sz w:val="22"/>
        </w:rPr>
        <w:t>O</w:t>
      </w:r>
      <w:r>
        <w:rPr>
          <w:rFonts w:ascii="Times New Roman" w:hAnsi="Times New Roman"/>
          <w:b w:val="0"/>
          <w:i w:val="0"/>
          <w:sz w:val="22"/>
          <w:vertAlign w:val="subscript"/>
        </w:rPr>
        <w:t>2</w:t>
      </w:r>
      <w:r>
        <w:rPr>
          <w:rFonts w:ascii="Times New Roman" w:hAnsi="Times New Roman"/>
          <w:b w:val="0"/>
          <w:i w:val="0"/>
          <w:sz w:val="22"/>
        </w:rPr>
        <w:t>. Có bao nhiêu đồng phân cấu tạo ester của X?</w:t>
      </w:r>
    </w:p>
    <w:p>
      <w:pPr>
        <w:spacing w:before="20" w:after="40"/>
        <w:ind w:left="283"/>
      </w:pPr>
      <w:r>
        <w:rPr>
          <w:rFonts w:ascii="Times New Roman" w:hAnsi="Times New Roman"/>
          <w:b w:val="0"/>
          <w:i w:val="0"/>
          <w:color w:val="616161"/>
          <w:sz w:val="21"/>
        </w:rPr>
        <w:t>Đáp số: ............................................................</w:t>
      </w:r>
    </w:p>
    <w:p>
      <w:pPr>
        <w:spacing w:before="60" w:after="40"/>
      </w:pPr>
      <w:r>
        <w:rPr>
          <w:rFonts w:ascii="Times New Roman" w:hAnsi="Times New Roman"/>
          <w:b/>
          <w:i w:val="0"/>
          <w:sz w:val="22"/>
        </w:rPr>
        <w:t>Câu 4:</w:t>
      </w:r>
      <w:r>
        <w:rPr>
          <w:rFonts w:ascii="Times New Roman" w:hAnsi="Times New Roman"/>
          <w:b w:val="0"/>
          <w:i w:val="0"/>
          <w:sz w:val="22"/>
        </w:rPr>
        <w:t xml:space="preserve"> Có bao nhiêu đồng phân amine bậc một ứng với công thức phân tử C</w:t>
      </w:r>
      <w:r>
        <w:rPr>
          <w:rFonts w:ascii="Times New Roman" w:hAnsi="Times New Roman"/>
          <w:b w:val="0"/>
          <w:i w:val="0"/>
          <w:sz w:val="22"/>
          <w:vertAlign w:val="subscript"/>
        </w:rPr>
        <w:t>4</w:t>
      </w:r>
      <w:r>
        <w:rPr>
          <w:rFonts w:ascii="Times New Roman" w:hAnsi="Times New Roman"/>
          <w:b w:val="0"/>
          <w:i w:val="0"/>
          <w:sz w:val="22"/>
        </w:rPr>
        <w:t>H</w:t>
      </w:r>
      <w:r>
        <w:rPr>
          <w:rFonts w:ascii="Times New Roman" w:hAnsi="Times New Roman"/>
          <w:b w:val="0"/>
          <w:i w:val="0"/>
          <w:sz w:val="22"/>
          <w:vertAlign w:val="subscript"/>
        </w:rPr>
        <w:t>11</w:t>
      </w:r>
      <w:r>
        <w:rPr>
          <w:rFonts w:ascii="Times New Roman" w:hAnsi="Times New Roman"/>
          <w:b w:val="0"/>
          <w:i w:val="0"/>
          <w:sz w:val="22"/>
        </w:rPr>
        <w:t>N?</w:t>
      </w:r>
    </w:p>
    <w:p>
      <w:pPr>
        <w:spacing w:before="20" w:after="40"/>
        <w:ind w:left="283"/>
      </w:pPr>
      <w:r>
        <w:rPr>
          <w:rFonts w:ascii="Times New Roman" w:hAnsi="Times New Roman"/>
          <w:b w:val="0"/>
          <w:i w:val="0"/>
          <w:color w:val="616161"/>
          <w:sz w:val="21"/>
        </w:rPr>
        <w:t>Đáp số: ............................................................</w:t>
      </w:r>
    </w:p>
    <w:p>
      <w:pPr>
        <w:spacing w:before="60" w:after="40"/>
      </w:pPr>
      <w:r>
        <w:rPr>
          <w:rFonts w:ascii="Times New Roman" w:hAnsi="Times New Roman"/>
          <w:b/>
          <w:i w:val="0"/>
          <w:sz w:val="22"/>
        </w:rPr>
        <w:t>Câu 5:</w:t>
      </w:r>
      <w:r>
        <w:rPr>
          <w:rFonts w:ascii="Times New Roman" w:hAnsi="Times New Roman"/>
          <w:b w:val="0"/>
          <w:i w:val="0"/>
          <w:sz w:val="22"/>
        </w:rPr>
        <w:t xml:space="preserve"> Cơ thể người mã hoá được mấy loại amino acid có trong bảng sau để tổng hợp protein cho cơ thể?</w:t>
      </w:r>
    </w:p>
    <w:p>
      <w:pPr>
        <w:spacing w:before="40" w:after="40"/>
        <w:jc w:val="center"/>
      </w:pPr>
      <w:r>
        <w:drawing>
          <wp:inline xmlns:a="http://schemas.openxmlformats.org/drawingml/2006/main" xmlns:pic="http://schemas.openxmlformats.org/drawingml/2006/picture">
            <wp:extent cx="5040000" cy="1201846"/>
            <wp:docPr id="3" name="Picture 3"/>
            <wp:cNvGraphicFramePr>
              <a:graphicFrameLocks noChangeAspect="1"/>
            </wp:cNvGraphicFramePr>
            <a:graphic>
              <a:graphicData uri="http://schemas.openxmlformats.org/drawingml/2006/picture">
                <pic:pic>
                  <pic:nvPicPr>
                    <pic:cNvPr id="0" name="fig_cau5_amino_acids_clean.png"/>
                    <pic:cNvPicPr/>
                  </pic:nvPicPr>
                  <pic:blipFill>
                    <a:blip r:embed="rId13"/>
                    <a:stretch>
                      <a:fillRect/>
                    </a:stretch>
                  </pic:blipFill>
                  <pic:spPr>
                    <a:xfrm>
                      <a:off x="0" y="0"/>
                      <a:ext cx="5040000" cy="1201846"/>
                    </a:xfrm>
                    <a:prstGeom prst="rect"/>
                  </pic:spPr>
                </pic:pic>
              </a:graphicData>
            </a:graphic>
          </wp:inline>
        </w:drawing>
      </w:r>
    </w:p>
    <w:p>
      <w:pPr>
        <w:spacing w:before="20" w:after="40"/>
        <w:ind w:left="283"/>
      </w:pPr>
      <w:r>
        <w:rPr>
          <w:rFonts w:ascii="Times New Roman" w:hAnsi="Times New Roman"/>
          <w:b w:val="0"/>
          <w:i w:val="0"/>
          <w:color w:val="616161"/>
          <w:sz w:val="21"/>
        </w:rPr>
        <w:t>Đáp số: ............................................................</w:t>
      </w:r>
    </w:p>
    <w:p>
      <w:pPr>
        <w:spacing w:before="60" w:after="40"/>
      </w:pPr>
      <w:r>
        <w:rPr>
          <w:rFonts w:ascii="Times New Roman" w:hAnsi="Times New Roman"/>
          <w:b/>
          <w:i w:val="0"/>
          <w:sz w:val="22"/>
        </w:rPr>
        <w:t>Câu 6:</w:t>
      </w:r>
      <w:r>
        <w:rPr>
          <w:rFonts w:ascii="Times New Roman" w:hAnsi="Times New Roman"/>
          <w:b w:val="0"/>
          <w:i w:val="0"/>
          <w:sz w:val="22"/>
        </w:rPr>
        <w:t xml:space="preserve"> Thuỷ phân hết m gam tetrapeptide Ala-Ala-Ala-Ala (mạch hở) thu được hỗn hợp gồm 28,24 gam Ala, 32 gam Ala-Ala và 27,27 gam Ala-Ala-Ala. Giá trị của m là bao nhiêu? (Làm tròn kết quả 1 lần cuối cùng đến hàng đơn vị)</w:t>
      </w:r>
    </w:p>
    <w:p>
      <w:pPr>
        <w:spacing w:before="20" w:after="40"/>
        <w:ind w:left="283"/>
      </w:pPr>
      <w:r>
        <w:rPr>
          <w:rFonts w:ascii="Times New Roman" w:hAnsi="Times New Roman"/>
          <w:b w:val="0"/>
          <w:i w:val="0"/>
          <w:color w:val="616161"/>
          <w:sz w:val="21"/>
        </w:rPr>
        <w:t>Đáp số: ............................................................</w:t>
      </w:r>
    </w:p>
    <w:p>
      <w:pPr>
        <w:spacing w:before="60" w:after="40"/>
      </w:pPr>
      <w:r>
        <w:rPr>
          <w:rFonts w:ascii="Times New Roman" w:hAnsi="Times New Roman"/>
          <w:b/>
          <w:i w:val="0"/>
          <w:sz w:val="22"/>
        </w:rPr>
        <w:t>Câu 7:</w:t>
      </w:r>
      <w:r>
        <w:rPr>
          <w:rFonts w:ascii="Times New Roman" w:hAnsi="Times New Roman"/>
          <w:b w:val="0"/>
          <w:i w:val="0"/>
          <w:sz w:val="22"/>
        </w:rPr>
        <w:t xml:space="preserve"> Saccharose tham gia được bao nhiêu phản ứng nào sau đây?</w:t>
        <w:br/>
        <w:t>(a). Phản ứng với thuốc thử Tollens.</w:t>
        <w:br/>
        <w:t>(b). Phản ứng với nước bromine.</w:t>
        <w:br/>
        <w:t>(c). Phản ứng với Cu(OH)</w:t>
      </w:r>
      <w:r>
        <w:rPr>
          <w:rFonts w:ascii="Times New Roman" w:hAnsi="Times New Roman"/>
          <w:b w:val="0"/>
          <w:i w:val="0"/>
          <w:sz w:val="22"/>
          <w:vertAlign w:val="subscript"/>
        </w:rPr>
        <w:t>2</w:t>
      </w:r>
      <w:r>
        <w:rPr>
          <w:rFonts w:ascii="Times New Roman" w:hAnsi="Times New Roman"/>
          <w:b w:val="0"/>
          <w:i w:val="0"/>
          <w:sz w:val="22"/>
        </w:rPr>
        <w:t xml:space="preserve"> tạo dung dịch màu xanh lam.</w:t>
        <w:br/>
        <w:t>(d). Phản ứng thuỷ phân trong môi trường kiềm.</w:t>
      </w:r>
    </w:p>
    <w:p>
      <w:pPr>
        <w:spacing w:before="20" w:after="40"/>
        <w:ind w:left="283"/>
      </w:pPr>
      <w:r>
        <w:rPr>
          <w:rFonts w:ascii="Times New Roman" w:hAnsi="Times New Roman"/>
          <w:b w:val="0"/>
          <w:i w:val="0"/>
          <w:color w:val="616161"/>
          <w:sz w:val="21"/>
        </w:rPr>
        <w:t>Đáp số: ............................................................</w:t>
      </w:r>
    </w:p>
    <w:p>
      <w:pPr>
        <w:spacing w:before="60" w:after="40"/>
      </w:pPr>
      <w:r>
        <w:rPr>
          <w:rFonts w:ascii="Times New Roman" w:hAnsi="Times New Roman"/>
          <w:b/>
          <w:i w:val="0"/>
          <w:sz w:val="22"/>
        </w:rPr>
        <w:t>Câu 8:</w:t>
      </w:r>
      <w:r>
        <w:rPr>
          <w:rFonts w:ascii="Times New Roman" w:hAnsi="Times New Roman"/>
          <w:b w:val="0"/>
          <w:i w:val="0"/>
          <w:sz w:val="22"/>
        </w:rPr>
        <w:t xml:space="preserve"> Protein tham gia được loại phản ứng dưới đây? Viết theo số thứ tự tăng dần (1234...)</w:t>
        <w:br/>
        <w:t>(1). Phản ứng khử thành alcohol.</w:t>
        <w:br/>
        <w:t>(2). Phản ứng màu với Cu(OH)</w:t>
      </w:r>
      <w:r>
        <w:rPr>
          <w:rFonts w:ascii="Times New Roman" w:hAnsi="Times New Roman"/>
          <w:b w:val="0"/>
          <w:i w:val="0"/>
          <w:sz w:val="22"/>
          <w:vertAlign w:val="subscript"/>
        </w:rPr>
        <w:t>2</w:t>
      </w:r>
      <w:r>
        <w:rPr>
          <w:rFonts w:ascii="Times New Roman" w:hAnsi="Times New Roman"/>
          <w:b w:val="0"/>
          <w:i w:val="0"/>
          <w:sz w:val="22"/>
        </w:rPr>
        <w:t>.</w:t>
        <w:br/>
        <w:t>(3). Phản ứng màu với HNO</w:t>
      </w:r>
      <w:r>
        <w:rPr>
          <w:rFonts w:ascii="Times New Roman" w:hAnsi="Times New Roman"/>
          <w:b w:val="0"/>
          <w:i w:val="0"/>
          <w:sz w:val="22"/>
          <w:vertAlign w:val="subscript"/>
        </w:rPr>
        <w:t>3</w:t>
      </w:r>
      <w:r>
        <w:rPr>
          <w:rFonts w:ascii="Times New Roman" w:hAnsi="Times New Roman"/>
          <w:b w:val="0"/>
          <w:i w:val="0"/>
          <w:sz w:val="22"/>
        </w:rPr>
        <w:t>.</w:t>
        <w:br/>
        <w:t>(4). Phản ứng thuỷ phân.</w:t>
      </w:r>
    </w:p>
    <w:p>
      <w:pPr>
        <w:spacing w:before="20" w:after="40"/>
        <w:ind w:left="283"/>
      </w:pPr>
      <w:r>
        <w:rPr>
          <w:rFonts w:ascii="Times New Roman" w:hAnsi="Times New Roman"/>
          <w:b w:val="0"/>
          <w:i w:val="0"/>
          <w:color w:val="616161"/>
          <w:sz w:val="21"/>
        </w:rPr>
        <w:t>Đáp số: ............................................................</w:t>
      </w:r>
    </w:p>
    <w:p>
      <w:pPr>
        <w:spacing w:before="120" w:after="40"/>
      </w:pPr>
      <w:r>
        <w:rPr>
          <w:rFonts w:ascii="Times New Roman" w:hAnsi="Times New Roman"/>
          <w:b/>
          <w:i w:val="0"/>
          <w:color w:val="2E7D32"/>
          <w:sz w:val="23"/>
        </w:rPr>
        <w:t>B. PHẦN IV - TỰ LUẬN: 3 điểm</w:t>
      </w:r>
    </w:p>
    <w:p>
      <w:pPr>
        <w:spacing w:before="80" w:after="40"/>
      </w:pPr>
      <w:r>
        <w:rPr>
          <w:rFonts w:ascii="Times New Roman" w:hAnsi="Times New Roman"/>
          <w:b/>
          <w:i w:val="0"/>
          <w:sz w:val="22"/>
        </w:rPr>
        <w:t>Câu 1 (1,5 điểm):</w:t>
      </w:r>
      <w:r>
        <w:rPr>
          <w:rFonts w:ascii="Times New Roman" w:hAnsi="Times New Roman"/>
          <w:b w:val="0"/>
          <w:i w:val="0"/>
          <w:sz w:val="22"/>
        </w:rPr>
        <w:t xml:space="preserve"> a) Cho hợp chất hữu cơ X có công thức phân tử C</w:t>
      </w:r>
      <w:r>
        <w:rPr>
          <w:rFonts w:ascii="Times New Roman" w:hAnsi="Times New Roman"/>
          <w:b w:val="0"/>
          <w:i w:val="0"/>
          <w:sz w:val="22"/>
          <w:vertAlign w:val="subscript"/>
        </w:rPr>
        <w:t>3</w:t>
      </w:r>
      <w:r>
        <w:rPr>
          <w:rFonts w:ascii="Times New Roman" w:hAnsi="Times New Roman"/>
          <w:b w:val="0"/>
          <w:i w:val="0"/>
          <w:sz w:val="22"/>
        </w:rPr>
        <w:t>H</w:t>
      </w:r>
      <w:r>
        <w:rPr>
          <w:rFonts w:ascii="Times New Roman" w:hAnsi="Times New Roman"/>
          <w:b w:val="0"/>
          <w:i w:val="0"/>
          <w:sz w:val="22"/>
          <w:vertAlign w:val="subscript"/>
        </w:rPr>
        <w:t>6</w:t>
      </w:r>
      <w:r>
        <w:rPr>
          <w:rFonts w:ascii="Times New Roman" w:hAnsi="Times New Roman"/>
          <w:b w:val="0"/>
          <w:i w:val="0"/>
          <w:sz w:val="22"/>
        </w:rPr>
        <w:t>O</w:t>
      </w:r>
      <w:r>
        <w:rPr>
          <w:rFonts w:ascii="Times New Roman" w:hAnsi="Times New Roman"/>
          <w:b w:val="0"/>
          <w:i w:val="0"/>
          <w:sz w:val="22"/>
          <w:vertAlign w:val="subscript"/>
        </w:rPr>
        <w:t>2</w:t>
      </w:r>
      <w:r>
        <w:rPr>
          <w:rFonts w:ascii="Times New Roman" w:hAnsi="Times New Roman"/>
          <w:b w:val="0"/>
          <w:i w:val="0"/>
          <w:sz w:val="22"/>
        </w:rPr>
        <w:t>. Hãy viết các đồng phân cấu tạo ester và gọi tên chúng.</w:t>
        <w:br/>
        <w:t>b) Viết công thức khung phân tử của stearic acid và oleic acid, biết oleic acid là acid béo omega-9, có liên kết đôi C=C ở dạng cis. Dự đoán nhiệt độ nóng chảy của oleic acid và stearic acid. Giải thích.</w:t>
      </w:r>
    </w:p>
    <w:p>
      <w:pPr>
        <w:spacing w:before="40" w:after="80"/>
        <w:ind w:left="283"/>
      </w:pPr>
      <w:r>
        <w:rPr>
          <w:rFonts w:ascii="Times New Roman" w:hAnsi="Times New Roman"/>
          <w:b w:val="0"/>
          <w:i w:val="0"/>
          <w:color w:val="616161"/>
          <w:sz w:val="21"/>
        </w:rPr>
        <w:t>Bài làm:</w:t>
        <w:br/>
        <w:t>........................................................................................................................................................................................</w:t>
        <w:br/>
        <w:t>........................................................................................................................................................................................</w:t>
        <w:br/>
        <w:t>........................................................................................................................................................................................</w:t>
      </w:r>
    </w:p>
    <w:p>
      <w:pPr>
        <w:spacing w:before="80" w:after="40"/>
      </w:pPr>
      <w:r>
        <w:rPr>
          <w:rFonts w:ascii="Times New Roman" w:hAnsi="Times New Roman"/>
          <w:b/>
          <w:i w:val="0"/>
          <w:sz w:val="22"/>
        </w:rPr>
        <w:t>Câu 2 (0,75 đ):</w:t>
      </w:r>
      <w:r>
        <w:rPr>
          <w:rFonts w:ascii="Times New Roman" w:hAnsi="Times New Roman"/>
          <w:b w:val="0"/>
          <w:i w:val="0"/>
          <w:sz w:val="22"/>
        </w:rPr>
        <w:t xml:space="preserve"> a) Cho các lọ đựng các dung dịch sau bị mất nhãn: glucose, fructose và tinh bột. Trình bày cách nhận biết chúng.</w:t>
        <w:br/>
        <w:t>b) X là hỗn hợp gồm glucose, fructose và tinh bột. Phân tích thành phần nguyên tố trong X được %C = 40,82%; %H = 6,57% (theo khối lượng). Phần trăm khối lượng tinh bột trong X là bao nhiêu?</w:t>
      </w:r>
    </w:p>
    <w:p>
      <w:pPr>
        <w:spacing w:before="40" w:after="80"/>
        <w:ind w:left="283"/>
      </w:pPr>
      <w:r>
        <w:rPr>
          <w:rFonts w:ascii="Times New Roman" w:hAnsi="Times New Roman"/>
          <w:b w:val="0"/>
          <w:i w:val="0"/>
          <w:color w:val="616161"/>
          <w:sz w:val="21"/>
        </w:rPr>
        <w:t>Bài làm:</w:t>
        <w:br/>
        <w:t>........................................................................................................................................................................................</w:t>
        <w:br/>
        <w:t>........................................................................................................................................................................................</w:t>
        <w:br/>
        <w:t>........................................................................................................................................................................................</w:t>
      </w:r>
    </w:p>
    <w:p>
      <w:pPr>
        <w:spacing w:before="80" w:after="40"/>
      </w:pPr>
      <w:r>
        <w:rPr>
          <w:rFonts w:ascii="Times New Roman" w:hAnsi="Times New Roman"/>
          <w:b/>
          <w:i w:val="0"/>
          <w:sz w:val="22"/>
        </w:rPr>
        <w:t>Câu 3 (0,75 đ):</w:t>
      </w:r>
      <w:r>
        <w:rPr>
          <w:rFonts w:ascii="Times New Roman" w:hAnsi="Times New Roman"/>
          <w:b w:val="0"/>
          <w:i w:val="0"/>
          <w:sz w:val="22"/>
        </w:rPr>
        <w:t xml:space="preserve"> Cho 0,02 mol α-amino acid X tác dụng vừa đủ với dung dịch chứa 0,04 mol NaOH. Mặt khác 0,02 mol X tác dụng vừa đủ với 0,02 mol HCl, thu được 3,67 gam muối.</w:t>
        <w:br/>
        <w:t>a) Nhúng Quỳ tím vào dung dịch X thì quỳ tím chuyển sang màu gì? Giải thích.</w:t>
        <w:br/>
        <w:t>b) Xác định công thức cấu tạo và gọi tên X, Viết kí hiệu của X.</w:t>
      </w:r>
    </w:p>
    <w:p>
      <w:pPr>
        <w:spacing w:before="40" w:after="80"/>
        <w:ind w:left="283"/>
      </w:pPr>
      <w:r>
        <w:rPr>
          <w:rFonts w:ascii="Times New Roman" w:hAnsi="Times New Roman"/>
          <w:b w:val="0"/>
          <w:i w:val="0"/>
          <w:color w:val="616161"/>
          <w:sz w:val="21"/>
        </w:rPr>
        <w:t>Bài làm:</w:t>
        <w:br/>
        <w:t>........................................................................................................................................................................................</w:t>
        <w:br/>
        <w:t>........................................................................................................................................................................................</w:t>
        <w:br/>
        <w:t>........................................................................................................................................................................................</w:t>
      </w:r>
    </w:p>
    <w:p>
      <w:pPr>
        <w:spacing w:before="240" w:after="8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8"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8"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8"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8" w:space="4" w:color="8BC390"/>
            </w:pBdr>
          </w:pPr>
          <w:r>
            <w:rPr>
              <w:rFonts w:ascii="Times New Roman" w:hAnsi="Times New Roman"/>
              <w:b w:val="0"/>
              <w:i/>
              <w:color w:val="D32F2F"/>
              <w:sz w:val="20"/>
            </w:rPr>
            <w:t xml:space="preserve">Thầy </w:t>
          </w:r>
          <w:r>
            <w:rPr>
              <w:rFonts w:ascii="Times New Roman" w:hAnsi="Times New Roman"/>
              <w:b/>
              <w:i/>
              <w:color w:val="D32F2F"/>
              <w:sz w:val="20"/>
            </w:rPr>
            <w:t>TRẦN VĂN THẠNH</w:t>
          </w:r>
          <w:r>
            <w:rPr>
              <w:rFonts w:ascii="Times New Roman" w:hAnsi="Times New Roman"/>
              <w:b w:val="0"/>
              <w:i/>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