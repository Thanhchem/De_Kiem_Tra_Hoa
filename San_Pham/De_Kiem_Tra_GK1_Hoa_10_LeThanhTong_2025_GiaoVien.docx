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tabs>
          <w:tab w:pos="10205" w:val="right"/>
        </w:tabs>
        <w:spacing w:before="0" w:after="30"/>
      </w:pPr>
      <w:r>
        <w:rPr>
          <w:rFonts w:ascii="Times New Roman" w:hAnsi="Times New Roman"/>
          <w:b/>
          <w:i w:val="0"/>
          <w:sz w:val="20"/>
        </w:rPr>
        <w:t>SỞ GIÁO DỤC VÀ ĐÀO TẠO - THPT LÊ THÁNH TÔNG</w:t>
      </w:r>
      <w:r>
        <w:tab/>
      </w:r>
      <w:r>
        <w:rPr>
          <w:rFonts w:ascii="Times New Roman" w:hAnsi="Times New Roman"/>
          <w:b/>
          <w:i w:val="0"/>
          <w:sz w:val="22"/>
        </w:rPr>
        <w:t>KIỂM TRA GIỮA HỌC KÌ 1 - NĂM HỌC 2024 – 2025</w:t>
      </w:r>
    </w:p>
    <w:p>
      <w:pPr>
        <w:tabs>
          <w:tab w:pos="10205" w:val="right"/>
        </w:tabs>
        <w:spacing w:before="0" w:after="30"/>
      </w:pPr>
      <w:r>
        <w:rPr>
          <w:rFonts w:ascii="Times New Roman" w:hAnsi="Times New Roman"/>
          <w:b/>
          <w:i w:val="0"/>
          <w:sz w:val="21"/>
        </w:rPr>
        <w:t>ĐỀ CHÍNH THỨC</w:t>
      </w:r>
      <w:r>
        <w:tab/>
      </w:r>
      <w:r>
        <w:rPr>
          <w:rFonts w:ascii="Times New Roman" w:hAnsi="Times New Roman"/>
          <w:b/>
          <w:i w:val="0"/>
          <w:sz w:val="22"/>
        </w:rPr>
        <w:t>MÔN: HÓA HỌC 10</w:t>
      </w:r>
    </w:p>
    <w:p>
      <w:pPr>
        <w:tabs>
          <w:tab w:pos="10205" w:val="right"/>
        </w:tabs>
        <w:spacing w:before="0" w:after="30"/>
      </w:pPr>
      <w:r>
        <w:rPr>
          <w:rFonts w:ascii="Times New Roman" w:hAnsi="Times New Roman"/>
          <w:b w:val="0"/>
          <w:i/>
          <w:sz w:val="19"/>
        </w:rPr>
        <w:t>(Đề thi có 04 trang)</w:t>
      </w:r>
      <w:r>
        <w:tab/>
      </w:r>
      <w:r>
        <w:rPr>
          <w:rFonts w:ascii="Times New Roman" w:hAnsi="Times New Roman"/>
          <w:b/>
          <w:i w:val="0"/>
          <w:sz w:val="20"/>
        </w:rPr>
        <w:t>Thời gian làm bài: 45 phút | MÃ ĐỀ THI: 103</w:t>
      </w:r>
    </w:p>
    <w:p>
      <w:pPr>
        <w:spacing w:before="40" w:after="40"/>
        <w:jc w:val="center"/>
      </w:pPr>
      <w:r>
        <w:rPr>
          <w:rFonts w:ascii="Times New Roman" w:hAnsi="Times New Roman"/>
          <w:b/>
          <w:i w:val="0"/>
          <w:color w:val="C62828"/>
          <w:sz w:val="22"/>
        </w:rPr>
        <w:t>(BẢN GIÁO VIÊN -- CÓ LỜI GIẢI CHI TIẾT)</w:t>
      </w:r>
    </w:p>
    <w:p>
      <w:pPr>
        <w:spacing w:before="80" w:after="40"/>
      </w:pPr>
      <w:r>
        <w:rPr>
          <w:rFonts w:ascii="Times New Roman" w:hAnsi="Times New Roman"/>
          <w:b/>
          <w:i w:val="0"/>
          <w:color w:val="C62828"/>
          <w:sz w:val="21"/>
        </w:rPr>
        <w:t>Họ, tên thí sinh:</w:t>
      </w:r>
      <w:r>
        <w:rPr>
          <w:rFonts w:ascii="Times New Roman" w:hAnsi="Times New Roman"/>
          <w:b w:val="0"/>
          <w:i w:val="0"/>
          <w:sz w:val="21"/>
        </w:rPr>
        <w:t xml:space="preserve"> ............................................................ </w:t>
      </w:r>
      <w:r>
        <w:rPr>
          <w:rFonts w:ascii="Times New Roman" w:hAnsi="Times New Roman"/>
          <w:b/>
          <w:i w:val="0"/>
          <w:color w:val="C62828"/>
          <w:sz w:val="21"/>
        </w:rPr>
        <w:t>Lớp:</w:t>
      </w:r>
      <w:r>
        <w:rPr>
          <w:rFonts w:ascii="Times New Roman" w:hAnsi="Times New Roman"/>
          <w:b w:val="0"/>
          <w:i w:val="0"/>
          <w:sz w:val="21"/>
        </w:rPr>
        <w:t xml:space="preserve"> ............. </w:t>
      </w:r>
      <w:r>
        <w:rPr>
          <w:rFonts w:ascii="Times New Roman" w:hAnsi="Times New Roman"/>
          <w:b/>
          <w:i w:val="0"/>
          <w:color w:val="C62828"/>
          <w:sz w:val="21"/>
        </w:rPr>
        <w:t>Số báo danh:</w:t>
      </w:r>
      <w:r>
        <w:rPr>
          <w:rFonts w:ascii="Times New Roman" w:hAnsi="Times New Roman"/>
          <w:b w:val="0"/>
          <w:i w:val="0"/>
          <w:sz w:val="21"/>
        </w:rPr>
        <w:t xml:space="preserve"> .............</w:t>
      </w:r>
    </w:p>
    <w:p>
      <w:pPr>
        <w:spacing w:before="0" w:after="80"/>
      </w:pPr>
      <w:r>
        <w:rPr>
          <w:rFonts w:ascii="Times New Roman" w:hAnsi="Times New Roman"/>
          <w:b w:val="0"/>
          <w:i/>
          <w:sz w:val="20"/>
        </w:rPr>
        <w:t>(Cho biết nguyên tử khối: H = 1; C = 12; N = 14; O = 16; Na = 23; Mg = 24; Al = 27; Cl = 35,5; K = 39; Ca = 40; Ag = 108).</w:t>
      </w:r>
    </w:p>
    <w:p>
      <w:pPr>
        <w:spacing w:before="0" w:after="80"/>
        <w:pBdr>
          <w:bottom w:val="single" w:sz="4" w:space="4" w:color="CCCCCC"/>
        </w:pBdr>
      </w:pPr>
    </w:p>
    <w:p>
      <w:pPr>
        <w:spacing w:before="120" w:after="40"/>
      </w:pPr>
      <w:r>
        <w:rPr>
          <w:rFonts w:ascii="Times New Roman" w:hAnsi="Times New Roman"/>
          <w:b/>
          <w:i w:val="0"/>
          <w:color w:val="2E7D32"/>
          <w:sz w:val="23"/>
        </w:rPr>
        <w:t>PHẦN I. Câu trắc nghiệm nhiều phương án lựa chọn.</w:t>
      </w:r>
    </w:p>
    <w:p>
      <w:pPr>
        <w:spacing w:before="0" w:after="80"/>
      </w:pPr>
      <w:r>
        <w:rPr>
          <w:rFonts w:ascii="Times New Roman" w:hAnsi="Times New Roman"/>
          <w:b w:val="0"/>
          <w:i/>
          <w:sz w:val="21"/>
        </w:rPr>
        <w:t>Thí sinh trả lời từ câu 1 đến câu 18. Mỗi câu hỏi thí sinh chỉ chọn một phương án.</w:t>
      </w:r>
    </w:p>
    <w:p>
      <w:pPr>
        <w:spacing w:before="60" w:after="20"/>
      </w:pPr>
      <w:r>
        <w:rPr>
          <w:rFonts w:ascii="Times New Roman" w:hAnsi="Times New Roman"/>
          <w:b/>
          <w:i w:val="0"/>
          <w:sz w:val="21"/>
        </w:rPr>
        <w:t xml:space="preserve">Câu 1. </w:t>
      </w:r>
      <w:r>
        <w:rPr>
          <w:rFonts w:ascii="Times New Roman" w:hAnsi="Times New Roman"/>
          <w:b w:val="0"/>
          <w:i w:val="0"/>
          <w:sz w:val="21"/>
        </w:rPr>
        <w:t>Trong nguyên tử, hạt mang điện là</w:t>
      </w:r>
    </w:p>
    <w:p>
      <w:pPr>
        <w:tabs>
          <w:tab w:pos="5102" w:val="left"/>
        </w:tabs>
        <w:spacing w:before="20" w:after="20"/>
      </w:pPr>
      <w:r>
        <w:rPr>
          <w:rFonts w:ascii="Times New Roman" w:hAnsi="Times New Roman"/>
          <w:b/>
          <w:i w:val="0"/>
          <w:sz w:val="21"/>
        </w:rPr>
        <w:t xml:space="preserve">A. </w:t>
      </w:r>
      <w:r>
        <w:rPr>
          <w:rFonts w:ascii="Times New Roman" w:hAnsi="Times New Roman"/>
          <w:b w:val="0"/>
          <w:i w:val="0"/>
          <w:sz w:val="21"/>
        </w:rPr>
        <w:t>proton và neuton.</w:t>
      </w:r>
      <w:r>
        <w:tab/>
      </w:r>
      <w:r>
        <w:rPr>
          <w:rFonts w:ascii="Times New Roman" w:hAnsi="Times New Roman"/>
          <w:b/>
          <w:i w:val="0"/>
          <w:color w:val="C62828"/>
          <w:sz w:val="21"/>
        </w:rPr>
        <w:t xml:space="preserve">B. </w:t>
      </w:r>
      <w:r>
        <w:rPr>
          <w:rFonts w:ascii="Times New Roman" w:hAnsi="Times New Roman"/>
          <w:b/>
          <w:i w:val="0"/>
          <w:color w:val="C62828"/>
          <w:sz w:val="21"/>
        </w:rPr>
        <w:t>proton và electron.</w:t>
      </w:r>
    </w:p>
    <w:p>
      <w:pPr>
        <w:tabs>
          <w:tab w:pos="5102" w:val="left"/>
        </w:tabs>
        <w:spacing w:before="20" w:after="40"/>
      </w:pPr>
      <w:r>
        <w:rPr>
          <w:rFonts w:ascii="Times New Roman" w:hAnsi="Times New Roman"/>
          <w:b/>
          <w:i w:val="0"/>
          <w:sz w:val="21"/>
        </w:rPr>
        <w:t xml:space="preserve">C. </w:t>
      </w:r>
      <w:r>
        <w:rPr>
          <w:rFonts w:ascii="Times New Roman" w:hAnsi="Times New Roman"/>
          <w:b w:val="0"/>
          <w:i w:val="0"/>
          <w:sz w:val="21"/>
        </w:rPr>
        <w:t>electron.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D. </w:t>
      </w:r>
      <w:r>
        <w:rPr>
          <w:rFonts w:ascii="Times New Roman" w:hAnsi="Times New Roman"/>
          <w:b w:val="0"/>
          <w:i w:val="0"/>
          <w:sz w:val="21"/>
        </w:rPr>
        <w:t>electron và neutron.</w:t>
      </w:r>
    </w:p>
    <w:p>
      <w:pPr>
        <w:spacing w:before="60" w:after="20"/>
        <w:ind w:left="227"/>
      </w:pPr>
      <w:r>
        <w:rPr>
          <w:rFonts w:ascii="Times New Roman" w:hAnsi="Times New Roman"/>
          <w:b/>
          <w:i w:val="0"/>
          <w:color w:val="1565C0"/>
          <w:sz w:val="21"/>
        </w:rPr>
        <w:t xml:space="preserve">► </w:t>
      </w:r>
      <w:r>
        <w:rPr>
          <w:rFonts w:ascii="Times New Roman" w:hAnsi="Times New Roman"/>
          <w:b/>
          <w:i w:val="0"/>
          <w:color w:val="1565C0"/>
          <w:sz w:val="21"/>
        </w:rPr>
        <w:t>Lời giải chi tiết: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Trong nguyên tử: hạt proton mang điện tích dương (+1), hạt electron mang điện tích âm (-1), còn hạt neutron không mang điện.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➔ Đáp án đúng: B.</w:t>
      </w:r>
    </w:p>
    <w:p>
      <w:pPr>
        <w:spacing w:before="60" w:after="20"/>
      </w:pPr>
      <w:r>
        <w:rPr>
          <w:rFonts w:ascii="Times New Roman" w:hAnsi="Times New Roman"/>
          <w:b/>
          <w:i w:val="0"/>
          <w:sz w:val="21"/>
        </w:rPr>
        <w:t xml:space="preserve">Câu 2. </w:t>
      </w:r>
      <w:r>
        <w:rPr>
          <w:rFonts w:ascii="Times New Roman" w:hAnsi="Times New Roman"/>
          <w:b w:val="0"/>
          <w:i w:val="0"/>
          <w:sz w:val="21"/>
        </w:rPr>
        <w:t>Số electron tối đa trong phân lớp d là</w:t>
      </w:r>
    </w:p>
    <w:p>
      <w:pPr>
        <w:tabs>
          <w:tab w:pos="2551" w:val="left"/>
          <w:tab w:pos="5102" w:val="left"/>
          <w:tab w:pos="7654" w:val="left"/>
        </w:tabs>
        <w:spacing w:before="20" w:after="40"/>
      </w:pPr>
      <w:r>
        <w:rPr>
          <w:rFonts w:ascii="Times New Roman" w:hAnsi="Times New Roman"/>
          <w:b/>
          <w:i w:val="0"/>
          <w:sz w:val="21"/>
        </w:rPr>
        <w:t xml:space="preserve">A. </w:t>
      </w:r>
      <w:r>
        <w:rPr>
          <w:rFonts w:ascii="Times New Roman" w:hAnsi="Times New Roman"/>
          <w:b w:val="0"/>
          <w:i w:val="0"/>
          <w:sz w:val="21"/>
        </w:rPr>
        <w:t>14.</w:t>
      </w:r>
      <w:r>
        <w:tab/>
      </w:r>
      <w:r>
        <w:rPr>
          <w:rFonts w:ascii="Times New Roman" w:hAnsi="Times New Roman"/>
          <w:b/>
          <w:i w:val="0"/>
          <w:color w:val="C62828"/>
          <w:sz w:val="21"/>
        </w:rPr>
        <w:t xml:space="preserve">B. </w:t>
      </w:r>
      <w:r>
        <w:rPr>
          <w:rFonts w:ascii="Times New Roman" w:hAnsi="Times New Roman"/>
          <w:b/>
          <w:i w:val="0"/>
          <w:color w:val="C62828"/>
          <w:sz w:val="21"/>
        </w:rPr>
        <w:t>10.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C. </w:t>
      </w:r>
      <w:r>
        <w:rPr>
          <w:rFonts w:ascii="Times New Roman" w:hAnsi="Times New Roman"/>
          <w:b w:val="0"/>
          <w:i w:val="0"/>
          <w:sz w:val="21"/>
        </w:rPr>
        <w:t>2.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D. </w:t>
      </w:r>
      <w:r>
        <w:rPr>
          <w:rFonts w:ascii="Times New Roman" w:hAnsi="Times New Roman"/>
          <w:b w:val="0"/>
          <w:i w:val="0"/>
          <w:sz w:val="21"/>
        </w:rPr>
        <w:t>6.</w:t>
      </w:r>
    </w:p>
    <w:p>
      <w:pPr>
        <w:spacing w:before="60" w:after="20"/>
        <w:ind w:left="227"/>
      </w:pPr>
      <w:r>
        <w:rPr>
          <w:rFonts w:ascii="Times New Roman" w:hAnsi="Times New Roman"/>
          <w:b/>
          <w:i w:val="0"/>
          <w:color w:val="1565C0"/>
          <w:sz w:val="21"/>
        </w:rPr>
        <w:t xml:space="preserve">► </w:t>
      </w:r>
      <w:r>
        <w:rPr>
          <w:rFonts w:ascii="Times New Roman" w:hAnsi="Times New Roman"/>
          <w:b/>
          <w:i w:val="0"/>
          <w:color w:val="1565C0"/>
          <w:sz w:val="21"/>
        </w:rPr>
        <w:t>Lời giải chi tiết: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Số electron tối đa trong các phân lớp: s chứa tối đa 2e; p chứa tối đa 6e; d chứa tối đa 10e; f chứa tối đa 14e.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➔ Đáp án đúng: B.</w:t>
      </w:r>
    </w:p>
    <w:p>
      <w:pPr>
        <w:spacing w:before="60" w:after="20"/>
      </w:pPr>
      <w:r>
        <w:rPr>
          <w:rFonts w:ascii="Times New Roman" w:hAnsi="Times New Roman"/>
          <w:b/>
          <w:i w:val="0"/>
          <w:sz w:val="21"/>
        </w:rPr>
        <w:t xml:space="preserve">Câu 3. </w:t>
      </w:r>
      <w:r>
        <w:rPr>
          <w:rFonts w:ascii="Times New Roman" w:hAnsi="Times New Roman"/>
          <w:b w:val="0"/>
          <w:i w:val="0"/>
          <w:sz w:val="21"/>
        </w:rPr>
        <w:t>Cho các nguyên tố Na, Mg, K. Thứ tự tính kim loại giảm dần của các nguyên tố đó là</w:t>
      </w:r>
    </w:p>
    <w:p>
      <w:pPr>
        <w:tabs>
          <w:tab w:pos="2551" w:val="left"/>
          <w:tab w:pos="5102" w:val="left"/>
          <w:tab w:pos="7654" w:val="left"/>
        </w:tabs>
        <w:spacing w:before="20" w:after="40"/>
      </w:pPr>
      <w:r>
        <w:rPr>
          <w:rFonts w:ascii="Times New Roman" w:hAnsi="Times New Roman"/>
          <w:b/>
          <w:i w:val="0"/>
          <w:color w:val="C62828"/>
          <w:sz w:val="21"/>
        </w:rPr>
        <w:t xml:space="preserve">A. </w:t>
      </w:r>
      <w:r>
        <w:rPr>
          <w:rFonts w:ascii="Times New Roman" w:hAnsi="Times New Roman"/>
          <w:b/>
          <w:i w:val="0"/>
          <w:color w:val="C62828"/>
          <w:sz w:val="21"/>
        </w:rPr>
        <w:t>K &gt; Na &gt; Mg.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B. </w:t>
      </w:r>
      <w:r>
        <w:rPr>
          <w:rFonts w:ascii="Times New Roman" w:hAnsi="Times New Roman"/>
          <w:b w:val="0"/>
          <w:i w:val="0"/>
          <w:sz w:val="21"/>
        </w:rPr>
        <w:t>K &gt; Mg &gt; Na.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C. </w:t>
      </w:r>
      <w:r>
        <w:rPr>
          <w:rFonts w:ascii="Times New Roman" w:hAnsi="Times New Roman"/>
          <w:b w:val="0"/>
          <w:i w:val="0"/>
          <w:sz w:val="21"/>
        </w:rPr>
        <w:t>Mg &gt; Na &gt; K.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D. </w:t>
      </w:r>
      <w:r>
        <w:rPr>
          <w:rFonts w:ascii="Times New Roman" w:hAnsi="Times New Roman"/>
          <w:b w:val="0"/>
          <w:i w:val="0"/>
          <w:sz w:val="21"/>
        </w:rPr>
        <w:t>Na &gt; Mg &gt; K.</w:t>
      </w:r>
    </w:p>
    <w:p>
      <w:pPr>
        <w:spacing w:before="60" w:after="20"/>
        <w:ind w:left="227"/>
      </w:pPr>
      <w:r>
        <w:rPr>
          <w:rFonts w:ascii="Times New Roman" w:hAnsi="Times New Roman"/>
          <w:b/>
          <w:i w:val="0"/>
          <w:color w:val="1565C0"/>
          <w:sz w:val="21"/>
        </w:rPr>
        <w:t xml:space="preserve">► </w:t>
      </w:r>
      <w:r>
        <w:rPr>
          <w:rFonts w:ascii="Times New Roman" w:hAnsi="Times New Roman"/>
          <w:b/>
          <w:i w:val="0"/>
          <w:color w:val="1565C0"/>
          <w:sz w:val="21"/>
        </w:rPr>
        <w:t>Lời giải chi tiết: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• Trong cùng chu kì 3: Na (Z=11) và Mg (Z=12). Theo chiều tăng điện tích hạt nhân, tính kim loại giảm dần: Na &gt; Mg.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• Trong cùng nhóm IA: Na (Z=11) và K (Z=19). Theo chiều tăng điện tích hạt nhân, tính kim loại tăng dần: K &gt; Na.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➔ Thứ tự tính kim loại giảm dần: K &gt; Na &gt; Mg.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➔ Đáp án đúng: A.</w:t>
      </w:r>
    </w:p>
    <w:p>
      <w:pPr>
        <w:spacing w:before="60" w:after="20"/>
      </w:pPr>
      <w:r>
        <w:rPr>
          <w:rFonts w:ascii="Times New Roman" w:hAnsi="Times New Roman"/>
          <w:b/>
          <w:i w:val="0"/>
          <w:sz w:val="21"/>
        </w:rPr>
        <w:t xml:space="preserve">Câu 4. </w:t>
      </w:r>
      <w:r>
        <w:rPr>
          <w:rFonts w:ascii="Times New Roman" w:hAnsi="Times New Roman"/>
          <w:b w:val="0"/>
          <w:i w:val="0"/>
          <w:sz w:val="21"/>
        </w:rPr>
        <w:t>Chọn phương án sai trong các phương án sau: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A. </w:t>
      </w:r>
      <w:r>
        <w:rPr>
          <w:rFonts w:ascii="Times New Roman" w:hAnsi="Times New Roman"/>
          <w:b w:val="0"/>
          <w:i w:val="0"/>
          <w:sz w:val="21"/>
        </w:rPr>
        <w:t>Trong một ô orbital có tối đa 2 electron có chiều tự quay ngược nhau.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B. </w:t>
      </w:r>
      <w:r>
        <w:rPr>
          <w:rFonts w:ascii="Times New Roman" w:hAnsi="Times New Roman"/>
          <w:b w:val="0"/>
          <w:i w:val="0"/>
          <w:sz w:val="21"/>
        </w:rPr>
        <w:t>Các electron được sắp xếp vào các ô orbital sao cho số electron độc thân là cực đại.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C. </w:t>
      </w:r>
      <w:r>
        <w:rPr>
          <w:rFonts w:ascii="Times New Roman" w:hAnsi="Times New Roman"/>
          <w:b w:val="0"/>
          <w:i w:val="0"/>
          <w:sz w:val="21"/>
        </w:rPr>
        <w:t>Trong nguyên tử các electron được sắp xếp theo mức năng lượng từ thấp đến cao.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color w:val="C62828"/>
          <w:sz w:val="21"/>
        </w:rPr>
        <w:t xml:space="preserve">D. </w:t>
      </w:r>
      <w:r>
        <w:rPr>
          <w:rFonts w:ascii="Times New Roman" w:hAnsi="Times New Roman"/>
          <w:b/>
          <w:i w:val="0"/>
          <w:color w:val="C62828"/>
          <w:sz w:val="21"/>
        </w:rPr>
        <w:t>Trong một ô orbital có tối đa 2 electron có chiều tự quay cùng chiều.</w:t>
      </w:r>
    </w:p>
    <w:p>
      <w:pPr>
        <w:spacing w:before="60" w:after="20"/>
        <w:ind w:left="227"/>
      </w:pPr>
      <w:r>
        <w:rPr>
          <w:rFonts w:ascii="Times New Roman" w:hAnsi="Times New Roman"/>
          <w:b/>
          <w:i w:val="0"/>
          <w:color w:val="1565C0"/>
          <w:sz w:val="21"/>
        </w:rPr>
        <w:t xml:space="preserve">► </w:t>
      </w:r>
      <w:r>
        <w:rPr>
          <w:rFonts w:ascii="Times New Roman" w:hAnsi="Times New Roman"/>
          <w:b/>
          <w:i w:val="0"/>
          <w:color w:val="1565C0"/>
          <w:sz w:val="21"/>
        </w:rPr>
        <w:t>Lời giải chi tiết: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Theo nguyên lí Pauli: Trong một orbital nguyên tử chỉ có tối đa 2 electron và chúng phải có chiều tự quay (spin) NGƯỢC NHAU. Do đó nhận định D là sai.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➔ Đáp án đúng: D.</w:t>
      </w:r>
    </w:p>
    <w:p>
      <w:pPr>
        <w:spacing w:before="60" w:after="20"/>
      </w:pPr>
      <w:r>
        <w:rPr>
          <w:rFonts w:ascii="Times New Roman" w:hAnsi="Times New Roman"/>
          <w:b/>
          <w:i w:val="0"/>
          <w:sz w:val="21"/>
        </w:rPr>
        <w:t xml:space="preserve">Câu 5. </w:t>
      </w:r>
      <w:r>
        <w:rPr>
          <w:rFonts w:ascii="Times New Roman" w:hAnsi="Times New Roman"/>
          <w:b w:val="0"/>
          <w:i w:val="0"/>
          <w:sz w:val="21"/>
        </w:rPr>
        <w:t>Electron thuộc lớp nào sau đây liên kết chặt chẽ nhất với hạt nhân?</w:t>
      </w:r>
    </w:p>
    <w:p>
      <w:pPr>
        <w:tabs>
          <w:tab w:pos="2551" w:val="left"/>
          <w:tab w:pos="5102" w:val="left"/>
          <w:tab w:pos="7654" w:val="left"/>
        </w:tabs>
        <w:spacing w:before="20" w:after="40"/>
      </w:pPr>
      <w:r>
        <w:rPr>
          <w:rFonts w:ascii="Times New Roman" w:hAnsi="Times New Roman"/>
          <w:b/>
          <w:i w:val="0"/>
          <w:sz w:val="21"/>
        </w:rPr>
        <w:t xml:space="preserve">A. </w:t>
      </w:r>
      <w:r>
        <w:rPr>
          <w:rFonts w:ascii="Times New Roman" w:hAnsi="Times New Roman"/>
          <w:b w:val="0"/>
          <w:i w:val="0"/>
          <w:sz w:val="21"/>
        </w:rPr>
        <w:t>Lớp L.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B. </w:t>
      </w:r>
      <w:r>
        <w:rPr>
          <w:rFonts w:ascii="Times New Roman" w:hAnsi="Times New Roman"/>
          <w:b w:val="0"/>
          <w:i w:val="0"/>
          <w:sz w:val="21"/>
        </w:rPr>
        <w:t>Lớp M.</w:t>
      </w:r>
      <w:r>
        <w:tab/>
      </w:r>
      <w:r>
        <w:rPr>
          <w:rFonts w:ascii="Times New Roman" w:hAnsi="Times New Roman"/>
          <w:b/>
          <w:i w:val="0"/>
          <w:color w:val="C62828"/>
          <w:sz w:val="21"/>
        </w:rPr>
        <w:t xml:space="preserve">C. </w:t>
      </w:r>
      <w:r>
        <w:rPr>
          <w:rFonts w:ascii="Times New Roman" w:hAnsi="Times New Roman"/>
          <w:b/>
          <w:i w:val="0"/>
          <w:color w:val="C62828"/>
          <w:sz w:val="21"/>
        </w:rPr>
        <w:t>Lớp K.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D. </w:t>
      </w:r>
      <w:r>
        <w:rPr>
          <w:rFonts w:ascii="Times New Roman" w:hAnsi="Times New Roman"/>
          <w:b w:val="0"/>
          <w:i w:val="0"/>
          <w:sz w:val="21"/>
        </w:rPr>
        <w:t>Lớp N.</w:t>
      </w:r>
    </w:p>
    <w:p>
      <w:pPr>
        <w:spacing w:before="60" w:after="20"/>
        <w:ind w:left="227"/>
      </w:pPr>
      <w:r>
        <w:rPr>
          <w:rFonts w:ascii="Times New Roman" w:hAnsi="Times New Roman"/>
          <w:b/>
          <w:i w:val="0"/>
          <w:color w:val="1565C0"/>
          <w:sz w:val="21"/>
        </w:rPr>
        <w:t xml:space="preserve">► </w:t>
      </w:r>
      <w:r>
        <w:rPr>
          <w:rFonts w:ascii="Times New Roman" w:hAnsi="Times New Roman"/>
          <w:b/>
          <w:i w:val="0"/>
          <w:color w:val="1565C0"/>
          <w:sz w:val="21"/>
        </w:rPr>
        <w:t>Lời giải chi tiết: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Lớp K (n = 1) là lớp trong cùng, ở gần hạt nhân nhất, có mức năng lượng thấp nhất nên liên kết chặt chẽ nhất với hạt nhân.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➔ Đáp án đúng: C.</w:t>
      </w:r>
    </w:p>
    <w:p>
      <w:pPr>
        <w:spacing w:before="60" w:after="20"/>
      </w:pPr>
      <w:r>
        <w:rPr>
          <w:rFonts w:ascii="Times New Roman" w:hAnsi="Times New Roman"/>
          <w:b/>
          <w:i w:val="0"/>
          <w:sz w:val="21"/>
        </w:rPr>
        <w:t xml:space="preserve">Câu 6. </w:t>
      </w:r>
      <w:r>
        <w:rPr>
          <w:rFonts w:ascii="Times New Roman" w:hAnsi="Times New Roman"/>
          <w:b w:val="0"/>
          <w:i w:val="0"/>
          <w:sz w:val="21"/>
        </w:rPr>
        <w:t>Orbital s chứa tối đa bao nhiêu electron?</w:t>
      </w:r>
    </w:p>
    <w:p>
      <w:pPr>
        <w:tabs>
          <w:tab w:pos="2551" w:val="left"/>
          <w:tab w:pos="5102" w:val="left"/>
          <w:tab w:pos="7654" w:val="left"/>
        </w:tabs>
        <w:spacing w:before="20" w:after="40"/>
      </w:pPr>
      <w:r>
        <w:rPr>
          <w:rFonts w:ascii="Times New Roman" w:hAnsi="Times New Roman"/>
          <w:b/>
          <w:i w:val="0"/>
          <w:color w:val="C62828"/>
          <w:sz w:val="21"/>
        </w:rPr>
        <w:t xml:space="preserve">A. </w:t>
      </w:r>
      <w:r>
        <w:rPr>
          <w:rFonts w:ascii="Times New Roman" w:hAnsi="Times New Roman"/>
          <w:b/>
          <w:i w:val="0"/>
          <w:color w:val="C62828"/>
          <w:sz w:val="21"/>
        </w:rPr>
        <w:t>2 electron.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B. </w:t>
      </w:r>
      <w:r>
        <w:rPr>
          <w:rFonts w:ascii="Times New Roman" w:hAnsi="Times New Roman"/>
          <w:b w:val="0"/>
          <w:i w:val="0"/>
          <w:sz w:val="21"/>
        </w:rPr>
        <w:t>3 electron.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C. </w:t>
      </w:r>
      <w:r>
        <w:rPr>
          <w:rFonts w:ascii="Times New Roman" w:hAnsi="Times New Roman"/>
          <w:b w:val="0"/>
          <w:i w:val="0"/>
          <w:sz w:val="21"/>
        </w:rPr>
        <w:t>1 electron.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D. </w:t>
      </w:r>
      <w:r>
        <w:rPr>
          <w:rFonts w:ascii="Times New Roman" w:hAnsi="Times New Roman"/>
          <w:b w:val="0"/>
          <w:i w:val="0"/>
          <w:sz w:val="21"/>
        </w:rPr>
        <w:t>4 electron.</w:t>
      </w:r>
    </w:p>
    <w:p>
      <w:pPr>
        <w:spacing w:before="60" w:after="20"/>
        <w:ind w:left="227"/>
      </w:pPr>
      <w:r>
        <w:rPr>
          <w:rFonts w:ascii="Times New Roman" w:hAnsi="Times New Roman"/>
          <w:b/>
          <w:i w:val="0"/>
          <w:color w:val="1565C0"/>
          <w:sz w:val="21"/>
        </w:rPr>
        <w:t xml:space="preserve">► </w:t>
      </w:r>
      <w:r>
        <w:rPr>
          <w:rFonts w:ascii="Times New Roman" w:hAnsi="Times New Roman"/>
          <w:b/>
          <w:i w:val="0"/>
          <w:color w:val="1565C0"/>
          <w:sz w:val="21"/>
        </w:rPr>
        <w:t>Lời giải chi tiết: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Mỗi một orbital nguyên tử (AO) chỉ chứa tối đa 2 electron có spin ngược nhau.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➔ Đáp án đúng: A.</w:t>
      </w:r>
    </w:p>
    <w:p>
      <w:pPr>
        <w:spacing w:before="60" w:after="20"/>
      </w:pPr>
      <w:r>
        <w:rPr>
          <w:rFonts w:ascii="Times New Roman" w:hAnsi="Times New Roman"/>
          <w:b/>
          <w:i w:val="0"/>
          <w:sz w:val="21"/>
        </w:rPr>
        <w:t xml:space="preserve">Câu 7. </w:t>
      </w:r>
      <w:r>
        <w:rPr>
          <w:rFonts w:ascii="Times New Roman" w:hAnsi="Times New Roman"/>
          <w:b w:val="0"/>
          <w:i w:val="0"/>
          <w:sz w:val="21"/>
        </w:rPr>
        <w:t>Cấu hình electron của nguyên tử Aluminium (Z = 13) theo ô orbital có số electron độc thân là</w:t>
      </w:r>
    </w:p>
    <w:p>
      <w:pPr>
        <w:tabs>
          <w:tab w:pos="2551" w:val="left"/>
          <w:tab w:pos="5102" w:val="left"/>
          <w:tab w:pos="7654" w:val="left"/>
        </w:tabs>
        <w:spacing w:before="20" w:after="40"/>
      </w:pPr>
      <w:r>
        <w:rPr>
          <w:rFonts w:ascii="Times New Roman" w:hAnsi="Times New Roman"/>
          <w:b/>
          <w:i w:val="0"/>
          <w:color w:val="C62828"/>
          <w:sz w:val="21"/>
        </w:rPr>
        <w:t xml:space="preserve">A. </w:t>
      </w:r>
      <w:r>
        <w:rPr>
          <w:rFonts w:ascii="Times New Roman" w:hAnsi="Times New Roman"/>
          <w:b/>
          <w:i w:val="0"/>
          <w:color w:val="C62828"/>
          <w:sz w:val="21"/>
        </w:rPr>
        <w:t>1.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B. </w:t>
      </w:r>
      <w:r>
        <w:rPr>
          <w:rFonts w:ascii="Times New Roman" w:hAnsi="Times New Roman"/>
          <w:b w:val="0"/>
          <w:i w:val="0"/>
          <w:sz w:val="21"/>
        </w:rPr>
        <w:t>3.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C. </w:t>
      </w:r>
      <w:r>
        <w:rPr>
          <w:rFonts w:ascii="Times New Roman" w:hAnsi="Times New Roman"/>
          <w:b w:val="0"/>
          <w:i w:val="0"/>
          <w:sz w:val="21"/>
        </w:rPr>
        <w:t>4.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D. </w:t>
      </w:r>
      <w:r>
        <w:rPr>
          <w:rFonts w:ascii="Times New Roman" w:hAnsi="Times New Roman"/>
          <w:b w:val="0"/>
          <w:i w:val="0"/>
          <w:sz w:val="21"/>
        </w:rPr>
        <w:t>2.</w:t>
      </w:r>
    </w:p>
    <w:p>
      <w:pPr>
        <w:spacing w:before="60" w:after="20"/>
        <w:ind w:left="227"/>
      </w:pPr>
      <w:r>
        <w:rPr>
          <w:rFonts w:ascii="Times New Roman" w:hAnsi="Times New Roman"/>
          <w:b/>
          <w:i w:val="0"/>
          <w:color w:val="1565C0"/>
          <w:sz w:val="21"/>
        </w:rPr>
        <w:t xml:space="preserve">► </w:t>
      </w:r>
      <w:r>
        <w:rPr>
          <w:rFonts w:ascii="Times New Roman" w:hAnsi="Times New Roman"/>
          <w:b/>
          <w:i w:val="0"/>
          <w:color w:val="1565C0"/>
          <w:sz w:val="21"/>
        </w:rPr>
        <w:t>Lời giải chi tiết: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Al (Z = 13): 1s</w:t>
      </w:r>
      <w:r>
        <w:rPr>
          <w:rFonts w:ascii="Times New Roman" w:hAnsi="Times New Roman"/>
          <w:b w:val="0"/>
          <w:i w:val="0"/>
          <w:sz w:val="20"/>
          <w:vertAlign w:val="superscript"/>
        </w:rPr>
        <w:t>2 2s</w:t>
      </w:r>
      <w:r>
        <w:rPr>
          <w:rFonts w:ascii="Times New Roman" w:hAnsi="Times New Roman"/>
          <w:b w:val="0"/>
          <w:i w:val="0"/>
          <w:sz w:val="20"/>
        </w:rPr>
        <w:t>2 2p</w:t>
      </w:r>
      <w:r>
        <w:rPr>
          <w:rFonts w:ascii="Times New Roman" w:hAnsi="Times New Roman"/>
          <w:b w:val="0"/>
          <w:i w:val="0"/>
          <w:sz w:val="20"/>
          <w:vertAlign w:val="superscript"/>
        </w:rPr>
        <w:t>6 3s</w:t>
      </w:r>
      <w:r>
        <w:rPr>
          <w:rFonts w:ascii="Times New Roman" w:hAnsi="Times New Roman"/>
          <w:b w:val="0"/>
          <w:i w:val="0"/>
          <w:sz w:val="20"/>
        </w:rPr>
        <w:t>2 3p^1.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Phân lớp ngoài cùng 3p^1 có 1 electron điền vào 1 ô orbital ([↑][ ][ ]) =&gt; Có 1 electron độc thân.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➔ Đáp án đúng: A.</w:t>
      </w:r>
    </w:p>
    <w:p>
      <w:pPr>
        <w:spacing w:before="60" w:after="20"/>
      </w:pPr>
      <w:r>
        <w:rPr>
          <w:rFonts w:ascii="Times New Roman" w:hAnsi="Times New Roman"/>
          <w:b/>
          <w:i w:val="0"/>
          <w:sz w:val="21"/>
        </w:rPr>
        <w:t xml:space="preserve">Câu 8. </w:t>
      </w:r>
      <w:r>
        <w:rPr>
          <w:rFonts w:ascii="Times New Roman" w:hAnsi="Times New Roman"/>
          <w:b w:val="0"/>
          <w:i w:val="0"/>
          <w:sz w:val="21"/>
        </w:rPr>
        <w:t>Nguyên tử của nguyên tố Nitrogen có 7 electron. Kết luận nào sau đây là đúng?</w:t>
      </w:r>
    </w:p>
    <w:p>
      <w:pPr>
        <w:spacing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1080000" cy="10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u8_nitroge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A. </w:t>
      </w:r>
      <w:r>
        <w:rPr>
          <w:rFonts w:ascii="Times New Roman" w:hAnsi="Times New Roman"/>
          <w:b w:val="0"/>
          <w:i w:val="0"/>
          <w:sz w:val="21"/>
        </w:rPr>
        <w:t>Lớp electron ngoài cùng của Nitrogen có 3 electron.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B. </w:t>
      </w:r>
      <w:r>
        <w:rPr>
          <w:rFonts w:ascii="Times New Roman" w:hAnsi="Times New Roman"/>
          <w:b w:val="0"/>
          <w:i w:val="0"/>
          <w:sz w:val="21"/>
        </w:rPr>
        <w:t>Nguyên tử Nitrogen có 5 electron độc thân.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C. </w:t>
      </w:r>
      <w:r>
        <w:rPr>
          <w:rFonts w:ascii="Times New Roman" w:hAnsi="Times New Roman"/>
          <w:b w:val="0"/>
          <w:i w:val="0"/>
          <w:sz w:val="21"/>
        </w:rPr>
        <w:t>Lớp L (lớp thứ 2) của Nitrogen có 3 electron.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color w:val="C62828"/>
          <w:sz w:val="21"/>
        </w:rPr>
        <w:t xml:space="preserve">D. </w:t>
      </w:r>
      <w:r>
        <w:rPr>
          <w:rFonts w:ascii="Times New Roman" w:hAnsi="Times New Roman"/>
          <w:b/>
          <w:i w:val="0"/>
          <w:color w:val="C62828"/>
          <w:sz w:val="21"/>
        </w:rPr>
        <w:t>Lớp electron ngoài cùng của Nitrogen có 5 electron.</w:t>
      </w:r>
    </w:p>
    <w:p>
      <w:pPr>
        <w:spacing w:before="60" w:after="20"/>
        <w:ind w:left="227"/>
      </w:pPr>
      <w:r>
        <w:rPr>
          <w:rFonts w:ascii="Times New Roman" w:hAnsi="Times New Roman"/>
          <w:b/>
          <w:i w:val="0"/>
          <w:color w:val="1565C0"/>
          <w:sz w:val="21"/>
        </w:rPr>
        <w:t xml:space="preserve">► </w:t>
      </w:r>
      <w:r>
        <w:rPr>
          <w:rFonts w:ascii="Times New Roman" w:hAnsi="Times New Roman"/>
          <w:b/>
          <w:i w:val="0"/>
          <w:color w:val="1565C0"/>
          <w:sz w:val="21"/>
        </w:rPr>
        <w:t>Lời giải chi tiết: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Cấu hình electron của Nitrogen (Z = 7): 1s</w:t>
      </w:r>
      <w:r>
        <w:rPr>
          <w:rFonts w:ascii="Times New Roman" w:hAnsi="Times New Roman"/>
          <w:b w:val="0"/>
          <w:i w:val="0"/>
          <w:sz w:val="20"/>
          <w:vertAlign w:val="superscript"/>
        </w:rPr>
        <w:t>2 2s</w:t>
      </w:r>
      <w:r>
        <w:rPr>
          <w:rFonts w:ascii="Times New Roman" w:hAnsi="Times New Roman"/>
          <w:b w:val="0"/>
          <w:i w:val="0"/>
          <w:sz w:val="20"/>
        </w:rPr>
        <w:t>2 2p^3.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• Lớp 1 (lớp K): 2 electron.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• Lớp 2 (lớp L, lớp ngoài cùng): 2 + 3 = 5 electron.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• Số electron độc thân ở phân lớp 2p là 3.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➔ Đáp án đúng: D.</w:t>
      </w:r>
    </w:p>
    <w:p>
      <w:pPr>
        <w:spacing w:before="60" w:after="20"/>
      </w:pPr>
      <w:r>
        <w:rPr>
          <w:rFonts w:ascii="Times New Roman" w:hAnsi="Times New Roman"/>
          <w:b/>
          <w:i w:val="0"/>
          <w:sz w:val="21"/>
        </w:rPr>
        <w:t xml:space="preserve">Câu 9. </w:t>
      </w:r>
      <w:r>
        <w:rPr>
          <w:rFonts w:ascii="Times New Roman" w:hAnsi="Times New Roman"/>
          <w:b w:val="0"/>
          <w:i w:val="0"/>
          <w:sz w:val="21"/>
        </w:rPr>
        <w:t>Cho sơ đồ cấu tạo nguyên tử sau. Nguyên tử đó có số khối là</w:t>
      </w:r>
    </w:p>
    <w:p>
      <w:pPr>
        <w:spacing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1800000" cy="128571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u9_so_do_nguyen_tu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12857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tabs>
          <w:tab w:pos="2551" w:val="left"/>
          <w:tab w:pos="5102" w:val="left"/>
          <w:tab w:pos="7654" w:val="left"/>
        </w:tabs>
        <w:spacing w:before="20" w:after="40"/>
      </w:pPr>
      <w:r>
        <w:rPr>
          <w:rFonts w:ascii="Times New Roman" w:hAnsi="Times New Roman"/>
          <w:b/>
          <w:i w:val="0"/>
          <w:sz w:val="21"/>
        </w:rPr>
        <w:t xml:space="preserve">A. </w:t>
      </w:r>
      <w:r>
        <w:rPr>
          <w:rFonts w:ascii="Times New Roman" w:hAnsi="Times New Roman"/>
          <w:b w:val="0"/>
          <w:i w:val="0"/>
          <w:sz w:val="21"/>
        </w:rPr>
        <w:t>12.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B. </w:t>
      </w:r>
      <w:r>
        <w:rPr>
          <w:rFonts w:ascii="Times New Roman" w:hAnsi="Times New Roman"/>
          <w:b w:val="0"/>
          <w:i w:val="0"/>
          <w:sz w:val="21"/>
        </w:rPr>
        <w:t>11.</w:t>
      </w:r>
      <w:r>
        <w:tab/>
      </w:r>
      <w:r>
        <w:rPr>
          <w:rFonts w:ascii="Times New Roman" w:hAnsi="Times New Roman"/>
          <w:b/>
          <w:i w:val="0"/>
          <w:color w:val="C62828"/>
          <w:sz w:val="21"/>
        </w:rPr>
        <w:t xml:space="preserve">C. </w:t>
      </w:r>
      <w:r>
        <w:rPr>
          <w:rFonts w:ascii="Times New Roman" w:hAnsi="Times New Roman"/>
          <w:b/>
          <w:i w:val="0"/>
          <w:color w:val="C62828"/>
          <w:sz w:val="21"/>
        </w:rPr>
        <w:t>23.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D. </w:t>
      </w:r>
      <w:r>
        <w:rPr>
          <w:rFonts w:ascii="Times New Roman" w:hAnsi="Times New Roman"/>
          <w:b w:val="0"/>
          <w:i w:val="0"/>
          <w:sz w:val="21"/>
        </w:rPr>
        <w:t>32.</w:t>
      </w:r>
    </w:p>
    <w:p>
      <w:pPr>
        <w:spacing w:before="60" w:after="20"/>
        <w:ind w:left="227"/>
      </w:pPr>
      <w:r>
        <w:rPr>
          <w:rFonts w:ascii="Times New Roman" w:hAnsi="Times New Roman"/>
          <w:b/>
          <w:i w:val="0"/>
          <w:color w:val="1565C0"/>
          <w:sz w:val="21"/>
        </w:rPr>
        <w:t xml:space="preserve">► </w:t>
      </w:r>
      <w:r>
        <w:rPr>
          <w:rFonts w:ascii="Times New Roman" w:hAnsi="Times New Roman"/>
          <w:b/>
          <w:i w:val="0"/>
          <w:color w:val="1565C0"/>
          <w:sz w:val="21"/>
        </w:rPr>
        <w:t>Lời giải chi tiết: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Dựa vào sơ đồ cấu tạo nguyên tử: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• Trong hạt nhân có 11 proton và 12 neutron.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• Số khối A = p + n = 11 + 12 = 23 (đây là nguyên tử Na).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➔ Đáp án đúng: C.</w:t>
      </w:r>
    </w:p>
    <w:p>
      <w:pPr>
        <w:spacing w:before="60" w:after="20"/>
      </w:pPr>
      <w:r>
        <w:rPr>
          <w:rFonts w:ascii="Times New Roman" w:hAnsi="Times New Roman"/>
          <w:b/>
          <w:i w:val="0"/>
          <w:sz w:val="21"/>
        </w:rPr>
        <w:t xml:space="preserve">Câu 10. </w:t>
      </w:r>
      <w:r>
        <w:rPr>
          <w:rFonts w:ascii="Times New Roman" w:hAnsi="Times New Roman"/>
          <w:b w:val="0"/>
          <w:i w:val="0"/>
          <w:sz w:val="21"/>
        </w:rPr>
        <w:t>Kí hiệu nguyên tử Magnesium được cho tại hình sau. Số hạt proton, neutron và electron trong nguyên tử Magnesium lần lượt là</w:t>
      </w:r>
    </w:p>
    <w:p>
      <w:pPr>
        <w:spacing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1152000" cy="9216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u10_magnesium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152000" cy="92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tabs>
          <w:tab w:pos="2551" w:val="left"/>
          <w:tab w:pos="5102" w:val="left"/>
          <w:tab w:pos="7654" w:val="left"/>
        </w:tabs>
        <w:spacing w:before="20" w:after="40"/>
      </w:pPr>
      <w:r>
        <w:rPr>
          <w:rFonts w:ascii="Times New Roman" w:hAnsi="Times New Roman"/>
          <w:b/>
          <w:i w:val="0"/>
          <w:sz w:val="21"/>
        </w:rPr>
        <w:t xml:space="preserve">A. </w:t>
      </w:r>
      <w:r>
        <w:rPr>
          <w:rFonts w:ascii="Times New Roman" w:hAnsi="Times New Roman"/>
          <w:b w:val="0"/>
          <w:i w:val="0"/>
          <w:sz w:val="21"/>
        </w:rPr>
        <w:t>24, 12, 12.</w:t>
      </w:r>
      <w:r>
        <w:tab/>
      </w:r>
      <w:r>
        <w:rPr>
          <w:rFonts w:ascii="Times New Roman" w:hAnsi="Times New Roman"/>
          <w:b/>
          <w:i w:val="0"/>
          <w:color w:val="C62828"/>
          <w:sz w:val="21"/>
        </w:rPr>
        <w:t xml:space="preserve">B. </w:t>
      </w:r>
      <w:r>
        <w:rPr>
          <w:rFonts w:ascii="Times New Roman" w:hAnsi="Times New Roman"/>
          <w:b/>
          <w:i w:val="0"/>
          <w:color w:val="C62828"/>
          <w:sz w:val="21"/>
        </w:rPr>
        <w:t>12, 12, 12.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C. </w:t>
      </w:r>
      <w:r>
        <w:rPr>
          <w:rFonts w:ascii="Times New Roman" w:hAnsi="Times New Roman"/>
          <w:b w:val="0"/>
          <w:i w:val="0"/>
          <w:sz w:val="21"/>
        </w:rPr>
        <w:t>12, 24, 12.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D. </w:t>
      </w:r>
      <w:r>
        <w:rPr>
          <w:rFonts w:ascii="Times New Roman" w:hAnsi="Times New Roman"/>
          <w:b w:val="0"/>
          <w:i w:val="0"/>
          <w:sz w:val="21"/>
        </w:rPr>
        <w:t>12, 12, 24.</w:t>
      </w:r>
    </w:p>
    <w:p>
      <w:pPr>
        <w:spacing w:before="60" w:after="20"/>
        <w:ind w:left="227"/>
      </w:pPr>
      <w:r>
        <w:rPr>
          <w:rFonts w:ascii="Times New Roman" w:hAnsi="Times New Roman"/>
          <w:b/>
          <w:i w:val="0"/>
          <w:color w:val="1565C0"/>
          <w:sz w:val="21"/>
        </w:rPr>
        <w:t xml:space="preserve">► </w:t>
      </w:r>
      <w:r>
        <w:rPr>
          <w:rFonts w:ascii="Times New Roman" w:hAnsi="Times New Roman"/>
          <w:b/>
          <w:i w:val="0"/>
          <w:color w:val="1565C0"/>
          <w:sz w:val="21"/>
        </w:rPr>
        <w:t>Lời giải chi tiết: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Kí hiệu ^24_12Mg cho biết: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• Số hiệu nguyên tử Z = p = e = 12.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• Số neutron n = A - Z = 24 - 12 = 12.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Vậy số hạt proton, neutron, electron lần lượt là 12, 12, 12.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➔ Đáp án đúng: B.</w:t>
      </w:r>
    </w:p>
    <w:p>
      <w:pPr>
        <w:spacing w:before="60" w:after="20"/>
      </w:pPr>
      <w:r>
        <w:rPr>
          <w:rFonts w:ascii="Times New Roman" w:hAnsi="Times New Roman"/>
          <w:b/>
          <w:i w:val="0"/>
          <w:sz w:val="21"/>
        </w:rPr>
        <w:t xml:space="preserve">Câu 11. </w:t>
      </w:r>
      <w:r>
        <w:rPr>
          <w:rFonts w:ascii="Times New Roman" w:hAnsi="Times New Roman"/>
          <w:b w:val="0"/>
          <w:i w:val="0"/>
          <w:sz w:val="21"/>
        </w:rPr>
        <w:t>Trong một chu kì, bán kính nguyên tử các nguyên tố: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A. </w:t>
      </w:r>
      <w:r>
        <w:rPr>
          <w:rFonts w:ascii="Times New Roman" w:hAnsi="Times New Roman"/>
          <w:b w:val="0"/>
          <w:i w:val="0"/>
          <w:sz w:val="21"/>
        </w:rPr>
        <w:t>Tăng theo chiều tăng dần của điện tích hạt nhân.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B. </w:t>
      </w:r>
      <w:r>
        <w:rPr>
          <w:rFonts w:ascii="Times New Roman" w:hAnsi="Times New Roman"/>
          <w:b w:val="0"/>
          <w:i w:val="0"/>
          <w:sz w:val="21"/>
        </w:rPr>
        <w:t>Tăng theo chiều tăng của tính phi kim.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C. </w:t>
      </w:r>
      <w:r>
        <w:rPr>
          <w:rFonts w:ascii="Times New Roman" w:hAnsi="Times New Roman"/>
          <w:b w:val="0"/>
          <w:i w:val="0"/>
          <w:sz w:val="21"/>
        </w:rPr>
        <w:t>Giảm theo chiều tăng của tính kim loại.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color w:val="C62828"/>
          <w:sz w:val="21"/>
        </w:rPr>
        <w:t xml:space="preserve">D. </w:t>
      </w:r>
      <w:r>
        <w:rPr>
          <w:rFonts w:ascii="Times New Roman" w:hAnsi="Times New Roman"/>
          <w:b/>
          <w:i w:val="0"/>
          <w:color w:val="C62828"/>
          <w:sz w:val="21"/>
        </w:rPr>
        <w:t>Giảm theo chiều tăng dần của điện tích hạt nhân.</w:t>
      </w:r>
    </w:p>
    <w:p>
      <w:pPr>
        <w:spacing w:before="60" w:after="20"/>
        <w:ind w:left="227"/>
      </w:pPr>
      <w:r>
        <w:rPr>
          <w:rFonts w:ascii="Times New Roman" w:hAnsi="Times New Roman"/>
          <w:b/>
          <w:i w:val="0"/>
          <w:color w:val="1565C0"/>
          <w:sz w:val="21"/>
        </w:rPr>
        <w:t xml:space="preserve">► </w:t>
      </w:r>
      <w:r>
        <w:rPr>
          <w:rFonts w:ascii="Times New Roman" w:hAnsi="Times New Roman"/>
          <w:b/>
          <w:i w:val="0"/>
          <w:color w:val="1565C0"/>
          <w:sz w:val="21"/>
        </w:rPr>
        <w:t>Lời giải chi tiết: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Trong một chu kì, khi đi từ trái sang phải theo chiều tăng dần của điện tích hạt nhân: số lớp electron không đổi nhưng điện tích hạt nhân tăng làm tăng lực hút giữa hạt nhân với electron ngoài cùng, khiến bán kính nguyên tử giảm dần.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➔ Đáp án đúng: D.</w:t>
      </w:r>
    </w:p>
    <w:p>
      <w:pPr>
        <w:spacing w:before="60" w:after="20"/>
      </w:pPr>
      <w:r>
        <w:rPr>
          <w:rFonts w:ascii="Times New Roman" w:hAnsi="Times New Roman"/>
          <w:b/>
          <w:i w:val="0"/>
          <w:sz w:val="21"/>
        </w:rPr>
        <w:t xml:space="preserve">Câu 12. </w:t>
      </w:r>
      <w:r>
        <w:rPr>
          <w:rFonts w:ascii="Times New Roman" w:hAnsi="Times New Roman"/>
          <w:b w:val="0"/>
          <w:i w:val="0"/>
          <w:sz w:val="21"/>
        </w:rPr>
        <w:t>Trong bảng tuần hoàn, các nguyên tố hoá học được sắp xếp theo ba nguyên tắc, nguyên tắc nào sau đây là đúng?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A. </w:t>
      </w:r>
      <w:r>
        <w:rPr>
          <w:rFonts w:ascii="Times New Roman" w:hAnsi="Times New Roman"/>
          <w:b w:val="0"/>
          <w:i w:val="0"/>
          <w:sz w:val="21"/>
        </w:rPr>
        <w:t>Các nguyên tố có cùng số lớp electron trong nguyên tử được xếp thành một cột.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color w:val="C62828"/>
          <w:sz w:val="21"/>
        </w:rPr>
        <w:t xml:space="preserve">B. </w:t>
      </w:r>
      <w:r>
        <w:rPr>
          <w:rFonts w:ascii="Times New Roman" w:hAnsi="Times New Roman"/>
          <w:b/>
          <w:i w:val="0"/>
          <w:color w:val="C62828"/>
          <w:sz w:val="21"/>
        </w:rPr>
        <w:t>Các nguyên tố được xếp theo chiều điện tích hạt nhân tăng dần.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C. </w:t>
      </w:r>
      <w:r>
        <w:rPr>
          <w:rFonts w:ascii="Times New Roman" w:hAnsi="Times New Roman"/>
          <w:b w:val="0"/>
          <w:i w:val="0"/>
          <w:sz w:val="21"/>
        </w:rPr>
        <w:t>Các nguyên tố có cùng số electron hoá trị được xếp cùng một hàng.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D. </w:t>
      </w:r>
      <w:r>
        <w:rPr>
          <w:rFonts w:ascii="Times New Roman" w:hAnsi="Times New Roman"/>
          <w:b w:val="0"/>
          <w:i w:val="0"/>
          <w:sz w:val="21"/>
        </w:rPr>
        <w:t>Các nguyên tố được xếp theo chiều nguyên tử khối tăng dần.</w:t>
      </w:r>
    </w:p>
    <w:p>
      <w:pPr>
        <w:spacing w:before="60" w:after="20"/>
        <w:ind w:left="227"/>
      </w:pPr>
      <w:r>
        <w:rPr>
          <w:rFonts w:ascii="Times New Roman" w:hAnsi="Times New Roman"/>
          <w:b/>
          <w:i w:val="0"/>
          <w:color w:val="1565C0"/>
          <w:sz w:val="21"/>
        </w:rPr>
        <w:t xml:space="preserve">► </w:t>
      </w:r>
      <w:r>
        <w:rPr>
          <w:rFonts w:ascii="Times New Roman" w:hAnsi="Times New Roman"/>
          <w:b/>
          <w:i w:val="0"/>
          <w:color w:val="1565C0"/>
          <w:sz w:val="21"/>
        </w:rPr>
        <w:t>Lời giải chi tiết: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Ba nguyên tắc sắp xếp các nguyên tố trong bảng tuần hoàn hiện đại: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1. Các nguyên tố được sắp xếp theo chiều tăng dần của điện tích hạt nhân.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2. Các nguyên tố có cùng số lớp electron được xếp vào cùng một hàng (chu kì).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3. Các nguyên tố có cùng số electron hoá trị được xếp vào cùng một cột (nhóm).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➔ Đáp án đúng: B.</w:t>
      </w:r>
    </w:p>
    <w:p>
      <w:pPr>
        <w:spacing w:before="60" w:after="20"/>
      </w:pPr>
      <w:r>
        <w:rPr>
          <w:rFonts w:ascii="Times New Roman" w:hAnsi="Times New Roman"/>
          <w:b/>
          <w:i w:val="0"/>
          <w:sz w:val="21"/>
        </w:rPr>
        <w:t xml:space="preserve">Câu 13. </w:t>
      </w:r>
      <w:r>
        <w:rPr>
          <w:rFonts w:ascii="Times New Roman" w:hAnsi="Times New Roman"/>
          <w:b w:val="0"/>
          <w:i w:val="0"/>
          <w:sz w:val="21"/>
        </w:rPr>
        <w:t>Hình ảnh sau đây là của orbital nào?</w:t>
      </w:r>
    </w:p>
    <w:p>
      <w:pPr>
        <w:spacing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1620000" cy="108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u13_orbital_px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620000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tabs>
          <w:tab w:pos="2551" w:val="left"/>
          <w:tab w:pos="5102" w:val="left"/>
          <w:tab w:pos="7654" w:val="left"/>
        </w:tabs>
        <w:spacing w:before="20" w:after="40"/>
      </w:pPr>
      <w:r>
        <w:rPr>
          <w:rFonts w:ascii="Times New Roman" w:hAnsi="Times New Roman"/>
          <w:b/>
          <w:i w:val="0"/>
          <w:sz w:val="21"/>
        </w:rPr>
        <w:t xml:space="preserve">A. </w:t>
      </w:r>
      <w:r>
        <w:rPr>
          <w:rFonts w:ascii="Times New Roman" w:hAnsi="Times New Roman"/>
          <w:b w:val="0"/>
          <w:i w:val="0"/>
          <w:sz w:val="21"/>
        </w:rPr>
        <w:t>Orbital s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B. </w:t>
      </w:r>
      <w:r>
        <w:rPr>
          <w:rFonts w:ascii="Times New Roman" w:hAnsi="Times New Roman"/>
          <w:b w:val="0"/>
          <w:i w:val="0"/>
          <w:sz w:val="21"/>
        </w:rPr>
        <w:t>Orbital p</w:t>
      </w:r>
      <w:r>
        <w:rPr>
          <w:rFonts w:ascii="Times New Roman" w:hAnsi="Times New Roman"/>
          <w:b w:val="0"/>
          <w:i w:val="0"/>
          <w:sz w:val="21"/>
          <w:vertAlign w:val="subscript"/>
        </w:rPr>
        <w:t>z</w:t>
      </w:r>
      <w:r>
        <w:tab/>
      </w:r>
      <w:r>
        <w:rPr>
          <w:rFonts w:ascii="Times New Roman" w:hAnsi="Times New Roman"/>
          <w:b/>
          <w:i w:val="0"/>
          <w:color w:val="C62828"/>
          <w:sz w:val="21"/>
        </w:rPr>
        <w:t xml:space="preserve">C. </w:t>
      </w:r>
      <w:r>
        <w:rPr>
          <w:rFonts w:ascii="Times New Roman" w:hAnsi="Times New Roman"/>
          <w:b/>
          <w:i w:val="0"/>
          <w:color w:val="C62828"/>
          <w:sz w:val="21"/>
        </w:rPr>
        <w:t>Orbital p</w:t>
      </w:r>
      <w:r>
        <w:rPr>
          <w:rFonts w:ascii="Times New Roman" w:hAnsi="Times New Roman"/>
          <w:b/>
          <w:i w:val="0"/>
          <w:color w:val="C62828"/>
          <w:sz w:val="21"/>
          <w:vertAlign w:val="subscript"/>
        </w:rPr>
        <w:t>x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D. </w:t>
      </w:r>
      <w:r>
        <w:rPr>
          <w:rFonts w:ascii="Times New Roman" w:hAnsi="Times New Roman"/>
          <w:b w:val="0"/>
          <w:i w:val="0"/>
          <w:sz w:val="21"/>
        </w:rPr>
        <w:t>Orbital p</w:t>
      </w:r>
      <w:r>
        <w:rPr>
          <w:rFonts w:ascii="Times New Roman" w:hAnsi="Times New Roman"/>
          <w:b w:val="0"/>
          <w:i w:val="0"/>
          <w:sz w:val="21"/>
          <w:vertAlign w:val="subscript"/>
        </w:rPr>
        <w:t>y</w:t>
      </w:r>
    </w:p>
    <w:p>
      <w:pPr>
        <w:spacing w:before="60" w:after="20"/>
        <w:ind w:left="227"/>
      </w:pPr>
      <w:r>
        <w:rPr>
          <w:rFonts w:ascii="Times New Roman" w:hAnsi="Times New Roman"/>
          <w:b/>
          <w:i w:val="0"/>
          <w:color w:val="1565C0"/>
          <w:sz w:val="21"/>
        </w:rPr>
        <w:t xml:space="preserve">► </w:t>
      </w:r>
      <w:r>
        <w:rPr>
          <w:rFonts w:ascii="Times New Roman" w:hAnsi="Times New Roman"/>
          <w:b/>
          <w:i w:val="0"/>
          <w:color w:val="1565C0"/>
          <w:sz w:val="21"/>
        </w:rPr>
        <w:t>Lời giải chi tiết: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Hình ảnh mô tả orbital p có dạng hình số 8 nổi nằm định hướng dọc theo trục toạ độ x, đó chính là orbital p</w:t>
      </w:r>
      <w:r>
        <w:rPr>
          <w:rFonts w:ascii="Times New Roman" w:hAnsi="Times New Roman"/>
          <w:b w:val="0"/>
          <w:i w:val="0"/>
          <w:sz w:val="20"/>
          <w:vertAlign w:val="subscript"/>
        </w:rPr>
        <w:t>x</w:t>
      </w:r>
      <w:r>
        <w:rPr>
          <w:rFonts w:ascii="Times New Roman" w:hAnsi="Times New Roman"/>
          <w:b w:val="0"/>
          <w:i w:val="0"/>
          <w:sz w:val="20"/>
        </w:rPr>
        <w:t>.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➔ Đáp án đúng: C.</w:t>
      </w:r>
    </w:p>
    <w:p>
      <w:pPr>
        <w:spacing w:before="60" w:after="20"/>
      </w:pPr>
      <w:r>
        <w:rPr>
          <w:rFonts w:ascii="Times New Roman" w:hAnsi="Times New Roman"/>
          <w:b/>
          <w:i w:val="0"/>
          <w:sz w:val="21"/>
        </w:rPr>
        <w:t xml:space="preserve">Câu 14. </w:t>
      </w:r>
      <w:r>
        <w:rPr>
          <w:rFonts w:ascii="Times New Roman" w:hAnsi="Times New Roman"/>
          <w:b w:val="0"/>
          <w:i w:val="0"/>
          <w:sz w:val="21"/>
        </w:rPr>
        <w:t>Nhóm IA trong bảng tuần hoàn có tên gọi là</w:t>
      </w:r>
    </w:p>
    <w:p>
      <w:pPr>
        <w:tabs>
          <w:tab w:pos="5102" w:val="left"/>
        </w:tabs>
        <w:spacing w:before="20" w:after="20"/>
      </w:pPr>
      <w:r>
        <w:rPr>
          <w:rFonts w:ascii="Times New Roman" w:hAnsi="Times New Roman"/>
          <w:b/>
          <w:i w:val="0"/>
          <w:sz w:val="21"/>
        </w:rPr>
        <w:t xml:space="preserve">A. </w:t>
      </w:r>
      <w:r>
        <w:rPr>
          <w:rFonts w:ascii="Times New Roman" w:hAnsi="Times New Roman"/>
          <w:b w:val="0"/>
          <w:i w:val="0"/>
          <w:sz w:val="21"/>
        </w:rPr>
        <w:t>nhóm halogen.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B. </w:t>
      </w:r>
      <w:r>
        <w:rPr>
          <w:rFonts w:ascii="Times New Roman" w:hAnsi="Times New Roman"/>
          <w:b w:val="0"/>
          <w:i w:val="0"/>
          <w:sz w:val="21"/>
        </w:rPr>
        <w:t>nhóm kim loại kiềm thổ.</w:t>
      </w:r>
    </w:p>
    <w:p>
      <w:pPr>
        <w:tabs>
          <w:tab w:pos="5102" w:val="left"/>
        </w:tabs>
        <w:spacing w:before="20" w:after="40"/>
      </w:pPr>
      <w:r>
        <w:rPr>
          <w:rFonts w:ascii="Times New Roman" w:hAnsi="Times New Roman"/>
          <w:b/>
          <w:i w:val="0"/>
          <w:color w:val="C62828"/>
          <w:sz w:val="21"/>
        </w:rPr>
        <w:t xml:space="preserve">C. </w:t>
      </w:r>
      <w:r>
        <w:rPr>
          <w:rFonts w:ascii="Times New Roman" w:hAnsi="Times New Roman"/>
          <w:b/>
          <w:i w:val="0"/>
          <w:color w:val="C62828"/>
          <w:sz w:val="21"/>
        </w:rPr>
        <w:t>nhóm kim loại kiềm.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D. </w:t>
      </w:r>
      <w:r>
        <w:rPr>
          <w:rFonts w:ascii="Times New Roman" w:hAnsi="Times New Roman"/>
          <w:b w:val="0"/>
          <w:i w:val="0"/>
          <w:sz w:val="21"/>
        </w:rPr>
        <w:t>nhóm khí hiếm.</w:t>
      </w:r>
    </w:p>
    <w:p>
      <w:pPr>
        <w:spacing w:before="60" w:after="20"/>
        <w:ind w:left="227"/>
      </w:pPr>
      <w:r>
        <w:rPr>
          <w:rFonts w:ascii="Times New Roman" w:hAnsi="Times New Roman"/>
          <w:b/>
          <w:i w:val="0"/>
          <w:color w:val="1565C0"/>
          <w:sz w:val="21"/>
        </w:rPr>
        <w:t xml:space="preserve">► </w:t>
      </w:r>
      <w:r>
        <w:rPr>
          <w:rFonts w:ascii="Times New Roman" w:hAnsi="Times New Roman"/>
          <w:b/>
          <w:i w:val="0"/>
          <w:color w:val="1565C0"/>
          <w:sz w:val="21"/>
        </w:rPr>
        <w:t>Lời giải chi tiết: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• Nhóm IA (trừ hydrogen): nhóm kim loại kiềm.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• Nhóm IIA: nhóm kim loại kiềm thổ.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• Nhóm VIIA: nhóm halogen.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• Nhóm VIIIA: nhóm khí hiếm.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➔ Đáp án đúng: C.</w:t>
      </w:r>
    </w:p>
    <w:p>
      <w:pPr>
        <w:spacing w:before="60" w:after="20"/>
      </w:pPr>
      <w:r>
        <w:rPr>
          <w:rFonts w:ascii="Times New Roman" w:hAnsi="Times New Roman"/>
          <w:b/>
          <w:i w:val="0"/>
          <w:sz w:val="21"/>
        </w:rPr>
        <w:t xml:space="preserve">Câu 15. </w:t>
      </w:r>
      <w:r>
        <w:rPr>
          <w:rFonts w:ascii="Times New Roman" w:hAnsi="Times New Roman"/>
          <w:b w:val="0"/>
          <w:i w:val="0"/>
          <w:sz w:val="21"/>
        </w:rPr>
        <w:t>Trong những cặp sau đây, cặp nào là đồng vị của nhau?</w:t>
      </w:r>
    </w:p>
    <w:p>
      <w:pPr>
        <w:tabs>
          <w:tab w:pos="5102" w:val="left"/>
        </w:tabs>
        <w:spacing w:before="20" w:after="20"/>
      </w:pPr>
      <w:r>
        <w:rPr>
          <w:rFonts w:ascii="Times New Roman" w:hAnsi="Times New Roman"/>
          <w:b/>
          <w:i w:val="0"/>
          <w:sz w:val="21"/>
        </w:rPr>
        <w:t xml:space="preserve">A. </w:t>
      </w:r>
      <w:r>
        <w:rPr>
          <w:rFonts w:ascii="Times New Roman" w:hAnsi="Times New Roman"/>
          <w:b w:val="0"/>
          <w:i w:val="0"/>
          <w:sz w:val="21"/>
        </w:rPr>
        <w:t>O</w:t>
      </w:r>
      <w:r>
        <w:rPr>
          <w:rFonts w:ascii="Times New Roman" w:hAnsi="Times New Roman"/>
          <w:b w:val="0"/>
          <w:i w:val="0"/>
          <w:sz w:val="21"/>
          <w:vertAlign w:val="subscript"/>
        </w:rPr>
        <w:t>2</w:t>
      </w:r>
      <w:r>
        <w:rPr>
          <w:rFonts w:ascii="Times New Roman" w:hAnsi="Times New Roman"/>
          <w:b w:val="0"/>
          <w:i w:val="0"/>
          <w:sz w:val="21"/>
        </w:rPr>
        <w:t xml:space="preserve"> và O</w:t>
      </w:r>
      <w:r>
        <w:rPr>
          <w:rFonts w:ascii="Times New Roman" w:hAnsi="Times New Roman"/>
          <w:b w:val="0"/>
          <w:i w:val="0"/>
          <w:sz w:val="21"/>
          <w:vertAlign w:val="subscript"/>
        </w:rPr>
        <w:t>3</w:t>
      </w:r>
      <w:r>
        <w:rPr>
          <w:rFonts w:ascii="Times New Roman" w:hAnsi="Times New Roman"/>
          <w:b w:val="0"/>
          <w:i w:val="0"/>
          <w:sz w:val="21"/>
        </w:rPr>
        <w:t>.</w:t>
      </w:r>
      <w:r>
        <w:tab/>
      </w:r>
      <w:r>
        <w:rPr>
          <w:rFonts w:ascii="Times New Roman" w:hAnsi="Times New Roman"/>
          <w:b/>
          <w:i w:val="0"/>
          <w:color w:val="C62828"/>
          <w:sz w:val="21"/>
        </w:rPr>
        <w:t xml:space="preserve">B. </w:t>
      </w:r>
      <w:r>
        <w:rPr>
          <w:rFonts w:ascii="Times New Roman" w:hAnsi="Times New Roman"/>
          <w:b/>
          <w:i w:val="0"/>
          <w:color w:val="C62828"/>
          <w:sz w:val="21"/>
          <w:vertAlign w:val="superscript"/>
        </w:rPr>
        <w:t xml:space="preserve">16_8O và </w:t>
      </w:r>
      <w:r>
        <w:rPr>
          <w:rFonts w:ascii="Times New Roman" w:hAnsi="Times New Roman"/>
          <w:b/>
          <w:i w:val="0"/>
          <w:color w:val="C62828"/>
          <w:sz w:val="21"/>
        </w:rPr>
        <w:t>17_8O.</w:t>
      </w:r>
    </w:p>
    <w:p>
      <w:pPr>
        <w:tabs>
          <w:tab w:pos="5102" w:val="left"/>
        </w:tabs>
        <w:spacing w:before="20" w:after="40"/>
      </w:pPr>
      <w:r>
        <w:rPr>
          <w:rFonts w:ascii="Times New Roman" w:hAnsi="Times New Roman"/>
          <w:b/>
          <w:i w:val="0"/>
          <w:sz w:val="21"/>
        </w:rPr>
        <w:t xml:space="preserve">C. </w:t>
      </w:r>
      <w:r>
        <w:rPr>
          <w:rFonts w:ascii="Times New Roman" w:hAnsi="Times New Roman"/>
          <w:b w:val="0"/>
          <w:i w:val="0"/>
          <w:sz w:val="21"/>
          <w:vertAlign w:val="superscript"/>
        </w:rPr>
        <w:t xml:space="preserve">40_19K và </w:t>
      </w:r>
      <w:r>
        <w:rPr>
          <w:rFonts w:ascii="Times New Roman" w:hAnsi="Times New Roman"/>
          <w:b w:val="0"/>
          <w:i w:val="0"/>
          <w:sz w:val="21"/>
        </w:rPr>
        <w:t>40_18Ar.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D. </w:t>
      </w:r>
      <w:r>
        <w:rPr>
          <w:rFonts w:ascii="Times New Roman" w:hAnsi="Times New Roman"/>
          <w:b w:val="0"/>
          <w:i w:val="0"/>
          <w:sz w:val="21"/>
          <w:vertAlign w:val="superscript"/>
        </w:rPr>
        <w:t xml:space="preserve">40_19K và </w:t>
      </w:r>
      <w:r>
        <w:rPr>
          <w:rFonts w:ascii="Times New Roman" w:hAnsi="Times New Roman"/>
          <w:b w:val="0"/>
          <w:i w:val="0"/>
          <w:sz w:val="21"/>
        </w:rPr>
        <w:t>40_20Ca.</w:t>
      </w:r>
    </w:p>
    <w:p>
      <w:pPr>
        <w:spacing w:before="60" w:after="20"/>
        <w:ind w:left="227"/>
      </w:pPr>
      <w:r>
        <w:rPr>
          <w:rFonts w:ascii="Times New Roman" w:hAnsi="Times New Roman"/>
          <w:b/>
          <w:i w:val="0"/>
          <w:color w:val="1565C0"/>
          <w:sz w:val="21"/>
        </w:rPr>
        <w:t xml:space="preserve">► </w:t>
      </w:r>
      <w:r>
        <w:rPr>
          <w:rFonts w:ascii="Times New Roman" w:hAnsi="Times New Roman"/>
          <w:b/>
          <w:i w:val="0"/>
          <w:color w:val="1565C0"/>
          <w:sz w:val="21"/>
        </w:rPr>
        <w:t>Lời giải chi tiết: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 xml:space="preserve">Đồng vị là các nguyên tử của cùng một nguyên tố hoá học, có cùng số proton (cùng Z) nhưng khác nhau về số neutron (khác số khối A). Cặp </w:t>
      </w:r>
      <w:r>
        <w:rPr>
          <w:rFonts w:ascii="Times New Roman" w:hAnsi="Times New Roman"/>
          <w:b w:val="0"/>
          <w:i w:val="0"/>
          <w:sz w:val="20"/>
          <w:vertAlign w:val="superscript"/>
        </w:rPr>
        <w:t xml:space="preserve">16_8O và </w:t>
      </w:r>
      <w:r>
        <w:rPr>
          <w:rFonts w:ascii="Times New Roman" w:hAnsi="Times New Roman"/>
          <w:b w:val="0"/>
          <w:i w:val="0"/>
          <w:sz w:val="20"/>
        </w:rPr>
        <w:t>17_8O đều có Z = 8.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➔ Đáp án đúng: B.</w:t>
      </w:r>
    </w:p>
    <w:p>
      <w:pPr>
        <w:spacing w:before="60" w:after="20"/>
      </w:pPr>
      <w:r>
        <w:rPr>
          <w:rFonts w:ascii="Times New Roman" w:hAnsi="Times New Roman"/>
          <w:b/>
          <w:i w:val="0"/>
          <w:sz w:val="21"/>
        </w:rPr>
        <w:t xml:space="preserve">Câu 16. </w:t>
      </w:r>
      <w:r>
        <w:rPr>
          <w:rFonts w:ascii="Times New Roman" w:hAnsi="Times New Roman"/>
          <w:b w:val="0"/>
          <w:i w:val="0"/>
          <w:sz w:val="21"/>
        </w:rPr>
        <w:t>Nguyên tử nguyên tố X có cấu hình electron lớp ngoài cùng là 3p^4. Vị trí của X trong bảng tuần hoàn là</w:t>
      </w:r>
    </w:p>
    <w:p>
      <w:pPr>
        <w:tabs>
          <w:tab w:pos="5102" w:val="left"/>
        </w:tabs>
        <w:spacing w:before="20" w:after="20"/>
      </w:pPr>
      <w:r>
        <w:rPr>
          <w:rFonts w:ascii="Times New Roman" w:hAnsi="Times New Roman"/>
          <w:b/>
          <w:i w:val="0"/>
          <w:sz w:val="21"/>
        </w:rPr>
        <w:t xml:space="preserve">A. </w:t>
      </w:r>
      <w:r>
        <w:rPr>
          <w:rFonts w:ascii="Times New Roman" w:hAnsi="Times New Roman"/>
          <w:b w:val="0"/>
          <w:i w:val="0"/>
          <w:sz w:val="21"/>
        </w:rPr>
        <w:t>nhóm IVA, chu kì 3.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B. </w:t>
      </w:r>
      <w:r>
        <w:rPr>
          <w:rFonts w:ascii="Times New Roman" w:hAnsi="Times New Roman"/>
          <w:b w:val="0"/>
          <w:i w:val="0"/>
          <w:sz w:val="21"/>
        </w:rPr>
        <w:t>nhóm VI B, chu kì 4.</w:t>
      </w:r>
    </w:p>
    <w:p>
      <w:pPr>
        <w:tabs>
          <w:tab w:pos="5102" w:val="left"/>
        </w:tabs>
        <w:spacing w:before="20" w:after="40"/>
      </w:pPr>
      <w:r>
        <w:rPr>
          <w:rFonts w:ascii="Times New Roman" w:hAnsi="Times New Roman"/>
          <w:b/>
          <w:i w:val="0"/>
          <w:sz w:val="21"/>
        </w:rPr>
        <w:t xml:space="preserve">C. </w:t>
      </w:r>
      <w:r>
        <w:rPr>
          <w:rFonts w:ascii="Times New Roman" w:hAnsi="Times New Roman"/>
          <w:b w:val="0"/>
          <w:i w:val="0"/>
          <w:sz w:val="21"/>
        </w:rPr>
        <w:t>nhóm IV B, chu kì 4.</w:t>
      </w:r>
      <w:r>
        <w:tab/>
      </w:r>
      <w:r>
        <w:rPr>
          <w:rFonts w:ascii="Times New Roman" w:hAnsi="Times New Roman"/>
          <w:b/>
          <w:i w:val="0"/>
          <w:color w:val="C62828"/>
          <w:sz w:val="21"/>
        </w:rPr>
        <w:t xml:space="preserve">D. </w:t>
      </w:r>
      <w:r>
        <w:rPr>
          <w:rFonts w:ascii="Times New Roman" w:hAnsi="Times New Roman"/>
          <w:b/>
          <w:i w:val="0"/>
          <w:color w:val="C62828"/>
          <w:sz w:val="21"/>
        </w:rPr>
        <w:t>nhóm VI A, chu kì 3.</w:t>
      </w:r>
    </w:p>
    <w:p>
      <w:pPr>
        <w:spacing w:before="60" w:after="20"/>
        <w:ind w:left="227"/>
      </w:pPr>
      <w:r>
        <w:rPr>
          <w:rFonts w:ascii="Times New Roman" w:hAnsi="Times New Roman"/>
          <w:b/>
          <w:i w:val="0"/>
          <w:color w:val="1565C0"/>
          <w:sz w:val="21"/>
        </w:rPr>
        <w:t xml:space="preserve">► </w:t>
      </w:r>
      <w:r>
        <w:rPr>
          <w:rFonts w:ascii="Times New Roman" w:hAnsi="Times New Roman"/>
          <w:b/>
          <w:i w:val="0"/>
          <w:color w:val="1565C0"/>
          <w:sz w:val="21"/>
        </w:rPr>
        <w:t>Lời giải chi tiết: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Lớp ngoài cùng có phân lớp 3p</w:t>
      </w:r>
      <w:r>
        <w:rPr>
          <w:rFonts w:ascii="Times New Roman" w:hAnsi="Times New Roman"/>
          <w:b w:val="0"/>
          <w:i w:val="0"/>
          <w:sz w:val="20"/>
          <w:vertAlign w:val="superscript"/>
        </w:rPr>
        <w:t>4 thì phân lớp 3s trước đó đã bão hòa (3s</w:t>
      </w:r>
      <w:r>
        <w:rPr>
          <w:rFonts w:ascii="Times New Roman" w:hAnsi="Times New Roman"/>
          <w:b w:val="0"/>
          <w:i w:val="0"/>
          <w:sz w:val="20"/>
        </w:rPr>
        <w:t>2). Cấu hình e lớp ngoài cùng là 3s</w:t>
      </w:r>
      <w:r>
        <w:rPr>
          <w:rFonts w:ascii="Times New Roman" w:hAnsi="Times New Roman"/>
          <w:b w:val="0"/>
          <w:i w:val="0"/>
          <w:sz w:val="20"/>
          <w:vertAlign w:val="superscript"/>
        </w:rPr>
        <w:t>2 3p</w:t>
      </w:r>
      <w:r>
        <w:rPr>
          <w:rFonts w:ascii="Times New Roman" w:hAnsi="Times New Roman"/>
          <w:b w:val="0"/>
          <w:i w:val="0"/>
          <w:sz w:val="20"/>
        </w:rPr>
        <w:t>4: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• Có 3 lớp electron =&gt; Chu kì 3.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• Có 6 electron hóa trị ở lớp ngoài cùng, là nguyên tố p =&gt; Nhóm VIA.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➔ Đáp án đúng: D.</w:t>
      </w:r>
    </w:p>
    <w:p>
      <w:pPr>
        <w:spacing w:before="60" w:after="20"/>
      </w:pPr>
      <w:r>
        <w:rPr>
          <w:rFonts w:ascii="Times New Roman" w:hAnsi="Times New Roman"/>
          <w:b/>
          <w:i w:val="0"/>
          <w:sz w:val="21"/>
        </w:rPr>
        <w:t xml:space="preserve">Câu 17. </w:t>
      </w:r>
      <w:r>
        <w:rPr>
          <w:rFonts w:ascii="Times New Roman" w:hAnsi="Times New Roman"/>
          <w:b w:val="0"/>
          <w:i w:val="0"/>
          <w:sz w:val="21"/>
        </w:rPr>
        <w:t>Xét các nguyên tố trong cùng một chu kì, đại lượng nào sau đây không biến đổi tuần hoàn?</w:t>
      </w:r>
    </w:p>
    <w:p>
      <w:pPr>
        <w:tabs>
          <w:tab w:pos="5102" w:val="left"/>
        </w:tabs>
        <w:spacing w:before="20" w:after="20"/>
      </w:pPr>
      <w:r>
        <w:rPr>
          <w:rFonts w:ascii="Times New Roman" w:hAnsi="Times New Roman"/>
          <w:b/>
          <w:i w:val="0"/>
          <w:color w:val="C62828"/>
          <w:sz w:val="21"/>
        </w:rPr>
        <w:t xml:space="preserve">A. </w:t>
      </w:r>
      <w:r>
        <w:rPr>
          <w:rFonts w:ascii="Times New Roman" w:hAnsi="Times New Roman"/>
          <w:b/>
          <w:i w:val="0"/>
          <w:color w:val="C62828"/>
          <w:sz w:val="21"/>
        </w:rPr>
        <w:t>Số lớp electron.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B. </w:t>
      </w:r>
      <w:r>
        <w:rPr>
          <w:rFonts w:ascii="Times New Roman" w:hAnsi="Times New Roman"/>
          <w:b w:val="0"/>
          <w:i w:val="0"/>
          <w:sz w:val="21"/>
        </w:rPr>
        <w:t>Tính kim loại, tính phi kim.</w:t>
      </w:r>
    </w:p>
    <w:p>
      <w:pPr>
        <w:tabs>
          <w:tab w:pos="5102" w:val="left"/>
        </w:tabs>
        <w:spacing w:before="20" w:after="40"/>
      </w:pPr>
      <w:r>
        <w:rPr>
          <w:rFonts w:ascii="Times New Roman" w:hAnsi="Times New Roman"/>
          <w:b/>
          <w:i w:val="0"/>
          <w:sz w:val="21"/>
        </w:rPr>
        <w:t xml:space="preserve">C. </w:t>
      </w:r>
      <w:r>
        <w:rPr>
          <w:rFonts w:ascii="Times New Roman" w:hAnsi="Times New Roman"/>
          <w:b w:val="0"/>
          <w:i w:val="0"/>
          <w:sz w:val="21"/>
        </w:rPr>
        <w:t>Độ âm điện.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D. </w:t>
      </w:r>
      <w:r>
        <w:rPr>
          <w:rFonts w:ascii="Times New Roman" w:hAnsi="Times New Roman"/>
          <w:b w:val="0"/>
          <w:i w:val="0"/>
          <w:sz w:val="21"/>
        </w:rPr>
        <w:t>Bán kính nguyên tử.</w:t>
      </w:r>
    </w:p>
    <w:p>
      <w:pPr>
        <w:spacing w:before="60" w:after="20"/>
        <w:ind w:left="227"/>
      </w:pPr>
      <w:r>
        <w:rPr>
          <w:rFonts w:ascii="Times New Roman" w:hAnsi="Times New Roman"/>
          <w:b/>
          <w:i w:val="0"/>
          <w:color w:val="1565C0"/>
          <w:sz w:val="21"/>
        </w:rPr>
        <w:t xml:space="preserve">► </w:t>
      </w:r>
      <w:r>
        <w:rPr>
          <w:rFonts w:ascii="Times New Roman" w:hAnsi="Times New Roman"/>
          <w:b/>
          <w:i w:val="0"/>
          <w:color w:val="1565C0"/>
          <w:sz w:val="21"/>
        </w:rPr>
        <w:t>Lời giải chi tiết: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Trong cùng một chu kì, số lớp electron của các nguyên tử luôn không đổi (bằng số thứ tự chu kì), do đó không biến đổi tuần hoàn.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➔ Đáp án đúng: A.</w:t>
      </w:r>
    </w:p>
    <w:p>
      <w:pPr>
        <w:spacing w:before="60" w:after="20"/>
      </w:pPr>
      <w:r>
        <w:rPr>
          <w:rFonts w:ascii="Times New Roman" w:hAnsi="Times New Roman"/>
          <w:b/>
          <w:i w:val="0"/>
          <w:sz w:val="21"/>
        </w:rPr>
        <w:t xml:space="preserve">Câu 18. </w:t>
      </w:r>
      <w:r>
        <w:rPr>
          <w:rFonts w:ascii="Times New Roman" w:hAnsi="Times New Roman"/>
          <w:b w:val="0"/>
          <w:i w:val="0"/>
          <w:sz w:val="21"/>
        </w:rPr>
        <w:t>Nguyên tố X có Z = 11 thuộc loại nguyên tố nào sau đây?</w:t>
      </w:r>
    </w:p>
    <w:p>
      <w:pPr>
        <w:tabs>
          <w:tab w:pos="2551" w:val="left"/>
          <w:tab w:pos="5102" w:val="left"/>
          <w:tab w:pos="7654" w:val="left"/>
        </w:tabs>
        <w:spacing w:before="20" w:after="40"/>
      </w:pPr>
      <w:r>
        <w:rPr>
          <w:rFonts w:ascii="Times New Roman" w:hAnsi="Times New Roman"/>
          <w:b/>
          <w:i w:val="0"/>
          <w:sz w:val="21"/>
        </w:rPr>
        <w:t xml:space="preserve">A. </w:t>
      </w:r>
      <w:r>
        <w:rPr>
          <w:rFonts w:ascii="Times New Roman" w:hAnsi="Times New Roman"/>
          <w:b w:val="0"/>
          <w:i w:val="0"/>
          <w:sz w:val="21"/>
        </w:rPr>
        <w:t>Nguyên tố p.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B. </w:t>
      </w:r>
      <w:r>
        <w:rPr>
          <w:rFonts w:ascii="Times New Roman" w:hAnsi="Times New Roman"/>
          <w:b w:val="0"/>
          <w:i w:val="0"/>
          <w:sz w:val="21"/>
        </w:rPr>
        <w:t>Nguyên tố f.</w:t>
      </w:r>
      <w:r>
        <w:tab/>
      </w:r>
      <w:r>
        <w:rPr>
          <w:rFonts w:ascii="Times New Roman" w:hAnsi="Times New Roman"/>
          <w:b/>
          <w:i w:val="0"/>
          <w:color w:val="C62828"/>
          <w:sz w:val="21"/>
        </w:rPr>
        <w:t xml:space="preserve">C. </w:t>
      </w:r>
      <w:r>
        <w:rPr>
          <w:rFonts w:ascii="Times New Roman" w:hAnsi="Times New Roman"/>
          <w:b/>
          <w:i w:val="0"/>
          <w:color w:val="C62828"/>
          <w:sz w:val="21"/>
        </w:rPr>
        <w:t>Nguyên tố s.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D. </w:t>
      </w:r>
      <w:r>
        <w:rPr>
          <w:rFonts w:ascii="Times New Roman" w:hAnsi="Times New Roman"/>
          <w:b w:val="0"/>
          <w:i w:val="0"/>
          <w:sz w:val="21"/>
        </w:rPr>
        <w:t>Nguyên tố d.</w:t>
      </w:r>
    </w:p>
    <w:p>
      <w:pPr>
        <w:spacing w:before="60" w:after="20"/>
        <w:ind w:left="227"/>
      </w:pPr>
      <w:r>
        <w:rPr>
          <w:rFonts w:ascii="Times New Roman" w:hAnsi="Times New Roman"/>
          <w:b/>
          <w:i w:val="0"/>
          <w:color w:val="1565C0"/>
          <w:sz w:val="21"/>
        </w:rPr>
        <w:t xml:space="preserve">► </w:t>
      </w:r>
      <w:r>
        <w:rPr>
          <w:rFonts w:ascii="Times New Roman" w:hAnsi="Times New Roman"/>
          <w:b/>
          <w:i w:val="0"/>
          <w:color w:val="1565C0"/>
          <w:sz w:val="21"/>
        </w:rPr>
        <w:t>Lời giải chi tiết: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Cấu hình electron của X (Z = 11): 1s</w:t>
      </w:r>
      <w:r>
        <w:rPr>
          <w:rFonts w:ascii="Times New Roman" w:hAnsi="Times New Roman"/>
          <w:b w:val="0"/>
          <w:i w:val="0"/>
          <w:sz w:val="20"/>
          <w:vertAlign w:val="superscript"/>
        </w:rPr>
        <w:t>2 2s</w:t>
      </w:r>
      <w:r>
        <w:rPr>
          <w:rFonts w:ascii="Times New Roman" w:hAnsi="Times New Roman"/>
          <w:b w:val="0"/>
          <w:i w:val="0"/>
          <w:sz w:val="20"/>
        </w:rPr>
        <w:t>2 2p</w:t>
      </w:r>
      <w:r>
        <w:rPr>
          <w:rFonts w:ascii="Times New Roman" w:hAnsi="Times New Roman"/>
          <w:b w:val="0"/>
          <w:i w:val="0"/>
          <w:sz w:val="20"/>
          <w:vertAlign w:val="superscript"/>
        </w:rPr>
        <w:t>6 3s</w:t>
      </w:r>
      <w:r>
        <w:rPr>
          <w:rFonts w:ascii="Times New Roman" w:hAnsi="Times New Roman"/>
          <w:b w:val="0"/>
          <w:i w:val="0"/>
          <w:sz w:val="20"/>
        </w:rPr>
        <w:t>1. Electron cuối cùng được điền vào phân lớp s, do đó X là nguyên tố s.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➔ Đáp án đúng: C.</w:t>
      </w:r>
    </w:p>
    <w:p>
      <w:pPr>
        <w:spacing w:before="120" w:after="40"/>
      </w:pPr>
      <w:r>
        <w:rPr>
          <w:rFonts w:ascii="Times New Roman" w:hAnsi="Times New Roman"/>
          <w:b/>
          <w:i w:val="0"/>
          <w:color w:val="2E7D32"/>
          <w:sz w:val="23"/>
        </w:rPr>
        <w:t>PHẦN II. Câu trắc nghiệm đúng sai.</w:t>
      </w:r>
    </w:p>
    <w:p>
      <w:pPr>
        <w:spacing w:before="0" w:after="80"/>
      </w:pPr>
      <w:r>
        <w:rPr>
          <w:rFonts w:ascii="Times New Roman" w:hAnsi="Times New Roman"/>
          <w:b w:val="0"/>
          <w:i/>
          <w:sz w:val="21"/>
        </w:rPr>
        <w:t>Thí sinh trả lời từ câu 1 đến câu 4. Trong mỗi ý a), b), c), d) ở mỗi câu, thí sinh chọn đúng hoặc sai.</w:t>
      </w:r>
    </w:p>
    <w:p>
      <w:pPr>
        <w:spacing w:before="60" w:after="20"/>
      </w:pPr>
      <w:r>
        <w:rPr>
          <w:rFonts w:ascii="Times New Roman" w:hAnsi="Times New Roman"/>
          <w:b/>
          <w:i w:val="0"/>
          <w:sz w:val="21"/>
        </w:rPr>
        <w:t xml:space="preserve">Câu 1. </w:t>
      </w:r>
      <w:r>
        <w:rPr>
          <w:rFonts w:ascii="Times New Roman" w:hAnsi="Times New Roman"/>
          <w:b w:val="0"/>
          <w:i w:val="0"/>
          <w:sz w:val="21"/>
        </w:rPr>
        <w:t>Trong lịch sử các thuyết về mô hình nguyên tử có mô hình hành tinh nguyên tử (mô hình Rutherford - Bohr) và mô hình hiện đại của nguyên tử.</w:t>
      </w:r>
    </w:p>
    <w:p>
      <w:pPr>
        <w:spacing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3960000" cy="130191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2_cau1_mo_hinh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13019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a) </w:t>
      </w:r>
      <w:r>
        <w:rPr>
          <w:rFonts w:ascii="Times New Roman" w:hAnsi="Times New Roman"/>
          <w:b w:val="0"/>
          <w:i w:val="0"/>
          <w:sz w:val="21"/>
        </w:rPr>
        <w:t>Khái niệm về xác suất tìm thấy electron xuất phát từ mô hình hành tinh nguyên tử.</w:t>
      </w:r>
      <w:r>
        <w:t xml:space="preserve">  ➔ </w:t>
      </w:r>
      <w:r>
        <w:rPr>
          <w:rFonts w:ascii="Times New Roman" w:hAnsi="Times New Roman"/>
          <w:b/>
          <w:i w:val="0"/>
          <w:color w:val="C62828"/>
          <w:sz w:val="21"/>
        </w:rPr>
        <w:t>(Sai)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b) </w:t>
      </w:r>
      <w:r>
        <w:rPr>
          <w:rFonts w:ascii="Times New Roman" w:hAnsi="Times New Roman"/>
          <w:b w:val="0"/>
          <w:i w:val="0"/>
          <w:sz w:val="21"/>
        </w:rPr>
        <w:t>Với nguyên tử hydrogen, mô hình (1) là mô hình hiện đại, mô hình (2) là mô hình hành tinh nguyên tử.</w:t>
      </w:r>
      <w:r>
        <w:t xml:space="preserve">  ➔ </w:t>
      </w:r>
      <w:r>
        <w:rPr>
          <w:rFonts w:ascii="Times New Roman" w:hAnsi="Times New Roman"/>
          <w:b/>
          <w:i w:val="0"/>
          <w:color w:val="C62828"/>
          <w:sz w:val="21"/>
        </w:rPr>
        <w:t>(Sai)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c) </w:t>
      </w:r>
      <w:r>
        <w:rPr>
          <w:rFonts w:ascii="Times New Roman" w:hAnsi="Times New Roman"/>
          <w:b w:val="0"/>
          <w:i w:val="0"/>
          <w:sz w:val="21"/>
        </w:rPr>
        <w:t>Trong mô hình (2) các electron chuyển động rất nhanh xung quanh hạt nhân, không theo một quỹ đạo xác định.</w:t>
      </w:r>
      <w:r>
        <w:t xml:space="preserve">  ➔ </w:t>
      </w:r>
      <w:r>
        <w:rPr>
          <w:rFonts w:ascii="Times New Roman" w:hAnsi="Times New Roman"/>
          <w:b/>
          <w:i w:val="0"/>
          <w:color w:val="C62828"/>
          <w:sz w:val="21"/>
        </w:rPr>
        <w:t>(Đúng)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d) </w:t>
      </w:r>
      <w:r>
        <w:rPr>
          <w:rFonts w:ascii="Times New Roman" w:hAnsi="Times New Roman"/>
          <w:b w:val="0"/>
          <w:i w:val="0"/>
          <w:sz w:val="21"/>
        </w:rPr>
        <w:t>Theo mô hình (1), electron chuyển động trên quỹ đạo xác định xung quanh hạt nhân.</w:t>
      </w:r>
      <w:r>
        <w:t xml:space="preserve">  ➔ </w:t>
      </w:r>
      <w:r>
        <w:rPr>
          <w:rFonts w:ascii="Times New Roman" w:hAnsi="Times New Roman"/>
          <w:b/>
          <w:i w:val="0"/>
          <w:color w:val="C62828"/>
          <w:sz w:val="21"/>
        </w:rPr>
        <w:t>(Đúng)</w:t>
      </w:r>
    </w:p>
    <w:p>
      <w:pPr>
        <w:spacing w:before="60" w:after="20"/>
        <w:ind w:left="227"/>
      </w:pPr>
      <w:r>
        <w:rPr>
          <w:rFonts w:ascii="Times New Roman" w:hAnsi="Times New Roman"/>
          <w:b/>
          <w:i w:val="0"/>
          <w:color w:val="1565C0"/>
          <w:sz w:val="21"/>
        </w:rPr>
        <w:t xml:space="preserve">► </w:t>
      </w:r>
      <w:r>
        <w:rPr>
          <w:rFonts w:ascii="Times New Roman" w:hAnsi="Times New Roman"/>
          <w:b/>
          <w:i w:val="0"/>
          <w:color w:val="1565C0"/>
          <w:sz w:val="21"/>
        </w:rPr>
        <w:t>Lời giải chi tiết: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• Ý a SAI: Khái niệm về xác suất tìm thấy electron (đám mây electron) xuất phát từ mô hình hiện đại (cơ học lượng tử).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• Ý b SAI: Mô hình (1) là mô hình hành tinh nguyên tử (Rutherford - Bohr); mô hình (2) là mô hình hiện đại.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• Ý c ĐÚNG: Theo mô hình hiện đại, electron chuyển động rất nhanh quanh hạt nhân trong khu vực không gian không theo quỹ đạo xác định.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• Ý d ĐÚNG: Theo mô hình hành tinh nguyên tử (Rutherford - Bohr), electron quay quanh hạt nhân theo những quỹ đạo xác định.</w:t>
      </w:r>
    </w:p>
    <w:p>
      <w:pPr>
        <w:spacing w:before="60" w:after="20"/>
      </w:pPr>
      <w:r>
        <w:rPr>
          <w:rFonts w:ascii="Times New Roman" w:hAnsi="Times New Roman"/>
          <w:b/>
          <w:i w:val="0"/>
          <w:sz w:val="21"/>
        </w:rPr>
        <w:t xml:space="preserve">Câu 2. </w:t>
      </w:r>
      <w:r>
        <w:rPr>
          <w:rFonts w:ascii="Times New Roman" w:hAnsi="Times New Roman"/>
          <w:b w:val="0"/>
          <w:i w:val="0"/>
          <w:sz w:val="21"/>
        </w:rPr>
        <w:t>Chlorine là chất có nhiều ứng dụng như khử trùng nước sinh hoạt, sản xuất các chất tẩy rửa, nguyên tố này có Z = 17 và có số khối bằng 35.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a) </w:t>
      </w:r>
      <w:r>
        <w:rPr>
          <w:rFonts w:ascii="Times New Roman" w:hAnsi="Times New Roman"/>
          <w:b w:val="0"/>
          <w:i w:val="0"/>
          <w:sz w:val="21"/>
        </w:rPr>
        <w:t>Trong hạt nhân nguyên tử chlorine có 17 hạt không mang điện.</w:t>
      </w:r>
      <w:r>
        <w:t xml:space="preserve">  ➔ </w:t>
      </w:r>
      <w:r>
        <w:rPr>
          <w:rFonts w:ascii="Times New Roman" w:hAnsi="Times New Roman"/>
          <w:b/>
          <w:i w:val="0"/>
          <w:color w:val="C62828"/>
          <w:sz w:val="21"/>
        </w:rPr>
        <w:t>(Sai)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b) </w:t>
      </w:r>
      <w:r>
        <w:rPr>
          <w:rFonts w:ascii="Times New Roman" w:hAnsi="Times New Roman"/>
          <w:b w:val="0"/>
          <w:i w:val="0"/>
          <w:sz w:val="21"/>
        </w:rPr>
        <w:t>Nguyên tử chlorine có 17 electron.</w:t>
      </w:r>
      <w:r>
        <w:t xml:space="preserve">  ➔ </w:t>
      </w:r>
      <w:r>
        <w:rPr>
          <w:rFonts w:ascii="Times New Roman" w:hAnsi="Times New Roman"/>
          <w:b/>
          <w:i w:val="0"/>
          <w:color w:val="C62828"/>
          <w:sz w:val="21"/>
        </w:rPr>
        <w:t>(Đúng)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c) </w:t>
      </w:r>
      <w:r>
        <w:rPr>
          <w:rFonts w:ascii="Times New Roman" w:hAnsi="Times New Roman"/>
          <w:b w:val="0"/>
          <w:i w:val="0"/>
          <w:sz w:val="21"/>
        </w:rPr>
        <w:t>Chlorine có 9 electron trên phân lớp p và là nguyên tố p.</w:t>
      </w:r>
      <w:r>
        <w:t xml:space="preserve">  ➔ </w:t>
      </w:r>
      <w:r>
        <w:rPr>
          <w:rFonts w:ascii="Times New Roman" w:hAnsi="Times New Roman"/>
          <w:b/>
          <w:i w:val="0"/>
          <w:color w:val="C62828"/>
          <w:sz w:val="21"/>
        </w:rPr>
        <w:t>(Sai)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d) </w:t>
      </w:r>
      <w:r>
        <w:rPr>
          <w:rFonts w:ascii="Times New Roman" w:hAnsi="Times New Roman"/>
          <w:b w:val="0"/>
          <w:i w:val="0"/>
          <w:sz w:val="21"/>
        </w:rPr>
        <w:t>Nguyên tử chlorine có 2 đồng vị bền, Hydrogen có 3 đồng vị bền. Từ các đồng vị này Có thể tạo ra 8 loại phân tử HCl.</w:t>
      </w:r>
      <w:r>
        <w:t xml:space="preserve">  ➔ </w:t>
      </w:r>
      <w:r>
        <w:rPr>
          <w:rFonts w:ascii="Times New Roman" w:hAnsi="Times New Roman"/>
          <w:b/>
          <w:i w:val="0"/>
          <w:color w:val="C62828"/>
          <w:sz w:val="21"/>
        </w:rPr>
        <w:t>(Sai)</w:t>
      </w:r>
    </w:p>
    <w:p>
      <w:pPr>
        <w:spacing w:before="60" w:after="20"/>
        <w:ind w:left="227"/>
      </w:pPr>
      <w:r>
        <w:rPr>
          <w:rFonts w:ascii="Times New Roman" w:hAnsi="Times New Roman"/>
          <w:b/>
          <w:i w:val="0"/>
          <w:color w:val="1565C0"/>
          <w:sz w:val="21"/>
        </w:rPr>
        <w:t xml:space="preserve">► </w:t>
      </w:r>
      <w:r>
        <w:rPr>
          <w:rFonts w:ascii="Times New Roman" w:hAnsi="Times New Roman"/>
          <w:b/>
          <w:i w:val="0"/>
          <w:color w:val="1565C0"/>
          <w:sz w:val="21"/>
        </w:rPr>
        <w:t>Lời giải chi tiết: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• Ý a SAI: Hạt không mang điện trong hạt nhân là neutron: n = A - Z = 35 - 17 = 18 hạt (17 là số proton mang điện dương).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• Ý b ĐÚNG: Nguyên tử trung hòa về điện nên e = p = Z = 17.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• Ý c SAI: Cấu hình electron của Cl là 1s</w:t>
      </w:r>
      <w:r>
        <w:rPr>
          <w:rFonts w:ascii="Times New Roman" w:hAnsi="Times New Roman"/>
          <w:b w:val="0"/>
          <w:i w:val="0"/>
          <w:sz w:val="20"/>
          <w:vertAlign w:val="superscript"/>
        </w:rPr>
        <w:t>2 2s</w:t>
      </w:r>
      <w:r>
        <w:rPr>
          <w:rFonts w:ascii="Times New Roman" w:hAnsi="Times New Roman"/>
          <w:b w:val="0"/>
          <w:i w:val="0"/>
          <w:sz w:val="20"/>
        </w:rPr>
        <w:t>2 2p</w:t>
      </w:r>
      <w:r>
        <w:rPr>
          <w:rFonts w:ascii="Times New Roman" w:hAnsi="Times New Roman"/>
          <w:b w:val="0"/>
          <w:i w:val="0"/>
          <w:sz w:val="20"/>
          <w:vertAlign w:val="superscript"/>
        </w:rPr>
        <w:t>6 3s</w:t>
      </w:r>
      <w:r>
        <w:rPr>
          <w:rFonts w:ascii="Times New Roman" w:hAnsi="Times New Roman"/>
          <w:b w:val="0"/>
          <w:i w:val="0"/>
          <w:sz w:val="20"/>
        </w:rPr>
        <w:t>2 3p^5. Tổng số electron trên các phân lớp p là 6 + 5 = 11 hạt (chứ không phải 9).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• Ý d SAI: Số phân tử HCl tối đa = (3 đồng vị H) × (2 đồng vị Cl) = 6 loại phân tử (chứ không phải 8).</w:t>
      </w:r>
    </w:p>
    <w:p>
      <w:pPr>
        <w:spacing w:before="60" w:after="20"/>
      </w:pPr>
      <w:r>
        <w:rPr>
          <w:rFonts w:ascii="Times New Roman" w:hAnsi="Times New Roman"/>
          <w:b/>
          <w:i w:val="0"/>
          <w:sz w:val="21"/>
        </w:rPr>
        <w:t xml:space="preserve">Câu 3. </w:t>
      </w:r>
      <w:r>
        <w:rPr>
          <w:rFonts w:ascii="Times New Roman" w:hAnsi="Times New Roman"/>
          <w:b w:val="0"/>
          <w:i w:val="0"/>
          <w:sz w:val="21"/>
        </w:rPr>
        <w:t>Trong nguyên tử nguyên tố X có tổng số electron trên phân lớp s là 6, lớp ngoài cùng của nguyên tử X có 2 electron.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a) </w:t>
      </w:r>
      <w:r>
        <w:rPr>
          <w:rFonts w:ascii="Times New Roman" w:hAnsi="Times New Roman"/>
          <w:b w:val="0"/>
          <w:i w:val="0"/>
          <w:sz w:val="21"/>
        </w:rPr>
        <w:t>X có 1 electron độc thân và là nguyên tố p.</w:t>
      </w:r>
      <w:r>
        <w:t xml:space="preserve">  ➔ </w:t>
      </w:r>
      <w:r>
        <w:rPr>
          <w:rFonts w:ascii="Times New Roman" w:hAnsi="Times New Roman"/>
          <w:b/>
          <w:i w:val="0"/>
          <w:color w:val="C62828"/>
          <w:sz w:val="21"/>
        </w:rPr>
        <w:t>(Sai)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b) </w:t>
      </w:r>
      <w:r>
        <w:rPr>
          <w:rFonts w:ascii="Times New Roman" w:hAnsi="Times New Roman"/>
          <w:b w:val="0"/>
          <w:i w:val="0"/>
          <w:sz w:val="21"/>
        </w:rPr>
        <w:t>Nguyên tố X là kim loại, dễ nhường electron.</w:t>
      </w:r>
      <w:r>
        <w:t xml:space="preserve">  ➔ </w:t>
      </w:r>
      <w:r>
        <w:rPr>
          <w:rFonts w:ascii="Times New Roman" w:hAnsi="Times New Roman"/>
          <w:b/>
          <w:i w:val="0"/>
          <w:color w:val="C62828"/>
          <w:sz w:val="21"/>
        </w:rPr>
        <w:t>(Đúng)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c) </w:t>
      </w:r>
      <w:r>
        <w:rPr>
          <w:rFonts w:ascii="Times New Roman" w:hAnsi="Times New Roman"/>
          <w:b w:val="0"/>
          <w:i w:val="0"/>
          <w:sz w:val="21"/>
        </w:rPr>
        <w:t>Tổng số electron trên lớp L của X là 8.</w:t>
      </w:r>
      <w:r>
        <w:t xml:space="preserve">  ➔ </w:t>
      </w:r>
      <w:r>
        <w:rPr>
          <w:rFonts w:ascii="Times New Roman" w:hAnsi="Times New Roman"/>
          <w:b/>
          <w:i w:val="0"/>
          <w:color w:val="C62828"/>
          <w:sz w:val="21"/>
        </w:rPr>
        <w:t>(Đúng)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d) </w:t>
      </w:r>
      <w:r>
        <w:rPr>
          <w:rFonts w:ascii="Times New Roman" w:hAnsi="Times New Roman"/>
          <w:b w:val="0"/>
          <w:i w:val="0"/>
          <w:sz w:val="21"/>
        </w:rPr>
        <w:t>X có 2 lớp electron.</w:t>
      </w:r>
      <w:r>
        <w:t xml:space="preserve">  ➔ </w:t>
      </w:r>
      <w:r>
        <w:rPr>
          <w:rFonts w:ascii="Times New Roman" w:hAnsi="Times New Roman"/>
          <w:b/>
          <w:i w:val="0"/>
          <w:color w:val="C62828"/>
          <w:sz w:val="21"/>
        </w:rPr>
        <w:t>(Sai)</w:t>
      </w:r>
    </w:p>
    <w:p>
      <w:pPr>
        <w:spacing w:before="60" w:after="20"/>
        <w:ind w:left="227"/>
      </w:pPr>
      <w:r>
        <w:rPr>
          <w:rFonts w:ascii="Times New Roman" w:hAnsi="Times New Roman"/>
          <w:b/>
          <w:i w:val="0"/>
          <w:color w:val="1565C0"/>
          <w:sz w:val="21"/>
        </w:rPr>
        <w:t xml:space="preserve">► </w:t>
      </w:r>
      <w:r>
        <w:rPr>
          <w:rFonts w:ascii="Times New Roman" w:hAnsi="Times New Roman"/>
          <w:b/>
          <w:i w:val="0"/>
          <w:color w:val="1565C0"/>
          <w:sz w:val="21"/>
        </w:rPr>
        <w:t>Lời giải chi tiết: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Phân tích: Tổng số e trên phân lớp s là 6 =&gt; Gồm 1s</w:t>
      </w:r>
      <w:r>
        <w:rPr>
          <w:rFonts w:ascii="Times New Roman" w:hAnsi="Times New Roman"/>
          <w:b w:val="0"/>
          <w:i w:val="0"/>
          <w:sz w:val="20"/>
          <w:vertAlign w:val="superscript"/>
        </w:rPr>
        <w:t>2, 2s</w:t>
      </w:r>
      <w:r>
        <w:rPr>
          <w:rFonts w:ascii="Times New Roman" w:hAnsi="Times New Roman"/>
          <w:b w:val="0"/>
          <w:i w:val="0"/>
          <w:sz w:val="20"/>
        </w:rPr>
        <w:t>2, 3s^2.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Lớp ngoài cùng có 2 electron =&gt; Lớp ngoài cùng là 3s^2.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Cấu hình e đầy đủ của X là 1s</w:t>
      </w:r>
      <w:r>
        <w:rPr>
          <w:rFonts w:ascii="Times New Roman" w:hAnsi="Times New Roman"/>
          <w:b w:val="0"/>
          <w:i w:val="0"/>
          <w:sz w:val="20"/>
          <w:vertAlign w:val="superscript"/>
        </w:rPr>
        <w:t>2 2s</w:t>
      </w:r>
      <w:r>
        <w:rPr>
          <w:rFonts w:ascii="Times New Roman" w:hAnsi="Times New Roman"/>
          <w:b w:val="0"/>
          <w:i w:val="0"/>
          <w:sz w:val="20"/>
        </w:rPr>
        <w:t>2 2p</w:t>
      </w:r>
      <w:r>
        <w:rPr>
          <w:rFonts w:ascii="Times New Roman" w:hAnsi="Times New Roman"/>
          <w:b w:val="0"/>
          <w:i w:val="0"/>
          <w:sz w:val="20"/>
          <w:vertAlign w:val="superscript"/>
        </w:rPr>
        <w:t>6 3s</w:t>
      </w:r>
      <w:r>
        <w:rPr>
          <w:rFonts w:ascii="Times New Roman" w:hAnsi="Times New Roman"/>
          <w:b w:val="0"/>
          <w:i w:val="0"/>
          <w:sz w:val="20"/>
        </w:rPr>
        <w:t>2 (Z = 12: Magnesium - Mg).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• Ý a SAI: X có cấu hình [Ne]3s^2 nên có 0 electron độc thân và là nguyên tố s.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• Ý b ĐÚNG: X có 2 electron lớp ngoài cùng nên là kim loại kiềm thổ, dễ nhường 2e để đạt cấu hình bền.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• Ý c ĐÚNG: Lớp L (n = 2) có cấu hình 2s</w:t>
      </w:r>
      <w:r>
        <w:rPr>
          <w:rFonts w:ascii="Times New Roman" w:hAnsi="Times New Roman"/>
          <w:b w:val="0"/>
          <w:i w:val="0"/>
          <w:sz w:val="20"/>
          <w:vertAlign w:val="superscript"/>
        </w:rPr>
        <w:t>2 2p</w:t>
      </w:r>
      <w:r>
        <w:rPr>
          <w:rFonts w:ascii="Times New Roman" w:hAnsi="Times New Roman"/>
          <w:b w:val="0"/>
          <w:i w:val="0"/>
          <w:sz w:val="20"/>
        </w:rPr>
        <w:t>6 gồm 2 + 6 = 8 electron.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• Ý d SAI: X có 3 lớp electron (lớp 1, 2, 3) chứ không phải 2 lớp.</w:t>
      </w:r>
    </w:p>
    <w:p>
      <w:pPr>
        <w:spacing w:before="60" w:after="20"/>
      </w:pPr>
      <w:r>
        <w:rPr>
          <w:rFonts w:ascii="Times New Roman" w:hAnsi="Times New Roman"/>
          <w:b/>
          <w:i w:val="0"/>
          <w:sz w:val="21"/>
        </w:rPr>
        <w:t xml:space="preserve">Câu 4. </w:t>
      </w:r>
      <w:r>
        <w:rPr>
          <w:rFonts w:ascii="Times New Roman" w:hAnsi="Times New Roman"/>
          <w:b w:val="0"/>
          <w:i w:val="0"/>
          <w:sz w:val="21"/>
        </w:rPr>
        <w:t xml:space="preserve">Tìm hiểu các nguyên tố hóa học Natri (sodium, </w:t>
      </w:r>
      <w:r>
        <w:rPr>
          <w:rFonts w:ascii="Times New Roman" w:hAnsi="Times New Roman"/>
          <w:b w:val="0"/>
          <w:i/>
          <w:sz w:val="21"/>
        </w:rPr>
        <w:t>11Na) và Potasium (</w:t>
      </w:r>
      <w:r>
        <w:rPr>
          <w:rFonts w:ascii="Times New Roman" w:hAnsi="Times New Roman"/>
          <w:b w:val="0"/>
          <w:i w:val="0"/>
          <w:sz w:val="21"/>
        </w:rPr>
        <w:t>19K) trong bảng tuần hoàn.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a) </w:t>
      </w:r>
      <w:r>
        <w:rPr>
          <w:rFonts w:ascii="Times New Roman" w:hAnsi="Times New Roman"/>
          <w:b w:val="0"/>
          <w:i w:val="0"/>
          <w:sz w:val="21"/>
        </w:rPr>
        <w:t>Theo xu hướng biến đổi tính kim loại, K có tính kim loại mạnh hơn Na.</w:t>
      </w:r>
      <w:r>
        <w:t xml:space="preserve">  ➔ </w:t>
      </w:r>
      <w:r>
        <w:rPr>
          <w:rFonts w:ascii="Times New Roman" w:hAnsi="Times New Roman"/>
          <w:b/>
          <w:i w:val="0"/>
          <w:color w:val="C62828"/>
          <w:sz w:val="21"/>
        </w:rPr>
        <w:t>(Đúng)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b) </w:t>
      </w:r>
      <w:r>
        <w:rPr>
          <w:rFonts w:ascii="Times New Roman" w:hAnsi="Times New Roman"/>
          <w:b w:val="0"/>
          <w:i w:val="0"/>
          <w:sz w:val="21"/>
        </w:rPr>
        <w:t>Đều thuộc chu kì 3 trong bảng tuần hoàn</w:t>
      </w:r>
      <w:r>
        <w:t xml:space="preserve">  ➔ </w:t>
      </w:r>
      <w:r>
        <w:rPr>
          <w:rFonts w:ascii="Times New Roman" w:hAnsi="Times New Roman"/>
          <w:b/>
          <w:i w:val="0"/>
          <w:color w:val="C62828"/>
          <w:sz w:val="21"/>
        </w:rPr>
        <w:t>(Sai)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c) </w:t>
      </w:r>
      <w:r>
        <w:rPr>
          <w:rFonts w:ascii="Times New Roman" w:hAnsi="Times New Roman"/>
          <w:b w:val="0"/>
          <w:i w:val="0"/>
          <w:sz w:val="21"/>
        </w:rPr>
        <w:t>Tính base của sodium hydroxide yếu hơn tính base của potasium hydroxide.</w:t>
      </w:r>
      <w:r>
        <w:t xml:space="preserve">  ➔ </w:t>
      </w:r>
      <w:r>
        <w:rPr>
          <w:rFonts w:ascii="Times New Roman" w:hAnsi="Times New Roman"/>
          <w:b/>
          <w:i w:val="0"/>
          <w:color w:val="C62828"/>
          <w:sz w:val="21"/>
        </w:rPr>
        <w:t>(Đúng)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d) </w:t>
      </w:r>
      <w:r>
        <w:rPr>
          <w:rFonts w:ascii="Times New Roman" w:hAnsi="Times New Roman"/>
          <w:b w:val="0"/>
          <w:i w:val="0"/>
          <w:sz w:val="21"/>
        </w:rPr>
        <w:t>Na và K đều có tính chất hóa học cơ bản giống nhau.</w:t>
      </w:r>
      <w:r>
        <w:t xml:space="preserve">  ➔ </w:t>
      </w:r>
      <w:r>
        <w:rPr>
          <w:rFonts w:ascii="Times New Roman" w:hAnsi="Times New Roman"/>
          <w:b/>
          <w:i w:val="0"/>
          <w:color w:val="C62828"/>
          <w:sz w:val="21"/>
        </w:rPr>
        <w:t>(Đúng)</w:t>
      </w:r>
    </w:p>
    <w:p>
      <w:pPr>
        <w:spacing w:before="60" w:after="20"/>
        <w:ind w:left="227"/>
      </w:pPr>
      <w:r>
        <w:rPr>
          <w:rFonts w:ascii="Times New Roman" w:hAnsi="Times New Roman"/>
          <w:b/>
          <w:i w:val="0"/>
          <w:color w:val="1565C0"/>
          <w:sz w:val="21"/>
        </w:rPr>
        <w:t xml:space="preserve">► </w:t>
      </w:r>
      <w:r>
        <w:rPr>
          <w:rFonts w:ascii="Times New Roman" w:hAnsi="Times New Roman"/>
          <w:b/>
          <w:i w:val="0"/>
          <w:color w:val="1565C0"/>
          <w:sz w:val="21"/>
        </w:rPr>
        <w:t>Lời giải chi tiết: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• Ý a ĐÚNG: Na và K cùng thuộc nhóm IA, đi từ trên xuống dưới theo chiều Z tăng thì tính kim loại tăng dần: K &gt; Na.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• Ý b SAI: Na (Z=11) có 3 lớp e thuộc chu kì 3; K (Z=19) có 4 lớp e thuộc chu kì 4.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• Ý c ĐÚNG: Theo quy luật nhóm IA, tính base của hydroxide tăng dần từ trên xuống: NaOH yếu hơn KOH.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• Ý d ĐÚNG: Cả Na và K đều có 1 electron hóa trị ở lớp ngoài cùng (ns^1) nên có tính chất hóa học tương tự nhau.</w:t>
      </w:r>
    </w:p>
    <w:p>
      <w:pPr>
        <w:spacing w:before="120" w:after="40"/>
      </w:pPr>
      <w:r>
        <w:rPr>
          <w:rFonts w:ascii="Times New Roman" w:hAnsi="Times New Roman"/>
          <w:b/>
          <w:i w:val="0"/>
          <w:color w:val="2E7D32"/>
          <w:sz w:val="23"/>
        </w:rPr>
        <w:t>PHẦN III. Trắc nghiệm trả lời ngắn và tự luận.</w:t>
      </w:r>
    </w:p>
    <w:p>
      <w:pPr>
        <w:spacing w:before="0" w:after="80"/>
      </w:pPr>
      <w:r>
        <w:rPr>
          <w:rFonts w:ascii="Times New Roman" w:hAnsi="Times New Roman"/>
          <w:b w:val="0"/>
          <w:i/>
          <w:sz w:val="21"/>
        </w:rPr>
        <w:t>Thí sinh trả lời từ câu 1 đến câu 6.</w:t>
      </w:r>
    </w:p>
    <w:p>
      <w:pPr>
        <w:spacing w:before="60" w:after="20"/>
      </w:pPr>
      <w:r>
        <w:rPr>
          <w:rFonts w:ascii="Times New Roman" w:hAnsi="Times New Roman"/>
          <w:b/>
          <w:i w:val="0"/>
          <w:sz w:val="21"/>
        </w:rPr>
        <w:t xml:space="preserve">Câu 1. </w:t>
      </w:r>
      <w:r>
        <w:rPr>
          <w:rFonts w:ascii="Times New Roman" w:hAnsi="Times New Roman"/>
          <w:b w:val="0"/>
          <w:i w:val="0"/>
          <w:sz w:val="21"/>
        </w:rPr>
        <w:t>Nguyên tử của nguyên tố Nitrogen ^14_7N có bao nhiêu neutron?</w:t>
      </w:r>
    </w:p>
    <w:p>
      <w:pPr>
        <w:spacing w:before="60" w:after="20"/>
        <w:ind w:left="227"/>
      </w:pPr>
      <w:r>
        <w:rPr>
          <w:rFonts w:ascii="Times New Roman" w:hAnsi="Times New Roman"/>
          <w:b/>
          <w:i w:val="0"/>
          <w:color w:val="1565C0"/>
          <w:sz w:val="21"/>
        </w:rPr>
        <w:t xml:space="preserve">► </w:t>
      </w:r>
      <w:r>
        <w:rPr>
          <w:rFonts w:ascii="Times New Roman" w:hAnsi="Times New Roman"/>
          <w:b/>
          <w:i w:val="0"/>
          <w:color w:val="1565C0"/>
          <w:sz w:val="21"/>
        </w:rPr>
        <w:t>Lời giải chi tiết: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Số neutron của nguyên tử ^14_7N là: N = A - Z = 14 - 7 = 7.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➔ Đáp số: 7.</w:t>
      </w:r>
    </w:p>
    <w:p>
      <w:pPr>
        <w:spacing w:before="60" w:after="20"/>
      </w:pPr>
      <w:r>
        <w:rPr>
          <w:rFonts w:ascii="Times New Roman" w:hAnsi="Times New Roman"/>
          <w:b/>
          <w:i w:val="0"/>
          <w:sz w:val="21"/>
        </w:rPr>
        <w:t xml:space="preserve">Câu 2. </w:t>
      </w:r>
      <w:r>
        <w:rPr>
          <w:rFonts w:ascii="Times New Roman" w:hAnsi="Times New Roman"/>
          <w:b w:val="0"/>
          <w:i w:val="0"/>
          <w:sz w:val="21"/>
        </w:rPr>
        <w:t>Lớp L có số orbital bằng bao nhiêu?</w:t>
      </w:r>
    </w:p>
    <w:p>
      <w:pPr>
        <w:spacing w:before="60" w:after="20"/>
        <w:ind w:left="227"/>
      </w:pPr>
      <w:r>
        <w:rPr>
          <w:rFonts w:ascii="Times New Roman" w:hAnsi="Times New Roman"/>
          <w:b/>
          <w:i w:val="0"/>
          <w:color w:val="1565C0"/>
          <w:sz w:val="21"/>
        </w:rPr>
        <w:t xml:space="preserve">► </w:t>
      </w:r>
      <w:r>
        <w:rPr>
          <w:rFonts w:ascii="Times New Roman" w:hAnsi="Times New Roman"/>
          <w:b/>
          <w:i w:val="0"/>
          <w:color w:val="1565C0"/>
          <w:sz w:val="21"/>
        </w:rPr>
        <w:t>Lời giải chi tiết: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Lớp L ứng với số lượng tử chính n = 2.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Lớp L có 2 phân lớp: phân lớp 2s (1 orbital) và phân lớp 2p (3 orbital).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Tổng số orbital trong lớp L là: 1 + 3 = 4 (hoặc n</w:t>
      </w:r>
      <w:r>
        <w:rPr>
          <w:rFonts w:ascii="Times New Roman" w:hAnsi="Times New Roman"/>
          <w:b w:val="0"/>
          <w:i w:val="0"/>
          <w:sz w:val="20"/>
          <w:vertAlign w:val="superscript"/>
        </w:rPr>
        <w:t>2 = 2</w:t>
      </w:r>
      <w:r>
        <w:rPr>
          <w:rFonts w:ascii="Times New Roman" w:hAnsi="Times New Roman"/>
          <w:b w:val="0"/>
          <w:i w:val="0"/>
          <w:sz w:val="20"/>
        </w:rPr>
        <w:t>2 = 4 orbital).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➔ Đáp số: 4.</w:t>
      </w:r>
    </w:p>
    <w:p>
      <w:pPr>
        <w:spacing w:before="60" w:after="20"/>
      </w:pPr>
      <w:r>
        <w:rPr>
          <w:rFonts w:ascii="Times New Roman" w:hAnsi="Times New Roman"/>
          <w:b/>
          <w:i w:val="0"/>
          <w:sz w:val="21"/>
        </w:rPr>
        <w:t xml:space="preserve">Câu 3. </w:t>
      </w:r>
      <w:r>
        <w:rPr>
          <w:rFonts w:ascii="Times New Roman" w:hAnsi="Times New Roman"/>
          <w:b w:val="0"/>
          <w:i w:val="0"/>
          <w:sz w:val="21"/>
        </w:rPr>
        <w:t>Nguyên tử của nguyên tố Y có tổng số hạt trong nguyên tử là 34. Số hạt mang điện nhiều hơn số hạt không mang điện là 10. Số khối của nguyên tử Y là bao nhiêu?</w:t>
      </w:r>
    </w:p>
    <w:p>
      <w:pPr>
        <w:spacing w:before="60" w:after="20"/>
        <w:ind w:left="227"/>
      </w:pPr>
      <w:r>
        <w:rPr>
          <w:rFonts w:ascii="Times New Roman" w:hAnsi="Times New Roman"/>
          <w:b/>
          <w:i w:val="0"/>
          <w:color w:val="1565C0"/>
          <w:sz w:val="21"/>
        </w:rPr>
        <w:t xml:space="preserve">► </w:t>
      </w:r>
      <w:r>
        <w:rPr>
          <w:rFonts w:ascii="Times New Roman" w:hAnsi="Times New Roman"/>
          <w:b/>
          <w:i w:val="0"/>
          <w:color w:val="1565C0"/>
          <w:sz w:val="21"/>
        </w:rPr>
        <w:t>Lời giải chi tiết: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Gọi p, e, n lần lượt là số hạt proton, electron và neutron của nguyên tử Y (e = p).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Theo bài ra, ta có hệ phương trình: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 xml:space="preserve">  { 2p + n = 34  (1)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 xml:space="preserve">  { 2p - n = 10  (2)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Cộng (1) và (2): 4p = 44 =&gt; p = 11 =&gt; e = 11.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Thay p = 11 vào (1): n = 34 - 2 × 11 = 12.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Số khối của nguyên tử Y: A = p + n = 11 + 12 = 23 (nguyên tố Na).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➔ Đáp số: 23.</w:t>
      </w:r>
    </w:p>
    <w:p>
      <w:pPr>
        <w:spacing w:before="60" w:after="20"/>
      </w:pPr>
      <w:r>
        <w:rPr>
          <w:rFonts w:ascii="Times New Roman" w:hAnsi="Times New Roman"/>
          <w:b/>
          <w:i w:val="0"/>
          <w:sz w:val="21"/>
        </w:rPr>
        <w:t xml:space="preserve">Câu 4. </w:t>
      </w:r>
      <w:r>
        <w:rPr>
          <w:rFonts w:ascii="Times New Roman" w:hAnsi="Times New Roman"/>
          <w:b w:val="0"/>
          <w:i w:val="0"/>
          <w:sz w:val="21"/>
        </w:rPr>
        <w:t>Nguyên tử của các nguyên tố X (Z = 6); Y (Z = 20).</w:t>
      </w:r>
    </w:p>
    <w:p>
      <w:r>
        <w:rPr>
          <w:rFonts w:ascii="Times New Roman" w:hAnsi="Times New Roman"/>
          <w:b w:val="0"/>
          <w:i w:val="0"/>
          <w:sz w:val="21"/>
        </w:rPr>
        <w:t>a. Viết cấu hình electron nguyên tử của X và Y.</w:t>
      </w:r>
    </w:p>
    <w:p>
      <w:r>
        <w:rPr>
          <w:rFonts w:ascii="Times New Roman" w:hAnsi="Times New Roman"/>
          <w:b w:val="0"/>
          <w:i w:val="0"/>
          <w:sz w:val="21"/>
        </w:rPr>
        <w:t>b. Cho biết X, Y có tính chất của kim loại, phi kim hay khí hiếm? Giải thích?</w:t>
      </w:r>
    </w:p>
    <w:p>
      <w:pPr>
        <w:spacing w:before="60" w:after="20"/>
        <w:ind w:left="227"/>
      </w:pPr>
      <w:r>
        <w:rPr>
          <w:rFonts w:ascii="Times New Roman" w:hAnsi="Times New Roman"/>
          <w:b/>
          <w:i w:val="0"/>
          <w:color w:val="1565C0"/>
          <w:sz w:val="21"/>
        </w:rPr>
        <w:t xml:space="preserve">► </w:t>
      </w:r>
      <w:r>
        <w:rPr>
          <w:rFonts w:ascii="Times New Roman" w:hAnsi="Times New Roman"/>
          <w:b/>
          <w:i w:val="0"/>
          <w:color w:val="1565C0"/>
          <w:sz w:val="21"/>
        </w:rPr>
        <w:t>Lời giải chi tiết: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a) Cấu hình electron nguyên tử: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• Nguyên tố X (Z = 6): 1s</w:t>
      </w:r>
      <w:r>
        <w:rPr>
          <w:rFonts w:ascii="Times New Roman" w:hAnsi="Times New Roman"/>
          <w:b w:val="0"/>
          <w:i w:val="0"/>
          <w:sz w:val="20"/>
          <w:vertAlign w:val="superscript"/>
        </w:rPr>
        <w:t>2 2s</w:t>
      </w:r>
      <w:r>
        <w:rPr>
          <w:rFonts w:ascii="Times New Roman" w:hAnsi="Times New Roman"/>
          <w:b w:val="0"/>
          <w:i w:val="0"/>
          <w:sz w:val="20"/>
        </w:rPr>
        <w:t>2 2p</w:t>
      </w:r>
      <w:r>
        <w:rPr>
          <w:rFonts w:ascii="Times New Roman" w:hAnsi="Times New Roman"/>
          <w:b w:val="0"/>
          <w:i w:val="0"/>
          <w:sz w:val="20"/>
          <w:vertAlign w:val="superscript"/>
        </w:rPr>
        <w:t>2 (hoặc [He]2s</w:t>
      </w:r>
      <w:r>
        <w:rPr>
          <w:rFonts w:ascii="Times New Roman" w:hAnsi="Times New Roman"/>
          <w:b w:val="0"/>
          <w:i w:val="0"/>
          <w:sz w:val="20"/>
        </w:rPr>
        <w:t>2 2p^2).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• Nguyên tố Y (Z = 20): 1s</w:t>
      </w:r>
      <w:r>
        <w:rPr>
          <w:rFonts w:ascii="Times New Roman" w:hAnsi="Times New Roman"/>
          <w:b w:val="0"/>
          <w:i w:val="0"/>
          <w:sz w:val="20"/>
          <w:vertAlign w:val="superscript"/>
        </w:rPr>
        <w:t>2 2s</w:t>
      </w:r>
      <w:r>
        <w:rPr>
          <w:rFonts w:ascii="Times New Roman" w:hAnsi="Times New Roman"/>
          <w:b w:val="0"/>
          <w:i w:val="0"/>
          <w:sz w:val="20"/>
        </w:rPr>
        <w:t>2 2p</w:t>
      </w:r>
      <w:r>
        <w:rPr>
          <w:rFonts w:ascii="Times New Roman" w:hAnsi="Times New Roman"/>
          <w:b w:val="0"/>
          <w:i w:val="0"/>
          <w:sz w:val="20"/>
          <w:vertAlign w:val="superscript"/>
        </w:rPr>
        <w:t>6 3s</w:t>
      </w:r>
      <w:r>
        <w:rPr>
          <w:rFonts w:ascii="Times New Roman" w:hAnsi="Times New Roman"/>
          <w:b w:val="0"/>
          <w:i w:val="0"/>
          <w:sz w:val="20"/>
        </w:rPr>
        <w:t>2 3p</w:t>
      </w:r>
      <w:r>
        <w:rPr>
          <w:rFonts w:ascii="Times New Roman" w:hAnsi="Times New Roman"/>
          <w:b w:val="0"/>
          <w:i w:val="0"/>
          <w:sz w:val="20"/>
          <w:vertAlign w:val="superscript"/>
        </w:rPr>
        <w:t>6 4s</w:t>
      </w:r>
      <w:r>
        <w:rPr>
          <w:rFonts w:ascii="Times New Roman" w:hAnsi="Times New Roman"/>
          <w:b w:val="0"/>
          <w:i w:val="0"/>
          <w:sz w:val="20"/>
        </w:rPr>
        <w:t>2 (hoặc [Ar]4s^2).</w:t>
      </w:r>
    </w:p>
    <w:p>
      <w:pPr>
        <w:spacing w:before="20" w:after="20"/>
        <w:ind w:left="454"/>
      </w:pP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b) Dự đoán tính chất của X và Y: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• X có 4 electron ở lớp ngoài cùng (2s</w:t>
      </w:r>
      <w:r>
        <w:rPr>
          <w:rFonts w:ascii="Times New Roman" w:hAnsi="Times New Roman"/>
          <w:b w:val="0"/>
          <w:i w:val="0"/>
          <w:sz w:val="20"/>
          <w:vertAlign w:val="superscript"/>
        </w:rPr>
        <w:t>2 2p</w:t>
      </w:r>
      <w:r>
        <w:rPr>
          <w:rFonts w:ascii="Times New Roman" w:hAnsi="Times New Roman"/>
          <w:b w:val="0"/>
          <w:i w:val="0"/>
          <w:sz w:val="20"/>
        </w:rPr>
        <w:t>2) và thuộc chu kì nhỏ (chu kì 2) nên X là phi kim (nguyên tố Carbon - C).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• Y có 2 electron ở lớp ngoài cùng (4s^2) nên Y là kim loại (nguyên tố Calcium - Ca).</w:t>
      </w:r>
    </w:p>
    <w:p>
      <w:pPr>
        <w:spacing w:before="60" w:after="20"/>
      </w:pPr>
      <w:r>
        <w:rPr>
          <w:rFonts w:ascii="Times New Roman" w:hAnsi="Times New Roman"/>
          <w:b/>
          <w:i w:val="0"/>
          <w:sz w:val="21"/>
        </w:rPr>
        <w:t xml:space="preserve">Câu 5. </w:t>
      </w:r>
      <w:r>
        <w:rPr>
          <w:rFonts w:ascii="Times New Roman" w:hAnsi="Times New Roman"/>
          <w:b w:val="0"/>
          <w:i w:val="0"/>
          <w:sz w:val="21"/>
        </w:rPr>
        <w:t>Trong phân tử MX</w:t>
      </w:r>
      <w:r>
        <w:rPr>
          <w:rFonts w:ascii="Times New Roman" w:hAnsi="Times New Roman"/>
          <w:b w:val="0"/>
          <w:i w:val="0"/>
          <w:sz w:val="21"/>
          <w:vertAlign w:val="subscript"/>
        </w:rPr>
        <w:t>2</w:t>
      </w:r>
      <w:r>
        <w:rPr>
          <w:rFonts w:ascii="Times New Roman" w:hAnsi="Times New Roman"/>
          <w:b w:val="0"/>
          <w:i w:val="0"/>
          <w:sz w:val="21"/>
        </w:rPr>
        <w:t xml:space="preserve"> có tổng số hạt cơ bản bằng 164 hạt, trong đó số hạt mang điện nhiều hơn số hạt không mang điện là 52 hạt. Số khối của nguyên tử M lớn hơn số khối của nguyên tử X là 5. Tổng số hạt trong nguyên tử M lớn hơn trong nguyên tử X là 8 hạt. Xác định số hiệu nguyên tử của M và X và cho biết công thức MX</w:t>
      </w:r>
      <w:r>
        <w:rPr>
          <w:rFonts w:ascii="Times New Roman" w:hAnsi="Times New Roman"/>
          <w:b w:val="0"/>
          <w:i w:val="0"/>
          <w:sz w:val="21"/>
          <w:vertAlign w:val="subscript"/>
        </w:rPr>
        <w:t>2</w:t>
      </w:r>
      <w:r>
        <w:rPr>
          <w:rFonts w:ascii="Times New Roman" w:hAnsi="Times New Roman"/>
          <w:b w:val="0"/>
          <w:i w:val="0"/>
          <w:sz w:val="21"/>
        </w:rPr>
        <w:t>.</w:t>
      </w:r>
    </w:p>
    <w:p>
      <w:pPr>
        <w:spacing w:before="60" w:after="20"/>
        <w:ind w:left="227"/>
      </w:pPr>
      <w:r>
        <w:rPr>
          <w:rFonts w:ascii="Times New Roman" w:hAnsi="Times New Roman"/>
          <w:b/>
          <w:i w:val="0"/>
          <w:color w:val="1565C0"/>
          <w:sz w:val="21"/>
        </w:rPr>
        <w:t xml:space="preserve">► </w:t>
      </w:r>
      <w:r>
        <w:rPr>
          <w:rFonts w:ascii="Times New Roman" w:hAnsi="Times New Roman"/>
          <w:b/>
          <w:i w:val="0"/>
          <w:color w:val="1565C0"/>
          <w:sz w:val="21"/>
        </w:rPr>
        <w:t>Lời giải chi tiết: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Gọi p</w:t>
      </w:r>
      <w:r>
        <w:rPr>
          <w:rFonts w:ascii="Times New Roman" w:hAnsi="Times New Roman"/>
          <w:b w:val="0"/>
          <w:i/>
          <w:sz w:val="20"/>
        </w:rPr>
        <w:t>M, n</w:t>
      </w:r>
      <w:r>
        <w:rPr>
          <w:rFonts w:ascii="Times New Roman" w:hAnsi="Times New Roman"/>
          <w:b w:val="0"/>
          <w:i w:val="0"/>
          <w:sz w:val="20"/>
        </w:rPr>
        <w:t>M lần lượt là số proton, neutron của nguyên tử M (e</w:t>
      </w:r>
      <w:r>
        <w:rPr>
          <w:rFonts w:ascii="Times New Roman" w:hAnsi="Times New Roman"/>
          <w:b w:val="0"/>
          <w:i/>
          <w:sz w:val="20"/>
        </w:rPr>
        <w:t>M = p</w:t>
      </w:r>
      <w:r>
        <w:rPr>
          <w:rFonts w:ascii="Times New Roman" w:hAnsi="Times New Roman"/>
          <w:b w:val="0"/>
          <w:i w:val="0"/>
          <w:sz w:val="20"/>
        </w:rPr>
        <w:t>M).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Gọi p</w:t>
      </w:r>
      <w:r>
        <w:rPr>
          <w:rFonts w:ascii="Times New Roman" w:hAnsi="Times New Roman"/>
          <w:b w:val="0"/>
          <w:i/>
          <w:sz w:val="20"/>
        </w:rPr>
        <w:t>X, n</w:t>
      </w:r>
      <w:r>
        <w:rPr>
          <w:rFonts w:ascii="Times New Roman" w:hAnsi="Times New Roman"/>
          <w:b w:val="0"/>
          <w:i w:val="0"/>
          <w:sz w:val="20"/>
        </w:rPr>
        <w:t>X lần lượt là số proton, neutron của nguyên tử X (e</w:t>
      </w:r>
      <w:r>
        <w:rPr>
          <w:rFonts w:ascii="Times New Roman" w:hAnsi="Times New Roman"/>
          <w:b w:val="0"/>
          <w:i/>
          <w:sz w:val="20"/>
        </w:rPr>
        <w:t>X = p</w:t>
      </w:r>
      <w:r>
        <w:rPr>
          <w:rFonts w:ascii="Times New Roman" w:hAnsi="Times New Roman"/>
          <w:b w:val="0"/>
          <w:i w:val="0"/>
          <w:sz w:val="20"/>
        </w:rPr>
        <w:t>X).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Theo bài ra: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1) Tổng số hạt cơ bản trong phân tử MX</w:t>
      </w:r>
      <w:r>
        <w:rPr>
          <w:rFonts w:ascii="Times New Roman" w:hAnsi="Times New Roman"/>
          <w:b w:val="0"/>
          <w:i w:val="0"/>
          <w:sz w:val="20"/>
          <w:vertAlign w:val="subscript"/>
        </w:rPr>
        <w:t>2</w:t>
      </w:r>
      <w:r>
        <w:rPr>
          <w:rFonts w:ascii="Times New Roman" w:hAnsi="Times New Roman"/>
          <w:b w:val="0"/>
          <w:i w:val="0"/>
          <w:sz w:val="20"/>
        </w:rPr>
        <w:t xml:space="preserve"> là 164: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 xml:space="preserve">   (2p</w:t>
      </w:r>
      <w:r>
        <w:rPr>
          <w:rFonts w:ascii="Times New Roman" w:hAnsi="Times New Roman"/>
          <w:b w:val="0"/>
          <w:i/>
          <w:sz w:val="20"/>
        </w:rPr>
        <w:t>M + n</w:t>
      </w:r>
      <w:r>
        <w:rPr>
          <w:rFonts w:ascii="Times New Roman" w:hAnsi="Times New Roman"/>
          <w:b w:val="0"/>
          <w:i w:val="0"/>
          <w:sz w:val="20"/>
        </w:rPr>
        <w:t>M) + 2(2p</w:t>
      </w:r>
      <w:r>
        <w:rPr>
          <w:rFonts w:ascii="Times New Roman" w:hAnsi="Times New Roman"/>
          <w:b w:val="0"/>
          <w:i/>
          <w:sz w:val="20"/>
        </w:rPr>
        <w:t>X + n</w:t>
      </w:r>
      <w:r>
        <w:rPr>
          <w:rFonts w:ascii="Times New Roman" w:hAnsi="Times New Roman"/>
          <w:b w:val="0"/>
          <w:i w:val="0"/>
          <w:sz w:val="20"/>
        </w:rPr>
        <w:t>X) = 164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 xml:space="preserve">   &lt;=&gt; (2p</w:t>
      </w:r>
      <w:r>
        <w:rPr>
          <w:rFonts w:ascii="Times New Roman" w:hAnsi="Times New Roman"/>
          <w:b w:val="0"/>
          <w:i/>
          <w:sz w:val="20"/>
        </w:rPr>
        <w:t>M + 4p</w:t>
      </w:r>
      <w:r>
        <w:rPr>
          <w:rFonts w:ascii="Times New Roman" w:hAnsi="Times New Roman"/>
          <w:b w:val="0"/>
          <w:i w:val="0"/>
          <w:sz w:val="20"/>
        </w:rPr>
        <w:t>X) + (n</w:t>
      </w:r>
      <w:r>
        <w:rPr>
          <w:rFonts w:ascii="Times New Roman" w:hAnsi="Times New Roman"/>
          <w:b w:val="0"/>
          <w:i/>
          <w:sz w:val="20"/>
        </w:rPr>
        <w:t>M + 2n</w:t>
      </w:r>
      <w:r>
        <w:rPr>
          <w:rFonts w:ascii="Times New Roman" w:hAnsi="Times New Roman"/>
          <w:b w:val="0"/>
          <w:i w:val="0"/>
          <w:sz w:val="20"/>
        </w:rPr>
        <w:t>X) = 164   (1)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2) Số hạt mang điện nhiều hơn số hạt không mang điện là 52: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 xml:space="preserve">   (2p</w:t>
      </w:r>
      <w:r>
        <w:rPr>
          <w:rFonts w:ascii="Times New Roman" w:hAnsi="Times New Roman"/>
          <w:b w:val="0"/>
          <w:i/>
          <w:sz w:val="20"/>
        </w:rPr>
        <w:t>M + 4p</w:t>
      </w:r>
      <w:r>
        <w:rPr>
          <w:rFonts w:ascii="Times New Roman" w:hAnsi="Times New Roman"/>
          <w:b w:val="0"/>
          <w:i w:val="0"/>
          <w:sz w:val="20"/>
        </w:rPr>
        <w:t>X) - (n</w:t>
      </w:r>
      <w:r>
        <w:rPr>
          <w:rFonts w:ascii="Times New Roman" w:hAnsi="Times New Roman"/>
          <w:b w:val="0"/>
          <w:i/>
          <w:sz w:val="20"/>
        </w:rPr>
        <w:t>M + 2n</w:t>
      </w:r>
      <w:r>
        <w:rPr>
          <w:rFonts w:ascii="Times New Roman" w:hAnsi="Times New Roman"/>
          <w:b w:val="0"/>
          <w:i w:val="0"/>
          <w:sz w:val="20"/>
        </w:rPr>
        <w:t>X) = 52    (2)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Từ (1) và (2) suy ra: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 xml:space="preserve">   2p</w:t>
      </w:r>
      <w:r>
        <w:rPr>
          <w:rFonts w:ascii="Times New Roman" w:hAnsi="Times New Roman"/>
          <w:b w:val="0"/>
          <w:i/>
          <w:sz w:val="20"/>
        </w:rPr>
        <w:t>M + 4p</w:t>
      </w:r>
      <w:r>
        <w:rPr>
          <w:rFonts w:ascii="Times New Roman" w:hAnsi="Times New Roman"/>
          <w:b w:val="0"/>
          <w:i w:val="0"/>
          <w:sz w:val="20"/>
        </w:rPr>
        <w:t>X = (164 + 52) / 2 = 108 &lt;=&gt; p</w:t>
      </w:r>
      <w:r>
        <w:rPr>
          <w:rFonts w:ascii="Times New Roman" w:hAnsi="Times New Roman"/>
          <w:b w:val="0"/>
          <w:i/>
          <w:sz w:val="20"/>
        </w:rPr>
        <w:t>M + 2p</w:t>
      </w:r>
      <w:r>
        <w:rPr>
          <w:rFonts w:ascii="Times New Roman" w:hAnsi="Times New Roman"/>
          <w:b w:val="0"/>
          <w:i w:val="0"/>
          <w:sz w:val="20"/>
        </w:rPr>
        <w:t>X = 54  (3)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 xml:space="preserve">   n</w:t>
      </w:r>
      <w:r>
        <w:rPr>
          <w:rFonts w:ascii="Times New Roman" w:hAnsi="Times New Roman"/>
          <w:b w:val="0"/>
          <w:i/>
          <w:sz w:val="20"/>
        </w:rPr>
        <w:t>M + 2n</w:t>
      </w:r>
      <w:r>
        <w:rPr>
          <w:rFonts w:ascii="Times New Roman" w:hAnsi="Times New Roman"/>
          <w:b w:val="0"/>
          <w:i w:val="0"/>
          <w:sz w:val="20"/>
        </w:rPr>
        <w:t>X = (164 - 52) / 2 = 56   (4)</w:t>
      </w:r>
    </w:p>
    <w:p>
      <w:pPr>
        <w:spacing w:before="20" w:after="20"/>
        <w:ind w:left="454"/>
      </w:pP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3) Số khối của M lớn hơn số khối của X là 5: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 xml:space="preserve">   A</w:t>
      </w:r>
      <w:r>
        <w:rPr>
          <w:rFonts w:ascii="Times New Roman" w:hAnsi="Times New Roman"/>
          <w:b w:val="0"/>
          <w:i/>
          <w:sz w:val="20"/>
        </w:rPr>
        <w:t>M - A</w:t>
      </w:r>
      <w:r>
        <w:rPr>
          <w:rFonts w:ascii="Times New Roman" w:hAnsi="Times New Roman"/>
          <w:b w:val="0"/>
          <w:i w:val="0"/>
          <w:sz w:val="20"/>
        </w:rPr>
        <w:t>X = (p</w:t>
      </w:r>
      <w:r>
        <w:rPr>
          <w:rFonts w:ascii="Times New Roman" w:hAnsi="Times New Roman"/>
          <w:b w:val="0"/>
          <w:i/>
          <w:sz w:val="20"/>
        </w:rPr>
        <w:t>M + n</w:t>
      </w:r>
      <w:r>
        <w:rPr>
          <w:rFonts w:ascii="Times New Roman" w:hAnsi="Times New Roman"/>
          <w:b w:val="0"/>
          <w:i w:val="0"/>
          <w:sz w:val="20"/>
        </w:rPr>
        <w:t>M) - (p</w:t>
      </w:r>
      <w:r>
        <w:rPr>
          <w:rFonts w:ascii="Times New Roman" w:hAnsi="Times New Roman"/>
          <w:b w:val="0"/>
          <w:i/>
          <w:sz w:val="20"/>
        </w:rPr>
        <w:t>X + n</w:t>
      </w:r>
      <w:r>
        <w:rPr>
          <w:rFonts w:ascii="Times New Roman" w:hAnsi="Times New Roman"/>
          <w:b w:val="0"/>
          <w:i w:val="0"/>
          <w:sz w:val="20"/>
        </w:rPr>
        <w:t>X) = 5  (5)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4) Tổng số hạt của M lớn hơn của X là 8: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 xml:space="preserve">   (2p</w:t>
      </w:r>
      <w:r>
        <w:rPr>
          <w:rFonts w:ascii="Times New Roman" w:hAnsi="Times New Roman"/>
          <w:b w:val="0"/>
          <w:i/>
          <w:sz w:val="20"/>
        </w:rPr>
        <w:t>M + n</w:t>
      </w:r>
      <w:r>
        <w:rPr>
          <w:rFonts w:ascii="Times New Roman" w:hAnsi="Times New Roman"/>
          <w:b w:val="0"/>
          <w:i w:val="0"/>
          <w:sz w:val="20"/>
        </w:rPr>
        <w:t>M) - (2p</w:t>
      </w:r>
      <w:r>
        <w:rPr>
          <w:rFonts w:ascii="Times New Roman" w:hAnsi="Times New Roman"/>
          <w:b w:val="0"/>
          <w:i/>
          <w:sz w:val="20"/>
        </w:rPr>
        <w:t>X + n</w:t>
      </w:r>
      <w:r>
        <w:rPr>
          <w:rFonts w:ascii="Times New Roman" w:hAnsi="Times New Roman"/>
          <w:b w:val="0"/>
          <w:i w:val="0"/>
          <w:sz w:val="20"/>
        </w:rPr>
        <w:t>X) = 8            (6)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Lấy (6) trừ (5) ta được: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 xml:space="preserve">   p</w:t>
      </w:r>
      <w:r>
        <w:rPr>
          <w:rFonts w:ascii="Times New Roman" w:hAnsi="Times New Roman"/>
          <w:b w:val="0"/>
          <w:i/>
          <w:sz w:val="20"/>
        </w:rPr>
        <w:t>M - p</w:t>
      </w:r>
      <w:r>
        <w:rPr>
          <w:rFonts w:ascii="Times New Roman" w:hAnsi="Times New Roman"/>
          <w:b w:val="0"/>
          <w:i w:val="0"/>
          <w:sz w:val="20"/>
        </w:rPr>
        <w:t>X = 8 - 5 = 3                      (7)</w:t>
      </w:r>
    </w:p>
    <w:p>
      <w:pPr>
        <w:spacing w:before="20" w:after="20"/>
        <w:ind w:left="454"/>
      </w:pP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Kết hợp (3) và (7) ta có hệ: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 xml:space="preserve">   { p</w:t>
      </w:r>
      <w:r>
        <w:rPr>
          <w:rFonts w:ascii="Times New Roman" w:hAnsi="Times New Roman"/>
          <w:b w:val="0"/>
          <w:i/>
          <w:sz w:val="20"/>
        </w:rPr>
        <w:t>M + 2p</w:t>
      </w:r>
      <w:r>
        <w:rPr>
          <w:rFonts w:ascii="Times New Roman" w:hAnsi="Times New Roman"/>
          <w:b w:val="0"/>
          <w:i w:val="0"/>
          <w:sz w:val="20"/>
        </w:rPr>
        <w:t>X = 54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 xml:space="preserve">   { p</w:t>
      </w:r>
      <w:r>
        <w:rPr>
          <w:rFonts w:ascii="Times New Roman" w:hAnsi="Times New Roman"/>
          <w:b w:val="0"/>
          <w:i/>
          <w:sz w:val="20"/>
        </w:rPr>
        <w:t>M - p</w:t>
      </w:r>
      <w:r>
        <w:rPr>
          <w:rFonts w:ascii="Times New Roman" w:hAnsi="Times New Roman"/>
          <w:b w:val="0"/>
          <w:i w:val="0"/>
          <w:sz w:val="20"/>
        </w:rPr>
        <w:t>X = 3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Trừ hai phương trình: 3p</w:t>
      </w:r>
      <w:r>
        <w:rPr>
          <w:rFonts w:ascii="Times New Roman" w:hAnsi="Times New Roman"/>
          <w:b w:val="0"/>
          <w:i/>
          <w:sz w:val="20"/>
        </w:rPr>
        <w:t>X = 51 =&gt; p</w:t>
      </w:r>
      <w:r>
        <w:rPr>
          <w:rFonts w:ascii="Times New Roman" w:hAnsi="Times New Roman"/>
          <w:b w:val="0"/>
          <w:i w:val="0"/>
          <w:sz w:val="20"/>
        </w:rPr>
        <w:t>X = 17 (Chlorine - Cl).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Thay vào (7): p_M = 3 + 17 = 20 (Calcium - Ca).</w:t>
      </w:r>
    </w:p>
    <w:p>
      <w:pPr>
        <w:spacing w:before="20" w:after="20"/>
        <w:ind w:left="454"/>
      </w:pP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➔ Kết luận: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• Số hiệu nguyên tử của M: Z_M = 20 (Calcium - Ca).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• Số hiệu nguyên tử của X: Z_X = 17 (Chlorine - Cl).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• Công thức phân tử MX</w:t>
      </w:r>
      <w:r>
        <w:rPr>
          <w:rFonts w:ascii="Times New Roman" w:hAnsi="Times New Roman"/>
          <w:b w:val="0"/>
          <w:i w:val="0"/>
          <w:sz w:val="20"/>
          <w:vertAlign w:val="subscript"/>
        </w:rPr>
        <w:t>2</w:t>
      </w:r>
      <w:r>
        <w:rPr>
          <w:rFonts w:ascii="Times New Roman" w:hAnsi="Times New Roman"/>
          <w:b w:val="0"/>
          <w:i w:val="0"/>
          <w:sz w:val="20"/>
        </w:rPr>
        <w:t xml:space="preserve"> là: CaCl</w:t>
      </w:r>
      <w:r>
        <w:rPr>
          <w:rFonts w:ascii="Times New Roman" w:hAnsi="Times New Roman"/>
          <w:b w:val="0"/>
          <w:i w:val="0"/>
          <w:sz w:val="20"/>
          <w:vertAlign w:val="subscript"/>
        </w:rPr>
        <w:t>2</w:t>
      </w:r>
      <w:r>
        <w:rPr>
          <w:rFonts w:ascii="Times New Roman" w:hAnsi="Times New Roman"/>
          <w:b w:val="0"/>
          <w:i w:val="0"/>
          <w:sz w:val="20"/>
        </w:rPr>
        <w:t xml:space="preserve"> (Calcium chloride).</w:t>
      </w:r>
    </w:p>
    <w:p>
      <w:pPr>
        <w:spacing w:before="60" w:after="20"/>
      </w:pPr>
      <w:r>
        <w:rPr>
          <w:rFonts w:ascii="Times New Roman" w:hAnsi="Times New Roman"/>
          <w:b/>
          <w:i w:val="0"/>
          <w:sz w:val="21"/>
        </w:rPr>
        <w:t xml:space="preserve">Câu 6. </w:t>
      </w:r>
      <w:r>
        <w:rPr>
          <w:rFonts w:ascii="Times New Roman" w:hAnsi="Times New Roman"/>
          <w:b w:val="0"/>
          <w:i w:val="0"/>
          <w:sz w:val="21"/>
        </w:rPr>
        <w:t>Cho 5,85 gam muối NaX tác dụng với dung dịch AgNO</w:t>
      </w:r>
      <w:r>
        <w:rPr>
          <w:rFonts w:ascii="Times New Roman" w:hAnsi="Times New Roman"/>
          <w:b w:val="0"/>
          <w:i w:val="0"/>
          <w:sz w:val="21"/>
          <w:vertAlign w:val="subscript"/>
        </w:rPr>
        <w:t>3</w:t>
      </w:r>
      <w:r>
        <w:rPr>
          <w:rFonts w:ascii="Times New Roman" w:hAnsi="Times New Roman"/>
          <w:b w:val="0"/>
          <w:i w:val="0"/>
          <w:sz w:val="21"/>
        </w:rPr>
        <w:t xml:space="preserve"> dư, thu được 14,35 gam kết tủa trắng. Nguyên tố X có hai đồng vị </w:t>
      </w:r>
      <w:r>
        <w:rPr>
          <w:rFonts w:ascii="Times New Roman" w:hAnsi="Times New Roman"/>
          <w:b w:val="0"/>
          <w:i w:val="0"/>
          <w:sz w:val="21"/>
          <w:vertAlign w:val="superscript"/>
        </w:rPr>
        <w:t xml:space="preserve">35X (x~1~%) và </w:t>
      </w:r>
      <w:r>
        <w:rPr>
          <w:rFonts w:ascii="Times New Roman" w:hAnsi="Times New Roman"/>
          <w:b w:val="0"/>
          <w:i w:val="0"/>
          <w:sz w:val="21"/>
        </w:rPr>
        <w:t>37X (x</w:t>
      </w:r>
      <w:r>
        <w:rPr>
          <w:rFonts w:ascii="Times New Roman" w:hAnsi="Times New Roman"/>
          <w:b w:val="0"/>
          <w:i w:val="0"/>
          <w:sz w:val="21"/>
          <w:vertAlign w:val="subscript"/>
        </w:rPr>
        <w:t>2</w:t>
      </w:r>
      <w:r>
        <w:rPr>
          <w:rFonts w:ascii="Times New Roman" w:hAnsi="Times New Roman"/>
          <w:b w:val="0"/>
          <w:i w:val="0"/>
          <w:sz w:val="21"/>
        </w:rPr>
        <w:t>%). Xác định x</w:t>
      </w:r>
      <w:r>
        <w:rPr>
          <w:rFonts w:ascii="Times New Roman" w:hAnsi="Times New Roman"/>
          <w:b w:val="0"/>
          <w:i w:val="0"/>
          <w:sz w:val="21"/>
          <w:vertAlign w:val="subscript"/>
        </w:rPr>
        <w:t>1</w:t>
      </w:r>
      <w:r>
        <w:rPr>
          <w:rFonts w:ascii="Times New Roman" w:hAnsi="Times New Roman"/>
          <w:b w:val="0"/>
          <w:i w:val="0"/>
          <w:sz w:val="21"/>
        </w:rPr>
        <w:t xml:space="preserve"> và x</w:t>
      </w:r>
      <w:r>
        <w:rPr>
          <w:rFonts w:ascii="Times New Roman" w:hAnsi="Times New Roman"/>
          <w:b w:val="0"/>
          <w:i w:val="0"/>
          <w:sz w:val="21"/>
          <w:vertAlign w:val="subscript"/>
        </w:rPr>
        <w:t>2</w:t>
      </w:r>
      <w:r>
        <w:rPr>
          <w:rFonts w:ascii="Times New Roman" w:hAnsi="Times New Roman"/>
          <w:b w:val="0"/>
          <w:i w:val="0"/>
          <w:sz w:val="21"/>
        </w:rPr>
        <w:t>?</w:t>
      </w:r>
    </w:p>
    <w:p>
      <w:pPr>
        <w:spacing w:before="60" w:after="20"/>
        <w:ind w:left="227"/>
      </w:pPr>
      <w:r>
        <w:rPr>
          <w:rFonts w:ascii="Times New Roman" w:hAnsi="Times New Roman"/>
          <w:b/>
          <w:i w:val="0"/>
          <w:color w:val="1565C0"/>
          <w:sz w:val="21"/>
        </w:rPr>
        <w:t xml:space="preserve">► </w:t>
      </w:r>
      <w:r>
        <w:rPr>
          <w:rFonts w:ascii="Times New Roman" w:hAnsi="Times New Roman"/>
          <w:b/>
          <w:i w:val="0"/>
          <w:color w:val="1565C0"/>
          <w:sz w:val="21"/>
        </w:rPr>
        <w:t>Lời giải chi tiết: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Phương trình phản ứng hoá học: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 xml:space="preserve">  NaX + AgNO</w:t>
      </w:r>
      <w:r>
        <w:rPr>
          <w:rFonts w:ascii="Times New Roman" w:hAnsi="Times New Roman"/>
          <w:b w:val="0"/>
          <w:i w:val="0"/>
          <w:sz w:val="20"/>
          <w:vertAlign w:val="subscript"/>
        </w:rPr>
        <w:t>3</w:t>
      </w:r>
      <w:r>
        <w:rPr>
          <w:rFonts w:ascii="Times New Roman" w:hAnsi="Times New Roman"/>
          <w:b w:val="0"/>
          <w:i w:val="0"/>
          <w:sz w:val="20"/>
        </w:rPr>
        <w:t xml:space="preserve"> ➔ AgX↓ + NaNO</w:t>
      </w:r>
      <w:r>
        <w:rPr>
          <w:rFonts w:ascii="Times New Roman" w:hAnsi="Times New Roman"/>
          <w:b w:val="0"/>
          <w:i w:val="0"/>
          <w:sz w:val="20"/>
          <w:vertAlign w:val="subscript"/>
        </w:rPr>
        <w:t>3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Theo phương trình: n</w:t>
      </w:r>
      <w:r>
        <w:rPr>
          <w:rFonts w:ascii="Times New Roman" w:hAnsi="Times New Roman"/>
          <w:b w:val="0"/>
          <w:i/>
          <w:sz w:val="20"/>
        </w:rPr>
        <w:t>NaX = n</w:t>
      </w:r>
      <w:r>
        <w:rPr>
          <w:rFonts w:ascii="Times New Roman" w:hAnsi="Times New Roman"/>
          <w:b w:val="0"/>
          <w:i w:val="0"/>
          <w:sz w:val="20"/>
        </w:rPr>
        <w:t>AgX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&lt;=&gt; 5,85 / (23 + Ā</w:t>
      </w:r>
      <w:r>
        <w:rPr>
          <w:rFonts w:ascii="Times New Roman" w:hAnsi="Times New Roman"/>
          <w:b w:val="0"/>
          <w:i/>
          <w:sz w:val="20"/>
        </w:rPr>
        <w:t>X) = 14,35 / (108 + Ā</w:t>
      </w:r>
      <w:r>
        <w:rPr>
          <w:rFonts w:ascii="Times New Roman" w:hAnsi="Times New Roman"/>
          <w:b w:val="0"/>
          <w:i w:val="0"/>
          <w:sz w:val="20"/>
        </w:rPr>
        <w:t>X)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&lt;=&gt; 5,85 × (108 + Ā</w:t>
      </w:r>
      <w:r>
        <w:rPr>
          <w:rFonts w:ascii="Times New Roman" w:hAnsi="Times New Roman"/>
          <w:b w:val="0"/>
          <w:i/>
          <w:sz w:val="20"/>
        </w:rPr>
        <w:t>X) = 14,35 × (23 + Ā</w:t>
      </w:r>
      <w:r>
        <w:rPr>
          <w:rFonts w:ascii="Times New Roman" w:hAnsi="Times New Roman"/>
          <w:b w:val="0"/>
          <w:i w:val="0"/>
          <w:sz w:val="20"/>
        </w:rPr>
        <w:t>X)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&lt;=&gt; 631,8 + 5,85·Ā</w:t>
      </w:r>
      <w:r>
        <w:rPr>
          <w:rFonts w:ascii="Times New Roman" w:hAnsi="Times New Roman"/>
          <w:b w:val="0"/>
          <w:i/>
          <w:sz w:val="20"/>
        </w:rPr>
        <w:t>X = 330,05 + 14,35·Ā</w:t>
      </w:r>
      <w:r>
        <w:rPr>
          <w:rFonts w:ascii="Times New Roman" w:hAnsi="Times New Roman"/>
          <w:b w:val="0"/>
          <w:i w:val="0"/>
          <w:sz w:val="20"/>
        </w:rPr>
        <w:t>X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&lt;=&gt; 8,5·Ā</w:t>
      </w:r>
      <w:r>
        <w:rPr>
          <w:rFonts w:ascii="Times New Roman" w:hAnsi="Times New Roman"/>
          <w:b w:val="0"/>
          <w:i/>
          <w:sz w:val="20"/>
        </w:rPr>
        <w:t>X = 301,75 =&gt; Ā</w:t>
      </w:r>
      <w:r>
        <w:rPr>
          <w:rFonts w:ascii="Times New Roman" w:hAnsi="Times New Roman"/>
          <w:b w:val="0"/>
          <w:i w:val="0"/>
          <w:sz w:val="20"/>
        </w:rPr>
        <w:t>X = 35,5 (X là nguyên tố Chlorine - Cl).</w:t>
      </w:r>
    </w:p>
    <w:p>
      <w:pPr>
        <w:spacing w:before="20" w:after="20"/>
        <w:ind w:left="454"/>
      </w:pP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 xml:space="preserve">Nguyên tố X có 2 đồng vị </w:t>
      </w:r>
      <w:r>
        <w:rPr>
          <w:rFonts w:ascii="Times New Roman" w:hAnsi="Times New Roman"/>
          <w:b w:val="0"/>
          <w:i w:val="0"/>
          <w:sz w:val="20"/>
          <w:vertAlign w:val="superscript"/>
        </w:rPr>
        <w:t xml:space="preserve">35X (x~1~%) và </w:t>
      </w:r>
      <w:r>
        <w:rPr>
          <w:rFonts w:ascii="Times New Roman" w:hAnsi="Times New Roman"/>
          <w:b w:val="0"/>
          <w:i w:val="0"/>
          <w:sz w:val="20"/>
        </w:rPr>
        <w:t>37X (x</w:t>
      </w:r>
      <w:r>
        <w:rPr>
          <w:rFonts w:ascii="Times New Roman" w:hAnsi="Times New Roman"/>
          <w:b w:val="0"/>
          <w:i w:val="0"/>
          <w:sz w:val="20"/>
          <w:vertAlign w:val="subscript"/>
        </w:rPr>
        <w:t>2</w:t>
      </w:r>
      <w:r>
        <w:rPr>
          <w:rFonts w:ascii="Times New Roman" w:hAnsi="Times New Roman"/>
          <w:b w:val="0"/>
          <w:i w:val="0"/>
          <w:sz w:val="20"/>
        </w:rPr>
        <w:t>%):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Ta có: x</w:t>
      </w:r>
      <w:r>
        <w:rPr>
          <w:rFonts w:ascii="Times New Roman" w:hAnsi="Times New Roman"/>
          <w:b w:val="0"/>
          <w:i w:val="0"/>
          <w:sz w:val="20"/>
          <w:vertAlign w:val="subscript"/>
        </w:rPr>
        <w:t>1</w:t>
      </w:r>
      <w:r>
        <w:rPr>
          <w:rFonts w:ascii="Times New Roman" w:hAnsi="Times New Roman"/>
          <w:b w:val="0"/>
          <w:i w:val="0"/>
          <w:sz w:val="20"/>
        </w:rPr>
        <w:t xml:space="preserve"> + x</w:t>
      </w:r>
      <w:r>
        <w:rPr>
          <w:rFonts w:ascii="Times New Roman" w:hAnsi="Times New Roman"/>
          <w:b w:val="0"/>
          <w:i w:val="0"/>
          <w:sz w:val="20"/>
          <w:vertAlign w:val="subscript"/>
        </w:rPr>
        <w:t>2</w:t>
      </w:r>
      <w:r>
        <w:rPr>
          <w:rFonts w:ascii="Times New Roman" w:hAnsi="Times New Roman"/>
          <w:b w:val="0"/>
          <w:i w:val="0"/>
          <w:sz w:val="20"/>
        </w:rPr>
        <w:t xml:space="preserve"> = 100 &lt;=&gt; x</w:t>
      </w:r>
      <w:r>
        <w:rPr>
          <w:rFonts w:ascii="Times New Roman" w:hAnsi="Times New Roman"/>
          <w:b w:val="0"/>
          <w:i w:val="0"/>
          <w:sz w:val="20"/>
          <w:vertAlign w:val="subscript"/>
        </w:rPr>
        <w:t>2</w:t>
      </w:r>
      <w:r>
        <w:rPr>
          <w:rFonts w:ascii="Times New Roman" w:hAnsi="Times New Roman"/>
          <w:b w:val="0"/>
          <w:i w:val="0"/>
          <w:sz w:val="20"/>
        </w:rPr>
        <w:t xml:space="preserve"> = 100 - x</w:t>
      </w:r>
      <w:r>
        <w:rPr>
          <w:rFonts w:ascii="Times New Roman" w:hAnsi="Times New Roman"/>
          <w:b w:val="0"/>
          <w:i w:val="0"/>
          <w:sz w:val="20"/>
          <w:vertAlign w:val="subscript"/>
        </w:rPr>
        <w:t>1</w:t>
      </w:r>
      <w:r>
        <w:rPr>
          <w:rFonts w:ascii="Times New Roman" w:hAnsi="Times New Roman"/>
          <w:b w:val="0"/>
          <w:i w:val="0"/>
          <w:sz w:val="20"/>
        </w:rPr>
        <w:t>.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Nguyên tử khối trung bình: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 xml:space="preserve">  Ā_X = [35·x</w:t>
      </w:r>
      <w:r>
        <w:rPr>
          <w:rFonts w:ascii="Times New Roman" w:hAnsi="Times New Roman"/>
          <w:b w:val="0"/>
          <w:i w:val="0"/>
          <w:sz w:val="20"/>
          <w:vertAlign w:val="subscript"/>
        </w:rPr>
        <w:t>1</w:t>
      </w:r>
      <w:r>
        <w:rPr>
          <w:rFonts w:ascii="Times New Roman" w:hAnsi="Times New Roman"/>
          <w:b w:val="0"/>
          <w:i w:val="0"/>
          <w:sz w:val="20"/>
        </w:rPr>
        <w:t xml:space="preserve"> + 37(100 - x</w:t>
      </w:r>
      <w:r>
        <w:rPr>
          <w:rFonts w:ascii="Times New Roman" w:hAnsi="Times New Roman"/>
          <w:b w:val="0"/>
          <w:i w:val="0"/>
          <w:sz w:val="20"/>
          <w:vertAlign w:val="subscript"/>
        </w:rPr>
        <w:t>1</w:t>
      </w:r>
      <w:r>
        <w:rPr>
          <w:rFonts w:ascii="Times New Roman" w:hAnsi="Times New Roman"/>
          <w:b w:val="0"/>
          <w:i w:val="0"/>
          <w:sz w:val="20"/>
        </w:rPr>
        <w:t>)] / 100 = 35,5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 xml:space="preserve">  &lt;=&gt; 35·x</w:t>
      </w:r>
      <w:r>
        <w:rPr>
          <w:rFonts w:ascii="Times New Roman" w:hAnsi="Times New Roman"/>
          <w:b w:val="0"/>
          <w:i w:val="0"/>
          <w:sz w:val="20"/>
          <w:vertAlign w:val="subscript"/>
        </w:rPr>
        <w:t>1</w:t>
      </w:r>
      <w:r>
        <w:rPr>
          <w:rFonts w:ascii="Times New Roman" w:hAnsi="Times New Roman"/>
          <w:b w:val="0"/>
          <w:i w:val="0"/>
          <w:sz w:val="20"/>
        </w:rPr>
        <w:t xml:space="preserve"> + 3700 - 37·x</w:t>
      </w:r>
      <w:r>
        <w:rPr>
          <w:rFonts w:ascii="Times New Roman" w:hAnsi="Times New Roman"/>
          <w:b w:val="0"/>
          <w:i w:val="0"/>
          <w:sz w:val="20"/>
          <w:vertAlign w:val="subscript"/>
        </w:rPr>
        <w:t>1</w:t>
      </w:r>
      <w:r>
        <w:rPr>
          <w:rFonts w:ascii="Times New Roman" w:hAnsi="Times New Roman"/>
          <w:b w:val="0"/>
          <w:i w:val="0"/>
          <w:sz w:val="20"/>
        </w:rPr>
        <w:t xml:space="preserve"> = 3550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 xml:space="preserve">  &lt;=&gt; 2·x</w:t>
      </w:r>
      <w:r>
        <w:rPr>
          <w:rFonts w:ascii="Times New Roman" w:hAnsi="Times New Roman"/>
          <w:b w:val="0"/>
          <w:i w:val="0"/>
          <w:sz w:val="20"/>
          <w:vertAlign w:val="subscript"/>
        </w:rPr>
        <w:t>1</w:t>
      </w:r>
      <w:r>
        <w:rPr>
          <w:rFonts w:ascii="Times New Roman" w:hAnsi="Times New Roman"/>
          <w:b w:val="0"/>
          <w:i w:val="0"/>
          <w:sz w:val="20"/>
        </w:rPr>
        <w:t xml:space="preserve"> = 150 =&gt; x</w:t>
      </w:r>
      <w:r>
        <w:rPr>
          <w:rFonts w:ascii="Times New Roman" w:hAnsi="Times New Roman"/>
          <w:b w:val="0"/>
          <w:i w:val="0"/>
          <w:sz w:val="20"/>
          <w:vertAlign w:val="subscript"/>
        </w:rPr>
        <w:t>1</w:t>
      </w:r>
      <w:r>
        <w:rPr>
          <w:rFonts w:ascii="Times New Roman" w:hAnsi="Times New Roman"/>
          <w:b w:val="0"/>
          <w:i w:val="0"/>
          <w:sz w:val="20"/>
        </w:rPr>
        <w:t xml:space="preserve"> = 75%.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 xml:space="preserve">  =&gt; x</w:t>
      </w:r>
      <w:r>
        <w:rPr>
          <w:rFonts w:ascii="Times New Roman" w:hAnsi="Times New Roman"/>
          <w:b w:val="0"/>
          <w:i w:val="0"/>
          <w:sz w:val="20"/>
          <w:vertAlign w:val="subscript"/>
        </w:rPr>
        <w:t>2</w:t>
      </w:r>
      <w:r>
        <w:rPr>
          <w:rFonts w:ascii="Times New Roman" w:hAnsi="Times New Roman"/>
          <w:b w:val="0"/>
          <w:i w:val="0"/>
          <w:sz w:val="20"/>
        </w:rPr>
        <w:t xml:space="preserve"> = 100% - 75% = 25%.</w:t>
      </w:r>
    </w:p>
    <w:p>
      <w:pPr>
        <w:spacing w:before="20" w:after="20"/>
        <w:ind w:left="454"/>
      </w:pP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➔ Kết luận: x</w:t>
      </w:r>
      <w:r>
        <w:rPr>
          <w:rFonts w:ascii="Times New Roman" w:hAnsi="Times New Roman"/>
          <w:b w:val="0"/>
          <w:i w:val="0"/>
          <w:sz w:val="20"/>
          <w:vertAlign w:val="subscript"/>
        </w:rPr>
        <w:t>1</w:t>
      </w:r>
      <w:r>
        <w:rPr>
          <w:rFonts w:ascii="Times New Roman" w:hAnsi="Times New Roman"/>
          <w:b w:val="0"/>
          <w:i w:val="0"/>
          <w:sz w:val="20"/>
        </w:rPr>
        <w:t xml:space="preserve"> = 75%; x</w:t>
      </w:r>
      <w:r>
        <w:rPr>
          <w:rFonts w:ascii="Times New Roman" w:hAnsi="Times New Roman"/>
          <w:b w:val="0"/>
          <w:i w:val="0"/>
          <w:sz w:val="20"/>
          <w:vertAlign w:val="subscript"/>
        </w:rPr>
        <w:t>2</w:t>
      </w:r>
      <w:r>
        <w:rPr>
          <w:rFonts w:ascii="Times New Roman" w:hAnsi="Times New Roman"/>
          <w:b w:val="0"/>
          <w:i w:val="0"/>
          <w:sz w:val="20"/>
        </w:rPr>
        <w:t xml:space="preserve"> = 25%.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850" w:right="850" w:bottom="850" w:left="850" w:header="340" w:footer="3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auto" w:w="0"/>
      <w:jc w:val="center"/>
      <w:tblLook w:firstColumn="1" w:firstRow="1" w:lastColumn="0" w:lastRow="0" w:noHBand="0" w:noVBand="1" w:val="04A0"/>
    </w:tblPr>
    <w:tblGrid>
      <w:gridCol w:w="5102"/>
      <w:gridCol w:w="5102"/>
    </w:tblGrid>
    <w:tr>
      <w:tc>
        <w:tcPr>
          <w:tcW w:type="dxa" w:w="8220"/>
        </w:tcPr>
        <w:p>
          <w:pPr>
            <w:spacing w:before="40" w:after="0"/>
            <w:jc w:val="left"/>
            <w:pBdr>
              <w:top w:val="single" w:sz="6" w:space="4" w:color="8BC390"/>
            </w:pBdr>
          </w:pPr>
          <w:r>
            <w:rPr>
              <w:rFonts w:ascii="Times New Roman" w:hAnsi="Times New Roman"/>
              <w:b w:val="0"/>
              <w:i/>
              <w:color w:val="D32F2F"/>
              <w:sz w:val="19"/>
            </w:rPr>
            <w:t>CS1: 6/15 Nguyễn Hoàng, P. Kim Long, TP Huế   |   CS2: 24 Đặng Thái Thân, TP Huế</w:t>
          </w:r>
        </w:p>
      </w:tc>
      <w:tc>
        <w:tcPr>
          <w:tcW w:type="dxa" w:w="1984"/>
        </w:tcPr>
        <w:p>
          <w:pPr>
            <w:spacing w:before="40" w:after="0"/>
            <w:jc w:val="right"/>
            <w:pBdr>
              <w:top w:val="single" w:sz="6" w:space="4" w:color="8BC390"/>
            </w:pBdr>
          </w:pPr>
          <w:r>
            <w:rPr>
              <w:rFonts w:ascii="Times New Roman" w:hAnsi="Times New Roman"/>
              <w:b/>
              <w:i w:val="0"/>
              <w:color w:val="D32F2F"/>
              <w:sz w:val="20"/>
            </w:rPr>
            <w:t xml:space="preserve">Trang </w:t>
          </w:r>
          <w:r>
            <w:rPr>
              <w:rFonts w:ascii="Times New Roman" w:hAnsi="Times New Roman"/>
              <w:b/>
              <w:i w:val="0"/>
              <w:color w:val="D32F2F"/>
              <w:sz w:val="20"/>
            </w:rPr>
            <w:fldChar w:fldCharType="begin"/>
            <w:instrText xml:space="preserve"> PAGE </w:instrText>
            <w:fldChar w:fldCharType="separate"/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  <w:tbl>
    <w:tblPr>
      <w:tblW w:type="auto" w:w="0"/>
      <w:jc w:val="center"/>
      <w:tblLook w:firstColumn="1" w:firstRow="1" w:lastColumn="0" w:lastRow="0" w:noHBand="0" w:noVBand="1" w:val="04A0"/>
    </w:tblPr>
    <w:tblGrid>
      <w:gridCol w:w="5102"/>
      <w:gridCol w:w="5102"/>
    </w:tblGrid>
    <w:tr>
      <w:tc>
        <w:tcPr>
          <w:tcW w:type="dxa" w:w="4535"/>
        </w:tcPr>
        <w:p>
          <w:pPr>
            <w:spacing w:before="0" w:after="40"/>
            <w:jc w:val="left"/>
            <w:pBdr>
              <w:bottom w:val="single" w:sz="6" w:space="4" w:color="8BC390"/>
            </w:pBdr>
          </w:pPr>
          <w:r>
            <w:rPr>
              <w:rFonts w:ascii="Times New Roman" w:hAnsi="Times New Roman"/>
              <w:b w:val="0"/>
              <w:i/>
              <w:color w:val="D32F2F"/>
              <w:sz w:val="20"/>
            </w:rPr>
            <w:t>Tài liệu lưu hành nội bộ</w:t>
          </w:r>
        </w:p>
      </w:tc>
      <w:tc>
        <w:tcPr>
          <w:tcW w:type="dxa" w:w="5669"/>
        </w:tcPr>
        <w:p>
          <w:pPr>
            <w:spacing w:before="0" w:after="40"/>
            <w:jc w:val="right"/>
            <w:pBdr>
              <w:bottom w:val="single" w:sz="6" w:space="4" w:color="8BC390"/>
            </w:pBdr>
          </w:pPr>
          <w:r>
            <w:rPr>
              <w:rFonts w:ascii="Times New Roman" w:hAnsi="Times New Roman"/>
              <w:b w:val="0"/>
              <w:i w:val="0"/>
              <w:color w:val="D32F2F"/>
              <w:sz w:val="20"/>
            </w:rPr>
            <w:t xml:space="preserve">Thầy </w:t>
          </w:r>
          <w:r>
            <w:rPr>
              <w:rFonts w:ascii="Times New Roman" w:hAnsi="Times New Roman"/>
              <w:b/>
              <w:i w:val="0"/>
              <w:color w:val="D32F2F"/>
              <w:sz w:val="20"/>
            </w:rPr>
            <w:t>TRẦN VĂN THẠNH</w:t>
          </w:r>
          <w:r>
            <w:rPr>
              <w:rFonts w:ascii="Times New Roman" w:hAnsi="Times New Roman"/>
              <w:b w:val="0"/>
              <w:i w:val="0"/>
              <w:color w:val="D32F2F"/>
              <w:sz w:val="20"/>
            </w:rPr>
            <w:t xml:space="preserve"> - 0777.470.803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