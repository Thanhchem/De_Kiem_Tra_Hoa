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TRƯỜNG THCS THỐNG NHẤT – TỔ KHOA HỌC TỰ NHIÊN</w:t>
      </w:r>
      <w:r>
        <w:tab/>
      </w:r>
      <w:r>
        <w:rPr>
          <w:rFonts w:ascii="Times New Roman" w:hAnsi="Times New Roman"/>
          <w:b/>
          <w:i w:val="0"/>
          <w:sz w:val="22"/>
        </w:rPr>
        <w:t>ĐỀ CƯƠNG ÔN TẬP GIỮA HỌC KÌ I</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KHOA HỌC TỰ NHIÊN 7 (TRỌN BỘ 3 PHÂN MÔN)</w:t>
      </w:r>
    </w:p>
    <w:p>
      <w:pPr>
        <w:tabs>
          <w:tab w:pos="10205" w:val="right"/>
        </w:tabs>
        <w:spacing w:before="0" w:after="30"/>
      </w:pPr>
      <w:r>
        <w:rPr>
          <w:rFonts w:ascii="Times New Roman" w:hAnsi="Times New Roman"/>
          <w:b w:val="0"/>
          <w:i/>
          <w:sz w:val="19"/>
        </w:rPr>
        <w:t>(Đề thi có 12 trang)</w:t>
      </w:r>
      <w:r>
        <w:tab/>
      </w:r>
      <w:r>
        <w:rPr>
          <w:rFonts w:ascii="Times New Roman" w:hAnsi="Times New Roman"/>
          <w:b/>
          <w:i w:val="0"/>
          <w:sz w:val="20"/>
        </w:rPr>
        <w:t>Thời gian làm bài: 90 phút | MÃ ĐỀ THI: KHTN7-TN</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Bdr>
          <w:bottom w:val="single" w:sz="4" w:space="4" w:color="CCCCCC"/>
        </w:pBdr>
      </w:pPr>
    </w:p>
    <w:p>
      <w:pPr>
        <w:spacing w:before="120" w:after="40"/>
      </w:pPr>
      <w:r>
        <w:rPr>
          <w:rFonts w:ascii="Times New Roman" w:hAnsi="Times New Roman"/>
          <w:b/>
          <w:i w:val="0"/>
          <w:color w:val="2E7D32"/>
          <w:sz w:val="23"/>
        </w:rPr>
        <w:t>CHỦ ĐỀ: NĂNG LƯỢNG VÀ SỰ BIẾN ĐỔI (VẬT LÍ)</w:t>
      </w:r>
    </w:p>
    <w:p>
      <w:pPr>
        <w:spacing w:before="0" w:after="80"/>
      </w:pPr>
      <w:r>
        <w:rPr>
          <w:rFonts w:ascii="Times New Roman" w:hAnsi="Times New Roman"/>
          <w:b w:val="0"/>
          <w:i/>
          <w:sz w:val="21"/>
        </w:rPr>
        <w:t>A. PHẦN LÝ THUYẾT:</w:t>
      </w:r>
    </w:p>
    <w:p>
      <w:pPr>
        <w:spacing w:before="60" w:after="20"/>
        <w:ind w:left="170"/>
      </w:pPr>
      <w:r>
        <w:rPr>
          <w:rFonts w:ascii="Times New Roman" w:hAnsi="Times New Roman"/>
          <w:b/>
          <w:i w:val="0"/>
          <w:color w:val="2E7D32"/>
          <w:sz w:val="23"/>
        </w:rPr>
        <w:t>1. Cổng quang điện và đồng hồ đo thời gian hiện số</w:t>
      </w:r>
    </w:p>
    <w:p>
      <w:pPr>
        <w:spacing w:before="20" w:after="20"/>
        <w:ind w:left="340"/>
      </w:pPr>
      <w:r>
        <w:rPr>
          <w:rFonts w:ascii="Times New Roman" w:hAnsi="Times New Roman"/>
          <w:b w:val="0"/>
          <w:i w:val="0"/>
          <w:sz w:val="23"/>
        </w:rPr>
        <w:t>• Cổng quang điện có vai trò như công tắc điều khiển mở, đóng đồng hồ đo thời gian hiện số.</w:t>
      </w:r>
    </w:p>
    <w:p>
      <w:pPr>
        <w:spacing w:before="20" w:after="20"/>
        <w:ind w:left="340"/>
      </w:pPr>
      <w:r>
        <w:rPr>
          <w:rFonts w:ascii="Times New Roman" w:hAnsi="Times New Roman"/>
          <w:b w:val="0"/>
          <w:i w:val="0"/>
          <w:sz w:val="23"/>
        </w:rPr>
        <w:t>• Gồm một đầu phát tia hồng ngoại và một đầu thu tia hồng ngoại. Khi có vật đi qua chắn tia hồng ngoại, tín hiệu điện được gửi qua dây cáp đến đồng hồ.</w:t>
      </w:r>
    </w:p>
    <w:p>
      <w:pPr>
        <w:spacing w:before="20" w:after="20"/>
        <w:ind w:left="340"/>
      </w:pPr>
      <w:r>
        <w:rPr>
          <w:rFonts w:ascii="Times New Roman" w:hAnsi="Times New Roman"/>
          <w:b w:val="0"/>
          <w:i w:val="0"/>
          <w:sz w:val="23"/>
        </w:rPr>
        <w:t>• Đồng hồ đo thời gian hiện số hoạt động như đồng hồ bấm giây nhưng được điều khiển tự động bằng cổng quang điện.</w:t>
      </w:r>
    </w:p>
    <w:p>
      <w:pPr>
        <w:spacing w:before="60" w:after="20"/>
        <w:ind w:left="170"/>
      </w:pPr>
      <w:r>
        <w:rPr>
          <w:rFonts w:ascii="Times New Roman" w:hAnsi="Times New Roman"/>
          <w:b/>
          <w:i w:val="0"/>
          <w:color w:val="2E7D32"/>
          <w:sz w:val="23"/>
        </w:rPr>
        <w:t>2. Tốc độ chuyển động</w:t>
      </w:r>
    </w:p>
    <w:p>
      <w:pPr>
        <w:spacing w:before="20" w:after="20"/>
        <w:ind w:left="340"/>
      </w:pPr>
      <w:r>
        <w:rPr>
          <w:rFonts w:ascii="Times New Roman" w:hAnsi="Times New Roman"/>
          <w:b w:val="0"/>
          <w:i w:val="0"/>
          <w:sz w:val="23"/>
        </w:rPr>
        <w:t>• Khái niệm: Thương số s/t đặc trưng cho mức độ nhanh hay chậm của chuyển động gọi là tốc độ.</w:t>
      </w:r>
    </w:p>
    <w:p>
      <w:pPr>
        <w:spacing w:before="20" w:after="20"/>
        <w:ind w:left="340"/>
      </w:pPr>
      <w:r>
        <w:rPr>
          <w:rFonts w:ascii="Times New Roman" w:hAnsi="Times New Roman"/>
          <w:b w:val="0"/>
          <w:i w:val="0"/>
          <w:sz w:val="23"/>
        </w:rPr>
        <w:t xml:space="preserve">• Công thức tính tốc độ: </w:t>
      </w:r>
      <w:r>
        <w:rPr>
          <w:rFonts w:ascii="Times New Roman" w:hAnsi="Times New Roman"/>
          <w:b/>
          <w:i w:val="0"/>
          <w:color w:val="C62828"/>
          <w:sz w:val="23"/>
        </w:rPr>
        <w:t>v = s / t</w:t>
      </w:r>
      <w:r>
        <w:rPr>
          <w:rFonts w:ascii="Times New Roman" w:hAnsi="Times New Roman"/>
          <w:b w:val="0"/>
          <w:i w:val="0"/>
          <w:sz w:val="23"/>
        </w:rPr>
        <w:t xml:space="preserve"> (s: quãng đường đi được; t: thời gian đi hết quãng đường; v: tốc độ).</w:t>
      </w:r>
    </w:p>
    <w:p>
      <w:pPr>
        <w:spacing w:before="20" w:after="20"/>
        <w:ind w:left="340"/>
      </w:pPr>
      <w:r>
        <w:rPr>
          <w:rFonts w:ascii="Times New Roman" w:hAnsi="Times New Roman"/>
          <w:b w:val="0"/>
          <w:i w:val="0"/>
          <w:sz w:val="23"/>
        </w:rPr>
        <w:t xml:space="preserve">• Đơn vị đo: mét trên giây (m/s) hoặc kilômét trên giờ (km/h). Quy tắc đổi: </w:t>
      </w:r>
      <w:r>
        <w:rPr>
          <w:rFonts w:ascii="Times New Roman" w:hAnsi="Times New Roman"/>
          <w:b/>
          <w:i w:val="0"/>
          <w:color w:val="C62828"/>
          <w:sz w:val="23"/>
        </w:rPr>
        <w:t>1 m/s = 3,6 km/h</w:t>
      </w:r>
      <w:r>
        <w:rPr>
          <w:rFonts w:ascii="Times New Roman" w:hAnsi="Times New Roman"/>
          <w:b w:val="0"/>
          <w:i w:val="0"/>
          <w:sz w:val="23"/>
        </w:rPr>
        <w:t>.</w:t>
      </w:r>
    </w:p>
    <w:p>
      <w:pPr>
        <w:spacing w:before="60" w:after="20"/>
        <w:ind w:left="170"/>
      </w:pPr>
      <w:r>
        <w:rPr>
          <w:rFonts w:ascii="Times New Roman" w:hAnsi="Times New Roman"/>
          <w:b/>
          <w:i w:val="0"/>
          <w:color w:val="2E7D32"/>
          <w:sz w:val="23"/>
        </w:rPr>
        <w:t>3. Đo tốc độ &amp; Thiết bị bắn tốc độ</w:t>
      </w:r>
    </w:p>
    <w:p>
      <w:pPr>
        <w:spacing w:before="20" w:after="20"/>
        <w:ind w:left="340"/>
      </w:pPr>
      <w:r>
        <w:rPr>
          <w:rFonts w:ascii="Times New Roman" w:hAnsi="Times New Roman"/>
          <w:b w:val="0"/>
          <w:i w:val="0"/>
          <w:sz w:val="23"/>
        </w:rPr>
        <w:t>• Đo tốc độ bằng đồng hồ bấm giây hoặc cổng quang điện kết hợp đồng hồ hiện số.</w:t>
      </w:r>
    </w:p>
    <w:p>
      <w:pPr>
        <w:spacing w:before="20" w:after="20"/>
        <w:ind w:left="340"/>
      </w:pPr>
      <w:r>
        <w:rPr>
          <w:rFonts w:ascii="Times New Roman" w:hAnsi="Times New Roman"/>
          <w:b w:val="0"/>
          <w:i w:val="0"/>
          <w:sz w:val="23"/>
        </w:rPr>
        <w:t>• Thiết bị bắn tốc độ dùng để đo trực tiếp tốc độ chuyển động của các phương tiện giao thông, giúp kiểm soát an toàn giao thông đường bộ.</w:t>
      </w:r>
    </w:p>
    <w:p>
      <w:pPr>
        <w:spacing w:before="120" w:after="40"/>
      </w:pPr>
      <w:r>
        <w:rPr>
          <w:rFonts w:ascii="Times New Roman" w:hAnsi="Times New Roman"/>
          <w:b/>
          <w:i w:val="0"/>
          <w:color w:val="2E7D32"/>
          <w:sz w:val="23"/>
        </w:rPr>
        <w:t>B. PHẦN BÀI TẬP THAM KHẢO (VẬT LÍ)</w:t>
        <w:br/>
        <w:t>I. TRẮC NGHIỆM NHIỀU LỰA CHỌN (12 CÂU)</w:t>
      </w:r>
    </w:p>
    <w:p>
      <w:pPr>
        <w:spacing w:before="0" w:after="80"/>
      </w:pPr>
      <w:r>
        <w:rPr>
          <w:rFonts w:ascii="Times New Roman" w:hAnsi="Times New Roman"/>
          <w:b w:val="0"/>
          <w:i/>
          <w:sz w:val="21"/>
        </w:rPr>
        <w:t>Chọn phương án trả lời đúng nhất trong mỗi câu sau:</w:t>
      </w:r>
    </w:p>
    <w:p>
      <w:pPr>
        <w:spacing w:before="60" w:after="40"/>
      </w:pPr>
      <w:r>
        <w:rPr>
          <w:rFonts w:ascii="Times New Roman" w:hAnsi="Times New Roman"/>
          <w:b/>
          <w:i w:val="0"/>
          <w:sz w:val="23"/>
        </w:rPr>
        <w:t xml:space="preserve">Câu 1. </w:t>
      </w:r>
      <w:r>
        <w:rPr>
          <w:rFonts w:ascii="Times New Roman" w:hAnsi="Times New Roman"/>
          <w:b w:val="0"/>
          <w:i w:val="0"/>
          <w:sz w:val="23"/>
        </w:rPr>
        <w:t>Trong bộ thiết bị thí nghiệm, cổng quang điện đóng vai trò chính là gì?</w:t>
      </w:r>
    </w:p>
    <w:p>
      <w:pPr>
        <w:spacing w:before="20" w:after="20"/>
        <w:ind w:left="283"/>
      </w:pPr>
      <w:r>
        <w:rPr>
          <w:rFonts w:ascii="Times New Roman" w:hAnsi="Times New Roman"/>
          <w:b/>
          <w:i w:val="0"/>
          <w:sz w:val="21"/>
        </w:rPr>
        <w:t xml:space="preserve">A. </w:t>
      </w:r>
      <w:r>
        <w:rPr>
          <w:rFonts w:ascii="Times New Roman" w:hAnsi="Times New Roman"/>
          <w:b w:val="0"/>
          <w:i w:val="0"/>
          <w:sz w:val="21"/>
        </w:rPr>
        <w:t>Dụng cụ đo trực tiếp khối lượng của vật.</w:t>
      </w:r>
    </w:p>
    <w:p>
      <w:pPr>
        <w:spacing w:before="20" w:after="20"/>
        <w:ind w:left="283"/>
      </w:pPr>
      <w:r>
        <w:rPr>
          <w:rFonts w:ascii="Times New Roman" w:hAnsi="Times New Roman"/>
          <w:b/>
          <w:i w:val="0"/>
          <w:sz w:val="21"/>
        </w:rPr>
        <w:t xml:space="preserve">B. </w:t>
      </w:r>
      <w:r>
        <w:rPr>
          <w:rFonts w:ascii="Times New Roman" w:hAnsi="Times New Roman"/>
          <w:b w:val="0"/>
          <w:i w:val="0"/>
          <w:sz w:val="21"/>
        </w:rPr>
        <w:t>Công tắc điều khiển mở hoặc đóng đồng hồ đo thời gian hiện số.</w:t>
      </w:r>
    </w:p>
    <w:p>
      <w:pPr>
        <w:spacing w:before="20" w:after="20"/>
        <w:ind w:left="283"/>
      </w:pPr>
      <w:r>
        <w:rPr>
          <w:rFonts w:ascii="Times New Roman" w:hAnsi="Times New Roman"/>
          <w:b/>
          <w:i w:val="0"/>
          <w:sz w:val="21"/>
        </w:rPr>
        <w:t xml:space="preserve">C. </w:t>
      </w:r>
      <w:r>
        <w:rPr>
          <w:rFonts w:ascii="Times New Roman" w:hAnsi="Times New Roman"/>
          <w:b w:val="0"/>
          <w:i w:val="0"/>
          <w:sz w:val="21"/>
        </w:rPr>
        <w:t>Nguồn điện cung cấp năng lượng cho toàn bộ hệ thống thí nghiệm.</w:t>
      </w:r>
    </w:p>
    <w:p>
      <w:pPr>
        <w:spacing w:before="20" w:after="20"/>
        <w:ind w:left="283"/>
      </w:pPr>
      <w:r>
        <w:rPr>
          <w:rFonts w:ascii="Times New Roman" w:hAnsi="Times New Roman"/>
          <w:b/>
          <w:i w:val="0"/>
          <w:sz w:val="21"/>
        </w:rPr>
        <w:t xml:space="preserve">D. </w:t>
      </w:r>
      <w:r>
        <w:rPr>
          <w:rFonts w:ascii="Times New Roman" w:hAnsi="Times New Roman"/>
          <w:b w:val="0"/>
          <w:i w:val="0"/>
          <w:sz w:val="21"/>
        </w:rPr>
        <w:t>Dụng cụ dùng để đo trực tiếp chiều dài và kích thước vật rắn.</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2. </w:t>
      </w:r>
      <w:r>
        <w:rPr>
          <w:rFonts w:ascii="Times New Roman" w:hAnsi="Times New Roman"/>
          <w:b w:val="0"/>
          <w:i w:val="0"/>
          <w:sz w:val="23"/>
        </w:rPr>
        <w:t>Cổng quang điện bao gồm những bộ phận chính nào?</w:t>
      </w:r>
    </w:p>
    <w:p>
      <w:pPr>
        <w:spacing w:before="20" w:after="20"/>
        <w:ind w:left="283"/>
      </w:pPr>
      <w:r>
        <w:rPr>
          <w:rFonts w:ascii="Times New Roman" w:hAnsi="Times New Roman"/>
          <w:b/>
          <w:i w:val="0"/>
          <w:sz w:val="21"/>
        </w:rPr>
        <w:t xml:space="preserve">A. </w:t>
      </w:r>
      <w:r>
        <w:rPr>
          <w:rFonts w:ascii="Times New Roman" w:hAnsi="Times New Roman"/>
          <w:b w:val="0"/>
          <w:i w:val="0"/>
          <w:sz w:val="21"/>
        </w:rPr>
        <w:t>Bộ phận phát tia hồng ngoại D1, bộ phận thu tia hồng ngoại D2 và dây cáp nối.</w:t>
      </w:r>
    </w:p>
    <w:p>
      <w:pPr>
        <w:spacing w:before="20" w:after="20"/>
        <w:ind w:left="283"/>
      </w:pPr>
      <w:r>
        <w:rPr>
          <w:rFonts w:ascii="Times New Roman" w:hAnsi="Times New Roman"/>
          <w:b/>
          <w:i w:val="0"/>
          <w:sz w:val="21"/>
        </w:rPr>
        <w:t xml:space="preserve">B. </w:t>
      </w:r>
      <w:r>
        <w:rPr>
          <w:rFonts w:ascii="Times New Roman" w:hAnsi="Times New Roman"/>
          <w:b w:val="0"/>
          <w:i w:val="0"/>
          <w:sz w:val="21"/>
        </w:rPr>
        <w:t>Bộ phận phát sáng, màn hình tinh thể lỏng và nút điều chỉnh thang đo.</w:t>
      </w:r>
    </w:p>
    <w:p>
      <w:pPr>
        <w:spacing w:before="20" w:after="20"/>
        <w:ind w:left="283"/>
      </w:pPr>
      <w:r>
        <w:rPr>
          <w:rFonts w:ascii="Times New Roman" w:hAnsi="Times New Roman"/>
          <w:b/>
          <w:i w:val="0"/>
          <w:sz w:val="21"/>
        </w:rPr>
        <w:t xml:space="preserve">C. </w:t>
      </w:r>
      <w:r>
        <w:rPr>
          <w:rFonts w:ascii="Times New Roman" w:hAnsi="Times New Roman"/>
          <w:b w:val="0"/>
          <w:i w:val="0"/>
          <w:sz w:val="21"/>
        </w:rPr>
        <w:t>Hộp chứa nguồn điện pin mặt trời, dây dẫn và công tắc nguồn điện xoay chiều.</w:t>
      </w:r>
    </w:p>
    <w:p>
      <w:pPr>
        <w:spacing w:before="20" w:after="20"/>
        <w:ind w:left="283"/>
      </w:pPr>
      <w:r>
        <w:rPr>
          <w:rFonts w:ascii="Times New Roman" w:hAnsi="Times New Roman"/>
          <w:b/>
          <w:i w:val="0"/>
          <w:sz w:val="21"/>
        </w:rPr>
        <w:t xml:space="preserve">D. </w:t>
      </w:r>
      <w:r>
        <w:rPr>
          <w:rFonts w:ascii="Times New Roman" w:hAnsi="Times New Roman"/>
          <w:b w:val="0"/>
          <w:i w:val="0"/>
          <w:sz w:val="21"/>
        </w:rPr>
        <w:t>Cảm ứng từ, công tắc ngắt mạch tự động và các chốt cắm tín hiệu số.</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3. </w:t>
      </w:r>
      <w:r>
        <w:rPr>
          <w:rFonts w:ascii="Times New Roman" w:hAnsi="Times New Roman"/>
          <w:b w:val="0"/>
          <w:i w:val="0"/>
          <w:sz w:val="23"/>
        </w:rPr>
        <w:t>Dây cáp nối giữa cổng quang điện và đồng hồ đo thời gian hiện số có những tác dụng nào sau đây?</w:t>
      </w:r>
    </w:p>
    <w:p>
      <w:pPr>
        <w:spacing w:before="20" w:after="20"/>
        <w:ind w:left="283"/>
      </w:pPr>
      <w:r>
        <w:rPr>
          <w:rFonts w:ascii="Times New Roman" w:hAnsi="Times New Roman"/>
          <w:b/>
          <w:i w:val="0"/>
          <w:sz w:val="21"/>
        </w:rPr>
        <w:t xml:space="preserve">A. </w:t>
      </w:r>
      <w:r>
        <w:rPr>
          <w:rFonts w:ascii="Times New Roman" w:hAnsi="Times New Roman"/>
          <w:b w:val="0"/>
          <w:i w:val="0"/>
          <w:sz w:val="21"/>
        </w:rPr>
        <w:t>Chỉ dùng để truyền tín hiệu ánh sáng từ đèn LED đến mắt người quan sát.</w:t>
      </w:r>
    </w:p>
    <w:p>
      <w:pPr>
        <w:spacing w:before="20" w:after="20"/>
        <w:ind w:left="283"/>
      </w:pPr>
      <w:r>
        <w:rPr>
          <w:rFonts w:ascii="Times New Roman" w:hAnsi="Times New Roman"/>
          <w:b/>
          <w:i w:val="0"/>
          <w:sz w:val="21"/>
        </w:rPr>
        <w:t xml:space="preserve">B. </w:t>
      </w:r>
      <w:r>
        <w:rPr>
          <w:rFonts w:ascii="Times New Roman" w:hAnsi="Times New Roman"/>
          <w:b w:val="0"/>
          <w:i w:val="0"/>
          <w:sz w:val="21"/>
        </w:rPr>
        <w:t>Chỉ dùng để cung cấp dòng điện một chiều cho cổng quang hoạt động.</w:t>
      </w:r>
    </w:p>
    <w:p>
      <w:pPr>
        <w:spacing w:before="20" w:after="20"/>
        <w:ind w:left="283"/>
      </w:pPr>
      <w:r>
        <w:rPr>
          <w:rFonts w:ascii="Times New Roman" w:hAnsi="Times New Roman"/>
          <w:b/>
          <w:i w:val="0"/>
          <w:sz w:val="21"/>
        </w:rPr>
        <w:t xml:space="preserve">C. </w:t>
      </w:r>
      <w:r>
        <w:rPr>
          <w:rFonts w:ascii="Times New Roman" w:hAnsi="Times New Roman"/>
          <w:b w:val="0"/>
          <w:i w:val="0"/>
          <w:sz w:val="21"/>
        </w:rPr>
        <w:t>Cung cấp điện cho cổng quang và gửi tín hiệu điện từ cổng quang tới đồng hồ.</w:t>
      </w:r>
    </w:p>
    <w:p>
      <w:pPr>
        <w:spacing w:before="20" w:after="20"/>
        <w:ind w:left="283"/>
      </w:pPr>
      <w:r>
        <w:rPr>
          <w:rFonts w:ascii="Times New Roman" w:hAnsi="Times New Roman"/>
          <w:b/>
          <w:i w:val="0"/>
          <w:sz w:val="21"/>
        </w:rPr>
        <w:t xml:space="preserve">D. </w:t>
      </w:r>
      <w:r>
        <w:rPr>
          <w:rFonts w:ascii="Times New Roman" w:hAnsi="Times New Roman"/>
          <w:b w:val="0"/>
          <w:i w:val="0"/>
          <w:sz w:val="21"/>
        </w:rPr>
        <w:t>Giữ cố định cổng quang điện trên giá đỡ quang học trong suốt quá trình đo.</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4. </w:t>
      </w:r>
      <w:r>
        <w:rPr>
          <w:rFonts w:ascii="Times New Roman" w:hAnsi="Times New Roman"/>
          <w:b w:val="0"/>
          <w:i w:val="0"/>
          <w:sz w:val="23"/>
        </w:rPr>
        <w:t>Trên mặt trước của đồng hồ đo thời gian hiện số, nút MODE dùng để làm gì?</w:t>
      </w:r>
    </w:p>
    <w:p>
      <w:pPr>
        <w:spacing w:before="20" w:after="20"/>
        <w:ind w:left="283"/>
      </w:pPr>
      <w:r>
        <w:rPr>
          <w:rFonts w:ascii="Times New Roman" w:hAnsi="Times New Roman"/>
          <w:b/>
          <w:i w:val="0"/>
          <w:sz w:val="21"/>
        </w:rPr>
        <w:t xml:space="preserve">A. </w:t>
      </w:r>
      <w:r>
        <w:rPr>
          <w:rFonts w:ascii="Times New Roman" w:hAnsi="Times New Roman"/>
          <w:b w:val="0"/>
          <w:i w:val="0"/>
          <w:sz w:val="21"/>
        </w:rPr>
        <w:t>Đưa số hiển thị trên mặt đồng hồ trở về trạng thái 0.000.</w:t>
      </w:r>
    </w:p>
    <w:p>
      <w:pPr>
        <w:spacing w:before="20" w:after="20"/>
        <w:ind w:left="283"/>
      </w:pPr>
      <w:r>
        <w:rPr>
          <w:rFonts w:ascii="Times New Roman" w:hAnsi="Times New Roman"/>
          <w:b/>
          <w:i w:val="0"/>
          <w:sz w:val="21"/>
        </w:rPr>
        <w:t xml:space="preserve">B. </w:t>
      </w:r>
      <w:r>
        <w:rPr>
          <w:rFonts w:ascii="Times New Roman" w:hAnsi="Times New Roman"/>
          <w:b w:val="0"/>
          <w:i w:val="0"/>
          <w:sz w:val="21"/>
        </w:rPr>
        <w:t>Chọn chế độ làm việc cho đồng hồ (ví dụ: đo thời gian vật qua 1 cổng quang, 2 cổng quang...).</w:t>
      </w:r>
    </w:p>
    <w:p>
      <w:pPr>
        <w:spacing w:before="20" w:after="20"/>
        <w:ind w:left="283"/>
      </w:pPr>
      <w:r>
        <w:rPr>
          <w:rFonts w:ascii="Times New Roman" w:hAnsi="Times New Roman"/>
          <w:b/>
          <w:i w:val="0"/>
          <w:sz w:val="21"/>
        </w:rPr>
        <w:t xml:space="preserve">C. </w:t>
      </w:r>
      <w:r>
        <w:rPr>
          <w:rFonts w:ascii="Times New Roman" w:hAnsi="Times New Roman"/>
          <w:b w:val="0"/>
          <w:i w:val="0"/>
          <w:sz w:val="21"/>
        </w:rPr>
        <w:t>Lựa chọn giới hạn đo và độ chia nhỏ nhất phù hợp với từng đại lượng.</w:t>
      </w:r>
    </w:p>
    <w:p>
      <w:pPr>
        <w:spacing w:before="20" w:after="20"/>
        <w:ind w:left="283"/>
      </w:pPr>
      <w:r>
        <w:rPr>
          <w:rFonts w:ascii="Times New Roman" w:hAnsi="Times New Roman"/>
          <w:b/>
          <w:i w:val="0"/>
          <w:sz w:val="21"/>
        </w:rPr>
        <w:t xml:space="preserve">D. </w:t>
      </w:r>
      <w:r>
        <w:rPr>
          <w:rFonts w:ascii="Times New Roman" w:hAnsi="Times New Roman"/>
          <w:b w:val="0"/>
          <w:i w:val="0"/>
          <w:sz w:val="21"/>
        </w:rPr>
        <w:t>Bật hoặc tắt nguồn điện chính cung cấp cho toàn bộ mạch điện tử bên trong.</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5. </w:t>
      </w:r>
      <w:r>
        <w:rPr>
          <w:rFonts w:ascii="Times New Roman" w:hAnsi="Times New Roman"/>
          <w:b w:val="0"/>
          <w:i w:val="0"/>
          <w:sz w:val="23"/>
        </w:rPr>
        <w:t>Nút RESET trên mặt trước của đồng hồ đo thời gian hiện số có tác dụng gì?</w:t>
      </w:r>
    </w:p>
    <w:p>
      <w:pPr>
        <w:spacing w:before="20" w:after="20"/>
        <w:ind w:left="283"/>
      </w:pPr>
      <w:r>
        <w:rPr>
          <w:rFonts w:ascii="Times New Roman" w:hAnsi="Times New Roman"/>
          <w:b/>
          <w:i w:val="0"/>
          <w:sz w:val="21"/>
        </w:rPr>
        <w:t xml:space="preserve">A. </w:t>
      </w:r>
      <w:r>
        <w:rPr>
          <w:rFonts w:ascii="Times New Roman" w:hAnsi="Times New Roman"/>
          <w:b w:val="0"/>
          <w:i w:val="0"/>
          <w:sz w:val="21"/>
        </w:rPr>
        <w:t>Thay đổi chế độ đo lường từ thời gian sang vận tốc tức thời.</w:t>
      </w:r>
    </w:p>
    <w:p>
      <w:pPr>
        <w:spacing w:before="20" w:after="20"/>
        <w:ind w:left="283"/>
      </w:pPr>
      <w:r>
        <w:rPr>
          <w:rFonts w:ascii="Times New Roman" w:hAnsi="Times New Roman"/>
          <w:b/>
          <w:i w:val="0"/>
          <w:sz w:val="21"/>
        </w:rPr>
        <w:t xml:space="preserve">B. </w:t>
      </w:r>
      <w:r>
        <w:rPr>
          <w:rFonts w:ascii="Times New Roman" w:hAnsi="Times New Roman"/>
          <w:b w:val="0"/>
          <w:i w:val="0"/>
          <w:sz w:val="21"/>
        </w:rPr>
        <w:t>Khởi động lại hệ thống nguồn điện chính của đồng hồ.</w:t>
      </w:r>
    </w:p>
    <w:p>
      <w:pPr>
        <w:spacing w:before="20" w:after="20"/>
        <w:ind w:left="283"/>
      </w:pPr>
      <w:r>
        <w:rPr>
          <w:rFonts w:ascii="Times New Roman" w:hAnsi="Times New Roman"/>
          <w:b/>
          <w:i w:val="0"/>
          <w:sz w:val="21"/>
        </w:rPr>
        <w:t xml:space="preserve">C. </w:t>
      </w:r>
      <w:r>
        <w:rPr>
          <w:rFonts w:ascii="Times New Roman" w:hAnsi="Times New Roman"/>
          <w:b w:val="0"/>
          <w:i w:val="0"/>
          <w:sz w:val="21"/>
        </w:rPr>
        <w:t>Cho đồng hồ quay về trạng thái ban đầu, mặt đồng hồ hiện chỉ số 0.000.</w:t>
      </w:r>
    </w:p>
    <w:p>
      <w:pPr>
        <w:spacing w:before="20" w:after="20"/>
        <w:ind w:left="283"/>
      </w:pPr>
      <w:r>
        <w:rPr>
          <w:rFonts w:ascii="Times New Roman" w:hAnsi="Times New Roman"/>
          <w:b/>
          <w:i w:val="0"/>
          <w:sz w:val="21"/>
        </w:rPr>
        <w:t xml:space="preserve">D. </w:t>
      </w:r>
      <w:r>
        <w:rPr>
          <w:rFonts w:ascii="Times New Roman" w:hAnsi="Times New Roman"/>
          <w:b w:val="0"/>
          <w:i w:val="0"/>
          <w:sz w:val="21"/>
        </w:rPr>
        <w:t>Lưu lại kết quả đo cuối cùng vào bộ nhớ của vi mạch điện tử.</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6. </w:t>
      </w:r>
      <w:r>
        <w:rPr>
          <w:rFonts w:ascii="Times New Roman" w:hAnsi="Times New Roman"/>
          <w:b w:val="0"/>
          <w:i w:val="0"/>
          <w:sz w:val="23"/>
        </w:rPr>
        <w:t>Những bộ phận nào sau đây nằm ở mặt sau của đồng hồ đo thời gian hiện số?</w:t>
      </w:r>
    </w:p>
    <w:p>
      <w:pPr>
        <w:spacing w:before="20" w:after="20"/>
        <w:ind w:left="283"/>
      </w:pPr>
      <w:r>
        <w:rPr>
          <w:rFonts w:ascii="Times New Roman" w:hAnsi="Times New Roman"/>
          <w:b/>
          <w:i w:val="0"/>
          <w:sz w:val="21"/>
        </w:rPr>
        <w:t xml:space="preserve">A. </w:t>
      </w:r>
      <w:r>
        <w:rPr>
          <w:rFonts w:ascii="Times New Roman" w:hAnsi="Times New Roman"/>
          <w:b w:val="0"/>
          <w:i w:val="0"/>
          <w:sz w:val="21"/>
        </w:rPr>
        <w:t>Nút thang đo, nút mode và màn hình hiển thị số.</w:t>
      </w:r>
    </w:p>
    <w:p>
      <w:pPr>
        <w:spacing w:before="20" w:after="20"/>
        <w:ind w:left="283"/>
      </w:pPr>
      <w:r>
        <w:rPr>
          <w:rFonts w:ascii="Times New Roman" w:hAnsi="Times New Roman"/>
          <w:b/>
          <w:i w:val="0"/>
          <w:sz w:val="21"/>
        </w:rPr>
        <w:t xml:space="preserve">B. </w:t>
      </w:r>
      <w:r>
        <w:rPr>
          <w:rFonts w:ascii="Times New Roman" w:hAnsi="Times New Roman"/>
          <w:b w:val="0"/>
          <w:i w:val="0"/>
          <w:sz w:val="21"/>
        </w:rPr>
        <w:t>Công tắc điện, ba ổ cắm cổng quang A, B, C và ổ cắm điện.</w:t>
      </w:r>
    </w:p>
    <w:p>
      <w:pPr>
        <w:spacing w:before="20" w:after="20"/>
        <w:ind w:left="283"/>
      </w:pPr>
      <w:r>
        <w:rPr>
          <w:rFonts w:ascii="Times New Roman" w:hAnsi="Times New Roman"/>
          <w:b/>
          <w:i w:val="0"/>
          <w:sz w:val="21"/>
        </w:rPr>
        <w:t xml:space="preserve">C. </w:t>
      </w:r>
      <w:r>
        <w:rPr>
          <w:rFonts w:ascii="Times New Roman" w:hAnsi="Times New Roman"/>
          <w:b w:val="0"/>
          <w:i w:val="0"/>
          <w:sz w:val="21"/>
        </w:rPr>
        <w:t>Chỉ có duy nhất ổ cắm cổng quang A và công tắc nguồn phụ.</w:t>
      </w:r>
    </w:p>
    <w:p>
      <w:pPr>
        <w:spacing w:before="20" w:after="20"/>
        <w:ind w:left="283"/>
      </w:pPr>
      <w:r>
        <w:rPr>
          <w:rFonts w:ascii="Times New Roman" w:hAnsi="Times New Roman"/>
          <w:b/>
          <w:i w:val="0"/>
          <w:sz w:val="21"/>
        </w:rPr>
        <w:t xml:space="preserve">D. </w:t>
      </w:r>
      <w:r>
        <w:rPr>
          <w:rFonts w:ascii="Times New Roman" w:hAnsi="Times New Roman"/>
          <w:b w:val="0"/>
          <w:i w:val="0"/>
          <w:sz w:val="21"/>
        </w:rPr>
        <w:t>Đèn báo tín hiệu hồng ngoại và các nút hiệu chỉnh cơ học.</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7. </w:t>
      </w:r>
      <w:r>
        <w:rPr>
          <w:rFonts w:ascii="Times New Roman" w:hAnsi="Times New Roman"/>
          <w:b w:val="0"/>
          <w:i w:val="0"/>
          <w:sz w:val="23"/>
        </w:rPr>
        <w:t>Tại sao khi sử dụng cổng quang điện kết hợp đồng hồ đo thời gian hiện số, kết quả đo thời gian lại khách quan và chính xác hơn so với dùng đồng hồ bấm giây thủ công?</w:t>
      </w:r>
    </w:p>
    <w:p>
      <w:pPr>
        <w:spacing w:before="20" w:after="20"/>
        <w:ind w:left="283"/>
      </w:pPr>
      <w:r>
        <w:rPr>
          <w:rFonts w:ascii="Times New Roman" w:hAnsi="Times New Roman"/>
          <w:b/>
          <w:i w:val="0"/>
          <w:sz w:val="21"/>
        </w:rPr>
        <w:t xml:space="preserve">A. </w:t>
      </w:r>
      <w:r>
        <w:rPr>
          <w:rFonts w:ascii="Times New Roman" w:hAnsi="Times New Roman"/>
          <w:b w:val="0"/>
          <w:i w:val="0"/>
          <w:sz w:val="21"/>
        </w:rPr>
        <w:t>Vì đồng hồ điện tử tự động ghi nhận tín hiệu khi vật chắn sáng, loại bỏ được độ trễ do phản xạ và thao tác bấm nút bằng tay của con người.</w:t>
      </w:r>
    </w:p>
    <w:p>
      <w:pPr>
        <w:spacing w:before="20" w:after="20"/>
        <w:ind w:left="283"/>
      </w:pPr>
      <w:r>
        <w:rPr>
          <w:rFonts w:ascii="Times New Roman" w:hAnsi="Times New Roman"/>
          <w:b/>
          <w:i w:val="0"/>
          <w:sz w:val="21"/>
        </w:rPr>
        <w:t xml:space="preserve">B. </w:t>
      </w:r>
      <w:r>
        <w:rPr>
          <w:rFonts w:ascii="Times New Roman" w:hAnsi="Times New Roman"/>
          <w:b w:val="0"/>
          <w:i w:val="0"/>
          <w:sz w:val="21"/>
        </w:rPr>
        <w:t>Vì đồng hồ đo thời gian hiện số sử dụng nguồn điện lưới quốc gia có điện áp lớn hơn.</w:t>
      </w:r>
    </w:p>
    <w:p>
      <w:pPr>
        <w:spacing w:before="20" w:after="20"/>
        <w:ind w:left="283"/>
      </w:pPr>
      <w:r>
        <w:rPr>
          <w:rFonts w:ascii="Times New Roman" w:hAnsi="Times New Roman"/>
          <w:b/>
          <w:i w:val="0"/>
          <w:sz w:val="21"/>
        </w:rPr>
        <w:t xml:space="preserve">C. </w:t>
      </w:r>
      <w:r>
        <w:rPr>
          <w:rFonts w:ascii="Times New Roman" w:hAnsi="Times New Roman"/>
          <w:b w:val="0"/>
          <w:i w:val="0"/>
          <w:sz w:val="21"/>
        </w:rPr>
        <w:t>Vì cổng quang điện có thể phát ra tia laser cường độ mạnh để đẩy vật chuyển động nhanh hơn.</w:t>
      </w:r>
    </w:p>
    <w:p>
      <w:pPr>
        <w:spacing w:before="20" w:after="20"/>
        <w:ind w:left="283"/>
      </w:pPr>
      <w:r>
        <w:rPr>
          <w:rFonts w:ascii="Times New Roman" w:hAnsi="Times New Roman"/>
          <w:b/>
          <w:i w:val="0"/>
          <w:sz w:val="21"/>
        </w:rPr>
        <w:t xml:space="preserve">D. </w:t>
      </w:r>
      <w:r>
        <w:rPr>
          <w:rFonts w:ascii="Times New Roman" w:hAnsi="Times New Roman"/>
          <w:b w:val="0"/>
          <w:i w:val="0"/>
          <w:sz w:val="21"/>
        </w:rPr>
        <w:t>Vì thiết bị tự động tính toán ra kết quả vận tốc mà không cần học sinh thực hiện phép tính chia.</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8. </w:t>
      </w:r>
      <w:r>
        <w:rPr>
          <w:rFonts w:ascii="Times New Roman" w:hAnsi="Times New Roman"/>
          <w:b w:val="0"/>
          <w:i w:val="0"/>
          <w:sz w:val="23"/>
        </w:rPr>
        <w:t>Khi ước lượng thời gian chuyển động của vật lớn hơn 10s, cần lựa chọn thang đo nào của đồng hồ hiện số?</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9,999s – 0,0001s</w:t>
      </w:r>
      <w:r>
        <w:tab/>
      </w:r>
      <w:r>
        <w:rPr>
          <w:rFonts w:ascii="Times New Roman" w:hAnsi="Times New Roman"/>
          <w:b/>
          <w:i w:val="0"/>
          <w:sz w:val="21"/>
        </w:rPr>
        <w:t xml:space="preserve">B. </w:t>
      </w:r>
      <w:r>
        <w:rPr>
          <w:rFonts w:ascii="Times New Roman" w:hAnsi="Times New Roman"/>
          <w:b w:val="0"/>
          <w:i w:val="0"/>
          <w:sz w:val="21"/>
        </w:rPr>
        <w:t>99s – 1s</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10s – 9s</w:t>
      </w:r>
      <w:r>
        <w:tab/>
      </w:r>
      <w:r>
        <w:rPr>
          <w:rFonts w:ascii="Times New Roman" w:hAnsi="Times New Roman"/>
          <w:b/>
          <w:i w:val="0"/>
          <w:sz w:val="21"/>
        </w:rPr>
        <w:t xml:space="preserve">D. </w:t>
      </w:r>
      <w:r>
        <w:rPr>
          <w:rFonts w:ascii="Times New Roman" w:hAnsi="Times New Roman"/>
          <w:b w:val="0"/>
          <w:i w:val="0"/>
          <w:sz w:val="21"/>
        </w:rPr>
        <w:t>99,99s – 0,01s</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9. </w:t>
      </w:r>
      <w:r>
        <w:rPr>
          <w:rFonts w:ascii="Times New Roman" w:hAnsi="Times New Roman"/>
          <w:b w:val="0"/>
          <w:i w:val="0"/>
          <w:sz w:val="23"/>
        </w:rPr>
        <w:t>Để đo thời gian chạy của vận động viên chạy 100 m, dụng cụ nào sau đây phù hợp nhất?</w:t>
      </w:r>
    </w:p>
    <w:p>
      <w:pPr>
        <w:spacing w:before="20" w:after="20"/>
        <w:ind w:left="283"/>
      </w:pPr>
      <w:r>
        <w:rPr>
          <w:rFonts w:ascii="Times New Roman" w:hAnsi="Times New Roman"/>
          <w:b/>
          <w:i w:val="0"/>
          <w:sz w:val="21"/>
        </w:rPr>
        <w:t xml:space="preserve">A. </w:t>
      </w:r>
      <w:r>
        <w:rPr>
          <w:rFonts w:ascii="Times New Roman" w:hAnsi="Times New Roman"/>
          <w:b w:val="0"/>
          <w:i w:val="0"/>
          <w:sz w:val="21"/>
        </w:rPr>
        <w:t>Đồng hồ đo thời gian dùng cổng quang điện.</w:t>
      </w:r>
    </w:p>
    <w:p>
      <w:pPr>
        <w:spacing w:before="20" w:after="20"/>
        <w:ind w:left="283"/>
      </w:pPr>
      <w:r>
        <w:rPr>
          <w:rFonts w:ascii="Times New Roman" w:hAnsi="Times New Roman"/>
          <w:b/>
          <w:i w:val="0"/>
          <w:sz w:val="21"/>
        </w:rPr>
        <w:t xml:space="preserve">B. </w:t>
      </w:r>
      <w:r>
        <w:rPr>
          <w:rFonts w:ascii="Times New Roman" w:hAnsi="Times New Roman"/>
          <w:b w:val="0"/>
          <w:i w:val="0"/>
          <w:sz w:val="21"/>
        </w:rPr>
        <w:t>Đồng hồ bấm giây.</w:t>
      </w:r>
    </w:p>
    <w:p>
      <w:pPr>
        <w:spacing w:before="20" w:after="20"/>
        <w:ind w:left="283"/>
      </w:pPr>
      <w:r>
        <w:rPr>
          <w:rFonts w:ascii="Times New Roman" w:hAnsi="Times New Roman"/>
          <w:b/>
          <w:i w:val="0"/>
          <w:sz w:val="21"/>
        </w:rPr>
        <w:t xml:space="preserve">C. </w:t>
      </w:r>
      <w:r>
        <w:rPr>
          <w:rFonts w:ascii="Times New Roman" w:hAnsi="Times New Roman"/>
          <w:b w:val="0"/>
          <w:i w:val="0"/>
          <w:sz w:val="21"/>
        </w:rPr>
        <w:t>Đồng hồ cát.</w:t>
      </w:r>
    </w:p>
    <w:p>
      <w:pPr>
        <w:spacing w:before="20" w:after="20"/>
        <w:ind w:left="283"/>
      </w:pPr>
      <w:r>
        <w:rPr>
          <w:rFonts w:ascii="Times New Roman" w:hAnsi="Times New Roman"/>
          <w:b/>
          <w:i w:val="0"/>
          <w:sz w:val="21"/>
        </w:rPr>
        <w:t xml:space="preserve">D. </w:t>
      </w:r>
      <w:r>
        <w:rPr>
          <w:rFonts w:ascii="Times New Roman" w:hAnsi="Times New Roman"/>
          <w:b w:val="0"/>
          <w:i w:val="0"/>
          <w:sz w:val="21"/>
        </w:rPr>
        <w:t>Đồng hồ treo tường.</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10. </w:t>
      </w:r>
      <w:r>
        <w:rPr>
          <w:rFonts w:ascii="Times New Roman" w:hAnsi="Times New Roman"/>
          <w:b w:val="0"/>
          <w:i w:val="0"/>
          <w:sz w:val="23"/>
        </w:rPr>
        <w:t>Đại lượng nào sau đây cho biết mức độ nhanh hay chậm của chuyển động?</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Quãng đường.</w:t>
      </w:r>
      <w:r>
        <w:tab/>
      </w:r>
      <w:r>
        <w:rPr>
          <w:rFonts w:ascii="Times New Roman" w:hAnsi="Times New Roman"/>
          <w:b/>
          <w:i w:val="0"/>
          <w:sz w:val="21"/>
        </w:rPr>
        <w:t xml:space="preserve">B. </w:t>
      </w:r>
      <w:r>
        <w:rPr>
          <w:rFonts w:ascii="Times New Roman" w:hAnsi="Times New Roman"/>
          <w:b w:val="0"/>
          <w:i w:val="0"/>
          <w:sz w:val="21"/>
        </w:rPr>
        <w:t>Khối lượng.</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Tốc độ.</w:t>
      </w:r>
      <w:r>
        <w:tab/>
      </w:r>
      <w:r>
        <w:rPr>
          <w:rFonts w:ascii="Times New Roman" w:hAnsi="Times New Roman"/>
          <w:b/>
          <w:i w:val="0"/>
          <w:sz w:val="21"/>
        </w:rPr>
        <w:t xml:space="preserve">D. </w:t>
      </w:r>
      <w:r>
        <w:rPr>
          <w:rFonts w:ascii="Times New Roman" w:hAnsi="Times New Roman"/>
          <w:b w:val="0"/>
          <w:i w:val="0"/>
          <w:sz w:val="21"/>
        </w:rPr>
        <w:t>Thời gian chuyển động.</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11. </w:t>
      </w:r>
      <w:r>
        <w:rPr>
          <w:rFonts w:ascii="Times New Roman" w:hAnsi="Times New Roman"/>
          <w:b w:val="0"/>
          <w:i w:val="0"/>
          <w:sz w:val="23"/>
        </w:rPr>
        <w:t>Công thức nào sau đây dùng để tính tốc độ chuyển động?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v = s/t.</w:t>
      </w:r>
      <w:r>
        <w:tab/>
      </w:r>
      <w:r>
        <w:rPr>
          <w:rFonts w:ascii="Times New Roman" w:hAnsi="Times New Roman"/>
          <w:b/>
          <w:i w:val="0"/>
          <w:sz w:val="21"/>
        </w:rPr>
        <w:t xml:space="preserve">B. </w:t>
      </w:r>
      <w:r>
        <w:rPr>
          <w:rFonts w:ascii="Times New Roman" w:hAnsi="Times New Roman"/>
          <w:b w:val="0"/>
          <w:i w:val="0"/>
          <w:sz w:val="21"/>
        </w:rPr>
        <w:t>v = s.t.</w:t>
      </w:r>
      <w:r>
        <w:tab/>
      </w:r>
      <w:r>
        <w:rPr>
          <w:rFonts w:ascii="Times New Roman" w:hAnsi="Times New Roman"/>
          <w:b/>
          <w:i w:val="0"/>
          <w:sz w:val="21"/>
        </w:rPr>
        <w:t xml:space="preserve">C. </w:t>
      </w:r>
      <w:r>
        <w:rPr>
          <w:rFonts w:ascii="Times New Roman" w:hAnsi="Times New Roman"/>
          <w:b w:val="0"/>
          <w:i w:val="0"/>
          <w:sz w:val="21"/>
        </w:rPr>
        <w:t>s = v/t.</w:t>
      </w:r>
      <w:r>
        <w:tab/>
      </w:r>
      <w:r>
        <w:rPr>
          <w:rFonts w:ascii="Times New Roman" w:hAnsi="Times New Roman"/>
          <w:b/>
          <w:i w:val="0"/>
          <w:sz w:val="21"/>
        </w:rPr>
        <w:t xml:space="preserve">D. </w:t>
      </w:r>
      <w:r>
        <w:rPr>
          <w:rFonts w:ascii="Times New Roman" w:hAnsi="Times New Roman"/>
          <w:b w:val="0"/>
          <w:i w:val="0"/>
          <w:sz w:val="21"/>
        </w:rPr>
        <w:t>t = v.t.</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12. </w:t>
      </w:r>
      <w:r>
        <w:rPr>
          <w:rFonts w:ascii="Times New Roman" w:hAnsi="Times New Roman"/>
          <w:b w:val="0"/>
          <w:i w:val="0"/>
          <w:sz w:val="23"/>
        </w:rPr>
        <w:t>Trong các đơn vị sau, đơn vị nào là đơn vị đo tốc độ?</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km/h.</w:t>
      </w:r>
      <w:r>
        <w:tab/>
      </w:r>
      <w:r>
        <w:rPr>
          <w:rFonts w:ascii="Times New Roman" w:hAnsi="Times New Roman"/>
          <w:b/>
          <w:i w:val="0"/>
          <w:sz w:val="21"/>
        </w:rPr>
        <w:t xml:space="preserve">B. </w:t>
      </w:r>
      <w:r>
        <w:rPr>
          <w:rFonts w:ascii="Times New Roman" w:hAnsi="Times New Roman"/>
          <w:b w:val="0"/>
          <w:i w:val="0"/>
          <w:sz w:val="21"/>
        </w:rPr>
        <w:t>m.s.</w:t>
      </w:r>
      <w:r>
        <w:tab/>
      </w:r>
      <w:r>
        <w:rPr>
          <w:rFonts w:ascii="Times New Roman" w:hAnsi="Times New Roman"/>
          <w:b/>
          <w:i w:val="0"/>
          <w:sz w:val="21"/>
        </w:rPr>
        <w:t xml:space="preserve">C. </w:t>
      </w:r>
      <w:r>
        <w:rPr>
          <w:rFonts w:ascii="Times New Roman" w:hAnsi="Times New Roman"/>
          <w:b w:val="0"/>
          <w:i w:val="0"/>
          <w:sz w:val="21"/>
        </w:rPr>
        <w:t>km.h.</w:t>
      </w:r>
      <w:r>
        <w:tab/>
      </w:r>
      <w:r>
        <w:rPr>
          <w:rFonts w:ascii="Times New Roman" w:hAnsi="Times New Roman"/>
          <w:b/>
          <w:i w:val="0"/>
          <w:sz w:val="21"/>
        </w:rPr>
        <w:t xml:space="preserve">D. </w:t>
      </w:r>
      <w:r>
        <w:rPr>
          <w:rFonts w:ascii="Times New Roman" w:hAnsi="Times New Roman"/>
          <w:b w:val="0"/>
          <w:i w:val="0"/>
          <w:sz w:val="21"/>
        </w:rPr>
        <w:t>s/m.</w:t>
      </w:r>
    </w:p>
    <w:p>
      <w:pPr>
        <w:spacing w:before="40" w:after="40"/>
        <w:ind w:left="340"/>
      </w:pPr>
      <w:r>
        <w:rPr>
          <w:rFonts w:ascii="Times New Roman" w:hAnsi="Times New Roman"/>
          <w:b w:val="0"/>
          <w:i w:val="0"/>
          <w:sz w:val="21"/>
        </w:rPr>
        <w:t>✎ Ghi chú / Giải thích: ........................................................................................................</w:t>
      </w:r>
    </w:p>
    <w:p>
      <w:pPr>
        <w:spacing w:before="120" w:after="40"/>
      </w:pPr>
      <w:r>
        <w:rPr>
          <w:rFonts w:ascii="Times New Roman" w:hAnsi="Times New Roman"/>
          <w:b/>
          <w:i w:val="0"/>
          <w:color w:val="2E7D32"/>
          <w:sz w:val="23"/>
        </w:rPr>
        <w:t>II. TRẮC NGHIỆM ĐÚNG – SAI (11 CÂU)</w:t>
      </w:r>
    </w:p>
    <w:p>
      <w:pPr>
        <w:spacing w:before="0" w:after="80"/>
      </w:pPr>
      <w:r>
        <w:rPr>
          <w:rFonts w:ascii="Times New Roman" w:hAnsi="Times New Roman"/>
          <w:b w:val="0"/>
          <w:i/>
          <w:sz w:val="21"/>
        </w:rPr>
        <w:t>Trong mỗi ý ở mỗi câu, học sinh chọn Đúng hoặc Sai:</w:t>
      </w:r>
    </w:p>
    <w:p>
      <w:pPr>
        <w:spacing w:before="80" w:after="40"/>
      </w:pPr>
      <w:r>
        <w:rPr>
          <w:rFonts w:ascii="Times New Roman" w:hAnsi="Times New Roman"/>
          <w:b/>
          <w:i w:val="0"/>
          <w:sz w:val="23"/>
        </w:rPr>
        <w:t xml:space="preserve">Câu 1. </w:t>
      </w:r>
      <w:r>
        <w:rPr>
          <w:rFonts w:ascii="Times New Roman" w:hAnsi="Times New Roman"/>
          <w:b w:val="0"/>
          <w:i w:val="0"/>
          <w:sz w:val="23"/>
        </w:rPr>
        <w:t>Ý nghĩa của tốc độ:</w:t>
      </w:r>
    </w:p>
    <w:p>
      <w:pPr>
        <w:spacing w:before="20" w:after="20"/>
        <w:ind w:left="283"/>
      </w:pPr>
      <w:r>
        <w:rPr>
          <w:rFonts w:ascii="Times New Roman" w:hAnsi="Times New Roman"/>
          <w:b w:val="0"/>
          <w:i w:val="0"/>
          <w:sz w:val="23"/>
        </w:rPr>
        <w:t>a) Tốc độ cho biết mức độ nhanh hay chậm của chuyển động.   [   ] Đúng     [   ] Sai</w:t>
      </w:r>
    </w:p>
    <w:p>
      <w:pPr>
        <w:spacing w:before="20" w:after="20"/>
        <w:ind w:left="283"/>
      </w:pPr>
      <w:r>
        <w:rPr>
          <w:rFonts w:ascii="Times New Roman" w:hAnsi="Times New Roman"/>
          <w:b w:val="0"/>
          <w:i w:val="0"/>
          <w:sz w:val="23"/>
        </w:rPr>
        <w:t>b) Dựa vào tốc độ, ta có thể so sánh độ nhanh, chậm của các chuyển động.   [   ] Đúng     [   ] Sai</w:t>
      </w:r>
    </w:p>
    <w:p>
      <w:pPr>
        <w:spacing w:before="20" w:after="20"/>
        <w:ind w:left="283"/>
      </w:pPr>
      <w:r>
        <w:rPr>
          <w:rFonts w:ascii="Times New Roman" w:hAnsi="Times New Roman"/>
          <w:b w:val="0"/>
          <w:i w:val="0"/>
          <w:sz w:val="23"/>
        </w:rPr>
        <w:t>c) Vật có tốc độ càng lớn thì chuyển động càng chậm.   [   ] Đúng     [   ] Sai</w:t>
      </w:r>
    </w:p>
    <w:p>
      <w:pPr>
        <w:spacing w:before="20" w:after="20"/>
        <w:ind w:left="283"/>
      </w:pPr>
      <w:r>
        <w:rPr>
          <w:rFonts w:ascii="Times New Roman" w:hAnsi="Times New Roman"/>
          <w:b w:val="0"/>
          <w:i w:val="0"/>
          <w:sz w:val="23"/>
        </w:rPr>
        <w:t>d) Tốc độ không có ý nghĩa trong việc so sánh chuyển động của các vật.   [   ] Đúng     [   ] Sai</w:t>
      </w:r>
    </w:p>
    <w:p>
      <w:pPr>
        <w:spacing w:before="80" w:after="40"/>
      </w:pPr>
      <w:r>
        <w:rPr>
          <w:rFonts w:ascii="Times New Roman" w:hAnsi="Times New Roman"/>
          <w:b/>
          <w:i w:val="0"/>
          <w:sz w:val="23"/>
        </w:rPr>
        <w:t xml:space="preserve">Câu 2. </w:t>
      </w:r>
      <w:r>
        <w:rPr>
          <w:rFonts w:ascii="Times New Roman" w:hAnsi="Times New Roman"/>
          <w:b w:val="0"/>
          <w:i w:val="0"/>
          <w:sz w:val="23"/>
        </w:rPr>
        <w:t>Khái niệm tốc độ:</w:t>
      </w:r>
    </w:p>
    <w:p>
      <w:pPr>
        <w:spacing w:before="20" w:after="20"/>
        <w:ind w:left="283"/>
      </w:pPr>
      <w:r>
        <w:rPr>
          <w:rFonts w:ascii="Times New Roman" w:hAnsi="Times New Roman"/>
          <w:b w:val="0"/>
          <w:i w:val="0"/>
          <w:sz w:val="23"/>
        </w:rPr>
        <w:t>a) Tốc độ là đại lượng cho biết mức độ nhanh hay chậm của chuyển động.   [   ] Đúng     [   ] Sai</w:t>
      </w:r>
    </w:p>
    <w:p>
      <w:pPr>
        <w:spacing w:before="20" w:after="20"/>
        <w:ind w:left="283"/>
      </w:pPr>
      <w:r>
        <w:rPr>
          <w:rFonts w:ascii="Times New Roman" w:hAnsi="Times New Roman"/>
          <w:b w:val="0"/>
          <w:i w:val="0"/>
          <w:sz w:val="23"/>
        </w:rPr>
        <w:t>b) Tốc độ được xác định bằng quãng đường đi được trong một đơn vị thời gian.   [   ] Đúng     [   ] Sai</w:t>
      </w:r>
    </w:p>
    <w:p>
      <w:pPr>
        <w:spacing w:before="20" w:after="20"/>
        <w:ind w:left="283"/>
      </w:pPr>
      <w:r>
        <w:rPr>
          <w:rFonts w:ascii="Times New Roman" w:hAnsi="Times New Roman"/>
          <w:b w:val="0"/>
          <w:i w:val="0"/>
          <w:sz w:val="23"/>
        </w:rPr>
        <w:t>c) Tốc độ được tính bằng thời gian chuyển động chia cho quãng đường đi được.   [   ] Đúng     [   ] Sai</w:t>
      </w:r>
    </w:p>
    <w:p>
      <w:pPr>
        <w:spacing w:before="20" w:after="20"/>
        <w:ind w:left="283"/>
      </w:pPr>
      <w:r>
        <w:rPr>
          <w:rFonts w:ascii="Times New Roman" w:hAnsi="Times New Roman"/>
          <w:b w:val="0"/>
          <w:i w:val="0"/>
          <w:sz w:val="23"/>
        </w:rPr>
        <w:t>d) Đơn vị đo tốc độ thường dùng là m/s và km/h.   [   ] Đúng     [   ] Sai</w:t>
      </w:r>
    </w:p>
    <w:p>
      <w:pPr>
        <w:spacing w:before="80" w:after="40"/>
      </w:pPr>
      <w:r>
        <w:rPr>
          <w:rFonts w:ascii="Times New Roman" w:hAnsi="Times New Roman"/>
          <w:b/>
          <w:i w:val="0"/>
          <w:sz w:val="23"/>
        </w:rPr>
        <w:t xml:space="preserve">Câu 3. </w:t>
      </w:r>
      <w:r>
        <w:rPr>
          <w:rFonts w:ascii="Times New Roman" w:hAnsi="Times New Roman"/>
          <w:b w:val="0"/>
          <w:i w:val="0"/>
          <w:sz w:val="23"/>
        </w:rPr>
        <w:t>Đơn vị đo tốc độ:</w:t>
      </w:r>
    </w:p>
    <w:p>
      <w:pPr>
        <w:spacing w:before="20" w:after="20"/>
        <w:ind w:left="283"/>
      </w:pPr>
      <w:r>
        <w:rPr>
          <w:rFonts w:ascii="Times New Roman" w:hAnsi="Times New Roman"/>
          <w:b w:val="0"/>
          <w:i w:val="0"/>
          <w:sz w:val="23"/>
        </w:rPr>
        <w:t>a) Mét trên giây (m/s) là đơn vị đo tốc độ.   [   ] Đúng     [   ] Sai</w:t>
      </w:r>
    </w:p>
    <w:p>
      <w:pPr>
        <w:spacing w:before="20" w:after="20"/>
        <w:ind w:left="283"/>
      </w:pPr>
      <w:r>
        <w:rPr>
          <w:rFonts w:ascii="Times New Roman" w:hAnsi="Times New Roman"/>
          <w:b w:val="0"/>
          <w:i w:val="0"/>
          <w:sz w:val="23"/>
        </w:rPr>
        <w:t>b) Kilômét trên giờ (km/h) có thể dùng để biểu diễn tốc độ của xe máy.   [   ] Đúng     [   ] Sai</w:t>
      </w:r>
    </w:p>
    <w:p>
      <w:pPr>
        <w:spacing w:before="20" w:after="20"/>
        <w:ind w:left="283"/>
      </w:pPr>
      <w:r>
        <w:rPr>
          <w:rFonts w:ascii="Times New Roman" w:hAnsi="Times New Roman"/>
          <w:b w:val="0"/>
          <w:i w:val="0"/>
          <w:sz w:val="23"/>
        </w:rPr>
        <w:t>c) Đơn vị đo tốc độ chỉ có km/h và m/s, không có đơn vị nào khác.   [   ] Đúng     [   ] Sai</w:t>
      </w:r>
    </w:p>
    <w:p>
      <w:pPr>
        <w:spacing w:before="20" w:after="20"/>
        <w:ind w:left="283"/>
      </w:pPr>
      <w:r>
        <w:rPr>
          <w:rFonts w:ascii="Times New Roman" w:hAnsi="Times New Roman"/>
          <w:b w:val="0"/>
          <w:i w:val="0"/>
          <w:sz w:val="23"/>
        </w:rPr>
        <w:t>d) Kilômét (km) là đơn vị đo tốc độ.   [   ] Đúng     [   ] Sai</w:t>
      </w:r>
    </w:p>
    <w:p>
      <w:pPr>
        <w:spacing w:before="80" w:after="40"/>
      </w:pPr>
      <w:r>
        <w:rPr>
          <w:rFonts w:ascii="Times New Roman" w:hAnsi="Times New Roman"/>
          <w:b/>
          <w:i w:val="0"/>
          <w:sz w:val="23"/>
        </w:rPr>
        <w:t xml:space="preserve">Câu 4. </w:t>
      </w:r>
      <w:r>
        <w:rPr>
          <w:rFonts w:ascii="Times New Roman" w:hAnsi="Times New Roman"/>
          <w:b w:val="0"/>
          <w:i w:val="0"/>
          <w:sz w:val="23"/>
        </w:rPr>
        <w:t>Phân biệt các đơn vị đo:</w:t>
      </w:r>
    </w:p>
    <w:p>
      <w:pPr>
        <w:spacing w:before="20" w:after="20"/>
        <w:ind w:left="283"/>
      </w:pPr>
      <w:r>
        <w:rPr>
          <w:rFonts w:ascii="Times New Roman" w:hAnsi="Times New Roman"/>
          <w:b w:val="0"/>
          <w:i w:val="0"/>
          <w:sz w:val="23"/>
        </w:rPr>
        <w:t>a) Mét trên giây (m/s) là đơn vị đo tốc độ.   [   ] Đúng     [   ] Sai</w:t>
      </w:r>
    </w:p>
    <w:p>
      <w:pPr>
        <w:spacing w:before="20" w:after="20"/>
        <w:ind w:left="283"/>
      </w:pPr>
      <w:r>
        <w:rPr>
          <w:rFonts w:ascii="Times New Roman" w:hAnsi="Times New Roman"/>
          <w:b w:val="0"/>
          <w:i w:val="0"/>
          <w:sz w:val="23"/>
        </w:rPr>
        <w:t>b) Kilômét trên giờ (km/h) là đơn vị đo quãng đường.   [   ] Đúng     [   ] Sai</w:t>
      </w:r>
    </w:p>
    <w:p>
      <w:pPr>
        <w:spacing w:before="20" w:after="20"/>
        <w:ind w:left="283"/>
      </w:pPr>
      <w:r>
        <w:rPr>
          <w:rFonts w:ascii="Times New Roman" w:hAnsi="Times New Roman"/>
          <w:b w:val="0"/>
          <w:i w:val="0"/>
          <w:sz w:val="23"/>
        </w:rPr>
        <w:t>c) Tốc độ của ô tô thường được biểu diễn bằng đơn vị km/h.   [   ] Đúng     [   ] Sai</w:t>
      </w:r>
    </w:p>
    <w:p>
      <w:pPr>
        <w:spacing w:before="20" w:after="20"/>
        <w:ind w:left="283"/>
      </w:pPr>
      <w:r>
        <w:rPr>
          <w:rFonts w:ascii="Times New Roman" w:hAnsi="Times New Roman"/>
          <w:b w:val="0"/>
          <w:i w:val="0"/>
          <w:sz w:val="23"/>
        </w:rPr>
        <w:t>d) Đơn vị m/s cho biết số mét vật đi được trong một giây khi chuyển động với tốc độ không đổi.   [   ] Đúng     [   ] Sai</w:t>
      </w:r>
    </w:p>
    <w:p>
      <w:pPr>
        <w:spacing w:before="80" w:after="40"/>
      </w:pPr>
      <w:r>
        <w:rPr>
          <w:rFonts w:ascii="Times New Roman" w:hAnsi="Times New Roman"/>
          <w:b/>
          <w:i w:val="0"/>
          <w:sz w:val="23"/>
        </w:rPr>
        <w:t xml:space="preserve">Câu 5. </w:t>
      </w:r>
      <w:r>
        <w:rPr>
          <w:rFonts w:ascii="Times New Roman" w:hAnsi="Times New Roman"/>
          <w:b w:val="0"/>
          <w:i w:val="0"/>
          <w:sz w:val="23"/>
        </w:rPr>
        <w:t>Đo tốc độ bằng đồng hồ bấm giây:</w:t>
      </w:r>
    </w:p>
    <w:p>
      <w:pPr>
        <w:spacing w:before="20" w:after="20"/>
        <w:ind w:left="283"/>
      </w:pPr>
      <w:r>
        <w:rPr>
          <w:rFonts w:ascii="Times New Roman" w:hAnsi="Times New Roman"/>
          <w:b w:val="0"/>
          <w:i w:val="0"/>
          <w:sz w:val="23"/>
        </w:rPr>
        <w:t>a) Chỉ cần sử dụng đồng hồ bấm giây là có thể xác định được tốc độ của vật.   [   ] Đúng     [   ] Sai</w:t>
      </w:r>
    </w:p>
    <w:p>
      <w:pPr>
        <w:spacing w:before="20" w:after="20"/>
        <w:ind w:left="283"/>
      </w:pPr>
      <w:r>
        <w:rPr>
          <w:rFonts w:ascii="Times New Roman" w:hAnsi="Times New Roman"/>
          <w:b w:val="0"/>
          <w:i w:val="0"/>
          <w:sz w:val="23"/>
        </w:rPr>
        <w:t>b) Bấm đồng hồ khi vật bắt đầu chuyển động và dừng đồng hồ khi vật kết thúc chuyển động trên quãng đường đã chọn.   [   ] Đúng     [   ] Sai</w:t>
      </w:r>
    </w:p>
    <w:p>
      <w:pPr>
        <w:spacing w:before="20" w:after="20"/>
        <w:ind w:left="283"/>
      </w:pPr>
      <w:r>
        <w:rPr>
          <w:rFonts w:ascii="Times New Roman" w:hAnsi="Times New Roman"/>
          <w:b w:val="0"/>
          <w:i w:val="0"/>
          <w:sz w:val="23"/>
        </w:rPr>
        <w:t>c) Muốn tính tốc độ, lấy thời gian chuyển động chia cho quãng đường đi được.   [   ] Đúng     [   ] Sai</w:t>
      </w:r>
    </w:p>
    <w:p>
      <w:pPr>
        <w:spacing w:before="20" w:after="20"/>
        <w:ind w:left="283"/>
      </w:pPr>
      <w:r>
        <w:rPr>
          <w:rFonts w:ascii="Times New Roman" w:hAnsi="Times New Roman"/>
          <w:b w:val="0"/>
          <w:i w:val="0"/>
          <w:sz w:val="23"/>
        </w:rPr>
        <w:t>d) Tốc độ của vật được tính bằng quãng đường đi được chia cho thời gian chuyển động.   [   ] Đúng     [   ] Sai</w:t>
      </w:r>
    </w:p>
    <w:p>
      <w:pPr>
        <w:spacing w:before="80" w:after="40"/>
      </w:pPr>
      <w:r>
        <w:rPr>
          <w:rFonts w:ascii="Times New Roman" w:hAnsi="Times New Roman"/>
          <w:b/>
          <w:i w:val="0"/>
          <w:sz w:val="23"/>
        </w:rPr>
        <w:t xml:space="preserve">Câu 6. </w:t>
      </w:r>
      <w:r>
        <w:rPr>
          <w:rFonts w:ascii="Times New Roman" w:hAnsi="Times New Roman"/>
          <w:b w:val="0"/>
          <w:i w:val="0"/>
          <w:sz w:val="23"/>
        </w:rPr>
        <w:t>Đo tốc độ bằng đồng hồ bấm giây và cổng quang điện:</w:t>
      </w:r>
    </w:p>
    <w:p>
      <w:pPr>
        <w:spacing w:before="20" w:after="20"/>
        <w:ind w:left="283"/>
      </w:pPr>
      <w:r>
        <w:rPr>
          <w:rFonts w:ascii="Times New Roman" w:hAnsi="Times New Roman"/>
          <w:b w:val="0"/>
          <w:i w:val="0"/>
          <w:sz w:val="23"/>
        </w:rPr>
        <w:t>a) Khi dùng đồng hồ bấm giây, cần đo quãng đường và thời gian vật chuyển động.   [   ] Đúng     [   ] Sai</w:t>
      </w:r>
    </w:p>
    <w:p>
      <w:pPr>
        <w:spacing w:before="20" w:after="20"/>
        <w:ind w:left="283"/>
      </w:pPr>
      <w:r>
        <w:rPr>
          <w:rFonts w:ascii="Times New Roman" w:hAnsi="Times New Roman"/>
          <w:b w:val="0"/>
          <w:i w:val="0"/>
          <w:sz w:val="23"/>
        </w:rPr>
        <w:t>b) Khi dùng cổng quang điện, thời gian được ghi nhận tự động theo cách bố trí thí nghiệm.   [   ] Đúng     [   ] Sai</w:t>
      </w:r>
    </w:p>
    <w:p>
      <w:pPr>
        <w:spacing w:before="20" w:after="20"/>
        <w:ind w:left="283"/>
      </w:pPr>
      <w:r>
        <w:rPr>
          <w:rFonts w:ascii="Times New Roman" w:hAnsi="Times New Roman"/>
          <w:b w:val="0"/>
          <w:i w:val="0"/>
          <w:sz w:val="23"/>
        </w:rPr>
        <w:t>c) Đo tốc độ bằng cổng quang điện không cần xác định quãng đường hoặc khoảng cách đo cần thiết.   [   ] Đúng     [   ] Sai</w:t>
      </w:r>
    </w:p>
    <w:p>
      <w:pPr>
        <w:spacing w:before="20" w:after="20"/>
        <w:ind w:left="283"/>
      </w:pPr>
      <w:r>
        <w:rPr>
          <w:rFonts w:ascii="Times New Roman" w:hAnsi="Times New Roman"/>
          <w:b w:val="0"/>
          <w:i w:val="0"/>
          <w:sz w:val="23"/>
        </w:rPr>
        <w:t>d) Muốn tính tốc độ, lấy quãng đường đi được chia cho thời gian chuyển động tương ứng.   [   ] Đúng     [   ] Sai</w:t>
      </w:r>
    </w:p>
    <w:p>
      <w:pPr>
        <w:spacing w:before="80" w:after="40"/>
      </w:pPr>
      <w:r>
        <w:rPr>
          <w:rFonts w:ascii="Times New Roman" w:hAnsi="Times New Roman"/>
          <w:b/>
          <w:i w:val="0"/>
          <w:sz w:val="23"/>
        </w:rPr>
        <w:t xml:space="preserve">Câu 7. </w:t>
      </w:r>
      <w:r>
        <w:rPr>
          <w:rFonts w:ascii="Times New Roman" w:hAnsi="Times New Roman"/>
          <w:b w:val="0"/>
          <w:i w:val="0"/>
          <w:sz w:val="23"/>
        </w:rPr>
        <w:t>Thiết bị đo tốc độ trong thí nghiệm:</w:t>
      </w:r>
    </w:p>
    <w:p>
      <w:pPr>
        <w:spacing w:before="20" w:after="20"/>
        <w:ind w:left="283"/>
      </w:pPr>
      <w:r>
        <w:rPr>
          <w:rFonts w:ascii="Times New Roman" w:hAnsi="Times New Roman"/>
          <w:b w:val="0"/>
          <w:i w:val="0"/>
          <w:sz w:val="23"/>
        </w:rPr>
        <w:t>a) Đồng hồ bấm giây dùng để đo thời gian vật chuyển động.   [   ] Đúng     [   ] Sai</w:t>
      </w:r>
    </w:p>
    <w:p>
      <w:pPr>
        <w:spacing w:before="20" w:after="20"/>
        <w:ind w:left="283"/>
      </w:pPr>
      <w:r>
        <w:rPr>
          <w:rFonts w:ascii="Times New Roman" w:hAnsi="Times New Roman"/>
          <w:b w:val="0"/>
          <w:i w:val="0"/>
          <w:sz w:val="23"/>
        </w:rPr>
        <w:t>b) Cổng quang điện có thể tự động ghi nhận thời gian khi vật đi qua cổng.   [   ] Đúng     [   ] Sai</w:t>
      </w:r>
    </w:p>
    <w:p>
      <w:pPr>
        <w:spacing w:before="20" w:after="20"/>
        <w:ind w:left="283"/>
      </w:pPr>
      <w:r>
        <w:rPr>
          <w:rFonts w:ascii="Times New Roman" w:hAnsi="Times New Roman"/>
          <w:b w:val="0"/>
          <w:i w:val="0"/>
          <w:sz w:val="23"/>
        </w:rPr>
        <w:t>c) Khi sử dụng cổng quang điện, luôn cần dùng tay bấm đồng hồ để đo thời gian.   [   ] Đúng     [   ] Sai</w:t>
      </w:r>
    </w:p>
    <w:p>
      <w:pPr>
        <w:spacing w:before="20" w:after="20"/>
        <w:ind w:left="283"/>
      </w:pPr>
      <w:r>
        <w:rPr>
          <w:rFonts w:ascii="Times New Roman" w:hAnsi="Times New Roman"/>
          <w:b w:val="0"/>
          <w:i w:val="0"/>
          <w:sz w:val="23"/>
        </w:rPr>
        <w:t>d) Muốn xác định tốc độ, cần biết quãng đường và thời gian tương ứng.   [   ] Đúng     [   ] Sai</w:t>
      </w:r>
    </w:p>
    <w:p>
      <w:pPr>
        <w:spacing w:before="80" w:after="40"/>
      </w:pPr>
      <w:r>
        <w:rPr>
          <w:rFonts w:ascii="Times New Roman" w:hAnsi="Times New Roman"/>
          <w:b/>
          <w:i w:val="0"/>
          <w:sz w:val="23"/>
        </w:rPr>
        <w:t xml:space="preserve">Câu 8. </w:t>
      </w:r>
      <w:r>
        <w:rPr>
          <w:rFonts w:ascii="Times New Roman" w:hAnsi="Times New Roman"/>
          <w:b w:val="0"/>
          <w:i w:val="0"/>
          <w:sz w:val="23"/>
        </w:rPr>
        <w:t>Thiết bị bắn tốc độ:</w:t>
      </w:r>
    </w:p>
    <w:p>
      <w:pPr>
        <w:spacing w:before="20" w:after="20"/>
        <w:ind w:left="283"/>
      </w:pPr>
      <w:r>
        <w:rPr>
          <w:rFonts w:ascii="Times New Roman" w:hAnsi="Times New Roman"/>
          <w:b w:val="0"/>
          <w:i w:val="0"/>
          <w:sz w:val="23"/>
        </w:rPr>
        <w:t>a) Thiết bị bắn tốc độ giúp xác định tốc độ của phương tiện giao thông.   [   ] Đúng     [   ] Sai</w:t>
      </w:r>
    </w:p>
    <w:p>
      <w:pPr>
        <w:spacing w:before="20" w:after="20"/>
        <w:ind w:left="283"/>
      </w:pPr>
      <w:r>
        <w:rPr>
          <w:rFonts w:ascii="Times New Roman" w:hAnsi="Times New Roman"/>
          <w:b w:val="0"/>
          <w:i w:val="0"/>
          <w:sz w:val="23"/>
        </w:rPr>
        <w:t>b) Thiết bị bắn tốc độ chỉ dùng để đo quãng đường phương tiện đi được.   [   ] Đúng     [   ] Sai</w:t>
      </w:r>
    </w:p>
    <w:p>
      <w:pPr>
        <w:spacing w:before="20" w:after="20"/>
        <w:ind w:left="283"/>
      </w:pPr>
      <w:r>
        <w:rPr>
          <w:rFonts w:ascii="Times New Roman" w:hAnsi="Times New Roman"/>
          <w:b w:val="0"/>
          <w:i w:val="0"/>
          <w:sz w:val="23"/>
        </w:rPr>
        <w:t>c) Cảnh sát giao thông có thể sử dụng thiết bị bắn tốc độ để phát hiện phương tiện chạy quá tốc độ quy định.   [   ] Đúng     [   ] Sai</w:t>
      </w:r>
    </w:p>
    <w:p>
      <w:pPr>
        <w:spacing w:before="20" w:after="20"/>
        <w:ind w:left="283"/>
      </w:pPr>
      <w:r>
        <w:rPr>
          <w:rFonts w:ascii="Times New Roman" w:hAnsi="Times New Roman"/>
          <w:b w:val="0"/>
          <w:i w:val="0"/>
          <w:sz w:val="23"/>
        </w:rPr>
        <w:t>d) Thiết bị bắn tốc độ góp phần nâng cao ý thức chấp hành quy định về tốc độ khi tham gia giao thông.   [   ] Đúng     [   ] Sai</w:t>
      </w:r>
    </w:p>
    <w:p>
      <w:pPr>
        <w:spacing w:before="80" w:after="40"/>
      </w:pPr>
      <w:r>
        <w:rPr>
          <w:rFonts w:ascii="Times New Roman" w:hAnsi="Times New Roman"/>
          <w:b/>
          <w:i w:val="0"/>
          <w:sz w:val="23"/>
        </w:rPr>
        <w:t xml:space="preserve">Câu 9. </w:t>
      </w:r>
      <w:r>
        <w:rPr>
          <w:rFonts w:ascii="Times New Roman" w:hAnsi="Times New Roman"/>
          <w:b w:val="0"/>
          <w:i w:val="0"/>
          <w:sz w:val="23"/>
        </w:rPr>
        <w:t>Một cơn bão nhiệt đới di chuyển từ ngoài khơi hướng vào đất liền, vượt qua khoảng cách 300 km trong thời gian 12 giờ. Xác định tính đúng sai của các nhận định:</w:t>
      </w:r>
    </w:p>
    <w:p>
      <w:pPr>
        <w:spacing w:before="20" w:after="20"/>
        <w:ind w:left="283"/>
      </w:pPr>
      <w:r>
        <w:rPr>
          <w:rFonts w:ascii="Times New Roman" w:hAnsi="Times New Roman"/>
          <w:b w:val="0"/>
          <w:i w:val="0"/>
          <w:sz w:val="23"/>
        </w:rPr>
        <w:t>a) Tốc độ di chuyển của bão cho biết mức độ nhanh hay chậm của cơn bão.   [   ] Đúng     [   ] Sai</w:t>
      </w:r>
    </w:p>
    <w:p>
      <w:pPr>
        <w:spacing w:before="20" w:after="20"/>
        <w:ind w:left="283"/>
      </w:pPr>
      <w:r>
        <w:rPr>
          <w:rFonts w:ascii="Times New Roman" w:hAnsi="Times New Roman"/>
          <w:b w:val="0"/>
          <w:i w:val="0"/>
          <w:sz w:val="23"/>
        </w:rPr>
        <w:t>b) Trong thực tế dự báo thời tiết, tốc độ bão thường được tính bằng km/h.   [   ] Đúng     [   ] Sai</w:t>
      </w:r>
    </w:p>
    <w:p>
      <w:pPr>
        <w:spacing w:before="20" w:after="20"/>
        <w:ind w:left="283"/>
      </w:pPr>
      <w:r>
        <w:rPr>
          <w:rFonts w:ascii="Times New Roman" w:hAnsi="Times New Roman"/>
          <w:b w:val="0"/>
          <w:i w:val="0"/>
          <w:sz w:val="23"/>
        </w:rPr>
        <w:t>c) Tốc độ di chuyển của bão càng lớn kết hợp với sức gió mạnh sẽ làm giảm mức độ tàn phá, diện tích ảnh hưởng và nguy cơ gây sạt lở, ngập lụt ở vùng đất liền.   [   ] Đúng     [   ] Sai</w:t>
      </w:r>
    </w:p>
    <w:p>
      <w:pPr>
        <w:spacing w:before="20" w:after="20"/>
        <w:ind w:left="283"/>
      </w:pPr>
      <w:r>
        <w:rPr>
          <w:rFonts w:ascii="Times New Roman" w:hAnsi="Times New Roman"/>
          <w:b w:val="0"/>
          <w:i w:val="0"/>
          <w:sz w:val="23"/>
        </w:rPr>
        <w:t>d) Để đo tốc độ di chuyển của bão trong thực tế, người ta sử dụng đồng hồ bấm giây và thước kẻ đo trực tiếp trên bản đồ giấy khổ nhỏ.   [   ] Đúng     [   ] Sai</w:t>
      </w:r>
    </w:p>
    <w:p>
      <w:pPr>
        <w:spacing w:before="80" w:after="40"/>
      </w:pPr>
      <w:r>
        <w:rPr>
          <w:rFonts w:ascii="Times New Roman" w:hAnsi="Times New Roman"/>
          <w:b/>
          <w:i w:val="0"/>
          <w:sz w:val="23"/>
        </w:rPr>
        <w:t xml:space="preserve">Câu 10. </w:t>
      </w:r>
      <w:r>
        <w:rPr>
          <w:rFonts w:ascii="Times New Roman" w:hAnsi="Times New Roman"/>
          <w:b w:val="0"/>
          <w:i w:val="0"/>
          <w:sz w:val="23"/>
        </w:rPr>
        <w:t>Một vùng áp thấp nhiệt đới di chuyển trên biển theo đường thẳng với quãng đường 180 km trong thời gian 6 giờ. Xác định tính đúng sai của các nhận định:</w:t>
      </w:r>
    </w:p>
    <w:p>
      <w:pPr>
        <w:spacing w:before="20" w:after="20"/>
        <w:ind w:left="283"/>
      </w:pPr>
      <w:r>
        <w:rPr>
          <w:rFonts w:ascii="Times New Roman" w:hAnsi="Times New Roman"/>
          <w:b w:val="0"/>
          <w:i w:val="0"/>
          <w:sz w:val="23"/>
        </w:rPr>
        <w:t>a) Tốc độ dịch chuyển của áp thấp nhiệt đới cho biết chiều dài quãng đường đi được trong một đơn vị thời gian.   [   ] Đúng     [   ] Sai</w:t>
      </w:r>
    </w:p>
    <w:p>
      <w:pPr>
        <w:spacing w:before="20" w:after="20"/>
        <w:ind w:left="283"/>
      </w:pPr>
      <w:r>
        <w:rPr>
          <w:rFonts w:ascii="Times New Roman" w:hAnsi="Times New Roman"/>
          <w:b w:val="0"/>
          <w:i w:val="0"/>
          <w:sz w:val="23"/>
        </w:rPr>
        <w:t>b) Đơn vị đo tốc độ dịch chuyển áp thấp có thể sử dụng m/s hoặc km/h.   [   ] Đúng     [   ] Sai</w:t>
      </w:r>
    </w:p>
    <w:p>
      <w:pPr>
        <w:spacing w:before="20" w:after="20"/>
        <w:ind w:left="283"/>
      </w:pPr>
      <w:r>
        <w:rPr>
          <w:rFonts w:ascii="Times New Roman" w:hAnsi="Times New Roman"/>
          <w:b w:val="0"/>
          <w:i w:val="0"/>
          <w:sz w:val="23"/>
        </w:rPr>
        <w:t>c) Áp thấp di chuyển càng chậm thì lượng mưa trút xuống khu vực đó càng kéo dài, dễ gây ra tình trạng ngập lụt diện rộng và sạt lở đất nghiêm trọng.   [   ] Đúng     [   ] Sai</w:t>
      </w:r>
    </w:p>
    <w:p>
      <w:pPr>
        <w:spacing w:before="20" w:after="20"/>
        <w:ind w:left="283"/>
      </w:pPr>
      <w:r>
        <w:rPr>
          <w:rFonts w:ascii="Times New Roman" w:hAnsi="Times New Roman"/>
          <w:b w:val="0"/>
          <w:i w:val="0"/>
          <w:sz w:val="23"/>
        </w:rPr>
        <w:t>d) Trong phòng thí nghiệm, để học sinh hình dung được cách đo tốc độ chuyển động, giáo viên có thể cho học sinh dùng xe đồ chơi chạy trên mặt bàn kết hợp thước và đồng hồ bấm giây.   [   ] Đúng     [   ] Sai</w:t>
      </w:r>
    </w:p>
    <w:p>
      <w:pPr>
        <w:spacing w:before="80" w:after="40"/>
      </w:pPr>
      <w:r>
        <w:rPr>
          <w:rFonts w:ascii="Times New Roman" w:hAnsi="Times New Roman"/>
          <w:b/>
          <w:i w:val="0"/>
          <w:sz w:val="23"/>
        </w:rPr>
        <w:t xml:space="preserve">Câu 11. </w:t>
      </w:r>
      <w:r>
        <w:rPr>
          <w:rFonts w:ascii="Times New Roman" w:hAnsi="Times New Roman"/>
          <w:b w:val="0"/>
          <w:i w:val="0"/>
          <w:sz w:val="23"/>
        </w:rPr>
        <w:t>Tâm một cơn bão mạnh di chuyển trên vùng biển rộng, đi được quãng đường 120 km trong thời gian 4 giờ. Xác định tính đúng sai của các nhận định:</w:t>
      </w:r>
    </w:p>
    <w:p>
      <w:pPr>
        <w:spacing w:before="20" w:after="20"/>
        <w:ind w:left="283"/>
      </w:pPr>
      <w:r>
        <w:rPr>
          <w:rFonts w:ascii="Times New Roman" w:hAnsi="Times New Roman"/>
          <w:b w:val="0"/>
          <w:i w:val="0"/>
          <w:sz w:val="23"/>
        </w:rPr>
        <w:t>a) Tốc độ chuyển động của tâm bão cho biết trong một đơn vị thời gian tâm bão dịch chuyển được bao nhiêu kilômét.   [   ] Đúng     [   ] Sai</w:t>
      </w:r>
    </w:p>
    <w:p>
      <w:pPr>
        <w:spacing w:before="20" w:after="20"/>
        <w:ind w:left="283"/>
      </w:pPr>
      <w:r>
        <w:rPr>
          <w:rFonts w:ascii="Times New Roman" w:hAnsi="Times New Roman"/>
          <w:b w:val="0"/>
          <w:i w:val="0"/>
          <w:sz w:val="23"/>
        </w:rPr>
        <w:t>b) Đơn vị đo tốc độ trong hệ SI là km/h và cm/s.   [   ] Đúng     [   ] Sai</w:t>
      </w:r>
    </w:p>
    <w:p>
      <w:pPr>
        <w:spacing w:before="20" w:after="20"/>
        <w:ind w:left="283"/>
      </w:pPr>
      <w:r>
        <w:rPr>
          <w:rFonts w:ascii="Times New Roman" w:hAnsi="Times New Roman"/>
          <w:b w:val="0"/>
          <w:i w:val="0"/>
          <w:sz w:val="23"/>
        </w:rPr>
        <w:t>c) Tốc độ di chuyển chậm của một cơn bão khi tiến vào vùng ven biển giúp làm giảm đáng kể sức tàn phá.   [   ] Đúng     [   ] Sai</w:t>
      </w:r>
    </w:p>
    <w:p>
      <w:pPr>
        <w:spacing w:before="20" w:after="20"/>
        <w:ind w:left="283"/>
      </w:pPr>
      <w:r>
        <w:rPr>
          <w:rFonts w:ascii="Times New Roman" w:hAnsi="Times New Roman"/>
          <w:b w:val="0"/>
          <w:i w:val="0"/>
          <w:sz w:val="23"/>
        </w:rPr>
        <w:t>d) Đo tốc độ của bão trên diện rộng không thể dùng dụng cụ đo thủ công thông thường mà phải dựa vào công nghệ quan trắc khí tượng hiện đại.   [   ] Đúng     [   ] Sai</w:t>
      </w:r>
    </w:p>
    <w:p>
      <w:pPr>
        <w:spacing w:before="120" w:after="40"/>
      </w:pPr>
      <w:r>
        <w:rPr>
          <w:rFonts w:ascii="Times New Roman" w:hAnsi="Times New Roman"/>
          <w:b/>
          <w:i w:val="0"/>
          <w:color w:val="2E7D32"/>
          <w:sz w:val="23"/>
        </w:rPr>
        <w:t>III. TRẮC NGHIỆM TRẢ LỜI NGẮN (7 CÂU)</w:t>
      </w:r>
    </w:p>
    <w:p>
      <w:pPr>
        <w:spacing w:before="0" w:after="80"/>
      </w:pPr>
      <w:r>
        <w:rPr>
          <w:rFonts w:ascii="Times New Roman" w:hAnsi="Times New Roman"/>
          <w:b w:val="0"/>
          <w:i/>
          <w:sz w:val="21"/>
        </w:rPr>
        <w:t>Học sinh tính toán và viết câu trả lời ngắn gọn vào chỗ trống:</w:t>
      </w:r>
    </w:p>
    <w:p>
      <w:pPr>
        <w:spacing w:before="80" w:after="40"/>
      </w:pPr>
      <w:r>
        <w:rPr>
          <w:rFonts w:ascii="Times New Roman" w:hAnsi="Times New Roman"/>
          <w:b/>
          <w:i w:val="0"/>
          <w:sz w:val="23"/>
        </w:rPr>
        <w:t xml:space="preserve">Câu 1. </w:t>
      </w:r>
      <w:r>
        <w:rPr>
          <w:rFonts w:ascii="Times New Roman" w:hAnsi="Times New Roman"/>
          <w:b w:val="0"/>
          <w:i w:val="0"/>
          <w:sz w:val="23"/>
        </w:rPr>
        <w:t>Một đoàn tàu hỏa đi từ ga A đến ga B cách nhau 30 km trong 30 phút. Tốc độ của đoàn tàu là bao nhiêu km/h?</w:t>
      </w:r>
    </w:p>
    <w:p>
      <w:pPr>
        <w:spacing w:before="20" w:after="40"/>
        <w:ind w:left="454"/>
      </w:pPr>
      <w:r>
        <w:rPr>
          <w:rFonts w:ascii="Times New Roman" w:hAnsi="Times New Roman"/>
          <w:b w:val="0"/>
          <w:i w:val="0"/>
          <w:sz w:val="23"/>
        </w:rPr>
        <w:t>➔ Trả lời: ...................................................................................................................</w:t>
      </w:r>
    </w:p>
    <w:p>
      <w:pPr>
        <w:spacing w:before="80" w:after="40"/>
      </w:pPr>
      <w:r>
        <w:rPr>
          <w:rFonts w:ascii="Times New Roman" w:hAnsi="Times New Roman"/>
          <w:b/>
          <w:i w:val="0"/>
          <w:sz w:val="23"/>
        </w:rPr>
        <w:t xml:space="preserve">Câu 2. </w:t>
      </w:r>
      <w:r>
        <w:rPr>
          <w:rFonts w:ascii="Times New Roman" w:hAnsi="Times New Roman"/>
          <w:b w:val="0"/>
          <w:i w:val="0"/>
          <w:sz w:val="23"/>
        </w:rPr>
        <w:t>Một người đi bộ với tốc độ 4 km/h. Biết thời gian người đó đi từ nhà đến nơi làm việc là 30 phút. Quãng đường từ nhà đến nơi làm việc bao nhiêu km?</w:t>
      </w:r>
    </w:p>
    <w:p>
      <w:pPr>
        <w:spacing w:before="20" w:after="40"/>
        <w:ind w:left="454"/>
      </w:pPr>
      <w:r>
        <w:rPr>
          <w:rFonts w:ascii="Times New Roman" w:hAnsi="Times New Roman"/>
          <w:b w:val="0"/>
          <w:i w:val="0"/>
          <w:sz w:val="23"/>
        </w:rPr>
        <w:t>➔ Trả lời: ...................................................................................................................</w:t>
      </w:r>
    </w:p>
    <w:p>
      <w:pPr>
        <w:spacing w:before="80" w:after="40"/>
      </w:pPr>
      <w:r>
        <w:rPr>
          <w:rFonts w:ascii="Times New Roman" w:hAnsi="Times New Roman"/>
          <w:b/>
          <w:i w:val="0"/>
          <w:sz w:val="23"/>
        </w:rPr>
        <w:t xml:space="preserve">Câu 3. </w:t>
      </w:r>
      <w:r>
        <w:rPr>
          <w:rFonts w:ascii="Times New Roman" w:hAnsi="Times New Roman"/>
          <w:b w:val="0"/>
          <w:i w:val="0"/>
          <w:sz w:val="23"/>
        </w:rPr>
        <w:t>Một người đi xe đạp với tốc độ 18 km/h trong 20 phút. Quãng đường người đó đi được bao nhiêu km?</w:t>
      </w:r>
    </w:p>
    <w:p>
      <w:pPr>
        <w:spacing w:before="20" w:after="40"/>
        <w:ind w:left="454"/>
      </w:pPr>
      <w:r>
        <w:rPr>
          <w:rFonts w:ascii="Times New Roman" w:hAnsi="Times New Roman"/>
          <w:b w:val="0"/>
          <w:i w:val="0"/>
          <w:sz w:val="23"/>
        </w:rPr>
        <w:t>➔ Trả lời: ...................................................................................................................</w:t>
      </w:r>
    </w:p>
    <w:p>
      <w:pPr>
        <w:spacing w:before="80" w:after="40"/>
      </w:pPr>
      <w:r>
        <w:rPr>
          <w:rFonts w:ascii="Times New Roman" w:hAnsi="Times New Roman"/>
          <w:b/>
          <w:i w:val="0"/>
          <w:sz w:val="23"/>
        </w:rPr>
        <w:t xml:space="preserve">Câu 4. </w:t>
      </w:r>
      <w:r>
        <w:rPr>
          <w:rFonts w:ascii="Times New Roman" w:hAnsi="Times New Roman"/>
          <w:b w:val="0"/>
          <w:i w:val="0"/>
          <w:sz w:val="23"/>
        </w:rPr>
        <w:t>Một máy bay bay với tốc độ 800 km/h từ Hà Nội đến Thành phố Hồ Chí Minh. Biết quãng đường bay dài 1400 km. Hỏi máy bay bay hết bao nhiêu phút?</w:t>
      </w:r>
    </w:p>
    <w:p>
      <w:pPr>
        <w:spacing w:before="20" w:after="40"/>
        <w:ind w:left="454"/>
      </w:pPr>
      <w:r>
        <w:rPr>
          <w:rFonts w:ascii="Times New Roman" w:hAnsi="Times New Roman"/>
          <w:b w:val="0"/>
          <w:i w:val="0"/>
          <w:sz w:val="23"/>
        </w:rPr>
        <w:t>➔ Trả lời: ...................................................................................................................</w:t>
      </w:r>
    </w:p>
    <w:p>
      <w:pPr>
        <w:spacing w:before="80" w:after="40"/>
      </w:pPr>
      <w:r>
        <w:rPr>
          <w:rFonts w:ascii="Times New Roman" w:hAnsi="Times New Roman"/>
          <w:b/>
          <w:i w:val="0"/>
          <w:sz w:val="23"/>
        </w:rPr>
        <w:t xml:space="preserve">Câu 5. </w:t>
      </w:r>
      <w:r>
        <w:rPr>
          <w:rFonts w:ascii="Times New Roman" w:hAnsi="Times New Roman"/>
          <w:b w:val="0"/>
          <w:i w:val="0"/>
          <w:sz w:val="23"/>
        </w:rPr>
        <w:t>Một ô tô chuyển động trên đoạn đường đầu với tốc độ 15 m/s trong 30 phút, sau đó tiếp tục chuyển động trên đoạn đường kế tiếp với tốc độ 60 km/h trong 45 phút. Tổng quãng đường ô tô đi được trong 75 phút là bao nhiêu km?</w:t>
      </w:r>
    </w:p>
    <w:p>
      <w:pPr>
        <w:spacing w:before="20" w:after="40"/>
        <w:ind w:left="454"/>
      </w:pPr>
      <w:r>
        <w:rPr>
          <w:rFonts w:ascii="Times New Roman" w:hAnsi="Times New Roman"/>
          <w:b w:val="0"/>
          <w:i w:val="0"/>
          <w:sz w:val="23"/>
        </w:rPr>
        <w:t>➔ Trả lời: ...................................................................................................................</w:t>
      </w:r>
    </w:p>
    <w:p>
      <w:pPr>
        <w:spacing w:before="80" w:after="40"/>
      </w:pPr>
      <w:r>
        <w:rPr>
          <w:rFonts w:ascii="Times New Roman" w:hAnsi="Times New Roman"/>
          <w:b/>
          <w:i w:val="0"/>
          <w:sz w:val="23"/>
        </w:rPr>
        <w:t xml:space="preserve">Câu 6. </w:t>
      </w:r>
      <w:r>
        <w:rPr>
          <w:rFonts w:ascii="Times New Roman" w:hAnsi="Times New Roman"/>
          <w:b w:val="0"/>
          <w:i w:val="0"/>
          <w:sz w:val="23"/>
        </w:rPr>
        <w:t>Một ô tô chuyển động trên đoạn đường đầu với tốc độ 12 m/s trong 20 phút, sau đó tiếp tục chuyển động trên đoạn đường kế tiếp với tốc độ 54 km/h trong 40 phút. Tốc độ trung bình của ô tô trong suốt thời gian 60 phút là bao nhiêu m/s?</w:t>
      </w:r>
    </w:p>
    <w:p>
      <w:pPr>
        <w:spacing w:before="20" w:after="40"/>
        <w:ind w:left="454"/>
      </w:pPr>
      <w:r>
        <w:rPr>
          <w:rFonts w:ascii="Times New Roman" w:hAnsi="Times New Roman"/>
          <w:b w:val="0"/>
          <w:i w:val="0"/>
          <w:sz w:val="23"/>
        </w:rPr>
        <w:t>➔ Trả lời: ...................................................................................................................</w:t>
      </w:r>
    </w:p>
    <w:p>
      <w:pPr>
        <w:spacing w:before="80" w:after="40"/>
      </w:pPr>
      <w:r>
        <w:rPr>
          <w:rFonts w:ascii="Times New Roman" w:hAnsi="Times New Roman"/>
          <w:b/>
          <w:i w:val="0"/>
          <w:sz w:val="23"/>
        </w:rPr>
        <w:t xml:space="preserve">Câu 7. </w:t>
      </w:r>
      <w:r>
        <w:rPr>
          <w:rFonts w:ascii="Times New Roman" w:hAnsi="Times New Roman"/>
          <w:b w:val="0"/>
          <w:i w:val="0"/>
          <w:sz w:val="23"/>
        </w:rPr>
        <w:t>Một người đi bộ trong 10 phút với tốc độ 1,5 m/s, sau đó chạy trong 5 phút với tốc độ 3 m/s. Tốc độ trung bình của người đó trong suốt thời gian chuyển động là bao nhiêu km/h?</w:t>
      </w:r>
    </w:p>
    <w:p>
      <w:pPr>
        <w:spacing w:before="20" w:after="40"/>
        <w:ind w:left="454"/>
      </w:pPr>
      <w:r>
        <w:rPr>
          <w:rFonts w:ascii="Times New Roman" w:hAnsi="Times New Roman"/>
          <w:b w:val="0"/>
          <w:i w:val="0"/>
          <w:sz w:val="23"/>
        </w:rPr>
        <w:t>➔ Trả lời: ...................................................................................................................</w:t>
      </w:r>
    </w:p>
    <w:p>
      <w:pPr>
        <w:spacing w:before="120" w:after="40"/>
      </w:pPr>
      <w:r>
        <w:rPr>
          <w:rFonts w:ascii="Times New Roman" w:hAnsi="Times New Roman"/>
          <w:b/>
          <w:i w:val="0"/>
          <w:color w:val="2E7D32"/>
          <w:sz w:val="23"/>
        </w:rPr>
        <w:t>CHỦ ĐỀ: CHẤT VÀ SỰ BIẾN ĐỔI CHẤT (HÓA HỌC)</w:t>
      </w:r>
    </w:p>
    <w:p>
      <w:pPr>
        <w:spacing w:before="0" w:after="80"/>
      </w:pPr>
      <w:r>
        <w:rPr>
          <w:rFonts w:ascii="Times New Roman" w:hAnsi="Times New Roman"/>
          <w:b w:val="0"/>
          <w:i/>
          <w:sz w:val="21"/>
        </w:rPr>
        <w:t>A. PHẦN LÝ THUYẾT:</w:t>
      </w:r>
    </w:p>
    <w:p>
      <w:pPr>
        <w:spacing w:before="60" w:after="20"/>
        <w:ind w:left="170"/>
      </w:pPr>
      <w:r>
        <w:rPr>
          <w:rFonts w:ascii="Times New Roman" w:hAnsi="Times New Roman"/>
          <w:b/>
          <w:i w:val="0"/>
          <w:color w:val="2E7D32"/>
          <w:sz w:val="23"/>
        </w:rPr>
        <w:t>1. Cấu tạo nguyên tử &amp; Khối lượng nguyên tử</w:t>
      </w:r>
    </w:p>
    <w:p>
      <w:pPr>
        <w:spacing w:before="20" w:after="20"/>
        <w:ind w:left="340"/>
      </w:pPr>
      <w:r>
        <w:rPr>
          <w:rFonts w:ascii="Times New Roman" w:hAnsi="Times New Roman"/>
          <w:b w:val="0"/>
          <w:i w:val="0"/>
          <w:sz w:val="23"/>
        </w:rPr>
        <w:t>• Nguyên tử là hạt vô cùng nhỏ bé, tạo nên các chất và trung hòa về điện.</w:t>
      </w:r>
    </w:p>
    <w:p>
      <w:pPr>
        <w:spacing w:before="20" w:after="20"/>
        <w:ind w:left="340"/>
      </w:pPr>
      <w:r>
        <w:rPr>
          <w:rFonts w:ascii="Times New Roman" w:hAnsi="Times New Roman"/>
          <w:b w:val="0"/>
          <w:i w:val="0"/>
          <w:sz w:val="23"/>
        </w:rPr>
        <w:t>• Cấu tạo: Gồm hạt nhân ở tâm (chứa proton mang điện dương và neutron không mang điện) và lớp vỏ gồm các electron mang điện âm chuyển động xung quanh.</w:t>
      </w:r>
    </w:p>
    <w:p>
      <w:pPr>
        <w:spacing w:before="20" w:after="20"/>
        <w:ind w:left="340"/>
      </w:pPr>
      <w:r>
        <w:rPr>
          <w:rFonts w:ascii="Times New Roman" w:hAnsi="Times New Roman"/>
          <w:b w:val="0"/>
          <w:i w:val="0"/>
          <w:sz w:val="23"/>
        </w:rPr>
        <w:t>• Khối lượng nguyên tử: Tập trung hầu hết ở hạt nhân (vì khối lượng electron rất nhỏ, không đáng kể). Đơn vị khối lượng nguyên tử: amu (1 amu ≈ 1,6605 × 10^-24 g).</w:t>
      </w:r>
    </w:p>
    <w:p>
      <w:pPr>
        <w:spacing w:before="60" w:after="20"/>
        <w:ind w:left="170"/>
      </w:pPr>
      <w:r>
        <w:rPr>
          <w:rFonts w:ascii="Times New Roman" w:hAnsi="Times New Roman"/>
          <w:b/>
          <w:i w:val="0"/>
          <w:color w:val="2E7D32"/>
          <w:sz w:val="23"/>
        </w:rPr>
        <w:t>2. Nguyên tố hóa học</w:t>
      </w:r>
    </w:p>
    <w:p>
      <w:pPr>
        <w:spacing w:before="20" w:after="20"/>
        <w:ind w:left="340"/>
      </w:pPr>
      <w:r>
        <w:rPr>
          <w:rFonts w:ascii="Times New Roman" w:hAnsi="Times New Roman"/>
          <w:b w:val="0"/>
          <w:i w:val="0"/>
          <w:sz w:val="23"/>
        </w:rPr>
        <w:t>• Nguyên tố hóa học là tập hợp các nguyên tử cùng loại có cùng số proton trong hạt nhân.</w:t>
      </w:r>
    </w:p>
    <w:p>
      <w:pPr>
        <w:spacing w:before="20" w:after="20"/>
        <w:ind w:left="340"/>
      </w:pPr>
      <w:r>
        <w:rPr>
          <w:rFonts w:ascii="Times New Roman" w:hAnsi="Times New Roman"/>
          <w:b w:val="0"/>
          <w:i w:val="0"/>
          <w:sz w:val="23"/>
        </w:rPr>
        <w:t>• Kí hiệu hóa học gồm 1 hoặc 2 chữ cái, trong đó chữ cái đầu viết hoa, chữ cái thứ hai viết thường.</w:t>
      </w:r>
    </w:p>
    <w:p>
      <w:pPr>
        <w:spacing w:before="120" w:after="40"/>
      </w:pPr>
      <w:r>
        <w:rPr>
          <w:rFonts w:ascii="Times New Roman" w:hAnsi="Times New Roman"/>
          <w:b/>
          <w:i w:val="0"/>
          <w:color w:val="2E7D32"/>
          <w:sz w:val="23"/>
        </w:rPr>
        <w:t>B. PHẦN BÀI TẬP (HÓA HỌC)</w:t>
        <w:br/>
        <w:t>I. TRẮC NGHIỆM KHÁCH QUAN</w:t>
        <w:br/>
        <w:t>1. Câu hỏi trắc nghiệm nhiều lựa chọn (10 câu)</w:t>
      </w:r>
    </w:p>
    <w:p>
      <w:pPr>
        <w:spacing w:before="0" w:after="80"/>
      </w:pPr>
      <w:r>
        <w:rPr>
          <w:rFonts w:ascii="Times New Roman" w:hAnsi="Times New Roman"/>
          <w:b w:val="0"/>
          <w:i/>
          <w:sz w:val="21"/>
        </w:rPr>
        <w:t>Chọn phương án trả lời đúng nhất:</w:t>
      </w:r>
    </w:p>
    <w:p>
      <w:pPr>
        <w:spacing w:before="60" w:after="40"/>
      </w:pPr>
      <w:r>
        <w:rPr>
          <w:rFonts w:ascii="Times New Roman" w:hAnsi="Times New Roman"/>
          <w:b/>
          <w:i w:val="0"/>
          <w:sz w:val="23"/>
        </w:rPr>
        <w:t xml:space="preserve">Câu 1. </w:t>
      </w:r>
      <w:r>
        <w:rPr>
          <w:rFonts w:ascii="Times New Roman" w:hAnsi="Times New Roman"/>
          <w:b w:val="0"/>
          <w:i w:val="0"/>
          <w:sz w:val="23"/>
        </w:rPr>
        <w:t>Bước đầu tiên trong phương pháp tìm hiểu tự nhiên là?</w:t>
      </w:r>
    </w:p>
    <w:p>
      <w:pPr>
        <w:spacing w:before="20" w:after="20"/>
        <w:ind w:left="283"/>
      </w:pPr>
      <w:r>
        <w:rPr>
          <w:rFonts w:ascii="Times New Roman" w:hAnsi="Times New Roman"/>
          <w:b/>
          <w:i w:val="0"/>
          <w:sz w:val="21"/>
        </w:rPr>
        <w:t xml:space="preserve">A. </w:t>
      </w:r>
      <w:r>
        <w:rPr>
          <w:rFonts w:ascii="Times New Roman" w:hAnsi="Times New Roman"/>
          <w:b w:val="0"/>
          <w:i w:val="0"/>
          <w:sz w:val="21"/>
        </w:rPr>
        <w:t>Lập kế hoạch kiểm tra dự đoán.</w:t>
      </w:r>
    </w:p>
    <w:p>
      <w:pPr>
        <w:spacing w:before="20" w:after="20"/>
        <w:ind w:left="283"/>
      </w:pPr>
      <w:r>
        <w:rPr>
          <w:rFonts w:ascii="Times New Roman" w:hAnsi="Times New Roman"/>
          <w:b/>
          <w:i w:val="0"/>
          <w:sz w:val="21"/>
        </w:rPr>
        <w:t xml:space="preserve">B. </w:t>
      </w:r>
      <w:r>
        <w:rPr>
          <w:rFonts w:ascii="Times New Roman" w:hAnsi="Times New Roman"/>
          <w:b w:val="0"/>
          <w:i w:val="0"/>
          <w:sz w:val="21"/>
        </w:rPr>
        <w:t>Đề xuất vấn đề cần tìm hiểu.</w:t>
      </w:r>
    </w:p>
    <w:p>
      <w:pPr>
        <w:spacing w:before="20" w:after="20"/>
        <w:ind w:left="283"/>
      </w:pPr>
      <w:r>
        <w:rPr>
          <w:rFonts w:ascii="Times New Roman" w:hAnsi="Times New Roman"/>
          <w:b/>
          <w:i w:val="0"/>
          <w:sz w:val="21"/>
        </w:rPr>
        <w:t xml:space="preserve">C. </w:t>
      </w:r>
      <w:r>
        <w:rPr>
          <w:rFonts w:ascii="Times New Roman" w:hAnsi="Times New Roman"/>
          <w:b w:val="0"/>
          <w:i w:val="0"/>
          <w:sz w:val="21"/>
        </w:rPr>
        <w:t>Viết báo cáo.</w:t>
      </w:r>
    </w:p>
    <w:p>
      <w:pPr>
        <w:spacing w:before="20" w:after="20"/>
        <w:ind w:left="283"/>
      </w:pPr>
      <w:r>
        <w:rPr>
          <w:rFonts w:ascii="Times New Roman" w:hAnsi="Times New Roman"/>
          <w:b/>
          <w:i w:val="0"/>
          <w:sz w:val="21"/>
        </w:rPr>
        <w:t xml:space="preserve">D. </w:t>
      </w:r>
      <w:r>
        <w:rPr>
          <w:rFonts w:ascii="Times New Roman" w:hAnsi="Times New Roman"/>
          <w:b w:val="0"/>
          <w:i w:val="0"/>
          <w:sz w:val="21"/>
        </w:rPr>
        <w:t>Đưa ra dự đoán để giải quyết vấn đề.</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2. </w:t>
      </w:r>
      <w:r>
        <w:rPr>
          <w:rFonts w:ascii="Times New Roman" w:hAnsi="Times New Roman"/>
          <w:b w:val="0"/>
          <w:i w:val="0"/>
          <w:sz w:val="23"/>
        </w:rPr>
        <w:t>Con người có thể định lượng được các sự vật và hiện tượng tự nhiên dựa trên kĩ năng nào?</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Kĩ năng quan sát, phân loại.</w:t>
      </w:r>
      <w:r>
        <w:tab/>
      </w:r>
      <w:r>
        <w:rPr>
          <w:rFonts w:ascii="Times New Roman" w:hAnsi="Times New Roman"/>
          <w:b/>
          <w:i w:val="0"/>
          <w:sz w:val="21"/>
        </w:rPr>
        <w:t xml:space="preserve">B. </w:t>
      </w:r>
      <w:r>
        <w:rPr>
          <w:rFonts w:ascii="Times New Roman" w:hAnsi="Times New Roman"/>
          <w:b w:val="0"/>
          <w:i w:val="0"/>
          <w:sz w:val="21"/>
        </w:rPr>
        <w:t>Kĩ năng liên kết tri thức.</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Kĩ năng dự báo.</w:t>
      </w:r>
      <w:r>
        <w:tab/>
      </w:r>
      <w:r>
        <w:rPr>
          <w:rFonts w:ascii="Times New Roman" w:hAnsi="Times New Roman"/>
          <w:b/>
          <w:i w:val="0"/>
          <w:sz w:val="21"/>
        </w:rPr>
        <w:t xml:space="preserve">D. </w:t>
      </w:r>
      <w:r>
        <w:rPr>
          <w:rFonts w:ascii="Times New Roman" w:hAnsi="Times New Roman"/>
          <w:b w:val="0"/>
          <w:i w:val="0"/>
          <w:sz w:val="21"/>
        </w:rPr>
        <w:t>Kĩ năng đo.</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3. </w:t>
      </w:r>
      <w:r>
        <w:rPr>
          <w:rFonts w:ascii="Times New Roman" w:hAnsi="Times New Roman"/>
          <w:b w:val="0"/>
          <w:i w:val="0"/>
          <w:sz w:val="23"/>
        </w:rPr>
        <w:t>Một học sinh sau khi thực hiện thí nghiệm kết tinh muối từ dung dịch nước muối bão hòa, đã rút ra kết luận: "Khi nước bay hơi (do đun nóng), chất tan là muối không bay hơi mà kết tinh lại thành các hạt rắn". Học sinh này đã vận dụng kĩ năng tiến trình nào chủ yếu để đưa ra kết luận trên?</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Kĩ năng quan sát và phân loại.</w:t>
      </w:r>
      <w:r>
        <w:tab/>
      </w:r>
      <w:r>
        <w:rPr>
          <w:rFonts w:ascii="Times New Roman" w:hAnsi="Times New Roman"/>
          <w:b/>
          <w:i w:val="0"/>
          <w:sz w:val="21"/>
        </w:rPr>
        <w:t xml:space="preserve">B. </w:t>
      </w:r>
      <w:r>
        <w:rPr>
          <w:rFonts w:ascii="Times New Roman" w:hAnsi="Times New Roman"/>
          <w:b w:val="0"/>
          <w:i w:val="0"/>
          <w:sz w:val="21"/>
        </w:rPr>
        <w:t>Kĩ năng liên kết.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Kĩ năng đo.</w:t>
      </w:r>
      <w:r>
        <w:tab/>
      </w:r>
      <w:r>
        <w:rPr>
          <w:rFonts w:ascii="Times New Roman" w:hAnsi="Times New Roman"/>
          <w:b/>
          <w:i w:val="0"/>
          <w:sz w:val="21"/>
        </w:rPr>
        <w:t xml:space="preserve">D. </w:t>
      </w:r>
      <w:r>
        <w:rPr>
          <w:rFonts w:ascii="Times New Roman" w:hAnsi="Times New Roman"/>
          <w:b w:val="0"/>
          <w:i w:val="0"/>
          <w:sz w:val="21"/>
        </w:rPr>
        <w:t>Kĩ năng dự báo.</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4. </w:t>
      </w:r>
      <w:r>
        <w:rPr>
          <w:rFonts w:ascii="Times New Roman" w:hAnsi="Times New Roman"/>
          <w:b w:val="0"/>
          <w:i w:val="0"/>
          <w:sz w:val="23"/>
        </w:rPr>
        <w:t>Khẳng định nào sau đây là KHÔNG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Dự báo là kĩ năng cần thiết trong nghiên cứu khoa học tự nhiên.</w:t>
      </w:r>
    </w:p>
    <w:p>
      <w:pPr>
        <w:spacing w:before="20" w:after="20"/>
        <w:ind w:left="283"/>
      </w:pPr>
      <w:r>
        <w:rPr>
          <w:rFonts w:ascii="Times New Roman" w:hAnsi="Times New Roman"/>
          <w:b/>
          <w:i w:val="0"/>
          <w:sz w:val="21"/>
        </w:rPr>
        <w:t xml:space="preserve">B. </w:t>
      </w:r>
      <w:r>
        <w:rPr>
          <w:rFonts w:ascii="Times New Roman" w:hAnsi="Times New Roman"/>
          <w:b w:val="0"/>
          <w:i w:val="0"/>
          <w:sz w:val="21"/>
        </w:rPr>
        <w:t>Dự báo là kĩ năng không cần thiết của người làm nghiên cứu.</w:t>
      </w:r>
    </w:p>
    <w:p>
      <w:pPr>
        <w:spacing w:before="20" w:after="20"/>
        <w:ind w:left="283"/>
      </w:pPr>
      <w:r>
        <w:rPr>
          <w:rFonts w:ascii="Times New Roman" w:hAnsi="Times New Roman"/>
          <w:b/>
          <w:i w:val="0"/>
          <w:sz w:val="21"/>
        </w:rPr>
        <w:t xml:space="preserve">C. </w:t>
      </w:r>
      <w:r>
        <w:rPr>
          <w:rFonts w:ascii="Times New Roman" w:hAnsi="Times New Roman"/>
          <w:b w:val="0"/>
          <w:i w:val="0"/>
          <w:sz w:val="21"/>
        </w:rPr>
        <w:t>Dự báo là dự đoán điều gì sẽ xảy ra dựa vào quan sát, kiến thức, suy luận của con người,... về sự vật, hiện tượng.</w:t>
      </w:r>
    </w:p>
    <w:p>
      <w:pPr>
        <w:spacing w:before="20" w:after="20"/>
        <w:ind w:left="283"/>
      </w:pPr>
      <w:r>
        <w:rPr>
          <w:rFonts w:ascii="Times New Roman" w:hAnsi="Times New Roman"/>
          <w:b/>
          <w:i w:val="0"/>
          <w:sz w:val="21"/>
        </w:rPr>
        <w:t xml:space="preserve">D. </w:t>
      </w:r>
      <w:r>
        <w:rPr>
          <w:rFonts w:ascii="Times New Roman" w:hAnsi="Times New Roman"/>
          <w:b w:val="0"/>
          <w:i w:val="0"/>
          <w:sz w:val="21"/>
        </w:rPr>
        <w:t>Kĩ năng dự báo thường được sử dụng trong bước dự đoán của phương pháp tìm hiểu tự nhiên.</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5. </w:t>
      </w:r>
      <w:r>
        <w:rPr>
          <w:rFonts w:ascii="Times New Roman" w:hAnsi="Times New Roman"/>
          <w:b w:val="0"/>
          <w:i w:val="0"/>
          <w:sz w:val="23"/>
        </w:rPr>
        <w:t>Đơn vị quốc tế dùng để đo khối lượng nguyên tử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Gam (g).</w:t>
      </w:r>
      <w:r>
        <w:tab/>
      </w:r>
      <w:r>
        <w:rPr>
          <w:rFonts w:ascii="Times New Roman" w:hAnsi="Times New Roman"/>
          <w:b/>
          <w:i w:val="0"/>
          <w:sz w:val="21"/>
        </w:rPr>
        <w:t xml:space="preserve">B. </w:t>
      </w:r>
      <w:r>
        <w:rPr>
          <w:rFonts w:ascii="Times New Roman" w:hAnsi="Times New Roman"/>
          <w:b w:val="0"/>
          <w:i w:val="0"/>
          <w:sz w:val="21"/>
        </w:rPr>
        <w:t>Kilôgam (kg).</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Đơn vị khối lượng nguyên tử (amu).</w:t>
      </w:r>
      <w:r>
        <w:tab/>
      </w:r>
      <w:r>
        <w:rPr>
          <w:rFonts w:ascii="Times New Roman" w:hAnsi="Times New Roman"/>
          <w:b/>
          <w:i w:val="0"/>
          <w:sz w:val="21"/>
        </w:rPr>
        <w:t xml:space="preserve">D. </w:t>
      </w:r>
      <w:r>
        <w:rPr>
          <w:rFonts w:ascii="Times New Roman" w:hAnsi="Times New Roman"/>
          <w:b w:val="0"/>
          <w:i w:val="0"/>
          <w:sz w:val="21"/>
        </w:rPr>
        <w:t>Miligram (mg).</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6. </w:t>
      </w:r>
      <w:r>
        <w:rPr>
          <w:rFonts w:ascii="Times New Roman" w:hAnsi="Times New Roman"/>
          <w:b w:val="0"/>
          <w:i w:val="0"/>
          <w:sz w:val="23"/>
        </w:rPr>
        <w:t>Phát biểu nào sau đây không mô tả đúng vỏ nguyên tử theo mô hình nguyên tử của Rutherford - Bohr?</w:t>
      </w:r>
    </w:p>
    <w:p>
      <w:pPr>
        <w:spacing w:before="20" w:after="20"/>
        <w:ind w:left="283"/>
      </w:pPr>
      <w:r>
        <w:rPr>
          <w:rFonts w:ascii="Times New Roman" w:hAnsi="Times New Roman"/>
          <w:b/>
          <w:i w:val="0"/>
          <w:sz w:val="21"/>
        </w:rPr>
        <w:t xml:space="preserve">A. </w:t>
      </w:r>
      <w:r>
        <w:rPr>
          <w:rFonts w:ascii="Times New Roman" w:hAnsi="Times New Roman"/>
          <w:b w:val="0"/>
          <w:i w:val="0"/>
          <w:sz w:val="21"/>
        </w:rPr>
        <w:t>Electron chuyển động xung quanh hạt nhân theo từng lớp khác nhau tạo thành các lớp electron.</w:t>
      </w:r>
    </w:p>
    <w:p>
      <w:pPr>
        <w:spacing w:before="20" w:after="20"/>
        <w:ind w:left="283"/>
      </w:pPr>
      <w:r>
        <w:rPr>
          <w:rFonts w:ascii="Times New Roman" w:hAnsi="Times New Roman"/>
          <w:b/>
          <w:i w:val="0"/>
          <w:sz w:val="21"/>
        </w:rPr>
        <w:t xml:space="preserve">B. </w:t>
      </w:r>
      <w:r>
        <w:rPr>
          <w:rFonts w:ascii="Times New Roman" w:hAnsi="Times New Roman"/>
          <w:b w:val="0"/>
          <w:i w:val="0"/>
          <w:sz w:val="21"/>
        </w:rPr>
        <w:t>Lớp electron trong cùng gần hạt nhân nhất có tối đa 2 electron, các lớp electron khác có chứa tối đa 8 electron hoặc nhiều hơn.</w:t>
      </w:r>
    </w:p>
    <w:p>
      <w:pPr>
        <w:spacing w:before="20" w:after="20"/>
        <w:ind w:left="283"/>
      </w:pPr>
      <w:r>
        <w:rPr>
          <w:rFonts w:ascii="Times New Roman" w:hAnsi="Times New Roman"/>
          <w:b/>
          <w:i w:val="0"/>
          <w:sz w:val="21"/>
        </w:rPr>
        <w:t xml:space="preserve">C. </w:t>
      </w:r>
      <w:r>
        <w:rPr>
          <w:rFonts w:ascii="Times New Roman" w:hAnsi="Times New Roman"/>
          <w:b w:val="0"/>
          <w:i w:val="0"/>
          <w:sz w:val="21"/>
        </w:rPr>
        <w:t>Lớp electron trong cùng gần hạt nhân nhất có tối đa 8 electron, các lớp electron khác có chứa tối đa nhiều hơn 8 electron.</w:t>
      </w:r>
    </w:p>
    <w:p>
      <w:pPr>
        <w:spacing w:before="20" w:after="20"/>
        <w:ind w:left="283"/>
      </w:pPr>
      <w:r>
        <w:rPr>
          <w:rFonts w:ascii="Times New Roman" w:hAnsi="Times New Roman"/>
          <w:b/>
          <w:i w:val="0"/>
          <w:sz w:val="21"/>
        </w:rPr>
        <w:t xml:space="preserve">D. </w:t>
      </w:r>
      <w:r>
        <w:rPr>
          <w:rFonts w:ascii="Times New Roman" w:hAnsi="Times New Roman"/>
          <w:b w:val="0"/>
          <w:i w:val="0"/>
          <w:sz w:val="21"/>
        </w:rPr>
        <w:t>Các electron sắp xếp vào từng lớp theo thứ tự từ trong ra ngoài cho đến hết.</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7. </w:t>
      </w:r>
      <w:r>
        <w:rPr>
          <w:rFonts w:ascii="Times New Roman" w:hAnsi="Times New Roman"/>
          <w:b w:val="0"/>
          <w:i w:val="0"/>
          <w:sz w:val="23"/>
        </w:rPr>
        <w:t>Hạt nhân của hầu hết các nguyên tử được cấu tạo từ các loại hạt nào?</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Electron và Proton.</w:t>
      </w:r>
      <w:r>
        <w:tab/>
      </w:r>
      <w:r>
        <w:rPr>
          <w:rFonts w:ascii="Times New Roman" w:hAnsi="Times New Roman"/>
          <w:b/>
          <w:i w:val="0"/>
          <w:sz w:val="21"/>
        </w:rPr>
        <w:t xml:space="preserve">B. </w:t>
      </w:r>
      <w:r>
        <w:rPr>
          <w:rFonts w:ascii="Times New Roman" w:hAnsi="Times New Roman"/>
          <w:b w:val="0"/>
          <w:i w:val="0"/>
          <w:sz w:val="21"/>
        </w:rPr>
        <w:t>Proton và Neutron.</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Electron và Neutron.</w:t>
      </w:r>
      <w:r>
        <w:tab/>
      </w:r>
      <w:r>
        <w:rPr>
          <w:rFonts w:ascii="Times New Roman" w:hAnsi="Times New Roman"/>
          <w:b/>
          <w:i w:val="0"/>
          <w:sz w:val="21"/>
        </w:rPr>
        <w:t xml:space="preserve">D. </w:t>
      </w:r>
      <w:r>
        <w:rPr>
          <w:rFonts w:ascii="Times New Roman" w:hAnsi="Times New Roman"/>
          <w:b w:val="0"/>
          <w:i w:val="0"/>
          <w:sz w:val="21"/>
        </w:rPr>
        <w:t>Chỉ chứa Proton.</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8. </w:t>
      </w:r>
      <w:r>
        <w:rPr>
          <w:rFonts w:ascii="Times New Roman" w:hAnsi="Times New Roman"/>
          <w:b w:val="0"/>
          <w:i w:val="0"/>
          <w:sz w:val="23"/>
        </w:rPr>
        <w:t>Theo quy ước quốc tế, cách viết kí hiệu hóa học của nguyên tố nào sau đây là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Gồm 2 chữ cái viết hoa hoàn toàn.</w:t>
      </w:r>
    </w:p>
    <w:p>
      <w:pPr>
        <w:spacing w:before="20" w:after="20"/>
        <w:ind w:left="283"/>
      </w:pPr>
      <w:r>
        <w:rPr>
          <w:rFonts w:ascii="Times New Roman" w:hAnsi="Times New Roman"/>
          <w:b/>
          <w:i w:val="0"/>
          <w:sz w:val="21"/>
        </w:rPr>
        <w:t xml:space="preserve">B. </w:t>
      </w:r>
      <w:r>
        <w:rPr>
          <w:rFonts w:ascii="Times New Roman" w:hAnsi="Times New Roman"/>
          <w:b w:val="0"/>
          <w:i w:val="0"/>
          <w:sz w:val="21"/>
        </w:rPr>
        <w:t>Gồm 2 chữ cái viết thường hoàn toàn.</w:t>
      </w:r>
    </w:p>
    <w:p>
      <w:pPr>
        <w:spacing w:before="20" w:after="20"/>
        <w:ind w:left="283"/>
      </w:pPr>
      <w:r>
        <w:rPr>
          <w:rFonts w:ascii="Times New Roman" w:hAnsi="Times New Roman"/>
          <w:b/>
          <w:i w:val="0"/>
          <w:sz w:val="21"/>
        </w:rPr>
        <w:t xml:space="preserve">C. </w:t>
      </w:r>
      <w:r>
        <w:rPr>
          <w:rFonts w:ascii="Times New Roman" w:hAnsi="Times New Roman"/>
          <w:b w:val="0"/>
          <w:i w:val="0"/>
          <w:sz w:val="21"/>
        </w:rPr>
        <w:t>Gồm 1 hoặc 2 chữ cái, trong đó chữ cái đầu viết hoa, chữ cái sau viết thường.</w:t>
      </w:r>
    </w:p>
    <w:p>
      <w:pPr>
        <w:spacing w:before="20" w:after="20"/>
        <w:ind w:left="283"/>
      </w:pPr>
      <w:r>
        <w:rPr>
          <w:rFonts w:ascii="Times New Roman" w:hAnsi="Times New Roman"/>
          <w:b/>
          <w:i w:val="0"/>
          <w:sz w:val="21"/>
        </w:rPr>
        <w:t xml:space="preserve">D. </w:t>
      </w:r>
      <w:r>
        <w:rPr>
          <w:rFonts w:ascii="Times New Roman" w:hAnsi="Times New Roman"/>
          <w:b w:val="0"/>
          <w:i w:val="0"/>
          <w:sz w:val="21"/>
        </w:rPr>
        <w:t>Gồm 1 chữ cái viết hoa duy nhất, không bao giờ dùng 2 chữ cái.</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9. </w:t>
      </w:r>
      <w:r>
        <w:rPr>
          <w:rFonts w:ascii="Times New Roman" w:hAnsi="Times New Roman"/>
          <w:b w:val="0"/>
          <w:i w:val="0"/>
          <w:sz w:val="23"/>
        </w:rPr>
        <w:t>Nhận định đúng nhất là:</w:t>
      </w:r>
    </w:p>
    <w:p>
      <w:pPr>
        <w:spacing w:before="20" w:after="20"/>
        <w:ind w:left="283"/>
      </w:pPr>
      <w:r>
        <w:rPr>
          <w:rFonts w:ascii="Times New Roman" w:hAnsi="Times New Roman"/>
          <w:b/>
          <w:i w:val="0"/>
          <w:sz w:val="21"/>
        </w:rPr>
        <w:t xml:space="preserve">A. </w:t>
      </w:r>
      <w:r>
        <w:rPr>
          <w:rFonts w:ascii="Times New Roman" w:hAnsi="Times New Roman"/>
          <w:b w:val="0"/>
          <w:i w:val="0"/>
          <w:sz w:val="21"/>
        </w:rPr>
        <w:t>Các nguyên tử thuộc cùng một nguyên tố hóa học thì có tính chất giống nhau.</w:t>
      </w:r>
    </w:p>
    <w:p>
      <w:pPr>
        <w:spacing w:before="20" w:after="20"/>
        <w:ind w:left="283"/>
      </w:pPr>
      <w:r>
        <w:rPr>
          <w:rFonts w:ascii="Times New Roman" w:hAnsi="Times New Roman"/>
          <w:b/>
          <w:i w:val="0"/>
          <w:sz w:val="21"/>
        </w:rPr>
        <w:t xml:space="preserve">B. </w:t>
      </w:r>
      <w:r>
        <w:rPr>
          <w:rFonts w:ascii="Times New Roman" w:hAnsi="Times New Roman"/>
          <w:b w:val="0"/>
          <w:i w:val="0"/>
          <w:sz w:val="21"/>
        </w:rPr>
        <w:t>Tập hợp các nguyên tử có cùng số proton đều thuộc cùng một nguyên tố hóa học.</w:t>
      </w:r>
    </w:p>
    <w:p>
      <w:pPr>
        <w:spacing w:before="20" w:after="20"/>
        <w:ind w:left="283"/>
      </w:pPr>
      <w:r>
        <w:rPr>
          <w:rFonts w:ascii="Times New Roman" w:hAnsi="Times New Roman"/>
          <w:b/>
          <w:i w:val="0"/>
          <w:sz w:val="21"/>
        </w:rPr>
        <w:t xml:space="preserve">C. </w:t>
      </w:r>
      <w:r>
        <w:rPr>
          <w:rFonts w:ascii="Times New Roman" w:hAnsi="Times New Roman"/>
          <w:b w:val="0"/>
          <w:i w:val="0"/>
          <w:sz w:val="21"/>
        </w:rPr>
        <w:t>Nguyên tố hóa học là những nguyên tử có cùng số neutron khác nhau số proton.</w:t>
      </w:r>
    </w:p>
    <w:p>
      <w:pPr>
        <w:spacing w:before="20" w:after="20"/>
        <w:ind w:left="283"/>
      </w:pPr>
      <w:r>
        <w:rPr>
          <w:rFonts w:ascii="Times New Roman" w:hAnsi="Times New Roman"/>
          <w:b/>
          <w:i w:val="0"/>
          <w:sz w:val="21"/>
        </w:rPr>
        <w:t xml:space="preserve">D. </w:t>
      </w:r>
      <w:r>
        <w:rPr>
          <w:rFonts w:ascii="Times New Roman" w:hAnsi="Times New Roman"/>
          <w:b w:val="0"/>
          <w:i w:val="0"/>
          <w:sz w:val="21"/>
        </w:rPr>
        <w:t>Nguyên tố hóa học là những nguyên tử có cùng số electron khác nhau số proton.</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10. </w:t>
      </w:r>
      <w:r>
        <w:rPr>
          <w:rFonts w:ascii="Times New Roman" w:hAnsi="Times New Roman"/>
          <w:b w:val="0"/>
          <w:i w:val="0"/>
          <w:sz w:val="23"/>
        </w:rPr>
        <w:t>Kí hiệu hóa học nào sau đây là của nguyên tố Phosphorus?</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P.</w:t>
      </w:r>
      <w:r>
        <w:tab/>
      </w:r>
      <w:r>
        <w:rPr>
          <w:rFonts w:ascii="Times New Roman" w:hAnsi="Times New Roman"/>
          <w:b/>
          <w:i w:val="0"/>
          <w:sz w:val="21"/>
        </w:rPr>
        <w:t xml:space="preserve">B. </w:t>
      </w:r>
      <w:r>
        <w:rPr>
          <w:rFonts w:ascii="Times New Roman" w:hAnsi="Times New Roman"/>
          <w:b w:val="0"/>
          <w:i w:val="0"/>
          <w:sz w:val="21"/>
        </w:rPr>
        <w:t>K.</w:t>
      </w:r>
      <w:r>
        <w:tab/>
      </w:r>
      <w:r>
        <w:rPr>
          <w:rFonts w:ascii="Times New Roman" w:hAnsi="Times New Roman"/>
          <w:b/>
          <w:i w:val="0"/>
          <w:sz w:val="21"/>
        </w:rPr>
        <w:t xml:space="preserve">C. </w:t>
      </w:r>
      <w:r>
        <w:rPr>
          <w:rFonts w:ascii="Times New Roman" w:hAnsi="Times New Roman"/>
          <w:b w:val="0"/>
          <w:i w:val="0"/>
          <w:sz w:val="21"/>
        </w:rPr>
        <w:t>Ca.</w:t>
      </w:r>
      <w:r>
        <w:tab/>
      </w:r>
      <w:r>
        <w:rPr>
          <w:rFonts w:ascii="Times New Roman" w:hAnsi="Times New Roman"/>
          <w:b/>
          <w:i w:val="0"/>
          <w:sz w:val="21"/>
        </w:rPr>
        <w:t xml:space="preserve">D. </w:t>
      </w:r>
      <w:r>
        <w:rPr>
          <w:rFonts w:ascii="Times New Roman" w:hAnsi="Times New Roman"/>
          <w:b w:val="0"/>
          <w:i w:val="0"/>
          <w:sz w:val="21"/>
        </w:rPr>
        <w:t>F.</w:t>
      </w:r>
    </w:p>
    <w:p>
      <w:pPr>
        <w:spacing w:before="40" w:after="40"/>
        <w:ind w:left="340"/>
      </w:pPr>
      <w:r>
        <w:rPr>
          <w:rFonts w:ascii="Times New Roman" w:hAnsi="Times New Roman"/>
          <w:b w:val="0"/>
          <w:i w:val="0"/>
          <w:sz w:val="21"/>
        </w:rPr>
        <w:t>✎ Ghi chú / Giải thích: ........................................................................................................</w:t>
      </w:r>
    </w:p>
    <w:p>
      <w:pPr>
        <w:spacing w:before="120" w:after="40"/>
      </w:pPr>
      <w:r>
        <w:rPr>
          <w:rFonts w:ascii="Times New Roman" w:hAnsi="Times New Roman"/>
          <w:b/>
          <w:i w:val="0"/>
          <w:color w:val="2E7D32"/>
          <w:sz w:val="23"/>
        </w:rPr>
        <w:t>2. Trắc nghiệm đúng/sai (Trong mỗi ý a, b, c, d ở mỗi câu, chọn đúng hoặc sai):</w:t>
      </w:r>
    </w:p>
    <w:p>
      <w:pPr>
        <w:spacing w:before="80" w:after="40"/>
      </w:pPr>
      <w:r>
        <w:rPr>
          <w:rFonts w:ascii="Times New Roman" w:hAnsi="Times New Roman"/>
          <w:b/>
          <w:i w:val="0"/>
          <w:sz w:val="23"/>
        </w:rPr>
        <w:t xml:space="preserve">Câu 1. </w:t>
      </w:r>
      <w:r>
        <w:rPr>
          <w:rFonts w:ascii="Times New Roman" w:hAnsi="Times New Roman"/>
          <w:b w:val="0"/>
          <w:i w:val="0"/>
          <w:sz w:val="23"/>
        </w:rPr>
        <w:t>Xét các phát biểu về khối lượng nguyên tử:</w:t>
      </w:r>
    </w:p>
    <w:p>
      <w:pPr>
        <w:spacing w:before="20" w:after="20"/>
        <w:ind w:left="283"/>
      </w:pPr>
      <w:r>
        <w:rPr>
          <w:rFonts w:ascii="Times New Roman" w:hAnsi="Times New Roman"/>
          <w:b w:val="0"/>
          <w:i w:val="0"/>
          <w:sz w:val="23"/>
        </w:rPr>
        <w:t>a) Đơn vị khối lượng nguyên tử viết tắt là amu.   [   ] Đúng     [   ] Sai</w:t>
      </w:r>
    </w:p>
    <w:p>
      <w:pPr>
        <w:spacing w:before="20" w:after="20"/>
        <w:ind w:left="283"/>
      </w:pPr>
      <w:r>
        <w:rPr>
          <w:rFonts w:ascii="Times New Roman" w:hAnsi="Times New Roman"/>
          <w:b w:val="0"/>
          <w:i w:val="0"/>
          <w:sz w:val="23"/>
        </w:rPr>
        <w:t>b) Khối lượng của một proton gần đúng bằng khối lượng của một neutron và xấp xỉ bằng 1 amu.   [   ] Đúng     [   ] Sai</w:t>
      </w:r>
    </w:p>
    <w:p>
      <w:pPr>
        <w:spacing w:before="20" w:after="20"/>
        <w:ind w:left="283"/>
      </w:pPr>
      <w:r>
        <w:rPr>
          <w:rFonts w:ascii="Times New Roman" w:hAnsi="Times New Roman"/>
          <w:b w:val="0"/>
          <w:i w:val="0"/>
          <w:sz w:val="23"/>
        </w:rPr>
        <w:t>c) Một electron có khối lượng xấp xỉ bằng 5 amu.   [   ] Đúng     [   ] Sai</w:t>
      </w:r>
    </w:p>
    <w:p>
      <w:pPr>
        <w:spacing w:before="20" w:after="20"/>
        <w:ind w:left="283"/>
      </w:pPr>
      <w:r>
        <w:rPr>
          <w:rFonts w:ascii="Times New Roman" w:hAnsi="Times New Roman"/>
          <w:b w:val="0"/>
          <w:i w:val="0"/>
          <w:sz w:val="23"/>
        </w:rPr>
        <w:t>d) Do khối lượng của electron rất nhỏ so với khối lượng proton và neutron nên khối lượng của nguyên tử tập trung chủ yếu ở lớp vỏ.   [   ] Đúng     [   ] Sai</w:t>
      </w:r>
    </w:p>
    <w:p>
      <w:pPr>
        <w:spacing w:before="80" w:after="40"/>
      </w:pPr>
      <w:r>
        <w:rPr>
          <w:rFonts w:ascii="Times New Roman" w:hAnsi="Times New Roman"/>
          <w:b/>
          <w:i w:val="0"/>
          <w:sz w:val="23"/>
        </w:rPr>
        <w:t xml:space="preserve">Câu 2. </w:t>
      </w:r>
      <w:r>
        <w:rPr>
          <w:rFonts w:ascii="Times New Roman" w:hAnsi="Times New Roman"/>
          <w:b w:val="0"/>
          <w:i w:val="0"/>
          <w:sz w:val="23"/>
        </w:rPr>
        <w:t>Cho mô hình một số nguyên tử như sau (Boron +5, Sodium +11, Sulfur +16):</w:t>
      </w:r>
    </w:p>
    <w:p>
      <w:pPr>
        <w:spacing w:before="60" w:after="60"/>
        <w:jc w:val="center"/>
      </w:pPr>
      <w:r>
        <w:drawing>
          <wp:inline xmlns:a="http://schemas.openxmlformats.org/drawingml/2006/main" xmlns:pic="http://schemas.openxmlformats.org/drawingml/2006/picture">
            <wp:extent cx="3840480" cy="932998"/>
            <wp:docPr id="1" name="Picture 1"/>
            <wp:cNvGraphicFramePr>
              <a:graphicFrameLocks noChangeAspect="1"/>
            </wp:cNvGraphicFramePr>
            <a:graphic>
              <a:graphicData uri="http://schemas.openxmlformats.org/drawingml/2006/picture">
                <pic:pic>
                  <pic:nvPicPr>
                    <pic:cNvPr id="0" name="mo_hinh_boron_sodium_sulfur.png"/>
                    <pic:cNvPicPr/>
                  </pic:nvPicPr>
                  <pic:blipFill>
                    <a:blip r:embed="rId11"/>
                    <a:stretch>
                      <a:fillRect/>
                    </a:stretch>
                  </pic:blipFill>
                  <pic:spPr>
                    <a:xfrm>
                      <a:off x="0" y="0"/>
                      <a:ext cx="3840480" cy="932998"/>
                    </a:xfrm>
                    <a:prstGeom prst="rect"/>
                  </pic:spPr>
                </pic:pic>
              </a:graphicData>
            </a:graphic>
          </wp:inline>
        </w:drawing>
      </w:r>
    </w:p>
    <w:p>
      <w:pPr>
        <w:spacing w:before="20" w:after="20"/>
        <w:ind w:left="283"/>
      </w:pPr>
      <w:r>
        <w:rPr>
          <w:rFonts w:ascii="Times New Roman" w:hAnsi="Times New Roman"/>
          <w:b w:val="0"/>
          <w:i w:val="0"/>
          <w:sz w:val="23"/>
        </w:rPr>
        <w:t>a) Nguyên tử boron có 5 proton trong hạt nhân.   [   ] Đúng     [   ] Sai</w:t>
      </w:r>
    </w:p>
    <w:p>
      <w:pPr>
        <w:spacing w:before="20" w:after="20"/>
        <w:ind w:left="283"/>
      </w:pPr>
      <w:r>
        <w:rPr>
          <w:rFonts w:ascii="Times New Roman" w:hAnsi="Times New Roman"/>
          <w:b w:val="0"/>
          <w:i w:val="0"/>
          <w:sz w:val="23"/>
        </w:rPr>
        <w:t>b) Nguyên tử sodium có 3 lớp electron.   [   ] Đúng     [   ] Sai</w:t>
      </w:r>
    </w:p>
    <w:p>
      <w:pPr>
        <w:spacing w:before="20" w:after="20"/>
        <w:ind w:left="283"/>
      </w:pPr>
      <w:r>
        <w:rPr>
          <w:rFonts w:ascii="Times New Roman" w:hAnsi="Times New Roman"/>
          <w:b w:val="0"/>
          <w:i w:val="0"/>
          <w:sz w:val="23"/>
        </w:rPr>
        <w:t>c) Nguyên tử sulfur có 4 electron ở lớp ngoài cùng.   [   ] Đúng     [   ] Sai</w:t>
      </w:r>
    </w:p>
    <w:p>
      <w:pPr>
        <w:spacing w:before="20" w:after="20"/>
        <w:ind w:left="283"/>
      </w:pPr>
      <w:r>
        <w:rPr>
          <w:rFonts w:ascii="Times New Roman" w:hAnsi="Times New Roman"/>
          <w:b w:val="0"/>
          <w:i w:val="0"/>
          <w:sz w:val="23"/>
        </w:rPr>
        <w:t>d) Các nguyên tử boron, sodium và sulfur đều có số proton bằng số electron.   [   ] Đúng     [   ] Sai</w:t>
      </w:r>
    </w:p>
    <w:p>
      <w:pPr>
        <w:spacing w:before="120" w:after="40"/>
      </w:pPr>
      <w:r>
        <w:rPr>
          <w:rFonts w:ascii="Times New Roman" w:hAnsi="Times New Roman"/>
          <w:b/>
          <w:i w:val="0"/>
          <w:color w:val="2E7D32"/>
          <w:sz w:val="23"/>
        </w:rPr>
        <w:t>3. Câu hỏi trả lời ngắn (7 câu)</w:t>
      </w:r>
    </w:p>
    <w:p>
      <w:pPr>
        <w:spacing w:before="0" w:after="80"/>
      </w:pPr>
      <w:r>
        <w:rPr>
          <w:rFonts w:ascii="Times New Roman" w:hAnsi="Times New Roman"/>
          <w:b w:val="0"/>
          <w:i/>
          <w:sz w:val="21"/>
        </w:rPr>
        <w:t>Học sinh suy luận và viết câu trả lời ngắn gọn vào chỗ trống:</w:t>
      </w:r>
    </w:p>
    <w:p>
      <w:pPr>
        <w:spacing w:before="80" w:after="40"/>
      </w:pPr>
      <w:r>
        <w:rPr>
          <w:rFonts w:ascii="Times New Roman" w:hAnsi="Times New Roman"/>
          <w:b/>
          <w:i w:val="0"/>
          <w:sz w:val="23"/>
        </w:rPr>
        <w:t xml:space="preserve">Câu 1. </w:t>
      </w:r>
      <w:r>
        <w:rPr>
          <w:rFonts w:ascii="Times New Roman" w:hAnsi="Times New Roman"/>
          <w:b w:val="0"/>
          <w:i w:val="0"/>
          <w:sz w:val="23"/>
        </w:rPr>
        <w:t>Đến nay con người đã tìm ra ...... nguyên tố hóa học.</w:t>
      </w:r>
    </w:p>
    <w:p>
      <w:pPr>
        <w:spacing w:before="20" w:after="40"/>
        <w:ind w:left="454"/>
      </w:pPr>
      <w:r>
        <w:rPr>
          <w:rFonts w:ascii="Times New Roman" w:hAnsi="Times New Roman"/>
          <w:b w:val="0"/>
          <w:i w:val="0"/>
          <w:sz w:val="23"/>
        </w:rPr>
        <w:t>➔ Trả lời: ...................................................................................................................</w:t>
      </w:r>
    </w:p>
    <w:p>
      <w:pPr>
        <w:spacing w:before="80" w:after="40"/>
      </w:pPr>
      <w:r>
        <w:rPr>
          <w:rFonts w:ascii="Times New Roman" w:hAnsi="Times New Roman"/>
          <w:b/>
          <w:i w:val="0"/>
          <w:sz w:val="23"/>
        </w:rPr>
        <w:t xml:space="preserve">Câu 2. </w:t>
      </w:r>
      <w:r>
        <w:rPr>
          <w:rFonts w:ascii="Times New Roman" w:hAnsi="Times New Roman"/>
          <w:b w:val="0"/>
          <w:i w:val="0"/>
          <w:sz w:val="23"/>
        </w:rPr>
        <w:t>Nguyên tử Aluminum có 13 proton. Vậy lớp vỏ ngoài cùng của nguyên tử Aluminum có ...... electron.</w:t>
      </w:r>
    </w:p>
    <w:p>
      <w:pPr>
        <w:spacing w:before="20" w:after="40"/>
        <w:ind w:left="454"/>
      </w:pPr>
      <w:r>
        <w:rPr>
          <w:rFonts w:ascii="Times New Roman" w:hAnsi="Times New Roman"/>
          <w:b w:val="0"/>
          <w:i w:val="0"/>
          <w:sz w:val="23"/>
        </w:rPr>
        <w:t>➔ Trả lời: ...................................................................................................................</w:t>
      </w:r>
    </w:p>
    <w:p>
      <w:pPr>
        <w:spacing w:before="80" w:after="40"/>
      </w:pPr>
      <w:r>
        <w:rPr>
          <w:rFonts w:ascii="Times New Roman" w:hAnsi="Times New Roman"/>
          <w:b/>
          <w:i w:val="0"/>
          <w:sz w:val="23"/>
        </w:rPr>
        <w:t xml:space="preserve">Câu 3. </w:t>
      </w:r>
      <w:r>
        <w:rPr>
          <w:rFonts w:ascii="Times New Roman" w:hAnsi="Times New Roman"/>
          <w:b w:val="0"/>
          <w:i w:val="0"/>
          <w:sz w:val="23"/>
        </w:rPr>
        <w:t>Hạt nhân nguyên tử sodium có 11 proton, 11 electron và 12 neutron. Khối lượng của một nguyên tử sodium xấp xỉ bằng ...... amu.</w:t>
      </w:r>
    </w:p>
    <w:p>
      <w:pPr>
        <w:spacing w:before="20" w:after="40"/>
        <w:ind w:left="454"/>
      </w:pPr>
      <w:r>
        <w:rPr>
          <w:rFonts w:ascii="Times New Roman" w:hAnsi="Times New Roman"/>
          <w:b w:val="0"/>
          <w:i w:val="0"/>
          <w:sz w:val="23"/>
        </w:rPr>
        <w:t>➔ Trả lời: ...................................................................................................................</w:t>
      </w:r>
    </w:p>
    <w:p>
      <w:pPr>
        <w:spacing w:before="80" w:after="40"/>
      </w:pPr>
      <w:r>
        <w:rPr>
          <w:rFonts w:ascii="Times New Roman" w:hAnsi="Times New Roman"/>
          <w:b/>
          <w:i w:val="0"/>
          <w:sz w:val="23"/>
        </w:rPr>
        <w:t xml:space="preserve">Câu 4. </w:t>
      </w:r>
      <w:r>
        <w:rPr>
          <w:rFonts w:ascii="Times New Roman" w:hAnsi="Times New Roman"/>
          <w:b w:val="0"/>
          <w:i w:val="0"/>
          <w:sz w:val="23"/>
        </w:rPr>
        <w:t>Hạt nhân một nguyên tử X có tổng số hạt là 28, trong đó số hạt mang điện nhiều hơn số hạt không mang điện là 8 hạt. Khối lượng nguyên tử X xấp xỉ bằng ...... amu.</w:t>
      </w:r>
    </w:p>
    <w:p>
      <w:pPr>
        <w:spacing w:before="20" w:after="40"/>
        <w:ind w:left="454"/>
      </w:pPr>
      <w:r>
        <w:rPr>
          <w:rFonts w:ascii="Times New Roman" w:hAnsi="Times New Roman"/>
          <w:b w:val="0"/>
          <w:i w:val="0"/>
          <w:sz w:val="23"/>
        </w:rPr>
        <w:t>➔ Trả lời: ...................................................................................................................</w:t>
      </w:r>
    </w:p>
    <w:p>
      <w:pPr>
        <w:spacing w:before="80" w:after="40"/>
      </w:pPr>
      <w:r>
        <w:rPr>
          <w:rFonts w:ascii="Times New Roman" w:hAnsi="Times New Roman"/>
          <w:b/>
          <w:i w:val="0"/>
          <w:sz w:val="23"/>
        </w:rPr>
        <w:t xml:space="preserve">Câu 5. </w:t>
      </w:r>
      <w:r>
        <w:rPr>
          <w:rFonts w:ascii="Times New Roman" w:hAnsi="Times New Roman"/>
          <w:b w:val="0"/>
          <w:i w:val="0"/>
          <w:sz w:val="23"/>
        </w:rPr>
        <w:t>Mô tả một nguyên tử silicon (hình vẽ bên):</w:t>
        <w:br/>
        <w:t>a) Các electron trong nguyên tử silicon được phân bố thành ...... lớp electron theo thứ tự từ trong ra ngoài là 2/8/4.</w:t>
        <w:br/>
        <w:t>b) Tổng số electron của nguyên tử là ......</w:t>
        <w:br/>
        <w:t>c) Nguyên tử silicon có số hiệu nguyên tử Z = 14. Tổng số hạt mang điện trong hạt nhân nguyên tử silicon là ......</w:t>
      </w:r>
    </w:p>
    <w:p>
      <w:pPr>
        <w:spacing w:before="60" w:after="60"/>
        <w:jc w:val="center"/>
      </w:pPr>
      <w:r>
        <w:drawing>
          <wp:inline xmlns:a="http://schemas.openxmlformats.org/drawingml/2006/main" xmlns:pic="http://schemas.openxmlformats.org/drawingml/2006/picture">
            <wp:extent cx="2286000" cy="1261241"/>
            <wp:docPr id="2" name="Picture 2"/>
            <wp:cNvGraphicFramePr>
              <a:graphicFrameLocks noChangeAspect="1"/>
            </wp:cNvGraphicFramePr>
            <a:graphic>
              <a:graphicData uri="http://schemas.openxmlformats.org/drawingml/2006/picture">
                <pic:pic>
                  <pic:nvPicPr>
                    <pic:cNvPr id="0" name="mo_hinh_silicon.png"/>
                    <pic:cNvPicPr/>
                  </pic:nvPicPr>
                  <pic:blipFill>
                    <a:blip r:embed="rId12"/>
                    <a:stretch>
                      <a:fillRect/>
                    </a:stretch>
                  </pic:blipFill>
                  <pic:spPr>
                    <a:xfrm>
                      <a:off x="0" y="0"/>
                      <a:ext cx="2286000" cy="1261241"/>
                    </a:xfrm>
                    <a:prstGeom prst="rect"/>
                  </pic:spPr>
                </pic:pic>
              </a:graphicData>
            </a:graphic>
          </wp:inline>
        </w:drawing>
      </w:r>
    </w:p>
    <w:p>
      <w:pPr>
        <w:spacing w:before="20" w:after="40"/>
        <w:ind w:left="454"/>
      </w:pPr>
      <w:r>
        <w:rPr>
          <w:rFonts w:ascii="Times New Roman" w:hAnsi="Times New Roman"/>
          <w:b w:val="0"/>
          <w:i w:val="0"/>
          <w:sz w:val="23"/>
        </w:rPr>
        <w:t>➔ Trả lời: ...................................................................................................................</w:t>
      </w:r>
    </w:p>
    <w:p>
      <w:pPr>
        <w:spacing w:before="80" w:after="40"/>
      </w:pPr>
      <w:r>
        <w:rPr>
          <w:rFonts w:ascii="Times New Roman" w:hAnsi="Times New Roman"/>
          <w:b/>
          <w:i w:val="0"/>
          <w:sz w:val="23"/>
        </w:rPr>
        <w:t xml:space="preserve">Câu 6. </w:t>
      </w:r>
      <w:r>
        <w:rPr>
          <w:rFonts w:ascii="Times New Roman" w:hAnsi="Times New Roman"/>
          <w:b w:val="0"/>
          <w:i w:val="0"/>
          <w:sz w:val="23"/>
        </w:rPr>
        <w:t>Cho các kí hiệu hóa học sau: Na, ZN, CA, Al, Ba, CU. Có bao nhiêu kí hiệu hóa học viết sai?</w:t>
      </w:r>
    </w:p>
    <w:p>
      <w:pPr>
        <w:spacing w:before="20" w:after="40"/>
        <w:ind w:left="454"/>
      </w:pPr>
      <w:r>
        <w:rPr>
          <w:rFonts w:ascii="Times New Roman" w:hAnsi="Times New Roman"/>
          <w:b w:val="0"/>
          <w:i w:val="0"/>
          <w:sz w:val="23"/>
        </w:rPr>
        <w:t>➔ Trả lời: ...................................................................................................................</w:t>
      </w:r>
    </w:p>
    <w:p>
      <w:pPr>
        <w:spacing w:before="80" w:after="40"/>
      </w:pPr>
      <w:r>
        <w:rPr>
          <w:rFonts w:ascii="Times New Roman" w:hAnsi="Times New Roman"/>
          <w:b/>
          <w:i w:val="0"/>
          <w:sz w:val="23"/>
        </w:rPr>
        <w:t xml:space="preserve">Câu 7. </w:t>
      </w:r>
      <w:r>
        <w:rPr>
          <w:rFonts w:ascii="Times New Roman" w:hAnsi="Times New Roman"/>
          <w:b w:val="0"/>
          <w:i w:val="0"/>
          <w:sz w:val="23"/>
        </w:rPr>
        <w:t>Cho các kí hiệu hóa học sau: H, Li, NA, O, Ne, AL, CA, K, N. Có bao nhiêu kí hiệu hóa học viết đúng?</w:t>
      </w:r>
    </w:p>
    <w:p>
      <w:pPr>
        <w:spacing w:before="20" w:after="40"/>
        <w:ind w:left="454"/>
      </w:pPr>
      <w:r>
        <w:rPr>
          <w:rFonts w:ascii="Times New Roman" w:hAnsi="Times New Roman"/>
          <w:b w:val="0"/>
          <w:i w:val="0"/>
          <w:sz w:val="23"/>
        </w:rPr>
        <w:t>➔ Trả lời: ...................................................................................................................</w:t>
      </w:r>
    </w:p>
    <w:p>
      <w:pPr>
        <w:spacing w:before="120" w:after="40"/>
      </w:pPr>
      <w:r>
        <w:rPr>
          <w:rFonts w:ascii="Times New Roman" w:hAnsi="Times New Roman"/>
          <w:b/>
          <w:i w:val="0"/>
          <w:color w:val="2E7D32"/>
          <w:sz w:val="23"/>
        </w:rPr>
        <w:t>II. PHẦN TỰ LUẬN (HÓA HỌC - 7 CÂU)</w:t>
      </w:r>
    </w:p>
    <w:p>
      <w:pPr>
        <w:spacing w:before="0" w:after="80"/>
      </w:pPr>
      <w:r>
        <w:rPr>
          <w:rFonts w:ascii="Times New Roman" w:hAnsi="Times New Roman"/>
          <w:b w:val="0"/>
          <w:i/>
          <w:sz w:val="21"/>
        </w:rPr>
        <w:t>Học sinh trình bày chi tiết câu trả lời vào bài làm:</w:t>
      </w:r>
    </w:p>
    <w:p>
      <w:pPr>
        <w:spacing w:before="80" w:after="40"/>
      </w:pPr>
      <w:r>
        <w:rPr>
          <w:rFonts w:ascii="Times New Roman" w:hAnsi="Times New Roman"/>
          <w:b/>
          <w:i w:val="0"/>
          <w:sz w:val="23"/>
        </w:rPr>
        <w:t xml:space="preserve">Câu 1. </w:t>
      </w:r>
      <w:r>
        <w:rPr>
          <w:rFonts w:ascii="Times New Roman" w:hAnsi="Times New Roman"/>
          <w:b w:val="0"/>
          <w:i w:val="0"/>
          <w:sz w:val="23"/>
        </w:rPr>
        <w:t>Hãy trình bày các bước cơ bản trong tiến trình tìm hiểu tự nhiên.</w:t>
      </w:r>
    </w:p>
    <w:p>
      <w:pPr>
        <w:ind w:left="340"/>
      </w:pPr>
      <w:r>
        <w:rPr>
          <w:rFonts w:ascii="Times New Roman" w:hAnsi="Times New Roman"/>
          <w:b w:val="0"/>
          <w:i w:val="0"/>
          <w:sz w:val="23"/>
        </w:rPr>
        <w:t>✎ Bài giải chi tiết: ........................................................................................................</w:t>
      </w:r>
    </w:p>
    <w:p>
      <w:pPr>
        <w:spacing w:before="80" w:after="40"/>
      </w:pPr>
      <w:r>
        <w:rPr>
          <w:rFonts w:ascii="Times New Roman" w:hAnsi="Times New Roman"/>
          <w:b/>
          <w:i w:val="0"/>
          <w:sz w:val="23"/>
        </w:rPr>
        <w:t xml:space="preserve">Câu 2. </w:t>
      </w:r>
      <w:r>
        <w:rPr>
          <w:rFonts w:ascii="Times New Roman" w:hAnsi="Times New Roman"/>
          <w:b w:val="0"/>
          <w:i w:val="0"/>
          <w:sz w:val="23"/>
        </w:rPr>
        <w:t>Nêu khái niệm nguyên tử, cấu tạo nguyên tử và khối lượng nguyên tử.</w:t>
      </w:r>
    </w:p>
    <w:p>
      <w:pPr>
        <w:ind w:left="340"/>
      </w:pPr>
      <w:r>
        <w:rPr>
          <w:rFonts w:ascii="Times New Roman" w:hAnsi="Times New Roman"/>
          <w:b w:val="0"/>
          <w:i w:val="0"/>
          <w:sz w:val="23"/>
        </w:rPr>
        <w:t>✎ Bài giải chi tiết: ........................................................................................................</w:t>
      </w:r>
    </w:p>
    <w:p>
      <w:pPr>
        <w:spacing w:before="80" w:after="40"/>
      </w:pPr>
      <w:r>
        <w:rPr>
          <w:rFonts w:ascii="Times New Roman" w:hAnsi="Times New Roman"/>
          <w:b/>
          <w:i w:val="0"/>
          <w:sz w:val="23"/>
        </w:rPr>
        <w:t xml:space="preserve">Câu 3. </w:t>
      </w:r>
      <w:r>
        <w:rPr>
          <w:rFonts w:ascii="Times New Roman" w:hAnsi="Times New Roman"/>
          <w:b w:val="0"/>
          <w:i w:val="0"/>
          <w:sz w:val="23"/>
        </w:rPr>
        <w:t>Điền từ hoặc cụm từ thích hợp vào các chỗ trống sau:</w:t>
        <w:br/>
        <w:t>a) Nguyên tử là những hạt ............, tạo ra chất và trung hòa về điện.</w:t>
        <w:br/>
        <w:t>b) Nguyên tố hóa học là tập hợp những nguyên tử cùng loại, có cùng ............ trong hạt nhân nguyên tử.</w:t>
        <w:br/>
        <w:t>c) Kí hiệu hóa học dùng để biểu diễn ............ và chỉ một ............</w:t>
        <w:br/>
        <w:t>d) Lấy 1/12 khối lượng của ............ làm đơn vị khối lượng nguyên tử, viết tắt là ............</w:t>
        <w:br/>
        <w:t>e) Hai nguyên tử Oxygen được biểu diễn là ............</w:t>
        <w:br/>
        <w:t>f) Khối lượng của một nguyên tử Chlorine là ............</w:t>
      </w:r>
    </w:p>
    <w:p>
      <w:pPr>
        <w:ind w:left="340"/>
      </w:pPr>
      <w:r>
        <w:rPr>
          <w:rFonts w:ascii="Times New Roman" w:hAnsi="Times New Roman"/>
          <w:b w:val="0"/>
          <w:i w:val="0"/>
          <w:sz w:val="23"/>
        </w:rPr>
        <w:t>✎ Bài giải chi tiết: ........................................................................................................</w:t>
      </w:r>
    </w:p>
    <w:p>
      <w:pPr>
        <w:spacing w:before="80" w:after="40"/>
      </w:pPr>
      <w:r>
        <w:rPr>
          <w:rFonts w:ascii="Times New Roman" w:hAnsi="Times New Roman"/>
          <w:b/>
          <w:i w:val="0"/>
          <w:sz w:val="23"/>
        </w:rPr>
        <w:t xml:space="preserve">Câu 4. </w:t>
      </w:r>
      <w:r>
        <w:rPr>
          <w:rFonts w:ascii="Times New Roman" w:hAnsi="Times New Roman"/>
          <w:b w:val="0"/>
          <w:i w:val="0"/>
          <w:sz w:val="23"/>
        </w:rPr>
        <w:t>Khái niệm nguyên tố hóa học. Viết tên và kí hiệu hóa học của 20 nguyên tố đầu trong bảng tuần hoàn.</w:t>
      </w:r>
    </w:p>
    <w:p>
      <w:pPr>
        <w:ind w:left="340"/>
      </w:pPr>
      <w:r>
        <w:rPr>
          <w:rFonts w:ascii="Times New Roman" w:hAnsi="Times New Roman"/>
          <w:b w:val="0"/>
          <w:i w:val="0"/>
          <w:sz w:val="23"/>
        </w:rPr>
        <w:t>✎ Bài giải chi tiết: ........................................................................................................</w:t>
      </w:r>
    </w:p>
    <w:p>
      <w:pPr>
        <w:spacing w:before="80" w:after="40"/>
      </w:pPr>
      <w:r>
        <w:rPr>
          <w:rFonts w:ascii="Times New Roman" w:hAnsi="Times New Roman"/>
          <w:b/>
          <w:i w:val="0"/>
          <w:sz w:val="23"/>
        </w:rPr>
        <w:t xml:space="preserve">Câu 5. </w:t>
      </w:r>
      <w:r>
        <w:rPr>
          <w:rFonts w:ascii="Times New Roman" w:hAnsi="Times New Roman"/>
          <w:b w:val="0"/>
          <w:i w:val="0"/>
          <w:sz w:val="23"/>
        </w:rPr>
        <w:t>Kí hiệu hóa học nào sau đây viết sai. Nếu sai hãy sửa lại cho đúng: mG, K, H, Ne, AL, N, O, CA, Fe, HE, Si, P, CU, BA, Zn, AR.</w:t>
      </w:r>
    </w:p>
    <w:p>
      <w:pPr>
        <w:ind w:left="340"/>
      </w:pPr>
      <w:r>
        <w:rPr>
          <w:rFonts w:ascii="Times New Roman" w:hAnsi="Times New Roman"/>
          <w:b w:val="0"/>
          <w:i w:val="0"/>
          <w:sz w:val="23"/>
        </w:rPr>
        <w:t>✎ Bài giải chi tiết: ........................................................................................................</w:t>
      </w:r>
    </w:p>
    <w:p>
      <w:pPr>
        <w:spacing w:before="80" w:after="40"/>
      </w:pPr>
      <w:r>
        <w:rPr>
          <w:rFonts w:ascii="Times New Roman" w:hAnsi="Times New Roman"/>
          <w:b/>
          <w:i w:val="0"/>
          <w:sz w:val="23"/>
        </w:rPr>
        <w:t xml:space="preserve">Câu 6. </w:t>
      </w:r>
      <w:r>
        <w:rPr>
          <w:rFonts w:ascii="Times New Roman" w:hAnsi="Times New Roman"/>
          <w:b w:val="0"/>
          <w:i w:val="0"/>
          <w:sz w:val="23"/>
        </w:rPr>
        <w:t>(a) Các cách viết 2 C, 5 O, 3 Ca, 4 Na, 7 Mg lần lượt chỉ ý gì?</w:t>
        <w:br/>
        <w:t>(b) Dùng chữ số và kí hiệu hóa học diễn đạt ý sau: Ba nguyên tử nitrogen, bảy nguyên tử calcium, bốn nguyên tử potassium, sáu nguyên tử iron, mười lăm nguyên tử aluminium.</w:t>
      </w:r>
    </w:p>
    <w:p>
      <w:pPr>
        <w:ind w:left="340"/>
      </w:pPr>
      <w:r>
        <w:rPr>
          <w:rFonts w:ascii="Times New Roman" w:hAnsi="Times New Roman"/>
          <w:b w:val="0"/>
          <w:i w:val="0"/>
          <w:sz w:val="23"/>
        </w:rPr>
        <w:t>✎ Bài giải chi tiết: ........................................................................................................</w:t>
      </w:r>
    </w:p>
    <w:p>
      <w:pPr>
        <w:spacing w:before="80" w:after="40"/>
      </w:pPr>
      <w:r>
        <w:rPr>
          <w:rFonts w:ascii="Times New Roman" w:hAnsi="Times New Roman"/>
          <w:b/>
          <w:i w:val="0"/>
          <w:sz w:val="23"/>
        </w:rPr>
        <w:t xml:space="preserve">Câu 7. </w:t>
      </w:r>
      <w:r>
        <w:rPr>
          <w:rFonts w:ascii="Times New Roman" w:hAnsi="Times New Roman"/>
          <w:b w:val="0"/>
          <w:i w:val="0"/>
          <w:sz w:val="23"/>
        </w:rPr>
        <w:t>Vẽ sơ đồ cấu tạo nguyên tử có số hạt mang điện tích dương trong hạt nhân là 8 (X), 11 (Y), 20 (Z). Từ sơ đồ cho biết: số proton, số electron, số lớp electron và số electron lớp ngoài cùng của mỗi nguyên tử.</w:t>
      </w:r>
    </w:p>
    <w:p>
      <w:pPr>
        <w:ind w:left="340"/>
      </w:pPr>
      <w:r>
        <w:rPr>
          <w:rFonts w:ascii="Times New Roman" w:hAnsi="Times New Roman"/>
          <w:b w:val="0"/>
          <w:i w:val="0"/>
          <w:sz w:val="23"/>
        </w:rPr>
        <w:t>✎ Bài giải chi tiết: ........................................................................................................</w:t>
      </w:r>
    </w:p>
    <w:p>
      <w:pPr>
        <w:spacing w:before="120" w:after="40"/>
      </w:pPr>
      <w:r>
        <w:rPr>
          <w:rFonts w:ascii="Times New Roman" w:hAnsi="Times New Roman"/>
          <w:b/>
          <w:i w:val="0"/>
          <w:color w:val="2E7D32"/>
          <w:sz w:val="23"/>
        </w:rPr>
        <w:t>CHỦ ĐỀ: VẬT SỐNG (SINH HỌC)</w:t>
      </w:r>
    </w:p>
    <w:p>
      <w:pPr>
        <w:spacing w:before="0" w:after="80"/>
      </w:pPr>
      <w:r>
        <w:rPr>
          <w:rFonts w:ascii="Times New Roman" w:hAnsi="Times New Roman"/>
          <w:b w:val="0"/>
          <w:i/>
          <w:sz w:val="21"/>
        </w:rPr>
        <w:t>I. LÝ THUYẾT TRỌNG TÂM:</w:t>
      </w:r>
    </w:p>
    <w:p>
      <w:pPr>
        <w:spacing w:before="60" w:after="20"/>
        <w:ind w:left="170"/>
      </w:pPr>
      <w:r>
        <w:rPr>
          <w:rFonts w:ascii="Times New Roman" w:hAnsi="Times New Roman"/>
          <w:b/>
          <w:i w:val="0"/>
          <w:color w:val="2E7D32"/>
          <w:sz w:val="23"/>
        </w:rPr>
        <w:t>1. Kĩ năng học tập môn KHTN &amp; An toàn phòng thí nghiệm</w:t>
      </w:r>
    </w:p>
    <w:p>
      <w:pPr>
        <w:spacing w:before="20" w:after="20"/>
        <w:ind w:left="340"/>
      </w:pPr>
      <w:r>
        <w:rPr>
          <w:rFonts w:ascii="Times New Roman" w:hAnsi="Times New Roman"/>
          <w:b w:val="0"/>
          <w:i w:val="0"/>
          <w:sz w:val="23"/>
        </w:rPr>
        <w:t>• Quy tắc sử dụng hóa chất an toàn: Không nếm, không ngửi trực tiếp; dùng đúng dụng cụ lấy hóa chất (thìa thủy tinh, kẹp, ống nhỏ giọt); không đổ hóa chất thừa trở lại lọ ban đầu.</w:t>
      </w:r>
    </w:p>
    <w:p>
      <w:pPr>
        <w:spacing w:before="60" w:after="20"/>
        <w:ind w:left="170"/>
      </w:pPr>
      <w:r>
        <w:rPr>
          <w:rFonts w:ascii="Times New Roman" w:hAnsi="Times New Roman"/>
          <w:b/>
          <w:i w:val="0"/>
          <w:color w:val="2E7D32"/>
          <w:sz w:val="23"/>
        </w:rPr>
        <w:t>2. Trao đổi chất và chuyển hóa năng lượng ở sinh vật</w:t>
      </w:r>
    </w:p>
    <w:p>
      <w:pPr>
        <w:spacing w:before="20" w:after="20"/>
        <w:ind w:left="340"/>
      </w:pPr>
      <w:r>
        <w:rPr>
          <w:rFonts w:ascii="Times New Roman" w:hAnsi="Times New Roman"/>
          <w:b w:val="0"/>
          <w:i w:val="0"/>
          <w:sz w:val="23"/>
        </w:rPr>
        <w:t>• Khái niệm: Trao đổi chất là quá trình sinh vật lấy các chất từ môi trường ngoài, biến đổi chúng thành các chất cần thiết cho cơ thể và thải các chất cặn bã ra môi trường.</w:t>
      </w:r>
    </w:p>
    <w:p>
      <w:pPr>
        <w:spacing w:before="20" w:after="20"/>
        <w:ind w:left="340"/>
      </w:pPr>
      <w:r>
        <w:rPr>
          <w:rFonts w:ascii="Times New Roman" w:hAnsi="Times New Roman"/>
          <w:b w:val="0"/>
          <w:i w:val="0"/>
          <w:sz w:val="23"/>
        </w:rPr>
        <w:t>• Chuyển hóa năng lượng là sự biến đổi năng lượng từ dạng này sang dạng khác (quang năng -&gt; hóa năng -&gt; nhiệt năng, cơ năng...).</w:t>
      </w:r>
    </w:p>
    <w:p>
      <w:pPr>
        <w:spacing w:before="20" w:after="20"/>
        <w:ind w:left="340"/>
      </w:pPr>
      <w:r>
        <w:rPr>
          <w:rFonts w:ascii="Times New Roman" w:hAnsi="Times New Roman"/>
          <w:b w:val="0"/>
          <w:i w:val="0"/>
          <w:sz w:val="23"/>
        </w:rPr>
        <w:t>• Mối quan hệ: Trao đổi chất và chuyển hóa năng lượng luôn gắn liền và diễn ra đồng thời trong tế bào sinh vật.</w:t>
      </w:r>
    </w:p>
    <w:p>
      <w:pPr>
        <w:spacing w:before="60" w:after="20"/>
        <w:ind w:left="170"/>
      </w:pPr>
      <w:r>
        <w:rPr>
          <w:rFonts w:ascii="Times New Roman" w:hAnsi="Times New Roman"/>
          <w:b/>
          <w:i w:val="0"/>
          <w:color w:val="2E7D32"/>
          <w:sz w:val="23"/>
        </w:rPr>
        <w:t>3. Quang hợp ở thực vật</w:t>
      </w:r>
    </w:p>
    <w:p>
      <w:pPr>
        <w:spacing w:before="20" w:after="20"/>
        <w:ind w:left="340"/>
      </w:pPr>
      <w:r>
        <w:rPr>
          <w:rFonts w:ascii="Times New Roman" w:hAnsi="Times New Roman"/>
          <w:b w:val="0"/>
          <w:i w:val="0"/>
          <w:sz w:val="23"/>
        </w:rPr>
        <w:t>• Khái niệm: Là quá trình lá cây sử dụng chất diệp lục hấp thu năng lượng ánh sáng mặt trời để tổng hợp chất hữu cơ (glucose) từ khí carbon dioxide (CO2) và nước (H2O), đồng thời giải phóng khí oxygen (O2).</w:t>
      </w:r>
    </w:p>
    <w:p>
      <w:pPr>
        <w:spacing w:before="20" w:after="20"/>
        <w:ind w:left="340"/>
      </w:pPr>
      <w:r>
        <w:rPr>
          <w:rFonts w:ascii="Times New Roman" w:hAnsi="Times New Roman"/>
          <w:b w:val="0"/>
          <w:i w:val="0"/>
          <w:sz w:val="23"/>
        </w:rPr>
        <w:t>• Phương trình chữ: Nước + Carbon dioxide --(Ánh sáng, Diệp lục)--&gt; Glucose + Oxygen.</w:t>
      </w:r>
    </w:p>
    <w:p>
      <w:pPr>
        <w:spacing w:before="20" w:after="20"/>
        <w:ind w:left="340"/>
      </w:pPr>
      <w:r>
        <w:rPr>
          <w:rFonts w:ascii="Times New Roman" w:hAnsi="Times New Roman"/>
          <w:b w:val="0"/>
          <w:i w:val="0"/>
          <w:sz w:val="23"/>
        </w:rPr>
        <w:t>• Các yếu tố ảnh hưởng: Ánh sáng, nồng độ CO2, nước, nhiệt độ môi trường.</w:t>
      </w:r>
    </w:p>
    <w:p>
      <w:pPr>
        <w:spacing w:before="60" w:after="20"/>
        <w:ind w:left="170"/>
      </w:pPr>
      <w:r>
        <w:rPr>
          <w:rFonts w:ascii="Times New Roman" w:hAnsi="Times New Roman"/>
          <w:b/>
          <w:i w:val="0"/>
          <w:color w:val="2E7D32"/>
          <w:sz w:val="23"/>
        </w:rPr>
        <w:t>4. Hô hấp tế bào &amp; Bảo quản nông sản</w:t>
      </w:r>
    </w:p>
    <w:p>
      <w:pPr>
        <w:spacing w:before="20" w:after="20"/>
        <w:ind w:left="340"/>
      </w:pPr>
      <w:r>
        <w:rPr>
          <w:rFonts w:ascii="Times New Roman" w:hAnsi="Times New Roman"/>
          <w:b w:val="0"/>
          <w:i w:val="0"/>
          <w:sz w:val="23"/>
        </w:rPr>
        <w:t>• Khái niệm: Hô hấp tế bào là quá trình phân giải chất hữu cơ (glucose) giải phóng năng lượng ATP cung cấp cho tế bào và cơ thể.</w:t>
      </w:r>
    </w:p>
    <w:p>
      <w:pPr>
        <w:spacing w:before="20" w:after="20"/>
        <w:ind w:left="340"/>
      </w:pPr>
      <w:r>
        <w:rPr>
          <w:rFonts w:ascii="Times New Roman" w:hAnsi="Times New Roman"/>
          <w:b w:val="0"/>
          <w:i w:val="0"/>
          <w:sz w:val="23"/>
        </w:rPr>
        <w:t>• Các yếu tố ảnh hưởng: Hàm lượng nước, nhiệt độ, nồng độ O2, nồng độ CO2.</w:t>
      </w:r>
    </w:p>
    <w:p>
      <w:pPr>
        <w:spacing w:before="20" w:after="20"/>
        <w:ind w:left="340"/>
      </w:pPr>
      <w:r>
        <w:rPr>
          <w:rFonts w:ascii="Times New Roman" w:hAnsi="Times New Roman"/>
          <w:b w:val="0"/>
          <w:i w:val="0"/>
          <w:sz w:val="23"/>
        </w:rPr>
        <w:t>• Ứng dụng: Phơi khô hạt giống, bảo quản lạnh, hút chân không để ức chế hô hấp tế bào nhằm kéo dài thời gian bảo quản.</w:t>
      </w:r>
    </w:p>
    <w:p>
      <w:pPr>
        <w:spacing w:before="120" w:after="40"/>
      </w:pPr>
      <w:r>
        <w:rPr>
          <w:rFonts w:ascii="Times New Roman" w:hAnsi="Times New Roman"/>
          <w:b/>
          <w:i w:val="0"/>
          <w:color w:val="2E7D32"/>
          <w:sz w:val="23"/>
        </w:rPr>
        <w:t>II. BÀI TẬP THAM KHẢO (SINH HỌC)</w:t>
        <w:br/>
        <w:t>A. TRẮC NGHIỆM (20 CÂU)</w:t>
      </w:r>
    </w:p>
    <w:p>
      <w:pPr>
        <w:spacing w:before="0" w:after="80"/>
      </w:pPr>
      <w:r>
        <w:rPr>
          <w:rFonts w:ascii="Times New Roman" w:hAnsi="Times New Roman"/>
          <w:b w:val="0"/>
          <w:i/>
          <w:sz w:val="21"/>
        </w:rPr>
        <w:t>Chọn phương án trả lời đúng nhất:</w:t>
      </w:r>
    </w:p>
    <w:p>
      <w:pPr>
        <w:spacing w:before="60" w:after="40"/>
      </w:pPr>
      <w:r>
        <w:rPr>
          <w:rFonts w:ascii="Times New Roman" w:hAnsi="Times New Roman"/>
          <w:b/>
          <w:i w:val="0"/>
          <w:sz w:val="23"/>
        </w:rPr>
        <w:t xml:space="preserve">Câu 1. </w:t>
      </w:r>
      <w:r>
        <w:rPr>
          <w:rFonts w:ascii="Times New Roman" w:hAnsi="Times New Roman"/>
          <w:b w:val="0"/>
          <w:i w:val="0"/>
          <w:sz w:val="23"/>
        </w:rPr>
        <w:t>Phương pháp tìm hiểu tự nhiên là gì?</w:t>
      </w:r>
    </w:p>
    <w:p>
      <w:pPr>
        <w:spacing w:before="20" w:after="20"/>
        <w:ind w:left="283"/>
      </w:pPr>
      <w:r>
        <w:rPr>
          <w:rFonts w:ascii="Times New Roman" w:hAnsi="Times New Roman"/>
          <w:b/>
          <w:i w:val="0"/>
          <w:sz w:val="21"/>
        </w:rPr>
        <w:t xml:space="preserve">A. </w:t>
      </w:r>
      <w:r>
        <w:rPr>
          <w:rFonts w:ascii="Times New Roman" w:hAnsi="Times New Roman"/>
          <w:b w:val="0"/>
          <w:i w:val="0"/>
          <w:sz w:val="21"/>
        </w:rPr>
        <w:t>hoạt động con người chủ động tìm tòi, khám phá ra tri thức khoa học.</w:t>
      </w:r>
    </w:p>
    <w:p>
      <w:pPr>
        <w:spacing w:before="20" w:after="20"/>
        <w:ind w:left="283"/>
      </w:pPr>
      <w:r>
        <w:rPr>
          <w:rFonts w:ascii="Times New Roman" w:hAnsi="Times New Roman"/>
          <w:b/>
          <w:i w:val="0"/>
          <w:sz w:val="21"/>
        </w:rPr>
        <w:t xml:space="preserve">B. </w:t>
      </w:r>
      <w:r>
        <w:rPr>
          <w:rFonts w:ascii="Times New Roman" w:hAnsi="Times New Roman"/>
          <w:b w:val="0"/>
          <w:i w:val="0"/>
          <w:sz w:val="21"/>
        </w:rPr>
        <w:t>tìm hiểu về thế giới con người, mối quan hệ của con người với môi trường.</w:t>
      </w:r>
    </w:p>
    <w:p>
      <w:pPr>
        <w:spacing w:before="20" w:after="20"/>
        <w:ind w:left="283"/>
      </w:pPr>
      <w:r>
        <w:rPr>
          <w:rFonts w:ascii="Times New Roman" w:hAnsi="Times New Roman"/>
          <w:b/>
          <w:i w:val="0"/>
          <w:sz w:val="21"/>
        </w:rPr>
        <w:t xml:space="preserve">C. </w:t>
      </w:r>
      <w:r>
        <w:rPr>
          <w:rFonts w:ascii="Times New Roman" w:hAnsi="Times New Roman"/>
          <w:b w:val="0"/>
          <w:i w:val="0"/>
          <w:sz w:val="21"/>
        </w:rPr>
        <w:t>cách thức tìm hiểu các sự vật, hiện tượng trong tự nhiên và đời sống, chứng minh được các vấn đề trong thực tiễn bằng các dẫn chứng khoa học.</w:t>
      </w:r>
    </w:p>
    <w:p>
      <w:pPr>
        <w:spacing w:before="20" w:after="20"/>
        <w:ind w:left="283"/>
      </w:pPr>
      <w:r>
        <w:rPr>
          <w:rFonts w:ascii="Times New Roman" w:hAnsi="Times New Roman"/>
          <w:b/>
          <w:i w:val="0"/>
          <w:sz w:val="21"/>
        </w:rPr>
        <w:t xml:space="preserve">D. </w:t>
      </w:r>
      <w:r>
        <w:rPr>
          <w:rFonts w:ascii="Times New Roman" w:hAnsi="Times New Roman"/>
          <w:b w:val="0"/>
          <w:i w:val="0"/>
          <w:sz w:val="21"/>
        </w:rPr>
        <w:t>cách thức tìm hiểu về thế giới tự nhiên và những ứng dụng khoa học tự nhiên trong cuộc sống thông qua các phương tiện truyền thông như sách, báo, internet,...</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2. </w:t>
      </w:r>
      <w:r>
        <w:rPr>
          <w:rFonts w:ascii="Times New Roman" w:hAnsi="Times New Roman"/>
          <w:b w:val="0"/>
          <w:i w:val="0"/>
          <w:sz w:val="23"/>
        </w:rPr>
        <w:t>Để quan sát cấu tạo tế bào biểu bì vảy hành hoặc tế bào khí khổng của lá cây trong phòng thí nghiệm Sinh học, ta bắt buộc phải sử dụng dụng cụ nào sau đây?</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Kính lúp cầm tay.</w:t>
      </w:r>
      <w:r>
        <w:tab/>
      </w:r>
      <w:r>
        <w:rPr>
          <w:rFonts w:ascii="Times New Roman" w:hAnsi="Times New Roman"/>
          <w:b/>
          <w:i w:val="0"/>
          <w:sz w:val="21"/>
        </w:rPr>
        <w:t xml:space="preserve">B. </w:t>
      </w:r>
      <w:r>
        <w:rPr>
          <w:rFonts w:ascii="Times New Roman" w:hAnsi="Times New Roman"/>
          <w:b w:val="0"/>
          <w:i w:val="0"/>
          <w:sz w:val="21"/>
        </w:rPr>
        <w:t>Kính hiển vi quang học.</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Kính thiên văn.</w:t>
      </w:r>
      <w:r>
        <w:tab/>
      </w:r>
      <w:r>
        <w:rPr>
          <w:rFonts w:ascii="Times New Roman" w:hAnsi="Times New Roman"/>
          <w:b/>
          <w:i w:val="0"/>
          <w:sz w:val="21"/>
        </w:rPr>
        <w:t xml:space="preserve">D. </w:t>
      </w:r>
      <w:r>
        <w:rPr>
          <w:rFonts w:ascii="Times New Roman" w:hAnsi="Times New Roman"/>
          <w:b w:val="0"/>
          <w:i w:val="0"/>
          <w:sz w:val="21"/>
        </w:rPr>
        <w:t>Ống nhòm tầm xa.</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3. </w:t>
      </w:r>
      <w:r>
        <w:rPr>
          <w:rFonts w:ascii="Times New Roman" w:hAnsi="Times New Roman"/>
          <w:b w:val="0"/>
          <w:i w:val="0"/>
          <w:sz w:val="23"/>
        </w:rPr>
        <w:t>Khi tiến hành đo nhiệt độ cơ thể người hoặc nhiệt độ trong bình thí nghiệm hạt nảy mầm (hô hấp tế bào), dụng cụ nào sau đây là phù hợp nhất?</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Lực kế.</w:t>
      </w:r>
      <w:r>
        <w:tab/>
      </w:r>
      <w:r>
        <w:rPr>
          <w:rFonts w:ascii="Times New Roman" w:hAnsi="Times New Roman"/>
          <w:b/>
          <w:i w:val="0"/>
          <w:sz w:val="21"/>
        </w:rPr>
        <w:t xml:space="preserve">B. </w:t>
      </w:r>
      <w:r>
        <w:rPr>
          <w:rFonts w:ascii="Times New Roman" w:hAnsi="Times New Roman"/>
          <w:b w:val="0"/>
          <w:i w:val="0"/>
          <w:sz w:val="21"/>
        </w:rPr>
        <w:t>Ống đong.</w:t>
      </w:r>
      <w:r>
        <w:tab/>
      </w:r>
      <w:r>
        <w:rPr>
          <w:rFonts w:ascii="Times New Roman" w:hAnsi="Times New Roman"/>
          <w:b/>
          <w:i w:val="0"/>
          <w:sz w:val="21"/>
        </w:rPr>
        <w:t xml:space="preserve">C. </w:t>
      </w:r>
      <w:r>
        <w:rPr>
          <w:rFonts w:ascii="Times New Roman" w:hAnsi="Times New Roman"/>
          <w:b w:val="0"/>
          <w:i w:val="0"/>
          <w:sz w:val="21"/>
        </w:rPr>
        <w:t>Nhiệt kế.</w:t>
      </w:r>
      <w:r>
        <w:tab/>
      </w:r>
      <w:r>
        <w:rPr>
          <w:rFonts w:ascii="Times New Roman" w:hAnsi="Times New Roman"/>
          <w:b/>
          <w:i w:val="0"/>
          <w:sz w:val="21"/>
        </w:rPr>
        <w:t xml:space="preserve">D. </w:t>
      </w:r>
      <w:r>
        <w:rPr>
          <w:rFonts w:ascii="Times New Roman" w:hAnsi="Times New Roman"/>
          <w:b w:val="0"/>
          <w:i w:val="0"/>
          <w:sz w:val="21"/>
        </w:rPr>
        <w:t>Cân điện tử.</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4. </w:t>
      </w:r>
      <w:r>
        <w:rPr>
          <w:rFonts w:ascii="Times New Roman" w:hAnsi="Times New Roman"/>
          <w:b w:val="0"/>
          <w:i w:val="0"/>
          <w:sz w:val="23"/>
        </w:rPr>
        <w:t>Khi làm tiêu bản tế bào thực vật (ví dụ: tế bào biểu bì vảy hành), dụng cụ nào dùng để nhỏ một giọt nước cất lên lam kính?</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Ống nhỏ giọt (pipette).</w:t>
      </w:r>
      <w:r>
        <w:tab/>
      </w:r>
      <w:r>
        <w:rPr>
          <w:rFonts w:ascii="Times New Roman" w:hAnsi="Times New Roman"/>
          <w:b/>
          <w:i w:val="0"/>
          <w:sz w:val="21"/>
        </w:rPr>
        <w:t xml:space="preserve">B. </w:t>
      </w:r>
      <w:r>
        <w:rPr>
          <w:rFonts w:ascii="Times New Roman" w:hAnsi="Times New Roman"/>
          <w:b w:val="0"/>
          <w:i w:val="0"/>
          <w:sz w:val="21"/>
        </w:rPr>
        <w:t>Kim mũi mác.</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Lam kính.</w:t>
      </w:r>
      <w:r>
        <w:tab/>
      </w:r>
      <w:r>
        <w:rPr>
          <w:rFonts w:ascii="Times New Roman" w:hAnsi="Times New Roman"/>
          <w:b/>
          <w:i w:val="0"/>
          <w:sz w:val="21"/>
        </w:rPr>
        <w:t xml:space="preserve">D. </w:t>
      </w:r>
      <w:r>
        <w:rPr>
          <w:rFonts w:ascii="Times New Roman" w:hAnsi="Times New Roman"/>
          <w:b w:val="0"/>
          <w:i w:val="0"/>
          <w:sz w:val="21"/>
        </w:rPr>
        <w:t>La-men.</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5. </w:t>
      </w:r>
      <w:r>
        <w:rPr>
          <w:rFonts w:ascii="Times New Roman" w:hAnsi="Times New Roman"/>
          <w:b w:val="0"/>
          <w:i w:val="0"/>
          <w:sz w:val="23"/>
        </w:rPr>
        <w:t>Để cắt các lát mỏng thân cây hoặc lá cây tươi phục vụ cho việc làm tiêu bản quan sát kính hiển vi, ta cần sử dụng dụng cụ sắc bén nào?</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Kéo cắt cành.</w:t>
      </w:r>
      <w:r>
        <w:tab/>
      </w:r>
      <w:r>
        <w:rPr>
          <w:rFonts w:ascii="Times New Roman" w:hAnsi="Times New Roman"/>
          <w:b/>
          <w:i w:val="0"/>
          <w:sz w:val="21"/>
        </w:rPr>
        <w:t xml:space="preserve">B. </w:t>
      </w:r>
      <w:r>
        <w:rPr>
          <w:rFonts w:ascii="Times New Roman" w:hAnsi="Times New Roman"/>
          <w:b w:val="0"/>
          <w:i w:val="0"/>
          <w:sz w:val="21"/>
        </w:rPr>
        <w:t>Dao lam (lưỡi dao cạo).</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Kim mũi mác.</w:t>
      </w:r>
      <w:r>
        <w:tab/>
      </w:r>
      <w:r>
        <w:rPr>
          <w:rFonts w:ascii="Times New Roman" w:hAnsi="Times New Roman"/>
          <w:b/>
          <w:i w:val="0"/>
          <w:sz w:val="21"/>
        </w:rPr>
        <w:t xml:space="preserve">D. </w:t>
      </w:r>
      <w:r>
        <w:rPr>
          <w:rFonts w:ascii="Times New Roman" w:hAnsi="Times New Roman"/>
          <w:b w:val="0"/>
          <w:i w:val="0"/>
          <w:sz w:val="21"/>
        </w:rPr>
        <w:t>Kẹp y tế.</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6. </w:t>
      </w:r>
      <w:r>
        <w:rPr>
          <w:rFonts w:ascii="Times New Roman" w:hAnsi="Times New Roman"/>
          <w:b w:val="0"/>
          <w:i w:val="0"/>
          <w:sz w:val="23"/>
        </w:rPr>
        <w:t>Quá trình trao đổi chất là:</w:t>
      </w:r>
    </w:p>
    <w:p>
      <w:pPr>
        <w:spacing w:before="20" w:after="20"/>
        <w:ind w:left="283"/>
      </w:pPr>
      <w:r>
        <w:rPr>
          <w:rFonts w:ascii="Times New Roman" w:hAnsi="Times New Roman"/>
          <w:b/>
          <w:i w:val="0"/>
          <w:sz w:val="21"/>
        </w:rPr>
        <w:t xml:space="preserve">A. </w:t>
      </w:r>
      <w:r>
        <w:rPr>
          <w:rFonts w:ascii="Times New Roman" w:hAnsi="Times New Roman"/>
          <w:b w:val="0"/>
          <w:i w:val="0"/>
          <w:sz w:val="21"/>
        </w:rPr>
        <w:t>Quá trình cơ thể lấy các chất từ môi trường, biến đổi chúng thành các chất cần thiết cho cơ thể, cung cấp năng lượng cho các hoạt động sống, đồng thời thải các chất thải ra môi trường.</w:t>
      </w:r>
    </w:p>
    <w:p>
      <w:pPr>
        <w:spacing w:before="20" w:after="20"/>
        <w:ind w:left="283"/>
      </w:pPr>
      <w:r>
        <w:rPr>
          <w:rFonts w:ascii="Times New Roman" w:hAnsi="Times New Roman"/>
          <w:b/>
          <w:i w:val="0"/>
          <w:sz w:val="21"/>
        </w:rPr>
        <w:t xml:space="preserve">B. </w:t>
      </w:r>
      <w:r>
        <w:rPr>
          <w:rFonts w:ascii="Times New Roman" w:hAnsi="Times New Roman"/>
          <w:b w:val="0"/>
          <w:i w:val="0"/>
          <w:sz w:val="21"/>
        </w:rPr>
        <w:t>Quá trình cơ thể trực tiếp lấy các chất từ môi trường sử dụng các chất này cung cấp năng lượng cho các hoạt động sống, đồng thời thải các chất thải ra môi trường.</w:t>
      </w:r>
    </w:p>
    <w:p>
      <w:pPr>
        <w:spacing w:before="20" w:after="20"/>
        <w:ind w:left="283"/>
      </w:pPr>
      <w:r>
        <w:rPr>
          <w:rFonts w:ascii="Times New Roman" w:hAnsi="Times New Roman"/>
          <w:b/>
          <w:i w:val="0"/>
          <w:sz w:val="21"/>
        </w:rPr>
        <w:t xml:space="preserve">C. </w:t>
      </w:r>
      <w:r>
        <w:rPr>
          <w:rFonts w:ascii="Times New Roman" w:hAnsi="Times New Roman"/>
          <w:b w:val="0"/>
          <w:i w:val="0"/>
          <w:sz w:val="21"/>
        </w:rPr>
        <w:t>Quá trình cơ thể lấy các chất từ môi trường, biến đổi chúng thành các chất cần thiết cho cơ thể.</w:t>
      </w:r>
    </w:p>
    <w:p>
      <w:pPr>
        <w:spacing w:before="20" w:after="20"/>
        <w:ind w:left="283"/>
      </w:pPr>
      <w:r>
        <w:rPr>
          <w:rFonts w:ascii="Times New Roman" w:hAnsi="Times New Roman"/>
          <w:b/>
          <w:i w:val="0"/>
          <w:sz w:val="21"/>
        </w:rPr>
        <w:t xml:space="preserve">D. </w:t>
      </w:r>
      <w:r>
        <w:rPr>
          <w:rFonts w:ascii="Times New Roman" w:hAnsi="Times New Roman"/>
          <w:b w:val="0"/>
          <w:i w:val="0"/>
          <w:sz w:val="21"/>
        </w:rPr>
        <w:t>Quá trình biến đổi các chất trong cơ thể cơ thể thành năng lượng cung cấp cho các hoạt động sống, đồng thời thải các chất thải ra môi trường.</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7. </w:t>
      </w:r>
      <w:r>
        <w:rPr>
          <w:rFonts w:ascii="Times New Roman" w:hAnsi="Times New Roman"/>
          <w:b w:val="0"/>
          <w:i w:val="0"/>
          <w:sz w:val="23"/>
        </w:rPr>
        <w:t>Quá trình trao đổi chất và chuyển hóa năng lượng giúp cơ thể sinh vật:</w:t>
      </w:r>
    </w:p>
    <w:p>
      <w:pPr>
        <w:spacing w:before="20" w:after="20"/>
        <w:ind w:left="283"/>
      </w:pPr>
      <w:r>
        <w:rPr>
          <w:rFonts w:ascii="Times New Roman" w:hAnsi="Times New Roman"/>
          <w:b/>
          <w:i w:val="0"/>
          <w:sz w:val="21"/>
        </w:rPr>
        <w:t xml:space="preserve">A. </w:t>
      </w:r>
      <w:r>
        <w:rPr>
          <w:rFonts w:ascii="Times New Roman" w:hAnsi="Times New Roman"/>
          <w:b w:val="0"/>
          <w:i w:val="0"/>
          <w:sz w:val="21"/>
        </w:rPr>
        <w:t>Phát triển kích thước theo thời gian.</w:t>
      </w:r>
    </w:p>
    <w:p>
      <w:pPr>
        <w:spacing w:before="20" w:after="20"/>
        <w:ind w:left="283"/>
      </w:pPr>
      <w:r>
        <w:rPr>
          <w:rFonts w:ascii="Times New Roman" w:hAnsi="Times New Roman"/>
          <w:b/>
          <w:i w:val="0"/>
          <w:sz w:val="21"/>
        </w:rPr>
        <w:t xml:space="preserve">B. </w:t>
      </w:r>
      <w:r>
        <w:rPr>
          <w:rFonts w:ascii="Times New Roman" w:hAnsi="Times New Roman"/>
          <w:b w:val="0"/>
          <w:i w:val="0"/>
          <w:sz w:val="21"/>
        </w:rPr>
        <w:t>Tồn tại, sinh trưởng, phát triển, sinh sản, cảm ứng và vận động.</w:t>
      </w:r>
    </w:p>
    <w:p>
      <w:pPr>
        <w:spacing w:before="20" w:after="20"/>
        <w:ind w:left="283"/>
      </w:pPr>
      <w:r>
        <w:rPr>
          <w:rFonts w:ascii="Times New Roman" w:hAnsi="Times New Roman"/>
          <w:b/>
          <w:i w:val="0"/>
          <w:sz w:val="21"/>
        </w:rPr>
        <w:t xml:space="preserve">C. </w:t>
      </w:r>
      <w:r>
        <w:rPr>
          <w:rFonts w:ascii="Times New Roman" w:hAnsi="Times New Roman"/>
          <w:b w:val="0"/>
          <w:i w:val="0"/>
          <w:sz w:val="21"/>
        </w:rPr>
        <w:t>Tích lũy năng lượng.</w:t>
      </w:r>
    </w:p>
    <w:p>
      <w:pPr>
        <w:spacing w:before="20" w:after="20"/>
        <w:ind w:left="283"/>
      </w:pPr>
      <w:r>
        <w:rPr>
          <w:rFonts w:ascii="Times New Roman" w:hAnsi="Times New Roman"/>
          <w:b/>
          <w:i w:val="0"/>
          <w:sz w:val="21"/>
        </w:rPr>
        <w:t xml:space="preserve">D. </w:t>
      </w:r>
      <w:r>
        <w:rPr>
          <w:rFonts w:ascii="Times New Roman" w:hAnsi="Times New Roman"/>
          <w:b w:val="0"/>
          <w:i w:val="0"/>
          <w:sz w:val="21"/>
        </w:rPr>
        <w:t>Vận động tự do trong không gian.</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8. </w:t>
      </w:r>
      <w:r>
        <w:rPr>
          <w:rFonts w:ascii="Times New Roman" w:hAnsi="Times New Roman"/>
          <w:b w:val="0"/>
          <w:i w:val="0"/>
          <w:sz w:val="23"/>
        </w:rPr>
        <w:t>Các kĩ năng mà các nhà khoa học sử dụng trong quá trình nghiên cứu thường được gọi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Kĩ năng thực hành.</w:t>
      </w:r>
      <w:r>
        <w:tab/>
      </w:r>
      <w:r>
        <w:rPr>
          <w:rFonts w:ascii="Times New Roman" w:hAnsi="Times New Roman"/>
          <w:b/>
          <w:i w:val="0"/>
          <w:sz w:val="21"/>
        </w:rPr>
        <w:t xml:space="preserve">B. </w:t>
      </w:r>
      <w:r>
        <w:rPr>
          <w:rFonts w:ascii="Times New Roman" w:hAnsi="Times New Roman"/>
          <w:b w:val="0"/>
          <w:i w:val="0"/>
          <w:sz w:val="21"/>
        </w:rPr>
        <w:t>Kĩ năng tiến trình.</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Kĩ năng thí nghiệm.</w:t>
      </w:r>
      <w:r>
        <w:tab/>
      </w:r>
      <w:r>
        <w:rPr>
          <w:rFonts w:ascii="Times New Roman" w:hAnsi="Times New Roman"/>
          <w:b/>
          <w:i w:val="0"/>
          <w:sz w:val="21"/>
        </w:rPr>
        <w:t xml:space="preserve">D. </w:t>
      </w:r>
      <w:r>
        <w:rPr>
          <w:rFonts w:ascii="Times New Roman" w:hAnsi="Times New Roman"/>
          <w:b w:val="0"/>
          <w:i w:val="0"/>
          <w:sz w:val="21"/>
        </w:rPr>
        <w:t>Kĩ năng tư duy.</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9. </w:t>
      </w:r>
      <w:r>
        <w:rPr>
          <w:rFonts w:ascii="Times New Roman" w:hAnsi="Times New Roman"/>
          <w:b w:val="0"/>
          <w:i w:val="0"/>
          <w:sz w:val="23"/>
        </w:rPr>
        <w:t>.......(1).......... là kĩ năng sử dụng một hoặc nhiều giác quan để thu nhận thông tin về các đặc điểm, kích thước, hình dạng, kết cấu, vị trí của các sự vật và hiện tượng trong tự nhiên. Số (1)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Kĩ năng đo.</w:t>
      </w:r>
      <w:r>
        <w:tab/>
      </w:r>
      <w:r>
        <w:rPr>
          <w:rFonts w:ascii="Times New Roman" w:hAnsi="Times New Roman"/>
          <w:b/>
          <w:i w:val="0"/>
          <w:sz w:val="21"/>
        </w:rPr>
        <w:t xml:space="preserve">B. </w:t>
      </w:r>
      <w:r>
        <w:rPr>
          <w:rFonts w:ascii="Times New Roman" w:hAnsi="Times New Roman"/>
          <w:b w:val="0"/>
          <w:i w:val="0"/>
          <w:sz w:val="21"/>
        </w:rPr>
        <w:t>Kĩ năng quan sát.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Kĩ năng phân loại.</w:t>
      </w:r>
      <w:r>
        <w:tab/>
      </w:r>
      <w:r>
        <w:rPr>
          <w:rFonts w:ascii="Times New Roman" w:hAnsi="Times New Roman"/>
          <w:b/>
          <w:i w:val="0"/>
          <w:sz w:val="21"/>
        </w:rPr>
        <w:t xml:space="preserve">D. </w:t>
      </w:r>
      <w:r>
        <w:rPr>
          <w:rFonts w:ascii="Times New Roman" w:hAnsi="Times New Roman"/>
          <w:b w:val="0"/>
          <w:i w:val="0"/>
          <w:sz w:val="21"/>
        </w:rPr>
        <w:t>Kĩ năng dự báo.</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10. </w:t>
      </w:r>
      <w:r>
        <w:rPr>
          <w:rFonts w:ascii="Times New Roman" w:hAnsi="Times New Roman"/>
          <w:b w:val="0"/>
          <w:i w:val="0"/>
          <w:sz w:val="23"/>
        </w:rPr>
        <w:t>Khi học sinh quan sát hiện tượng cháy rừng hoặc hạn hán, việc phân biệt rõ đâu là hiện tượng tự nhiên thường xảy ra và đâu là thảm họa thiên nhiên gây tác động xấu đến con người và môi trường thể hiện sự vận dụng kĩ năng tiến trình nào?</w:t>
      </w:r>
    </w:p>
    <w:p>
      <w:pPr>
        <w:spacing w:before="20" w:after="20"/>
        <w:ind w:left="283"/>
      </w:pPr>
      <w:r>
        <w:rPr>
          <w:rFonts w:ascii="Times New Roman" w:hAnsi="Times New Roman"/>
          <w:b/>
          <w:i w:val="0"/>
          <w:sz w:val="21"/>
        </w:rPr>
        <w:t xml:space="preserve">A. </w:t>
      </w:r>
      <w:r>
        <w:rPr>
          <w:rFonts w:ascii="Times New Roman" w:hAnsi="Times New Roman"/>
          <w:b w:val="0"/>
          <w:i w:val="0"/>
          <w:sz w:val="21"/>
        </w:rPr>
        <w:t>Kĩ năng đo và kĩ năng dự báo.</w:t>
      </w:r>
    </w:p>
    <w:p>
      <w:pPr>
        <w:spacing w:before="20" w:after="20"/>
        <w:ind w:left="283"/>
      </w:pPr>
      <w:r>
        <w:rPr>
          <w:rFonts w:ascii="Times New Roman" w:hAnsi="Times New Roman"/>
          <w:b/>
          <w:i w:val="0"/>
          <w:sz w:val="21"/>
        </w:rPr>
        <w:t xml:space="preserve">B. </w:t>
      </w:r>
      <w:r>
        <w:rPr>
          <w:rFonts w:ascii="Times New Roman" w:hAnsi="Times New Roman"/>
          <w:b w:val="0"/>
          <w:i w:val="0"/>
          <w:sz w:val="21"/>
        </w:rPr>
        <w:t>Kĩ năng liên kết và kĩ năng đo.</w:t>
      </w:r>
    </w:p>
    <w:p>
      <w:pPr>
        <w:spacing w:before="20" w:after="20"/>
        <w:ind w:left="283"/>
      </w:pPr>
      <w:r>
        <w:rPr>
          <w:rFonts w:ascii="Times New Roman" w:hAnsi="Times New Roman"/>
          <w:b/>
          <w:i w:val="0"/>
          <w:sz w:val="21"/>
        </w:rPr>
        <w:t xml:space="preserve">C. </w:t>
      </w:r>
      <w:r>
        <w:rPr>
          <w:rFonts w:ascii="Times New Roman" w:hAnsi="Times New Roman"/>
          <w:b w:val="0"/>
          <w:i w:val="0"/>
          <w:sz w:val="21"/>
        </w:rPr>
        <w:t>Kĩ năng dự báo và kĩ năng liên kết.</w:t>
      </w:r>
    </w:p>
    <w:p>
      <w:pPr>
        <w:spacing w:before="20" w:after="20"/>
        <w:ind w:left="283"/>
      </w:pPr>
      <w:r>
        <w:rPr>
          <w:rFonts w:ascii="Times New Roman" w:hAnsi="Times New Roman"/>
          <w:b/>
          <w:i w:val="0"/>
          <w:sz w:val="21"/>
        </w:rPr>
        <w:t xml:space="preserve">D. </w:t>
      </w:r>
      <w:r>
        <w:rPr>
          <w:rFonts w:ascii="Times New Roman" w:hAnsi="Times New Roman"/>
          <w:b w:val="0"/>
          <w:i w:val="0"/>
          <w:sz w:val="21"/>
        </w:rPr>
        <w:t>Kĩ năng quan sát và kĩ năng phân loại.</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11. </w:t>
      </w:r>
      <w:r>
        <w:rPr>
          <w:rFonts w:ascii="Times New Roman" w:hAnsi="Times New Roman"/>
          <w:b w:val="0"/>
          <w:i w:val="0"/>
          <w:sz w:val="23"/>
        </w:rPr>
        <w:t>Kĩ năng liên kết liên quan đến việc sử dụng các yếu tố nào để xác định các mối quan hệ mới của các sự vật và hiện tượng trong tự nhiên?</w:t>
      </w:r>
    </w:p>
    <w:p>
      <w:pPr>
        <w:spacing w:before="20" w:after="20"/>
        <w:ind w:left="283"/>
      </w:pPr>
      <w:r>
        <w:rPr>
          <w:rFonts w:ascii="Times New Roman" w:hAnsi="Times New Roman"/>
          <w:b/>
          <w:i w:val="0"/>
          <w:sz w:val="21"/>
        </w:rPr>
        <w:t xml:space="preserve">A. </w:t>
      </w:r>
      <w:r>
        <w:rPr>
          <w:rFonts w:ascii="Times New Roman" w:hAnsi="Times New Roman"/>
          <w:b w:val="0"/>
          <w:i w:val="0"/>
          <w:sz w:val="21"/>
        </w:rPr>
        <w:t>Số liệu quan sát, kết quả phân tích số liệu hoặc dựa vào những điều đã biết.</w:t>
      </w:r>
    </w:p>
    <w:p>
      <w:pPr>
        <w:spacing w:before="20" w:after="20"/>
        <w:ind w:left="283"/>
      </w:pPr>
      <w:r>
        <w:rPr>
          <w:rFonts w:ascii="Times New Roman" w:hAnsi="Times New Roman"/>
          <w:b/>
          <w:i w:val="0"/>
          <w:sz w:val="21"/>
        </w:rPr>
        <w:t xml:space="preserve">B. </w:t>
      </w:r>
      <w:r>
        <w:rPr>
          <w:rFonts w:ascii="Times New Roman" w:hAnsi="Times New Roman"/>
          <w:b w:val="0"/>
          <w:i w:val="0"/>
          <w:sz w:val="21"/>
        </w:rPr>
        <w:t>Các dụng cụ đo chiều dài và khối lượng.</w:t>
      </w:r>
    </w:p>
    <w:p>
      <w:pPr>
        <w:spacing w:before="20" w:after="20"/>
        <w:ind w:left="283"/>
      </w:pPr>
      <w:r>
        <w:rPr>
          <w:rFonts w:ascii="Times New Roman" w:hAnsi="Times New Roman"/>
          <w:b/>
          <w:i w:val="0"/>
          <w:sz w:val="21"/>
        </w:rPr>
        <w:t xml:space="preserve">C. </w:t>
      </w:r>
      <w:r>
        <w:rPr>
          <w:rFonts w:ascii="Times New Roman" w:hAnsi="Times New Roman"/>
          <w:b w:val="0"/>
          <w:i w:val="0"/>
          <w:sz w:val="21"/>
        </w:rPr>
        <w:t>Các mô hình giả thuyết chưa được kiểm chứng.</w:t>
      </w:r>
    </w:p>
    <w:p>
      <w:pPr>
        <w:spacing w:before="20" w:after="20"/>
        <w:ind w:left="283"/>
      </w:pPr>
      <w:r>
        <w:rPr>
          <w:rFonts w:ascii="Times New Roman" w:hAnsi="Times New Roman"/>
          <w:b/>
          <w:i w:val="0"/>
          <w:sz w:val="21"/>
        </w:rPr>
        <w:t xml:space="preserve">D. </w:t>
      </w:r>
      <w:r>
        <w:rPr>
          <w:rFonts w:ascii="Times New Roman" w:hAnsi="Times New Roman"/>
          <w:b w:val="0"/>
          <w:i w:val="0"/>
          <w:sz w:val="21"/>
        </w:rPr>
        <w:t>Các ý kiến chủ quan của cá nhân học sinh.</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12. </w:t>
      </w:r>
      <w:r>
        <w:rPr>
          <w:rFonts w:ascii="Times New Roman" w:hAnsi="Times New Roman"/>
          <w:b w:val="0"/>
          <w:i w:val="0"/>
          <w:sz w:val="23"/>
        </w:rPr>
        <w:t>Sự biến đổi của năng lượng từ dạng này sang dạng khác (như từ quang năng thành hóa năng, từ hóa năng thành cơ năng, nhiệt năng...) trong cơ thể sinh vật được gọi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Quá trình trao đổi chất.</w:t>
      </w:r>
      <w:r>
        <w:tab/>
      </w:r>
      <w:r>
        <w:rPr>
          <w:rFonts w:ascii="Times New Roman" w:hAnsi="Times New Roman"/>
          <w:b/>
          <w:i w:val="0"/>
          <w:sz w:val="21"/>
        </w:rPr>
        <w:t xml:space="preserve">B. </w:t>
      </w:r>
      <w:r>
        <w:rPr>
          <w:rFonts w:ascii="Times New Roman" w:hAnsi="Times New Roman"/>
          <w:b w:val="0"/>
          <w:i w:val="0"/>
          <w:sz w:val="21"/>
        </w:rPr>
        <w:t>Quá trình chuyển hóa năng lượng.</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Quá trình hô hấp tế bào.</w:t>
      </w:r>
      <w:r>
        <w:tab/>
      </w:r>
      <w:r>
        <w:rPr>
          <w:rFonts w:ascii="Times New Roman" w:hAnsi="Times New Roman"/>
          <w:b/>
          <w:i w:val="0"/>
          <w:sz w:val="21"/>
        </w:rPr>
        <w:t xml:space="preserve">D. </w:t>
      </w:r>
      <w:r>
        <w:rPr>
          <w:rFonts w:ascii="Times New Roman" w:hAnsi="Times New Roman"/>
          <w:b w:val="0"/>
          <w:i w:val="0"/>
          <w:sz w:val="21"/>
        </w:rPr>
        <w:t>Quá trình quang hợp.</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13. </w:t>
      </w:r>
      <w:r>
        <w:rPr>
          <w:rFonts w:ascii="Times New Roman" w:hAnsi="Times New Roman"/>
          <w:b w:val="0"/>
          <w:i w:val="0"/>
          <w:sz w:val="23"/>
        </w:rPr>
        <w:t>Phát biểu nào sau đây là đúng khi nói về mối quan hệ giữa trao đổi chất và chuyển hóa năng lượng trong cơ thể sinh vật?</w:t>
      </w:r>
    </w:p>
    <w:p>
      <w:pPr>
        <w:spacing w:before="20" w:after="20"/>
        <w:ind w:left="283"/>
      </w:pPr>
      <w:r>
        <w:rPr>
          <w:rFonts w:ascii="Times New Roman" w:hAnsi="Times New Roman"/>
          <w:b/>
          <w:i w:val="0"/>
          <w:sz w:val="21"/>
        </w:rPr>
        <w:t xml:space="preserve">A. </w:t>
      </w:r>
      <w:r>
        <w:rPr>
          <w:rFonts w:ascii="Times New Roman" w:hAnsi="Times New Roman"/>
          <w:b w:val="0"/>
          <w:i w:val="0"/>
          <w:sz w:val="21"/>
        </w:rPr>
        <w:t>Trao đổi chất và chuyển hóa năng lượng luôn diễn ra độc lập với nhau.</w:t>
      </w:r>
    </w:p>
    <w:p>
      <w:pPr>
        <w:spacing w:before="20" w:after="20"/>
        <w:ind w:left="283"/>
      </w:pPr>
      <w:r>
        <w:rPr>
          <w:rFonts w:ascii="Times New Roman" w:hAnsi="Times New Roman"/>
          <w:b/>
          <w:i w:val="0"/>
          <w:sz w:val="21"/>
        </w:rPr>
        <w:t xml:space="preserve">B. </w:t>
      </w:r>
      <w:r>
        <w:rPr>
          <w:rFonts w:ascii="Times New Roman" w:hAnsi="Times New Roman"/>
          <w:b w:val="0"/>
          <w:i w:val="0"/>
          <w:sz w:val="21"/>
        </w:rPr>
        <w:t>Chuyển hóa năng lượng diễn ra trước, trao đổi chất diễn ra sau.</w:t>
      </w:r>
    </w:p>
    <w:p>
      <w:pPr>
        <w:spacing w:before="20" w:after="20"/>
        <w:ind w:left="283"/>
      </w:pPr>
      <w:r>
        <w:rPr>
          <w:rFonts w:ascii="Times New Roman" w:hAnsi="Times New Roman"/>
          <w:b/>
          <w:i w:val="0"/>
          <w:sz w:val="21"/>
        </w:rPr>
        <w:t xml:space="preserve">C. </w:t>
      </w:r>
      <w:r>
        <w:rPr>
          <w:rFonts w:ascii="Times New Roman" w:hAnsi="Times New Roman"/>
          <w:b w:val="0"/>
          <w:i w:val="0"/>
          <w:sz w:val="21"/>
        </w:rPr>
        <w:t>Trao đổi chất và chuyển hóa năng lượng luôn gắn liền với nhau.</w:t>
      </w:r>
    </w:p>
    <w:p>
      <w:pPr>
        <w:spacing w:before="20" w:after="20"/>
        <w:ind w:left="283"/>
      </w:pPr>
      <w:r>
        <w:rPr>
          <w:rFonts w:ascii="Times New Roman" w:hAnsi="Times New Roman"/>
          <w:b/>
          <w:i w:val="0"/>
          <w:sz w:val="21"/>
        </w:rPr>
        <w:t xml:space="preserve">D. </w:t>
      </w:r>
      <w:r>
        <w:rPr>
          <w:rFonts w:ascii="Times New Roman" w:hAnsi="Times New Roman"/>
          <w:b w:val="0"/>
          <w:i w:val="0"/>
          <w:sz w:val="21"/>
        </w:rPr>
        <w:t>Trao đổi chất chỉ diễn ra ở thực vật, chuyển hóa năng lượng chỉ diễn ra ở động vật.</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14. </w:t>
      </w:r>
      <w:r>
        <w:rPr>
          <w:rFonts w:ascii="Times New Roman" w:hAnsi="Times New Roman"/>
          <w:b w:val="0"/>
          <w:i w:val="0"/>
          <w:sz w:val="23"/>
        </w:rPr>
        <w:t>Ở động vật, khi khí hậu trở nên lạnh hơn bình thường, tốc độ trao đổi chất thường:</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Tăng lên để sinh nhiệt.</w:t>
      </w:r>
      <w:r>
        <w:tab/>
      </w:r>
      <w:r>
        <w:rPr>
          <w:rFonts w:ascii="Times New Roman" w:hAnsi="Times New Roman"/>
          <w:b/>
          <w:i w:val="0"/>
          <w:sz w:val="21"/>
        </w:rPr>
        <w:t xml:space="preserve">B. </w:t>
      </w:r>
      <w:r>
        <w:rPr>
          <w:rFonts w:ascii="Times New Roman" w:hAnsi="Times New Roman"/>
          <w:b w:val="0"/>
          <w:i w:val="0"/>
          <w:sz w:val="21"/>
        </w:rPr>
        <w:t>Giảm xuống để tiết kiệm năng lượng.</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Không thay đổi.</w:t>
      </w:r>
      <w:r>
        <w:tab/>
      </w:r>
      <w:r>
        <w:rPr>
          <w:rFonts w:ascii="Times New Roman" w:hAnsi="Times New Roman"/>
          <w:b/>
          <w:i w:val="0"/>
          <w:sz w:val="21"/>
        </w:rPr>
        <w:t xml:space="preserve">D. </w:t>
      </w:r>
      <w:r>
        <w:rPr>
          <w:rFonts w:ascii="Times New Roman" w:hAnsi="Times New Roman"/>
          <w:b w:val="0"/>
          <w:i w:val="0"/>
          <w:sz w:val="21"/>
        </w:rPr>
        <w:t>Bị ngừng hoàn toàn.</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15. </w:t>
      </w:r>
      <w:r>
        <w:rPr>
          <w:rFonts w:ascii="Times New Roman" w:hAnsi="Times New Roman"/>
          <w:b w:val="0"/>
          <w:i w:val="0"/>
          <w:sz w:val="23"/>
        </w:rPr>
        <w:t>Sự gia tăng nồng độ khí carbon dioxide trong khí quyển do các hoạt động của con người là một trong những nguyên nhân chính gây biến đổi khí hậu. Ở một giới hạn nhất định, việc tăng nồng độ khí carbon dioxide ban đầu sẽ tác động như thế nào đến quá trình trao đổi chất ở thực vật?</w:t>
      </w:r>
    </w:p>
    <w:p>
      <w:pPr>
        <w:spacing w:before="20" w:after="20"/>
        <w:ind w:left="283"/>
      </w:pPr>
      <w:r>
        <w:rPr>
          <w:rFonts w:ascii="Times New Roman" w:hAnsi="Times New Roman"/>
          <w:b/>
          <w:i w:val="0"/>
          <w:sz w:val="21"/>
        </w:rPr>
        <w:t xml:space="preserve">A. </w:t>
      </w:r>
      <w:r>
        <w:rPr>
          <w:rFonts w:ascii="Times New Roman" w:hAnsi="Times New Roman"/>
          <w:b w:val="0"/>
          <w:i w:val="0"/>
          <w:sz w:val="21"/>
        </w:rPr>
        <w:t>Làm ngừng trệ ngay lập tức quá trình quang hợp và gây chết cây.</w:t>
      </w:r>
    </w:p>
    <w:p>
      <w:pPr>
        <w:spacing w:before="20" w:after="20"/>
        <w:ind w:left="283"/>
      </w:pPr>
      <w:r>
        <w:rPr>
          <w:rFonts w:ascii="Times New Roman" w:hAnsi="Times New Roman"/>
          <w:b/>
          <w:i w:val="0"/>
          <w:sz w:val="21"/>
        </w:rPr>
        <w:t xml:space="preserve">B. </w:t>
      </w:r>
      <w:r>
        <w:rPr>
          <w:rFonts w:ascii="Times New Roman" w:hAnsi="Times New Roman"/>
          <w:b w:val="0"/>
          <w:i w:val="0"/>
          <w:sz w:val="21"/>
        </w:rPr>
        <w:t>Làm giảm khả năng hấp thụ nước của rễ cây xuống mức bằng không.</w:t>
      </w:r>
    </w:p>
    <w:p>
      <w:pPr>
        <w:spacing w:before="20" w:after="20"/>
        <w:ind w:left="283"/>
      </w:pPr>
      <w:r>
        <w:rPr>
          <w:rFonts w:ascii="Times New Roman" w:hAnsi="Times New Roman"/>
          <w:b/>
          <w:i w:val="0"/>
          <w:sz w:val="21"/>
        </w:rPr>
        <w:t xml:space="preserve">C. </w:t>
      </w:r>
      <w:r>
        <w:rPr>
          <w:rFonts w:ascii="Times New Roman" w:hAnsi="Times New Roman"/>
          <w:b w:val="0"/>
          <w:i w:val="0"/>
          <w:sz w:val="21"/>
        </w:rPr>
        <w:t>Có thể làm tăng cường độ quang hợp, thúc đẩy quá trình tổng hợp chất hữu cơ và sinh trưởng của thực vật.</w:t>
      </w:r>
    </w:p>
    <w:p>
      <w:pPr>
        <w:spacing w:before="20" w:after="20"/>
        <w:ind w:left="283"/>
      </w:pPr>
      <w:r>
        <w:rPr>
          <w:rFonts w:ascii="Times New Roman" w:hAnsi="Times New Roman"/>
          <w:b/>
          <w:i w:val="0"/>
          <w:sz w:val="21"/>
        </w:rPr>
        <w:t xml:space="preserve">D. </w:t>
      </w:r>
      <w:r>
        <w:rPr>
          <w:rFonts w:ascii="Times New Roman" w:hAnsi="Times New Roman"/>
          <w:b w:val="0"/>
          <w:i w:val="0"/>
          <w:sz w:val="21"/>
        </w:rPr>
        <w:t>Làm cho lá cây không còn khả năng đóng mở khí khổng.</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16. </w:t>
      </w:r>
      <w:r>
        <w:rPr>
          <w:rFonts w:ascii="Times New Roman" w:hAnsi="Times New Roman"/>
          <w:b w:val="0"/>
          <w:i w:val="0"/>
          <w:sz w:val="23"/>
        </w:rPr>
        <w:t>Phương pháp tìm hiểu tự nhiên được thực hiện qua các bước:</w:t>
        <w:br/>
        <w:t>(1) Đưa ra dự đoán khoa học để giải quyết vấn đề;</w:t>
        <w:br/>
        <w:t>(2) Viết báo cáo;</w:t>
        <w:br/>
        <w:t>(3) Lập kế hoạch kiểm tra dự đoán;</w:t>
        <w:br/>
        <w:t>(4) Đề xuất vấn đề cần tìm hiểu;</w:t>
        <w:br/>
        <w:t>(5) Thực hiện kế hoạch kiểm tra dự đoán.</w:t>
        <w:br/>
        <w:t>Thứ tự đúng của phương pháp tìm hiểu tự nhiên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(1); (2); (3); (4); (5).</w:t>
      </w:r>
      <w:r>
        <w:tab/>
      </w:r>
      <w:r>
        <w:rPr>
          <w:rFonts w:ascii="Times New Roman" w:hAnsi="Times New Roman"/>
          <w:b/>
          <w:i w:val="0"/>
          <w:sz w:val="21"/>
        </w:rPr>
        <w:t xml:space="preserve">B. </w:t>
      </w:r>
      <w:r>
        <w:rPr>
          <w:rFonts w:ascii="Times New Roman" w:hAnsi="Times New Roman"/>
          <w:b w:val="0"/>
          <w:i w:val="0"/>
          <w:sz w:val="21"/>
        </w:rPr>
        <w:t>(4); (1); (3); (5); (2).</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(5); (4); (3); (2); (1).</w:t>
      </w:r>
      <w:r>
        <w:tab/>
      </w:r>
      <w:r>
        <w:rPr>
          <w:rFonts w:ascii="Times New Roman" w:hAnsi="Times New Roman"/>
          <w:b/>
          <w:i w:val="0"/>
          <w:sz w:val="21"/>
        </w:rPr>
        <w:t xml:space="preserve">D. </w:t>
      </w:r>
      <w:r>
        <w:rPr>
          <w:rFonts w:ascii="Times New Roman" w:hAnsi="Times New Roman"/>
          <w:b w:val="0"/>
          <w:i w:val="0"/>
          <w:sz w:val="21"/>
        </w:rPr>
        <w:t>(3); (4); (1); (5); (2).</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17. </w:t>
      </w:r>
      <w:r>
        <w:rPr>
          <w:rFonts w:ascii="Times New Roman" w:hAnsi="Times New Roman"/>
          <w:b w:val="0"/>
          <w:i w:val="0"/>
          <w:sz w:val="23"/>
        </w:rPr>
        <w:t>Sau khi học về quang hợp, một học sinh nhận thấy cây xanh thường phát triển tốt ở nơi có đủ ánh sáng. Bạn liên hệ hiện tượng này với vai trò của ánh sáng trong quá trình quang hợp để giải thích sự sinh trưởng của cây. Học sinh đã vận dụng kĩ năng nào?</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Kĩ năng đo.</w:t>
      </w:r>
      <w:r>
        <w:tab/>
      </w:r>
      <w:r>
        <w:rPr>
          <w:rFonts w:ascii="Times New Roman" w:hAnsi="Times New Roman"/>
          <w:b/>
          <w:i w:val="0"/>
          <w:sz w:val="21"/>
        </w:rPr>
        <w:t xml:space="preserve">B. </w:t>
      </w:r>
      <w:r>
        <w:rPr>
          <w:rFonts w:ascii="Times New Roman" w:hAnsi="Times New Roman"/>
          <w:b w:val="0"/>
          <w:i w:val="0"/>
          <w:sz w:val="21"/>
        </w:rPr>
        <w:t>Kĩ năng liên kết.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Kĩ năng phân loại, quan sát.</w:t>
      </w:r>
      <w:r>
        <w:tab/>
      </w:r>
      <w:r>
        <w:rPr>
          <w:rFonts w:ascii="Times New Roman" w:hAnsi="Times New Roman"/>
          <w:b/>
          <w:i w:val="0"/>
          <w:sz w:val="21"/>
        </w:rPr>
        <w:t xml:space="preserve">D. </w:t>
      </w:r>
      <w:r>
        <w:rPr>
          <w:rFonts w:ascii="Times New Roman" w:hAnsi="Times New Roman"/>
          <w:b w:val="0"/>
          <w:i w:val="0"/>
          <w:sz w:val="21"/>
        </w:rPr>
        <w:t>Kĩ năng dự báo.</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18. </w:t>
      </w:r>
      <w:r>
        <w:rPr>
          <w:rFonts w:ascii="Times New Roman" w:hAnsi="Times New Roman"/>
          <w:b w:val="0"/>
          <w:i w:val="0"/>
          <w:sz w:val="23"/>
        </w:rPr>
        <w:t>Phát biểu nào sau đây không đúng khi nói về vai trò của quá trình trao đổi chất và chuyển hóa năng lượng trong cơ thể?</w:t>
      </w:r>
    </w:p>
    <w:p>
      <w:pPr>
        <w:spacing w:before="20" w:after="20"/>
        <w:ind w:left="283"/>
      </w:pPr>
      <w:r>
        <w:rPr>
          <w:rFonts w:ascii="Times New Roman" w:hAnsi="Times New Roman"/>
          <w:b/>
          <w:i w:val="0"/>
          <w:sz w:val="21"/>
        </w:rPr>
        <w:t xml:space="preserve">A. </w:t>
      </w:r>
      <w:r>
        <w:rPr>
          <w:rFonts w:ascii="Times New Roman" w:hAnsi="Times New Roman"/>
          <w:b w:val="0"/>
          <w:i w:val="0"/>
          <w:sz w:val="21"/>
        </w:rPr>
        <w:t>Tạo ra nguồn nguyên liệu cấu tạo nên tế bào và cơ thể.</w:t>
      </w:r>
    </w:p>
    <w:p>
      <w:pPr>
        <w:spacing w:before="20" w:after="20"/>
        <w:ind w:left="283"/>
      </w:pPr>
      <w:r>
        <w:rPr>
          <w:rFonts w:ascii="Times New Roman" w:hAnsi="Times New Roman"/>
          <w:b/>
          <w:i w:val="0"/>
          <w:sz w:val="21"/>
        </w:rPr>
        <w:t xml:space="preserve">B. </w:t>
      </w:r>
      <w:r>
        <w:rPr>
          <w:rFonts w:ascii="Times New Roman" w:hAnsi="Times New Roman"/>
          <w:b w:val="0"/>
          <w:i w:val="0"/>
          <w:sz w:val="21"/>
        </w:rPr>
        <w:t>Tạo ra các sản phẩm tham gia hoạt động chức năng của tế bào.</w:t>
      </w:r>
    </w:p>
    <w:p>
      <w:pPr>
        <w:spacing w:before="20" w:after="20"/>
        <w:ind w:left="283"/>
      </w:pPr>
      <w:r>
        <w:rPr>
          <w:rFonts w:ascii="Times New Roman" w:hAnsi="Times New Roman"/>
          <w:b/>
          <w:i w:val="0"/>
          <w:sz w:val="21"/>
        </w:rPr>
        <w:t xml:space="preserve">C. </w:t>
      </w:r>
      <w:r>
        <w:rPr>
          <w:rFonts w:ascii="Times New Roman" w:hAnsi="Times New Roman"/>
          <w:b w:val="0"/>
          <w:i w:val="0"/>
          <w:sz w:val="21"/>
        </w:rPr>
        <w:t>Cung cấp năng lượng cho các hoạt động sống của tế bào.</w:t>
      </w:r>
    </w:p>
    <w:p>
      <w:pPr>
        <w:spacing w:before="20" w:after="20"/>
        <w:ind w:left="283"/>
      </w:pPr>
      <w:r>
        <w:rPr>
          <w:rFonts w:ascii="Times New Roman" w:hAnsi="Times New Roman"/>
          <w:b/>
          <w:i w:val="0"/>
          <w:sz w:val="21"/>
        </w:rPr>
        <w:t xml:space="preserve">D. </w:t>
      </w:r>
      <w:r>
        <w:rPr>
          <w:rFonts w:ascii="Times New Roman" w:hAnsi="Times New Roman"/>
          <w:b w:val="0"/>
          <w:i w:val="0"/>
          <w:sz w:val="21"/>
        </w:rPr>
        <w:t>Sinh ra nhiệt để giải phóng ra ngoài môi trường.</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19. </w:t>
      </w:r>
      <w:r>
        <w:rPr>
          <w:rFonts w:ascii="Times New Roman" w:hAnsi="Times New Roman"/>
          <w:b w:val="0"/>
          <w:i w:val="0"/>
          <w:sz w:val="23"/>
        </w:rPr>
        <w:t>Trao đổi chất ở sinh vật là gì?</w:t>
      </w:r>
    </w:p>
    <w:p>
      <w:pPr>
        <w:spacing w:before="20" w:after="20"/>
        <w:ind w:left="283"/>
      </w:pPr>
      <w:r>
        <w:rPr>
          <w:rFonts w:ascii="Times New Roman" w:hAnsi="Times New Roman"/>
          <w:b/>
          <w:i w:val="0"/>
          <w:sz w:val="21"/>
        </w:rPr>
        <w:t xml:space="preserve">A. </w:t>
      </w:r>
      <w:r>
        <w:rPr>
          <w:rFonts w:ascii="Times New Roman" w:hAnsi="Times New Roman"/>
          <w:b w:val="0"/>
          <w:i w:val="0"/>
          <w:sz w:val="21"/>
        </w:rPr>
        <w:t>Sự trao đổi các chất giữa cơ thể với môi trường giúp sinh vật phát triển.</w:t>
      </w:r>
    </w:p>
    <w:p>
      <w:pPr>
        <w:spacing w:before="20" w:after="20"/>
        <w:ind w:left="283"/>
      </w:pPr>
      <w:r>
        <w:rPr>
          <w:rFonts w:ascii="Times New Roman" w:hAnsi="Times New Roman"/>
          <w:b/>
          <w:i w:val="0"/>
          <w:sz w:val="21"/>
        </w:rPr>
        <w:t xml:space="preserve">B. </w:t>
      </w:r>
      <w:r>
        <w:rPr>
          <w:rFonts w:ascii="Times New Roman" w:hAnsi="Times New Roman"/>
          <w:b w:val="0"/>
          <w:i w:val="0"/>
          <w:sz w:val="21"/>
        </w:rPr>
        <w:t>Quá trình biến đổi vật lí của các chất từ thể rắn sang thể lỏng trong cơ thể sinh vật.</w:t>
      </w:r>
    </w:p>
    <w:p>
      <w:pPr>
        <w:spacing w:before="20" w:after="20"/>
        <w:ind w:left="283"/>
      </w:pPr>
      <w:r>
        <w:rPr>
          <w:rFonts w:ascii="Times New Roman" w:hAnsi="Times New Roman"/>
          <w:b/>
          <w:i w:val="0"/>
          <w:sz w:val="21"/>
        </w:rPr>
        <w:t xml:space="preserve">C. </w:t>
      </w:r>
      <w:r>
        <w:rPr>
          <w:rFonts w:ascii="Times New Roman" w:hAnsi="Times New Roman"/>
          <w:b w:val="0"/>
          <w:i w:val="0"/>
          <w:sz w:val="21"/>
        </w:rPr>
        <w:t>Quá trình sinh vật lấy các chất từ môi trường, biến đổi chúng thành các chất cần thiết cho cơ thể và trả lại môi trường các chất thải.</w:t>
      </w:r>
    </w:p>
    <w:p>
      <w:pPr>
        <w:spacing w:before="20" w:after="20"/>
        <w:ind w:left="283"/>
      </w:pPr>
      <w:r>
        <w:rPr>
          <w:rFonts w:ascii="Times New Roman" w:hAnsi="Times New Roman"/>
          <w:b/>
          <w:i w:val="0"/>
          <w:sz w:val="21"/>
        </w:rPr>
        <w:t xml:space="preserve">D. </w:t>
      </w:r>
      <w:r>
        <w:rPr>
          <w:rFonts w:ascii="Times New Roman" w:hAnsi="Times New Roman"/>
          <w:b w:val="0"/>
          <w:i w:val="0"/>
          <w:sz w:val="21"/>
        </w:rPr>
        <w:t>Quá trình biến đổi năng lượng từ dạng này sang dạng khác, giúp sinh vật lớn lên, phát triển và sinh sản.</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20. </w:t>
      </w:r>
      <w:r>
        <w:rPr>
          <w:rFonts w:ascii="Times New Roman" w:hAnsi="Times New Roman"/>
          <w:b w:val="0"/>
          <w:i w:val="0"/>
          <w:sz w:val="23"/>
        </w:rPr>
        <w:t>Nếu nhiệt độ Trái Đất tăng lên do biến đổi khí hậu, quá trình trao đổi chất của sinh vật có thể:</w:t>
      </w:r>
    </w:p>
    <w:p>
      <w:pPr>
        <w:spacing w:before="20" w:after="20"/>
        <w:ind w:left="283"/>
      </w:pPr>
      <w:r>
        <w:rPr>
          <w:rFonts w:ascii="Times New Roman" w:hAnsi="Times New Roman"/>
          <w:b/>
          <w:i w:val="0"/>
          <w:sz w:val="21"/>
        </w:rPr>
        <w:t xml:space="preserve">A. </w:t>
      </w:r>
      <w:r>
        <w:rPr>
          <w:rFonts w:ascii="Times New Roman" w:hAnsi="Times New Roman"/>
          <w:b w:val="0"/>
          <w:i w:val="0"/>
          <w:sz w:val="21"/>
        </w:rPr>
        <w:t>Không thay đổi.</w:t>
      </w:r>
    </w:p>
    <w:p>
      <w:pPr>
        <w:spacing w:before="20" w:after="20"/>
        <w:ind w:left="283"/>
      </w:pPr>
      <w:r>
        <w:rPr>
          <w:rFonts w:ascii="Times New Roman" w:hAnsi="Times New Roman"/>
          <w:b/>
          <w:i w:val="0"/>
          <w:sz w:val="21"/>
        </w:rPr>
        <w:t xml:space="preserve">B. </w:t>
      </w:r>
      <w:r>
        <w:rPr>
          <w:rFonts w:ascii="Times New Roman" w:hAnsi="Times New Roman"/>
          <w:b w:val="0"/>
          <w:i w:val="0"/>
          <w:sz w:val="21"/>
        </w:rPr>
        <w:t>Diễn ra nhanh hơn hoặc rối loạn, ảnh hưởng đến sự sống.</w:t>
      </w:r>
    </w:p>
    <w:p>
      <w:pPr>
        <w:spacing w:before="20" w:after="20"/>
        <w:ind w:left="283"/>
      </w:pPr>
      <w:r>
        <w:rPr>
          <w:rFonts w:ascii="Times New Roman" w:hAnsi="Times New Roman"/>
          <w:b/>
          <w:i w:val="0"/>
          <w:sz w:val="21"/>
        </w:rPr>
        <w:t xml:space="preserve">C. </w:t>
      </w:r>
      <w:r>
        <w:rPr>
          <w:rFonts w:ascii="Times New Roman" w:hAnsi="Times New Roman"/>
          <w:b w:val="0"/>
          <w:i w:val="0"/>
          <w:sz w:val="21"/>
        </w:rPr>
        <w:t>Diễn ra ổn định hơn.</w:t>
      </w:r>
    </w:p>
    <w:p>
      <w:pPr>
        <w:spacing w:before="20" w:after="20"/>
        <w:ind w:left="283"/>
      </w:pPr>
      <w:r>
        <w:rPr>
          <w:rFonts w:ascii="Times New Roman" w:hAnsi="Times New Roman"/>
          <w:b/>
          <w:i w:val="0"/>
          <w:sz w:val="21"/>
        </w:rPr>
        <w:t xml:space="preserve">D. </w:t>
      </w:r>
      <w:r>
        <w:rPr>
          <w:rFonts w:ascii="Times New Roman" w:hAnsi="Times New Roman"/>
          <w:b w:val="0"/>
          <w:i w:val="0"/>
          <w:sz w:val="21"/>
        </w:rPr>
        <w:t>Dừng hoàn toàn.</w:t>
      </w:r>
    </w:p>
    <w:p>
      <w:pPr>
        <w:spacing w:before="40" w:after="40"/>
        <w:ind w:left="340"/>
      </w:pPr>
      <w:r>
        <w:rPr>
          <w:rFonts w:ascii="Times New Roman" w:hAnsi="Times New Roman"/>
          <w:b w:val="0"/>
          <w:i w:val="0"/>
          <w:sz w:val="21"/>
        </w:rPr>
        <w:t>✎ Ghi chú / Giải thích: ........................................................................................................</w:t>
      </w:r>
    </w:p>
    <w:p>
      <w:pPr>
        <w:spacing w:before="120" w:after="40"/>
      </w:pPr>
      <w:r>
        <w:rPr>
          <w:rFonts w:ascii="Times New Roman" w:hAnsi="Times New Roman"/>
          <w:b/>
          <w:i w:val="0"/>
          <w:color w:val="2E7D32"/>
          <w:sz w:val="23"/>
        </w:rPr>
        <w:t>BẢNG ĐÁNH GIÁ ĐÚNG / SAI QUÁ TRÌNH QUANG HỢP (CÂU 21)</w:t>
      </w:r>
    </w:p>
    <w:p>
      <w:pPr>
        <w:spacing w:before="80" w:after="40"/>
      </w:pPr>
      <w:r>
        <w:rPr>
          <w:rFonts w:ascii="Times New Roman" w:hAnsi="Times New Roman"/>
          <w:b/>
          <w:i w:val="0"/>
          <w:sz w:val="23"/>
        </w:rPr>
        <w:t xml:space="preserve">Câu 21. </w:t>
      </w:r>
      <w:r>
        <w:rPr>
          <w:rFonts w:ascii="Times New Roman" w:hAnsi="Times New Roman"/>
          <w:b w:val="0"/>
          <w:i w:val="0"/>
          <w:sz w:val="23"/>
        </w:rPr>
        <w:t>Khi tìm hiểu về quá trình quang hợp ở thực vật và các yếu tố ảnh hưởng đến quang hợp, xác định mỗi phát biểu sau đây là Đúng hay Sai:</w:t>
      </w:r>
    </w:p>
    <w:p>
      <w:pPr>
        <w:spacing w:before="20" w:after="20"/>
        <w:ind w:left="283"/>
      </w:pPr>
      <w:r>
        <w:rPr>
          <w:rFonts w:ascii="Times New Roman" w:hAnsi="Times New Roman"/>
          <w:b w:val="0"/>
          <w:i w:val="0"/>
          <w:sz w:val="23"/>
        </w:rPr>
        <w:t>a) Các yếu tố chủ yếu ảnh hưởng đến quá trình quang hợp ở thực vật bao gồm: ánh sáng, nước, hàm lượng khí oxygen và nhiệt độ môi trường.   [   ] Đúng     [   ] Sai</w:t>
      </w:r>
    </w:p>
    <w:p>
      <w:pPr>
        <w:spacing w:before="20" w:after="20"/>
        <w:ind w:left="283"/>
      </w:pPr>
      <w:r>
        <w:rPr>
          <w:rFonts w:ascii="Times New Roman" w:hAnsi="Times New Roman"/>
          <w:b w:val="0"/>
          <w:i w:val="0"/>
          <w:sz w:val="23"/>
        </w:rPr>
        <w:t>b) Khi nhiệt độ môi trường quá cao hoặc quá thấp, hoạt động quang hợp của đa số thực vật bị giảm sút.   [   ] Đúng     [   ] Sai</w:t>
      </w:r>
    </w:p>
    <w:p>
      <w:pPr>
        <w:spacing w:before="20" w:after="20"/>
        <w:ind w:left="283"/>
      </w:pPr>
      <w:r>
        <w:rPr>
          <w:rFonts w:ascii="Times New Roman" w:hAnsi="Times New Roman"/>
          <w:b w:val="0"/>
          <w:i w:val="0"/>
          <w:sz w:val="23"/>
        </w:rPr>
        <w:t>c) Trong sơ đồ quá trình quang hợp, năng lượng ánh sáng mặt trời (quang năng) đã được diệp lục hấp thụ và chuyển hóa thành hóa năng tích lũy trong các hợp chất hữu cơ.   [   ] Đúng     [   ] Sai</w:t>
      </w:r>
    </w:p>
    <w:p>
      <w:pPr>
        <w:spacing w:before="20" w:after="20"/>
        <w:ind w:left="283"/>
      </w:pPr>
      <w:r>
        <w:rPr>
          <w:rFonts w:ascii="Times New Roman" w:hAnsi="Times New Roman"/>
          <w:b w:val="0"/>
          <w:i w:val="0"/>
          <w:sz w:val="23"/>
        </w:rPr>
        <w:t>d) Khi cường độ ánh sáng chiếu vào lá cây tăng vượt quá điểm bão hòa ánh sáng, cường độ quang hợp của cây sẽ tiếp tục tăng mạnh không ngừng.   [   ] Đúng     [   ] Sai</w:t>
      </w:r>
    </w:p>
    <w:p>
      <w:pPr>
        <w:spacing w:before="20" w:after="20"/>
        <w:ind w:left="283"/>
      </w:pPr>
      <w:r>
        <w:rPr>
          <w:rFonts w:ascii="Times New Roman" w:hAnsi="Times New Roman"/>
          <w:b w:val="0"/>
          <w:i w:val="0"/>
          <w:sz w:val="23"/>
        </w:rPr>
        <w:t>e) Ánh sáng là yếu tố bắt buộc của quang hợp, cường độ ánh sáng càng tăng vô hạn thì tốc độ quang hợp của cây càng tăng theo liên tục.   [   ] Đúng     [   ] Sai</w:t>
      </w:r>
    </w:p>
    <w:p>
      <w:pPr>
        <w:spacing w:before="20" w:after="20"/>
        <w:ind w:left="283"/>
      </w:pPr>
      <w:r>
        <w:rPr>
          <w:rFonts w:ascii="Times New Roman" w:hAnsi="Times New Roman"/>
          <w:b w:val="0"/>
          <w:i w:val="0"/>
          <w:sz w:val="23"/>
        </w:rPr>
        <w:t>f) Khí carbon dioxide CO2 là nguyên liệu của quang hợp, nếu nồng độ CO2 trong không khí quá thấp thì quá trình quang hợp sẽ bị giảm hiệu suất hoặc ngừng trệ.   [   ] Đúng     [   ] Sai</w:t>
      </w:r>
    </w:p>
    <w:p>
      <w:pPr>
        <w:spacing w:before="20" w:after="20"/>
        <w:ind w:left="283"/>
      </w:pPr>
      <w:r>
        <w:rPr>
          <w:rFonts w:ascii="Times New Roman" w:hAnsi="Times New Roman"/>
          <w:b w:val="0"/>
          <w:i w:val="0"/>
          <w:sz w:val="23"/>
        </w:rPr>
        <w:t>g) Nước vừa là nguyên liệu trực tiếp tham gia quang hợp, vừa tham gia điều tiết sự đóng mở khí khổng để điều khiển quá trình trao đổi khí.   [   ] Đúng     [   ] Sai</w:t>
      </w:r>
    </w:p>
    <w:p>
      <w:pPr>
        <w:spacing w:before="20" w:after="20"/>
        <w:ind w:left="283"/>
      </w:pPr>
      <w:r>
        <w:rPr>
          <w:rFonts w:ascii="Times New Roman" w:hAnsi="Times New Roman"/>
          <w:b w:val="0"/>
          <w:i w:val="0"/>
          <w:sz w:val="23"/>
        </w:rPr>
        <w:t>h) Mỗi loài thực vật chỉ quang hợp tốt nhất ở một khoảng nhiệt độ tối ưu nhất định; nhiệt độ quá cao hoặc quá thấp đều làm giảm hoặc ngừng quang hợp.   [   ] Đúng     [   ] Sai</w:t>
      </w:r>
    </w:p>
    <w:p>
      <w:pPr>
        <w:spacing w:before="20" w:after="20"/>
        <w:ind w:left="283"/>
      </w:pPr>
      <w:r>
        <w:rPr>
          <w:rFonts w:ascii="Times New Roman" w:hAnsi="Times New Roman"/>
          <w:b w:val="0"/>
          <w:i w:val="0"/>
          <w:sz w:val="23"/>
        </w:rPr>
        <w:t>i) Trong quá trình quang hợp, năng lượng ánh sáng mặt trời (quang năng) được chuyển hóa thành hóa năng tích lũy trong các chất hữu cơ.   [   ] Đúng     [   ] Sai</w:t>
      </w:r>
    </w:p>
    <w:p>
      <w:pPr>
        <w:spacing w:before="20" w:after="20"/>
        <w:ind w:left="283"/>
      </w:pPr>
      <w:r>
        <w:rPr>
          <w:rFonts w:ascii="Times New Roman" w:hAnsi="Times New Roman"/>
          <w:b w:val="0"/>
          <w:i w:val="0"/>
          <w:sz w:val="23"/>
        </w:rPr>
        <w:t>j) Sản phẩm của quá trình quang hợp chỉ phục vụ riêng cho hoạt động sống của thực vật mà không có vai trò gì đối với động vật.   [   ] Đúng     [   ] Sai</w:t>
      </w:r>
    </w:p>
    <w:p>
      <w:pPr>
        <w:spacing w:before="20" w:after="20"/>
        <w:ind w:left="283"/>
      </w:pPr>
      <w:r>
        <w:rPr>
          <w:rFonts w:ascii="Times New Roman" w:hAnsi="Times New Roman"/>
          <w:b w:val="0"/>
          <w:i w:val="0"/>
          <w:sz w:val="23"/>
        </w:rPr>
        <w:t>k) Lá cây là cơ quan chủ yếu thực hiện chức năng quang hợp nhờ chứa tế bào có nhiều lục lạp.   [   ] Đúng     [   ] Sai</w:t>
      </w:r>
    </w:p>
    <w:p>
      <w:pPr>
        <w:spacing w:before="20" w:after="20"/>
        <w:ind w:left="283"/>
      </w:pPr>
      <w:r>
        <w:rPr>
          <w:rFonts w:ascii="Times New Roman" w:hAnsi="Times New Roman"/>
          <w:b w:val="0"/>
          <w:i w:val="0"/>
          <w:sz w:val="23"/>
        </w:rPr>
        <w:t>l) Trên biểu bì lá cây có các khí khổng, bộ phận này giúp thu nhận khí oxygen từ môi trường để làm nguyên liệu cho quang hợp.   [   ] Đúng     [   ] Sai</w:t>
      </w:r>
    </w:p>
    <w:p>
      <w:pPr>
        <w:spacing w:before="20" w:after="20"/>
        <w:ind w:left="283"/>
      </w:pPr>
      <w:r>
        <w:rPr>
          <w:rFonts w:ascii="Times New Roman" w:hAnsi="Times New Roman"/>
          <w:b w:val="0"/>
          <w:i w:val="0"/>
          <w:sz w:val="23"/>
        </w:rPr>
        <w:t>m) Gân lá chứa mạch gỗ và mạch rây có vai trò vận chuyển nước, muối khoáng đến tế bào quang hợp và đưa chất hữu cơ đi nuôi cây.   [   ] Đúng     [   ] Sai</w:t>
      </w:r>
    </w:p>
    <w:p>
      <w:pPr>
        <w:spacing w:before="20" w:after="20"/>
        <w:ind w:left="283"/>
      </w:pPr>
      <w:r>
        <w:rPr>
          <w:rFonts w:ascii="Times New Roman" w:hAnsi="Times New Roman"/>
          <w:b w:val="0"/>
          <w:i w:val="0"/>
          <w:sz w:val="23"/>
        </w:rPr>
        <w:t>n) Khi thiếu khí carbon dioxide, quá trình quang hợp có thể bị hạn chế ngay cả khi cây được cung cấp đủ ánh sáng và nước.   [   ] Đúng     [   ] Sai</w:t>
      </w:r>
    </w:p>
    <w:p>
      <w:pPr>
        <w:spacing w:before="20" w:after="20"/>
        <w:ind w:left="283"/>
      </w:pPr>
      <w:r>
        <w:rPr>
          <w:rFonts w:ascii="Times New Roman" w:hAnsi="Times New Roman"/>
          <w:b w:val="0"/>
          <w:i w:val="0"/>
          <w:sz w:val="23"/>
        </w:rPr>
        <w:t>p) Nhiệt độ môi trường càng tăng thì cường độ quang hợp của cây luôn tăng, kể cả khi nhiệt độ vượt quá giới hạn thích hợp.   [   ] Đúng     [   ] Sai</w:t>
      </w:r>
    </w:p>
    <w:p>
      <w:pPr>
        <w:spacing w:before="120" w:after="40"/>
      </w:pPr>
      <w:r>
        <w:rPr>
          <w:rFonts w:ascii="Times New Roman" w:hAnsi="Times New Roman"/>
          <w:b/>
          <w:i w:val="0"/>
          <w:color w:val="2E7D32"/>
          <w:sz w:val="23"/>
        </w:rPr>
        <w:t>B. PHẦN TỰ LUẬN (SINH HỌC - 7 CÂU)</w:t>
      </w:r>
    </w:p>
    <w:p>
      <w:pPr>
        <w:spacing w:before="0" w:after="80"/>
      </w:pPr>
      <w:r>
        <w:rPr>
          <w:rFonts w:ascii="Times New Roman" w:hAnsi="Times New Roman"/>
          <w:b w:val="0"/>
          <w:i/>
          <w:sz w:val="21"/>
        </w:rPr>
        <w:t>Học sinh trình bày chi tiết câu trả lời vào bài làm:</w:t>
      </w:r>
    </w:p>
    <w:p>
      <w:pPr>
        <w:spacing w:before="80" w:after="40"/>
      </w:pPr>
      <w:r>
        <w:rPr>
          <w:rFonts w:ascii="Times New Roman" w:hAnsi="Times New Roman"/>
          <w:b/>
          <w:i w:val="0"/>
          <w:sz w:val="23"/>
        </w:rPr>
        <w:t xml:space="preserve">Câu 1. </w:t>
      </w:r>
      <w:r>
        <w:rPr>
          <w:rFonts w:ascii="Times New Roman" w:hAnsi="Times New Roman"/>
          <w:b w:val="0"/>
          <w:i w:val="0"/>
          <w:sz w:val="23"/>
        </w:rPr>
        <w:t>Vì sao khi bảo quản các loại rau xanh, củ, quả tươi trong gia đình, chúng ta thường bọc chúng trong túi nilon có đục lỗ nhỏ hoặc màng bọc thực phẩm rồi để vào ngăn mát tủ lạnh, chứ không để ở nhiệt độ phòng hoặc để trong ngăn đá?</w:t>
      </w:r>
    </w:p>
    <w:p>
      <w:pPr>
        <w:ind w:left="340"/>
      </w:pPr>
      <w:r>
        <w:rPr>
          <w:rFonts w:ascii="Times New Roman" w:hAnsi="Times New Roman"/>
          <w:b w:val="0"/>
          <w:i w:val="0"/>
          <w:sz w:val="23"/>
        </w:rPr>
        <w:t>✎ Bài giải chi tiết: ........................................................................................................</w:t>
      </w:r>
    </w:p>
    <w:p>
      <w:pPr>
        <w:spacing w:before="80" w:after="40"/>
      </w:pPr>
      <w:r>
        <w:rPr>
          <w:rFonts w:ascii="Times New Roman" w:hAnsi="Times New Roman"/>
          <w:b/>
          <w:i w:val="0"/>
          <w:sz w:val="23"/>
        </w:rPr>
        <w:t xml:space="preserve">Câu 2. </w:t>
      </w:r>
      <w:r>
        <w:rPr>
          <w:rFonts w:ascii="Times New Roman" w:hAnsi="Times New Roman"/>
          <w:b w:val="0"/>
          <w:i w:val="0"/>
          <w:sz w:val="23"/>
        </w:rPr>
        <w:t>Trong sản xuất nông nghiệp, sau những trận mưa lớn gây ngập úng ruộng lúa hoặc các luống rau, người nông dân phải tìm mọi cách để bơm tháo nước ra khỏi ruộng thật nhanh. Em hãy giải thích cơ sở khoa học của hành động này dưới góc độ hô hấp tế bào.</w:t>
      </w:r>
    </w:p>
    <w:p>
      <w:pPr>
        <w:ind w:left="340"/>
      </w:pPr>
      <w:r>
        <w:rPr>
          <w:rFonts w:ascii="Times New Roman" w:hAnsi="Times New Roman"/>
          <w:b w:val="0"/>
          <w:i w:val="0"/>
          <w:sz w:val="23"/>
        </w:rPr>
        <w:t>✎ Bài giải chi tiết: ........................................................................................................</w:t>
      </w:r>
    </w:p>
    <w:p>
      <w:pPr>
        <w:spacing w:before="80" w:after="40"/>
      </w:pPr>
      <w:r>
        <w:rPr>
          <w:rFonts w:ascii="Times New Roman" w:hAnsi="Times New Roman"/>
          <w:b/>
          <w:i w:val="0"/>
          <w:sz w:val="23"/>
        </w:rPr>
        <w:t xml:space="preserve">Câu 3. </w:t>
      </w:r>
      <w:r>
        <w:rPr>
          <w:rFonts w:ascii="Times New Roman" w:hAnsi="Times New Roman"/>
          <w:b w:val="0"/>
          <w:i w:val="0"/>
          <w:sz w:val="23"/>
        </w:rPr>
        <w:t>Nêu khái niệm và cho ví dụ về quá trình chuyển hoá năng lượng ở sinh vật.</w:t>
      </w:r>
    </w:p>
    <w:p>
      <w:pPr>
        <w:ind w:left="340"/>
      </w:pPr>
      <w:r>
        <w:rPr>
          <w:rFonts w:ascii="Times New Roman" w:hAnsi="Times New Roman"/>
          <w:b w:val="0"/>
          <w:i w:val="0"/>
          <w:sz w:val="23"/>
        </w:rPr>
        <w:t>✎ Bài giải chi tiết: ........................................................................................................</w:t>
      </w:r>
    </w:p>
    <w:p>
      <w:pPr>
        <w:spacing w:before="80" w:after="40"/>
      </w:pPr>
      <w:r>
        <w:rPr>
          <w:rFonts w:ascii="Times New Roman" w:hAnsi="Times New Roman"/>
          <w:b/>
          <w:i w:val="0"/>
          <w:sz w:val="23"/>
        </w:rPr>
        <w:t xml:space="preserve">Câu 4. </w:t>
      </w:r>
      <w:r>
        <w:rPr>
          <w:rFonts w:ascii="Times New Roman" w:hAnsi="Times New Roman"/>
          <w:b w:val="0"/>
          <w:i w:val="0"/>
          <w:sz w:val="23"/>
        </w:rPr>
        <w:t>a) Thế nào là quá trình trao đổi chất và chuyển hoá năng lượng ở sinh vật?</w:t>
        <w:br/>
        <w:t>b) Nêu vai trò của quá trình trao đổi chất và chuyển hóa năng lượng đối với cơ thể sinh vật.</w:t>
      </w:r>
    </w:p>
    <w:p>
      <w:pPr>
        <w:ind w:left="340"/>
      </w:pPr>
      <w:r>
        <w:rPr>
          <w:rFonts w:ascii="Times New Roman" w:hAnsi="Times New Roman"/>
          <w:b w:val="0"/>
          <w:i w:val="0"/>
          <w:sz w:val="23"/>
        </w:rPr>
        <w:t>✎ Bài giải chi tiết: ........................................................................................................</w:t>
      </w:r>
    </w:p>
    <w:p>
      <w:pPr>
        <w:spacing w:before="80" w:after="40"/>
      </w:pPr>
      <w:r>
        <w:rPr>
          <w:rFonts w:ascii="Times New Roman" w:hAnsi="Times New Roman"/>
          <w:b/>
          <w:i w:val="0"/>
          <w:sz w:val="23"/>
        </w:rPr>
        <w:t xml:space="preserve">Câu 5. </w:t>
      </w:r>
      <w:r>
        <w:rPr>
          <w:rFonts w:ascii="Times New Roman" w:hAnsi="Times New Roman"/>
          <w:b w:val="0"/>
          <w:i w:val="0"/>
          <w:sz w:val="23"/>
        </w:rPr>
        <w:t>Tại sao trước khi đem cất giữ (bảo quản) các loại hạt (như hạt thóc, hạt ngô, hạt đậu,...), người nông dân thường phải phơi khô? Giải thích cơ sở khoa học của việc làm này dựa trên hiểu biết về hô hấp tế bào.</w:t>
      </w:r>
    </w:p>
    <w:p>
      <w:pPr>
        <w:ind w:left="340"/>
      </w:pPr>
      <w:r>
        <w:rPr>
          <w:rFonts w:ascii="Times New Roman" w:hAnsi="Times New Roman"/>
          <w:b w:val="0"/>
          <w:i w:val="0"/>
          <w:sz w:val="23"/>
        </w:rPr>
        <w:t>✎ Bài giải chi tiết: ........................................................................................................</w:t>
      </w:r>
    </w:p>
    <w:p>
      <w:pPr>
        <w:spacing w:before="80" w:after="40"/>
      </w:pPr>
      <w:r>
        <w:rPr>
          <w:rFonts w:ascii="Times New Roman" w:hAnsi="Times New Roman"/>
          <w:b/>
          <w:i w:val="0"/>
          <w:sz w:val="23"/>
        </w:rPr>
        <w:t xml:space="preserve">Câu 6. </w:t>
      </w:r>
      <w:r>
        <w:rPr>
          <w:rFonts w:ascii="Times New Roman" w:hAnsi="Times New Roman"/>
          <w:b w:val="0"/>
          <w:i w:val="0"/>
          <w:sz w:val="23"/>
        </w:rPr>
        <w:t>Việc xây dựng các công viên cây xanh trong các khu đô thị, khu công nghiệp có ý nghĩa như thế nào?</w:t>
      </w:r>
    </w:p>
    <w:p>
      <w:pPr>
        <w:ind w:left="340"/>
      </w:pPr>
      <w:r>
        <w:rPr>
          <w:rFonts w:ascii="Times New Roman" w:hAnsi="Times New Roman"/>
          <w:b w:val="0"/>
          <w:i w:val="0"/>
          <w:sz w:val="23"/>
        </w:rPr>
        <w:t>✎ Bài giải chi tiết: ........................................................................................................</w:t>
      </w:r>
    </w:p>
    <w:p>
      <w:pPr>
        <w:spacing w:before="80" w:after="40"/>
      </w:pPr>
      <w:r>
        <w:rPr>
          <w:rFonts w:ascii="Times New Roman" w:hAnsi="Times New Roman"/>
          <w:b/>
          <w:i w:val="0"/>
          <w:sz w:val="23"/>
        </w:rPr>
        <w:t xml:space="preserve">Câu 7. </w:t>
      </w:r>
      <w:r>
        <w:rPr>
          <w:rFonts w:ascii="Times New Roman" w:hAnsi="Times New Roman"/>
          <w:b w:val="0"/>
          <w:i w:val="0"/>
          <w:sz w:val="23"/>
        </w:rPr>
        <w:t>Theo em, có nên bảo quản rau, quả tươi ở nhiệt độ bằng hoặc thấp hơn 0°C để kéo dài thời gian bảo quản hay không? Giải thích?</w:t>
      </w:r>
    </w:p>
    <w:p>
      <w:pPr>
        <w:ind w:left="340"/>
      </w:pPr>
      <w:r>
        <w:rPr>
          <w:rFonts w:ascii="Times New Roman" w:hAnsi="Times New Roman"/>
          <w:b w:val="0"/>
          <w:i w:val="0"/>
          <w:sz w:val="23"/>
        </w:rPr>
        <w:t>✎ Bài giải chi tiết: ........................................................................................................</w:t>
      </w:r>
    </w:p>
    <w:p>
      <w:pPr>
        <w:spacing w:before="280" w:after="120"/>
        <w:jc w:val="center"/>
      </w:pPr>
      <w:r>
        <w:rPr>
          <w:rFonts w:ascii="Times New Roman" w:hAnsi="Times New Roman"/>
          <w:b/>
          <w:i/>
          <w:color w:val="2E7D32"/>
          <w:sz w:val="22"/>
        </w:rPr>
        <w:t>--- HẾT ĐỀ CƯƠNG ÔN TẬP GIỮA KÌ I KHTN 7 ---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