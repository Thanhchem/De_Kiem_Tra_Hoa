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(CARBOHYDRATE)</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105</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0"/>
        </w:rPr>
        <w:t>Họ, tên thí sinh:</w:t>
      </w:r>
      <w:r>
        <w:rPr>
          <w:rFonts w:ascii="Times New Roman" w:hAnsi="Times New Roman"/>
          <w:b w:val="0"/>
          <w:i w:val="0"/>
          <w:sz w:val="20"/>
        </w:rPr>
        <w:t xml:space="preserve"> .......................................................................... </w:t>
      </w:r>
      <w:r>
        <w:rPr>
          <w:rFonts w:ascii="Times New Roman" w:hAnsi="Times New Roman"/>
          <w:b/>
          <w:i w:val="0"/>
          <w:color w:val="C62828"/>
          <w:sz w:val="20"/>
        </w:rPr>
        <w:t>Lớp:</w:t>
      </w:r>
      <w:r>
        <w:rPr>
          <w:rFonts w:ascii="Times New Roman" w:hAnsi="Times New Roman"/>
          <w:b w:val="0"/>
          <w:i w:val="0"/>
          <w:sz w:val="20"/>
        </w:rPr>
        <w:t xml:space="preserve"> ..................... </w:t>
      </w:r>
      <w:r>
        <w:rPr>
          <w:rFonts w:ascii="Times New Roman" w:hAnsi="Times New Roman"/>
          <w:b/>
          <w:i w:val="0"/>
          <w:color w:val="C62828"/>
          <w:sz w:val="20"/>
        </w:rPr>
        <w:t>Số báo danh:</w:t>
      </w:r>
      <w:r>
        <w:rPr>
          <w:rFonts w:ascii="Times New Roman" w:hAnsi="Times New Roman"/>
          <w:b w:val="0"/>
          <w:i w:val="0"/>
          <w:sz w:val="20"/>
        </w:rPr>
        <w:t xml:space="preserve"> .....................</w:t>
      </w:r>
    </w:p>
    <w:p>
      <w:pPr>
        <w:spacing w:before="20" w:after="100"/>
      </w:pPr>
      <w:r>
        <w:rPr>
          <w:rFonts w:ascii="Times New Roman" w:hAnsi="Times New Roman"/>
          <w:b w:val="0"/>
          <w:i/>
          <w:sz w:val="19"/>
        </w:rPr>
        <w:t>(Cho biết nguyên tử khối: H = 1; C = 12; N = 14; O = 16; Na = 23; K = 39; Cu = 64; Ag = 108).</w:t>
      </w:r>
    </w:p>
    <w:p>
      <w:pPr>
        <w:spacing w:before="120" w:after="40"/>
      </w:pPr>
      <w:r>
        <w:rPr>
          <w:rFonts w:ascii="Times New Roman" w:hAnsi="Times New Roman"/>
          <w:b/>
          <w:i w:val="0"/>
          <w:color w:val="2E7D32"/>
          <w:sz w:val="22"/>
        </w:rPr>
        <w:t>PHẦN I. Câu trắc nghiệm nhiều phương án lựa chọn.</w:t>
      </w:r>
    </w:p>
    <w:p>
      <w:pPr>
        <w:spacing w:before="0" w:after="80"/>
      </w:pPr>
      <w:r>
        <w:rPr>
          <w:rFonts w:ascii="Times New Roman" w:hAnsi="Times New Roman"/>
          <w:b w:val="0"/>
          <w:i/>
          <w:sz w:val="20"/>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Saccharose và fructose đều thuộc loại</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monosaccharide.</w:t>
      </w:r>
      <w:r>
        <w:tab/>
      </w:r>
      <w:r>
        <w:rPr>
          <w:rFonts w:ascii="Times New Roman" w:hAnsi="Times New Roman"/>
          <w:b w:val="0"/>
          <w:i w:val="0"/>
          <w:sz w:val="21"/>
        </w:rPr>
        <w:t xml:space="preserve">B. </w:t>
      </w:r>
      <w:r>
        <w:rPr>
          <w:rFonts w:ascii="Times New Roman" w:hAnsi="Times New Roman"/>
          <w:b w:val="0"/>
          <w:i w:val="0"/>
          <w:sz w:val="21"/>
        </w:rPr>
        <w:t>disaccharide.</w:t>
      </w:r>
      <w:r>
        <w:tab/>
      </w:r>
      <w:r>
        <w:rPr>
          <w:rFonts w:ascii="Times New Roman" w:hAnsi="Times New Roman"/>
          <w:b w:val="0"/>
          <w:i w:val="0"/>
          <w:sz w:val="21"/>
        </w:rPr>
        <w:t xml:space="preserve">C. </w:t>
      </w:r>
      <w:r>
        <w:rPr>
          <w:rFonts w:ascii="Times New Roman" w:hAnsi="Times New Roman"/>
          <w:b w:val="0"/>
          <w:i w:val="0"/>
          <w:sz w:val="21"/>
        </w:rPr>
        <w:t>polysaccharide.</w:t>
      </w:r>
      <w:r>
        <w:tab/>
      </w:r>
      <w:r>
        <w:rPr>
          <w:rFonts w:ascii="Times New Roman" w:hAnsi="Times New Roman"/>
          <w:b/>
          <w:i w:val="0"/>
          <w:color w:val="C62828"/>
          <w:sz w:val="21"/>
        </w:rPr>
        <w:t xml:space="preserve">D. </w:t>
      </w:r>
      <w:r>
        <w:rPr>
          <w:rFonts w:ascii="Times New Roman" w:hAnsi="Times New Roman"/>
          <w:b/>
          <w:i w:val="0"/>
          <w:color w:val="C62828"/>
          <w:sz w:val="21"/>
        </w:rPr>
        <w:t>carbohydrate.</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Saccharose là disaccharide, fructose là monosaccharide; cả hai chất đều thuộc nhóm carbohydrate.</w:t>
      </w:r>
    </w:p>
    <w:p>
      <w:pPr>
        <w:spacing w:before="60" w:after="40"/>
      </w:pPr>
      <w:r>
        <w:rPr>
          <w:rFonts w:ascii="Times New Roman" w:hAnsi="Times New Roman"/>
          <w:b/>
          <w:i w:val="0"/>
          <w:sz w:val="21"/>
        </w:rPr>
        <w:t xml:space="preserve">Câu 2: </w:t>
      </w:r>
      <w:r>
        <w:rPr>
          <w:rFonts w:ascii="Times New Roman" w:hAnsi="Times New Roman"/>
          <w:b w:val="0"/>
          <w:i w:val="0"/>
          <w:sz w:val="21"/>
        </w:rPr>
        <w:t>Một chất khi thủy phân trong môi trường acid, đun nóng không tạo ra glucose. Chất đó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tinh bột.</w:t>
      </w:r>
      <w:r>
        <w:tab/>
      </w:r>
      <w:r>
        <w:rPr>
          <w:rFonts w:ascii="Times New Roman" w:hAnsi="Times New Roman"/>
          <w:b w:val="0"/>
          <w:i w:val="0"/>
          <w:sz w:val="21"/>
        </w:rPr>
        <w:t xml:space="preserve">B. </w:t>
      </w:r>
      <w:r>
        <w:rPr>
          <w:rFonts w:ascii="Times New Roman" w:hAnsi="Times New Roman"/>
          <w:b w:val="0"/>
          <w:i w:val="0"/>
          <w:sz w:val="21"/>
        </w:rPr>
        <w:t>saccharose.</w:t>
      </w:r>
      <w:r>
        <w:tab/>
      </w:r>
      <w:r>
        <w:rPr>
          <w:rFonts w:ascii="Times New Roman" w:hAnsi="Times New Roman"/>
          <w:b w:val="0"/>
          <w:i w:val="0"/>
          <w:sz w:val="21"/>
        </w:rPr>
        <w:t xml:space="preserve">C. </w:t>
      </w:r>
      <w:r>
        <w:rPr>
          <w:rFonts w:ascii="Times New Roman" w:hAnsi="Times New Roman"/>
          <w:b w:val="0"/>
          <w:i w:val="0"/>
          <w:sz w:val="21"/>
        </w:rPr>
        <w:t>cellulose.</w:t>
      </w:r>
      <w:r>
        <w:tab/>
      </w:r>
      <w:r>
        <w:rPr>
          <w:rFonts w:ascii="Times New Roman" w:hAnsi="Times New Roman"/>
          <w:b/>
          <w:i w:val="0"/>
          <w:color w:val="C62828"/>
          <w:sz w:val="21"/>
        </w:rPr>
        <w:t xml:space="preserve">D. </w:t>
      </w:r>
      <w:r>
        <w:rPr>
          <w:rFonts w:ascii="Times New Roman" w:hAnsi="Times New Roman"/>
          <w:b/>
          <w:i w:val="0"/>
          <w:color w:val="C62828"/>
          <w:sz w:val="21"/>
        </w:rPr>
        <w:t>tripalmitin.</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Tripalmitin là triglyceride (chất béo), thủy phân trong acid tạo palmitic acid và glycerol, hoàn toàn không sinh ra glucose.</w:t>
      </w:r>
    </w:p>
    <w:p>
      <w:pPr>
        <w:spacing w:before="60" w:after="40"/>
      </w:pPr>
      <w:r>
        <w:rPr>
          <w:rFonts w:ascii="Times New Roman" w:hAnsi="Times New Roman"/>
          <w:b/>
          <w:i w:val="0"/>
          <w:sz w:val="21"/>
        </w:rPr>
        <w:t xml:space="preserve">Câu 3: </w:t>
      </w:r>
      <w:r>
        <w:rPr>
          <w:rFonts w:ascii="Times New Roman" w:hAnsi="Times New Roman"/>
          <w:b w:val="0"/>
          <w:i w:val="0"/>
          <w:sz w:val="21"/>
        </w:rPr>
        <w:t>(SBT – CTST). Carbohydrate nào sau đây là thành phần chính của mật ong?</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Glucose.</w:t>
      </w:r>
      <w:r>
        <w:tab/>
      </w:r>
      <w:r>
        <w:rPr>
          <w:rFonts w:ascii="Times New Roman" w:hAnsi="Times New Roman"/>
          <w:b w:val="0"/>
          <w:i w:val="0"/>
          <w:sz w:val="21"/>
        </w:rPr>
        <w:t xml:space="preserve">B. </w:t>
      </w:r>
      <w:r>
        <w:rPr>
          <w:rFonts w:ascii="Times New Roman" w:hAnsi="Times New Roman"/>
          <w:b w:val="0"/>
          <w:i w:val="0"/>
          <w:sz w:val="21"/>
        </w:rPr>
        <w:t>Maltose.</w:t>
      </w:r>
      <w:r>
        <w:tab/>
      </w:r>
      <w:r>
        <w:rPr>
          <w:rFonts w:ascii="Times New Roman" w:hAnsi="Times New Roman"/>
          <w:b w:val="0"/>
          <w:i w:val="0"/>
          <w:sz w:val="21"/>
        </w:rPr>
        <w:t xml:space="preserve">C. </w:t>
      </w:r>
      <w:r>
        <w:rPr>
          <w:rFonts w:ascii="Times New Roman" w:hAnsi="Times New Roman"/>
          <w:b w:val="0"/>
          <w:i w:val="0"/>
          <w:sz w:val="21"/>
        </w:rPr>
        <w:t>Saccharose.</w:t>
      </w:r>
      <w:r>
        <w:tab/>
      </w:r>
      <w:r>
        <w:rPr>
          <w:rFonts w:ascii="Times New Roman" w:hAnsi="Times New Roman"/>
          <w:b/>
          <w:i w:val="0"/>
          <w:color w:val="C62828"/>
          <w:sz w:val="21"/>
        </w:rPr>
        <w:t xml:space="preserve">D. </w:t>
      </w:r>
      <w:r>
        <w:rPr>
          <w:rFonts w:ascii="Times New Roman" w:hAnsi="Times New Roman"/>
          <w:b/>
          <w:i w:val="0"/>
          <w:color w:val="C62828"/>
          <w:sz w:val="21"/>
        </w:rPr>
        <w:t>Fructose.</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Fructose chiếm tỉ lệ cao nhất trong mật ong (khoảng 40% khối lượng mật ong), glucose chiếm khoảng 30%.</w:t>
      </w:r>
    </w:p>
    <w:p>
      <w:pPr>
        <w:spacing w:before="60" w:after="40"/>
      </w:pPr>
      <w:r>
        <w:rPr>
          <w:rFonts w:ascii="Times New Roman" w:hAnsi="Times New Roman"/>
          <w:b/>
          <w:i w:val="0"/>
          <w:sz w:val="21"/>
        </w:rPr>
        <w:t xml:space="preserve">Câu 4: </w:t>
      </w:r>
      <w:r>
        <w:rPr>
          <w:rFonts w:ascii="Times New Roman" w:hAnsi="Times New Roman"/>
          <w:b w:val="0"/>
          <w:i w:val="0"/>
          <w:sz w:val="21"/>
        </w:rPr>
        <w:t>(SBT – KNTT). Saccharose thường được tìm thấy trong loại thực vật nào sau đây?</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Cây đậu nành.</w:t>
      </w:r>
      <w:r>
        <w:tab/>
      </w:r>
      <w:r>
        <w:rPr>
          <w:rFonts w:ascii="Times New Roman" w:hAnsi="Times New Roman"/>
          <w:b w:val="0"/>
          <w:i w:val="0"/>
          <w:sz w:val="21"/>
        </w:rPr>
        <w:t xml:space="preserve">B. </w:t>
      </w:r>
      <w:r>
        <w:rPr>
          <w:rFonts w:ascii="Times New Roman" w:hAnsi="Times New Roman"/>
          <w:b w:val="0"/>
          <w:i w:val="0"/>
          <w:sz w:val="21"/>
        </w:rPr>
        <w:t>Cây lúa mì.</w:t>
      </w:r>
      <w:r>
        <w:tab/>
      </w:r>
      <w:r>
        <w:rPr>
          <w:rFonts w:ascii="Times New Roman" w:hAnsi="Times New Roman"/>
          <w:b/>
          <w:i w:val="0"/>
          <w:color w:val="C62828"/>
          <w:sz w:val="21"/>
        </w:rPr>
        <w:t xml:space="preserve">C. </w:t>
      </w:r>
      <w:r>
        <w:rPr>
          <w:rFonts w:ascii="Times New Roman" w:hAnsi="Times New Roman"/>
          <w:b/>
          <w:i w:val="0"/>
          <w:color w:val="C62828"/>
          <w:sz w:val="21"/>
        </w:rPr>
        <w:t>Cây mía.</w:t>
      </w:r>
      <w:r>
        <w:tab/>
      </w:r>
      <w:r>
        <w:rPr>
          <w:rFonts w:ascii="Times New Roman" w:hAnsi="Times New Roman"/>
          <w:b w:val="0"/>
          <w:i w:val="0"/>
          <w:sz w:val="21"/>
        </w:rPr>
        <w:t xml:space="preserve">D. </w:t>
      </w:r>
      <w:r>
        <w:rPr>
          <w:rFonts w:ascii="Times New Roman" w:hAnsi="Times New Roman"/>
          <w:b w:val="0"/>
          <w:i w:val="0"/>
          <w:sz w:val="21"/>
        </w:rPr>
        <w:t>Cây cà phê.</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Saccharose có nhiều trong cây mía (nên còn gọi là đường mía), củ cải đường và hoa thốt nốt.</w:t>
      </w:r>
    </w:p>
    <w:p>
      <w:pPr>
        <w:spacing w:before="60" w:after="40"/>
      </w:pPr>
      <w:r>
        <w:rPr>
          <w:rFonts w:ascii="Times New Roman" w:hAnsi="Times New Roman"/>
          <w:b/>
          <w:i w:val="0"/>
          <w:sz w:val="21"/>
        </w:rPr>
        <w:t xml:space="preserve">Câu 5: </w:t>
      </w:r>
      <w:r>
        <w:rPr>
          <w:rFonts w:ascii="Times New Roman" w:hAnsi="Times New Roman"/>
          <w:b w:val="0"/>
          <w:i w:val="0"/>
          <w:sz w:val="21"/>
        </w:rPr>
        <w:t>(SBT – KNTT). Công thức phân tử của saccharose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val="0"/>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12</w:t>
      </w:r>
      <w:r>
        <w:rPr>
          <w:rFonts w:ascii="Times New Roman" w:hAnsi="Times New Roman"/>
          <w:b/>
          <w:i w:val="0"/>
          <w:color w:val="C62828"/>
          <w:sz w:val="21"/>
        </w:rPr>
        <w:t>H</w:t>
      </w:r>
      <w:r>
        <w:rPr>
          <w:rFonts w:ascii="Times New Roman" w:hAnsi="Times New Roman"/>
          <w:b/>
          <w:i w:val="0"/>
          <w:color w:val="C62828"/>
          <w:sz w:val="21"/>
          <w:vertAlign w:val="subscript"/>
        </w:rPr>
        <w:t>22</w:t>
      </w:r>
      <w:r>
        <w:rPr>
          <w:rFonts w:ascii="Times New Roman" w:hAnsi="Times New Roman"/>
          <w:b/>
          <w:i w:val="0"/>
          <w:color w:val="C62828"/>
          <w:sz w:val="21"/>
        </w:rPr>
        <w:t>O</w:t>
      </w:r>
      <w:r>
        <w:rPr>
          <w:rFonts w:ascii="Times New Roman" w:hAnsi="Times New Roman"/>
          <w:b/>
          <w:i w:val="0"/>
          <w:color w:val="C62828"/>
          <w:sz w:val="21"/>
          <w:vertAlign w:val="subscript"/>
        </w:rPr>
        <w:t>11</w:t>
      </w:r>
      <w:r>
        <w:rPr>
          <w:rFonts w:ascii="Times New Roman" w:hAnsi="Times New Roman"/>
          <w:b/>
          <w:i w:val="0"/>
          <w:color w:val="C62828"/>
          <w:sz w:val="21"/>
        </w:rPr>
        <w:t>.</w:t>
      </w:r>
      <w:r>
        <w:tab/>
      </w:r>
      <w:r>
        <w:rPr>
          <w:rFonts w:ascii="Times New Roman" w:hAnsi="Times New Roman"/>
          <w:b w:val="0"/>
          <w:i w:val="0"/>
          <w:sz w:val="21"/>
        </w:rPr>
        <w:t xml:space="preserve">D.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Saccharose là disaccharide tạo bởi một gốc α-glucose và một gốc β-fructose, CTPT là C</w:t>
      </w:r>
      <w:r>
        <w:rPr>
          <w:rFonts w:ascii="Times New Roman" w:hAnsi="Times New Roman"/>
          <w:b w:val="0"/>
          <w:i/>
          <w:color w:val="1565C0"/>
          <w:sz w:val="20"/>
          <w:vertAlign w:val="subscript"/>
        </w:rPr>
        <w:t>12</w:t>
      </w:r>
      <w:r>
        <w:rPr>
          <w:rFonts w:ascii="Times New Roman" w:hAnsi="Times New Roman"/>
          <w:b w:val="0"/>
          <w:i/>
          <w:color w:val="1565C0"/>
          <w:sz w:val="20"/>
        </w:rPr>
        <w:t>H</w:t>
      </w:r>
      <w:r>
        <w:rPr>
          <w:rFonts w:ascii="Times New Roman" w:hAnsi="Times New Roman"/>
          <w:b w:val="0"/>
          <w:i/>
          <w:color w:val="1565C0"/>
          <w:sz w:val="20"/>
          <w:vertAlign w:val="subscript"/>
        </w:rPr>
        <w:t>22</w:t>
      </w:r>
      <w:r>
        <w:rPr>
          <w:rFonts w:ascii="Times New Roman" w:hAnsi="Times New Roman"/>
          <w:b w:val="0"/>
          <w:i/>
          <w:color w:val="1565C0"/>
          <w:sz w:val="20"/>
        </w:rPr>
        <w:t>O</w:t>
      </w:r>
      <w:r>
        <w:rPr>
          <w:rFonts w:ascii="Times New Roman" w:hAnsi="Times New Roman"/>
          <w:b w:val="0"/>
          <w:i/>
          <w:color w:val="1565C0"/>
          <w:sz w:val="20"/>
          <w:vertAlign w:val="subscript"/>
        </w:rPr>
        <w:t>11</w:t>
      </w:r>
      <w:r>
        <w:rPr>
          <w:rFonts w:ascii="Times New Roman" w:hAnsi="Times New Roman"/>
          <w:b w:val="0"/>
          <w:i/>
          <w:color w:val="1565C0"/>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(SBT – KNTT). Tinh bột và cellulose đều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disaccharide.</w:t>
      </w:r>
      <w:r>
        <w:tab/>
      </w:r>
      <w:r>
        <w:rPr>
          <w:rFonts w:ascii="Times New Roman" w:hAnsi="Times New Roman"/>
          <w:b w:val="0"/>
          <w:i w:val="0"/>
          <w:sz w:val="21"/>
        </w:rPr>
        <w:t xml:space="preserve">B. </w:t>
      </w:r>
      <w:r>
        <w:rPr>
          <w:rFonts w:ascii="Times New Roman" w:hAnsi="Times New Roman"/>
          <w:b w:val="0"/>
          <w:i w:val="0"/>
          <w:sz w:val="21"/>
        </w:rPr>
        <w:t>monosaccharide.</w:t>
      </w:r>
      <w:r>
        <w:tab/>
      </w:r>
      <w:r>
        <w:rPr>
          <w:rFonts w:ascii="Times New Roman" w:hAnsi="Times New Roman"/>
          <w:b/>
          <w:i w:val="0"/>
          <w:color w:val="C62828"/>
          <w:sz w:val="21"/>
        </w:rPr>
        <w:t xml:space="preserve">C. </w:t>
      </w:r>
      <w:r>
        <w:rPr>
          <w:rFonts w:ascii="Times New Roman" w:hAnsi="Times New Roman"/>
          <w:b/>
          <w:i w:val="0"/>
          <w:color w:val="C62828"/>
          <w:sz w:val="21"/>
        </w:rPr>
        <w:t>polysaccharide.</w:t>
      </w:r>
      <w:r>
        <w:tab/>
      </w:r>
      <w:r>
        <w:rPr>
          <w:rFonts w:ascii="Times New Roman" w:hAnsi="Times New Roman"/>
          <w:b w:val="0"/>
          <w:i w:val="0"/>
          <w:sz w:val="21"/>
        </w:rPr>
        <w:t xml:space="preserve">D. </w:t>
      </w:r>
      <w:r>
        <w:rPr>
          <w:rFonts w:ascii="Times New Roman" w:hAnsi="Times New Roman"/>
          <w:b w:val="0"/>
          <w:i w:val="0"/>
          <w:sz w:val="21"/>
        </w:rPr>
        <w:t>oligosaccharide.</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Cả tinh bột và cellulose đều là các polymer tự nhiên thuộc nhóm polysaccharide có công thức chung (C</w:t>
      </w:r>
      <w:r>
        <w:rPr>
          <w:rFonts w:ascii="Times New Roman" w:hAnsi="Times New Roman"/>
          <w:b w:val="0"/>
          <w:i/>
          <w:color w:val="1565C0"/>
          <w:sz w:val="20"/>
          <w:vertAlign w:val="subscript"/>
        </w:rPr>
        <w:t>6</w:t>
      </w:r>
      <w:r>
        <w:rPr>
          <w:rFonts w:ascii="Times New Roman" w:hAnsi="Times New Roman"/>
          <w:b w:val="0"/>
          <w:i/>
          <w:color w:val="1565C0"/>
          <w:sz w:val="20"/>
        </w:rPr>
        <w:t>H</w:t>
      </w:r>
      <w:r>
        <w:rPr>
          <w:rFonts w:ascii="Times New Roman" w:hAnsi="Times New Roman"/>
          <w:b w:val="0"/>
          <w:i/>
          <w:color w:val="1565C0"/>
          <w:sz w:val="20"/>
          <w:vertAlign w:val="subscript"/>
        </w:rPr>
        <w:t>10</w:t>
      </w:r>
      <w:r>
        <w:rPr>
          <w:rFonts w:ascii="Times New Roman" w:hAnsi="Times New Roman"/>
          <w:b w:val="0"/>
          <w:i/>
          <w:color w:val="1565C0"/>
          <w:sz w:val="20"/>
        </w:rPr>
        <w:t>O</w:t>
      </w:r>
      <w:r>
        <w:rPr>
          <w:rFonts w:ascii="Times New Roman" w:hAnsi="Times New Roman"/>
          <w:b w:val="0"/>
          <w:i/>
          <w:color w:val="1565C0"/>
          <w:sz w:val="20"/>
          <w:vertAlign w:val="subscript"/>
        </w:rPr>
        <w:t>5</w:t>
      </w:r>
      <w:r>
        <w:rPr>
          <w:rFonts w:ascii="Times New Roman" w:hAnsi="Times New Roman"/>
          <w:b w:val="0"/>
          <w:i/>
          <w:color w:val="1565C0"/>
          <w:sz w:val="20"/>
        </w:rPr>
        <w:t>)</w:t>
      </w:r>
      <w:r>
        <w:rPr>
          <w:rFonts w:ascii="Times New Roman" w:hAnsi="Times New Roman"/>
          <w:b w:val="0"/>
          <w:i/>
          <w:color w:val="1565C0"/>
          <w:sz w:val="20"/>
          <w:vertAlign w:val="subscript"/>
        </w:rPr>
        <w:t>n</w:t>
      </w:r>
      <w:r>
        <w:rPr>
          <w:rFonts w:ascii="Times New Roman" w:hAnsi="Times New Roman"/>
          <w:b w:val="0"/>
          <w:i/>
          <w:color w:val="1565C0"/>
          <w:sz w:val="20"/>
        </w:rPr>
        <w:t>.</w:t>
      </w:r>
    </w:p>
    <w:p>
      <w:pPr>
        <w:spacing w:before="60" w:after="40"/>
      </w:pPr>
      <w:r>
        <w:rPr>
          <w:rFonts w:ascii="Times New Roman" w:hAnsi="Times New Roman"/>
          <w:b/>
          <w:i w:val="0"/>
          <w:sz w:val="21"/>
        </w:rPr>
        <w:t xml:space="preserve">Câu 7: </w:t>
      </w:r>
      <w:r>
        <w:rPr>
          <w:rFonts w:ascii="Times New Roman" w:hAnsi="Times New Roman"/>
          <w:b w:val="0"/>
          <w:i w:val="0"/>
          <w:sz w:val="21"/>
        </w:rPr>
        <w:t>(SBT – KNTT). Phản ứng màu với dung dịch iodine là tính chất của chất nào sau đây?</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Glucose.</w:t>
      </w:r>
      <w:r>
        <w:tab/>
      </w:r>
      <w:r>
        <w:rPr>
          <w:rFonts w:ascii="Times New Roman" w:hAnsi="Times New Roman"/>
          <w:b w:val="0"/>
          <w:i w:val="0"/>
          <w:sz w:val="21"/>
        </w:rPr>
        <w:t xml:space="preserve">B. </w:t>
      </w:r>
      <w:r>
        <w:rPr>
          <w:rFonts w:ascii="Times New Roman" w:hAnsi="Times New Roman"/>
          <w:b w:val="0"/>
          <w:i w:val="0"/>
          <w:sz w:val="21"/>
        </w:rPr>
        <w:t>Fructose.</w:t>
      </w:r>
      <w:r>
        <w:tab/>
      </w:r>
      <w:r>
        <w:rPr>
          <w:rFonts w:ascii="Times New Roman" w:hAnsi="Times New Roman"/>
          <w:b w:val="0"/>
          <w:i w:val="0"/>
          <w:sz w:val="21"/>
        </w:rPr>
        <w:t xml:space="preserve">C. </w:t>
      </w:r>
      <w:r>
        <w:rPr>
          <w:rFonts w:ascii="Times New Roman" w:hAnsi="Times New Roman"/>
          <w:b w:val="0"/>
          <w:i w:val="0"/>
          <w:sz w:val="21"/>
        </w:rPr>
        <w:t>Saccharose.</w:t>
      </w:r>
      <w:r>
        <w:tab/>
      </w:r>
      <w:r>
        <w:rPr>
          <w:rFonts w:ascii="Times New Roman" w:hAnsi="Times New Roman"/>
          <w:b/>
          <w:i w:val="0"/>
          <w:color w:val="C62828"/>
          <w:sz w:val="21"/>
        </w:rPr>
        <w:t xml:space="preserve">D. </w:t>
      </w:r>
      <w:r>
        <w:rPr>
          <w:rFonts w:ascii="Times New Roman" w:hAnsi="Times New Roman"/>
          <w:b/>
          <w:i w:val="0"/>
          <w:color w:val="C62828"/>
          <w:sz w:val="21"/>
        </w:rPr>
        <w:t>Tinh bột.</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Cấu trúc xoắn dạng ống của amylose trong tinh bột hấp phụ các phân tử iodine tạo hợp chất bọc màu xanh tím đặc trưng.</w:t>
      </w:r>
    </w:p>
    <w:p>
      <w:pPr>
        <w:spacing w:before="60" w:after="40"/>
      </w:pPr>
      <w:r>
        <w:rPr>
          <w:rFonts w:ascii="Times New Roman" w:hAnsi="Times New Roman"/>
          <w:b/>
          <w:i w:val="0"/>
          <w:sz w:val="21"/>
        </w:rPr>
        <w:t xml:space="preserve">Câu 8: </w:t>
      </w:r>
      <w:r>
        <w:rPr>
          <w:rFonts w:ascii="Times New Roman" w:hAnsi="Times New Roman"/>
          <w:b w:val="0"/>
          <w:i w:val="0"/>
          <w:sz w:val="21"/>
        </w:rPr>
        <w:t>Glucose có thể lên men tạo lactic acid có trong sữa chua qua phản ứng nào sau đây?</w:t>
      </w:r>
    </w:p>
    <w:p>
      <w:pPr>
        <w:spacing w:before="20" w:after="20"/>
        <w:ind w:left="283"/>
      </w:pPr>
      <w:r>
        <w:rPr>
          <w:rFonts w:ascii="Times New Roman" w:hAnsi="Times New Roman"/>
          <w:b w:val="0"/>
          <w:i w:val="0"/>
          <w:sz w:val="21"/>
        </w:rPr>
        <w:t xml:space="preserve">A. </w:t>
      </w:r>
      <w:r>
        <w:rPr>
          <w:rFonts w:ascii="Times New Roman" w:hAnsi="Times New Roman"/>
          <w:b w:val="0"/>
          <w:i w:val="0"/>
          <w:sz w:val="21"/>
        </w:rPr>
        <w:t>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Cu(OH)</w:t>
      </w:r>
      <w:r>
        <w:rPr>
          <w:rFonts w:ascii="Times New Roman" w:hAnsi="Times New Roman"/>
          <w:b w:val="0"/>
          <w:i w:val="0"/>
          <w:sz w:val="21"/>
          <w:vertAlign w:val="subscript"/>
        </w:rPr>
        <w:t>2</w:t>
      </w:r>
      <w:r>
        <w:rPr>
          <w:rFonts w:ascii="Times New Roman" w:hAnsi="Times New Roman"/>
          <w:b w:val="0"/>
          <w:i w:val="0"/>
          <w:sz w:val="21"/>
        </w:rPr>
        <w:t xml:space="preserve"> -&gt;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11</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Cu + 2H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-(enzyme)-&gt;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+ 2CO</w:t>
      </w:r>
      <w:r>
        <w:rPr>
          <w:rFonts w:ascii="Times New Roman" w:hAnsi="Times New Roman"/>
          <w:b w:val="0"/>
          <w:i w:val="0"/>
          <w:sz w:val="21"/>
          <w:vertAlign w:val="subscript"/>
        </w:rPr>
        <w:t>2</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12</w:t>
      </w:r>
      <w:r>
        <w:rPr>
          <w:rFonts w:ascii="Times New Roman" w:hAnsi="Times New Roman"/>
          <w:b/>
          <w:i w:val="0"/>
          <w:color w:val="C62828"/>
          <w:sz w:val="21"/>
        </w:rPr>
        <w:t>O</w:t>
      </w:r>
      <w:r>
        <w:rPr>
          <w:rFonts w:ascii="Times New Roman" w:hAnsi="Times New Roman"/>
          <w:b/>
          <w:i w:val="0"/>
          <w:color w:val="C62828"/>
          <w:sz w:val="21"/>
          <w:vertAlign w:val="subscript"/>
        </w:rPr>
        <w:t>6</w:t>
      </w:r>
      <w:r>
        <w:rPr>
          <w:rFonts w:ascii="Times New Roman" w:hAnsi="Times New Roman"/>
          <w:b/>
          <w:i w:val="0"/>
          <w:color w:val="C62828"/>
          <w:sz w:val="21"/>
        </w:rPr>
        <w:t xml:space="preserve"> -(enzyme)-&gt; 2CH</w:t>
      </w:r>
      <w:r>
        <w:rPr>
          <w:rFonts w:ascii="Times New Roman" w:hAnsi="Times New Roman"/>
          <w:b/>
          <w:i w:val="0"/>
          <w:color w:val="C62828"/>
          <w:sz w:val="21"/>
          <w:vertAlign w:val="subscript"/>
        </w:rPr>
        <w:t>3</w:t>
      </w:r>
      <w:r>
        <w:rPr>
          <w:rFonts w:ascii="Times New Roman" w:hAnsi="Times New Roman"/>
          <w:b/>
          <w:i w:val="0"/>
          <w:color w:val="C62828"/>
          <w:sz w:val="21"/>
        </w:rPr>
        <w:t>CH(OH)COOH.</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-(t°)-&gt; CH</w:t>
      </w:r>
      <w:r>
        <w:rPr>
          <w:rFonts w:ascii="Times New Roman" w:hAnsi="Times New Roman"/>
          <w:b w:val="0"/>
          <w:i w:val="0"/>
          <w:sz w:val="21"/>
          <w:vertAlign w:val="subscript"/>
        </w:rPr>
        <w:t>2</w:t>
      </w:r>
      <w:r>
        <w:rPr>
          <w:rFonts w:ascii="Times New Roman" w:hAnsi="Times New Roman"/>
          <w:b w:val="0"/>
          <w:i w:val="0"/>
          <w:sz w:val="21"/>
        </w:rPr>
        <w:t>OH-[CHOH]</w:t>
      </w:r>
      <w:r>
        <w:rPr>
          <w:rFonts w:ascii="Times New Roman" w:hAnsi="Times New Roman"/>
          <w:b w:val="0"/>
          <w:i w:val="0"/>
          <w:sz w:val="21"/>
          <w:vertAlign w:val="subscript"/>
        </w:rPr>
        <w:t>4</w:t>
      </w:r>
      <w:r>
        <w:rPr>
          <w:rFonts w:ascii="Times New Roman" w:hAnsi="Times New Roman"/>
          <w:b w:val="0"/>
          <w:i w:val="0"/>
          <w:sz w:val="21"/>
        </w:rPr>
        <w:t>-COOH + 2HBr</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Lên men lactic chuyển hóa glucose thành lactic acid (CH</w:t>
      </w:r>
      <w:r>
        <w:rPr>
          <w:rFonts w:ascii="Times New Roman" w:hAnsi="Times New Roman"/>
          <w:b w:val="0"/>
          <w:i/>
          <w:color w:val="1565C0"/>
          <w:sz w:val="20"/>
          <w:vertAlign w:val="subscript"/>
        </w:rPr>
        <w:t>3</w:t>
      </w:r>
      <w:r>
        <w:rPr>
          <w:rFonts w:ascii="Times New Roman" w:hAnsi="Times New Roman"/>
          <w:b w:val="0"/>
          <w:i/>
          <w:color w:val="1565C0"/>
          <w:sz w:val="20"/>
        </w:rPr>
        <w:t>CH(OH)COOH): C</w:t>
      </w:r>
      <w:r>
        <w:rPr>
          <w:rFonts w:ascii="Times New Roman" w:hAnsi="Times New Roman"/>
          <w:b w:val="0"/>
          <w:i/>
          <w:color w:val="1565C0"/>
          <w:sz w:val="20"/>
          <w:vertAlign w:val="subscript"/>
        </w:rPr>
        <w:t>6</w:t>
      </w:r>
      <w:r>
        <w:rPr>
          <w:rFonts w:ascii="Times New Roman" w:hAnsi="Times New Roman"/>
          <w:b w:val="0"/>
          <w:i/>
          <w:color w:val="1565C0"/>
          <w:sz w:val="20"/>
        </w:rPr>
        <w:t>H</w:t>
      </w:r>
      <w:r>
        <w:rPr>
          <w:rFonts w:ascii="Times New Roman" w:hAnsi="Times New Roman"/>
          <w:b w:val="0"/>
          <w:i/>
          <w:color w:val="1565C0"/>
          <w:sz w:val="20"/>
          <w:vertAlign w:val="subscript"/>
        </w:rPr>
        <w:t>12</w:t>
      </w:r>
      <w:r>
        <w:rPr>
          <w:rFonts w:ascii="Times New Roman" w:hAnsi="Times New Roman"/>
          <w:b w:val="0"/>
          <w:i/>
          <w:color w:val="1565C0"/>
          <w:sz w:val="20"/>
        </w:rPr>
        <w:t>O</w:t>
      </w:r>
      <w:r>
        <w:rPr>
          <w:rFonts w:ascii="Times New Roman" w:hAnsi="Times New Roman"/>
          <w:b w:val="0"/>
          <w:i/>
          <w:color w:val="1565C0"/>
          <w:sz w:val="20"/>
          <w:vertAlign w:val="subscript"/>
        </w:rPr>
        <w:t>6</w:t>
      </w:r>
      <w:r>
        <w:rPr>
          <w:rFonts w:ascii="Times New Roman" w:hAnsi="Times New Roman"/>
          <w:b w:val="0"/>
          <w:i/>
          <w:color w:val="1565C0"/>
          <w:sz w:val="20"/>
        </w:rPr>
        <w:t xml:space="preserve"> -(men lactic)-&gt; 2CH</w:t>
      </w:r>
      <w:r>
        <w:rPr>
          <w:rFonts w:ascii="Times New Roman" w:hAnsi="Times New Roman"/>
          <w:b w:val="0"/>
          <w:i/>
          <w:color w:val="1565C0"/>
          <w:sz w:val="20"/>
          <w:vertAlign w:val="subscript"/>
        </w:rPr>
        <w:t>3</w:t>
      </w:r>
      <w:r>
        <w:rPr>
          <w:rFonts w:ascii="Times New Roman" w:hAnsi="Times New Roman"/>
          <w:b w:val="0"/>
          <w:i/>
          <w:color w:val="1565C0"/>
          <w:sz w:val="20"/>
        </w:rPr>
        <w:t>CH(OH)COOH.</w:t>
      </w:r>
    </w:p>
    <w:p>
      <w:pPr>
        <w:spacing w:before="60" w:after="40"/>
      </w:pPr>
      <w:r>
        <w:rPr>
          <w:rFonts w:ascii="Times New Roman" w:hAnsi="Times New Roman"/>
          <w:b/>
          <w:i w:val="0"/>
          <w:sz w:val="21"/>
        </w:rPr>
        <w:t xml:space="preserve">Câu 9: </w:t>
      </w:r>
      <w:r>
        <w:rPr>
          <w:rFonts w:ascii="Times New Roman" w:hAnsi="Times New Roman"/>
          <w:b w:val="0"/>
          <w:i w:val="0"/>
          <w:sz w:val="21"/>
        </w:rPr>
        <w:t>(SGK 12 - CTST). Cho các carbohydrate sau: glucose, fructose, saccharose và maltose. Số carbohydrate có khả năng mở vòng trong dung dịch nước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1.</w:t>
      </w:r>
      <w:r>
        <w:tab/>
      </w:r>
      <w:r>
        <w:rPr>
          <w:rFonts w:ascii="Times New Roman" w:hAnsi="Times New Roman"/>
          <w:b w:val="0"/>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val="0"/>
          <w:i w:val="0"/>
          <w:sz w:val="21"/>
        </w:rPr>
        <w:t xml:space="preserve">D. </w:t>
      </w:r>
      <w:r>
        <w:rPr>
          <w:rFonts w:ascii="Times New Roman" w:hAnsi="Times New Roman"/>
          <w:b w:val="0"/>
          <w:i w:val="0"/>
          <w:sz w:val="21"/>
        </w:rPr>
        <w:t>4.</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Glucose, fructose và maltose đều có nhóm hemiacetal/hemiketal tự do nên có thể mở vòng trong dung dịch nước; saccharose bị khóa liên kết glycosidic ở cả 2 đầu nên không thể mở vòng -&gt; Có 3 chất.</w:t>
      </w:r>
    </w:p>
    <w:p>
      <w:pPr>
        <w:spacing w:before="60" w:after="40"/>
      </w:pPr>
      <w:r>
        <w:rPr>
          <w:rFonts w:ascii="Times New Roman" w:hAnsi="Times New Roman"/>
          <w:b/>
          <w:i w:val="0"/>
          <w:sz w:val="21"/>
        </w:rPr>
        <w:t xml:space="preserve">Câu 10: </w:t>
      </w:r>
      <w:r>
        <w:rPr>
          <w:rFonts w:ascii="Times New Roman" w:hAnsi="Times New Roman"/>
          <w:b w:val="0"/>
          <w:i w:val="0"/>
          <w:sz w:val="21"/>
        </w:rPr>
        <w:t>Công thức cấu tạo dạng mạch vòng β-fructose là:</w:t>
      </w:r>
    </w:p>
    <w:p>
      <w:pPr>
        <w:tabs>
          <w:tab w:pos="2551" w:val="left"/>
          <w:tab w:pos="5102" w:val="left"/>
          <w:tab w:pos="7654" w:val="left"/>
        </w:tabs>
        <w:spacing w:before="40" w:after="40"/>
      </w:pPr>
      <w:r>
        <w:drawing>
          <wp:inline xmlns:a="http://schemas.openxmlformats.org/drawingml/2006/main" xmlns:pic="http://schemas.openxmlformats.org/drawingml/2006/picture">
            <wp:extent cx="1368000" cy="1186531"/>
            <wp:docPr id="1" name="Picture 1"/>
            <wp:cNvGraphicFramePr>
              <a:graphicFrameLocks noChangeAspect="1"/>
            </wp:cNvGraphicFramePr>
            <a:graphic>
              <a:graphicData uri="http://schemas.openxmlformats.org/drawingml/2006/picture">
                <pic:pic>
                  <pic:nvPicPr>
                    <pic:cNvPr id="0" name="cau10_opt_A.png"/>
                    <pic:cNvPicPr/>
                  </pic:nvPicPr>
                  <pic:blipFill>
                    <a:blip r:embed="rId11"/>
                    <a:stretch>
                      <a:fillRect/>
                    </a:stretch>
                  </pic:blipFill>
                  <pic:spPr>
                    <a:xfrm>
                      <a:off x="0" y="0"/>
                      <a:ext cx="1368000" cy="1186531"/>
                    </a:xfrm>
                    <a:prstGeom prst="rect"/>
                  </pic:spPr>
                </pic:pic>
              </a:graphicData>
            </a:graphic>
          </wp:inline>
        </w:drawing>
      </w:r>
      <w:r>
        <w:tab/>
      </w:r>
      <w:r>
        <w:drawing>
          <wp:inline xmlns:a="http://schemas.openxmlformats.org/drawingml/2006/main" xmlns:pic="http://schemas.openxmlformats.org/drawingml/2006/picture">
            <wp:extent cx="1368000" cy="1292000"/>
            <wp:docPr id="2" name="Picture 2"/>
            <wp:cNvGraphicFramePr>
              <a:graphicFrameLocks noChangeAspect="1"/>
            </wp:cNvGraphicFramePr>
            <a:graphic>
              <a:graphicData uri="http://schemas.openxmlformats.org/drawingml/2006/picture">
                <pic:pic>
                  <pic:nvPicPr>
                    <pic:cNvPr id="0" name="cau10_opt_B.png"/>
                    <pic:cNvPicPr/>
                  </pic:nvPicPr>
                  <pic:blipFill>
                    <a:blip r:embed="rId12"/>
                    <a:stretch>
                      <a:fillRect/>
                    </a:stretch>
                  </pic:blipFill>
                  <pic:spPr>
                    <a:xfrm>
                      <a:off x="0" y="0"/>
                      <a:ext cx="1368000" cy="1292000"/>
                    </a:xfrm>
                    <a:prstGeom prst="rect"/>
                  </pic:spPr>
                </pic:pic>
              </a:graphicData>
            </a:graphic>
          </wp:inline>
        </w:drawing>
      </w:r>
      <w:r>
        <w:tab/>
      </w:r>
      <w:r>
        <w:drawing>
          <wp:inline xmlns:a="http://schemas.openxmlformats.org/drawingml/2006/main" xmlns:pic="http://schemas.openxmlformats.org/drawingml/2006/picture">
            <wp:extent cx="1368000" cy="1038214"/>
            <wp:docPr id="3" name="Picture 3"/>
            <wp:cNvGraphicFramePr>
              <a:graphicFrameLocks noChangeAspect="1"/>
            </wp:cNvGraphicFramePr>
            <a:graphic>
              <a:graphicData uri="http://schemas.openxmlformats.org/drawingml/2006/picture">
                <pic:pic>
                  <pic:nvPicPr>
                    <pic:cNvPr id="0" name="cau10_opt_C.png"/>
                    <pic:cNvPicPr/>
                  </pic:nvPicPr>
                  <pic:blipFill>
                    <a:blip r:embed="rId13"/>
                    <a:stretch>
                      <a:fillRect/>
                    </a:stretch>
                  </pic:blipFill>
                  <pic:spPr>
                    <a:xfrm>
                      <a:off x="0" y="0"/>
                      <a:ext cx="1368000" cy="1038214"/>
                    </a:xfrm>
                    <a:prstGeom prst="rect"/>
                  </pic:spPr>
                </pic:pic>
              </a:graphicData>
            </a:graphic>
          </wp:inline>
        </w:drawing>
      </w:r>
      <w:r>
        <w:tab/>
      </w:r>
      <w:r>
        <w:drawing>
          <wp:inline xmlns:a="http://schemas.openxmlformats.org/drawingml/2006/main" xmlns:pic="http://schemas.openxmlformats.org/drawingml/2006/picture">
            <wp:extent cx="1368000" cy="1096981"/>
            <wp:docPr id="4" name="Picture 4"/>
            <wp:cNvGraphicFramePr>
              <a:graphicFrameLocks noChangeAspect="1"/>
            </wp:cNvGraphicFramePr>
            <a:graphic>
              <a:graphicData uri="http://schemas.openxmlformats.org/drawingml/2006/picture">
                <pic:pic>
                  <pic:nvPicPr>
                    <pic:cNvPr id="0" name="cau10_opt_D.png"/>
                    <pic:cNvPicPr/>
                  </pic:nvPicPr>
                  <pic:blipFill>
                    <a:blip r:embed="rId14"/>
                    <a:stretch>
                      <a:fillRect/>
                    </a:stretch>
                  </pic:blipFill>
                  <pic:spPr>
                    <a:xfrm>
                      <a:off x="0" y="0"/>
                      <a:ext cx="1368000" cy="1096981"/>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A.</w:t>
      </w:r>
      <w:r>
        <w:tab/>
      </w:r>
      <w:r>
        <w:rPr>
          <w:rFonts w:ascii="Times New Roman" w:hAnsi="Times New Roman"/>
          <w:b w:val="0"/>
          <w:i w:val="0"/>
          <w:sz w:val="21"/>
        </w:rPr>
        <w:t>B.</w:t>
      </w:r>
      <w:r>
        <w:tab/>
      </w:r>
      <w:r>
        <w:rPr>
          <w:rFonts w:ascii="Times New Roman" w:hAnsi="Times New Roman"/>
          <w:b w:val="0"/>
          <w:i w:val="0"/>
          <w:sz w:val="21"/>
        </w:rPr>
        <w:t>C.</w:t>
      </w:r>
      <w:r>
        <w:tab/>
      </w:r>
      <w:r>
        <w:rPr>
          <w:rFonts w:ascii="Times New Roman" w:hAnsi="Times New Roman"/>
          <w:b/>
          <w:i w:val="0"/>
          <w:color w:val="C62828"/>
          <w:sz w:val="21"/>
        </w:rPr>
        <w:t>D.</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Fructose tạo vòng furanose 5 cạnh. Ở dạng β-fructose, nhóm hemiketal -OH tại vị trí C2 hướng lên trên (cùng phía với nhóm -CH</w:t>
      </w:r>
      <w:r>
        <w:rPr>
          <w:rFonts w:ascii="Times New Roman" w:hAnsi="Times New Roman"/>
          <w:b w:val="0"/>
          <w:i/>
          <w:color w:val="1565C0"/>
          <w:sz w:val="20"/>
          <w:vertAlign w:val="subscript"/>
        </w:rPr>
        <w:t>2</w:t>
      </w:r>
      <w:r>
        <w:rPr>
          <w:rFonts w:ascii="Times New Roman" w:hAnsi="Times New Roman"/>
          <w:b w:val="0"/>
          <w:i/>
          <w:color w:val="1565C0"/>
          <w:sz w:val="20"/>
        </w:rPr>
        <w:t>OH ở C5/C6) ứng với công thức ở đáp án D.</w:t>
      </w:r>
    </w:p>
    <w:p>
      <w:pPr>
        <w:spacing w:before="60" w:after="40"/>
      </w:pPr>
      <w:r>
        <w:rPr>
          <w:rFonts w:ascii="Times New Roman" w:hAnsi="Times New Roman"/>
          <w:b/>
          <w:i w:val="0"/>
          <w:sz w:val="21"/>
        </w:rPr>
        <w:t xml:space="preserve">Câu 11: </w:t>
      </w:r>
      <w:r>
        <w:rPr>
          <w:rFonts w:ascii="Times New Roman" w:hAnsi="Times New Roman"/>
          <w:b w:val="0"/>
          <w:i w:val="0"/>
          <w:sz w:val="21"/>
        </w:rPr>
        <w:t>Mô tả nào dưới đây không đúng với glucose?</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Chất rắn, khó tan trong nước và có vị ngọt.</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Có mặt trong hầu hết các bộ phận của cây, nhất là trong quả chín.</w:t>
      </w:r>
    </w:p>
    <w:p>
      <w:pPr>
        <w:spacing w:before="20" w:after="20"/>
        <w:ind w:left="283"/>
      </w:pPr>
      <w:r>
        <w:rPr>
          <w:rFonts w:ascii="Times New Roman" w:hAnsi="Times New Roman"/>
          <w:b w:val="0"/>
          <w:i w:val="0"/>
          <w:sz w:val="21"/>
        </w:rPr>
        <w:t xml:space="preserve">C. </w:t>
      </w:r>
      <w:r>
        <w:rPr>
          <w:rFonts w:ascii="Times New Roman" w:hAnsi="Times New Roman"/>
          <w:b w:val="0"/>
          <w:i w:val="0"/>
          <w:sz w:val="21"/>
        </w:rPr>
        <w:t>Còn có tên gọi là đường nho.</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Có 80-130 mg/dL trong máu người trưởng thành, khỏe mạnh và lúc đói.</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xml:space="preserve">Glucose là chất rắn màu trắng, </w:t>
      </w:r>
      <w:r>
        <w:rPr>
          <w:rFonts w:ascii="Times New Roman" w:hAnsi="Times New Roman"/>
          <w:b/>
          <w:i/>
          <w:color w:val="1565C0"/>
          <w:sz w:val="20"/>
        </w:rPr>
        <w:t>dễ tan trong nước</w:t>
      </w:r>
      <w:r>
        <w:rPr>
          <w:rFonts w:ascii="Times New Roman" w:hAnsi="Times New Roman"/>
          <w:b w:val="0"/>
          <w:i/>
          <w:color w:val="1565C0"/>
          <w:sz w:val="20"/>
        </w:rPr>
        <w:t>, không phải khó tan.</w:t>
      </w:r>
    </w:p>
    <w:p>
      <w:pPr>
        <w:spacing w:before="60" w:after="40"/>
      </w:pPr>
      <w:r>
        <w:rPr>
          <w:rFonts w:ascii="Times New Roman" w:hAnsi="Times New Roman"/>
          <w:b/>
          <w:i w:val="0"/>
          <w:sz w:val="21"/>
        </w:rPr>
        <w:t xml:space="preserve">Câu 12: </w:t>
      </w:r>
      <w:r>
        <w:rPr>
          <w:rFonts w:ascii="Times New Roman" w:hAnsi="Times New Roman"/>
          <w:b w:val="0"/>
          <w:i w:val="0"/>
          <w:sz w:val="21"/>
        </w:rPr>
        <w:t>Cho các tính chất sau: (1) có vị ngọt, (2) dễ tan trong nước, (3) có phản ứng tráng bạc, (4) bị thủy phân trong môi trường acid, (5) hòa tan Cu(OH)</w:t>
      </w:r>
      <w:r>
        <w:rPr>
          <w:rFonts w:ascii="Times New Roman" w:hAnsi="Times New Roman"/>
          <w:b w:val="0"/>
          <w:i w:val="0"/>
          <w:sz w:val="21"/>
          <w:vertAlign w:val="subscript"/>
        </w:rPr>
        <w:t>2</w:t>
      </w:r>
      <w:r>
        <w:rPr>
          <w:rFonts w:ascii="Times New Roman" w:hAnsi="Times New Roman"/>
          <w:b w:val="0"/>
          <w:i w:val="0"/>
          <w:sz w:val="21"/>
        </w:rPr>
        <w:t xml:space="preserve"> thành dung dịch màu xanh lam.</w:t>
        <w:br/>
        <w:t>Số tính chất đúng với saccharose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val="0"/>
          <w:i w:val="0"/>
          <w:sz w:val="21"/>
        </w:rPr>
        <w:t xml:space="preserve">B. </w:t>
      </w:r>
      <w:r>
        <w:rPr>
          <w:rFonts w:ascii="Times New Roman" w:hAnsi="Times New Roman"/>
          <w:b w:val="0"/>
          <w:i w:val="0"/>
          <w:sz w:val="21"/>
        </w:rPr>
        <w:t>3.</w:t>
      </w:r>
      <w:r>
        <w:tab/>
      </w:r>
      <w:r>
        <w:rPr>
          <w:rFonts w:ascii="Times New Roman" w:hAnsi="Times New Roman"/>
          <w:b w:val="0"/>
          <w:i w:val="0"/>
          <w:sz w:val="21"/>
        </w:rPr>
        <w:t xml:space="preserve">C. </w:t>
      </w:r>
      <w:r>
        <w:rPr>
          <w:rFonts w:ascii="Times New Roman" w:hAnsi="Times New Roman"/>
          <w:b w:val="0"/>
          <w:i w:val="0"/>
          <w:sz w:val="21"/>
        </w:rPr>
        <w:t>5.</w:t>
      </w:r>
      <w:r>
        <w:tab/>
      </w:r>
      <w:r>
        <w:rPr>
          <w:rFonts w:ascii="Times New Roman" w:hAnsi="Times New Roman"/>
          <w:b w:val="0"/>
          <w:i w:val="0"/>
          <w:sz w:val="21"/>
        </w:rPr>
        <w:t xml:space="preserve">D. </w:t>
      </w:r>
      <w:r>
        <w:rPr>
          <w:rFonts w:ascii="Times New Roman" w:hAnsi="Times New Roman"/>
          <w:b w:val="0"/>
          <w:i w:val="0"/>
          <w:sz w:val="21"/>
        </w:rPr>
        <w:t>2.</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Saccharose có các tính chất: (1), (2), (4), (5). Tính chất (3) không có vì saccharose không chứa nhóm aldehyde (-CHO) hay hemiacetal tự do để tráng bạc -&gt; Có 4 tính chất đúng.</w:t>
      </w:r>
    </w:p>
    <w:p>
      <w:pPr>
        <w:spacing w:before="60" w:after="40"/>
      </w:pPr>
      <w:r>
        <w:rPr>
          <w:rFonts w:ascii="Times New Roman" w:hAnsi="Times New Roman"/>
          <w:b/>
          <w:i w:val="0"/>
          <w:sz w:val="21"/>
        </w:rPr>
        <w:t xml:space="preserve">Câu 13: </w:t>
      </w:r>
      <w:r>
        <w:rPr>
          <w:rFonts w:ascii="Times New Roman" w:hAnsi="Times New Roman"/>
          <w:b w:val="0"/>
          <w:i w:val="0"/>
          <w:sz w:val="21"/>
        </w:rPr>
        <w:t>Nhận định sai là</w:t>
      </w:r>
    </w:p>
    <w:p>
      <w:pPr>
        <w:spacing w:before="20" w:after="20"/>
        <w:ind w:left="283"/>
      </w:pPr>
      <w:r>
        <w:rPr>
          <w:rFonts w:ascii="Times New Roman" w:hAnsi="Times New Roman"/>
          <w:b w:val="0"/>
          <w:i w:val="0"/>
          <w:sz w:val="21"/>
        </w:rPr>
        <w:t xml:space="preserve">A. </w:t>
      </w:r>
      <w:r>
        <w:rPr>
          <w:rFonts w:ascii="Times New Roman" w:hAnsi="Times New Roman"/>
          <w:b w:val="0"/>
          <w:i w:val="0"/>
          <w:sz w:val="21"/>
        </w:rPr>
        <w:t>Phân biệt glucose và saccharose bằng phản ứng tráng gương.</w:t>
      </w:r>
    </w:p>
    <w:p>
      <w:pPr>
        <w:spacing w:before="20" w:after="20"/>
        <w:ind w:left="283"/>
      </w:pPr>
      <w:r>
        <w:rPr>
          <w:rFonts w:ascii="Times New Roman" w:hAnsi="Times New Roman"/>
          <w:b w:val="0"/>
          <w:i w:val="0"/>
          <w:sz w:val="21"/>
        </w:rPr>
        <w:t xml:space="preserve">B. </w:t>
      </w:r>
      <w:r>
        <w:rPr>
          <w:rFonts w:ascii="Times New Roman" w:hAnsi="Times New Roman"/>
          <w:b w:val="0"/>
          <w:i w:val="0"/>
          <w:sz w:val="21"/>
        </w:rPr>
        <w:t>Phân biệt tinh bột và cellulose bằng I</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Phân biệt saccharose và glycerol bằng Cu(OH)</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val="0"/>
          <w:i w:val="0"/>
          <w:sz w:val="21"/>
        </w:rPr>
        <w:t xml:space="preserve">D. </w:t>
      </w:r>
      <w:r>
        <w:rPr>
          <w:rFonts w:ascii="Times New Roman" w:hAnsi="Times New Roman"/>
          <w:b w:val="0"/>
          <w:i w:val="0"/>
          <w:sz w:val="21"/>
        </w:rPr>
        <w:t>Phân biệt tinh bột và saccharose bằng I</w:t>
      </w:r>
      <w:r>
        <w:rPr>
          <w:rFonts w:ascii="Times New Roman" w:hAnsi="Times New Roman"/>
          <w:b w:val="0"/>
          <w:i w:val="0"/>
          <w:sz w:val="21"/>
          <w:vertAlign w:val="subscript"/>
        </w:rPr>
        <w:t>2</w:t>
      </w:r>
      <w:r>
        <w:rPr>
          <w:rFonts w:ascii="Times New Roman" w:hAnsi="Times New Roman"/>
          <w:b w:val="0"/>
          <w:i w:val="0"/>
          <w:sz w:val="21"/>
        </w:rPr>
        <w:t>.</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Cả saccharose và glycerol đều hòa tan Cu(OH)</w:t>
      </w:r>
      <w:r>
        <w:rPr>
          <w:rFonts w:ascii="Times New Roman" w:hAnsi="Times New Roman"/>
          <w:b w:val="0"/>
          <w:i/>
          <w:color w:val="1565C0"/>
          <w:sz w:val="20"/>
          <w:vertAlign w:val="subscript"/>
        </w:rPr>
        <w:t>2</w:t>
      </w:r>
      <w:r>
        <w:rPr>
          <w:rFonts w:ascii="Times New Roman" w:hAnsi="Times New Roman"/>
          <w:b w:val="0"/>
          <w:i/>
          <w:color w:val="1565C0"/>
          <w:sz w:val="20"/>
        </w:rPr>
        <w:t xml:space="preserve"> ở điều kiện thường tạo phức chất màu xanh lam thẫm, do đó không thể dùng Cu(OH)</w:t>
      </w:r>
      <w:r>
        <w:rPr>
          <w:rFonts w:ascii="Times New Roman" w:hAnsi="Times New Roman"/>
          <w:b w:val="0"/>
          <w:i/>
          <w:color w:val="1565C0"/>
          <w:sz w:val="20"/>
          <w:vertAlign w:val="subscript"/>
        </w:rPr>
        <w:t>2</w:t>
      </w:r>
      <w:r>
        <w:rPr>
          <w:rFonts w:ascii="Times New Roman" w:hAnsi="Times New Roman"/>
          <w:b w:val="0"/>
          <w:i/>
          <w:color w:val="1565C0"/>
          <w:sz w:val="20"/>
        </w:rPr>
        <w:t xml:space="preserve"> ở điều kiện thường để phân biệt hai chất này.</w:t>
      </w:r>
    </w:p>
    <w:p>
      <w:pPr>
        <w:spacing w:before="60" w:after="40"/>
      </w:pPr>
      <w:r>
        <w:rPr>
          <w:rFonts w:ascii="Times New Roman" w:hAnsi="Times New Roman"/>
          <w:b/>
          <w:i w:val="0"/>
          <w:sz w:val="21"/>
        </w:rPr>
        <w:t xml:space="preserve">Câu 14: </w:t>
      </w:r>
      <w:r>
        <w:rPr>
          <w:rFonts w:ascii="Times New Roman" w:hAnsi="Times New Roman"/>
          <w:b w:val="0"/>
          <w:i w:val="0"/>
          <w:sz w:val="21"/>
        </w:rPr>
        <w:t>(SBT – CTST). Hầu hết những phản ứng sinh hoá xảy ra nhờ sự xúc tác của các enzyme. Biểu đồ dưới đây thể hiện tốc độ của một phản ứng sinh hoá do enzyme X làm chất tác theo nhiệt độ:</w:t>
      </w:r>
    </w:p>
    <w:p>
      <w:pPr>
        <w:spacing w:before="40" w:after="40"/>
        <w:jc w:val="center"/>
      </w:pPr>
      <w:r>
        <w:drawing>
          <wp:inline xmlns:a="http://schemas.openxmlformats.org/drawingml/2006/main" xmlns:pic="http://schemas.openxmlformats.org/drawingml/2006/picture">
            <wp:extent cx="3420000" cy="1649290"/>
            <wp:docPr id="5" name="Picture 5"/>
            <wp:cNvGraphicFramePr>
              <a:graphicFrameLocks noChangeAspect="1"/>
            </wp:cNvGraphicFramePr>
            <a:graphic>
              <a:graphicData uri="http://schemas.openxmlformats.org/drawingml/2006/picture">
                <pic:pic>
                  <pic:nvPicPr>
                    <pic:cNvPr id="0" name="cau14_do_thi_toc_do.png"/>
                    <pic:cNvPicPr/>
                  </pic:nvPicPr>
                  <pic:blipFill>
                    <a:blip r:embed="rId15"/>
                    <a:stretch>
                      <a:fillRect/>
                    </a:stretch>
                  </pic:blipFill>
                  <pic:spPr>
                    <a:xfrm>
                      <a:off x="0" y="0"/>
                      <a:ext cx="3420000" cy="1649290"/>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0°C.</w:t>
      </w:r>
      <w:r>
        <w:tab/>
      </w:r>
      <w:r>
        <w:rPr>
          <w:rFonts w:ascii="Times New Roman" w:hAnsi="Times New Roman"/>
          <w:b/>
          <w:i w:val="0"/>
          <w:color w:val="C62828"/>
          <w:sz w:val="21"/>
        </w:rPr>
        <w:t xml:space="preserve">B. </w:t>
      </w:r>
      <w:r>
        <w:rPr>
          <w:rFonts w:ascii="Times New Roman" w:hAnsi="Times New Roman"/>
          <w:b/>
          <w:i w:val="0"/>
          <w:color w:val="C62828"/>
          <w:sz w:val="21"/>
        </w:rPr>
        <w:t>50°C.</w:t>
      </w:r>
      <w:r>
        <w:tab/>
      </w:r>
      <w:r>
        <w:rPr>
          <w:rFonts w:ascii="Times New Roman" w:hAnsi="Times New Roman"/>
          <w:b w:val="0"/>
          <w:i w:val="0"/>
          <w:sz w:val="21"/>
        </w:rPr>
        <w:t xml:space="preserve">C. </w:t>
      </w:r>
      <w:r>
        <w:rPr>
          <w:rFonts w:ascii="Times New Roman" w:hAnsi="Times New Roman"/>
          <w:b w:val="0"/>
          <w:i w:val="0"/>
          <w:sz w:val="21"/>
        </w:rPr>
        <w:t>60°C.</w:t>
      </w:r>
      <w:r>
        <w:tab/>
      </w:r>
      <w:r>
        <w:rPr>
          <w:rFonts w:ascii="Times New Roman" w:hAnsi="Times New Roman"/>
          <w:b w:val="0"/>
          <w:i w:val="0"/>
          <w:sz w:val="21"/>
        </w:rPr>
        <w:t xml:space="preserve">D. </w:t>
      </w:r>
      <w:r>
        <w:rPr>
          <w:rFonts w:ascii="Times New Roman" w:hAnsi="Times New Roman"/>
          <w:b w:val="0"/>
          <w:i w:val="0"/>
          <w:sz w:val="21"/>
        </w:rPr>
        <w:t>70°C.</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Từ đồ thị thực nghiệm, đỉnh cao nhất của đường cong tốc độ phản ứng ứng với hoành độ 50°C, vậy 50°C là nhiệt độ tối ưu nhất cho enzyme X.</w:t>
      </w:r>
    </w:p>
    <w:p>
      <w:pPr>
        <w:spacing w:before="60" w:after="40"/>
      </w:pPr>
      <w:r>
        <w:rPr>
          <w:rFonts w:ascii="Times New Roman" w:hAnsi="Times New Roman"/>
          <w:b/>
          <w:i w:val="0"/>
          <w:sz w:val="21"/>
        </w:rPr>
        <w:t xml:space="preserve">Câu 15: </w:t>
      </w:r>
      <w:r>
        <w:rPr>
          <w:rFonts w:ascii="Times New Roman" w:hAnsi="Times New Roman"/>
          <w:b w:val="0"/>
          <w:i w:val="0"/>
          <w:sz w:val="21"/>
        </w:rPr>
        <w:t>(SBT – CTST). Carbohydrate nào có cấu trúc phân tử được biểu diễn dưới đây?</w:t>
      </w:r>
    </w:p>
    <w:p>
      <w:pPr>
        <w:spacing w:before="40" w:after="40"/>
        <w:jc w:val="center"/>
      </w:pPr>
      <w:r>
        <w:drawing>
          <wp:inline xmlns:a="http://schemas.openxmlformats.org/drawingml/2006/main" xmlns:pic="http://schemas.openxmlformats.org/drawingml/2006/picture">
            <wp:extent cx="3960000" cy="1119724"/>
            <wp:docPr id="6" name="Picture 6"/>
            <wp:cNvGraphicFramePr>
              <a:graphicFrameLocks noChangeAspect="1"/>
            </wp:cNvGraphicFramePr>
            <a:graphic>
              <a:graphicData uri="http://schemas.openxmlformats.org/drawingml/2006/picture">
                <pic:pic>
                  <pic:nvPicPr>
                    <pic:cNvPr id="0" name="cau15_cau_truc_amylose.png"/>
                    <pic:cNvPicPr/>
                  </pic:nvPicPr>
                  <pic:blipFill>
                    <a:blip r:embed="rId16"/>
                    <a:stretch>
                      <a:fillRect/>
                    </a:stretch>
                  </pic:blipFill>
                  <pic:spPr>
                    <a:xfrm>
                      <a:off x="0" y="0"/>
                      <a:ext cx="3960000" cy="1119724"/>
                    </a:xfrm>
                    <a:prstGeom prst="rect"/>
                  </pic:spPr>
                </pic:pic>
              </a:graphicData>
            </a:graphic>
          </wp:inline>
        </w:drawing>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Saccharose.</w:t>
      </w:r>
      <w:r>
        <w:tab/>
      </w:r>
      <w:r>
        <w:rPr>
          <w:rFonts w:ascii="Times New Roman" w:hAnsi="Times New Roman"/>
          <w:b w:val="0"/>
          <w:i w:val="0"/>
          <w:sz w:val="21"/>
        </w:rPr>
        <w:t xml:space="preserve">B. </w:t>
      </w:r>
      <w:r>
        <w:rPr>
          <w:rFonts w:ascii="Times New Roman" w:hAnsi="Times New Roman"/>
          <w:b w:val="0"/>
          <w:i w:val="0"/>
          <w:sz w:val="21"/>
        </w:rPr>
        <w:t>Cellulose.</w:t>
      </w:r>
      <w:r>
        <w:tab/>
      </w:r>
      <w:r>
        <w:rPr>
          <w:rFonts w:ascii="Times New Roman" w:hAnsi="Times New Roman"/>
          <w:b w:val="0"/>
          <w:i w:val="0"/>
          <w:sz w:val="21"/>
        </w:rPr>
        <w:t xml:space="preserve">C. </w:t>
      </w:r>
      <w:r>
        <w:rPr>
          <w:rFonts w:ascii="Times New Roman" w:hAnsi="Times New Roman"/>
          <w:b w:val="0"/>
          <w:i w:val="0"/>
          <w:sz w:val="21"/>
        </w:rPr>
        <w:t>Maltose.</w:t>
      </w:r>
      <w:r>
        <w:tab/>
      </w:r>
      <w:r>
        <w:rPr>
          <w:rFonts w:ascii="Times New Roman" w:hAnsi="Times New Roman"/>
          <w:b/>
          <w:i w:val="0"/>
          <w:color w:val="C62828"/>
          <w:sz w:val="21"/>
        </w:rPr>
        <w:t xml:space="preserve">D. </w:t>
      </w:r>
      <w:r>
        <w:rPr>
          <w:rFonts w:ascii="Times New Roman" w:hAnsi="Times New Roman"/>
          <w:b/>
          <w:i w:val="0"/>
          <w:color w:val="C62828"/>
          <w:sz w:val="21"/>
        </w:rPr>
        <w:t>Amylose.</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Cấu trúc gồm các mắt xích α-glucose liên kết qua liên kết α-1,4-glycosidic tạo chuỗi polymer không phân nhánh dài khoảng 1000 mắt xích, đây chính là amylose của tinh bột.</w:t>
      </w:r>
    </w:p>
    <w:p>
      <w:pPr>
        <w:spacing w:before="60" w:after="40"/>
      </w:pPr>
      <w:r>
        <w:rPr>
          <w:rFonts w:ascii="Times New Roman" w:hAnsi="Times New Roman"/>
          <w:b/>
          <w:i w:val="0"/>
          <w:sz w:val="21"/>
        </w:rPr>
        <w:t xml:space="preserve">Câu 16: </w:t>
      </w:r>
      <w:r>
        <w:rPr>
          <w:rFonts w:ascii="Times New Roman" w:hAnsi="Times New Roman"/>
          <w:b w:val="0"/>
          <w:i w:val="0"/>
          <w:sz w:val="21"/>
        </w:rPr>
        <w:t>Cho các phát biểu sau về carbohydrate:</w:t>
        <w:br/>
        <w:t>(a) Tất cả các carbohydrate đều có phản ứng thủy phân.</w:t>
        <w:br/>
        <w:t>(b) Thủy phân hoàn toàn tinh bột thu được glucose.</w:t>
        <w:br/>
        <w:t>(c) Glucose, fructose đều có phản ứng tráng bạc.</w:t>
        <w:br/>
        <w:t>(d) Glucose làm mất màu nước bromine.</w:t>
        <w:br/>
        <w:t>Số phát biểu đúng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val="0"/>
          <w:i w:val="0"/>
          <w:sz w:val="21"/>
        </w:rPr>
        <w:t xml:space="preserve">B. </w:t>
      </w:r>
      <w:r>
        <w:rPr>
          <w:rFonts w:ascii="Times New Roman" w:hAnsi="Times New Roman"/>
          <w:b w:val="0"/>
          <w:i w:val="0"/>
          <w:sz w:val="21"/>
        </w:rPr>
        <w:t>4.</w:t>
      </w:r>
      <w:r>
        <w:tab/>
      </w:r>
      <w:r>
        <w:rPr>
          <w:rFonts w:ascii="Times New Roman" w:hAnsi="Times New Roman"/>
          <w:b w:val="0"/>
          <w:i w:val="0"/>
          <w:sz w:val="21"/>
        </w:rPr>
        <w:t xml:space="preserve">C. </w:t>
      </w:r>
      <w:r>
        <w:rPr>
          <w:rFonts w:ascii="Times New Roman" w:hAnsi="Times New Roman"/>
          <w:b w:val="0"/>
          <w:i w:val="0"/>
          <w:sz w:val="21"/>
        </w:rPr>
        <w:t>1.</w:t>
      </w:r>
      <w:r>
        <w:tab/>
      </w:r>
      <w:r>
        <w:rPr>
          <w:rFonts w:ascii="Times New Roman" w:hAnsi="Times New Roman"/>
          <w:b w:val="0"/>
          <w:i w:val="0"/>
          <w:sz w:val="21"/>
        </w:rPr>
        <w:t xml:space="preserve">D. </w:t>
      </w:r>
      <w:r>
        <w:rPr>
          <w:rFonts w:ascii="Times New Roman" w:hAnsi="Times New Roman"/>
          <w:b w:val="0"/>
          <w:i w:val="0"/>
          <w:sz w:val="21"/>
        </w:rPr>
        <w:t>2.</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SAI: Các monosaccharide (glucose, fructose) không bị thủy phân.</w:t>
        <w:br/>
        <w:t>- (b) ĐÚNG: Tinh bột thủy phân hoàn toàn tạo glucose.</w:t>
        <w:br/>
        <w:t>- (c) ĐÚNG: Cả hai đều cho phản ứng tráng bạc (trong môi trường kiềm, fructose chuyển hóa thành glucose).</w:t>
        <w:br/>
        <w:t>- (d) ĐÚNG: Nhóm aldehyde trong glucose bị brom oxi hóa làm mất màu nước Br</w:t>
      </w:r>
      <w:r>
        <w:rPr>
          <w:rFonts w:ascii="Times New Roman" w:hAnsi="Times New Roman"/>
          <w:b w:val="0"/>
          <w:i/>
          <w:color w:val="1565C0"/>
          <w:sz w:val="20"/>
          <w:vertAlign w:val="subscript"/>
        </w:rPr>
        <w:t>2</w:t>
      </w:r>
      <w:r>
        <w:rPr>
          <w:rFonts w:ascii="Times New Roman" w:hAnsi="Times New Roman"/>
          <w:b w:val="0"/>
          <w:i/>
          <w:color w:val="1565C0"/>
          <w:sz w:val="20"/>
        </w:rPr>
        <w:t>.</w:t>
        <w:br/>
        <w:t>=&gt; Có 3 phát biểu đúng: (b), (c), (d).</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(a) Đốt cháy hoàn toàn ester no, đơn chức, mạch hở luôn thu được số mol CO</w:t>
      </w:r>
      <w:r>
        <w:rPr>
          <w:rFonts w:ascii="Times New Roman" w:hAnsi="Times New Roman"/>
          <w:b w:val="0"/>
          <w:i w:val="0"/>
          <w:sz w:val="21"/>
          <w:vertAlign w:val="subscript"/>
        </w:rPr>
        <w:t>2</w:t>
      </w:r>
      <w:r>
        <w:rPr>
          <w:rFonts w:ascii="Times New Roman" w:hAnsi="Times New Roman"/>
          <w:b w:val="0"/>
          <w:i w:val="0"/>
          <w:sz w:val="21"/>
        </w:rPr>
        <w:t xml:space="preserve"> bằng số mol H</w:t>
      </w:r>
      <w:r>
        <w:rPr>
          <w:rFonts w:ascii="Times New Roman" w:hAnsi="Times New Roman"/>
          <w:b w:val="0"/>
          <w:i w:val="0"/>
          <w:sz w:val="21"/>
          <w:vertAlign w:val="subscript"/>
        </w:rPr>
        <w:t>2</w:t>
      </w:r>
      <w:r>
        <w:rPr>
          <w:rFonts w:ascii="Times New Roman" w:hAnsi="Times New Roman"/>
          <w:b w:val="0"/>
          <w:i w:val="0"/>
          <w:sz w:val="21"/>
        </w:rPr>
        <w:t>O.</w:t>
        <w:br/>
        <w:t>(b) Trong hợp chất hữu cơ nhất thiết phải có carbon và hydrogen.</w:t>
        <w:br/>
        <w:t>(c) Những hợp chất hữu cơ có thành phần nguyên tố giống nhau, thành phần phân tử hơn kém nhau một hay nhiều nhóm CH</w:t>
      </w:r>
      <w:r>
        <w:rPr>
          <w:rFonts w:ascii="Times New Roman" w:hAnsi="Times New Roman"/>
          <w:b w:val="0"/>
          <w:i w:val="0"/>
          <w:sz w:val="21"/>
          <w:vertAlign w:val="subscript"/>
        </w:rPr>
        <w:t>2</w:t>
      </w:r>
      <w:r>
        <w:rPr>
          <w:rFonts w:ascii="Times New Roman" w:hAnsi="Times New Roman"/>
          <w:b w:val="0"/>
          <w:i w:val="0"/>
          <w:sz w:val="21"/>
        </w:rPr>
        <w:t xml:space="preserve"> là đồng đẳng của nhau.</w:t>
        <w:br/>
        <w:t>(d) Dung dịch glucose bị khử bởi AgNO</w:t>
      </w:r>
      <w:r>
        <w:rPr>
          <w:rFonts w:ascii="Times New Roman" w:hAnsi="Times New Roman"/>
          <w:b w:val="0"/>
          <w:i w:val="0"/>
          <w:sz w:val="21"/>
          <w:vertAlign w:val="subscript"/>
        </w:rPr>
        <w:t>3</w:t>
      </w:r>
      <w:r>
        <w:rPr>
          <w:rFonts w:ascii="Times New Roman" w:hAnsi="Times New Roman"/>
          <w:b w:val="0"/>
          <w:i w:val="0"/>
          <w:sz w:val="21"/>
        </w:rPr>
        <w:t xml:space="preserve"> trong NH</w:t>
      </w:r>
      <w:r>
        <w:rPr>
          <w:rFonts w:ascii="Times New Roman" w:hAnsi="Times New Roman"/>
          <w:b w:val="0"/>
          <w:i w:val="0"/>
          <w:sz w:val="21"/>
          <w:vertAlign w:val="subscript"/>
        </w:rPr>
        <w:t>3</w:t>
      </w:r>
      <w:r>
        <w:rPr>
          <w:rFonts w:ascii="Times New Roman" w:hAnsi="Times New Roman"/>
          <w:b w:val="0"/>
          <w:i w:val="0"/>
          <w:sz w:val="21"/>
        </w:rPr>
        <w:t xml:space="preserve"> tạo ra Ag.</w:t>
        <w:br/>
        <w:t>(e) Saccharose chỉ có cấu tạo mạch vòng.</w:t>
        <w:br/>
        <w:t>Số phát biểu đúng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4.</w:t>
      </w:r>
      <w:r>
        <w:tab/>
      </w:r>
      <w:r>
        <w:rPr>
          <w:rFonts w:ascii="Times New Roman" w:hAnsi="Times New Roman"/>
          <w:b w:val="0"/>
          <w:i w:val="0"/>
          <w:sz w:val="21"/>
        </w:rPr>
        <w:t xml:space="preserve">B. </w:t>
      </w:r>
      <w:r>
        <w:rPr>
          <w:rFonts w:ascii="Times New Roman" w:hAnsi="Times New Roman"/>
          <w:b w:val="0"/>
          <w:i w:val="0"/>
          <w:sz w:val="21"/>
        </w:rPr>
        <w:t>5.</w:t>
      </w:r>
      <w:r>
        <w:tab/>
      </w:r>
      <w:r>
        <w:rPr>
          <w:rFonts w:ascii="Times New Roman" w:hAnsi="Times New Roman"/>
          <w:b w:val="0"/>
          <w:i w:val="0"/>
          <w:sz w:val="21"/>
        </w:rPr>
        <w:t xml:space="preserve">C. </w:t>
      </w:r>
      <w:r>
        <w:rPr>
          <w:rFonts w:ascii="Times New Roman" w:hAnsi="Times New Roman"/>
          <w:b w:val="0"/>
          <w:i w:val="0"/>
          <w:sz w:val="21"/>
        </w:rPr>
        <w:t>3.</w:t>
      </w:r>
      <w:r>
        <w:tab/>
      </w:r>
      <w:r>
        <w:rPr>
          <w:rFonts w:ascii="Times New Roman" w:hAnsi="Times New Roman"/>
          <w:b/>
          <w:i w:val="0"/>
          <w:color w:val="C62828"/>
          <w:sz w:val="21"/>
        </w:rPr>
        <w:t xml:space="preserve">D. </w:t>
      </w:r>
      <w:r>
        <w:rPr>
          <w:rFonts w:ascii="Times New Roman" w:hAnsi="Times New Roman"/>
          <w:b/>
          <w:i w:val="0"/>
          <w:color w:val="C62828"/>
          <w:sz w:val="21"/>
        </w:rPr>
        <w:t>2.</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ĐÚNG: C</w:t>
      </w:r>
      <w:r>
        <w:rPr>
          <w:rFonts w:ascii="Times New Roman" w:hAnsi="Times New Roman"/>
          <w:b w:val="0"/>
          <w:i/>
          <w:color w:val="1565C0"/>
          <w:sz w:val="20"/>
          <w:vertAlign w:val="subscript"/>
        </w:rPr>
        <w:t>n</w:t>
      </w:r>
      <w:r>
        <w:rPr>
          <w:rFonts w:ascii="Times New Roman" w:hAnsi="Times New Roman"/>
          <w:b w:val="0"/>
          <w:i/>
          <w:color w:val="1565C0"/>
          <w:sz w:val="20"/>
        </w:rPr>
        <w:t>H</w:t>
      </w:r>
      <w:r>
        <w:rPr>
          <w:rFonts w:ascii="Times New Roman" w:hAnsi="Times New Roman"/>
          <w:b w:val="0"/>
          <w:i/>
          <w:color w:val="1565C0"/>
          <w:sz w:val="20"/>
          <w:vertAlign w:val="subscript"/>
        </w:rPr>
        <w:t>2n</w:t>
      </w:r>
      <w:r>
        <w:rPr>
          <w:rFonts w:ascii="Times New Roman" w:hAnsi="Times New Roman"/>
          <w:b w:val="0"/>
          <w:i/>
          <w:color w:val="1565C0"/>
          <w:sz w:val="20"/>
        </w:rPr>
        <w:t>O</w:t>
      </w:r>
      <w:r>
        <w:rPr>
          <w:rFonts w:ascii="Times New Roman" w:hAnsi="Times New Roman"/>
          <w:b w:val="0"/>
          <w:i/>
          <w:color w:val="1565C0"/>
          <w:sz w:val="20"/>
          <w:vertAlign w:val="subscript"/>
        </w:rPr>
        <w:t>2</w:t>
      </w:r>
      <w:r>
        <w:rPr>
          <w:rFonts w:ascii="Times New Roman" w:hAnsi="Times New Roman"/>
          <w:b w:val="0"/>
          <w:i/>
          <w:color w:val="1565C0"/>
          <w:sz w:val="20"/>
        </w:rPr>
        <w:t xml:space="preserve"> cháy ra n CO</w:t>
      </w:r>
      <w:r>
        <w:rPr>
          <w:rFonts w:ascii="Times New Roman" w:hAnsi="Times New Roman"/>
          <w:b w:val="0"/>
          <w:i/>
          <w:color w:val="1565C0"/>
          <w:sz w:val="20"/>
          <w:vertAlign w:val="subscript"/>
        </w:rPr>
        <w:t>2</w:t>
      </w:r>
      <w:r>
        <w:rPr>
          <w:rFonts w:ascii="Times New Roman" w:hAnsi="Times New Roman"/>
          <w:b w:val="0"/>
          <w:i/>
          <w:color w:val="1565C0"/>
          <w:sz w:val="20"/>
        </w:rPr>
        <w:t xml:space="preserve"> và n H</w:t>
      </w:r>
      <w:r>
        <w:rPr>
          <w:rFonts w:ascii="Times New Roman" w:hAnsi="Times New Roman"/>
          <w:b w:val="0"/>
          <w:i/>
          <w:color w:val="1565C0"/>
          <w:sz w:val="20"/>
          <w:vertAlign w:val="subscript"/>
        </w:rPr>
        <w:t>2</w:t>
      </w:r>
      <w:r>
        <w:rPr>
          <w:rFonts w:ascii="Times New Roman" w:hAnsi="Times New Roman"/>
          <w:b w:val="0"/>
          <w:i/>
          <w:color w:val="1565C0"/>
          <w:sz w:val="20"/>
        </w:rPr>
        <w:t>O.</w:t>
        <w:br/>
        <w:t>- (b) SAI: Hợp chất hữu cơ nhất thiết phải có C, có thể không có H (vd: CCl</w:t>
      </w:r>
      <w:r>
        <w:rPr>
          <w:rFonts w:ascii="Times New Roman" w:hAnsi="Times New Roman"/>
          <w:b w:val="0"/>
          <w:i/>
          <w:color w:val="1565C0"/>
          <w:sz w:val="20"/>
          <w:vertAlign w:val="subscript"/>
        </w:rPr>
        <w:t>4</w:t>
      </w:r>
      <w:r>
        <w:rPr>
          <w:rFonts w:ascii="Times New Roman" w:hAnsi="Times New Roman"/>
          <w:b w:val="0"/>
          <w:i/>
          <w:color w:val="1565C0"/>
          <w:sz w:val="20"/>
        </w:rPr>
        <w:t>, CF</w:t>
      </w:r>
      <w:r>
        <w:rPr>
          <w:rFonts w:ascii="Times New Roman" w:hAnsi="Times New Roman"/>
          <w:b w:val="0"/>
          <w:i/>
          <w:color w:val="1565C0"/>
          <w:sz w:val="20"/>
          <w:vertAlign w:val="subscript"/>
        </w:rPr>
        <w:t>4</w:t>
      </w:r>
      <w:r>
        <w:rPr>
          <w:rFonts w:ascii="Times New Roman" w:hAnsi="Times New Roman"/>
          <w:b w:val="0"/>
          <w:i/>
          <w:color w:val="1565C0"/>
          <w:sz w:val="20"/>
        </w:rPr>
        <w:t>, C</w:t>
      </w:r>
      <w:r>
        <w:rPr>
          <w:rFonts w:ascii="Times New Roman" w:hAnsi="Times New Roman"/>
          <w:b w:val="0"/>
          <w:i/>
          <w:color w:val="1565C0"/>
          <w:sz w:val="20"/>
          <w:vertAlign w:val="subscript"/>
        </w:rPr>
        <w:t>2</w:t>
      </w:r>
      <w:r>
        <w:rPr>
          <w:rFonts w:ascii="Times New Roman" w:hAnsi="Times New Roman"/>
          <w:b w:val="0"/>
          <w:i/>
          <w:color w:val="1565C0"/>
          <w:sz w:val="20"/>
        </w:rPr>
        <w:t>F</w:t>
      </w:r>
      <w:r>
        <w:rPr>
          <w:rFonts w:ascii="Times New Roman" w:hAnsi="Times New Roman"/>
          <w:b w:val="0"/>
          <w:i/>
          <w:color w:val="1565C0"/>
          <w:sz w:val="20"/>
          <w:vertAlign w:val="subscript"/>
        </w:rPr>
        <w:t>4</w:t>
      </w:r>
      <w:r>
        <w:rPr>
          <w:rFonts w:ascii="Times New Roman" w:hAnsi="Times New Roman"/>
          <w:b w:val="0"/>
          <w:i/>
          <w:color w:val="1565C0"/>
          <w:sz w:val="20"/>
        </w:rPr>
        <w:t>).</w:t>
        <w:br/>
        <w:t>- (c) SAI: Đồng đẳng bắt buộc phải có tính chất hóa học tương tự nhau (cấu tạo tương tự nhau).</w:t>
        <w:br/>
        <w:t xml:space="preserve">- (d) SAI: Glucose bị </w:t>
      </w:r>
      <w:r>
        <w:rPr>
          <w:rFonts w:ascii="Times New Roman" w:hAnsi="Times New Roman"/>
          <w:b/>
          <w:i/>
          <w:color w:val="1565C0"/>
          <w:sz w:val="20"/>
        </w:rPr>
        <w:t>oxi hóa</w:t>
      </w:r>
      <w:r>
        <w:rPr>
          <w:rFonts w:ascii="Times New Roman" w:hAnsi="Times New Roman"/>
          <w:b w:val="0"/>
          <w:i/>
          <w:color w:val="1565C0"/>
          <w:sz w:val="20"/>
        </w:rPr>
        <w:t xml:space="preserve"> thành muối gluconate; Ag^+ bị khử thành Ag.</w:t>
        <w:br/>
        <w:t>- (e) ĐÚNG: Saccharose không có nhóm hemiacetal nên không thể mở vòng, chỉ tồn tại ở dạng mạch vòng.</w:t>
        <w:br/>
        <w:t>=&gt; Có 2 phát biểu đúng: (a), (e).</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(a) Hydrogen hóa hoàn toàn glucose tạo ra acid gluconic.</w:t>
        <w:br/>
        <w:t>(b) Ở điều kiện thường, glucose và saccharose đều là những chất rắn, dễ tan trong nước.</w:t>
        <w:br/>
        <w:t>(c) Cellulose trinitrate là nguyên liệu để sản xuất tơ nhân tạo và chế tạo thuốc súng không khói.</w:t>
        <w:br/>
        <w:t>(d) Amylopectin trong tinh bột chỉ có các liên kết α-1,4-glycoside.</w:t>
        <w:br/>
        <w:t>(e) Saccharose bị hóa đen trong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br/>
        <w:t>(f) Trong công nghiệp dược phẩm, saccharose được dùng để pha chế thuốc.</w:t>
        <w:br/>
        <w:t>Trong các phát biểu trên, số phát biểu đúng là</w:t>
      </w:r>
    </w:p>
    <w:p>
      <w:pPr>
        <w:tabs>
          <w:tab w:pos="2551" w:val="left"/>
          <w:tab w:pos="5102" w:val="left"/>
          <w:tab w:pos="7654" w:val="left"/>
        </w:tabs>
        <w:spacing w:before="20" w:after="40"/>
      </w:pPr>
      <w:r>
        <w:rPr>
          <w:rFonts w:ascii="Times New Roman" w:hAnsi="Times New Roman"/>
          <w:b w:val="0"/>
          <w:i w:val="0"/>
          <w:sz w:val="21"/>
        </w:rPr>
        <w:t xml:space="preserve">A. </w:t>
      </w:r>
      <w:r>
        <w:rPr>
          <w:rFonts w:ascii="Times New Roman" w:hAnsi="Times New Roman"/>
          <w:b w:val="0"/>
          <w:i w:val="0"/>
          <w:sz w:val="21"/>
        </w:rPr>
        <w:t>4.</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val="0"/>
          <w:i w:val="0"/>
          <w:sz w:val="21"/>
        </w:rPr>
        <w:t xml:space="preserve">C. </w:t>
      </w:r>
      <w:r>
        <w:rPr>
          <w:rFonts w:ascii="Times New Roman" w:hAnsi="Times New Roman"/>
          <w:b w:val="0"/>
          <w:i w:val="0"/>
          <w:sz w:val="21"/>
        </w:rPr>
        <w:t>2.</w:t>
      </w:r>
      <w:r>
        <w:tab/>
      </w:r>
      <w:r>
        <w:rPr>
          <w:rFonts w:ascii="Times New Roman" w:hAnsi="Times New Roman"/>
          <w:b w:val="0"/>
          <w:i w:val="0"/>
          <w:sz w:val="21"/>
        </w:rPr>
        <w:t xml:space="preserve">D. </w:t>
      </w:r>
      <w:r>
        <w:rPr>
          <w:rFonts w:ascii="Times New Roman" w:hAnsi="Times New Roman"/>
          <w:b w:val="0"/>
          <w:i w:val="0"/>
          <w:sz w:val="21"/>
        </w:rPr>
        <w:t>5.</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SAI: Hydrogen hóa glucose tạo sorbitol (alcohol đa chức), không phải gluconic acid.</w:t>
        <w:br/>
        <w:t>- (b) ĐÚNG: Đều là chất rắn kết tinh không màu, vị ngọt, dễ tan trong nước.</w:t>
        <w:br/>
        <w:t>- (c) SAI: Cellulose trinitrate dùng làm thuốc súng không khói, không dùng làm tơ nhân tạo.</w:t>
        <w:br/>
        <w:t>- (d) SAI: Amylopectin có mạch phân nhánh gồm cả liên kết α-1,4 và α-1,6-glycosidic.</w:t>
        <w:br/>
        <w:t>- (e) ĐÚNG: H</w:t>
      </w:r>
      <w:r>
        <w:rPr>
          <w:rFonts w:ascii="Times New Roman" w:hAnsi="Times New Roman"/>
          <w:b w:val="0"/>
          <w:i/>
          <w:color w:val="1565C0"/>
          <w:sz w:val="20"/>
          <w:vertAlign w:val="subscript"/>
        </w:rPr>
        <w:t>2</w:t>
      </w:r>
      <w:r>
        <w:rPr>
          <w:rFonts w:ascii="Times New Roman" w:hAnsi="Times New Roman"/>
          <w:b w:val="0"/>
          <w:i/>
          <w:color w:val="1565C0"/>
          <w:sz w:val="20"/>
        </w:rPr>
        <w:t>SO</w:t>
      </w:r>
      <w:r>
        <w:rPr>
          <w:rFonts w:ascii="Times New Roman" w:hAnsi="Times New Roman"/>
          <w:b w:val="0"/>
          <w:i/>
          <w:color w:val="1565C0"/>
          <w:sz w:val="20"/>
          <w:vertAlign w:val="subscript"/>
        </w:rPr>
        <w:t>4</w:t>
      </w:r>
      <w:r>
        <w:rPr>
          <w:rFonts w:ascii="Times New Roman" w:hAnsi="Times New Roman"/>
          <w:b w:val="0"/>
          <w:i/>
          <w:color w:val="1565C0"/>
          <w:sz w:val="20"/>
        </w:rPr>
        <w:t xml:space="preserve"> đặc háo nước hút nước làm saccharose bị than hóa thành C màu đen.</w:t>
        <w:br/>
        <w:t>- (f) ĐÚNG: Dùng làm siro, chất dẫn và bao viên thuốc.</w:t>
        <w:br/>
        <w:t>=&gt; Có 3 phát biểu đúng: (b), (e), (f).</w:t>
      </w:r>
    </w:p>
    <w:p>
      <w:pPr>
        <w:spacing w:before="120" w:after="40"/>
      </w:pPr>
      <w:r>
        <w:rPr>
          <w:rFonts w:ascii="Times New Roman" w:hAnsi="Times New Roman"/>
          <w:b/>
          <w:i w:val="0"/>
          <w:color w:val="2E7D32"/>
          <w:sz w:val="22"/>
        </w:rPr>
        <w:t>PHẦN II. Câu trắc nghiệm đúng sai.</w:t>
      </w:r>
    </w:p>
    <w:p>
      <w:pPr>
        <w:spacing w:before="0" w:after="80"/>
      </w:pPr>
      <w:r>
        <w:rPr>
          <w:rFonts w:ascii="Times New Roman" w:hAnsi="Times New Roman"/>
          <w:b w:val="0"/>
          <w:i/>
          <w:sz w:val="20"/>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(SBT – KNTT).</w:t>
      </w:r>
    </w:p>
    <w:p>
      <w:pPr>
        <w:spacing w:before="20" w:after="20"/>
        <w:ind w:left="283"/>
      </w:pPr>
      <w:r>
        <w:rPr>
          <w:rFonts w:ascii="Times New Roman" w:hAnsi="Times New Roman"/>
          <w:b w:val="0"/>
          <w:i w:val="0"/>
          <w:sz w:val="21"/>
        </w:rPr>
        <w:t>a) Tất cả các loại carbohydrate đều tan hoàn toàn trong nước.</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b) Một số đường đơn (monosaccharide) có vị ngọt.</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c) Carbohydrate chỉ được tìm thấy trong thực phẩm có nguồn gốc thực vật.</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d) Glucose và fructose đều là chất rắn, vị ngọt, tan tốt trong nước.</w:t>
      </w:r>
      <w:r>
        <w:rPr>
          <w:rFonts w:ascii="Times New Roman" w:hAnsi="Times New Roman"/>
          <w:b/>
          <w:i w:val="0"/>
          <w:color w:val="C62828"/>
          <w:sz w:val="21"/>
        </w:rPr>
        <w:t xml:space="preserve"> -&gt; ĐÚNG</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SAI: Tinh bột không tan trong nước lạnh (tan một phần trong nước nóng tạo hồ), cellulose hoàn toàn không tan trong nước.</w:t>
        <w:br/>
        <w:t>- b) ĐÚNG: Glucose, fructose có vị ngọt thanh/ngọt đậm.</w:t>
        <w:br/>
        <w:t>- c) SAI: Carbohydrate có cả trong động vật, ví dụ glycogen dự trữ trong gan, lactose trong sữa mẹ và sữa động vật.</w:t>
        <w:br/>
        <w:t>- d) ĐÚNG: Cả hai đều là chất kết tinh không màu, vị ngọt, dễ tan trong nước.</w:t>
      </w:r>
    </w:p>
    <w:p>
      <w:pPr>
        <w:spacing w:before="60" w:after="40"/>
      </w:pPr>
      <w:r>
        <w:rPr>
          <w:rFonts w:ascii="Times New Roman" w:hAnsi="Times New Roman"/>
          <w:b/>
          <w:i w:val="0"/>
          <w:sz w:val="21"/>
        </w:rPr>
        <w:t xml:space="preserve">Câu 2: </w:t>
      </w:r>
      <w:r>
        <w:rPr>
          <w:rFonts w:ascii="Times New Roman" w:hAnsi="Times New Roman"/>
          <w:b w:val="0"/>
          <w:i w:val="0"/>
          <w:sz w:val="21"/>
        </w:rPr>
        <w:t>Saccharose được tiêu thụ với lượng lớn trên toàn cầu.</w:t>
      </w:r>
    </w:p>
    <w:p>
      <w:pPr>
        <w:spacing w:before="40" w:after="40"/>
        <w:jc w:val="center"/>
      </w:pPr>
      <w:r>
        <w:drawing>
          <wp:inline xmlns:a="http://schemas.openxmlformats.org/drawingml/2006/main" xmlns:pic="http://schemas.openxmlformats.org/drawingml/2006/picture">
            <wp:extent cx="4500000" cy="1217391"/>
            <wp:docPr id="7" name="Picture 7"/>
            <wp:cNvGraphicFramePr>
              <a:graphicFrameLocks noChangeAspect="1"/>
            </wp:cNvGraphicFramePr>
            <a:graphic>
              <a:graphicData uri="http://schemas.openxmlformats.org/drawingml/2006/picture">
                <pic:pic>
                  <pic:nvPicPr>
                    <pic:cNvPr id="0" name="p2_cau2_cay_mia_thot_not_cu_cai.png"/>
                    <pic:cNvPicPr/>
                  </pic:nvPicPr>
                  <pic:blipFill>
                    <a:blip r:embed="rId17"/>
                    <a:stretch>
                      <a:fillRect/>
                    </a:stretch>
                  </pic:blipFill>
                  <pic:spPr>
                    <a:xfrm>
                      <a:off x="0" y="0"/>
                      <a:ext cx="4500000" cy="1217391"/>
                    </a:xfrm>
                    <a:prstGeom prst="rect"/>
                  </pic:spPr>
                </pic:pic>
              </a:graphicData>
            </a:graphic>
          </wp:inline>
        </w:drawing>
      </w:r>
    </w:p>
    <w:p>
      <w:pPr>
        <w:spacing w:before="20" w:after="20"/>
        <w:ind w:left="283"/>
      </w:pPr>
      <w:r>
        <w:rPr>
          <w:rFonts w:ascii="Times New Roman" w:hAnsi="Times New Roman"/>
          <w:b w:val="0"/>
          <w:i w:val="0"/>
          <w:sz w:val="21"/>
        </w:rPr>
        <w:t>a) Saccharose còn được gọi là đường ăn, là chất rắn, vị ngọt, dễ tan trong nước.</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b) Saccharose có nhiều trong cây mía, hoa thốt nốt, củ cải đường.</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c) Thủy phân hoàn toàn saccharose trong môi trường acid chỉ thu được glucose.</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d) Cấu tạo phân tử saccharose gồm 1 gốc α-glucose và 1 gốc β-fructose liên kết với nhau qua nguyên tử carbon.</w:t>
      </w:r>
      <w:r>
        <w:rPr>
          <w:rFonts w:ascii="Times New Roman" w:hAnsi="Times New Roman"/>
          <w:b/>
          <w:i w:val="0"/>
          <w:color w:val="C62828"/>
          <w:sz w:val="21"/>
        </w:rPr>
        <w:t xml:space="preserve"> -&gt; SAI</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ĐÚNG: Saccharose chính là đường kính/đường ăn thường ngày, có vị ngọt dễ chịu, tan rất tốt trong nước.</w:t>
        <w:br/>
        <w:t>- b) ĐÚNG: Đây là 3 nguồn thực vật dồi dào saccharose nhất trong tự nhiên.</w:t>
        <w:br/>
        <w:t>- c) SAI: Thủy phân saccharose thu được 1 phân tử α-glucose và 1 phân tử β-fructose.</w:t>
        <w:br/>
        <w:t xml:space="preserve">- d) SAI: Hai gốc monosaccharide liên kết với nhau qua </w:t>
      </w:r>
      <w:r>
        <w:rPr>
          <w:rFonts w:ascii="Times New Roman" w:hAnsi="Times New Roman"/>
          <w:b/>
          <w:i/>
          <w:color w:val="1565C0"/>
          <w:sz w:val="20"/>
        </w:rPr>
        <w:t>nguyên tử oxygen</w:t>
      </w:r>
      <w:r>
        <w:rPr>
          <w:rFonts w:ascii="Times New Roman" w:hAnsi="Times New Roman"/>
          <w:b w:val="0"/>
          <w:i/>
          <w:color w:val="1565C0"/>
          <w:sz w:val="20"/>
        </w:rPr>
        <w:t xml:space="preserve"> (cầu nối α-1,2-glycosidic), không phải qua nguyên tử carbon.</w:t>
      </w:r>
    </w:p>
    <w:p>
      <w:pPr>
        <w:spacing w:before="60" w:after="40"/>
      </w:pPr>
      <w:r>
        <w:rPr>
          <w:rFonts w:ascii="Times New Roman" w:hAnsi="Times New Roman"/>
          <w:b/>
          <w:i w:val="0"/>
          <w:sz w:val="21"/>
        </w:rPr>
        <w:t xml:space="preserve">Câu 3: </w:t>
      </w:r>
      <w:r>
        <w:rPr>
          <w:rFonts w:ascii="Times New Roman" w:hAnsi="Times New Roman"/>
          <w:b w:val="0"/>
          <w:i w:val="0"/>
          <w:sz w:val="21"/>
        </w:rPr>
        <w:t>Cellulose là một polysaccharide gồm nhiều gốc β-glucose liên kết với nhau tạo ra dạng mạch không nhánh, kéo dài thành dạng sợi có cấu tạo như sau:</w:t>
      </w:r>
    </w:p>
    <w:p>
      <w:pPr>
        <w:spacing w:before="40" w:after="40"/>
        <w:jc w:val="center"/>
      </w:pPr>
      <w:r>
        <w:drawing>
          <wp:inline xmlns:a="http://schemas.openxmlformats.org/drawingml/2006/main" xmlns:pic="http://schemas.openxmlformats.org/drawingml/2006/picture">
            <wp:extent cx="4320000" cy="1466422"/>
            <wp:docPr id="8" name="Picture 8"/>
            <wp:cNvGraphicFramePr>
              <a:graphicFrameLocks noChangeAspect="1"/>
            </wp:cNvGraphicFramePr>
            <a:graphic>
              <a:graphicData uri="http://schemas.openxmlformats.org/drawingml/2006/picture">
                <pic:pic>
                  <pic:nvPicPr>
                    <pic:cNvPr id="0" name="p2_cau3_cau_truc_cellulose.png"/>
                    <pic:cNvPicPr/>
                  </pic:nvPicPr>
                  <pic:blipFill>
                    <a:blip r:embed="rId18"/>
                    <a:stretch>
                      <a:fillRect/>
                    </a:stretch>
                  </pic:blipFill>
                  <pic:spPr>
                    <a:xfrm>
                      <a:off x="0" y="0"/>
                      <a:ext cx="4320000" cy="1466422"/>
                    </a:xfrm>
                    <a:prstGeom prst="rect"/>
                  </pic:spPr>
                </pic:pic>
              </a:graphicData>
            </a:graphic>
          </wp:inline>
        </w:drawing>
      </w:r>
    </w:p>
    <w:p>
      <w:pPr>
        <w:spacing w:before="20" w:after="20"/>
        <w:ind w:left="283"/>
      </w:pPr>
      <w:r>
        <w:rPr>
          <w:rFonts w:ascii="Times New Roman" w:hAnsi="Times New Roman"/>
          <w:b w:val="0"/>
          <w:i w:val="0"/>
          <w:sz w:val="21"/>
        </w:rPr>
        <w:t>a) Đoạn mạch trên có cả hai loại liên kết là: liên kết β-1,4-glycoside và liên kết β-1,6-glycoside.</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b) Các gốc β-glucose trong đoạn mạch trên liên kết với nhau bởi liên kết β-1,4-glycoside.</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c) Công thức mỗi gốc β-glucose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d) Đoạn mạch trên có cấu tạo phân nhánh ở liên kết α-1,6-glycoside.</w:t>
      </w:r>
      <w:r>
        <w:rPr>
          <w:rFonts w:ascii="Times New Roman" w:hAnsi="Times New Roman"/>
          <w:b/>
          <w:i w:val="0"/>
          <w:color w:val="C62828"/>
          <w:sz w:val="21"/>
        </w:rPr>
        <w:t xml:space="preserve"> -&gt; SAI</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SAI: Phân tử cellulose mạch thẳng chỉ chứa duy nhất liên kết β-1,4-glycosidic.</w:t>
        <w:br/>
        <w:t>- b) ĐÚNG: Các gốc β-glucose liên kết với nhau qua nguyên tử oxygen giữa C1 của gốc này và C4 của gốc kế tiếp (liên kết β-1,4-glycosidic).</w:t>
        <w:br/>
        <w:t>- c) ĐÚNG: Công thức mỗi mắt xích là -[C</w:t>
      </w:r>
      <w:r>
        <w:rPr>
          <w:rFonts w:ascii="Times New Roman" w:hAnsi="Times New Roman"/>
          <w:b w:val="0"/>
          <w:i/>
          <w:color w:val="1565C0"/>
          <w:sz w:val="20"/>
          <w:vertAlign w:val="subscript"/>
        </w:rPr>
        <w:t>6</w:t>
      </w:r>
      <w:r>
        <w:rPr>
          <w:rFonts w:ascii="Times New Roman" w:hAnsi="Times New Roman"/>
          <w:b w:val="0"/>
          <w:i/>
          <w:color w:val="1565C0"/>
          <w:sz w:val="20"/>
        </w:rPr>
        <w:t>H</w:t>
      </w:r>
      <w:r>
        <w:rPr>
          <w:rFonts w:ascii="Times New Roman" w:hAnsi="Times New Roman"/>
          <w:b w:val="0"/>
          <w:i/>
          <w:color w:val="1565C0"/>
          <w:sz w:val="20"/>
          <w:vertAlign w:val="subscript"/>
        </w:rPr>
        <w:t>10</w:t>
      </w:r>
      <w:r>
        <w:rPr>
          <w:rFonts w:ascii="Times New Roman" w:hAnsi="Times New Roman"/>
          <w:b w:val="0"/>
          <w:i/>
          <w:color w:val="1565C0"/>
          <w:sz w:val="20"/>
        </w:rPr>
        <w:t>O</w:t>
      </w:r>
      <w:r>
        <w:rPr>
          <w:rFonts w:ascii="Times New Roman" w:hAnsi="Times New Roman"/>
          <w:b w:val="0"/>
          <w:i/>
          <w:color w:val="1565C0"/>
          <w:sz w:val="20"/>
          <w:vertAlign w:val="subscript"/>
        </w:rPr>
        <w:t>5</w:t>
      </w:r>
      <w:r>
        <w:rPr>
          <w:rFonts w:ascii="Times New Roman" w:hAnsi="Times New Roman"/>
          <w:b w:val="0"/>
          <w:i/>
          <w:color w:val="1565C0"/>
          <w:sz w:val="20"/>
        </w:rPr>
        <w:t>]-.</w:t>
        <w:br/>
        <w:t>- d) SAI: Cellulose là phân tử dạng sợi mạch thẳng dài, không phân nhánh.</w:t>
      </w:r>
    </w:p>
    <w:p>
      <w:pPr>
        <w:spacing w:before="60" w:after="40"/>
      </w:pPr>
      <w:r>
        <w:rPr>
          <w:rFonts w:ascii="Times New Roman" w:hAnsi="Times New Roman"/>
          <w:b/>
          <w:i w:val="0"/>
          <w:sz w:val="21"/>
        </w:rPr>
        <w:t xml:space="preserve">Câu 4: </w:t>
      </w:r>
      <w:r>
        <w:rPr>
          <w:rFonts w:ascii="Times New Roman" w:hAnsi="Times New Roman"/>
          <w:b w:val="0"/>
          <w:i w:val="0"/>
          <w:sz w:val="21"/>
        </w:rPr>
        <w:t>Phản ứng thuỷ phân cellulose trong môi trường acid</w:t>
        <w:br/>
      </w:r>
      <w:r>
        <w:rPr>
          <w:rFonts w:ascii="Times New Roman" w:hAnsi="Times New Roman"/>
          <w:b/>
          <w:i w:val="0"/>
          <w:color w:val="C62828"/>
          <w:sz w:val="21"/>
        </w:rPr>
        <w:t>Chuẩn bị:</w:t>
      </w:r>
      <w:r>
        <w:rPr>
          <w:rFonts w:ascii="Times New Roman" w:hAnsi="Times New Roman"/>
          <w:b w:val="0"/>
          <w:i w:val="0"/>
          <w:sz w:val="21"/>
        </w:rPr>
        <w:br/>
        <w:t>Hoá chất: cellulose (bông),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70%, dung dịch NaOH 10%, dung dịch CuSO</w:t>
      </w:r>
      <w:r>
        <w:rPr>
          <w:rFonts w:ascii="Times New Roman" w:hAnsi="Times New Roman"/>
          <w:b w:val="0"/>
          <w:i w:val="0"/>
          <w:sz w:val="21"/>
          <w:vertAlign w:val="subscript"/>
        </w:rPr>
        <w:t>4</w:t>
      </w:r>
      <w:r>
        <w:rPr>
          <w:rFonts w:ascii="Times New Roman" w:hAnsi="Times New Roman"/>
          <w:b w:val="0"/>
          <w:i w:val="0"/>
          <w:sz w:val="21"/>
        </w:rPr>
        <w:t xml:space="preserve"> 5%, NaHCO</w:t>
      </w:r>
      <w:r>
        <w:rPr>
          <w:rFonts w:ascii="Times New Roman" w:hAnsi="Times New Roman"/>
          <w:b w:val="0"/>
          <w:i w:val="0"/>
          <w:sz w:val="21"/>
          <w:vertAlign w:val="subscript"/>
        </w:rPr>
        <w:t>3</w:t>
      </w:r>
      <w:r>
        <w:rPr>
          <w:rFonts w:ascii="Times New Roman" w:hAnsi="Times New Roman"/>
          <w:b w:val="0"/>
          <w:i w:val="0"/>
          <w:sz w:val="21"/>
        </w:rPr>
        <w:t xml:space="preserve"> rắn, nước nóng.</w:t>
        <w:br/>
        <w:t>Dụng cụ: ống nghiệm, cốc thuỷ tinh 250 mL, đũa thuỷ tinh, đèn cồn, giá đựng ống nghiệm.</w:t>
        <w:br/>
      </w:r>
      <w:r>
        <w:rPr>
          <w:rFonts w:ascii="Times New Roman" w:hAnsi="Times New Roman"/>
          <w:b/>
          <w:i w:val="0"/>
          <w:color w:val="C62828"/>
          <w:sz w:val="21"/>
        </w:rPr>
        <w:t>Tiến hành:</w:t>
      </w:r>
      <w:r>
        <w:rPr>
          <w:rFonts w:ascii="Times New Roman" w:hAnsi="Times New Roman"/>
          <w:b w:val="0"/>
          <w:i w:val="0"/>
          <w:sz w:val="21"/>
        </w:rPr>
        <w:br/>
        <w:t>Bước 1: Cho 10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70% vào cốc thuỷ tinh, thêm một lượng nhỏ cellulose (bông) vào cốc và dùng đũa thuỷ tinh khuấy đều. Sau đó, đặt cốc thuỷ tinh vào cốc nước nóng và khuấy trong khoảng 3 phút để cellulose tan hết tạo dung dịch đồng nhất.</w:t>
        <w:br/>
        <w:t>Bước 2: Trung hoà dung dịch bằng cách thêm từ từ NaHCO</w:t>
      </w:r>
      <w:r>
        <w:rPr>
          <w:rFonts w:ascii="Times New Roman" w:hAnsi="Times New Roman"/>
          <w:b w:val="0"/>
          <w:i w:val="0"/>
          <w:sz w:val="21"/>
          <w:vertAlign w:val="subscript"/>
        </w:rPr>
        <w:t>3</w:t>
      </w:r>
      <w:r>
        <w:rPr>
          <w:rFonts w:ascii="Times New Roman" w:hAnsi="Times New Roman"/>
          <w:b w:val="0"/>
          <w:i w:val="0"/>
          <w:sz w:val="21"/>
        </w:rPr>
        <w:t xml:space="preserve"> đến khi dừng sủi bọt khí, sau đó thêm tiếp 5 mL dung dịch NaOH 10%.</w:t>
        <w:br/>
        <w:t>Bước 3: Cho 5 mL dung dịch thu được ở trên vào ống nghiệm chứa Cu(OH)</w:t>
      </w:r>
      <w:r>
        <w:rPr>
          <w:rFonts w:ascii="Times New Roman" w:hAnsi="Times New Roman"/>
          <w:b w:val="0"/>
          <w:i w:val="0"/>
          <w:sz w:val="21"/>
          <w:vertAlign w:val="subscript"/>
        </w:rPr>
        <w:t>2</w:t>
      </w:r>
      <w:r>
        <w:rPr>
          <w:rFonts w:ascii="Times New Roman" w:hAnsi="Times New Roman"/>
          <w:b w:val="0"/>
          <w:i w:val="0"/>
          <w:sz w:val="21"/>
        </w:rPr>
        <w:t xml:space="preserve"> (được điều chế bằng cách cho 0,5 mL dung dịch CuSO</w:t>
      </w:r>
      <w:r>
        <w:rPr>
          <w:rFonts w:ascii="Times New Roman" w:hAnsi="Times New Roman"/>
          <w:b w:val="0"/>
          <w:i w:val="0"/>
          <w:sz w:val="21"/>
          <w:vertAlign w:val="subscript"/>
        </w:rPr>
        <w:t>4</w:t>
      </w:r>
      <w:r>
        <w:rPr>
          <w:rFonts w:ascii="Times New Roman" w:hAnsi="Times New Roman"/>
          <w:b w:val="0"/>
          <w:i w:val="0"/>
          <w:sz w:val="21"/>
        </w:rPr>
        <w:t xml:space="preserve"> 5% vào 2 mL dung dịch NaOH 10%, lắc nhẹ). Đun nóng đều ống nghiệm khoảng 2 phút, sau đó để ống nghiệm trên giá khoảng 3 phút.</w:t>
      </w:r>
    </w:p>
    <w:p>
      <w:pPr>
        <w:spacing w:before="20" w:after="20"/>
        <w:ind w:left="283"/>
      </w:pPr>
      <w:r>
        <w:rPr>
          <w:rFonts w:ascii="Times New Roman" w:hAnsi="Times New Roman"/>
          <w:b w:val="0"/>
          <w:i w:val="0"/>
          <w:sz w:val="21"/>
        </w:rPr>
        <w:t>a) Sau bước 1, sản phẩm thu được có glucose.</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b) Ở bước 2 thêm từ từ NaHCO</w:t>
      </w:r>
      <w:r>
        <w:rPr>
          <w:rFonts w:ascii="Times New Roman" w:hAnsi="Times New Roman"/>
          <w:b w:val="0"/>
          <w:i w:val="0"/>
          <w:sz w:val="21"/>
          <w:vertAlign w:val="subscript"/>
        </w:rPr>
        <w:t>3</w:t>
      </w:r>
      <w:r>
        <w:rPr>
          <w:rFonts w:ascii="Times New Roman" w:hAnsi="Times New Roman"/>
          <w:b w:val="0"/>
          <w:i w:val="0"/>
          <w:sz w:val="21"/>
        </w:rPr>
        <w:t xml:space="preserve"> để phản ứng diễn ra nhanh hơn.</w:t>
      </w:r>
      <w:r>
        <w:rPr>
          <w:rFonts w:ascii="Times New Roman" w:hAnsi="Times New Roman"/>
          <w:b/>
          <w:i w:val="0"/>
          <w:color w:val="C62828"/>
          <w:sz w:val="21"/>
        </w:rPr>
        <w:t xml:space="preserve"> -&gt; SAI</w:t>
      </w:r>
    </w:p>
    <w:p>
      <w:pPr>
        <w:spacing w:before="20" w:after="20"/>
        <w:ind w:left="283"/>
      </w:pPr>
      <w:r>
        <w:rPr>
          <w:rFonts w:ascii="Times New Roman" w:hAnsi="Times New Roman"/>
          <w:b w:val="0"/>
          <w:i w:val="0"/>
          <w:sz w:val="21"/>
        </w:rPr>
        <w:t>c) Sau bước 3, lấy sản phẩm thu được có kết tủa màu đỏ gạch.</w:t>
      </w:r>
      <w:r>
        <w:rPr>
          <w:rFonts w:ascii="Times New Roman" w:hAnsi="Times New Roman"/>
          <w:b/>
          <w:i w:val="0"/>
          <w:color w:val="C62828"/>
          <w:sz w:val="21"/>
        </w:rPr>
        <w:t xml:space="preserve"> -&gt; ĐÚNG</w:t>
      </w:r>
    </w:p>
    <w:p>
      <w:pPr>
        <w:spacing w:before="20" w:after="20"/>
        <w:ind w:left="283"/>
      </w:pPr>
      <w:r>
        <w:rPr>
          <w:rFonts w:ascii="Times New Roman" w:hAnsi="Times New Roman"/>
          <w:b w:val="0"/>
          <w:i w:val="0"/>
          <w:sz w:val="21"/>
        </w:rPr>
        <w:t>d) Thí nghiệm trên chứng minh trong cellulose có thể bị thủy phân trong môi trường acid tạo glucose.</w:t>
      </w:r>
      <w:r>
        <w:rPr>
          <w:rFonts w:ascii="Times New Roman" w:hAnsi="Times New Roman"/>
          <w:b/>
          <w:i w:val="0"/>
          <w:color w:val="C62828"/>
          <w:sz w:val="21"/>
        </w:rPr>
        <w:t xml:space="preserve"> -&gt; ĐÚNG</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a) SAI: Sau bước 1 trong nước nóng 3 phút cellulose mới chỉ bị thủy phân sơ bộ thành các đoạn dextrin mạch ngắn và dung dịch nhớt đồng nhất, chưa thu được hoàn toàn glucose tự do.</w:t>
        <w:br/>
        <w:t>- b) SAI: Thêm NaHCO</w:t>
      </w:r>
      <w:r>
        <w:rPr>
          <w:rFonts w:ascii="Times New Roman" w:hAnsi="Times New Roman"/>
          <w:b w:val="0"/>
          <w:i/>
          <w:color w:val="1565C0"/>
          <w:sz w:val="20"/>
          <w:vertAlign w:val="subscript"/>
        </w:rPr>
        <w:t>3</w:t>
      </w:r>
      <w:r>
        <w:rPr>
          <w:rFonts w:ascii="Times New Roman" w:hAnsi="Times New Roman"/>
          <w:b w:val="0"/>
          <w:i/>
          <w:color w:val="1565C0"/>
          <w:sz w:val="20"/>
        </w:rPr>
        <w:t xml:space="preserve"> là để trung hòa H</w:t>
      </w:r>
      <w:r>
        <w:rPr>
          <w:rFonts w:ascii="Times New Roman" w:hAnsi="Times New Roman"/>
          <w:b w:val="0"/>
          <w:i/>
          <w:color w:val="1565C0"/>
          <w:sz w:val="20"/>
          <w:vertAlign w:val="subscript"/>
        </w:rPr>
        <w:t>2</w:t>
      </w:r>
      <w:r>
        <w:rPr>
          <w:rFonts w:ascii="Times New Roman" w:hAnsi="Times New Roman"/>
          <w:b w:val="0"/>
          <w:i/>
          <w:color w:val="1565C0"/>
          <w:sz w:val="20"/>
        </w:rPr>
        <w:t>SO</w:t>
      </w:r>
      <w:r>
        <w:rPr>
          <w:rFonts w:ascii="Times New Roman" w:hAnsi="Times New Roman"/>
          <w:b w:val="0"/>
          <w:i/>
          <w:color w:val="1565C0"/>
          <w:sz w:val="20"/>
          <w:vertAlign w:val="subscript"/>
        </w:rPr>
        <w:t>4</w:t>
      </w:r>
      <w:r>
        <w:rPr>
          <w:rFonts w:ascii="Times New Roman" w:hAnsi="Times New Roman"/>
          <w:b w:val="0"/>
          <w:i/>
          <w:color w:val="1565C0"/>
          <w:sz w:val="20"/>
        </w:rPr>
        <w:t xml:space="preserve"> dư (tránh làm tan kết tủa Cu(OH)</w:t>
      </w:r>
      <w:r>
        <w:rPr>
          <w:rFonts w:ascii="Times New Roman" w:hAnsi="Times New Roman"/>
          <w:b w:val="0"/>
          <w:i/>
          <w:color w:val="1565C0"/>
          <w:sz w:val="20"/>
          <w:vertAlign w:val="subscript"/>
        </w:rPr>
        <w:t>2</w:t>
      </w:r>
      <w:r>
        <w:rPr>
          <w:rFonts w:ascii="Times New Roman" w:hAnsi="Times New Roman"/>
          <w:b w:val="0"/>
          <w:i/>
          <w:color w:val="1565C0"/>
          <w:sz w:val="20"/>
        </w:rPr>
        <w:t xml:space="preserve"> ở bước sau).</w:t>
        <w:br/>
        <w:t>- c) ĐÚNG: Sản phẩm thủy phân có glucose khử Cu(OH)</w:t>
      </w:r>
      <w:r>
        <w:rPr>
          <w:rFonts w:ascii="Times New Roman" w:hAnsi="Times New Roman"/>
          <w:b w:val="0"/>
          <w:i/>
          <w:color w:val="1565C0"/>
          <w:sz w:val="20"/>
          <w:vertAlign w:val="subscript"/>
        </w:rPr>
        <w:t>2</w:t>
      </w:r>
      <w:r>
        <w:rPr>
          <w:rFonts w:ascii="Times New Roman" w:hAnsi="Times New Roman"/>
          <w:b w:val="0"/>
          <w:i/>
          <w:color w:val="1565C0"/>
          <w:sz w:val="20"/>
        </w:rPr>
        <w:t xml:space="preserve"> trong môi trường kiềm khi đun nóng tạo kết tủa đỏ gạch Cu</w:t>
      </w:r>
      <w:r>
        <w:rPr>
          <w:rFonts w:ascii="Times New Roman" w:hAnsi="Times New Roman"/>
          <w:b w:val="0"/>
          <w:i/>
          <w:color w:val="1565C0"/>
          <w:sz w:val="20"/>
          <w:vertAlign w:val="subscript"/>
        </w:rPr>
        <w:t>2</w:t>
      </w:r>
      <w:r>
        <w:rPr>
          <w:rFonts w:ascii="Times New Roman" w:hAnsi="Times New Roman"/>
          <w:b w:val="0"/>
          <w:i/>
          <w:color w:val="1565C0"/>
          <w:sz w:val="20"/>
        </w:rPr>
        <w:t>O.</w:t>
        <w:br/>
        <w:t>- d) ĐÚNG: Hiện tượng tạo kết tủa Cu</w:t>
      </w:r>
      <w:r>
        <w:rPr>
          <w:rFonts w:ascii="Times New Roman" w:hAnsi="Times New Roman"/>
          <w:b w:val="0"/>
          <w:i/>
          <w:color w:val="1565C0"/>
          <w:sz w:val="20"/>
          <w:vertAlign w:val="subscript"/>
        </w:rPr>
        <w:t>2</w:t>
      </w:r>
      <w:r>
        <w:rPr>
          <w:rFonts w:ascii="Times New Roman" w:hAnsi="Times New Roman"/>
          <w:b w:val="0"/>
          <w:i/>
          <w:color w:val="1565C0"/>
          <w:sz w:val="20"/>
        </w:rPr>
        <w:t>O chứng minh phản ứng thủy phân cellulose giải phóng monosaccharide có tính khử (glucose).</w:t>
      </w:r>
    </w:p>
    <w:p>
      <w:pPr>
        <w:spacing w:before="120" w:after="40"/>
      </w:pPr>
      <w:r>
        <w:rPr>
          <w:rFonts w:ascii="Times New Roman" w:hAnsi="Times New Roman"/>
          <w:b/>
          <w:i w:val="0"/>
          <w:color w:val="2E7D32"/>
          <w:sz w:val="22"/>
        </w:rPr>
        <w:t>PHẦN III. Câu trắc nghiệm yêu cầu trả lời ngắn.</w:t>
      </w:r>
    </w:p>
    <w:p>
      <w:pPr>
        <w:spacing w:before="0" w:after="80"/>
      </w:pPr>
      <w:r>
        <w:rPr>
          <w:rFonts w:ascii="Times New Roman" w:hAnsi="Times New Roman"/>
          <w:b w:val="0"/>
          <w:i/>
          <w:sz w:val="20"/>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tinh bột, saccharose, glucose, fructose, cellulose. Số chất trong dãy thuộc loại monosaccharide là bao nhiêu?</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Có 2 chất là glucose và fructose. (Saccharose là disaccharide; tinh bột và cellulose là polysaccharide).</w:t>
        <w:br/>
        <w:t>Đáp số: 2.</w:t>
      </w:r>
    </w:p>
    <w:p>
      <w:pPr>
        <w:spacing w:before="60" w:after="40"/>
      </w:pPr>
      <w:r>
        <w:rPr>
          <w:rFonts w:ascii="Times New Roman" w:hAnsi="Times New Roman"/>
          <w:b/>
          <w:i w:val="0"/>
          <w:sz w:val="21"/>
        </w:rPr>
        <w:t xml:space="preserve">Câu 2: </w:t>
      </w:r>
      <w:r>
        <w:rPr>
          <w:rFonts w:ascii="Times New Roman" w:hAnsi="Times New Roman"/>
          <w:b w:val="0"/>
          <w:i w:val="0"/>
          <w:sz w:val="21"/>
        </w:rPr>
        <w:t>Cho các tính chất sau: (1) có vị ngọt, (2) dễ tan trong nước, (3) có phản ứng tráng bạc, (4) bị thủy phân trong môi trường acid, (5) hòa tan Cu(OH)</w:t>
      </w:r>
      <w:r>
        <w:rPr>
          <w:rFonts w:ascii="Times New Roman" w:hAnsi="Times New Roman"/>
          <w:b w:val="0"/>
          <w:i w:val="0"/>
          <w:sz w:val="21"/>
          <w:vertAlign w:val="subscript"/>
        </w:rPr>
        <w:t>2</w:t>
      </w:r>
      <w:r>
        <w:rPr>
          <w:rFonts w:ascii="Times New Roman" w:hAnsi="Times New Roman"/>
          <w:b w:val="0"/>
          <w:i w:val="0"/>
          <w:sz w:val="21"/>
        </w:rPr>
        <w:t xml:space="preserve"> thành dung dịch màu xanh lam. Số tính chất đúng với saccharose là bao nhiêu?</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Có 4 tính chất đúng gồm: (1), (2), (4), (5). Tính chất (3) sai vì saccharose không có tính khử tráng bạc.</w:t>
        <w:br/>
        <w:t>Đáp số: 4.</w:t>
      </w:r>
    </w:p>
    <w:p>
      <w:pPr>
        <w:spacing w:before="60" w:after="40"/>
      </w:pPr>
      <w:r>
        <w:rPr>
          <w:rFonts w:ascii="Times New Roman" w:hAnsi="Times New Roman"/>
          <w:b/>
          <w:i w:val="0"/>
          <w:sz w:val="21"/>
        </w:rPr>
        <w:t xml:space="preserve">Câu 3: </w:t>
      </w:r>
      <w:r>
        <w:rPr>
          <w:rFonts w:ascii="Times New Roman" w:hAnsi="Times New Roman"/>
          <w:b w:val="0"/>
          <w:i w:val="0"/>
          <w:sz w:val="21"/>
        </w:rPr>
        <w:t>(SBT – KNTT). Trong số các chất saccharose, maltose, tinh bột và cellulose, có bao nhiêu chất khi thuỷ phân hoàn toàn sản phẩm thu được chỉ là glucose?</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Có 3 chất là maltose, tinh bột và cellulose:</w:t>
        <w:br/>
        <w:t>- Maltose -&gt; 2 glucose</w:t>
        <w:br/>
        <w:t>- Tinh bột -(+H</w:t>
      </w:r>
      <w:r>
        <w:rPr>
          <w:rFonts w:ascii="Times New Roman" w:hAnsi="Times New Roman"/>
          <w:b w:val="0"/>
          <w:i/>
          <w:color w:val="1565C0"/>
          <w:sz w:val="20"/>
          <w:vertAlign w:val="subscript"/>
        </w:rPr>
        <w:t>2</w:t>
      </w:r>
      <w:r>
        <w:rPr>
          <w:rFonts w:ascii="Times New Roman" w:hAnsi="Times New Roman"/>
          <w:b w:val="0"/>
          <w:i/>
          <w:color w:val="1565C0"/>
          <w:sz w:val="20"/>
        </w:rPr>
        <w:t>O, H</w:t>
      </w:r>
      <w:r>
        <w:rPr>
          <w:rFonts w:ascii="Times New Roman" w:hAnsi="Times New Roman"/>
          <w:b w:val="0"/>
          <w:i/>
          <w:color w:val="1565C0"/>
          <w:sz w:val="20"/>
          <w:vertAlign w:val="superscript"/>
        </w:rPr>
        <w:t>+)-&gt; n glucose</w:t>
        <w:br/>
        <w:t>- Cellulose -(+H~2~O, H</w:t>
      </w:r>
      <w:r>
        <w:rPr>
          <w:rFonts w:ascii="Times New Roman" w:hAnsi="Times New Roman"/>
          <w:b w:val="0"/>
          <w:i/>
          <w:color w:val="1565C0"/>
          <w:sz w:val="20"/>
        </w:rPr>
        <w:t>+)-&gt; n glucose</w:t>
        <w:br/>
        <w:t>(Saccharose khi thủy phân tạo 1 glucose và 1 fructose nên không thỏa mãn).</w:t>
        <w:br/>
        <w:t>Đáp số: 3.</w:t>
      </w:r>
    </w:p>
    <w:p>
      <w:pPr>
        <w:spacing w:before="60" w:after="40"/>
      </w:pPr>
      <w:r>
        <w:rPr>
          <w:rFonts w:ascii="Times New Roman" w:hAnsi="Times New Roman"/>
          <w:b/>
          <w:i w:val="0"/>
          <w:sz w:val="21"/>
        </w:rPr>
        <w:t xml:space="preserve">Câu 4: </w:t>
      </w:r>
      <w:r>
        <w:rPr>
          <w:rFonts w:ascii="Times New Roman" w:hAnsi="Times New Roman"/>
          <w:b w:val="0"/>
          <w:i w:val="0"/>
          <w:sz w:val="21"/>
        </w:rPr>
        <w:t>Giả thiết phản ứng tổng hợp glucose ở cây lương thực như sau:</w:t>
        <w:br/>
        <w:t>6CO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-(asmt, chlorophyll)-&gt;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+ 6O</w:t>
      </w:r>
      <w:r>
        <w:rPr>
          <w:rFonts w:ascii="Times New Roman" w:hAnsi="Times New Roman"/>
          <w:b w:val="0"/>
          <w:i w:val="0"/>
          <w:sz w:val="21"/>
          <w:vertAlign w:val="subscript"/>
        </w:rPr>
        <w:t>2</w:t>
      </w:r>
      <w:r>
        <w:rPr>
          <w:rFonts w:ascii="Times New Roman" w:hAnsi="Times New Roman"/>
          <w:b w:val="0"/>
          <w:i w:val="0"/>
          <w:sz w:val="21"/>
        </w:rPr>
        <w:t xml:space="preserve">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2800 kJ</w:t>
        <w:br/>
        <w:t>Trung bình mỗi phút, 1 m² mặt đất nhận được từ Mặt Trời 60 kJ nhưng chỉ 1% được hấp thụ ở quá trình quang hợp. Khối lượng glucose tổng hợp được trong 7 giờ trên 1 sào (360 m²) trồng cây lương thực là bao nhiêu gam?</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Tổng năng lượng ánh sáng cây hấp thụ trong 7 giờ trên 1 sào (360 m²):</w:t>
        <w:br/>
        <w:t xml:space="preserve">  Q = 360 × (7 × 60) × 60 × 1% = 90.720 kJ.</w:t>
        <w:br/>
        <w:t>- Số mol glucose tạo thành:</w:t>
        <w:br/>
        <w:t xml:space="preserve">  n</w:t>
      </w:r>
      <w:r>
        <w:rPr>
          <w:rFonts w:ascii="Times New Roman" w:hAnsi="Times New Roman"/>
          <w:b w:val="0"/>
          <w:i/>
          <w:color w:val="1565C0"/>
          <w:sz w:val="20"/>
          <w:vertAlign w:val="subscript"/>
        </w:rPr>
        <w:t>glucose</w:t>
      </w:r>
      <w:r>
        <w:rPr>
          <w:rFonts w:ascii="Times New Roman" w:hAnsi="Times New Roman"/>
          <w:b w:val="0"/>
          <w:i/>
          <w:color w:val="1565C0"/>
          <w:sz w:val="20"/>
        </w:rPr>
        <w:t xml:space="preserve"> = 90.720 / 2.800 = 32,4 mol.</w:t>
        <w:br/>
        <w:t>- Khối lượng glucose thu được:</w:t>
        <w:br/>
        <w:t xml:space="preserve">  m</w:t>
      </w:r>
      <w:r>
        <w:rPr>
          <w:rFonts w:ascii="Times New Roman" w:hAnsi="Times New Roman"/>
          <w:b w:val="0"/>
          <w:i/>
          <w:color w:val="1565C0"/>
          <w:sz w:val="20"/>
          <w:vertAlign w:val="subscript"/>
        </w:rPr>
        <w:t>glucose</w:t>
      </w:r>
      <w:r>
        <w:rPr>
          <w:rFonts w:ascii="Times New Roman" w:hAnsi="Times New Roman"/>
          <w:b w:val="0"/>
          <w:i/>
          <w:color w:val="1565C0"/>
          <w:sz w:val="20"/>
        </w:rPr>
        <w:t xml:space="preserve"> = 32,4 × 180 = 5.832 gam.</w:t>
        <w:br/>
        <w:t>Đáp số: 5832.</w:t>
      </w:r>
    </w:p>
    <w:p>
      <w:pPr>
        <w:spacing w:before="60" w:after="40"/>
      </w:pPr>
      <w:r>
        <w:rPr>
          <w:rFonts w:ascii="Times New Roman" w:hAnsi="Times New Roman"/>
          <w:b/>
          <w:i w:val="0"/>
          <w:sz w:val="21"/>
        </w:rPr>
        <w:t xml:space="preserve">Câu 5: </w:t>
      </w:r>
      <w:r>
        <w:rPr>
          <w:rFonts w:ascii="Times New Roman" w:hAnsi="Times New Roman"/>
          <w:b w:val="0"/>
          <w:i w:val="0"/>
          <w:sz w:val="21"/>
        </w:rPr>
        <w:t>Để tráng bạc (silver) một số ruột phích, người ta phải thuỷ phân 34,2 gam saccharose rồi tiến hành phản ứng tráng gương. Có m gam Ag tạo thành sau phản ứng, biết hiệu suất mỗi quá trình là 70%. Xác định giá trị m? (Làm tròn kết quả đến chữ số thập phân thứ nhất).</w:t>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n</w:t>
      </w:r>
      <w:r>
        <w:rPr>
          <w:rFonts w:ascii="Times New Roman" w:hAnsi="Times New Roman"/>
          <w:b w:val="0"/>
          <w:i/>
          <w:color w:val="1565C0"/>
          <w:sz w:val="20"/>
          <w:vertAlign w:val="subscript"/>
        </w:rPr>
        <w:t>saccharose</w:t>
      </w:r>
      <w:r>
        <w:rPr>
          <w:rFonts w:ascii="Times New Roman" w:hAnsi="Times New Roman"/>
          <w:b w:val="0"/>
          <w:i/>
          <w:color w:val="1565C0"/>
          <w:sz w:val="20"/>
        </w:rPr>
        <w:t xml:space="preserve"> = 34,2 / 342 = 0,1 mol.</w:t>
        <w:br/>
        <w:t>- Sơ đồ: C</w:t>
      </w:r>
      <w:r>
        <w:rPr>
          <w:rFonts w:ascii="Times New Roman" w:hAnsi="Times New Roman"/>
          <w:b w:val="0"/>
          <w:i/>
          <w:color w:val="1565C0"/>
          <w:sz w:val="20"/>
          <w:vertAlign w:val="subscript"/>
        </w:rPr>
        <w:t>12</w:t>
      </w:r>
      <w:r>
        <w:rPr>
          <w:rFonts w:ascii="Times New Roman" w:hAnsi="Times New Roman"/>
          <w:b w:val="0"/>
          <w:i/>
          <w:color w:val="1565C0"/>
          <w:sz w:val="20"/>
        </w:rPr>
        <w:t>H</w:t>
      </w:r>
      <w:r>
        <w:rPr>
          <w:rFonts w:ascii="Times New Roman" w:hAnsi="Times New Roman"/>
          <w:b w:val="0"/>
          <w:i/>
          <w:color w:val="1565C0"/>
          <w:sz w:val="20"/>
          <w:vertAlign w:val="subscript"/>
        </w:rPr>
        <w:t>22</w:t>
      </w:r>
      <w:r>
        <w:rPr>
          <w:rFonts w:ascii="Times New Roman" w:hAnsi="Times New Roman"/>
          <w:b w:val="0"/>
          <w:i/>
          <w:color w:val="1565C0"/>
          <w:sz w:val="20"/>
        </w:rPr>
        <w:t>O</w:t>
      </w:r>
      <w:r>
        <w:rPr>
          <w:rFonts w:ascii="Times New Roman" w:hAnsi="Times New Roman"/>
          <w:b w:val="0"/>
          <w:i/>
          <w:color w:val="1565C0"/>
          <w:sz w:val="20"/>
          <w:vertAlign w:val="subscript"/>
        </w:rPr>
        <w:t>11</w:t>
      </w:r>
      <w:r>
        <w:rPr>
          <w:rFonts w:ascii="Times New Roman" w:hAnsi="Times New Roman"/>
          <w:b w:val="0"/>
          <w:i/>
          <w:color w:val="1565C0"/>
          <w:sz w:val="20"/>
        </w:rPr>
        <w:t xml:space="preserve"> -(thủy phân)-&gt; 1 glucose + 1 fructose -(tráng bạc)-&gt; 4 Ag.</w:t>
        <w:br/>
        <w:t>- Vì hiệu suất mỗi quá trình là 70% (0,7):</w:t>
        <w:br/>
        <w:t xml:space="preserve">  n</w:t>
      </w:r>
      <w:r>
        <w:rPr>
          <w:rFonts w:ascii="Times New Roman" w:hAnsi="Times New Roman"/>
          <w:b w:val="0"/>
          <w:i/>
          <w:color w:val="1565C0"/>
          <w:sz w:val="20"/>
          <w:vertAlign w:val="subscript"/>
        </w:rPr>
        <w:t>Ag</w:t>
      </w:r>
      <w:r>
        <w:rPr>
          <w:rFonts w:ascii="Times New Roman" w:hAnsi="Times New Roman"/>
          <w:b w:val="0"/>
          <w:i/>
          <w:color w:val="1565C0"/>
          <w:sz w:val="20"/>
        </w:rPr>
        <w:t xml:space="preserve"> = 0,1 × 4 × 0,7 × 0,7 = 0,196 mol.</w:t>
        <w:br/>
        <w:t>- Khối lượng bạc tạo thành:</w:t>
        <w:br/>
        <w:t xml:space="preserve">  m</w:t>
      </w:r>
      <w:r>
        <w:rPr>
          <w:rFonts w:ascii="Times New Roman" w:hAnsi="Times New Roman"/>
          <w:b w:val="0"/>
          <w:i/>
          <w:color w:val="1565C0"/>
          <w:sz w:val="20"/>
          <w:vertAlign w:val="subscript"/>
        </w:rPr>
        <w:t>Ag</w:t>
      </w:r>
      <w:r>
        <w:rPr>
          <w:rFonts w:ascii="Times New Roman" w:hAnsi="Times New Roman"/>
          <w:b w:val="0"/>
          <w:i/>
          <w:color w:val="1565C0"/>
          <w:sz w:val="20"/>
        </w:rPr>
        <w:t xml:space="preserve"> = 0,196 × 108 = 21,168 gam ≈ 21,2 gam.</w:t>
        <w:br/>
        <w:t>Đáp số: 21,2.</w:t>
      </w:r>
    </w:p>
    <w:p>
      <w:pPr>
        <w:spacing w:before="60" w:after="40"/>
      </w:pPr>
      <w:r>
        <w:rPr>
          <w:rFonts w:ascii="Times New Roman" w:hAnsi="Times New Roman"/>
          <w:b/>
          <w:i w:val="0"/>
          <w:sz w:val="21"/>
        </w:rPr>
        <w:t xml:space="preserve">Câu 6: </w:t>
      </w:r>
      <w:r>
        <w:rPr>
          <w:rFonts w:ascii="Times New Roman" w:hAnsi="Times New Roman"/>
          <w:b w:val="0"/>
          <w:i w:val="0"/>
          <w:sz w:val="21"/>
        </w:rPr>
        <w:t>Xăng E5 được sản xuất bằng cách phối trộn xăng khoáng RON 92 với ethanol (D = 0,8 gam/mL) theo tỉ lệ thể tích tương ứng là 95 : 5. Ethanol được sản xuất từ tinh bột bằng phương pháp lên men. Tinh bột có nhiều trong sắn, ngô. Cho bảng thông tin sau:</w:t>
        <w:br/>
        <w:t>• Sắn tươi (khoai mì): hàm lượng tinh bột 30%, giá 1.850 đồng/kg, hiệu suất toàn bộ quá trình đạt 79,83%.</w:t>
        <w:br/>
        <w:t>• Ngô khô (bắp khô): hàm lượng tinh bột 75%, giá 6.500 đồng/kg, hiệu suất toàn bộ quá trình đạt 84,783%.</w:t>
        <w:br/>
        <w:t>Để điều chế 50.000 lít xăng E5 từ sắn tươi cần chi x triệu đồng, từ ngô khô cần chi y triệu đồng. Tính chênh lệch tiền nguyên liệu là z (triệu đồng) khi dùng sắn tươi so với dùng ngô khô để sản xuất. Tính giá trị của z (làm tròn kết quả đến phần triệu).</w:t>
      </w:r>
    </w:p>
    <w:p>
      <w:pPr>
        <w:spacing w:before="40" w:after="40"/>
        <w:jc w:val="center"/>
      </w:pPr>
      <w:r>
        <w:drawing>
          <wp:inline xmlns:a="http://schemas.openxmlformats.org/drawingml/2006/main" xmlns:pic="http://schemas.openxmlformats.org/drawingml/2006/picture">
            <wp:extent cx="3960000" cy="1419398"/>
            <wp:docPr id="9" name="Picture 9"/>
            <wp:cNvGraphicFramePr>
              <a:graphicFrameLocks noChangeAspect="1"/>
            </wp:cNvGraphicFramePr>
            <a:graphic>
              <a:graphicData uri="http://schemas.openxmlformats.org/drawingml/2006/picture">
                <pic:pic>
                  <pic:nvPicPr>
                    <pic:cNvPr id="0" name="p3_cau6_san_va_ngo.png"/>
                    <pic:cNvPicPr/>
                  </pic:nvPicPr>
                  <pic:blipFill>
                    <a:blip r:embed="rId19"/>
                    <a:stretch>
                      <a:fillRect/>
                    </a:stretch>
                  </pic:blipFill>
                  <pic:spPr>
                    <a:xfrm>
                      <a:off x="0" y="0"/>
                      <a:ext cx="3960000" cy="1419398"/>
                    </a:xfrm>
                    <a:prstGeom prst="rect"/>
                  </pic:spPr>
                </pic:pic>
              </a:graphicData>
            </a:graphic>
          </wp:inline>
        </w:drawing>
      </w:r>
    </w:p>
    <w:p>
      <w:pPr>
        <w:spacing w:before="40" w:after="60"/>
        <w:ind w:left="283"/>
      </w:pPr>
      <w:r>
        <w:rPr>
          <w:rFonts w:ascii="Times New Roman" w:hAnsi="Times New Roman"/>
          <w:b/>
          <w:i/>
          <w:color w:val="1565C0"/>
          <w:sz w:val="20"/>
        </w:rPr>
        <w:t xml:space="preserve">Lời giải chi tiết: </w:t>
      </w:r>
      <w:r>
        <w:rPr>
          <w:rFonts w:ascii="Times New Roman" w:hAnsi="Times New Roman"/>
          <w:b w:val="0"/>
          <w:i/>
          <w:color w:val="1565C0"/>
          <w:sz w:val="20"/>
        </w:rPr>
        <w:t>- Thể tích ethanol cần dùng: V</w:t>
      </w:r>
      <w:r>
        <w:rPr>
          <w:rFonts w:ascii="Times New Roman" w:hAnsi="Times New Roman"/>
          <w:b w:val="0"/>
          <w:i/>
          <w:color w:val="1565C0"/>
          <w:sz w:val="20"/>
          <w:vertAlign w:val="subscript"/>
        </w:rPr>
        <w:t>ethanol</w:t>
      </w:r>
      <w:r>
        <w:rPr>
          <w:rFonts w:ascii="Times New Roman" w:hAnsi="Times New Roman"/>
          <w:b w:val="0"/>
          <w:i/>
          <w:color w:val="1565C0"/>
          <w:sz w:val="20"/>
        </w:rPr>
        <w:t xml:space="preserve"> = 50.000 × 5% = 2.500 lít = 2.500.000 mL.</w:t>
        <w:br/>
        <w:t>- Khối lượng ethanol: m</w:t>
      </w:r>
      <w:r>
        <w:rPr>
          <w:rFonts w:ascii="Times New Roman" w:hAnsi="Times New Roman"/>
          <w:b w:val="0"/>
          <w:i/>
          <w:color w:val="1565C0"/>
          <w:sz w:val="20"/>
          <w:vertAlign w:val="subscript"/>
        </w:rPr>
        <w:t>ethanol</w:t>
      </w:r>
      <w:r>
        <w:rPr>
          <w:rFonts w:ascii="Times New Roman" w:hAnsi="Times New Roman"/>
          <w:b w:val="0"/>
          <w:i/>
          <w:color w:val="1565C0"/>
          <w:sz w:val="20"/>
        </w:rPr>
        <w:t xml:space="preserve"> = 2.500.000 × 0,8 = 2.000.000 gam = 2.000 kg.</w:t>
        <w:br/>
        <w:t>- Phương trình lên men: (-C</w:t>
      </w:r>
      <w:r>
        <w:rPr>
          <w:rFonts w:ascii="Times New Roman" w:hAnsi="Times New Roman"/>
          <w:b w:val="0"/>
          <w:i/>
          <w:color w:val="1565C0"/>
          <w:sz w:val="20"/>
          <w:vertAlign w:val="subscript"/>
        </w:rPr>
        <w:t>6</w:t>
      </w:r>
      <w:r>
        <w:rPr>
          <w:rFonts w:ascii="Times New Roman" w:hAnsi="Times New Roman"/>
          <w:b w:val="0"/>
          <w:i/>
          <w:color w:val="1565C0"/>
          <w:sz w:val="20"/>
        </w:rPr>
        <w:t>H</w:t>
      </w:r>
      <w:r>
        <w:rPr>
          <w:rFonts w:ascii="Times New Roman" w:hAnsi="Times New Roman"/>
          <w:b w:val="0"/>
          <w:i/>
          <w:color w:val="1565C0"/>
          <w:sz w:val="20"/>
          <w:vertAlign w:val="subscript"/>
        </w:rPr>
        <w:t>10</w:t>
      </w:r>
      <w:r>
        <w:rPr>
          <w:rFonts w:ascii="Times New Roman" w:hAnsi="Times New Roman"/>
          <w:b w:val="0"/>
          <w:i/>
          <w:color w:val="1565C0"/>
          <w:sz w:val="20"/>
        </w:rPr>
        <w:t>O</w:t>
      </w:r>
      <w:r>
        <w:rPr>
          <w:rFonts w:ascii="Times New Roman" w:hAnsi="Times New Roman"/>
          <w:b w:val="0"/>
          <w:i/>
          <w:color w:val="1565C0"/>
          <w:sz w:val="20"/>
          <w:vertAlign w:val="subscript"/>
        </w:rPr>
        <w:t>5</w:t>
      </w:r>
      <w:r>
        <w:rPr>
          <w:rFonts w:ascii="Times New Roman" w:hAnsi="Times New Roman"/>
          <w:b w:val="0"/>
          <w:i/>
          <w:color w:val="1565C0"/>
          <w:sz w:val="20"/>
        </w:rPr>
        <w:t>-)</w:t>
      </w:r>
      <w:r>
        <w:rPr>
          <w:rFonts w:ascii="Times New Roman" w:hAnsi="Times New Roman"/>
          <w:b w:val="0"/>
          <w:i/>
          <w:color w:val="1565C0"/>
          <w:sz w:val="20"/>
          <w:vertAlign w:val="subscript"/>
        </w:rPr>
        <w:t>n</w:t>
      </w:r>
      <w:r>
        <w:rPr>
          <w:rFonts w:ascii="Times New Roman" w:hAnsi="Times New Roman"/>
          <w:b w:val="0"/>
          <w:i/>
          <w:color w:val="1565C0"/>
          <w:sz w:val="20"/>
        </w:rPr>
        <w:t xml:space="preserve"> -&gt; n C</w:t>
      </w:r>
      <w:r>
        <w:rPr>
          <w:rFonts w:ascii="Times New Roman" w:hAnsi="Times New Roman"/>
          <w:b w:val="0"/>
          <w:i/>
          <w:color w:val="1565C0"/>
          <w:sz w:val="20"/>
          <w:vertAlign w:val="subscript"/>
        </w:rPr>
        <w:t>6</w:t>
      </w:r>
      <w:r>
        <w:rPr>
          <w:rFonts w:ascii="Times New Roman" w:hAnsi="Times New Roman"/>
          <w:b w:val="0"/>
          <w:i/>
          <w:color w:val="1565C0"/>
          <w:sz w:val="20"/>
        </w:rPr>
        <w:t>H</w:t>
      </w:r>
      <w:r>
        <w:rPr>
          <w:rFonts w:ascii="Times New Roman" w:hAnsi="Times New Roman"/>
          <w:b w:val="0"/>
          <w:i/>
          <w:color w:val="1565C0"/>
          <w:sz w:val="20"/>
          <w:vertAlign w:val="subscript"/>
        </w:rPr>
        <w:t>12</w:t>
      </w:r>
      <w:r>
        <w:rPr>
          <w:rFonts w:ascii="Times New Roman" w:hAnsi="Times New Roman"/>
          <w:b w:val="0"/>
          <w:i/>
          <w:color w:val="1565C0"/>
          <w:sz w:val="20"/>
        </w:rPr>
        <w:t>O</w:t>
      </w:r>
      <w:r>
        <w:rPr>
          <w:rFonts w:ascii="Times New Roman" w:hAnsi="Times New Roman"/>
          <w:b w:val="0"/>
          <w:i/>
          <w:color w:val="1565C0"/>
          <w:sz w:val="20"/>
          <w:vertAlign w:val="subscript"/>
        </w:rPr>
        <w:t>6</w:t>
      </w:r>
      <w:r>
        <w:rPr>
          <w:rFonts w:ascii="Times New Roman" w:hAnsi="Times New Roman"/>
          <w:b w:val="0"/>
          <w:i/>
          <w:color w:val="1565C0"/>
          <w:sz w:val="20"/>
        </w:rPr>
        <w:t xml:space="preserve"> -&gt; 2n C</w:t>
      </w:r>
      <w:r>
        <w:rPr>
          <w:rFonts w:ascii="Times New Roman" w:hAnsi="Times New Roman"/>
          <w:b w:val="0"/>
          <w:i/>
          <w:color w:val="1565C0"/>
          <w:sz w:val="20"/>
          <w:vertAlign w:val="subscript"/>
        </w:rPr>
        <w:t>2</w:t>
      </w:r>
      <w:r>
        <w:rPr>
          <w:rFonts w:ascii="Times New Roman" w:hAnsi="Times New Roman"/>
          <w:b w:val="0"/>
          <w:i/>
          <w:color w:val="1565C0"/>
          <w:sz w:val="20"/>
        </w:rPr>
        <w:t>H</w:t>
      </w:r>
      <w:r>
        <w:rPr>
          <w:rFonts w:ascii="Times New Roman" w:hAnsi="Times New Roman"/>
          <w:b w:val="0"/>
          <w:i/>
          <w:color w:val="1565C0"/>
          <w:sz w:val="20"/>
          <w:vertAlign w:val="subscript"/>
        </w:rPr>
        <w:t>5</w:t>
      </w:r>
      <w:r>
        <w:rPr>
          <w:rFonts w:ascii="Times New Roman" w:hAnsi="Times New Roman"/>
          <w:b w:val="0"/>
          <w:i/>
          <w:color w:val="1565C0"/>
          <w:sz w:val="20"/>
        </w:rPr>
        <w:t>OH.</w:t>
        <w:br/>
        <w:t xml:space="preserve">  Cứ 162 kg tinh bột lý thuyết cho 2 × 46 = 92 kg ethanol.</w:t>
        <w:br/>
        <w:t xml:space="preserve">  =&gt; Khối lượng tinh bột lý thuyết: m</w:t>
      </w:r>
      <w:r>
        <w:rPr>
          <w:rFonts w:ascii="Times New Roman" w:hAnsi="Times New Roman"/>
          <w:b w:val="0"/>
          <w:i/>
          <w:color w:val="1565C0"/>
          <w:sz w:val="20"/>
          <w:vertAlign w:val="subscript"/>
        </w:rPr>
        <w:t>tinh bột (LT)</w:t>
      </w:r>
      <w:r>
        <w:rPr>
          <w:rFonts w:ascii="Times New Roman" w:hAnsi="Times New Roman"/>
          <w:b w:val="0"/>
          <w:i/>
          <w:color w:val="1565C0"/>
          <w:sz w:val="20"/>
        </w:rPr>
        <w:t xml:space="preserve"> = 2.000 × 162 / 92 ≈ 3.521,739 kg.</w:t>
        <w:br/>
        <w:t>- Chi phí từ sắn tươi (hàm lượng 30%, H = 79,83%):</w:t>
        <w:br/>
        <w:t xml:space="preserve">  x = 3.521,739 × (100 / 30) × (100 / 79,83) × 1.850 ≈ 27,203 × 10</w:t>
      </w:r>
      <w:r>
        <w:rPr>
          <w:rFonts w:ascii="Times New Roman" w:hAnsi="Times New Roman"/>
          <w:b w:val="0"/>
          <w:i/>
          <w:color w:val="1565C0"/>
          <w:sz w:val="20"/>
          <w:vertAlign w:val="superscript"/>
        </w:rPr>
        <w:t>6 đồng ≈ 27 triệu đồng.</w:t>
        <w:br/>
        <w:t>- Chi phí từ ngô khô (hàm lượng 75%, H = 84,783%):</w:t>
        <w:br/>
        <w:t xml:space="preserve">  y = 3.521,739 × (100 / 75) × (100 / 84,783) × 6.500 ≈ 36,000 × 10</w:t>
      </w:r>
      <w:r>
        <w:rPr>
          <w:rFonts w:ascii="Times New Roman" w:hAnsi="Times New Roman"/>
          <w:b w:val="0"/>
          <w:i/>
          <w:color w:val="1565C0"/>
          <w:sz w:val="20"/>
        </w:rPr>
        <w:t>6 đồng ≈ 36 triệu đồng.</w:t>
        <w:br/>
        <w:t>- Chênh lệch tiền nguyên liệu: z = |y - x| = 36 - 27 = 9 triệu đồng.</w:t>
        <w:br/>
        <w:t>Đáp số: 9.</w:t>
      </w:r>
    </w:p>
    <w:p>
      <w:pPr>
        <w:spacing w:before="200" w:after="80"/>
      </w:pPr>
      <w:r>
        <w:rPr>
          <w:rFonts w:ascii="Times New Roman" w:hAnsi="Times New Roman"/>
          <w:b/>
          <w:i w:val="0"/>
          <w:color w:val="C62828"/>
          <w:sz w:val="22"/>
        </w:rPr>
        <w:t>BẢNG ĐÁP ÁN THAM KHẢO</w:t>
      </w:r>
    </w:p>
    <w:p>
      <w:pPr>
        <w:spacing w:before="40" w:after="40"/>
      </w:pPr>
      <w:r>
        <w:rPr>
          <w:rFonts w:ascii="Times New Roman" w:hAnsi="Times New Roman"/>
          <w:b/>
          <w:i w:val="0"/>
          <w:color w:val="2E7D32"/>
          <w:sz w:val="20"/>
        </w:rPr>
        <w:t>PHẦN I (Mỗi câu trả lời đúng được 0,25 điểm):</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134"/>
          </w:tcPr>
          <w:p>
            <w:pPr>
              <w:jc w:val="center"/>
            </w:pPr>
            <w:r>
              <w:rPr>
                <w:rFonts w:ascii="Times New Roman" w:hAnsi="Times New Roman"/>
                <w:b/>
                <w:i w:val="0"/>
                <w:sz w:val="18"/>
              </w:rPr>
              <w:t>Câu 1</w:t>
            </w:r>
          </w:p>
        </w:tc>
        <w:tc>
          <w:tcPr>
            <w:tcW w:type="dxa" w:w="1134"/>
          </w:tcPr>
          <w:p>
            <w:pPr>
              <w:jc w:val="center"/>
            </w:pPr>
            <w:r>
              <w:rPr>
                <w:rFonts w:ascii="Times New Roman" w:hAnsi="Times New Roman"/>
                <w:b/>
                <w:i w:val="0"/>
                <w:sz w:val="18"/>
              </w:rPr>
              <w:t>Câu 2</w:t>
            </w:r>
          </w:p>
        </w:tc>
        <w:tc>
          <w:tcPr>
            <w:tcW w:type="dxa" w:w="1134"/>
          </w:tcPr>
          <w:p>
            <w:pPr>
              <w:jc w:val="center"/>
            </w:pPr>
            <w:r>
              <w:rPr>
                <w:rFonts w:ascii="Times New Roman" w:hAnsi="Times New Roman"/>
                <w:b/>
                <w:i w:val="0"/>
                <w:sz w:val="18"/>
              </w:rPr>
              <w:t>Câu 3</w:t>
            </w:r>
          </w:p>
        </w:tc>
        <w:tc>
          <w:tcPr>
            <w:tcW w:type="dxa" w:w="1134"/>
          </w:tcPr>
          <w:p>
            <w:pPr>
              <w:jc w:val="center"/>
            </w:pPr>
            <w:r>
              <w:rPr>
                <w:rFonts w:ascii="Times New Roman" w:hAnsi="Times New Roman"/>
                <w:b/>
                <w:i w:val="0"/>
                <w:sz w:val="18"/>
              </w:rPr>
              <w:t>Câu 4</w:t>
            </w:r>
          </w:p>
        </w:tc>
        <w:tc>
          <w:tcPr>
            <w:tcW w:type="dxa" w:w="1134"/>
          </w:tcPr>
          <w:p>
            <w:pPr>
              <w:jc w:val="center"/>
            </w:pPr>
            <w:r>
              <w:rPr>
                <w:rFonts w:ascii="Times New Roman" w:hAnsi="Times New Roman"/>
                <w:b/>
                <w:i w:val="0"/>
                <w:sz w:val="18"/>
              </w:rPr>
              <w:t>Câu 5</w:t>
            </w:r>
          </w:p>
        </w:tc>
        <w:tc>
          <w:tcPr>
            <w:tcW w:type="dxa" w:w="1134"/>
          </w:tcPr>
          <w:p>
            <w:pPr>
              <w:jc w:val="center"/>
            </w:pPr>
            <w:r>
              <w:rPr>
                <w:rFonts w:ascii="Times New Roman" w:hAnsi="Times New Roman"/>
                <w:b/>
                <w:i w:val="0"/>
                <w:sz w:val="18"/>
              </w:rPr>
              <w:t>Câu 6</w:t>
            </w:r>
          </w:p>
        </w:tc>
        <w:tc>
          <w:tcPr>
            <w:tcW w:type="dxa" w:w="1134"/>
          </w:tcPr>
          <w:p>
            <w:pPr>
              <w:jc w:val="center"/>
            </w:pPr>
            <w:r>
              <w:rPr>
                <w:rFonts w:ascii="Times New Roman" w:hAnsi="Times New Roman"/>
                <w:b/>
                <w:i w:val="0"/>
                <w:sz w:val="18"/>
              </w:rPr>
              <w:t>Câu 7</w:t>
            </w:r>
          </w:p>
        </w:tc>
        <w:tc>
          <w:tcPr>
            <w:tcW w:type="dxa" w:w="1134"/>
          </w:tcPr>
          <w:p>
            <w:pPr>
              <w:jc w:val="center"/>
            </w:pPr>
            <w:r>
              <w:rPr>
                <w:rFonts w:ascii="Times New Roman" w:hAnsi="Times New Roman"/>
                <w:b/>
                <w:i w:val="0"/>
                <w:sz w:val="18"/>
              </w:rPr>
              <w:t>Câu 8</w:t>
            </w:r>
          </w:p>
        </w:tc>
        <w:tc>
          <w:tcPr>
            <w:tcW w:type="dxa" w:w="1134"/>
          </w:tcPr>
          <w:p>
            <w:pPr>
              <w:jc w:val="center"/>
            </w:pPr>
            <w:r>
              <w:rPr>
                <w:rFonts w:ascii="Times New Roman" w:hAnsi="Times New Roman"/>
                <w:b/>
                <w:i w:val="0"/>
                <w:sz w:val="18"/>
              </w:rPr>
              <w:t>Câu 9</w:t>
            </w:r>
          </w:p>
        </w:tc>
      </w:tr>
      <w:tr>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C</w:t>
            </w:r>
          </w:p>
        </w:tc>
        <w:tc>
          <w:tcPr>
            <w:tcW w:type="dxa" w:w="1134"/>
          </w:tcPr>
          <w:p>
            <w:pPr>
              <w:jc w:val="center"/>
            </w:pPr>
            <w:r>
              <w:rPr>
                <w:rFonts w:ascii="Times New Roman" w:hAnsi="Times New Roman"/>
                <w:b/>
                <w:i w:val="0"/>
                <w:sz w:val="18"/>
              </w:rPr>
              <w:t>C</w:t>
            </w:r>
          </w:p>
        </w:tc>
        <w:tc>
          <w:tcPr>
            <w:tcW w:type="dxa" w:w="1134"/>
          </w:tcPr>
          <w:p>
            <w:pPr>
              <w:jc w:val="center"/>
            </w:pPr>
            <w:r>
              <w:rPr>
                <w:rFonts w:ascii="Times New Roman" w:hAnsi="Times New Roman"/>
                <w:b/>
                <w:i w:val="0"/>
                <w:sz w:val="18"/>
              </w:rPr>
              <w:t>C</w:t>
            </w:r>
          </w:p>
        </w:tc>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C</w:t>
            </w:r>
          </w:p>
        </w:tc>
        <w:tc>
          <w:tcPr>
            <w:tcW w:type="dxa" w:w="1134"/>
          </w:tcPr>
          <w:p>
            <w:pPr>
              <w:jc w:val="center"/>
            </w:pPr>
            <w:r>
              <w:rPr>
                <w:rFonts w:ascii="Times New Roman" w:hAnsi="Times New Roman"/>
                <w:b/>
                <w:i w:val="0"/>
                <w:sz w:val="18"/>
              </w:rPr>
              <w:t>C</w:t>
            </w:r>
          </w:p>
        </w:tc>
      </w:tr>
      <w:tr>
        <w:tc>
          <w:tcPr>
            <w:tcW w:type="dxa" w:w="1134"/>
          </w:tcPr>
          <w:p>
            <w:pPr>
              <w:jc w:val="center"/>
            </w:pPr>
            <w:r>
              <w:rPr>
                <w:rFonts w:ascii="Times New Roman" w:hAnsi="Times New Roman"/>
                <w:b/>
                <w:i w:val="0"/>
                <w:sz w:val="18"/>
              </w:rPr>
              <w:t>Câu 10</w:t>
            </w:r>
          </w:p>
        </w:tc>
        <w:tc>
          <w:tcPr>
            <w:tcW w:type="dxa" w:w="1134"/>
          </w:tcPr>
          <w:p>
            <w:pPr>
              <w:jc w:val="center"/>
            </w:pPr>
            <w:r>
              <w:rPr>
                <w:rFonts w:ascii="Times New Roman" w:hAnsi="Times New Roman"/>
                <w:b/>
                <w:i w:val="0"/>
                <w:sz w:val="18"/>
              </w:rPr>
              <w:t>Câu 11</w:t>
            </w:r>
          </w:p>
        </w:tc>
        <w:tc>
          <w:tcPr>
            <w:tcW w:type="dxa" w:w="1134"/>
          </w:tcPr>
          <w:p>
            <w:pPr>
              <w:jc w:val="center"/>
            </w:pPr>
            <w:r>
              <w:rPr>
                <w:rFonts w:ascii="Times New Roman" w:hAnsi="Times New Roman"/>
                <w:b/>
                <w:i w:val="0"/>
                <w:sz w:val="18"/>
              </w:rPr>
              <w:t>Câu 12</w:t>
            </w:r>
          </w:p>
        </w:tc>
        <w:tc>
          <w:tcPr>
            <w:tcW w:type="dxa" w:w="1134"/>
          </w:tcPr>
          <w:p>
            <w:pPr>
              <w:jc w:val="center"/>
            </w:pPr>
            <w:r>
              <w:rPr>
                <w:rFonts w:ascii="Times New Roman" w:hAnsi="Times New Roman"/>
                <w:b/>
                <w:i w:val="0"/>
                <w:sz w:val="18"/>
              </w:rPr>
              <w:t>Câu 13</w:t>
            </w:r>
          </w:p>
        </w:tc>
        <w:tc>
          <w:tcPr>
            <w:tcW w:type="dxa" w:w="1134"/>
          </w:tcPr>
          <w:p>
            <w:pPr>
              <w:jc w:val="center"/>
            </w:pPr>
            <w:r>
              <w:rPr>
                <w:rFonts w:ascii="Times New Roman" w:hAnsi="Times New Roman"/>
                <w:b/>
                <w:i w:val="0"/>
                <w:sz w:val="18"/>
              </w:rPr>
              <w:t>Câu 14</w:t>
            </w:r>
          </w:p>
        </w:tc>
        <w:tc>
          <w:tcPr>
            <w:tcW w:type="dxa" w:w="1134"/>
          </w:tcPr>
          <w:p>
            <w:pPr>
              <w:jc w:val="center"/>
            </w:pPr>
            <w:r>
              <w:rPr>
                <w:rFonts w:ascii="Times New Roman" w:hAnsi="Times New Roman"/>
                <w:b/>
                <w:i w:val="0"/>
                <w:sz w:val="18"/>
              </w:rPr>
              <w:t>Câu 15</w:t>
            </w:r>
          </w:p>
        </w:tc>
        <w:tc>
          <w:tcPr>
            <w:tcW w:type="dxa" w:w="1134"/>
          </w:tcPr>
          <w:p>
            <w:pPr>
              <w:jc w:val="center"/>
            </w:pPr>
            <w:r>
              <w:rPr>
                <w:rFonts w:ascii="Times New Roman" w:hAnsi="Times New Roman"/>
                <w:b/>
                <w:i w:val="0"/>
                <w:sz w:val="18"/>
              </w:rPr>
              <w:t>Câu 16</w:t>
            </w:r>
          </w:p>
        </w:tc>
        <w:tc>
          <w:tcPr>
            <w:tcW w:type="dxa" w:w="1134"/>
          </w:tcPr>
          <w:p>
            <w:pPr>
              <w:jc w:val="center"/>
            </w:pPr>
            <w:r>
              <w:rPr>
                <w:rFonts w:ascii="Times New Roman" w:hAnsi="Times New Roman"/>
                <w:b/>
                <w:i w:val="0"/>
                <w:sz w:val="18"/>
              </w:rPr>
              <w:t>Câu 17</w:t>
            </w:r>
          </w:p>
        </w:tc>
        <w:tc>
          <w:tcPr>
            <w:tcW w:type="dxa" w:w="1134"/>
          </w:tcPr>
          <w:p>
            <w:pPr>
              <w:jc w:val="center"/>
            </w:pPr>
            <w:r>
              <w:rPr>
                <w:rFonts w:ascii="Times New Roman" w:hAnsi="Times New Roman"/>
                <w:b/>
                <w:i w:val="0"/>
                <w:sz w:val="18"/>
              </w:rPr>
              <w:t>Câu 18</w:t>
            </w:r>
          </w:p>
        </w:tc>
      </w:tr>
      <w:tr>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A</w:t>
            </w:r>
          </w:p>
        </w:tc>
        <w:tc>
          <w:tcPr>
            <w:tcW w:type="dxa" w:w="1134"/>
          </w:tcPr>
          <w:p>
            <w:pPr>
              <w:jc w:val="center"/>
            </w:pPr>
            <w:r>
              <w:rPr>
                <w:rFonts w:ascii="Times New Roman" w:hAnsi="Times New Roman"/>
                <w:b/>
                <w:i w:val="0"/>
                <w:sz w:val="18"/>
              </w:rPr>
              <w:t>A</w:t>
            </w:r>
          </w:p>
        </w:tc>
        <w:tc>
          <w:tcPr>
            <w:tcW w:type="dxa" w:w="1134"/>
          </w:tcPr>
          <w:p>
            <w:pPr>
              <w:jc w:val="center"/>
            </w:pPr>
            <w:r>
              <w:rPr>
                <w:rFonts w:ascii="Times New Roman" w:hAnsi="Times New Roman"/>
                <w:b/>
                <w:i w:val="0"/>
                <w:sz w:val="18"/>
              </w:rPr>
              <w:t>C</w:t>
            </w:r>
          </w:p>
        </w:tc>
        <w:tc>
          <w:tcPr>
            <w:tcW w:type="dxa" w:w="1134"/>
          </w:tcPr>
          <w:p>
            <w:pPr>
              <w:jc w:val="center"/>
            </w:pPr>
            <w:r>
              <w:rPr>
                <w:rFonts w:ascii="Times New Roman" w:hAnsi="Times New Roman"/>
                <w:b/>
                <w:i w:val="0"/>
                <w:sz w:val="18"/>
              </w:rPr>
              <w:t>B</w:t>
            </w:r>
          </w:p>
        </w:tc>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A</w:t>
            </w:r>
          </w:p>
        </w:tc>
        <w:tc>
          <w:tcPr>
            <w:tcW w:type="dxa" w:w="1134"/>
          </w:tcPr>
          <w:p>
            <w:pPr>
              <w:jc w:val="center"/>
            </w:pPr>
            <w:r>
              <w:rPr>
                <w:rFonts w:ascii="Times New Roman" w:hAnsi="Times New Roman"/>
                <w:b/>
                <w:i w:val="0"/>
                <w:sz w:val="18"/>
              </w:rPr>
              <w:t>D</w:t>
            </w:r>
          </w:p>
        </w:tc>
        <w:tc>
          <w:tcPr>
            <w:tcW w:type="dxa" w:w="1134"/>
          </w:tcPr>
          <w:p>
            <w:pPr>
              <w:jc w:val="center"/>
            </w:pPr>
            <w:r>
              <w:rPr>
                <w:rFonts w:ascii="Times New Roman" w:hAnsi="Times New Roman"/>
                <w:b/>
                <w:i w:val="0"/>
                <w:sz w:val="18"/>
              </w:rPr>
              <w:t>B</w:t>
            </w:r>
          </w:p>
        </w:tc>
      </w:tr>
    </w:tbl>
    <w:p>
      <w:pPr>
        <w:spacing w:before="120" w:after="40"/>
      </w:pPr>
      <w:r>
        <w:rPr>
          <w:rFonts w:ascii="Times New Roman" w:hAnsi="Times New Roman"/>
          <w:b/>
          <w:i w:val="0"/>
          <w:color w:val="2E7D32"/>
          <w:sz w:val="20"/>
        </w:rPr>
        <w:t>PHẦN II (Điểm tối đa 4,0 điểm - Chọn đúng 1 ý: 0,1 đ; 2 ý: 0,25 đ; 3 ý: 0,5 đ; 4 ý: 1,0 đ):</w:t>
      </w:r>
    </w:p>
    <w:tbl>
      <w:tblPr>
        <w:tblW w:type="auto" w:w="0"/>
        <w:jc w:val="center"/>
        <w:tblLook w:firstColumn="1" w:firstRow="1" w:lastColumn="0" w:lastRow="0" w:noHBand="0" w:noVBand="1" w:val="04A0"/>
      </w:tblPr>
      <w:tblGrid>
        <w:gridCol w:w="2041"/>
        <w:gridCol w:w="2041"/>
        <w:gridCol w:w="2041"/>
        <w:gridCol w:w="2041"/>
        <w:gridCol w:w="2041"/>
      </w:tblGrid>
      <w:tr>
        <w:tc>
          <w:tcPr>
            <w:tcW w:type="dxa" w:w="2041"/>
          </w:tcPr>
          <w:p>
            <w:pPr>
              <w:jc w:val="center"/>
            </w:pPr>
            <w:r>
              <w:rPr>
                <w:rFonts w:ascii="Times New Roman" w:hAnsi="Times New Roman"/>
                <w:b/>
                <w:i w:val="0"/>
                <w:sz w:val="19"/>
              </w:rPr>
              <w:t>Câu / Lệnh</w:t>
            </w:r>
          </w:p>
        </w:tc>
        <w:tc>
          <w:tcPr>
            <w:tcW w:type="dxa" w:w="2041"/>
          </w:tcPr>
          <w:p>
            <w:pPr>
              <w:jc w:val="center"/>
            </w:pPr>
            <w:r>
              <w:rPr>
                <w:rFonts w:ascii="Times New Roman" w:hAnsi="Times New Roman"/>
                <w:b/>
                <w:i w:val="0"/>
                <w:sz w:val="19"/>
              </w:rPr>
              <w:t>Câu 1</w:t>
            </w:r>
          </w:p>
        </w:tc>
        <w:tc>
          <w:tcPr>
            <w:tcW w:type="dxa" w:w="2041"/>
          </w:tcPr>
          <w:p>
            <w:pPr>
              <w:jc w:val="center"/>
            </w:pPr>
            <w:r>
              <w:rPr>
                <w:rFonts w:ascii="Times New Roman" w:hAnsi="Times New Roman"/>
                <w:b/>
                <w:i w:val="0"/>
                <w:sz w:val="19"/>
              </w:rPr>
              <w:t>Câu 2</w:t>
            </w:r>
          </w:p>
        </w:tc>
        <w:tc>
          <w:tcPr>
            <w:tcW w:type="dxa" w:w="2041"/>
          </w:tcPr>
          <w:p>
            <w:pPr>
              <w:jc w:val="center"/>
            </w:pPr>
            <w:r>
              <w:rPr>
                <w:rFonts w:ascii="Times New Roman" w:hAnsi="Times New Roman"/>
                <w:b/>
                <w:i w:val="0"/>
                <w:sz w:val="19"/>
              </w:rPr>
              <w:t>Câu 3</w:t>
            </w:r>
          </w:p>
        </w:tc>
        <w:tc>
          <w:tcPr>
            <w:tcW w:type="dxa" w:w="2041"/>
          </w:tcPr>
          <w:p>
            <w:pPr>
              <w:jc w:val="center"/>
            </w:pPr>
            <w:r>
              <w:rPr>
                <w:rFonts w:ascii="Times New Roman" w:hAnsi="Times New Roman"/>
                <w:b/>
                <w:i w:val="0"/>
                <w:sz w:val="19"/>
              </w:rPr>
              <w:t>Câu 4</w:t>
            </w:r>
          </w:p>
        </w:tc>
      </w:tr>
      <w:tr>
        <w:tc>
          <w:tcPr>
            <w:tcW w:type="dxa" w:w="2041"/>
          </w:tcPr>
          <w:p>
            <w:pPr>
              <w:jc w:val="center"/>
            </w:pPr>
            <w:r>
              <w:rPr>
                <w:rFonts w:ascii="Times New Roman" w:hAnsi="Times New Roman"/>
                <w:b/>
                <w:i w:val="0"/>
                <w:sz w:val="19"/>
              </w:rPr>
              <w:t>a)</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S</w:t>
            </w:r>
          </w:p>
        </w:tc>
      </w:tr>
      <w:tr>
        <w:tc>
          <w:tcPr>
            <w:tcW w:type="dxa" w:w="2041"/>
          </w:tcPr>
          <w:p>
            <w:pPr>
              <w:jc w:val="center"/>
            </w:pPr>
            <w:r>
              <w:rPr>
                <w:rFonts w:ascii="Times New Roman" w:hAnsi="Times New Roman"/>
                <w:b/>
                <w:i w:val="0"/>
                <w:sz w:val="19"/>
              </w:rPr>
              <w:t>b)</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S</w:t>
            </w:r>
          </w:p>
        </w:tc>
      </w:tr>
      <w:tr>
        <w:tc>
          <w:tcPr>
            <w:tcW w:type="dxa" w:w="2041"/>
          </w:tcPr>
          <w:p>
            <w:pPr>
              <w:jc w:val="center"/>
            </w:pPr>
            <w:r>
              <w:rPr>
                <w:rFonts w:ascii="Times New Roman" w:hAnsi="Times New Roman"/>
                <w:b/>
                <w:i w:val="0"/>
                <w:sz w:val="19"/>
              </w:rPr>
              <w:t>c)</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Đ</w:t>
            </w:r>
          </w:p>
        </w:tc>
      </w:tr>
      <w:tr>
        <w:tc>
          <w:tcPr>
            <w:tcW w:type="dxa" w:w="2041"/>
          </w:tcPr>
          <w:p>
            <w:pPr>
              <w:jc w:val="center"/>
            </w:pPr>
            <w:r>
              <w:rPr>
                <w:rFonts w:ascii="Times New Roman" w:hAnsi="Times New Roman"/>
                <w:b/>
                <w:i w:val="0"/>
                <w:sz w:val="19"/>
              </w:rPr>
              <w:t>d)</w:t>
            </w:r>
          </w:p>
        </w:tc>
        <w:tc>
          <w:tcPr>
            <w:tcW w:type="dxa" w:w="2041"/>
          </w:tcPr>
          <w:p>
            <w:pPr>
              <w:jc w:val="center"/>
            </w:pPr>
            <w:r>
              <w:rPr>
                <w:rFonts w:ascii="Times New Roman" w:hAnsi="Times New Roman"/>
                <w:b/>
                <w:i w:val="0"/>
                <w:sz w:val="19"/>
              </w:rPr>
              <w:t>Đ</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S</w:t>
            </w:r>
          </w:p>
        </w:tc>
        <w:tc>
          <w:tcPr>
            <w:tcW w:type="dxa" w:w="2041"/>
          </w:tcPr>
          <w:p>
            <w:pPr>
              <w:jc w:val="center"/>
            </w:pPr>
            <w:r>
              <w:rPr>
                <w:rFonts w:ascii="Times New Roman" w:hAnsi="Times New Roman"/>
                <w:b/>
                <w:i w:val="0"/>
                <w:sz w:val="19"/>
              </w:rPr>
              <w:t>Đ</w:t>
            </w:r>
          </w:p>
        </w:tc>
      </w:tr>
    </w:tbl>
    <w:p>
      <w:pPr>
        <w:spacing w:before="120" w:after="40"/>
      </w:pPr>
      <w:r>
        <w:rPr>
          <w:rFonts w:ascii="Times New Roman" w:hAnsi="Times New Roman"/>
          <w:b/>
          <w:i w:val="0"/>
          <w:color w:val="2E7D32"/>
          <w:sz w:val="20"/>
        </w:rPr>
        <w:t>PHẦN III (Mỗi câu trả lời đúng được 0,25 điểm):</w:t>
      </w:r>
    </w:p>
    <w:tbl>
      <w:tblPr>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jc w:val="center"/>
            </w:pPr>
            <w:r>
              <w:rPr>
                <w:rFonts w:ascii="Times New Roman" w:hAnsi="Times New Roman"/>
                <w:b/>
                <w:i w:val="0"/>
                <w:sz w:val="19"/>
              </w:rPr>
              <w:t>Câu 1</w:t>
            </w:r>
          </w:p>
        </w:tc>
        <w:tc>
          <w:tcPr>
            <w:tcW w:type="dxa" w:w="1701"/>
          </w:tcPr>
          <w:p>
            <w:pPr>
              <w:jc w:val="center"/>
            </w:pPr>
            <w:r>
              <w:rPr>
                <w:rFonts w:ascii="Times New Roman" w:hAnsi="Times New Roman"/>
                <w:b/>
                <w:i w:val="0"/>
                <w:sz w:val="19"/>
              </w:rPr>
              <w:t>Câu 2</w:t>
            </w:r>
          </w:p>
        </w:tc>
        <w:tc>
          <w:tcPr>
            <w:tcW w:type="dxa" w:w="1701"/>
          </w:tcPr>
          <w:p>
            <w:pPr>
              <w:jc w:val="center"/>
            </w:pPr>
            <w:r>
              <w:rPr>
                <w:rFonts w:ascii="Times New Roman" w:hAnsi="Times New Roman"/>
                <w:b/>
                <w:i w:val="0"/>
                <w:sz w:val="19"/>
              </w:rPr>
              <w:t>Câu 3</w:t>
            </w:r>
          </w:p>
        </w:tc>
        <w:tc>
          <w:tcPr>
            <w:tcW w:type="dxa" w:w="1701"/>
          </w:tcPr>
          <w:p>
            <w:pPr>
              <w:jc w:val="center"/>
            </w:pPr>
            <w:r>
              <w:rPr>
                <w:rFonts w:ascii="Times New Roman" w:hAnsi="Times New Roman"/>
                <w:b/>
                <w:i w:val="0"/>
                <w:sz w:val="19"/>
              </w:rPr>
              <w:t>Câu 4</w:t>
            </w:r>
          </w:p>
        </w:tc>
        <w:tc>
          <w:tcPr>
            <w:tcW w:type="dxa" w:w="1701"/>
          </w:tcPr>
          <w:p>
            <w:pPr>
              <w:jc w:val="center"/>
            </w:pPr>
            <w:r>
              <w:rPr>
                <w:rFonts w:ascii="Times New Roman" w:hAnsi="Times New Roman"/>
                <w:b/>
                <w:i w:val="0"/>
                <w:sz w:val="19"/>
              </w:rPr>
              <w:t>Câu 5</w:t>
            </w:r>
          </w:p>
        </w:tc>
        <w:tc>
          <w:tcPr>
            <w:tcW w:type="dxa" w:w="1701"/>
          </w:tcPr>
          <w:p>
            <w:pPr>
              <w:jc w:val="center"/>
            </w:pPr>
            <w:r>
              <w:rPr>
                <w:rFonts w:ascii="Times New Roman" w:hAnsi="Times New Roman"/>
                <w:b/>
                <w:i w:val="0"/>
                <w:sz w:val="19"/>
              </w:rPr>
              <w:t>Câu 6</w:t>
            </w:r>
          </w:p>
        </w:tc>
      </w:tr>
      <w:tr>
        <w:tc>
          <w:tcPr>
            <w:tcW w:type="dxa" w:w="1701"/>
          </w:tcPr>
          <w:p>
            <w:pPr>
              <w:jc w:val="center"/>
            </w:pPr>
            <w:r>
              <w:rPr>
                <w:rFonts w:ascii="Times New Roman" w:hAnsi="Times New Roman"/>
                <w:b/>
                <w:i w:val="0"/>
                <w:sz w:val="19"/>
              </w:rPr>
              <w:t>2</w:t>
            </w:r>
          </w:p>
        </w:tc>
        <w:tc>
          <w:tcPr>
            <w:tcW w:type="dxa" w:w="1701"/>
          </w:tcPr>
          <w:p>
            <w:pPr>
              <w:jc w:val="center"/>
            </w:pPr>
            <w:r>
              <w:rPr>
                <w:rFonts w:ascii="Times New Roman" w:hAnsi="Times New Roman"/>
                <w:b/>
                <w:i w:val="0"/>
                <w:sz w:val="19"/>
              </w:rPr>
              <w:t>4</w:t>
            </w:r>
          </w:p>
        </w:tc>
        <w:tc>
          <w:tcPr>
            <w:tcW w:type="dxa" w:w="1701"/>
          </w:tcPr>
          <w:p>
            <w:pPr>
              <w:jc w:val="center"/>
            </w:pPr>
            <w:r>
              <w:rPr>
                <w:rFonts w:ascii="Times New Roman" w:hAnsi="Times New Roman"/>
                <w:b/>
                <w:i w:val="0"/>
                <w:sz w:val="19"/>
              </w:rPr>
              <w:t>3</w:t>
            </w:r>
          </w:p>
        </w:tc>
        <w:tc>
          <w:tcPr>
            <w:tcW w:type="dxa" w:w="1701"/>
          </w:tcPr>
          <w:p>
            <w:pPr>
              <w:jc w:val="center"/>
            </w:pPr>
            <w:r>
              <w:rPr>
                <w:rFonts w:ascii="Times New Roman" w:hAnsi="Times New Roman"/>
                <w:b/>
                <w:i w:val="0"/>
                <w:sz w:val="19"/>
              </w:rPr>
              <w:t>5832</w:t>
            </w:r>
          </w:p>
        </w:tc>
        <w:tc>
          <w:tcPr>
            <w:tcW w:type="dxa" w:w="1701"/>
          </w:tcPr>
          <w:p>
            <w:pPr>
              <w:jc w:val="center"/>
            </w:pPr>
            <w:r>
              <w:rPr>
                <w:rFonts w:ascii="Times New Roman" w:hAnsi="Times New Roman"/>
                <w:b/>
                <w:i w:val="0"/>
                <w:sz w:val="19"/>
              </w:rPr>
              <w:t>21,2</w:t>
            </w:r>
          </w:p>
        </w:tc>
        <w:tc>
          <w:tcPr>
            <w:tcW w:type="dxa" w:w="1701"/>
          </w:tcPr>
          <w:p>
            <w:pPr>
              <w:jc w:val="center"/>
            </w:pPr>
            <w:r>
              <w:rPr>
                <w:rFonts w:ascii="Times New Roman" w:hAnsi="Times New Roman"/>
                <w:b/>
                <w:i w:val="0"/>
                <w:sz w:val="19"/>
              </w:rPr>
              <w:t>9</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