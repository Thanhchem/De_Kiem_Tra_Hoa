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7D32"/>
          <w:sz w:val="26"/>
        </w:rPr>
        <w:t>NGÂN HÀNG CÂU HỎI HÓA HỌC 10 – CHƯƠNG 4: PHẢN ỨNG OXI HÓA – KHỬ</w:t>
      </w:r>
    </w:p>
    <w:p>
      <w:pPr>
        <w:spacing w:after="160"/>
        <w:jc w:val="center"/>
      </w:pPr>
      <w:r>
        <w:rPr>
          <w:rFonts w:ascii="Times New Roman" w:hAnsi="Times New Roman"/>
          <w:b/>
          <w:color w:val="2E7D32"/>
          <w:sz w:val="21"/>
        </w:rPr>
        <w:t>(BẢN HỌC SINH -- TÀI LIỆU ÔN TẬP VÀ LUYỆN TẬP CHÍNH THỨC)</w:t>
      </w:r>
    </w:p>
    <w:p>
      <w:pPr>
        <w:spacing w:before="200" w:after="40"/>
      </w:pPr>
      <w:r>
        <w:rPr>
          <w:rFonts w:ascii="Times New Roman" w:hAnsi="Times New Roman"/>
          <w:b/>
          <w:color w:val="2E7D32"/>
          <w:sz w:val="22"/>
        </w:rPr>
        <w:t>PHẦN I. CÂU TRẮC NGHIỆM NHIỀU PHƯƠNG ÁN LỰA CHỌN</w:t>
      </w:r>
    </w:p>
    <w:p>
      <w:pPr>
        <w:spacing w:after="120"/>
      </w:pPr>
      <w:r>
        <w:rPr>
          <w:rFonts w:ascii="Times New Roman" w:hAnsi="Times New Roman"/>
          <w:i/>
          <w:sz w:val="20"/>
        </w:rPr>
        <w:t>Thí sinh trả lời từ câu 1 đến câu hết phần này. Mỗi câu hỏi chỉ chọn một phương án đúng nhất.</w:t>
      </w:r>
    </w:p>
    <w:p>
      <w:pPr>
        <w:spacing w:before="80" w:after="40"/>
      </w:pPr>
      <w:r>
        <w:rPr>
          <w:rFonts w:ascii="Times New Roman" w:hAnsi="Times New Roman"/>
          <w:b/>
          <w:sz w:val="20"/>
        </w:rPr>
        <w:t xml:space="preserve">Câu 1. </w:t>
      </w:r>
      <w:r>
        <w:rPr>
          <w:rFonts w:ascii="Times New Roman" w:hAnsi="Times New Roman"/>
          <w:b/>
          <w:color w:val="00695C"/>
          <w:sz w:val="19"/>
        </w:rPr>
        <w:t xml:space="preserve">[H10-C4-P1-NB-001 - Số oxi hóa - Biết] </w:t>
      </w:r>
      <w:r>
        <w:rPr>
          <w:rFonts w:ascii="Times New Roman" w:hAnsi="Times New Roman"/>
          <w:b w:val="0"/>
          <w:i w:val="0"/>
          <w:sz w:val="20"/>
          <w:u w:val="none"/>
        </w:rPr>
        <w:t>Số oxi hóa là một số đại số đặc trưng cho đại lượng nào sau đây của nguyên tử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Hóa trị.</w:t>
      </w:r>
      <w:r>
        <w:tab/>
      </w:r>
      <w:r>
        <w:rPr>
          <w:rFonts w:ascii="Times New Roman" w:hAnsi="Times New Roman"/>
          <w:b/>
          <w:sz w:val="23"/>
          <w:u w:val="none"/>
        </w:rPr>
        <w:t xml:space="preserve">B. </w:t>
      </w:r>
      <w:r>
        <w:rPr>
          <w:rFonts w:ascii="Times New Roman" w:hAnsi="Times New Roman"/>
          <w:b w:val="0"/>
          <w:i w:val="0"/>
          <w:sz w:val="23"/>
          <w:u w:val="none"/>
        </w:rPr>
        <w:t>Điện tích.</w:t>
      </w:r>
      <w:r>
        <w:tab/>
      </w:r>
      <w:r>
        <w:rPr>
          <w:rFonts w:ascii="Times New Roman" w:hAnsi="Times New Roman"/>
          <w:b/>
          <w:sz w:val="23"/>
          <w:u w:val="none"/>
        </w:rPr>
        <w:t xml:space="preserve">C. </w:t>
      </w:r>
      <w:r>
        <w:rPr>
          <w:rFonts w:ascii="Times New Roman" w:hAnsi="Times New Roman"/>
          <w:b w:val="0"/>
          <w:i w:val="0"/>
          <w:sz w:val="23"/>
          <w:u w:val="none"/>
        </w:rPr>
        <w:t>Khối lượng.</w:t>
      </w:r>
      <w:r>
        <w:tab/>
      </w:r>
      <w:r>
        <w:rPr>
          <w:rFonts w:ascii="Times New Roman" w:hAnsi="Times New Roman"/>
          <w:b/>
          <w:sz w:val="23"/>
          <w:u w:val="none"/>
        </w:rPr>
        <w:t xml:space="preserve">D. </w:t>
      </w:r>
      <w:r>
        <w:rPr>
          <w:rFonts w:ascii="Times New Roman" w:hAnsi="Times New Roman"/>
          <w:b w:val="0"/>
          <w:i w:val="0"/>
          <w:sz w:val="23"/>
          <w:u w:val="none"/>
        </w:rPr>
        <w:t>Số hiệu.</w:t>
      </w:r>
    </w:p>
    <w:p>
      <w:pPr>
        <w:spacing w:before="80" w:after="40"/>
      </w:pPr>
      <w:r>
        <w:rPr>
          <w:rFonts w:ascii="Times New Roman" w:hAnsi="Times New Roman"/>
          <w:b/>
          <w:sz w:val="20"/>
        </w:rPr>
        <w:t xml:space="preserve">Câu 2. </w:t>
      </w:r>
      <w:r>
        <w:rPr>
          <w:rFonts w:ascii="Times New Roman" w:hAnsi="Times New Roman"/>
          <w:b/>
          <w:color w:val="00695C"/>
          <w:sz w:val="19"/>
        </w:rPr>
        <w:t xml:space="preserve">[H10-C4-P1-NB-002 - Chất oxi hóa, chất khử và phản ứng oxi hóa - khử - Biết] </w:t>
      </w:r>
      <w:r>
        <w:rPr>
          <w:rFonts w:ascii="Times New Roman" w:hAnsi="Times New Roman"/>
          <w:b w:val="0"/>
          <w:i w:val="0"/>
          <w:sz w:val="20"/>
          <w:u w:val="none"/>
        </w:rPr>
        <w:t>Phản ứng oxi hóa – khử là phản ứng có sự nhường và nhận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cation.</w:t>
      </w:r>
    </w:p>
    <w:p>
      <w:pPr>
        <w:spacing w:before="80" w:after="40"/>
      </w:pPr>
      <w:r>
        <w:rPr>
          <w:rFonts w:ascii="Times New Roman" w:hAnsi="Times New Roman"/>
          <w:b/>
          <w:sz w:val="20"/>
        </w:rPr>
        <w:t xml:space="preserve">Câu 3. </w:t>
      </w:r>
      <w:r>
        <w:rPr>
          <w:rFonts w:ascii="Times New Roman" w:hAnsi="Times New Roman"/>
          <w:b/>
          <w:color w:val="00695C"/>
          <w:sz w:val="19"/>
        </w:rPr>
        <w:t xml:space="preserve">[H10-C4-P1-NB-003 - Chất oxi hóa, chất khử và phản ứng oxi hóa - khử - Biết] </w:t>
      </w:r>
      <w:r>
        <w:rPr>
          <w:rFonts w:ascii="Times New Roman" w:hAnsi="Times New Roman"/>
          <w:b w:val="0"/>
          <w:i w:val="0"/>
          <w:sz w:val="20"/>
          <w:u w:val="none"/>
        </w:rPr>
        <w:t>Trong phản ứng tạo thành calcium chloride từ đơn chất: Ca + Cl</w:t>
      </w:r>
      <w:r>
        <w:rPr>
          <w:rFonts w:ascii="Times New Roman" w:hAnsi="Times New Roman"/>
          <w:b w:val="0"/>
          <w:i w:val="0"/>
          <w:sz w:val="20"/>
          <w:u w:val="none"/>
          <w:vertAlign w:val="subscript"/>
        </w:rPr>
        <w:t>2</w:t>
      </w:r>
      <w:r>
        <w:rPr>
          <w:rFonts w:ascii="Times New Roman" w:hAnsi="Times New Roman"/>
          <w:b w:val="0"/>
          <w:i w:val="0"/>
          <w:sz w:val="20"/>
          <w:u w:val="none"/>
        </w:rPr>
        <w:t xml:space="preserve"> ¾¾→ CaCl</w:t>
      </w:r>
      <w:r>
        <w:rPr>
          <w:rFonts w:ascii="Times New Roman" w:hAnsi="Times New Roman"/>
          <w:b w:val="0"/>
          <w:i w:val="0"/>
          <w:sz w:val="20"/>
          <w:u w:val="none"/>
          <w:vertAlign w:val="subscript"/>
        </w:rPr>
        <w:t>2</w:t>
      </w:r>
      <w:r>
        <w:rPr>
          <w:rFonts w:ascii="Times New Roman" w:hAnsi="Times New Roman"/>
          <w:b w:val="0"/>
          <w:i w:val="0"/>
          <w:sz w:val="20"/>
          <w:u w:val="none"/>
        </w:rPr>
        <w:t>. 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Mỗi nguyên tử calcium nhận 2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Mỗi nguyên tử chlorine nhận 2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Mỗi phân tử chlorine nhường 2 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Mỗi nguyên tử calcium nhường 2 electron.</w:t>
      </w:r>
    </w:p>
    <w:p>
      <w:pPr>
        <w:spacing w:before="80" w:after="40"/>
      </w:pPr>
      <w:r>
        <w:rPr>
          <w:rFonts w:ascii="Times New Roman" w:hAnsi="Times New Roman"/>
          <w:b/>
          <w:sz w:val="20"/>
        </w:rPr>
        <w:t xml:space="preserve">Câu 4. </w:t>
      </w:r>
      <w:r>
        <w:rPr>
          <w:rFonts w:ascii="Times New Roman" w:hAnsi="Times New Roman"/>
          <w:b/>
          <w:color w:val="00695C"/>
          <w:sz w:val="19"/>
        </w:rPr>
        <w:t xml:space="preserve">[H10-C4-P1-NB-004 - Lập phương trình phản ứng oxi hóa - khử theo phương pháp thăng bằng electron - Biết] </w:t>
      </w:r>
      <w:r>
        <w:rPr>
          <w:rFonts w:ascii="Times New Roman" w:hAnsi="Times New Roman"/>
          <w:b w:val="0"/>
          <w:i w:val="0"/>
          <w:sz w:val="20"/>
          <w:u w:val="none"/>
        </w:rPr>
        <w:t>Quá trình luyện đồng từ quặng chalcocite (Cu</w:t>
      </w:r>
      <w:r>
        <w:rPr>
          <w:rFonts w:ascii="Times New Roman" w:hAnsi="Times New Roman"/>
          <w:b w:val="0"/>
          <w:i w:val="0"/>
          <w:sz w:val="20"/>
          <w:u w:val="none"/>
          <w:vertAlign w:val="subscript"/>
        </w:rPr>
        <w:t>z</w:t>
      </w:r>
      <w:r>
        <w:rPr>
          <w:rFonts w:ascii="Times New Roman" w:hAnsi="Times New Roman"/>
          <w:b w:val="0"/>
          <w:i w:val="0"/>
          <w:sz w:val="20"/>
          <w:u w:val="none"/>
        </w:rPr>
        <w:t>S) thường phát thải khí độc nếu xử lí bằng dung dịch nitric acid (HNO</w:t>
      </w:r>
      <w:r>
        <w:rPr>
          <w:rFonts w:ascii="Times New Roman" w:hAnsi="Times New Roman"/>
          <w:b w:val="0"/>
          <w:i w:val="0"/>
          <w:sz w:val="20"/>
          <w:u w:val="none"/>
          <w:vertAlign w:val="subscript"/>
        </w:rPr>
        <w:t>3</w:t>
      </w:r>
      <w:r>
        <w:rPr>
          <w:rFonts w:ascii="Times New Roman" w:hAnsi="Times New Roman"/>
          <w:b w:val="0"/>
          <w:i w:val="0"/>
          <w:sz w:val="20"/>
          <w:u w:val="none"/>
        </w:rPr>
        <w:t>). Phản ứng oxi hóa - khử xảy ra theo phương trình hóa học chưa cân bằng sau (giả sử chỉ sinh ra một chất khí duy nhất): Cu</w:t>
      </w:r>
      <w:r>
        <w:rPr>
          <w:rFonts w:ascii="Times New Roman" w:hAnsi="Times New Roman"/>
          <w:b w:val="0"/>
          <w:i w:val="0"/>
          <w:sz w:val="20"/>
          <w:u w:val="none"/>
          <w:vertAlign w:val="subscript"/>
        </w:rPr>
        <w:t>z</w:t>
      </w:r>
      <w:r>
        <w:rPr>
          <w:rFonts w:ascii="Times New Roman" w:hAnsi="Times New Roman"/>
          <w:b w:val="0"/>
          <w:i w:val="0"/>
          <w:sz w:val="20"/>
          <w:u w:val="none"/>
        </w:rPr>
        <w:t>S+HNO</w:t>
      </w:r>
      <w:r>
        <w:rPr>
          <w:rFonts w:ascii="Times New Roman" w:hAnsi="Times New Roman"/>
          <w:b w:val="0"/>
          <w:i w:val="0"/>
          <w:sz w:val="20"/>
          <w:u w:val="none"/>
          <w:vertAlign w:val="subscript"/>
        </w:rPr>
        <w:t>3</w:t>
      </w:r>
      <w:r>
        <w:rPr>
          <w:rFonts w:ascii="Times New Roman" w:hAnsi="Times New Roman"/>
          <w:b w:val="0"/>
          <w:i w:val="0"/>
          <w:sz w:val="20"/>
          <w:u w:val="none"/>
        </w:rPr>
        <w:t>→Cu(NO</w:t>
      </w:r>
      <w:r>
        <w:rPr>
          <w:rFonts w:ascii="Times New Roman" w:hAnsi="Times New Roman"/>
          <w:b w:val="0"/>
          <w:i w:val="0"/>
          <w:sz w:val="20"/>
          <w:u w:val="none"/>
          <w:vertAlign w:val="subscript"/>
        </w:rPr>
        <w:t>3z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+NO+H</w:t>
      </w:r>
      <w:r>
        <w:rPr>
          <w:rFonts w:ascii="Times New Roman" w:hAnsi="Times New Roman"/>
          <w:b w:val="0"/>
          <w:i w:val="0"/>
          <w:sz w:val="20"/>
          <w:u w:val="none"/>
          <w:vertAlign w:val="subscript"/>
        </w:rPr>
        <w:t>z</w:t>
      </w:r>
      <w:r>
        <w:rPr>
          <w:rFonts w:ascii="Times New Roman" w:hAnsi="Times New Roman"/>
          <w:b w:val="0"/>
          <w:i w:val="0"/>
          <w:sz w:val="20"/>
          <w:u w:val="none"/>
        </w:rPr>
        <w:t>O Tổng các hệ số cân bằng (là số nguyên, tối giản) của các chất tham gia và các chất tạo thành trong phương trình hóa học trên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43.</w:t>
      </w:r>
      <w:r>
        <w:tab/>
      </w:r>
      <w:r>
        <w:rPr>
          <w:rFonts w:ascii="Times New Roman" w:hAnsi="Times New Roman"/>
          <w:b/>
          <w:sz w:val="23"/>
          <w:u w:val="none"/>
        </w:rPr>
        <w:t xml:space="preserve">B. </w:t>
      </w:r>
      <w:r>
        <w:rPr>
          <w:rFonts w:ascii="Times New Roman" w:hAnsi="Times New Roman"/>
          <w:b w:val="0"/>
          <w:i w:val="0"/>
          <w:sz w:val="23"/>
          <w:u w:val="none"/>
        </w:rPr>
        <w:t>38.</w:t>
      </w:r>
      <w:r>
        <w:tab/>
      </w:r>
      <w:r>
        <w:rPr>
          <w:rFonts w:ascii="Times New Roman" w:hAnsi="Times New Roman"/>
          <w:b/>
          <w:sz w:val="23"/>
          <w:u w:val="none"/>
        </w:rPr>
        <w:t xml:space="preserve">C. </w:t>
      </w:r>
      <w:r>
        <w:rPr>
          <w:rFonts w:ascii="Times New Roman" w:hAnsi="Times New Roman"/>
          <w:b w:val="0"/>
          <w:i w:val="0"/>
          <w:sz w:val="23"/>
          <w:u w:val="none"/>
        </w:rPr>
        <w:t>49.</w:t>
      </w:r>
      <w:r>
        <w:tab/>
      </w:r>
      <w:r>
        <w:rPr>
          <w:rFonts w:ascii="Times New Roman" w:hAnsi="Times New Roman"/>
          <w:b/>
          <w:sz w:val="23"/>
          <w:u w:val="none"/>
        </w:rPr>
        <w:t xml:space="preserve">D. </w:t>
      </w:r>
      <w:r>
        <w:rPr>
          <w:rFonts w:ascii="Times New Roman" w:hAnsi="Times New Roman"/>
          <w:b w:val="0"/>
          <w:i w:val="0"/>
          <w:sz w:val="23"/>
          <w:u w:val="none"/>
        </w:rPr>
        <w:t>52.</w:t>
      </w:r>
    </w:p>
    <w:p>
      <w:pPr>
        <w:spacing w:before="80" w:after="40"/>
      </w:pPr>
      <w:r>
        <w:rPr>
          <w:rFonts w:ascii="Times New Roman" w:hAnsi="Times New Roman"/>
          <w:b/>
          <w:sz w:val="20"/>
        </w:rPr>
        <w:t xml:space="preserve">Câu 5. </w:t>
      </w:r>
      <w:r>
        <w:rPr>
          <w:rFonts w:ascii="Times New Roman" w:hAnsi="Times New Roman"/>
          <w:b/>
          <w:color w:val="00695C"/>
          <w:sz w:val="19"/>
        </w:rPr>
        <w:t xml:space="preserve">[H10-C4-P1-NB-005 - Chất oxi hóa, chất khử và phản ứng oxi hóa - khử - Biết] </w:t>
      </w:r>
      <w:r>
        <w:rPr>
          <w:rFonts w:ascii="Times New Roman" w:hAnsi="Times New Roman"/>
          <w:b w:val="0"/>
          <w:i w:val="0"/>
          <w:sz w:val="20"/>
          <w:u w:val="none"/>
        </w:rPr>
        <w:t>Phản ứng kèm theo sự cho và nhận electron được gọi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đốt cháy.</w:t>
      </w:r>
      <w:r>
        <w:tab/>
      </w:r>
      <w:r>
        <w:rPr>
          <w:rFonts w:ascii="Times New Roman" w:hAnsi="Times New Roman"/>
          <w:b/>
          <w:sz w:val="23"/>
          <w:u w:val="none"/>
        </w:rPr>
        <w:t xml:space="preserve">B. </w:t>
      </w:r>
      <w:r>
        <w:rPr>
          <w:rFonts w:ascii="Times New Roman" w:hAnsi="Times New Roman"/>
          <w:b w:val="0"/>
          <w:i w:val="0"/>
          <w:sz w:val="23"/>
          <w:u w:val="none"/>
        </w:rPr>
        <w:t>phân huỷ.</w:t>
      </w:r>
      <w:r>
        <w:tab/>
      </w:r>
      <w:r>
        <w:rPr>
          <w:rFonts w:ascii="Times New Roman" w:hAnsi="Times New Roman"/>
          <w:b/>
          <w:sz w:val="23"/>
          <w:u w:val="none"/>
        </w:rPr>
        <w:t xml:space="preserve">C. </w:t>
      </w:r>
      <w:r>
        <w:rPr>
          <w:rFonts w:ascii="Times New Roman" w:hAnsi="Times New Roman"/>
          <w:b w:val="0"/>
          <w:i w:val="0"/>
          <w:sz w:val="23"/>
          <w:u w:val="none"/>
        </w:rPr>
        <w:t>trao đổi.</w:t>
      </w:r>
      <w:r>
        <w:tab/>
      </w:r>
      <w:r>
        <w:rPr>
          <w:rFonts w:ascii="Times New Roman" w:hAnsi="Times New Roman"/>
          <w:b/>
          <w:sz w:val="23"/>
          <w:u w:val="none"/>
        </w:rPr>
        <w:t xml:space="preserve">D. </w:t>
      </w:r>
      <w:r>
        <w:rPr>
          <w:rFonts w:ascii="Times New Roman" w:hAnsi="Times New Roman"/>
          <w:b w:val="0"/>
          <w:i w:val="0"/>
          <w:sz w:val="23"/>
          <w:u w:val="none"/>
        </w:rPr>
        <w:t>oxi hóa – khử.</w:t>
      </w:r>
    </w:p>
    <w:p>
      <w:pPr>
        <w:spacing w:before="80" w:after="40"/>
      </w:pPr>
      <w:r>
        <w:rPr>
          <w:rFonts w:ascii="Times New Roman" w:hAnsi="Times New Roman"/>
          <w:b/>
          <w:sz w:val="20"/>
        </w:rPr>
        <w:t xml:space="preserve">Câu 6. </w:t>
      </w:r>
      <w:r>
        <w:rPr>
          <w:rFonts w:ascii="Times New Roman" w:hAnsi="Times New Roman"/>
          <w:b/>
          <w:color w:val="00695C"/>
          <w:sz w:val="19"/>
        </w:rPr>
        <w:t xml:space="preserve">[H10-C4-P1-NB-006 - Chất oxi hóa, chất khử và phản ứng oxi hóa - khử - Biết] </w:t>
      </w:r>
      <w:r>
        <w:rPr>
          <w:rFonts w:ascii="Times New Roman" w:hAnsi="Times New Roman"/>
          <w:b w:val="0"/>
          <w:i w:val="0"/>
          <w:sz w:val="20"/>
          <w:u w:val="none"/>
        </w:rPr>
        <w:t>Carbon đơn chất (C) đóng vai trò chất oxi hóa trong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 + O</w:t>
      </w:r>
      <w:r>
        <w:rPr>
          <w:rFonts w:ascii="Times New Roman" w:hAnsi="Times New Roman"/>
          <w:b w:val="0"/>
          <w:i w:val="0"/>
          <w:sz w:val="23"/>
          <w:u w:val="none"/>
          <w:vertAlign w:val="subscript"/>
        </w:rPr>
        <w:t>2</w:t>
      </w:r>
      <w:r>
        <w:rPr>
          <w:rFonts w:ascii="Times New Roman" w:hAnsi="Times New Roman"/>
          <w:b w:val="0"/>
          <w:i w:val="0"/>
          <w:sz w:val="23"/>
          <w:u w:val="none"/>
        </w:rPr>
        <w:t>¾¾→CO</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C + CO</w:t>
      </w:r>
      <w:r>
        <w:rPr>
          <w:rFonts w:ascii="Times New Roman" w:hAnsi="Times New Roman"/>
          <w:b w:val="0"/>
          <w:i w:val="0"/>
          <w:sz w:val="23"/>
          <w:u w:val="none"/>
          <w:vertAlign w:val="subscript"/>
        </w:rPr>
        <w:t>2</w:t>
      </w:r>
      <w:r>
        <w:rPr>
          <w:rFonts w:ascii="Times New Roman" w:hAnsi="Times New Roman"/>
          <w:b w:val="0"/>
          <w:i w:val="0"/>
          <w:sz w:val="23"/>
          <w:u w:val="none"/>
        </w:rPr>
        <w:t xml:space="preserve"> ¾¾→2CO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 + H</w:t>
      </w:r>
      <w:r>
        <w:rPr>
          <w:rFonts w:ascii="Times New Roman" w:hAnsi="Times New Roman"/>
          <w:b w:val="0"/>
          <w:i w:val="0"/>
          <w:sz w:val="23"/>
          <w:u w:val="none"/>
          <w:vertAlign w:val="subscript"/>
        </w:rPr>
        <w:t>2</w:t>
      </w:r>
      <w:r>
        <w:rPr>
          <w:rFonts w:ascii="Times New Roman" w:hAnsi="Times New Roman"/>
          <w:b w:val="0"/>
          <w:i w:val="0"/>
          <w:sz w:val="23"/>
          <w:u w:val="none"/>
        </w:rPr>
        <w:t>O¾¾→CO +H</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C + 2H</w:t>
      </w:r>
      <w:r>
        <w:rPr>
          <w:rFonts w:ascii="Times New Roman" w:hAnsi="Times New Roman"/>
          <w:b w:val="0"/>
          <w:i w:val="0"/>
          <w:sz w:val="23"/>
          <w:u w:val="none"/>
          <w:vertAlign w:val="subscript"/>
        </w:rPr>
        <w:t>2</w:t>
      </w:r>
      <w:r>
        <w:rPr>
          <w:rFonts w:ascii="Times New Roman" w:hAnsi="Times New Roman"/>
          <w:b w:val="0"/>
          <w:i w:val="0"/>
          <w:sz w:val="23"/>
          <w:u w:val="none"/>
        </w:rPr>
        <w:t xml:space="preserve"> ¾¾→CH</w:t>
      </w:r>
      <w:r>
        <w:rPr>
          <w:rFonts w:ascii="Times New Roman" w:hAnsi="Times New Roman"/>
          <w:b w:val="0"/>
          <w:i w:val="0"/>
          <w:sz w:val="23"/>
          <w:u w:val="none"/>
          <w:vertAlign w:val="subscript"/>
        </w:rPr>
        <w:t>4</w:t>
      </w:r>
    </w:p>
    <w:p>
      <w:pPr>
        <w:spacing w:before="80" w:after="40"/>
      </w:pPr>
      <w:r>
        <w:rPr>
          <w:rFonts w:ascii="Times New Roman" w:hAnsi="Times New Roman"/>
          <w:b/>
          <w:sz w:val="20"/>
        </w:rPr>
        <w:t xml:space="preserve">Câu 7. </w:t>
      </w:r>
      <w:r>
        <w:rPr>
          <w:rFonts w:ascii="Times New Roman" w:hAnsi="Times New Roman"/>
          <w:b/>
          <w:color w:val="00695C"/>
          <w:sz w:val="19"/>
        </w:rPr>
        <w:t xml:space="preserve">[H10-C4-P1-NB-007 - Chất oxi hóa, chất khử và phản ứng oxi hóa - khử - Biết] </w:t>
      </w:r>
      <w:r>
        <w:rPr>
          <w:rFonts w:ascii="Times New Roman" w:hAnsi="Times New Roman"/>
          <w:b w:val="0"/>
          <w:i w:val="0"/>
          <w:sz w:val="20"/>
          <w:u w:val="none"/>
        </w:rPr>
        <w:t>Dấu hiệu để nhận biết một phản ứng oxi hóa – khử là dựa trên sự thay đổi đại lượng nào sau đây của nguyên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Số khối.</w:t>
      </w:r>
      <w:r>
        <w:tab/>
      </w:r>
      <w:r>
        <w:rPr>
          <w:rFonts w:ascii="Times New Roman" w:hAnsi="Times New Roman"/>
          <w:b/>
          <w:sz w:val="23"/>
          <w:u w:val="none"/>
        </w:rPr>
        <w:t xml:space="preserve">B. </w:t>
      </w:r>
      <w:r>
        <w:rPr>
          <w:rFonts w:ascii="Times New Roman" w:hAnsi="Times New Roman"/>
          <w:b w:val="0"/>
          <w:i w:val="0"/>
          <w:sz w:val="23"/>
          <w:u w:val="none"/>
        </w:rPr>
        <w:t>Số oxi hóa.</w:t>
      </w:r>
      <w:r>
        <w:tab/>
      </w:r>
      <w:r>
        <w:rPr>
          <w:rFonts w:ascii="Times New Roman" w:hAnsi="Times New Roman"/>
          <w:b/>
          <w:sz w:val="23"/>
          <w:u w:val="none"/>
        </w:rPr>
        <w:t xml:space="preserve">C. </w:t>
      </w:r>
      <w:r>
        <w:rPr>
          <w:rFonts w:ascii="Times New Roman" w:hAnsi="Times New Roman"/>
          <w:b w:val="0"/>
          <w:i w:val="0"/>
          <w:sz w:val="23"/>
          <w:u w:val="none"/>
        </w:rPr>
        <w:t>Số hiệu.</w:t>
      </w:r>
      <w:r>
        <w:tab/>
      </w:r>
      <w:r>
        <w:rPr>
          <w:rFonts w:ascii="Times New Roman" w:hAnsi="Times New Roman"/>
          <w:b/>
          <w:sz w:val="23"/>
          <w:u w:val="none"/>
        </w:rPr>
        <w:t xml:space="preserve">D. </w:t>
      </w:r>
      <w:r>
        <w:rPr>
          <w:rFonts w:ascii="Times New Roman" w:hAnsi="Times New Roman"/>
          <w:b w:val="0"/>
          <w:i w:val="0"/>
          <w:sz w:val="23"/>
          <w:u w:val="none"/>
        </w:rPr>
        <w:t>Số mol.</w:t>
      </w:r>
    </w:p>
    <w:p>
      <w:pPr>
        <w:spacing w:before="80" w:after="40"/>
      </w:pPr>
      <w:r>
        <w:rPr>
          <w:rFonts w:ascii="Times New Roman" w:hAnsi="Times New Roman"/>
          <w:b/>
          <w:sz w:val="20"/>
        </w:rPr>
        <w:t xml:space="preserve">Câu 8. </w:t>
      </w:r>
      <w:r>
        <w:rPr>
          <w:rFonts w:ascii="Times New Roman" w:hAnsi="Times New Roman"/>
          <w:b/>
          <w:color w:val="00695C"/>
          <w:sz w:val="19"/>
        </w:rPr>
        <w:t xml:space="preserve">[H10-C4-P1-NB-008 - Chất oxi hóa, chất khử và phản ứng oxi hóa - khử - Biết] </w:t>
      </w:r>
      <w:r>
        <w:rPr>
          <w:rFonts w:ascii="Times New Roman" w:hAnsi="Times New Roman"/>
          <w:b w:val="0"/>
          <w:i w:val="0"/>
          <w:sz w:val="20"/>
          <w:u w:val="none"/>
        </w:rPr>
        <w:t>Trong công nghiệp lọc hóa dầu, khí độc hydrogen sulfide (H</w:t>
      </w:r>
      <w:r>
        <w:rPr>
          <w:rFonts w:ascii="Times New Roman" w:hAnsi="Times New Roman"/>
          <w:b w:val="0"/>
          <w:i w:val="0"/>
          <w:sz w:val="20"/>
          <w:u w:val="none"/>
          <w:vertAlign w:val="subscript"/>
        </w:rPr>
        <w:t>z</w:t>
      </w:r>
      <w:r>
        <w:rPr>
          <w:rFonts w:ascii="Times New Roman" w:hAnsi="Times New Roman"/>
          <w:b w:val="0"/>
          <w:i w:val="0"/>
          <w:sz w:val="20"/>
          <w:u w:val="none"/>
        </w:rPr>
        <w:t>S) thoát ra được thu hồi và loại bỏ bằng phương pháp Claus. Phản ứng hóa học xảy ra như sau: 2H</w:t>
      </w:r>
      <w:r>
        <w:rPr>
          <w:rFonts w:ascii="Times New Roman" w:hAnsi="Times New Roman"/>
          <w:b w:val="0"/>
          <w:i w:val="0"/>
          <w:sz w:val="20"/>
          <w:u w:val="none"/>
          <w:vertAlign w:val="subscript"/>
        </w:rPr>
        <w:t>z</w:t>
      </w:r>
      <w:r>
        <w:rPr>
          <w:rFonts w:ascii="Times New Roman" w:hAnsi="Times New Roman"/>
          <w:b w:val="0"/>
          <w:i w:val="0"/>
          <w:sz w:val="20"/>
          <w:u w:val="none"/>
        </w:rPr>
        <w:t>S+SO</w:t>
      </w:r>
      <w:r>
        <w:rPr>
          <w:rFonts w:ascii="Times New Roman" w:hAnsi="Times New Roman"/>
          <w:b w:val="0"/>
          <w:i w:val="0"/>
          <w:sz w:val="20"/>
          <w:u w:val="none"/>
          <w:vertAlign w:val="subscript"/>
        </w:rPr>
        <w:t>z</w:t>
      </w:r>
      <w:r>
        <w:rPr>
          <w:rFonts w:ascii="Times New Roman" w:hAnsi="Times New Roman"/>
          <w:b w:val="0"/>
          <w:i w:val="0"/>
          <w:sz w:val="20"/>
          <w:u w:val="none"/>
        </w:rPr>
        <w:t>→3S+2H</w:t>
      </w:r>
      <w:r>
        <w:rPr>
          <w:rFonts w:ascii="Times New Roman" w:hAnsi="Times New Roman"/>
          <w:b w:val="0"/>
          <w:i w:val="0"/>
          <w:sz w:val="20"/>
          <w:u w:val="none"/>
          <w:vertAlign w:val="subscript"/>
        </w:rPr>
        <w:t>z</w:t>
      </w:r>
      <w:r>
        <w:rPr>
          <w:rFonts w:ascii="Times New Roman" w:hAnsi="Times New Roman"/>
          <w:b w:val="0"/>
          <w:i w:val="0"/>
          <w:sz w:val="20"/>
          <w:u w:val="none"/>
        </w:rPr>
        <w:t>O Nhận định nào sau đây là đúng về bản chất của các chất tham gia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 là chất oxi hóa, SO</w:t>
      </w:r>
      <w:r>
        <w:rPr>
          <w:rFonts w:ascii="Times New Roman" w:hAnsi="Times New Roman"/>
          <w:b w:val="0"/>
          <w:i w:val="0"/>
          <w:sz w:val="23"/>
          <w:u w:val="none"/>
          <w:vertAlign w:val="subscript"/>
        </w:rPr>
        <w:t>z</w:t>
      </w:r>
      <w:r>
        <w:rPr>
          <w:rFonts w:ascii="Times New Roman" w:hAnsi="Times New Roman"/>
          <w:b w:val="0"/>
          <w:i w:val="0"/>
          <w:sz w:val="23"/>
          <w:u w:val="none"/>
        </w:rPr>
        <w:t xml:space="preserve">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 là chất khử, SO</w:t>
      </w:r>
      <w:r>
        <w:rPr>
          <w:rFonts w:ascii="Times New Roman" w:hAnsi="Times New Roman"/>
          <w:b w:val="0"/>
          <w:i w:val="0"/>
          <w:sz w:val="23"/>
          <w:u w:val="none"/>
          <w:vertAlign w:val="subscript"/>
        </w:rPr>
        <w:t>z</w:t>
      </w:r>
      <w:r>
        <w:rPr>
          <w:rFonts w:ascii="Times New Roman" w:hAnsi="Times New Roman"/>
          <w:b w:val="0"/>
          <w:i w:val="0"/>
          <w:sz w:val="23"/>
          <w:u w:val="none"/>
        </w:rPr>
        <w:t xml:space="preserve"> là chất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 vừa là chất oxi hóa vừa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trên không phải là phản ứng oxi hóa - khử.</w:t>
      </w:r>
    </w:p>
    <w:p>
      <w:pPr>
        <w:spacing w:before="80" w:after="40"/>
      </w:pPr>
      <w:r>
        <w:rPr>
          <w:rFonts w:ascii="Times New Roman" w:hAnsi="Times New Roman"/>
          <w:b/>
          <w:sz w:val="20"/>
        </w:rPr>
        <w:t xml:space="preserve">Câu 9. </w:t>
      </w:r>
      <w:r>
        <w:rPr>
          <w:rFonts w:ascii="Times New Roman" w:hAnsi="Times New Roman"/>
          <w:b/>
          <w:color w:val="00695C"/>
          <w:sz w:val="19"/>
        </w:rPr>
        <w:t xml:space="preserve">[H10-C4-P1-NB-009 - Chất oxi hóa, chất khử và phản ứng oxi hóa - khử - Biết] </w:t>
      </w:r>
      <w:r>
        <w:rPr>
          <w:rFonts w:ascii="Times New Roman" w:hAnsi="Times New Roman"/>
          <w:b w:val="0"/>
          <w:i w:val="0"/>
          <w:sz w:val="20"/>
          <w:u w:val="none"/>
        </w:rPr>
        <w:t>Trong phản ứng oxi hóa – khử, chất oxi hóa là chất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nhường electron.</w:t>
      </w:r>
      <w:r>
        <w:tab/>
      </w:r>
      <w:r>
        <w:rPr>
          <w:rFonts w:ascii="Times New Roman" w:hAnsi="Times New Roman"/>
          <w:b/>
          <w:sz w:val="23"/>
          <w:u w:val="none"/>
        </w:rPr>
        <w:t xml:space="preserve">B. </w:t>
      </w:r>
      <w:r>
        <w:rPr>
          <w:rFonts w:ascii="Times New Roman" w:hAnsi="Times New Roman"/>
          <w:b w:val="0"/>
          <w:i w:val="0"/>
          <w:sz w:val="23"/>
          <w:u w:val="none"/>
        </w:rPr>
        <w:t>nhận electron.</w:t>
      </w:r>
      <w:r>
        <w:tab/>
      </w:r>
      <w:r>
        <w:rPr>
          <w:rFonts w:ascii="Times New Roman" w:hAnsi="Times New Roman"/>
          <w:b/>
          <w:sz w:val="23"/>
          <w:u w:val="none"/>
        </w:rPr>
        <w:t xml:space="preserve">C. </w:t>
      </w:r>
      <w:r>
        <w:rPr>
          <w:rFonts w:ascii="Times New Roman" w:hAnsi="Times New Roman"/>
          <w:b w:val="0"/>
          <w:i w:val="0"/>
          <w:sz w:val="23"/>
          <w:u w:val="none"/>
        </w:rPr>
        <w:t>nhận proton.</w:t>
      </w:r>
      <w:r>
        <w:tab/>
      </w:r>
      <w:r>
        <w:rPr>
          <w:rFonts w:ascii="Times New Roman" w:hAnsi="Times New Roman"/>
          <w:b/>
          <w:sz w:val="23"/>
          <w:u w:val="none"/>
        </w:rPr>
        <w:t xml:space="preserve">D. </w:t>
      </w:r>
      <w:r>
        <w:rPr>
          <w:rFonts w:ascii="Times New Roman" w:hAnsi="Times New Roman"/>
          <w:b w:val="0"/>
          <w:i w:val="0"/>
          <w:sz w:val="23"/>
          <w:u w:val="none"/>
        </w:rPr>
        <w:t>nhường proton.</w:t>
      </w:r>
    </w:p>
    <w:p>
      <w:pPr>
        <w:spacing w:before="80" w:after="40"/>
      </w:pPr>
      <w:r>
        <w:rPr>
          <w:rFonts w:ascii="Times New Roman" w:hAnsi="Times New Roman"/>
          <w:b/>
          <w:sz w:val="20"/>
        </w:rPr>
        <w:t xml:space="preserve">Câu 10. </w:t>
      </w:r>
      <w:r>
        <w:rPr>
          <w:rFonts w:ascii="Times New Roman" w:hAnsi="Times New Roman"/>
          <w:b/>
          <w:color w:val="00695C"/>
          <w:sz w:val="19"/>
        </w:rPr>
        <w:t xml:space="preserve">[H10-C4-P1-NB-010 - Chất oxi hóa, chất khử và phản ứng oxi hóa - khử - Biết] </w:t>
      </w:r>
      <w:r>
        <w:rPr>
          <w:rFonts w:ascii="Times New Roman" w:hAnsi="Times New Roman"/>
          <w:b w:val="0"/>
          <w:i w:val="0"/>
          <w:sz w:val="20"/>
          <w:u w:val="none"/>
        </w:rPr>
        <w:t>Dung dịch hydrogen peroxide (H</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 thường gọi là nước oxy già) được sử dụng phổ biến trong y tế để rửa và sát trùng vết thương. Khi tiếp xúc với máu và dịch mô, dưới tác dụng xúc tác của enzyme catalase, H</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 xml:space="preserve"> nhanh chóng bị phân hủy thành nước và sủi bọt khí oxygen đẩy bụi bẩn ra ngoài. Trong phản ứng hóa học này, hydrogen peroxide đóng vai trò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chỉ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chỉ là chất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là chất oxi hóa, vừa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môi trường không tham gia trao đổi electron.</w:t>
      </w:r>
    </w:p>
    <w:p>
      <w:pPr>
        <w:spacing w:before="80" w:after="40"/>
      </w:pPr>
      <w:r>
        <w:rPr>
          <w:rFonts w:ascii="Times New Roman" w:hAnsi="Times New Roman"/>
          <w:b/>
          <w:sz w:val="20"/>
        </w:rPr>
        <w:t xml:space="preserve">Câu 11. </w:t>
      </w:r>
      <w:r>
        <w:rPr>
          <w:rFonts w:ascii="Times New Roman" w:hAnsi="Times New Roman"/>
          <w:b/>
          <w:color w:val="00695C"/>
          <w:sz w:val="19"/>
        </w:rPr>
        <w:t xml:space="preserve">[H10-C4-P1-NB-011 - Chất oxi hóa, chất khử và phản ứng oxi hóa - khử - Biết] </w:t>
      </w:r>
      <w:r>
        <w:rPr>
          <w:rFonts w:ascii="Times New Roman" w:hAnsi="Times New Roman"/>
          <w:b w:val="0"/>
          <w:i w:val="0"/>
          <w:sz w:val="20"/>
          <w:u w:val="none"/>
        </w:rPr>
        <w:t>Trong phản ứng oxi hóa – khử, chất nhường electron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hóa.</w:t>
      </w:r>
      <w:r>
        <w:tab/>
      </w:r>
      <w:r>
        <w:rPr>
          <w:rFonts w:ascii="Times New Roman" w:hAnsi="Times New Roman"/>
          <w:b/>
          <w:sz w:val="23"/>
          <w:u w:val="none"/>
        </w:rPr>
        <w:t xml:space="preserve">C. </w:t>
      </w:r>
      <w:r>
        <w:rPr>
          <w:rFonts w:ascii="Times New Roman" w:hAnsi="Times New Roman"/>
          <w:b w:val="0"/>
          <w:i w:val="0"/>
          <w:sz w:val="23"/>
          <w:u w:val="none"/>
        </w:rPr>
        <w:t>acid.</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80" w:after="40"/>
      </w:pPr>
      <w:r>
        <w:rPr>
          <w:rFonts w:ascii="Times New Roman" w:hAnsi="Times New Roman"/>
          <w:b/>
          <w:sz w:val="20"/>
        </w:rPr>
        <w:t xml:space="preserve">Câu 12. </w:t>
      </w:r>
      <w:r>
        <w:rPr>
          <w:rFonts w:ascii="Times New Roman" w:hAnsi="Times New Roman"/>
          <w:b/>
          <w:color w:val="00695C"/>
          <w:sz w:val="19"/>
        </w:rPr>
        <w:t xml:space="preserve">[H10-C4-P1-NB-012 - Chất oxi hóa, chất khử và phản ứng oxi hóa - khử - Biết] </w:t>
      </w:r>
      <w:r>
        <w:rPr>
          <w:rFonts w:ascii="Times New Roman" w:hAnsi="Times New Roman"/>
          <w:b w:val="0"/>
          <w:i w:val="0"/>
          <w:sz w:val="20"/>
          <w:u w:val="none"/>
        </w:rPr>
        <w:t>Cho quá trình Al ¾¾→ Al</w:t>
      </w:r>
      <w:r>
        <w:rPr>
          <w:rFonts w:ascii="Times New Roman" w:hAnsi="Times New Roman"/>
          <w:b w:val="0"/>
          <w:i w:val="0"/>
          <w:sz w:val="20"/>
          <w:u w:val="none"/>
          <w:vertAlign w:val="superscript"/>
        </w:rPr>
        <w:t>+3</w:t>
      </w:r>
      <w:r>
        <w:rPr>
          <w:rFonts w:ascii="Times New Roman" w:hAnsi="Times New Roman"/>
          <w:b w:val="0"/>
          <w:i w:val="0"/>
          <w:sz w:val="20"/>
          <w:u w:val="none"/>
        </w:rPr>
        <w:t xml:space="preserve"> + 3e, đây là quá trình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khử.</w:t>
      </w:r>
      <w:r>
        <w:tab/>
      </w:r>
      <w:r>
        <w:rPr>
          <w:rFonts w:ascii="Times New Roman" w:hAnsi="Times New Roman"/>
          <w:b/>
          <w:sz w:val="23"/>
          <w:u w:val="none"/>
        </w:rPr>
        <w:t xml:space="preserve">B. </w:t>
      </w:r>
      <w:r>
        <w:rPr>
          <w:rFonts w:ascii="Times New Roman" w:hAnsi="Times New Roman"/>
          <w:b w:val="0"/>
          <w:i w:val="0"/>
          <w:sz w:val="23"/>
          <w:u w:val="none"/>
        </w:rPr>
        <w:t>oxi hóa.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tự oxi hóa – khử.</w:t>
      </w:r>
      <w:r>
        <w:tab/>
      </w:r>
      <w:r>
        <w:rPr>
          <w:rFonts w:ascii="Times New Roman" w:hAnsi="Times New Roman"/>
          <w:b/>
          <w:sz w:val="23"/>
          <w:u w:val="none"/>
        </w:rPr>
        <w:t xml:space="preserve">D. </w:t>
      </w:r>
      <w:r>
        <w:rPr>
          <w:rFonts w:ascii="Times New Roman" w:hAnsi="Times New Roman"/>
          <w:b w:val="0"/>
          <w:i w:val="0"/>
          <w:sz w:val="23"/>
          <w:u w:val="none"/>
        </w:rPr>
        <w:t>nhận proton.</w:t>
      </w:r>
    </w:p>
    <w:p>
      <w:pPr>
        <w:spacing w:before="80" w:after="40"/>
      </w:pPr>
      <w:r>
        <w:rPr>
          <w:rFonts w:ascii="Times New Roman" w:hAnsi="Times New Roman"/>
          <w:b/>
          <w:sz w:val="20"/>
        </w:rPr>
        <w:t xml:space="preserve">Câu 13. </w:t>
      </w:r>
      <w:r>
        <w:rPr>
          <w:rFonts w:ascii="Times New Roman" w:hAnsi="Times New Roman"/>
          <w:b/>
          <w:color w:val="00695C"/>
          <w:sz w:val="19"/>
        </w:rPr>
        <w:t xml:space="preserve">[H10-C4-P1-NB-013 - Chất oxi hóa, chất khử và phản ứng oxi hóa - khử - Biết] </w:t>
      </w:r>
      <w:r>
        <w:rPr>
          <w:rFonts w:ascii="Times New Roman" w:hAnsi="Times New Roman"/>
          <w:b w:val="0"/>
          <w:i w:val="0"/>
          <w:sz w:val="20"/>
          <w:u w:val="none"/>
        </w:rPr>
        <w:t>Khi động cơ đốt trong của xe máy, ôtô, … hoạt động; bên cạnh sự đốt cháy nhiên liệu để sinh ra năng lượng cho xe hoạt động còn có sự đốt cháy các tạp chất trong nhiên liệu như sulfur hay sự đốt cháy khí N</w:t>
      </w:r>
      <w:r>
        <w:rPr>
          <w:rFonts w:ascii="Times New Roman" w:hAnsi="Times New Roman"/>
          <w:b w:val="0"/>
          <w:i w:val="0"/>
          <w:sz w:val="20"/>
          <w:u w:val="none"/>
          <w:vertAlign w:val="subscript"/>
        </w:rPr>
        <w:t>2</w:t>
      </w:r>
      <w:r>
        <w:rPr>
          <w:rFonts w:ascii="Times New Roman" w:hAnsi="Times New Roman"/>
          <w:b w:val="0"/>
          <w:i w:val="0"/>
          <w:sz w:val="20"/>
          <w:u w:val="none"/>
        </w:rPr>
        <w:t xml:space="preserve"> (có trong không khí) để tạo ra các khí như CO</w:t>
      </w:r>
      <w:r>
        <w:rPr>
          <w:rFonts w:ascii="Times New Roman" w:hAnsi="Times New Roman"/>
          <w:b w:val="0"/>
          <w:i w:val="0"/>
          <w:sz w:val="20"/>
          <w:u w:val="none"/>
          <w:vertAlign w:val="subscript"/>
        </w:rPr>
        <w:t>2</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gây ô nhiễm môi trường. Vai trò của oxygen trong các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môi trường.</w:t>
      </w:r>
      <w:r>
        <w:tab/>
      </w:r>
      <w:r>
        <w:rPr>
          <w:rFonts w:ascii="Times New Roman" w:hAnsi="Times New Roman"/>
          <w:b/>
          <w:sz w:val="23"/>
          <w:u w:val="none"/>
        </w:rPr>
        <w:t xml:space="preserve">B. </w:t>
      </w:r>
      <w:r>
        <w:rPr>
          <w:rFonts w:ascii="Times New Roman" w:hAnsi="Times New Roman"/>
          <w:b w:val="0"/>
          <w:i w:val="0"/>
          <w:sz w:val="23"/>
          <w:u w:val="none"/>
        </w:rPr>
        <w:t>chất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nhận proton.</w:t>
      </w:r>
    </w:p>
    <w:p>
      <w:pPr>
        <w:spacing w:before="80" w:after="40"/>
      </w:pPr>
      <w:r>
        <w:rPr>
          <w:rFonts w:ascii="Times New Roman" w:hAnsi="Times New Roman"/>
          <w:b/>
          <w:sz w:val="20"/>
        </w:rPr>
        <w:t xml:space="preserve">Câu 14. </w:t>
      </w:r>
      <w:r>
        <w:rPr>
          <w:rFonts w:ascii="Times New Roman" w:hAnsi="Times New Roman"/>
          <w:b/>
          <w:color w:val="00695C"/>
          <w:sz w:val="19"/>
        </w:rPr>
        <w:t xml:space="preserve">[H10-C4-P1-NB-014 - Chất oxi hóa, chất khử và phản ứng oxi hóa - khử - Biết] </w:t>
      </w:r>
      <w:r>
        <w:rPr>
          <w:rFonts w:ascii="Times New Roman" w:hAnsi="Times New Roman"/>
          <w:b w:val="0"/>
          <w:i w:val="0"/>
          <w:sz w:val="20"/>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oxi hóa của một nguyên tử một nguyên tố trong hợp chất là điện tích của nguyên tử nguyên tố đó với giả thiết hợp chất là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hợp chất, oxygen có số oxi hóa bằng –2, trừ một số trường hợp ngoại lệ.</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oxi hóa của hydrogen trong các hydride kim loại bằng +1.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nguyên tố phi kim có số oxi hóa thay đổi tùy thuộc vào hợp chất chứa chúng.</w:t>
        <w:tab/>
        <w:t>② XÁC ĐỊNH SỐ OXI HÓA</w:t>
      </w:r>
    </w:p>
    <w:p>
      <w:pPr>
        <w:spacing w:before="80" w:after="40"/>
      </w:pPr>
      <w:r>
        <w:rPr>
          <w:rFonts w:ascii="Times New Roman" w:hAnsi="Times New Roman"/>
          <w:b/>
          <w:sz w:val="20"/>
        </w:rPr>
        <w:t xml:space="preserve">Câu 15. </w:t>
      </w:r>
      <w:r>
        <w:rPr>
          <w:rFonts w:ascii="Times New Roman" w:hAnsi="Times New Roman"/>
          <w:b/>
          <w:color w:val="00695C"/>
          <w:sz w:val="19"/>
        </w:rPr>
        <w:t xml:space="preserve">[H10-C4-P1-NB-015 - Số oxi hóa - Biết] </w:t>
      </w:r>
      <w:r>
        <w:rPr>
          <w:rFonts w:ascii="Times New Roman" w:hAnsi="Times New Roman"/>
          <w:b w:val="0"/>
          <w:i w:val="0"/>
          <w:sz w:val="20"/>
          <w:u w:val="none"/>
        </w:rPr>
        <w:t>Số oxi hóa của nguyên tử Ca trong hợp chất CaCO</w:t>
      </w:r>
      <w:r>
        <w:rPr>
          <w:rFonts w:ascii="Times New Roman" w:hAnsi="Times New Roman"/>
          <w:b w:val="0"/>
          <w:i w:val="0"/>
          <w:sz w:val="20"/>
          <w:u w:val="none"/>
          <w:vertAlign w:val="subscript"/>
        </w:rPr>
        <w:t>3</w:t>
      </w:r>
      <w:r>
        <w:rPr>
          <w:rFonts w:ascii="Times New Roman" w:hAnsi="Times New Roman"/>
          <w:b w:val="0"/>
          <w:i w:val="0"/>
          <w:sz w:val="20"/>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16. </w:t>
      </w:r>
      <w:r>
        <w:rPr>
          <w:rFonts w:ascii="Times New Roman" w:hAnsi="Times New Roman"/>
          <w:b/>
          <w:color w:val="00695C"/>
          <w:sz w:val="19"/>
        </w:rPr>
        <w:t xml:space="preserve">[H10-C4-P1-NB-016 - Số oxi hóa - Biết] </w:t>
      </w:r>
      <w:r>
        <w:rPr>
          <w:rFonts w:ascii="Times New Roman" w:hAnsi="Times New Roman"/>
          <w:b w:val="0"/>
          <w:i w:val="0"/>
          <w:sz w:val="20"/>
          <w:u w:val="none"/>
        </w:rPr>
        <w:t>Trong đa số hợp chất thì số oxi hóa của hydrogen (H) và oxygen (O)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w:t>
      </w:r>
      <w:r>
        <w:tab/>
      </w:r>
      <w:r>
        <w:rPr>
          <w:rFonts w:ascii="Times New Roman" w:hAnsi="Times New Roman"/>
          <w:b/>
          <w:sz w:val="23"/>
          <w:u w:val="none"/>
        </w:rPr>
        <w:t xml:space="preserve">B. </w:t>
      </w:r>
      <w:r>
        <w:rPr>
          <w:rFonts w:ascii="Times New Roman" w:hAnsi="Times New Roman"/>
          <w:b w:val="0"/>
          <w:i w:val="0"/>
          <w:sz w:val="23"/>
          <w:u w:val="none"/>
        </w:rPr>
        <w:t>+1; –2.</w:t>
      </w:r>
      <w:r>
        <w:tab/>
      </w:r>
      <w:r>
        <w:rPr>
          <w:rFonts w:ascii="Times New Roman" w:hAnsi="Times New Roman"/>
          <w:b/>
          <w:sz w:val="23"/>
          <w:u w:val="none"/>
        </w:rPr>
        <w:t xml:space="preserve">C. </w:t>
      </w:r>
      <w:r>
        <w:rPr>
          <w:rFonts w:ascii="Times New Roman" w:hAnsi="Times New Roman"/>
          <w:b w:val="0"/>
          <w:i w:val="0"/>
          <w:sz w:val="23"/>
          <w:u w:val="none"/>
        </w:rPr>
        <w:t>–1; +2.</w:t>
      </w:r>
      <w:r>
        <w:tab/>
      </w:r>
      <w:r>
        <w:rPr>
          <w:rFonts w:ascii="Times New Roman" w:hAnsi="Times New Roman"/>
          <w:b/>
          <w:sz w:val="23"/>
          <w:u w:val="none"/>
        </w:rPr>
        <w:t xml:space="preserve">D. </w:t>
      </w:r>
      <w:r>
        <w:rPr>
          <w:rFonts w:ascii="Times New Roman" w:hAnsi="Times New Roman"/>
          <w:b w:val="0"/>
          <w:i w:val="0"/>
          <w:sz w:val="23"/>
          <w:u w:val="none"/>
        </w:rPr>
        <w:t>+1; +2.</w:t>
      </w:r>
    </w:p>
    <w:p>
      <w:pPr>
        <w:spacing w:before="80" w:after="40"/>
      </w:pPr>
      <w:r>
        <w:rPr>
          <w:rFonts w:ascii="Times New Roman" w:hAnsi="Times New Roman"/>
          <w:b/>
          <w:sz w:val="20"/>
        </w:rPr>
        <w:t xml:space="preserve">Câu 17. </w:t>
      </w:r>
      <w:r>
        <w:rPr>
          <w:rFonts w:ascii="Times New Roman" w:hAnsi="Times New Roman"/>
          <w:b/>
          <w:color w:val="00695C"/>
          <w:sz w:val="19"/>
        </w:rPr>
        <w:t xml:space="preserve">[H10-C4-P1-NB-017 - Số oxi hóa - Biết] </w:t>
      </w:r>
      <w:r>
        <w:rPr>
          <w:rFonts w:ascii="Times New Roman" w:hAnsi="Times New Roman"/>
          <w:b w:val="0"/>
          <w:i w:val="0"/>
          <w:sz w:val="20"/>
          <w:u w:val="none"/>
        </w:rPr>
        <w:t>Copper (Cu) là kim loại có khả năng thể hiện nhiều số oxi hóa khác nhau: copper, copper(I) chloride, copper(II) chloride. Số oxi hóa của nguyên tử Cu trong các chất trên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+1, +2.</w:t>
      </w:r>
      <w:r>
        <w:tab/>
      </w:r>
      <w:r>
        <w:rPr>
          <w:rFonts w:ascii="Times New Roman" w:hAnsi="Times New Roman"/>
          <w:b/>
          <w:sz w:val="23"/>
          <w:u w:val="none"/>
        </w:rPr>
        <w:t xml:space="preserve">B. </w:t>
      </w:r>
      <w:r>
        <w:rPr>
          <w:rFonts w:ascii="Times New Roman" w:hAnsi="Times New Roman"/>
          <w:b w:val="0"/>
          <w:i w:val="0"/>
          <w:sz w:val="23"/>
          <w:u w:val="none"/>
        </w:rPr>
        <w:t>0, +2, +2.</w:t>
      </w:r>
      <w:r>
        <w:tab/>
      </w:r>
      <w:r>
        <w:rPr>
          <w:rFonts w:ascii="Times New Roman" w:hAnsi="Times New Roman"/>
          <w:b/>
          <w:sz w:val="23"/>
          <w:u w:val="none"/>
        </w:rPr>
        <w:t xml:space="preserve">C. </w:t>
      </w:r>
      <w:r>
        <w:rPr>
          <w:rFonts w:ascii="Times New Roman" w:hAnsi="Times New Roman"/>
          <w:b w:val="0"/>
          <w:i w:val="0"/>
          <w:sz w:val="23"/>
          <w:u w:val="none"/>
        </w:rPr>
        <w:t>0, +1, +1.</w:t>
      </w:r>
      <w:r>
        <w:tab/>
      </w:r>
      <w:r>
        <w:rPr>
          <w:rFonts w:ascii="Times New Roman" w:hAnsi="Times New Roman"/>
          <w:b/>
          <w:sz w:val="23"/>
          <w:u w:val="none"/>
        </w:rPr>
        <w:t xml:space="preserve">D. </w:t>
      </w:r>
      <w:r>
        <w:rPr>
          <w:rFonts w:ascii="Times New Roman" w:hAnsi="Times New Roman"/>
          <w:b w:val="0"/>
          <w:i w:val="0"/>
          <w:sz w:val="23"/>
          <w:u w:val="none"/>
        </w:rPr>
        <w:t>+1, 0, +2.</w:t>
      </w:r>
    </w:p>
    <w:p>
      <w:pPr>
        <w:spacing w:before="80" w:after="40"/>
      </w:pPr>
      <w:r>
        <w:rPr>
          <w:rFonts w:ascii="Times New Roman" w:hAnsi="Times New Roman"/>
          <w:b/>
          <w:sz w:val="20"/>
        </w:rPr>
        <w:t xml:space="preserve">Câu 18. </w:t>
      </w:r>
      <w:r>
        <w:rPr>
          <w:rFonts w:ascii="Times New Roman" w:hAnsi="Times New Roman"/>
          <w:b/>
          <w:color w:val="00695C"/>
          <w:sz w:val="19"/>
        </w:rPr>
        <w:t xml:space="preserve">[H10-C4-P1-NB-018 - Số oxi hóa - Biết] </w:t>
      </w:r>
      <w:r>
        <w:rPr>
          <w:rFonts w:ascii="Times New Roman" w:hAnsi="Times New Roman"/>
          <w:b w:val="0"/>
          <w:i w:val="0"/>
          <w:sz w:val="20"/>
          <w:u w:val="none"/>
        </w:rPr>
        <w:t>Trong ion đơn nguyên tử, số oxi hóa của nguyên tử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điện tích ion.</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19. </w:t>
      </w:r>
      <w:r>
        <w:rPr>
          <w:rFonts w:ascii="Times New Roman" w:hAnsi="Times New Roman"/>
          <w:b/>
          <w:color w:val="00695C"/>
          <w:sz w:val="19"/>
        </w:rPr>
        <w:t xml:space="preserve">[H10-C4-P1-NB-019 - Chất oxi hóa, chất khử và phản ứng oxi hóa - khử - Biết] </w:t>
      </w:r>
      <w:r>
        <w:rPr>
          <w:rFonts w:ascii="Times New Roman" w:hAnsi="Times New Roman"/>
          <w:b w:val="0"/>
          <w:i w:val="0"/>
          <w:sz w:val="20"/>
          <w:u w:val="none"/>
        </w:rPr>
        <w:t>Khi tham gia các phản ứng đốt cháy nhiên liệu, oxygen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hóa.</w:t>
      </w:r>
      <w:r>
        <w:tab/>
      </w:r>
      <w:r>
        <w:rPr>
          <w:rFonts w:ascii="Times New Roman" w:hAnsi="Times New Roman"/>
          <w:b/>
          <w:sz w:val="23"/>
          <w:u w:val="none"/>
        </w:rPr>
        <w:t xml:space="preserve">C. </w:t>
      </w:r>
      <w:r>
        <w:rPr>
          <w:rFonts w:ascii="Times New Roman" w:hAnsi="Times New Roman"/>
          <w:b w:val="0"/>
          <w:i w:val="0"/>
          <w:sz w:val="23"/>
          <w:u w:val="none"/>
        </w:rPr>
        <w:t>acid.</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80" w:after="40"/>
      </w:pPr>
      <w:r>
        <w:rPr>
          <w:rFonts w:ascii="Times New Roman" w:hAnsi="Times New Roman"/>
          <w:b/>
          <w:sz w:val="20"/>
        </w:rPr>
        <w:t xml:space="preserve">Câu 20. </w:t>
      </w:r>
      <w:r>
        <w:rPr>
          <w:rFonts w:ascii="Times New Roman" w:hAnsi="Times New Roman"/>
          <w:b/>
          <w:color w:val="00695C"/>
          <w:sz w:val="19"/>
        </w:rPr>
        <w:t xml:space="preserve">[H10-C4-P1-NB-020 - Số oxi hóa - Biết] </w:t>
      </w:r>
      <w:r>
        <w:rPr>
          <w:rFonts w:ascii="Times New Roman" w:hAnsi="Times New Roman"/>
          <w:b w:val="0"/>
          <w:i w:val="0"/>
          <w:sz w:val="20"/>
          <w:u w:val="none"/>
        </w:rPr>
        <w:t>Cho các chất sau: Mn, MnO</w:t>
      </w:r>
      <w:r>
        <w:rPr>
          <w:rFonts w:ascii="Times New Roman" w:hAnsi="Times New Roman"/>
          <w:b w:val="0"/>
          <w:i w:val="0"/>
          <w:sz w:val="20"/>
          <w:u w:val="none"/>
          <w:vertAlign w:val="subscript"/>
        </w:rPr>
        <w:t>2</w:t>
      </w:r>
      <w:r>
        <w:rPr>
          <w:rFonts w:ascii="Times New Roman" w:hAnsi="Times New Roman"/>
          <w:b w:val="0"/>
          <w:i w:val="0"/>
          <w:sz w:val="20"/>
          <w:u w:val="none"/>
        </w:rPr>
        <w:t>, MnCl</w:t>
      </w:r>
      <w:r>
        <w:rPr>
          <w:rFonts w:ascii="Times New Roman" w:hAnsi="Times New Roman"/>
          <w:b w:val="0"/>
          <w:i w:val="0"/>
          <w:sz w:val="20"/>
          <w:u w:val="none"/>
          <w:vertAlign w:val="subscript"/>
        </w:rPr>
        <w:t>2</w:t>
      </w:r>
      <w:r>
        <w:rPr>
          <w:rFonts w:ascii="Times New Roman" w:hAnsi="Times New Roman"/>
          <w:b w:val="0"/>
          <w:i w:val="0"/>
          <w:sz w:val="20"/>
          <w:u w:val="none"/>
        </w:rPr>
        <w:t>, KMnO</w:t>
      </w:r>
      <w:r>
        <w:rPr>
          <w:rFonts w:ascii="Times New Roman" w:hAnsi="Times New Roman"/>
          <w:b w:val="0"/>
          <w:i w:val="0"/>
          <w:sz w:val="20"/>
          <w:u w:val="none"/>
          <w:vertAlign w:val="subscript"/>
        </w:rPr>
        <w:t>4</w:t>
      </w:r>
      <w:r>
        <w:rPr>
          <w:rFonts w:ascii="Times New Roman" w:hAnsi="Times New Roman"/>
          <w:b w:val="0"/>
          <w:i w:val="0"/>
          <w:sz w:val="20"/>
          <w:u w:val="none"/>
        </w:rPr>
        <w:t>. Số oxi hóa của nguyên tố Mn trong các chất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 –2 ; –4 ; +8</w:t>
      </w:r>
      <w:r>
        <w:tab/>
      </w:r>
      <w:r>
        <w:rPr>
          <w:rFonts w:ascii="Times New Roman" w:hAnsi="Times New Roman"/>
          <w:b/>
          <w:sz w:val="23"/>
          <w:u w:val="none"/>
        </w:rPr>
        <w:t xml:space="preserve">B. </w:t>
      </w:r>
      <w:r>
        <w:rPr>
          <w:rFonts w:ascii="Times New Roman" w:hAnsi="Times New Roman"/>
          <w:b w:val="0"/>
          <w:i w:val="0"/>
          <w:sz w:val="23"/>
          <w:u w:val="none"/>
        </w:rPr>
        <w:t>0 ; +4 ; +2 ; +7</w:t>
      </w:r>
      <w:r>
        <w:tab/>
      </w:r>
      <w:r>
        <w:rPr>
          <w:rFonts w:ascii="Times New Roman" w:hAnsi="Times New Roman"/>
          <w:b/>
          <w:sz w:val="23"/>
          <w:u w:val="none"/>
        </w:rPr>
        <w:t xml:space="preserve">C. </w:t>
      </w:r>
      <w:r>
        <w:rPr>
          <w:rFonts w:ascii="Times New Roman" w:hAnsi="Times New Roman"/>
          <w:b w:val="0"/>
          <w:i w:val="0"/>
          <w:sz w:val="23"/>
          <w:u w:val="none"/>
        </w:rPr>
        <w:t>0 ; +4 ; –2 ; +7</w:t>
      </w:r>
      <w:r>
        <w:tab/>
      </w:r>
      <w:r>
        <w:rPr>
          <w:rFonts w:ascii="Times New Roman" w:hAnsi="Times New Roman"/>
          <w:b/>
          <w:sz w:val="23"/>
          <w:u w:val="none"/>
        </w:rPr>
        <w:t xml:space="preserve">D. </w:t>
      </w:r>
      <w:r>
        <w:rPr>
          <w:rFonts w:ascii="Times New Roman" w:hAnsi="Times New Roman"/>
          <w:b w:val="0"/>
          <w:i w:val="0"/>
          <w:sz w:val="23"/>
          <w:u w:val="none"/>
        </w:rPr>
        <w:t>0 ; +2 ; –4 ; –7</w:t>
      </w:r>
    </w:p>
    <w:p>
      <w:pPr>
        <w:spacing w:before="80" w:after="40"/>
      </w:pPr>
      <w:r>
        <w:rPr>
          <w:rFonts w:ascii="Times New Roman" w:hAnsi="Times New Roman"/>
          <w:b/>
          <w:sz w:val="20"/>
        </w:rPr>
        <w:t xml:space="preserve">Câu 21. </w:t>
      </w:r>
      <w:r>
        <w:rPr>
          <w:rFonts w:ascii="Times New Roman" w:hAnsi="Times New Roman"/>
          <w:b/>
          <w:color w:val="00695C"/>
          <w:sz w:val="19"/>
        </w:rPr>
        <w:t xml:space="preserve">[H10-C4-P1-NB-021 - Số oxi hóa - Biết] </w:t>
      </w:r>
      <w:r>
        <w:rPr>
          <w:rFonts w:ascii="Times New Roman" w:hAnsi="Times New Roman"/>
          <w:b w:val="0"/>
          <w:i w:val="0"/>
          <w:sz w:val="20"/>
          <w:u w:val="none"/>
        </w:rPr>
        <w:t>Trong hợp chất SO</w:t>
      </w:r>
      <w:r>
        <w:rPr>
          <w:rFonts w:ascii="Times New Roman" w:hAnsi="Times New Roman"/>
          <w:b w:val="0"/>
          <w:i w:val="0"/>
          <w:sz w:val="20"/>
          <w:u w:val="none"/>
          <w:vertAlign w:val="subscript"/>
        </w:rPr>
        <w:t>3</w:t>
      </w:r>
      <w:r>
        <w:rPr>
          <w:rFonts w:ascii="Times New Roman" w:hAnsi="Times New Roman"/>
          <w:b w:val="0"/>
          <w:i w:val="0"/>
          <w:sz w:val="20"/>
          <w:u w:val="none"/>
        </w:rPr>
        <w:t>, số oxi hóa của sulfur (lưu huỳnh)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+ 5.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22. </w:t>
      </w:r>
      <w:r>
        <w:rPr>
          <w:rFonts w:ascii="Times New Roman" w:hAnsi="Times New Roman"/>
          <w:b/>
          <w:color w:val="00695C"/>
          <w:sz w:val="19"/>
        </w:rPr>
        <w:t xml:space="preserve">[H10-C4-P1-NB-022 - Chất oxi hóa, chất khử và phản ứng oxi hóa - khử - Biết] </w:t>
      </w:r>
      <w:r>
        <w:rPr>
          <w:rFonts w:ascii="Times New Roman" w:hAnsi="Times New Roman"/>
          <w:b w:val="0"/>
          <w:i w:val="0"/>
          <w:sz w:val="20"/>
          <w:u w:val="none"/>
        </w:rPr>
        <w:t>Cho các phương trình phản ứng:</w:t>
        <w:br/>
        <w:t>(a) 2Fe + 3Cl</w:t>
      </w:r>
      <w:r>
        <w:rPr>
          <w:rFonts w:ascii="Times New Roman" w:hAnsi="Times New Roman"/>
          <w:b w:val="0"/>
          <w:i w:val="0"/>
          <w:sz w:val="20"/>
          <w:u w:val="none"/>
          <w:vertAlign w:val="subscript"/>
        </w:rPr>
        <w:t>2</w:t>
      </w:r>
      <w:r>
        <w:rPr>
          <w:rFonts w:ascii="Times New Roman" w:hAnsi="Times New Roman"/>
          <w:b w:val="0"/>
          <w:i w:val="0"/>
          <w:sz w:val="20"/>
          <w:u w:val="none"/>
        </w:rPr>
        <w:t xml:space="preserve"> ¾¾→ 2FeCl</w:t>
      </w:r>
      <w:r>
        <w:rPr>
          <w:rFonts w:ascii="Times New Roman" w:hAnsi="Times New Roman"/>
          <w:b w:val="0"/>
          <w:i w:val="0"/>
          <w:sz w:val="20"/>
          <w:u w:val="none"/>
          <w:vertAlign w:val="subscript"/>
        </w:rPr>
        <w:t>3</w:t>
      </w:r>
      <w:r>
        <w:rPr>
          <w:rFonts w:ascii="Times New Roman" w:hAnsi="Times New Roman"/>
          <w:b w:val="0"/>
          <w:i w:val="0"/>
          <w:sz w:val="20"/>
          <w:u w:val="none"/>
        </w:rPr>
        <w:t xml:space="preserve">. </w:t>
        <w:tab/>
        <w:t>(b) CO</w:t>
      </w:r>
      <w:r>
        <w:rPr>
          <w:rFonts w:ascii="Times New Roman" w:hAnsi="Times New Roman"/>
          <w:b w:val="0"/>
          <w:i w:val="0"/>
          <w:sz w:val="20"/>
          <w:u w:val="none"/>
          <w:vertAlign w:val="subscript"/>
        </w:rPr>
        <w:t>2</w:t>
      </w:r>
      <w:r>
        <w:rPr>
          <w:rFonts w:ascii="Times New Roman" w:hAnsi="Times New Roman"/>
          <w:b w:val="0"/>
          <w:i w:val="0"/>
          <w:sz w:val="20"/>
          <w:u w:val="none"/>
        </w:rPr>
        <w:t xml:space="preserve"> + 2LiOH ¾¾→ Li</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(c) 4Fe(OH)</w:t>
      </w:r>
      <w:r>
        <w:rPr>
          <w:rFonts w:ascii="Times New Roman" w:hAnsi="Times New Roman"/>
          <w:b w:val="0"/>
          <w:i w:val="0"/>
          <w:sz w:val="20"/>
          <w:u w:val="none"/>
          <w:vertAlign w:val="subscript"/>
        </w:rPr>
        <w:t>2</w:t>
      </w:r>
      <w:r>
        <w:rPr>
          <w:rFonts w:ascii="Times New Roman" w:hAnsi="Times New Roman"/>
          <w:b w:val="0"/>
          <w:i w:val="0"/>
          <w:sz w:val="20"/>
          <w:u w:val="none"/>
        </w:rPr>
        <w:t xml:space="preserve"> + O</w:t>
      </w:r>
      <w:r>
        <w:rPr>
          <w:rFonts w:ascii="Times New Roman" w:hAnsi="Times New Roman"/>
          <w:b w:val="0"/>
          <w:i w:val="0"/>
          <w:sz w:val="20"/>
          <w:u w:val="none"/>
          <w:vertAlign w:val="subscript"/>
        </w:rPr>
        <w:t>2</w:t>
      </w:r>
      <w:r>
        <w:rPr>
          <w:rFonts w:ascii="Times New Roman" w:hAnsi="Times New Roman"/>
          <w:b w:val="0"/>
          <w:i w:val="0"/>
          <w:sz w:val="20"/>
          <w:u w:val="none"/>
        </w:rPr>
        <w:t xml:space="preserve"> ¾¾→ 2Fe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+ 4H</w:t>
      </w:r>
      <w:r>
        <w:rPr>
          <w:rFonts w:ascii="Times New Roman" w:hAnsi="Times New Roman"/>
          <w:b w:val="0"/>
          <w:i w:val="0"/>
          <w:sz w:val="20"/>
          <w:u w:val="none"/>
          <w:vertAlign w:val="subscript"/>
        </w:rPr>
        <w:t>2</w:t>
      </w:r>
      <w:r>
        <w:rPr>
          <w:rFonts w:ascii="Times New Roman" w:hAnsi="Times New Roman"/>
          <w:b w:val="0"/>
          <w:i w:val="0"/>
          <w:sz w:val="20"/>
          <w:u w:val="none"/>
        </w:rPr>
        <w:t xml:space="preserve">O. </w:t>
        <w:tab/>
        <w:t>(d) AgNO</w:t>
      </w:r>
      <w:r>
        <w:rPr>
          <w:rFonts w:ascii="Times New Roman" w:hAnsi="Times New Roman"/>
          <w:b w:val="0"/>
          <w:i w:val="0"/>
          <w:sz w:val="20"/>
          <w:u w:val="none"/>
          <w:vertAlign w:val="subscript"/>
        </w:rPr>
        <w:t>3</w:t>
      </w:r>
      <w:r>
        <w:rPr>
          <w:rFonts w:ascii="Times New Roman" w:hAnsi="Times New Roman"/>
          <w:b w:val="0"/>
          <w:i w:val="0"/>
          <w:sz w:val="20"/>
          <w:u w:val="none"/>
        </w:rPr>
        <w:t xml:space="preserve"> + NaI ¾¾→ AgI + NaNO</w:t>
      </w:r>
      <w:r>
        <w:rPr>
          <w:rFonts w:ascii="Times New Roman" w:hAnsi="Times New Roman"/>
          <w:b w:val="0"/>
          <w:i w:val="0"/>
          <w:sz w:val="20"/>
          <w:u w:val="none"/>
          <w:vertAlign w:val="subscript"/>
        </w:rPr>
        <w:t>3</w:t>
      </w:r>
      <w:r>
        <w:rPr>
          <w:rFonts w:ascii="Times New Roman" w:hAnsi="Times New Roman"/>
          <w:b w:val="0"/>
          <w:i w:val="0"/>
          <w:sz w:val="20"/>
          <w:u w:val="none"/>
        </w:rPr>
        <w:t>.</w:t>
        <w:br/>
        <w:t>(e) 2NO</w:t>
      </w:r>
      <w:r>
        <w:rPr>
          <w:rFonts w:ascii="Times New Roman" w:hAnsi="Times New Roman"/>
          <w:b w:val="0"/>
          <w:i w:val="0"/>
          <w:sz w:val="20"/>
          <w:u w:val="none"/>
          <w:vertAlign w:val="subscript"/>
        </w:rPr>
        <w:t>2</w:t>
      </w:r>
      <w:r>
        <w:rPr>
          <w:rFonts w:ascii="Times New Roman" w:hAnsi="Times New Roman"/>
          <w:b w:val="0"/>
          <w:i w:val="0"/>
          <w:sz w:val="20"/>
          <w:u w:val="none"/>
        </w:rPr>
        <w:t xml:space="preserve"> + 2NaOH ¾¾→ NaNO</w:t>
      </w:r>
      <w:r>
        <w:rPr>
          <w:rFonts w:ascii="Times New Roman" w:hAnsi="Times New Roman"/>
          <w:b w:val="0"/>
          <w:i w:val="0"/>
          <w:sz w:val="20"/>
          <w:u w:val="none"/>
          <w:vertAlign w:val="subscript"/>
        </w:rPr>
        <w:t>3</w:t>
      </w:r>
      <w:r>
        <w:rPr>
          <w:rFonts w:ascii="Times New Roman" w:hAnsi="Times New Roman"/>
          <w:b w:val="0"/>
          <w:i w:val="0"/>
          <w:sz w:val="20"/>
          <w:u w:val="none"/>
        </w:rPr>
        <w:t xml:space="preserve"> + NaNO</w:t>
      </w:r>
      <w:r>
        <w:rPr>
          <w:rFonts w:ascii="Times New Roman" w:hAnsi="Times New Roman"/>
          <w:b w:val="0"/>
          <w:i w:val="0"/>
          <w:sz w:val="20"/>
          <w:u w:val="none"/>
          <w:vertAlign w:val="subscript"/>
        </w:rPr>
        <w:t>2</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Trong các phản ứng trên, số lượng phản ứng oxi hóa –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23. </w:t>
      </w:r>
      <w:r>
        <w:rPr>
          <w:rFonts w:ascii="Times New Roman" w:hAnsi="Times New Roman"/>
          <w:b/>
          <w:color w:val="00695C"/>
          <w:sz w:val="19"/>
        </w:rPr>
        <w:t xml:space="preserve">[H10-C4-P1-NB-023 - Chất oxi hóa, chất khử và phản ứng oxi hóa - khử - Biết] </w:t>
      </w:r>
      <w:r>
        <w:rPr>
          <w:rFonts w:ascii="Times New Roman" w:hAnsi="Times New Roman"/>
          <w:b w:val="0"/>
          <w:i w:val="0"/>
          <w:sz w:val="20"/>
          <w:u w:val="none"/>
        </w:rPr>
        <w:t>Dẫn khí SO</w:t>
      </w:r>
      <w:r>
        <w:rPr>
          <w:rFonts w:ascii="Times New Roman" w:hAnsi="Times New Roman"/>
          <w:b w:val="0"/>
          <w:i w:val="0"/>
          <w:sz w:val="20"/>
          <w:u w:val="none"/>
          <w:vertAlign w:val="subscript"/>
        </w:rPr>
        <w:t>2</w:t>
      </w:r>
      <w:r>
        <w:rPr>
          <w:rFonts w:ascii="Times New Roman" w:hAnsi="Times New Roman"/>
          <w:b w:val="0"/>
          <w:i w:val="0"/>
          <w:sz w:val="20"/>
          <w:u w:val="none"/>
        </w:rPr>
        <w:t xml:space="preserve"> vào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(thuốc tím), màu tím nhạt dần rồi mất màu (biết sản phẩm tạo thành là MnSO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và H</w:t>
      </w:r>
      <w:r>
        <w:rPr>
          <w:rFonts w:ascii="Times New Roman" w:hAnsi="Times New Roman"/>
          <w:b w:val="0"/>
          <w:i w:val="0"/>
          <w:sz w:val="20"/>
          <w:u w:val="none"/>
          <w:vertAlign w:val="subscript"/>
        </w:rPr>
        <w:t>2</w:t>
      </w:r>
      <w:r>
        <w:rPr>
          <w:rFonts w:ascii="Times New Roman" w:hAnsi="Times New Roman"/>
          <w:b w:val="0"/>
          <w:i w:val="0"/>
          <w:sz w:val="20"/>
          <w:u w:val="none"/>
        </w:rPr>
        <w:t>O). Nguyên nhân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đã oxi hóa KMnO</w:t>
      </w:r>
      <w:r>
        <w:rPr>
          <w:rFonts w:ascii="Times New Roman" w:hAnsi="Times New Roman"/>
          <w:b w:val="0"/>
          <w:i w:val="0"/>
          <w:sz w:val="23"/>
          <w:u w:val="none"/>
          <w:vertAlign w:val="subscript"/>
        </w:rPr>
        <w:t>4</w:t>
      </w:r>
      <w:r>
        <w:rPr>
          <w:rFonts w:ascii="Times New Roman" w:hAnsi="Times New Roman"/>
          <w:b w:val="0"/>
          <w:i w:val="0"/>
          <w:sz w:val="23"/>
          <w:u w:val="none"/>
        </w:rPr>
        <w:t xml:space="preserve"> thành 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đã khử KMnO</w:t>
      </w:r>
      <w:r>
        <w:rPr>
          <w:rFonts w:ascii="Times New Roman" w:hAnsi="Times New Roman"/>
          <w:b w:val="0"/>
          <w:i w:val="0"/>
          <w:sz w:val="23"/>
          <w:u w:val="none"/>
          <w:vertAlign w:val="subscript"/>
        </w:rPr>
        <w:t>4</w:t>
      </w:r>
      <w:r>
        <w:rPr>
          <w:rFonts w:ascii="Times New Roman" w:hAnsi="Times New Roman"/>
          <w:b w:val="0"/>
          <w:i w:val="0"/>
          <w:sz w:val="23"/>
          <w:u w:val="none"/>
        </w:rPr>
        <w:t xml:space="preserve"> thành Mn</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 xml:space="preserve"> đã khử SO</w:t>
      </w:r>
      <w:r>
        <w:rPr>
          <w:rFonts w:ascii="Times New Roman" w:hAnsi="Times New Roman"/>
          <w:b w:val="0"/>
          <w:i w:val="0"/>
          <w:sz w:val="23"/>
          <w:u w:val="none"/>
          <w:vertAlign w:val="subscript"/>
        </w:rPr>
        <w:t>2</w:t>
      </w:r>
      <w:r>
        <w:rPr>
          <w:rFonts w:ascii="Times New Roman" w:hAnsi="Times New Roman"/>
          <w:b w:val="0"/>
          <w:i w:val="0"/>
          <w:sz w:val="23"/>
          <w:u w:val="none"/>
        </w:rPr>
        <w:t xml:space="preserve"> thành đơn chất S.</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đã oxi hóa KMnO</w:t>
      </w:r>
      <w:r>
        <w:rPr>
          <w:rFonts w:ascii="Times New Roman" w:hAnsi="Times New Roman"/>
          <w:b w:val="0"/>
          <w:i w:val="0"/>
          <w:sz w:val="23"/>
          <w:u w:val="none"/>
          <w:vertAlign w:val="subscript"/>
        </w:rPr>
        <w:t>4</w:t>
      </w:r>
      <w:r>
        <w:rPr>
          <w:rFonts w:ascii="Times New Roman" w:hAnsi="Times New Roman"/>
          <w:b w:val="0"/>
          <w:i w:val="0"/>
          <w:sz w:val="23"/>
          <w:u w:val="none"/>
        </w:rPr>
        <w:t xml:space="preserve"> thành Mn</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24. </w:t>
      </w:r>
      <w:r>
        <w:rPr>
          <w:rFonts w:ascii="Times New Roman" w:hAnsi="Times New Roman"/>
          <w:b/>
          <w:color w:val="00695C"/>
          <w:sz w:val="19"/>
        </w:rPr>
        <w:t xml:space="preserve">[H10-C4-P1-NB-024 - Ý nghĩa và ứng dụng của phản ứng oxi hóa - khử trong thực tiễn - Biết] </w:t>
      </w:r>
      <w:r>
        <w:rPr>
          <w:rFonts w:ascii="Times New Roman" w:hAnsi="Times New Roman"/>
          <w:b w:val="0"/>
          <w:i w:val="0"/>
          <w:sz w:val="20"/>
          <w:u w:val="none"/>
        </w:rP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là thành phần chính quặng hematite đỏ, dùng để luyện gang. Số oxi hóa của iron (sắt) trong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25. </w:t>
      </w:r>
      <w:r>
        <w:rPr>
          <w:rFonts w:ascii="Times New Roman" w:hAnsi="Times New Roman"/>
          <w:b/>
          <w:color w:val="00695C"/>
          <w:sz w:val="19"/>
        </w:rPr>
        <w:t xml:space="preserve">[H10-C4-P1-NB-025 - Chất oxi hóa, chất khử và phản ứng oxi hóa - khử - Biết] </w:t>
      </w:r>
      <w:r>
        <w:rPr>
          <w:rFonts w:ascii="Times New Roman" w:hAnsi="Times New Roman"/>
          <w:b w:val="0"/>
          <w:i w:val="0"/>
          <w:sz w:val="20"/>
          <w:u w:val="none"/>
        </w:rPr>
        <w:t>Trong phản ứng dưới đây, vai trò của HCl là: MnO</w:t>
      </w:r>
      <w:r>
        <w:rPr>
          <w:rFonts w:ascii="Times New Roman" w:hAnsi="Times New Roman"/>
          <w:b w:val="0"/>
          <w:i w:val="0"/>
          <w:sz w:val="20"/>
          <w:u w:val="none"/>
          <w:vertAlign w:val="subscript"/>
        </w:rPr>
        <w:t>2</w:t>
      </w:r>
      <w:r>
        <w:rPr>
          <w:rFonts w:ascii="Times New Roman" w:hAnsi="Times New Roman"/>
          <w:b w:val="0"/>
          <w:i w:val="0"/>
          <w:sz w:val="20"/>
          <w:u w:val="none"/>
        </w:rPr>
        <w:t xml:space="preserve"> + 4HCl ¾¾→ MnCl</w:t>
      </w:r>
      <w:r>
        <w:rPr>
          <w:rFonts w:ascii="Times New Roman" w:hAnsi="Times New Roman"/>
          <w:b w:val="0"/>
          <w:i w:val="0"/>
          <w:sz w:val="20"/>
          <w:u w:val="none"/>
          <w:vertAlign w:val="subscript"/>
        </w:rPr>
        <w:t>2</w:t>
      </w:r>
      <w:r>
        <w:rPr>
          <w:rFonts w:ascii="Times New Roman" w:hAnsi="Times New Roman"/>
          <w:b w:val="0"/>
          <w:i w:val="0"/>
          <w:sz w:val="20"/>
          <w:u w:val="none"/>
        </w:rPr>
        <w:t xml:space="preserve"> + Cl</w:t>
      </w:r>
      <w:r>
        <w:rPr>
          <w:rFonts w:ascii="Times New Roman" w:hAnsi="Times New Roman"/>
          <w:b w:val="0"/>
          <w:i w:val="0"/>
          <w:sz w:val="20"/>
          <w:u w:val="none"/>
          <w:vertAlign w:val="subscript"/>
        </w:rPr>
        <w:t>2</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sz w:val="23"/>
          <w:u w:val="none"/>
        </w:rPr>
        <w:t xml:space="preserve">B. </w:t>
      </w:r>
      <w:r>
        <w:rPr>
          <w:rFonts w:ascii="Times New Roman" w:hAnsi="Times New Roman"/>
          <w:b w:val="0"/>
          <w:i w:val="0"/>
          <w:sz w:val="23"/>
          <w:u w:val="none"/>
        </w:rPr>
        <w:t>chất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tạo môi trường.</w:t>
      </w:r>
      <w:r>
        <w:tab/>
      </w:r>
      <w:r>
        <w:rPr>
          <w:rFonts w:ascii="Times New Roman" w:hAnsi="Times New Roman"/>
          <w:b/>
          <w:sz w:val="23"/>
          <w:u w:val="none"/>
        </w:rPr>
        <w:t xml:space="preserve">D. </w:t>
      </w:r>
      <w:r>
        <w:rPr>
          <w:rFonts w:ascii="Times New Roman" w:hAnsi="Times New Roman"/>
          <w:b w:val="0"/>
          <w:i w:val="0"/>
          <w:sz w:val="23"/>
          <w:u w:val="none"/>
        </w:rPr>
        <w:t>chất khử và môi trường.</w:t>
      </w:r>
    </w:p>
    <w:p>
      <w:pPr>
        <w:spacing w:before="80" w:after="40"/>
      </w:pPr>
      <w:r>
        <w:rPr>
          <w:rFonts w:ascii="Times New Roman" w:hAnsi="Times New Roman"/>
          <w:b/>
          <w:sz w:val="20"/>
        </w:rPr>
        <w:t xml:space="preserve">Câu 26. </w:t>
      </w:r>
      <w:r>
        <w:rPr>
          <w:rFonts w:ascii="Times New Roman" w:hAnsi="Times New Roman"/>
          <w:b/>
          <w:color w:val="00695C"/>
          <w:sz w:val="19"/>
        </w:rPr>
        <w:t xml:space="preserve">[H10-C4-P1-NB-026 - Ý nghĩa và ứng dụng của phản ứng oxi hóa - khử trong thực tiễn - Biết] </w:t>
      </w:r>
      <w:r>
        <w:rPr>
          <w:rFonts w:ascii="Times New Roman" w:hAnsi="Times New Roman"/>
          <w:b w:val="0"/>
          <w:i w:val="0"/>
          <w:sz w:val="20"/>
          <w:u w:val="none"/>
        </w:rPr>
        <w:t>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xml:space="preserve"> là thành phần chính của quặng manhetite, có hàm lượng Fe cao nhất trong các loại quặng dùng để luyện gang. Số oxi hóa của trung bình của iron (Fe) trong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+8/3.</w:t>
      </w:r>
      <w:r>
        <w:tab/>
      </w:r>
      <w:r>
        <w:rPr>
          <w:rFonts w:ascii="Times New Roman" w:hAnsi="Times New Roman"/>
          <w:b/>
          <w:sz w:val="23"/>
          <w:u w:val="none"/>
        </w:rPr>
        <w:t xml:space="preserve">B. </w:t>
      </w:r>
      <w:r>
        <w:rPr>
          <w:rFonts w:ascii="Times New Roman" w:hAnsi="Times New Roman"/>
          <w:b w:val="0"/>
          <w:i w:val="0"/>
          <w:sz w:val="23"/>
          <w:u w:val="none"/>
        </w:rPr>
        <w:t>–8/3.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27. </w:t>
      </w:r>
      <w:r>
        <w:rPr>
          <w:rFonts w:ascii="Times New Roman" w:hAnsi="Times New Roman"/>
          <w:b/>
          <w:color w:val="00695C"/>
          <w:sz w:val="19"/>
        </w:rPr>
        <w:t xml:space="preserve">[H10-C4-P1-NB-027 - Chất oxi hóa, chất khử và phản ứng oxi hóa - khử - Biết] </w:t>
      </w:r>
      <w:r>
        <w:rPr>
          <w:rFonts w:ascii="Times New Roman" w:hAnsi="Times New Roman"/>
          <w:b w:val="0"/>
          <w:i w:val="0"/>
          <w:sz w:val="20"/>
          <w:u w:val="none"/>
        </w:rPr>
        <w:t>Cho phản ứng: 6FeSO</w:t>
      </w:r>
      <w:r>
        <w:rPr>
          <w:rFonts w:ascii="Times New Roman" w:hAnsi="Times New Roman"/>
          <w:b w:val="0"/>
          <w:i w:val="0"/>
          <w:sz w:val="20"/>
          <w:u w:val="none"/>
          <w:vertAlign w:val="subscript"/>
        </w:rPr>
        <w:t>4</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xml:space="preserve"> + 7H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 3Fe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Cr</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+ 7H</w:t>
      </w:r>
      <w:r>
        <w:rPr>
          <w:rFonts w:ascii="Times New Roman" w:hAnsi="Times New Roman"/>
          <w:b w:val="0"/>
          <w:i w:val="0"/>
          <w:sz w:val="20"/>
          <w:u w:val="none"/>
          <w:vertAlign w:val="subscript"/>
        </w:rPr>
        <w:t>2</w:t>
      </w:r>
      <w:r>
        <w:rPr>
          <w:rFonts w:ascii="Times New Roman" w:hAnsi="Times New Roman"/>
          <w:b w:val="0"/>
          <w:i w:val="0"/>
          <w:sz w:val="20"/>
          <w:u w:val="none"/>
        </w:rPr>
        <w:t>O</w:t>
        <w:br/>
        <w:t>Trong phản ứng trên, chất oxi hóa và chất khử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và FeSO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và FeSO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và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p>
    <w:p>
      <w:pPr>
        <w:spacing w:before="80" w:after="40"/>
      </w:pPr>
      <w:r>
        <w:rPr>
          <w:rFonts w:ascii="Times New Roman" w:hAnsi="Times New Roman"/>
          <w:b/>
          <w:sz w:val="20"/>
        </w:rPr>
        <w:t xml:space="preserve">Câu 28. </w:t>
      </w:r>
      <w:r>
        <w:rPr>
          <w:rFonts w:ascii="Times New Roman" w:hAnsi="Times New Roman"/>
          <w:b/>
          <w:color w:val="00695C"/>
          <w:sz w:val="19"/>
        </w:rPr>
        <w:t xml:space="preserve">[H10-C4-P1-NB-028 - Số oxi hóa - Biết] </w:t>
      </w:r>
      <w:r>
        <w:rPr>
          <w:rFonts w:ascii="Times New Roman" w:hAnsi="Times New Roman"/>
          <w:b w:val="0"/>
          <w:i w:val="0"/>
          <w:sz w:val="20"/>
          <w:u w:val="none"/>
        </w:rPr>
        <w:t>Ammonia (NH</w:t>
      </w:r>
      <w:r>
        <w:rPr>
          <w:rFonts w:ascii="Times New Roman" w:hAnsi="Times New Roman"/>
          <w:b w:val="0"/>
          <w:i w:val="0"/>
          <w:sz w:val="20"/>
          <w:u w:val="none"/>
          <w:vertAlign w:val="subscript"/>
        </w:rPr>
        <w:t>3</w:t>
      </w:r>
      <w:r>
        <w:rPr>
          <w:rFonts w:ascii="Times New Roman" w:hAnsi="Times New Roman"/>
          <w:b w:val="0"/>
          <w:i w:val="0"/>
          <w:sz w:val="20"/>
          <w:u w:val="none"/>
        </w:rPr>
        <w:t>) là nguyên liệu sản xuất nitric acid và nhiều loại phân bón. Số oxi hóa của nitrogen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0.</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29. </w:t>
      </w:r>
      <w:r>
        <w:rPr>
          <w:rFonts w:ascii="Times New Roman" w:hAnsi="Times New Roman"/>
          <w:b/>
          <w:color w:val="00695C"/>
          <w:sz w:val="19"/>
        </w:rPr>
        <w:t xml:space="preserve">[H10-C4-P1-NB-029 - Chất oxi hóa, chất khử và phản ứng oxi hóa - khử - Biết] </w:t>
      </w:r>
      <w:r>
        <w:rPr>
          <w:rFonts w:ascii="Times New Roman" w:hAnsi="Times New Roman"/>
          <w:b w:val="0"/>
          <w:i w:val="0"/>
          <w:sz w:val="20"/>
          <w:u w:val="none"/>
        </w:rPr>
        <w:t>Cho quá trình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+ 3e + 4H</w:t>
      </w:r>
      <w:r>
        <w:rPr>
          <w:rFonts w:ascii="Times New Roman" w:hAnsi="Times New Roman"/>
          <w:b w:val="0"/>
          <w:i w:val="0"/>
          <w:sz w:val="20"/>
          <w:u w:val="none"/>
          <w:vertAlign w:val="superscript"/>
        </w:rPr>
        <w:t>+</w:t>
      </w:r>
      <w:r>
        <w:rPr>
          <w:rFonts w:ascii="Times New Roman" w:hAnsi="Times New Roman"/>
          <w:b w:val="0"/>
          <w:i w:val="0"/>
          <w:sz w:val="20"/>
          <w:u w:val="none"/>
        </w:rPr>
        <w:t xml:space="preserve"> ¾¾→ NO + 2H</w:t>
      </w:r>
      <w:r>
        <w:rPr>
          <w:rFonts w:ascii="Times New Roman" w:hAnsi="Times New Roman"/>
          <w:b w:val="0"/>
          <w:i w:val="0"/>
          <w:sz w:val="20"/>
          <w:u w:val="none"/>
          <w:vertAlign w:val="subscript"/>
        </w:rPr>
        <w:t>2</w:t>
      </w:r>
      <w:r>
        <w:rPr>
          <w:rFonts w:ascii="Times New Roman" w:hAnsi="Times New Roman"/>
          <w:b w:val="0"/>
          <w:i w:val="0"/>
          <w:sz w:val="20"/>
          <w:u w:val="none"/>
        </w:rPr>
        <w:t>O, đây là quá trình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sz w:val="23"/>
          <w:u w:val="none"/>
        </w:rPr>
        <w:t xml:space="preserve">B. </w:t>
      </w:r>
      <w:r>
        <w:rPr>
          <w:rFonts w:ascii="Times New Roman" w:hAnsi="Times New Roman"/>
          <w:b w:val="0"/>
          <w:i w:val="0"/>
          <w:sz w:val="23"/>
          <w:u w:val="none"/>
        </w:rPr>
        <w:t>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proton.</w:t>
      </w:r>
      <w:r>
        <w:tab/>
      </w:r>
      <w:r>
        <w:rPr>
          <w:rFonts w:ascii="Times New Roman" w:hAnsi="Times New Roman"/>
          <w:b/>
          <w:sz w:val="23"/>
          <w:u w:val="none"/>
        </w:rPr>
        <w:t xml:space="preserve">D. </w:t>
      </w:r>
      <w:r>
        <w:rPr>
          <w:rFonts w:ascii="Times New Roman" w:hAnsi="Times New Roman"/>
          <w:b w:val="0"/>
          <w:i w:val="0"/>
          <w:sz w:val="23"/>
          <w:u w:val="none"/>
        </w:rPr>
        <w:t>tự oxi hóa – khử.</w:t>
      </w:r>
    </w:p>
    <w:p>
      <w:pPr>
        <w:spacing w:before="80" w:after="40"/>
      </w:pPr>
      <w:r>
        <w:rPr>
          <w:rFonts w:ascii="Times New Roman" w:hAnsi="Times New Roman"/>
          <w:b/>
          <w:sz w:val="20"/>
        </w:rPr>
        <w:t xml:space="preserve">Câu 30. </w:t>
      </w:r>
      <w:r>
        <w:rPr>
          <w:rFonts w:ascii="Times New Roman" w:hAnsi="Times New Roman"/>
          <w:b/>
          <w:color w:val="00695C"/>
          <w:sz w:val="19"/>
        </w:rPr>
        <w:t xml:space="preserve">[H10-C4-P1-NB-030 - Số oxi hóa - Biết] </w:t>
      </w:r>
      <w:r>
        <w:rPr>
          <w:rFonts w:ascii="Times New Roman" w:hAnsi="Times New Roman"/>
          <w:b w:val="0"/>
          <w:i w:val="0"/>
          <w:sz w:val="20"/>
          <w:u w:val="none"/>
        </w:rPr>
        <w:t>Nguyên tử Cl có số oxi hóa là +5 trong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HClO.</w:t>
      </w:r>
      <w:r>
        <w:tab/>
      </w:r>
      <w:r>
        <w:rPr>
          <w:rFonts w:ascii="Times New Roman" w:hAnsi="Times New Roman"/>
          <w:b/>
          <w:sz w:val="23"/>
          <w:u w:val="none"/>
        </w:rPr>
        <w:t xml:space="preserve">B. </w:t>
      </w:r>
      <w:r>
        <w:rPr>
          <w:rFonts w:ascii="Times New Roman" w:hAnsi="Times New Roman"/>
          <w:b w:val="0"/>
          <w:i w:val="0"/>
          <w:sz w:val="23"/>
          <w:u w:val="none"/>
        </w:rPr>
        <w:t>HClO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sz w:val="20"/>
        </w:rPr>
        <w:t xml:space="preserve">Câu 31. </w:t>
      </w:r>
      <w:r>
        <w:rPr>
          <w:rFonts w:ascii="Times New Roman" w:hAnsi="Times New Roman"/>
          <w:b/>
          <w:color w:val="00695C"/>
          <w:sz w:val="19"/>
        </w:rPr>
        <w:t xml:space="preserve">[H10-C4-P1-NB-031 - Chất oxi hóa, chất khử và phản ứng oxi hóa - khử - Biết] </w:t>
      </w:r>
      <w:r>
        <w:rPr>
          <w:rFonts w:ascii="Times New Roman" w:hAnsi="Times New Roman"/>
          <w:b w:val="0"/>
          <w:i w:val="0"/>
          <w:sz w:val="20"/>
          <w:u w:val="none"/>
        </w:rPr>
        <w:t>Cho bán phản ứng: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+ 3e + 4H</w:t>
      </w:r>
      <w:r>
        <w:rPr>
          <w:rFonts w:ascii="Times New Roman" w:hAnsi="Times New Roman"/>
          <w:b w:val="0"/>
          <w:i w:val="0"/>
          <w:sz w:val="20"/>
          <w:u w:val="none"/>
          <w:vertAlign w:val="superscript"/>
        </w:rPr>
        <w:t>+</w:t>
      </w:r>
      <w:r>
        <w:rPr>
          <w:rFonts w:ascii="Times New Roman" w:hAnsi="Times New Roman"/>
          <w:b w:val="0"/>
          <w:i w:val="0"/>
          <w:sz w:val="20"/>
          <w:u w:val="none"/>
        </w:rPr>
        <w:t xml:space="preserve"> ¾¾→ NO + 2H</w:t>
      </w:r>
      <w:r>
        <w:rPr>
          <w:rFonts w:ascii="Times New Roman" w:hAnsi="Times New Roman"/>
          <w:b w:val="0"/>
          <w:i w:val="0"/>
          <w:sz w:val="20"/>
          <w:u w:val="none"/>
          <w:vertAlign w:val="subscript"/>
        </w:rPr>
        <w:t>2</w:t>
      </w:r>
      <w:r>
        <w:rPr>
          <w:rFonts w:ascii="Times New Roman" w:hAnsi="Times New Roman"/>
          <w:b w:val="0"/>
          <w:i w:val="0"/>
          <w:sz w:val="20"/>
          <w:u w:val="none"/>
        </w:rPr>
        <w:t>O. Đây là quá trình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sz w:val="23"/>
          <w:u w:val="none"/>
        </w:rPr>
        <w:t xml:space="preserve">B. </w:t>
      </w:r>
      <w:r>
        <w:rPr>
          <w:rFonts w:ascii="Times New Roman" w:hAnsi="Times New Roman"/>
          <w:b w:val="0"/>
          <w:i w:val="0"/>
          <w:sz w:val="23"/>
          <w:u w:val="none"/>
        </w:rPr>
        <w:t>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proton.</w:t>
      </w:r>
      <w:r>
        <w:tab/>
      </w:r>
      <w:r>
        <w:rPr>
          <w:rFonts w:ascii="Times New Roman" w:hAnsi="Times New Roman"/>
          <w:b/>
          <w:sz w:val="23"/>
          <w:u w:val="none"/>
        </w:rPr>
        <w:t xml:space="preserve">D. </w:t>
      </w:r>
      <w:r>
        <w:rPr>
          <w:rFonts w:ascii="Times New Roman" w:hAnsi="Times New Roman"/>
          <w:b w:val="0"/>
          <w:i w:val="0"/>
          <w:sz w:val="23"/>
          <w:u w:val="none"/>
        </w:rPr>
        <w:t>tự oxi hóa – khử.</w:t>
      </w:r>
    </w:p>
    <w:p>
      <w:pPr>
        <w:spacing w:before="80" w:after="40"/>
      </w:pPr>
      <w:r>
        <w:rPr>
          <w:rFonts w:ascii="Times New Roman" w:hAnsi="Times New Roman"/>
          <w:b/>
          <w:sz w:val="20"/>
        </w:rPr>
        <w:t xml:space="preserve">Câu 32. </w:t>
      </w:r>
      <w:r>
        <w:rPr>
          <w:rFonts w:ascii="Times New Roman" w:hAnsi="Times New Roman"/>
          <w:b/>
          <w:color w:val="00695C"/>
          <w:sz w:val="19"/>
        </w:rPr>
        <w:t xml:space="preserve">[H10-C4-P1-NB-032 - Chất oxi hóa, chất khử và phản ứng oxi hóa - khử - Biết] </w:t>
      </w:r>
      <w:r>
        <w:rPr>
          <w:rFonts w:ascii="Times New Roman" w:hAnsi="Times New Roman"/>
          <w:b w:val="0"/>
          <w:i w:val="0"/>
          <w:sz w:val="20"/>
          <w:u w:val="none"/>
        </w:rPr>
        <w:t>Trong phản ứng đốt cháy CuFeS</w:t>
      </w:r>
      <w:r>
        <w:rPr>
          <w:rFonts w:ascii="Times New Roman" w:hAnsi="Times New Roman"/>
          <w:b w:val="0"/>
          <w:i w:val="0"/>
          <w:sz w:val="20"/>
          <w:u w:val="none"/>
          <w:vertAlign w:val="subscript"/>
        </w:rPr>
        <w:t>2</w:t>
      </w:r>
      <w:r>
        <w:rPr>
          <w:rFonts w:ascii="Times New Roman" w:hAnsi="Times New Roman"/>
          <w:b w:val="0"/>
          <w:i w:val="0"/>
          <w:sz w:val="20"/>
          <w:u w:val="none"/>
        </w:rPr>
        <w:t xml:space="preserve"> tạo ra sản phẩm CuO,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và SO</w:t>
      </w:r>
      <w:r>
        <w:rPr>
          <w:rFonts w:ascii="Times New Roman" w:hAnsi="Times New Roman"/>
          <w:b w:val="0"/>
          <w:i w:val="0"/>
          <w:sz w:val="20"/>
          <w:u w:val="none"/>
          <w:vertAlign w:val="subscript"/>
        </w:rPr>
        <w:t>2</w:t>
      </w:r>
      <w:r>
        <w:rPr>
          <w:rFonts w:ascii="Times New Roman" w:hAnsi="Times New Roman"/>
          <w:b w:val="0"/>
          <w:i w:val="0"/>
          <w:sz w:val="20"/>
          <w:u w:val="none"/>
        </w:rPr>
        <w:t xml:space="preserve"> thì 2 phân tử CuFeS</w:t>
      </w:r>
      <w:r>
        <w:rPr>
          <w:rFonts w:ascii="Times New Roman" w:hAnsi="Times New Roman"/>
          <w:b w:val="0"/>
          <w:i w:val="0"/>
          <w:sz w:val="20"/>
          <w:u w:val="none"/>
          <w:vertAlign w:val="subscript"/>
        </w:rPr>
        <w:t>2</w:t>
      </w:r>
      <w:r>
        <w:rPr>
          <w:rFonts w:ascii="Times New Roman" w:hAnsi="Times New Roman"/>
          <w:b w:val="0"/>
          <w:i w:val="0"/>
          <w:sz w:val="20"/>
          <w:u w:val="none"/>
        </w:rPr>
        <w:t xml:space="preserve"> sẽ</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nhường 22 electron.</w:t>
      </w:r>
      <w:r>
        <w:tab/>
      </w:r>
      <w:r>
        <w:rPr>
          <w:rFonts w:ascii="Times New Roman" w:hAnsi="Times New Roman"/>
          <w:b/>
          <w:sz w:val="23"/>
          <w:u w:val="none"/>
        </w:rPr>
        <w:t xml:space="preserve">B. </w:t>
      </w:r>
      <w:r>
        <w:rPr>
          <w:rFonts w:ascii="Times New Roman" w:hAnsi="Times New Roman"/>
          <w:b w:val="0"/>
          <w:i w:val="0"/>
          <w:sz w:val="23"/>
          <w:u w:val="none"/>
        </w:rPr>
        <w:t>nhận 22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26 electron.</w:t>
      </w:r>
      <w:r>
        <w:tab/>
      </w:r>
      <w:r>
        <w:rPr>
          <w:rFonts w:ascii="Times New Roman" w:hAnsi="Times New Roman"/>
          <w:b/>
          <w:sz w:val="23"/>
          <w:u w:val="none"/>
        </w:rPr>
        <w:t xml:space="preserve">D. </w:t>
      </w:r>
      <w:r>
        <w:rPr>
          <w:rFonts w:ascii="Times New Roman" w:hAnsi="Times New Roman"/>
          <w:b w:val="0"/>
          <w:i w:val="0"/>
          <w:sz w:val="23"/>
          <w:u w:val="none"/>
        </w:rPr>
        <w:t>nhường 24 electron.</w:t>
      </w:r>
    </w:p>
    <w:p>
      <w:pPr>
        <w:spacing w:before="80" w:after="40"/>
      </w:pPr>
      <w:r>
        <w:rPr>
          <w:rFonts w:ascii="Times New Roman" w:hAnsi="Times New Roman"/>
          <w:b/>
          <w:sz w:val="20"/>
        </w:rPr>
        <w:t xml:space="preserve">Câu 33. </w:t>
      </w:r>
      <w:r>
        <w:rPr>
          <w:rFonts w:ascii="Times New Roman" w:hAnsi="Times New Roman"/>
          <w:b/>
          <w:color w:val="00695C"/>
          <w:sz w:val="19"/>
        </w:rPr>
        <w:t xml:space="preserve">[H10-C4-P1-NB-033 - Số oxi hóa - Biết] </w:t>
      </w:r>
      <w:r>
        <w:rPr>
          <w:rFonts w:ascii="Times New Roman" w:hAnsi="Times New Roman"/>
          <w:b w:val="0"/>
          <w:i w:val="0"/>
          <w:sz w:val="20"/>
          <w:u w:val="none"/>
        </w:rPr>
        <w:t>Chromium có số oxi hóa +2 trong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Cr(OH)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CrO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CrCl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34. </w:t>
      </w:r>
      <w:r>
        <w:rPr>
          <w:rFonts w:ascii="Times New Roman" w:hAnsi="Times New Roman"/>
          <w:b/>
          <w:color w:val="00695C"/>
          <w:sz w:val="19"/>
        </w:rPr>
        <w:t xml:space="preserve">[H10-C4-P1-NB-034 - Lập phương trình phản ứng oxi hóa - khử theo phương pháp thăng bằng electron - Biết] </w:t>
      </w:r>
      <w:r>
        <w:rPr>
          <w:rFonts w:ascii="Times New Roman" w:hAnsi="Times New Roman"/>
          <w:b w:val="0"/>
          <w:i w:val="0"/>
          <w:sz w:val="20"/>
          <w:u w:val="none"/>
        </w:rPr>
        <w:t>Cho phương trình phản ứng: Mg +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¾¾→MgSO</w:t>
      </w:r>
      <w:r>
        <w:rPr>
          <w:rFonts w:ascii="Times New Roman" w:hAnsi="Times New Roman"/>
          <w:b w:val="0"/>
          <w:i w:val="0"/>
          <w:sz w:val="20"/>
          <w:u w:val="none"/>
          <w:vertAlign w:val="subscript"/>
        </w:rPr>
        <w:t>4</w:t>
      </w:r>
      <w:r>
        <w:rPr>
          <w:rFonts w:ascii="Times New Roman" w:hAnsi="Times New Roman"/>
          <w:b w:val="0"/>
          <w:i w:val="0"/>
          <w:sz w:val="20"/>
          <w:u w:val="none"/>
        </w:rPr>
        <w:t>+ SO</w:t>
      </w:r>
      <w:r>
        <w:rPr>
          <w:rFonts w:ascii="Times New Roman" w:hAnsi="Times New Roman"/>
          <w:b w:val="0"/>
          <w:i w:val="0"/>
          <w:sz w:val="20"/>
          <w:u w:val="none"/>
          <w:vertAlign w:val="subscript"/>
        </w:rPr>
        <w:t>z</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O. Tổng hệ số cân bằng (số nguyên, tối giản) của các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9.</w:t>
      </w:r>
    </w:p>
    <w:p>
      <w:pPr>
        <w:spacing w:before="80" w:after="40"/>
      </w:pPr>
      <w:r>
        <w:rPr>
          <w:rFonts w:ascii="Times New Roman" w:hAnsi="Times New Roman"/>
          <w:b/>
          <w:sz w:val="20"/>
        </w:rPr>
        <w:t xml:space="preserve">Câu 35. </w:t>
      </w:r>
      <w:r>
        <w:rPr>
          <w:rFonts w:ascii="Times New Roman" w:hAnsi="Times New Roman"/>
          <w:b/>
          <w:color w:val="00695C"/>
          <w:sz w:val="19"/>
        </w:rPr>
        <w:t xml:space="preserve">[H10-C4-P1-NB-035 - Lập phương trình phản ứng oxi hóa - khử theo phương pháp thăng bằng electron - Biết] </w:t>
      </w:r>
      <w:r>
        <w:rPr>
          <w:rFonts w:ascii="Times New Roman" w:hAnsi="Times New Roman"/>
          <w:b w:val="0"/>
          <w:i w:val="0"/>
          <w:sz w:val="20"/>
          <w:u w:val="none"/>
        </w:rPr>
        <w:t>Cho phương trình hoá học:</w:t>
        <w:br/>
        <w:t>Na</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3</w:t>
      </w:r>
      <w:r>
        <w:rPr>
          <w:rFonts w:ascii="Times New Roman" w:hAnsi="Times New Roman"/>
          <w:b w:val="0"/>
          <w:i w:val="0"/>
          <w:sz w:val="20"/>
          <w:u w:val="none"/>
        </w:rPr>
        <w:t>+ KMnO</w:t>
      </w:r>
      <w:r>
        <w:rPr>
          <w:rFonts w:ascii="Times New Roman" w:hAnsi="Times New Roman"/>
          <w:b w:val="0"/>
          <w:i w:val="0"/>
          <w:sz w:val="20"/>
          <w:u w:val="none"/>
          <w:vertAlign w:val="subscript"/>
        </w:rPr>
        <w:t>4</w:t>
      </w:r>
      <w:r>
        <w:rPr>
          <w:rFonts w:ascii="Times New Roman" w:hAnsi="Times New Roman"/>
          <w:b w:val="0"/>
          <w:i w:val="0"/>
          <w:sz w:val="20"/>
          <w:u w:val="none"/>
        </w:rPr>
        <w:t xml:space="preserve"> + NaHSO</w:t>
      </w:r>
      <w:r>
        <w:rPr>
          <w:rFonts w:ascii="Times New Roman" w:hAnsi="Times New Roman"/>
          <w:b w:val="0"/>
          <w:i w:val="0"/>
          <w:sz w:val="20"/>
          <w:u w:val="none"/>
          <w:vertAlign w:val="subscript"/>
        </w:rPr>
        <w:t>4</w:t>
      </w:r>
      <w:r>
        <w:rPr>
          <w:rFonts w:ascii="Times New Roman" w:hAnsi="Times New Roman"/>
          <w:b w:val="0"/>
          <w:i w:val="0"/>
          <w:sz w:val="20"/>
          <w:u w:val="none"/>
        </w:rPr>
        <w:t>¾¾→ Na</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MnSO</w:t>
      </w:r>
      <w:r>
        <w:rPr>
          <w:rFonts w:ascii="Times New Roman" w:hAnsi="Times New Roman"/>
          <w:b w:val="0"/>
          <w:i w:val="0"/>
          <w:sz w:val="20"/>
          <w:u w:val="none"/>
          <w:vertAlign w:val="subscript"/>
        </w:rPr>
        <w:t>4</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Tổng hệ số của các chất (là những số nguyên, tối giản) trong phương trình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31.</w:t>
      </w:r>
      <w:r>
        <w:tab/>
      </w:r>
      <w:r>
        <w:rPr>
          <w:rFonts w:ascii="Times New Roman" w:hAnsi="Times New Roman"/>
          <w:b/>
          <w:sz w:val="23"/>
          <w:u w:val="none"/>
        </w:rPr>
        <w:t xml:space="preserve">B. </w:t>
      </w:r>
      <w:r>
        <w:rPr>
          <w:rFonts w:ascii="Times New Roman" w:hAnsi="Times New Roman"/>
          <w:b w:val="0"/>
          <w:i w:val="0"/>
          <w:sz w:val="23"/>
          <w:u w:val="none"/>
        </w:rPr>
        <w:t>47.</w:t>
      </w:r>
      <w:r>
        <w:tab/>
      </w:r>
      <w:r>
        <w:rPr>
          <w:rFonts w:ascii="Times New Roman" w:hAnsi="Times New Roman"/>
          <w:b/>
          <w:sz w:val="23"/>
          <w:u w:val="none"/>
        </w:rPr>
        <w:t xml:space="preserve">C. </w:t>
      </w:r>
      <w:r>
        <w:rPr>
          <w:rFonts w:ascii="Times New Roman" w:hAnsi="Times New Roman"/>
          <w:b w:val="0"/>
          <w:i w:val="0"/>
          <w:sz w:val="23"/>
          <w:u w:val="none"/>
        </w:rPr>
        <w:t>27.</w:t>
      </w:r>
      <w:r>
        <w:tab/>
      </w:r>
      <w:r>
        <w:rPr>
          <w:rFonts w:ascii="Times New Roman" w:hAnsi="Times New Roman"/>
          <w:b/>
          <w:sz w:val="23"/>
          <w:u w:val="none"/>
        </w:rPr>
        <w:t xml:space="preserve">D. </w:t>
      </w:r>
      <w:r>
        <w:rPr>
          <w:rFonts w:ascii="Times New Roman" w:hAnsi="Times New Roman"/>
          <w:b w:val="0"/>
          <w:i w:val="0"/>
          <w:sz w:val="23"/>
          <w:u w:val="none"/>
        </w:rPr>
        <w:t>23.</w:t>
      </w:r>
    </w:p>
    <w:p>
      <w:pPr>
        <w:spacing w:before="80" w:after="40"/>
      </w:pPr>
      <w:r>
        <w:rPr>
          <w:rFonts w:ascii="Times New Roman" w:hAnsi="Times New Roman"/>
          <w:b/>
          <w:sz w:val="20"/>
        </w:rPr>
        <w:t xml:space="preserve">Câu 36. </w:t>
      </w:r>
      <w:r>
        <w:rPr>
          <w:rFonts w:ascii="Times New Roman" w:hAnsi="Times New Roman"/>
          <w:b/>
          <w:color w:val="00695C"/>
          <w:sz w:val="19"/>
        </w:rPr>
        <w:t xml:space="preserve">[H10-C4-P1-NB-036 - Lập phương trình phản ứng oxi hóa - khử theo phương pháp thăng bằng electron - Biết] </w:t>
      </w:r>
      <w:r>
        <w:rPr>
          <w:rFonts w:ascii="Times New Roman" w:hAnsi="Times New Roman"/>
          <w:b w:val="0"/>
          <w:i w:val="0"/>
          <w:sz w:val="20"/>
          <w:u w:val="none"/>
        </w:rPr>
        <w:t>Cho phản ứng hóa học: KClO</w:t>
      </w:r>
      <w:r>
        <w:rPr>
          <w:rFonts w:ascii="Times New Roman" w:hAnsi="Times New Roman"/>
          <w:b w:val="0"/>
          <w:i w:val="0"/>
          <w:sz w:val="20"/>
          <w:u w:val="none"/>
          <w:vertAlign w:val="subscript"/>
        </w:rPr>
        <w:t>3</w:t>
      </w:r>
      <w:r>
        <w:rPr>
          <w:rFonts w:ascii="Times New Roman" w:hAnsi="Times New Roman"/>
          <w:b w:val="0"/>
          <w:i w:val="0"/>
          <w:sz w:val="20"/>
          <w:u w:val="none"/>
        </w:rPr>
        <w:t xml:space="preserve"> + HCl ¾¾→ KCl + Cl</w:t>
      </w:r>
      <w:r>
        <w:rPr>
          <w:rFonts w:ascii="Times New Roman" w:hAnsi="Times New Roman"/>
          <w:b w:val="0"/>
          <w:i w:val="0"/>
          <w:sz w:val="20"/>
          <w:u w:val="none"/>
          <w:vertAlign w:val="subscript"/>
        </w:rPr>
        <w:t>2</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 Tổng hệ số cân bằng (nguyên, tối giản) của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14.</w:t>
      </w:r>
      <w:r>
        <w:tab/>
      </w:r>
      <w:r>
        <w:rPr>
          <w:rFonts w:ascii="Times New Roman" w:hAnsi="Times New Roman"/>
          <w:b/>
          <w:sz w:val="23"/>
          <w:u w:val="none"/>
        </w:rPr>
        <w:t xml:space="preserve">B. </w:t>
      </w:r>
      <w:r>
        <w:rPr>
          <w:rFonts w:ascii="Times New Roman" w:hAnsi="Times New Roman"/>
          <w:b w:val="0"/>
          <w:i w:val="0"/>
          <w:sz w:val="23"/>
          <w:u w:val="none"/>
        </w:rPr>
        <w:t>15.</w:t>
      </w:r>
      <w:r>
        <w:tab/>
      </w:r>
      <w:r>
        <w:rPr>
          <w:rFonts w:ascii="Times New Roman" w:hAnsi="Times New Roman"/>
          <w:b/>
          <w:sz w:val="23"/>
          <w:u w:val="none"/>
        </w:rPr>
        <w:t xml:space="preserve">C. </w:t>
      </w:r>
      <w:r>
        <w:rPr>
          <w:rFonts w:ascii="Times New Roman" w:hAnsi="Times New Roman"/>
          <w:b w:val="0"/>
          <w:i w:val="0"/>
          <w:sz w:val="23"/>
          <w:u w:val="none"/>
        </w:rPr>
        <w:t>13.</w:t>
      </w:r>
      <w:r>
        <w:tab/>
      </w:r>
      <w:r>
        <w:rPr>
          <w:rFonts w:ascii="Times New Roman" w:hAnsi="Times New Roman"/>
          <w:b/>
          <w:sz w:val="23"/>
          <w:u w:val="none"/>
        </w:rPr>
        <w:t xml:space="preserve">D. </w:t>
      </w:r>
      <w:r>
        <w:rPr>
          <w:rFonts w:ascii="Times New Roman" w:hAnsi="Times New Roman"/>
          <w:b w:val="0"/>
          <w:i w:val="0"/>
          <w:sz w:val="23"/>
          <w:u w:val="none"/>
        </w:rPr>
        <w:t>16.</w:t>
      </w:r>
    </w:p>
    <w:p>
      <w:pPr>
        <w:spacing w:before="80" w:after="40"/>
      </w:pPr>
      <w:r>
        <w:rPr>
          <w:rFonts w:ascii="Times New Roman" w:hAnsi="Times New Roman"/>
          <w:b/>
          <w:sz w:val="20"/>
        </w:rPr>
        <w:t xml:space="preserve">Câu 37. </w:t>
      </w:r>
      <w:r>
        <w:rPr>
          <w:rFonts w:ascii="Times New Roman" w:hAnsi="Times New Roman"/>
          <w:b/>
          <w:color w:val="00695C"/>
          <w:sz w:val="19"/>
        </w:rPr>
        <w:t xml:space="preserve">[H10-C4-P1-NB-037 - Chất oxi hóa, chất khử và phản ứng oxi hóa - khử - Biết] </w:t>
      </w:r>
      <w:r>
        <w:rPr>
          <w:rFonts w:ascii="Times New Roman" w:hAnsi="Times New Roman"/>
          <w:b w:val="0"/>
          <w:i w:val="0"/>
          <w:sz w:val="20"/>
          <w:u w:val="none"/>
        </w:rPr>
        <w:t>Cho 1,12 g kim loại X tác dụng với dung dịch sulfuric acid đặc, nóng, dư thu được dung dịch chỉ chứa muối của kim loại  và 0,7437 lít khí SO</w:t>
      </w:r>
      <w:r>
        <w:rPr>
          <w:rFonts w:ascii="Times New Roman" w:hAnsi="Times New Roman"/>
          <w:b w:val="0"/>
          <w:i w:val="0"/>
          <w:sz w:val="20"/>
          <w:u w:val="none"/>
          <w:vertAlign w:val="subscript"/>
        </w:rPr>
        <w:t>2</w:t>
      </w:r>
      <w:r>
        <w:rPr>
          <w:rFonts w:ascii="Times New Roman" w:hAnsi="Times New Roman"/>
          <w:b w:val="0"/>
          <w:i w:val="0"/>
          <w:sz w:val="20"/>
          <w:u w:val="none"/>
        </w:rPr>
        <w:t xml:space="preserve"> (đkc). Kim loại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w:t>
      </w:r>
      <w:r>
        <w:tab/>
      </w:r>
      <w:r>
        <w:rPr>
          <w:rFonts w:ascii="Times New Roman" w:hAnsi="Times New Roman"/>
          <w:b/>
          <w:sz w:val="23"/>
          <w:u w:val="none"/>
        </w:rPr>
        <w:t xml:space="preserve">B. </w:t>
      </w:r>
      <w:r>
        <w:rPr>
          <w:rFonts w:ascii="Times New Roman" w:hAnsi="Times New Roman"/>
          <w:b w:val="0"/>
          <w:i w:val="0"/>
          <w:sz w:val="23"/>
          <w:u w:val="none"/>
        </w:rPr>
        <w:t>Mg.</w:t>
      </w:r>
      <w:r>
        <w:tab/>
      </w:r>
      <w:r>
        <w:rPr>
          <w:rFonts w:ascii="Times New Roman" w:hAnsi="Times New Roman"/>
          <w:b/>
          <w:sz w:val="23"/>
          <w:u w:val="none"/>
        </w:rPr>
        <w:t xml:space="preserve">C. </w:t>
      </w:r>
      <w:r>
        <w:rPr>
          <w:rFonts w:ascii="Times New Roman" w:hAnsi="Times New Roman"/>
          <w:b w:val="0"/>
          <w:i w:val="0"/>
          <w:sz w:val="23"/>
          <w:u w:val="none"/>
        </w:rPr>
        <w:t>Al.</w:t>
      </w:r>
      <w:r>
        <w:tab/>
      </w:r>
      <w:r>
        <w:rPr>
          <w:rFonts w:ascii="Times New Roman" w:hAnsi="Times New Roman"/>
          <w:b/>
          <w:sz w:val="23"/>
          <w:u w:val="none"/>
        </w:rPr>
        <w:t xml:space="preserve">D. </w:t>
      </w:r>
      <w:r>
        <w:rPr>
          <w:rFonts w:ascii="Times New Roman" w:hAnsi="Times New Roman"/>
          <w:b w:val="0"/>
          <w:i w:val="0"/>
          <w:sz w:val="23"/>
          <w:u w:val="none"/>
        </w:rPr>
        <w:t>Fe.</w:t>
      </w:r>
    </w:p>
    <w:p>
      <w:pPr>
        <w:spacing w:before="80" w:after="40"/>
      </w:pPr>
      <w:r>
        <w:rPr>
          <w:rFonts w:ascii="Times New Roman" w:hAnsi="Times New Roman"/>
          <w:b/>
          <w:sz w:val="20"/>
        </w:rPr>
        <w:t xml:space="preserve">Câu 38. </w:t>
      </w:r>
      <w:r>
        <w:rPr>
          <w:rFonts w:ascii="Times New Roman" w:hAnsi="Times New Roman"/>
          <w:b/>
          <w:color w:val="00695C"/>
          <w:sz w:val="19"/>
        </w:rPr>
        <w:t xml:space="preserve">[H10-C4-P1-NB-038 - Số oxi hóa - Biết] </w:t>
      </w:r>
      <w:r>
        <w:rPr>
          <w:rFonts w:ascii="Times New Roman" w:hAnsi="Times New Roman"/>
          <w:b w:val="0"/>
          <w:i w:val="0"/>
          <w:sz w:val="20"/>
          <w:u w:val="none"/>
        </w:rPr>
        <w:t>Cho các phát biểu sau</w:t>
        <w:br/>
        <w:t>a) Chất khử (chất bị oxi hóa) là chất nhường electron và chất oxi hóa (chất bị khử) là chất nhận electron.</w:t>
        <w:br/>
        <w:t>b) Quá trình nhường electron là quá trình khử và quá trình nhận electron là quá trình oxi hóa</w:t>
        <w:br/>
        <w:t>c) Trong quá trình oxi hóa, chất oxi hóa bị oxi hóa lên số oxi hóa cao hơn.</w:t>
        <w:br/>
        <w:t>d) Trong quá trình khử, chất khử bị khử xuống oxi hóa thấp hơn.</w:t>
        <w:br/>
        <w:t>e) Phản ứng trong đó có sự trao đổi electron là phản ứng oxi hóa – khử.</w:t>
        <w:br/>
        <w:t>g) Trong phản ứng oxi hóa – khử, sự oxi hóa và sự khử luôn xảy ra đồng thời.</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39. </w:t>
      </w:r>
      <w:r>
        <w:rPr>
          <w:rFonts w:ascii="Times New Roman" w:hAnsi="Times New Roman"/>
          <w:b/>
          <w:color w:val="00695C"/>
          <w:sz w:val="19"/>
        </w:rPr>
        <w:t xml:space="preserve">[H10-C4-P1-NB-039 - Số oxi hóa - Biết] </w:t>
      </w:r>
      <w:r>
        <w:rPr>
          <w:rFonts w:ascii="Times New Roman" w:hAnsi="Times New Roman"/>
          <w:b w:val="0"/>
          <w:i w:val="0"/>
          <w:sz w:val="20"/>
          <w:u w:val="none"/>
        </w:rPr>
        <w:t>Số oxi hóa của nguyên tử N trong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40. </w:t>
      </w:r>
      <w:r>
        <w:rPr>
          <w:rFonts w:ascii="Times New Roman" w:hAnsi="Times New Roman"/>
          <w:b/>
          <w:color w:val="00695C"/>
          <w:sz w:val="19"/>
        </w:rPr>
        <w:t xml:space="preserve">[H10-C4-P1-NB-040 - Số oxi hóa - Biết] </w:t>
      </w:r>
      <w:r>
        <w:rPr>
          <w:rFonts w:ascii="Times New Roman" w:hAnsi="Times New Roman"/>
          <w:b w:val="0"/>
          <w:i w:val="0"/>
          <w:sz w:val="20"/>
          <w:u w:val="none"/>
        </w:rPr>
        <w:t>Hợp chất nào sau đây chứa hai loại nguyên tử iron với số oxi hóa +2 và +3?</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FeO.</w:t>
      </w:r>
      <w:r>
        <w:tab/>
      </w:r>
      <w:r>
        <w:rPr>
          <w:rFonts w:ascii="Times New Roman" w:hAnsi="Times New Roman"/>
          <w:b/>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Fe(OH)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41. </w:t>
      </w:r>
      <w:r>
        <w:rPr>
          <w:rFonts w:ascii="Times New Roman" w:hAnsi="Times New Roman"/>
          <w:b/>
          <w:color w:val="00695C"/>
          <w:sz w:val="19"/>
        </w:rPr>
        <w:t xml:space="preserve">[H10-C4-P1-NB-041 - Số oxi hóa - Biết] </w:t>
      </w:r>
      <w:r>
        <w:rPr>
          <w:rFonts w:ascii="Times New Roman" w:hAnsi="Times New Roman"/>
          <w:b w:val="0"/>
          <w:i w:val="0"/>
          <w:sz w:val="20"/>
          <w:u w:val="none"/>
        </w:rPr>
        <w:t>Cho các hợp chất sau: NH</w:t>
      </w:r>
      <w:r>
        <w:rPr>
          <w:rFonts w:ascii="Times New Roman" w:hAnsi="Times New Roman"/>
          <w:b w:val="0"/>
          <w:i w:val="0"/>
          <w:sz w:val="20"/>
          <w:u w:val="none"/>
          <w:vertAlign w:val="subscript"/>
        </w:rPr>
        <w:t>3</w:t>
      </w:r>
      <w:r>
        <w:rPr>
          <w:rFonts w:ascii="Times New Roman" w:hAnsi="Times New Roman"/>
          <w:b w:val="0"/>
          <w:i w:val="0"/>
          <w:sz w:val="20"/>
          <w:u w:val="none"/>
        </w:rPr>
        <w:t>, NH</w:t>
      </w:r>
      <w:r>
        <w:rPr>
          <w:rFonts w:ascii="Times New Roman" w:hAnsi="Times New Roman"/>
          <w:b w:val="0"/>
          <w:i w:val="0"/>
          <w:sz w:val="20"/>
          <w:u w:val="none"/>
          <w:vertAlign w:val="subscript"/>
        </w:rPr>
        <w:t>4</w:t>
      </w:r>
      <w:r>
        <w:rPr>
          <w:rFonts w:ascii="Times New Roman" w:hAnsi="Times New Roman"/>
          <w:b w:val="0"/>
          <w:i w:val="0"/>
          <w:sz w:val="20"/>
          <w:u w:val="none"/>
        </w:rPr>
        <w:t>Cl, HNO</w:t>
      </w:r>
      <w:r>
        <w:rPr>
          <w:rFonts w:ascii="Times New Roman" w:hAnsi="Times New Roman"/>
          <w:b w:val="0"/>
          <w:i w:val="0"/>
          <w:sz w:val="20"/>
          <w:u w:val="none"/>
          <w:vertAlign w:val="subscript"/>
        </w:rPr>
        <w:t>3</w:t>
      </w:r>
      <w:r>
        <w:rPr>
          <w:rFonts w:ascii="Times New Roman" w:hAnsi="Times New Roman"/>
          <w:b w:val="0"/>
          <w:i w:val="0"/>
          <w:sz w:val="20"/>
          <w:u w:val="none"/>
        </w:rPr>
        <w:t>, NO</w:t>
      </w:r>
      <w:r>
        <w:rPr>
          <w:rFonts w:ascii="Times New Roman" w:hAnsi="Times New Roman"/>
          <w:b w:val="0"/>
          <w:i w:val="0"/>
          <w:sz w:val="20"/>
          <w:u w:val="none"/>
          <w:vertAlign w:val="subscript"/>
        </w:rPr>
        <w:t>2</w:t>
      </w:r>
      <w:r>
        <w:rPr>
          <w:rFonts w:ascii="Times New Roman" w:hAnsi="Times New Roman"/>
          <w:b w:val="0"/>
          <w:i w:val="0"/>
          <w:sz w:val="20"/>
          <w:u w:val="none"/>
        </w:rPr>
        <w:t>. Số hợp chất chứa nguyên tử nitrogen có số oxi hóa –3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42. </w:t>
      </w:r>
      <w:r>
        <w:rPr>
          <w:rFonts w:ascii="Times New Roman" w:hAnsi="Times New Roman"/>
          <w:b/>
          <w:color w:val="00695C"/>
          <w:sz w:val="19"/>
        </w:rPr>
        <w:t xml:space="preserve">[H10-C4-P1-NB-042 - Số oxi hóa - Biết] </w:t>
      </w:r>
      <w:r>
        <w:rPr>
          <w:rFonts w:ascii="Times New Roman" w:hAnsi="Times New Roman"/>
          <w:b w:val="0"/>
          <w:i w:val="0"/>
          <w:sz w:val="20"/>
          <w:u w:val="none"/>
        </w:rPr>
        <w:t>Số oxi hóa của nguyên tử S trong các phân tử H</w:t>
      </w:r>
      <w:r>
        <w:rPr>
          <w:rFonts w:ascii="Times New Roman" w:hAnsi="Times New Roman"/>
          <w:b w:val="0"/>
          <w:i w:val="0"/>
          <w:sz w:val="20"/>
          <w:u w:val="none"/>
          <w:vertAlign w:val="subscript"/>
        </w:rPr>
        <w:t>2</w:t>
      </w:r>
      <w:r>
        <w:rPr>
          <w:rFonts w:ascii="Times New Roman" w:hAnsi="Times New Roman"/>
          <w:b w:val="0"/>
          <w:i w:val="0"/>
          <w:sz w:val="20"/>
          <w:u w:val="none"/>
        </w:rPr>
        <w:t>S, SO</w:t>
      </w:r>
      <w:r>
        <w:rPr>
          <w:rFonts w:ascii="Times New Roman" w:hAnsi="Times New Roman"/>
          <w:b w:val="0"/>
          <w:i w:val="0"/>
          <w:sz w:val="20"/>
          <w:u w:val="none"/>
          <w:vertAlign w:val="subscript"/>
        </w:rPr>
        <w:t>2</w:t>
      </w:r>
      <w:r>
        <w:rPr>
          <w:rFonts w:ascii="Times New Roman" w:hAnsi="Times New Roman"/>
          <w:b w:val="0"/>
          <w:i w:val="0"/>
          <w:sz w:val="20"/>
          <w:u w:val="none"/>
        </w:rPr>
        <w:t xml:space="preserve"> và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+4, +6.</w:t>
      </w:r>
      <w:r>
        <w:tab/>
      </w:r>
      <w:r>
        <w:rPr>
          <w:rFonts w:ascii="Times New Roman" w:hAnsi="Times New Roman"/>
          <w:b/>
          <w:sz w:val="23"/>
          <w:u w:val="none"/>
        </w:rPr>
        <w:t xml:space="preserve">B. </w:t>
      </w:r>
      <w:r>
        <w:rPr>
          <w:rFonts w:ascii="Times New Roman" w:hAnsi="Times New Roman"/>
          <w:b w:val="0"/>
          <w:i w:val="0"/>
          <w:sz w:val="23"/>
          <w:u w:val="none"/>
        </w:rPr>
        <w:t>+4, +6, +2.</w:t>
      </w:r>
      <w:r>
        <w:tab/>
      </w:r>
      <w:r>
        <w:rPr>
          <w:rFonts w:ascii="Times New Roman" w:hAnsi="Times New Roman"/>
          <w:b/>
          <w:sz w:val="23"/>
          <w:u w:val="none"/>
        </w:rPr>
        <w:t xml:space="preserve">C. </w:t>
      </w:r>
      <w:r>
        <w:rPr>
          <w:rFonts w:ascii="Times New Roman" w:hAnsi="Times New Roman"/>
          <w:b w:val="0"/>
          <w:i w:val="0"/>
          <w:sz w:val="23"/>
          <w:u w:val="none"/>
        </w:rPr>
        <w:t>–2, +6, +4.</w:t>
      </w:r>
      <w:r>
        <w:tab/>
      </w:r>
      <w:r>
        <w:rPr>
          <w:rFonts w:ascii="Times New Roman" w:hAnsi="Times New Roman"/>
          <w:b/>
          <w:sz w:val="23"/>
          <w:u w:val="none"/>
        </w:rPr>
        <w:t xml:space="preserve">D. </w:t>
      </w:r>
      <w:r>
        <w:rPr>
          <w:rFonts w:ascii="Times New Roman" w:hAnsi="Times New Roman"/>
          <w:b w:val="0"/>
          <w:i w:val="0"/>
          <w:sz w:val="23"/>
          <w:u w:val="none"/>
        </w:rPr>
        <w:t>–2, +4, +6.</w:t>
      </w:r>
    </w:p>
    <w:p>
      <w:pPr>
        <w:spacing w:before="80" w:after="40"/>
      </w:pPr>
      <w:r>
        <w:rPr>
          <w:rFonts w:ascii="Times New Roman" w:hAnsi="Times New Roman"/>
          <w:b/>
          <w:sz w:val="20"/>
        </w:rPr>
        <w:t xml:space="preserve">Câu 43. </w:t>
      </w:r>
      <w:r>
        <w:rPr>
          <w:rFonts w:ascii="Times New Roman" w:hAnsi="Times New Roman"/>
          <w:b/>
          <w:color w:val="00695C"/>
          <w:sz w:val="19"/>
        </w:rPr>
        <w:t xml:space="preserve">[H10-C4-P1-NB-043 - Số oxi hóa - Biết] </w:t>
      </w:r>
      <w:r>
        <w:rPr>
          <w:rFonts w:ascii="Times New Roman" w:hAnsi="Times New Roman"/>
          <w:b w:val="0"/>
          <w:i w:val="0"/>
          <w:sz w:val="20"/>
          <w:u w:val="none"/>
        </w:rPr>
        <w:t>Cho các phân tử có công thức cấu tạo sau:</w:t>
        <w:br/>
        <w:t>Số oxi hóa của nguyên tử N trong phân tử các chất trên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–3, –4.</w:t>
      </w:r>
      <w:r>
        <w:tab/>
      </w:r>
      <w:r>
        <w:rPr>
          <w:rFonts w:ascii="Times New Roman" w:hAnsi="Times New Roman"/>
          <w:b/>
          <w:sz w:val="23"/>
          <w:u w:val="none"/>
        </w:rPr>
        <w:t xml:space="preserve">B. </w:t>
      </w:r>
      <w:r>
        <w:rPr>
          <w:rFonts w:ascii="Times New Roman" w:hAnsi="Times New Roman"/>
          <w:b w:val="0"/>
          <w:i w:val="0"/>
          <w:sz w:val="23"/>
          <w:u w:val="none"/>
        </w:rPr>
        <w:t>+3, –3, +5.</w:t>
      </w:r>
      <w:r>
        <w:tab/>
      </w:r>
      <w:r>
        <w:rPr>
          <w:rFonts w:ascii="Times New Roman" w:hAnsi="Times New Roman"/>
          <w:b/>
          <w:sz w:val="23"/>
          <w:u w:val="none"/>
        </w:rPr>
        <w:t xml:space="preserve">C. </w:t>
      </w:r>
      <w:r>
        <w:rPr>
          <w:rFonts w:ascii="Times New Roman" w:hAnsi="Times New Roman"/>
          <w:b w:val="0"/>
          <w:i w:val="0"/>
          <w:sz w:val="23"/>
          <w:u w:val="none"/>
        </w:rPr>
        <w:t>–3, –3, +4.</w:t>
      </w:r>
      <w:r>
        <w:tab/>
      </w:r>
      <w:r>
        <w:rPr>
          <w:rFonts w:ascii="Times New Roman" w:hAnsi="Times New Roman"/>
          <w:b/>
          <w:sz w:val="23"/>
          <w:u w:val="none"/>
        </w:rPr>
        <w:t xml:space="preserve">D. </w:t>
      </w:r>
      <w:r>
        <w:rPr>
          <w:rFonts w:ascii="Times New Roman" w:hAnsi="Times New Roman"/>
          <w:b w:val="0"/>
          <w:i w:val="0"/>
          <w:sz w:val="23"/>
          <w:u w:val="none"/>
        </w:rPr>
        <w:t>0, –3, +5.</w:t>
      </w:r>
    </w:p>
    <w:p>
      <w:pPr>
        <w:spacing w:before="80" w:after="40"/>
      </w:pPr>
      <w:r>
        <w:rPr>
          <w:rFonts w:ascii="Times New Roman" w:hAnsi="Times New Roman"/>
          <w:b/>
          <w:sz w:val="20"/>
        </w:rPr>
        <w:t xml:space="preserve">Câu 44. </w:t>
      </w:r>
      <w:r>
        <w:rPr>
          <w:rFonts w:ascii="Times New Roman" w:hAnsi="Times New Roman"/>
          <w:b/>
          <w:color w:val="00695C"/>
          <w:sz w:val="19"/>
        </w:rPr>
        <w:t xml:space="preserve">[H10-C4-P1-NB-044 - Chất oxi hóa, chất khử và phản ứng oxi hóa - khử - Biết] </w:t>
      </w:r>
      <w:r>
        <w:rPr>
          <w:rFonts w:ascii="Times New Roman" w:hAnsi="Times New Roman"/>
          <w:b w:val="0"/>
          <w:i w:val="0"/>
          <w:sz w:val="20"/>
          <w:u w:val="none"/>
        </w:rPr>
        <w:t>Phản ứng nào sau đây là phản ứng oxi hóa –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45. </w:t>
      </w:r>
      <w:r>
        <w:rPr>
          <w:rFonts w:ascii="Times New Roman" w:hAnsi="Times New Roman"/>
          <w:b/>
          <w:color w:val="00695C"/>
          <w:sz w:val="19"/>
        </w:rPr>
        <w:t xml:space="preserve">[H10-C4-P1-NB-045 - Chất oxi hóa, chất khử và phản ứng oxi hóa - khử - Biết] </w:t>
      </w:r>
      <w:r>
        <w:rPr>
          <w:rFonts w:ascii="Times New Roman" w:hAnsi="Times New Roman"/>
          <w:b w:val="0"/>
          <w:i w:val="0"/>
          <w:sz w:val="20"/>
          <w:u w:val="none"/>
        </w:rPr>
        <w:t>Trong phản ứng hóa học: 2Na + 2H</w:t>
      </w:r>
      <w:r>
        <w:rPr>
          <w:rFonts w:ascii="Times New Roman" w:hAnsi="Times New Roman"/>
          <w:b w:val="0"/>
          <w:i w:val="0"/>
          <w:sz w:val="20"/>
          <w:u w:val="none"/>
          <w:vertAlign w:val="subscript"/>
        </w:rPr>
        <w:t>z</w:t>
      </w:r>
      <w:r>
        <w:rPr>
          <w:rFonts w:ascii="Times New Roman" w:hAnsi="Times New Roman"/>
          <w:b w:val="0"/>
          <w:i w:val="0"/>
          <w:sz w:val="20"/>
          <w:u w:val="none"/>
        </w:rPr>
        <w:t>O¾¾→2NaOH + H</w:t>
      </w:r>
      <w:r>
        <w:rPr>
          <w:rFonts w:ascii="Times New Roman" w:hAnsi="Times New Roman"/>
          <w:b w:val="0"/>
          <w:i w:val="0"/>
          <w:sz w:val="20"/>
          <w:u w:val="none"/>
          <w:vertAlign w:val="subscript"/>
        </w:rPr>
        <w:t>z</w:t>
      </w:r>
      <w:r>
        <w:rPr>
          <w:rFonts w:ascii="Times New Roman" w:hAnsi="Times New Roman"/>
          <w:b w:val="0"/>
          <w:i w:val="0"/>
          <w:sz w:val="20"/>
          <w:u w:val="none"/>
        </w:rPr>
        <w:t>, chất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Na.</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46. </w:t>
      </w:r>
      <w:r>
        <w:rPr>
          <w:rFonts w:ascii="Times New Roman" w:hAnsi="Times New Roman"/>
          <w:b/>
          <w:color w:val="00695C"/>
          <w:sz w:val="19"/>
        </w:rPr>
        <w:t xml:space="preserve">[H10-C4-P1-NB-046 - Chất oxi hóa, chất khử và phản ứng oxi hóa - khử - Biết] </w:t>
      </w:r>
      <w:r>
        <w:rPr>
          <w:rFonts w:ascii="Times New Roman" w:hAnsi="Times New Roman"/>
          <w:b w:val="0"/>
          <w:i w:val="0"/>
          <w:sz w:val="20"/>
          <w:u w:val="none"/>
        </w:rPr>
        <w:t>Dẫn khí Cl</w:t>
      </w:r>
      <w:r>
        <w:rPr>
          <w:rFonts w:ascii="Times New Roman" w:hAnsi="Times New Roman"/>
          <w:b w:val="0"/>
          <w:i w:val="0"/>
          <w:sz w:val="20"/>
          <w:u w:val="none"/>
          <w:vertAlign w:val="subscript"/>
        </w:rPr>
        <w:t>2</w:t>
      </w:r>
      <w:r>
        <w:rPr>
          <w:rFonts w:ascii="Times New Roman" w:hAnsi="Times New Roman"/>
          <w:b w:val="0"/>
          <w:i w:val="0"/>
          <w:sz w:val="20"/>
          <w:u w:val="none"/>
        </w:rPr>
        <w:t xml:space="preserve"> vào dung dịch NaBr xảy ra phản ứng hóa học:</w:t>
        <w:br/>
        <w:t>Cl</w:t>
      </w:r>
      <w:r>
        <w:rPr>
          <w:rFonts w:ascii="Times New Roman" w:hAnsi="Times New Roman"/>
          <w:b w:val="0"/>
          <w:i w:val="0"/>
          <w:sz w:val="20"/>
          <w:u w:val="none"/>
          <w:vertAlign w:val="subscript"/>
        </w:rPr>
        <w:t>z</w:t>
      </w:r>
      <w:r>
        <w:rPr>
          <w:rFonts w:ascii="Times New Roman" w:hAnsi="Times New Roman"/>
          <w:b w:val="0"/>
          <w:i w:val="0"/>
          <w:sz w:val="20"/>
          <w:u w:val="none"/>
        </w:rPr>
        <w:t>+ 2NaBr¾¾→2NaCl + Br</w:t>
      </w:r>
      <w:r>
        <w:rPr>
          <w:rFonts w:ascii="Times New Roman" w:hAnsi="Times New Roman"/>
          <w:b w:val="0"/>
          <w:i w:val="0"/>
          <w:sz w:val="20"/>
          <w:u w:val="none"/>
          <w:vertAlign w:val="subscript"/>
        </w:rPr>
        <w:t>z</w:t>
      </w:r>
      <w:r>
        <w:rPr>
          <w:rFonts w:ascii="Times New Roman" w:hAnsi="Times New Roman"/>
          <w:b w:val="0"/>
          <w:i w:val="0"/>
          <w:sz w:val="20"/>
          <w:u w:val="none"/>
        </w:rPr>
        <w:br/>
        <w:t>Trong phản ứng hóa học trên, xảy ra quá trình oxi hóa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80" w:after="40"/>
      </w:pPr>
      <w:r>
        <w:rPr>
          <w:rFonts w:ascii="Times New Roman" w:hAnsi="Times New Roman"/>
          <w:b/>
          <w:sz w:val="20"/>
        </w:rPr>
        <w:t xml:space="preserve">Câu 47. </w:t>
      </w:r>
      <w:r>
        <w:rPr>
          <w:rFonts w:ascii="Times New Roman" w:hAnsi="Times New Roman"/>
          <w:b/>
          <w:color w:val="00695C"/>
          <w:sz w:val="19"/>
        </w:rPr>
        <w:t xml:space="preserve">[H10-C4-P1-NB-047 - Chất oxi hóa, chất khử và phản ứng oxi hóa - khử - Biết] </w:t>
      </w:r>
      <w:r>
        <w:rPr>
          <w:rFonts w:ascii="Times New Roman" w:hAnsi="Times New Roman"/>
          <w:b w:val="0"/>
          <w:i w:val="0"/>
          <w:sz w:val="20"/>
          <w:u w:val="none"/>
        </w:rPr>
        <w:t>Quá trình nào sau đây là quá trình khử (sự khử)?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w:t>
      </w:r>
      <w:r>
        <w:rPr>
          <w:rFonts w:ascii="Times New Roman" w:hAnsi="Times New Roman"/>
          <w:b w:val="0"/>
          <w:i w:val="0"/>
          <w:sz w:val="23"/>
          <w:u w:val="none"/>
          <w:vertAlign w:val="superscript"/>
        </w:rPr>
        <w:t>0</w:t>
      </w:r>
      <w:r>
        <w:rPr>
          <w:rFonts w:ascii="Times New Roman" w:hAnsi="Times New Roman"/>
          <w:b w:val="0"/>
          <w:i w:val="0"/>
          <w:sz w:val="23"/>
          <w:u w:val="none"/>
        </w:rPr>
        <w:t>¾¾→</w:t>
      </w:r>
      <w:r>
        <w:rPr>
          <w:rFonts w:ascii="Times New Roman" w:hAnsi="Times New Roman"/>
          <w:b w:val="0"/>
          <w:i w:val="0"/>
          <w:sz w:val="23"/>
          <w:u w:val="none"/>
          <w:vertAlign w:val="superscript"/>
        </w:rPr>
        <w:t>+4</w:t>
      </w:r>
      <w:r>
        <w:rPr>
          <w:rFonts w:ascii="Times New Roman" w:hAnsi="Times New Roman"/>
          <w:b w:val="0"/>
          <w:i w:val="0"/>
          <w:sz w:val="23"/>
          <w:u w:val="none"/>
        </w:rPr>
        <w:t>S + 4e.</w:t>
      </w:r>
      <w:r>
        <w:tab/>
      </w:r>
      <w:r>
        <w:rPr>
          <w:rFonts w:ascii="Times New Roman" w:hAnsi="Times New Roman"/>
          <w:b/>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0</w:t>
      </w:r>
      <w:r>
        <w:rPr>
          <w:rFonts w:ascii="Times New Roman" w:hAnsi="Times New Roman"/>
          <w:b w:val="0"/>
          <w:i w:val="0"/>
          <w:sz w:val="23"/>
          <w:u w:val="none"/>
        </w:rPr>
        <w:t xml:space="preserve"> + 2e¾¾→Cu</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w:t>
      </w:r>
      <w:r>
        <w:rPr>
          <w:rFonts w:ascii="Times New Roman" w:hAnsi="Times New Roman"/>
          <w:b w:val="0"/>
          <w:i w:val="0"/>
          <w:sz w:val="23"/>
          <w:u w:val="none"/>
          <w:vertAlign w:val="superscript"/>
        </w:rPr>
        <w:t>0</w:t>
      </w:r>
      <w:r>
        <w:rPr>
          <w:rFonts w:ascii="Times New Roman" w:hAnsi="Times New Roman"/>
          <w:b w:val="0"/>
          <w:i w:val="0"/>
          <w:sz w:val="23"/>
          <w:u w:val="none"/>
        </w:rPr>
        <w:t xml:space="preserve"> ¾¾→Fe</w:t>
      </w:r>
      <w:r>
        <w:rPr>
          <w:rFonts w:ascii="Times New Roman" w:hAnsi="Times New Roman"/>
          <w:b w:val="0"/>
          <w:i w:val="0"/>
          <w:sz w:val="23"/>
          <w:u w:val="none"/>
          <w:vertAlign w:val="superscript"/>
        </w:rPr>
        <w:t>+2</w:t>
      </w:r>
      <w:r>
        <w:rPr>
          <w:rFonts w:ascii="Times New Roman" w:hAnsi="Times New Roman"/>
          <w:b w:val="0"/>
          <w:i w:val="0"/>
          <w:sz w:val="23"/>
          <w:u w:val="none"/>
        </w:rPr>
        <w:t xml:space="preserve"> + 2e.</w:t>
      </w:r>
      <w:r>
        <w:tab/>
      </w:r>
      <w:r>
        <w:rPr>
          <w:rFonts w:ascii="Times New Roman" w:hAnsi="Times New Roman"/>
          <w:b/>
          <w:sz w:val="23"/>
          <w:u w:val="none"/>
        </w:rPr>
        <w:t xml:space="preserve">D. </w:t>
      </w:r>
      <w:r>
        <w:rPr>
          <w:rFonts w:ascii="Times New Roman" w:hAnsi="Times New Roman"/>
          <w:b w:val="0"/>
          <w:i w:val="0"/>
          <w:sz w:val="23"/>
          <w:u w:val="none"/>
          <w:vertAlign w:val="superscript"/>
        </w:rPr>
        <w:t>+5</w:t>
      </w:r>
      <w:r>
        <w:rPr>
          <w:rFonts w:ascii="Times New Roman" w:hAnsi="Times New Roman"/>
          <w:b w:val="0"/>
          <w:i w:val="0"/>
          <w:sz w:val="23"/>
          <w:u w:val="none"/>
        </w:rPr>
        <w:t>N + 3e ¾¾→</w:t>
      </w:r>
      <w:r>
        <w:rPr>
          <w:rFonts w:ascii="Times New Roman" w:hAnsi="Times New Roman"/>
          <w:b w:val="0"/>
          <w:i w:val="0"/>
          <w:sz w:val="23"/>
          <w:u w:val="none"/>
          <w:vertAlign w:val="superscript"/>
        </w:rPr>
        <w:t>+2</w:t>
      </w:r>
      <w:r>
        <w:rPr>
          <w:rFonts w:ascii="Times New Roman" w:hAnsi="Times New Roman"/>
          <w:b w:val="0"/>
          <w:i w:val="0"/>
          <w:sz w:val="23"/>
          <w:u w:val="none"/>
        </w:rPr>
        <w:t>N.</w:t>
      </w:r>
    </w:p>
    <w:p>
      <w:pPr>
        <w:spacing w:before="80" w:after="40"/>
      </w:pPr>
      <w:r>
        <w:rPr>
          <w:rFonts w:ascii="Times New Roman" w:hAnsi="Times New Roman"/>
          <w:b/>
          <w:sz w:val="20"/>
        </w:rPr>
        <w:t xml:space="preserve">Câu 48. </w:t>
      </w:r>
      <w:r>
        <w:rPr>
          <w:rFonts w:ascii="Times New Roman" w:hAnsi="Times New Roman"/>
          <w:b/>
          <w:color w:val="00695C"/>
          <w:sz w:val="19"/>
        </w:rPr>
        <w:t xml:space="preserve">[H10-C4-P1-NB-048 - Chất oxi hóa, chất khử và phản ứng oxi hóa - khử - Biết] </w:t>
      </w:r>
      <w:r>
        <w:rPr>
          <w:rFonts w:ascii="Times New Roman" w:hAnsi="Times New Roman"/>
          <w:b w:val="0"/>
          <w:i w:val="0"/>
          <w:sz w:val="20"/>
          <w:u w:val="none"/>
        </w:rPr>
        <w:t>Cho phản ứng oxi hóa – khử: Fe + CuSO</w:t>
      </w:r>
      <w:r>
        <w:rPr>
          <w:rFonts w:ascii="Times New Roman" w:hAnsi="Times New Roman"/>
          <w:b w:val="0"/>
          <w:i w:val="0"/>
          <w:sz w:val="20"/>
          <w:u w:val="none"/>
          <w:vertAlign w:val="subscript"/>
        </w:rPr>
        <w:t>4</w:t>
      </w:r>
      <w:r>
        <w:rPr>
          <w:rFonts w:ascii="Times New Roman" w:hAnsi="Times New Roman"/>
          <w:b w:val="0"/>
          <w:i w:val="0"/>
          <w:sz w:val="20"/>
          <w:u w:val="none"/>
        </w:rPr>
        <w:t>¾¾→FeSO</w:t>
      </w:r>
      <w:r>
        <w:rPr>
          <w:rFonts w:ascii="Times New Roman" w:hAnsi="Times New Roman"/>
          <w:b w:val="0"/>
          <w:i w:val="0"/>
          <w:sz w:val="20"/>
          <w:u w:val="none"/>
          <w:vertAlign w:val="subscript"/>
        </w:rPr>
        <w:t>4</w:t>
      </w:r>
      <w:r>
        <w:rPr>
          <w:rFonts w:ascii="Times New Roman" w:hAnsi="Times New Roman"/>
          <w:b w:val="0"/>
          <w:i w:val="0"/>
          <w:sz w:val="20"/>
          <w:u w:val="none"/>
        </w:rPr>
        <w:t>+ Cu. Quá trình oxi hóa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0</w:t>
      </w:r>
      <w:r>
        <w:rPr>
          <w:rFonts w:ascii="Times New Roman" w:hAnsi="Times New Roman"/>
          <w:b w:val="0"/>
          <w:i w:val="0"/>
          <w:sz w:val="23"/>
          <w:u w:val="none"/>
        </w:rPr>
        <w:t>¾¾→Fe+2e</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perscript"/>
        </w:rPr>
        <w:t>0</w:t>
      </w:r>
      <w:r>
        <w:rPr>
          <w:rFonts w:ascii="Times New Roman" w:hAnsi="Times New Roman"/>
          <w:b w:val="0"/>
          <w:i w:val="0"/>
          <w:sz w:val="23"/>
          <w:u w:val="none"/>
        </w:rPr>
        <w:t>¾¾→Cu+2e</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Fe+ 2e</w:t>
      </w:r>
      <w:r>
        <w:rPr>
          <w:rFonts w:ascii="Times New Roman" w:hAnsi="Times New Roman"/>
          <w:b w:val="0"/>
          <w:i w:val="0"/>
          <w:sz w:val="23"/>
          <w:u w:val="none"/>
          <w:vertAlign w:val="superscript"/>
        </w:rPr>
        <w:t>+2</w:t>
      </w:r>
      <w:r>
        <w:rPr>
          <w:rFonts w:ascii="Times New Roman" w:hAnsi="Times New Roman"/>
          <w:b w:val="0"/>
          <w:i w:val="0"/>
          <w:sz w:val="23"/>
          <w:u w:val="none"/>
        </w:rPr>
        <w:t>¾¾→Fe</w:t>
      </w:r>
      <w:r>
        <w:rPr>
          <w:rFonts w:ascii="Times New Roman" w:hAnsi="Times New Roman"/>
          <w:b w:val="0"/>
          <w:i w:val="0"/>
          <w:sz w:val="23"/>
          <w:u w:val="none"/>
          <w:vertAlign w:val="superscript"/>
        </w:rPr>
        <w:t>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Cu+2e</w:t>
      </w:r>
      <w:r>
        <w:rPr>
          <w:rFonts w:ascii="Times New Roman" w:hAnsi="Times New Roman"/>
          <w:b w:val="0"/>
          <w:i w:val="0"/>
          <w:sz w:val="23"/>
          <w:u w:val="none"/>
          <w:vertAlign w:val="superscript"/>
        </w:rPr>
        <w:t>+2</w:t>
      </w:r>
      <w:r>
        <w:rPr>
          <w:rFonts w:ascii="Times New Roman" w:hAnsi="Times New Roman"/>
          <w:b w:val="0"/>
          <w:i w:val="0"/>
          <w:sz w:val="23"/>
          <w:u w:val="none"/>
        </w:rPr>
        <w:t>¾¾→Cu</w:t>
      </w:r>
      <w:r>
        <w:rPr>
          <w:rFonts w:ascii="Times New Roman" w:hAnsi="Times New Roman"/>
          <w:b w:val="0"/>
          <w:i w:val="0"/>
          <w:sz w:val="23"/>
          <w:u w:val="none"/>
          <w:vertAlign w:val="superscript"/>
        </w:rPr>
        <w:t>0.</w:t>
      </w:r>
    </w:p>
    <w:p>
      <w:pPr>
        <w:spacing w:before="80" w:after="40"/>
      </w:pPr>
      <w:r>
        <w:rPr>
          <w:rFonts w:ascii="Times New Roman" w:hAnsi="Times New Roman"/>
          <w:b/>
          <w:sz w:val="20"/>
        </w:rPr>
        <w:t xml:space="preserve">Câu 49. </w:t>
      </w:r>
      <w:r>
        <w:rPr>
          <w:rFonts w:ascii="Times New Roman" w:hAnsi="Times New Roman"/>
          <w:b/>
          <w:color w:val="00695C"/>
          <w:sz w:val="19"/>
        </w:rPr>
        <w:t xml:space="preserve">[H10-C4-P1-NB-049 - Chất oxi hóa, chất khử và phản ứng oxi hóa - khử - Biết] </w:t>
      </w:r>
      <w:r>
        <w:rPr>
          <w:rFonts w:ascii="Times New Roman" w:hAnsi="Times New Roman"/>
          <w:b w:val="0"/>
          <w:i w:val="0"/>
          <w:sz w:val="20"/>
          <w:u w:val="none"/>
        </w:rPr>
        <w:t>Cho phản ứng oxi hóa – khử: 2KMnO</w:t>
      </w:r>
      <w:r>
        <w:rPr>
          <w:rFonts w:ascii="Times New Roman" w:hAnsi="Times New Roman"/>
          <w:b w:val="0"/>
          <w:i w:val="0"/>
          <w:sz w:val="20"/>
          <w:u w:val="none"/>
          <w:vertAlign w:val="subscript"/>
        </w:rPr>
        <w:t>4</w:t>
      </w:r>
      <w:r>
        <w:rPr>
          <w:rFonts w:ascii="Times New Roman" w:hAnsi="Times New Roman"/>
          <w:b w:val="0"/>
          <w:i w:val="0"/>
          <w:sz w:val="20"/>
          <w:u w:val="none"/>
        </w:rPr>
        <w:t>¾M</w:t>
      </w:r>
      <w:r>
        <w:rPr>
          <w:rFonts w:ascii="Times New Roman" w:hAnsi="Times New Roman"/>
          <w:b w:val="0"/>
          <w:i w:val="0"/>
          <w:sz w:val="20"/>
          <w:u w:val="none"/>
          <w:vertAlign w:val="superscript"/>
        </w:rPr>
        <w:t>n</w:t>
      </w:r>
      <w:r>
        <w:rPr>
          <w:rFonts w:ascii="Times New Roman" w:hAnsi="Times New Roman"/>
          <w:b w:val="0"/>
          <w:i w:val="0"/>
          <w:sz w:val="20"/>
          <w:u w:val="none"/>
        </w:rPr>
        <w:t>O,t¾¾</w:t>
      </w:r>
      <w:r>
        <w:rPr>
          <w:rFonts w:ascii="Times New Roman" w:hAnsi="Times New Roman"/>
          <w:b w:val="0"/>
          <w:i w:val="0"/>
          <w:sz w:val="20"/>
          <w:u w:val="none"/>
          <w:vertAlign w:val="superscript"/>
        </w:rPr>
        <w:t>2</w:t>
      </w:r>
      <w:r>
        <w:rPr>
          <w:rFonts w:ascii="Times New Roman" w:hAnsi="Times New Roman"/>
          <w:b w:val="0"/>
          <w:i w:val="0"/>
          <w:sz w:val="20"/>
          <w:u w:val="none"/>
        </w:rPr>
        <w:t>o¾→K</w:t>
      </w:r>
      <w:r>
        <w:rPr>
          <w:rFonts w:ascii="Times New Roman" w:hAnsi="Times New Roman"/>
          <w:b w:val="0"/>
          <w:i w:val="0"/>
          <w:sz w:val="20"/>
          <w:u w:val="none"/>
          <w:vertAlign w:val="subscript"/>
        </w:rPr>
        <w:t>z</w:t>
      </w:r>
      <w:r>
        <w:rPr>
          <w:rFonts w:ascii="Times New Roman" w:hAnsi="Times New Roman"/>
          <w:b w:val="0"/>
          <w:i w:val="0"/>
          <w:sz w:val="20"/>
          <w:u w:val="none"/>
        </w:rPr>
        <w:t>MnO</w:t>
      </w:r>
      <w:r>
        <w:rPr>
          <w:rFonts w:ascii="Times New Roman" w:hAnsi="Times New Roman"/>
          <w:b w:val="0"/>
          <w:i w:val="0"/>
          <w:sz w:val="20"/>
          <w:u w:val="none"/>
          <w:vertAlign w:val="subscript"/>
        </w:rPr>
        <w:t>4</w:t>
      </w:r>
      <w:r>
        <w:rPr>
          <w:rFonts w:ascii="Times New Roman" w:hAnsi="Times New Roman"/>
          <w:b w:val="0"/>
          <w:i w:val="0"/>
          <w:sz w:val="20"/>
          <w:u w:val="none"/>
        </w:rPr>
        <w:t>+ MnO</w:t>
      </w:r>
      <w:r>
        <w:rPr>
          <w:rFonts w:ascii="Times New Roman" w:hAnsi="Times New Roman"/>
          <w:b w:val="0"/>
          <w:i w:val="0"/>
          <w:sz w:val="20"/>
          <w:u w:val="none"/>
          <w:vertAlign w:val="subscript"/>
        </w:rPr>
        <w:t>z</w:t>
      </w:r>
      <w:r>
        <w:rPr>
          <w:rFonts w:ascii="Times New Roman" w:hAnsi="Times New Roman"/>
          <w:b w:val="0"/>
          <w:i w:val="0"/>
          <w:sz w:val="20"/>
          <w:u w:val="none"/>
        </w:rPr>
        <w:t xml:space="preserve"> + O</w:t>
      </w:r>
      <w:r>
        <w:rPr>
          <w:rFonts w:ascii="Times New Roman" w:hAnsi="Times New Roman"/>
          <w:b w:val="0"/>
          <w:i w:val="0"/>
          <w:sz w:val="20"/>
          <w:u w:val="none"/>
          <w:vertAlign w:val="subscript"/>
        </w:rPr>
        <w:t>z</w:t>
      </w:r>
      <w:r>
        <w:rPr>
          <w:rFonts w:ascii="Times New Roman" w:hAnsi="Times New Roman"/>
          <w:b w:val="0"/>
          <w:i w:val="0"/>
          <w:sz w:val="20"/>
          <w:u w:val="none"/>
        </w:rPr>
        <w:t>. Quá trình nhường electron trong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perscript"/>
        </w:rPr>
        <w:t>0</w:t>
      </w:r>
      <w:r>
        <w:rPr>
          <w:rFonts w:ascii="Times New Roman" w:hAnsi="Times New Roman"/>
          <w:b w:val="0"/>
          <w:i w:val="0"/>
          <w:sz w:val="23"/>
          <w:u w:val="none"/>
        </w:rPr>
        <w:t>2¾¾→ 2O</w:t>
      </w:r>
      <w:r>
        <w:rPr>
          <w:rFonts w:ascii="Times New Roman" w:hAnsi="Times New Roman"/>
          <w:b w:val="0"/>
          <w:i w:val="0"/>
          <w:sz w:val="23"/>
          <w:u w:val="none"/>
          <w:vertAlign w:val="superscript"/>
        </w:rPr>
        <w:t>-2</w:t>
      </w:r>
      <w:r>
        <w:rPr>
          <w:rFonts w:ascii="Times New Roman" w:hAnsi="Times New Roman"/>
          <w:b w:val="0"/>
          <w:i w:val="0"/>
          <w:sz w:val="23"/>
          <w:u w:val="none"/>
        </w:rPr>
        <w:t xml:space="preserve"> + 4e.</w:t>
      </w:r>
      <w:r>
        <w:tab/>
      </w:r>
      <w:r>
        <w:rPr>
          <w:rFonts w:ascii="Times New Roman" w:hAnsi="Times New Roman"/>
          <w:b/>
          <w:sz w:val="23"/>
          <w:u w:val="none"/>
        </w:rPr>
        <w:t xml:space="preserve">B. </w:t>
      </w:r>
      <w:r>
        <w:rPr>
          <w:rFonts w:ascii="Times New Roman" w:hAnsi="Times New Roman"/>
          <w:b w:val="0"/>
          <w:i w:val="0"/>
          <w:sz w:val="23"/>
          <w:u w:val="none"/>
        </w:rPr>
        <w:t>2O</w:t>
      </w:r>
      <w:r>
        <w:rPr>
          <w:rFonts w:ascii="Times New Roman" w:hAnsi="Times New Roman"/>
          <w:b w:val="0"/>
          <w:i w:val="0"/>
          <w:sz w:val="23"/>
          <w:u w:val="none"/>
          <w:vertAlign w:val="superscript"/>
        </w:rPr>
        <w:t>-2</w:t>
      </w:r>
      <w:r>
        <w:rPr>
          <w:rFonts w:ascii="Times New Roman" w:hAnsi="Times New Roman"/>
          <w:b w:val="0"/>
          <w:i w:val="0"/>
          <w:sz w:val="23"/>
          <w:u w:val="none"/>
        </w:rPr>
        <w:t>¾¾→O</w:t>
      </w:r>
      <w:r>
        <w:rPr>
          <w:rFonts w:ascii="Times New Roman" w:hAnsi="Times New Roman"/>
          <w:b w:val="0"/>
          <w:i w:val="0"/>
          <w:sz w:val="23"/>
          <w:u w:val="none"/>
          <w:vertAlign w:val="superscript"/>
        </w:rPr>
        <w:t>0</w:t>
      </w:r>
      <w:r>
        <w:rPr>
          <w:rFonts w:ascii="Times New Roman" w:hAnsi="Times New Roman"/>
          <w:b w:val="0"/>
          <w:i w:val="0"/>
          <w:sz w:val="23"/>
          <w:u w:val="none"/>
        </w:rPr>
        <w:t>2 + 4e.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w:t>
      </w:r>
      <w:r>
        <w:rPr>
          <w:rFonts w:ascii="Times New Roman" w:hAnsi="Times New Roman"/>
          <w:b w:val="0"/>
          <w:i w:val="0"/>
          <w:sz w:val="23"/>
          <w:u w:val="none"/>
          <w:vertAlign w:val="superscript"/>
        </w:rPr>
        <w:t>+7</w:t>
      </w:r>
      <w:r>
        <w:rPr>
          <w:rFonts w:ascii="Times New Roman" w:hAnsi="Times New Roman"/>
          <w:b w:val="0"/>
          <w:i w:val="0"/>
          <w:sz w:val="23"/>
          <w:u w:val="none"/>
        </w:rPr>
        <w:t>n¾¾→M</w:t>
      </w:r>
      <w:r>
        <w:rPr>
          <w:rFonts w:ascii="Times New Roman" w:hAnsi="Times New Roman"/>
          <w:b w:val="0"/>
          <w:i w:val="0"/>
          <w:sz w:val="23"/>
          <w:u w:val="none"/>
          <w:vertAlign w:val="superscript"/>
        </w:rPr>
        <w:t>+6</w:t>
      </w:r>
      <w:r>
        <w:rPr>
          <w:rFonts w:ascii="Times New Roman" w:hAnsi="Times New Roman"/>
          <w:b w:val="0"/>
          <w:i w:val="0"/>
          <w:sz w:val="23"/>
          <w:u w:val="none"/>
        </w:rPr>
        <w:t>n + 1e.</w:t>
      </w:r>
      <w:r>
        <w:tab/>
      </w:r>
      <w:r>
        <w:rPr>
          <w:rFonts w:ascii="Times New Roman" w:hAnsi="Times New Roman"/>
          <w:b/>
          <w:sz w:val="23"/>
          <w:u w:val="none"/>
        </w:rPr>
        <w:t xml:space="preserve">D. </w:t>
      </w:r>
      <w:r>
        <w:rPr>
          <w:rFonts w:ascii="Times New Roman" w:hAnsi="Times New Roman"/>
          <w:b w:val="0"/>
          <w:i w:val="0"/>
          <w:sz w:val="23"/>
          <w:u w:val="none"/>
        </w:rPr>
        <w:t>M</w:t>
      </w:r>
      <w:r>
        <w:rPr>
          <w:rFonts w:ascii="Times New Roman" w:hAnsi="Times New Roman"/>
          <w:b w:val="0"/>
          <w:i w:val="0"/>
          <w:sz w:val="23"/>
          <w:u w:val="none"/>
          <w:vertAlign w:val="superscript"/>
        </w:rPr>
        <w:t>+7</w:t>
      </w:r>
      <w:r>
        <w:rPr>
          <w:rFonts w:ascii="Times New Roman" w:hAnsi="Times New Roman"/>
          <w:b w:val="0"/>
          <w:i w:val="0"/>
          <w:sz w:val="23"/>
          <w:u w:val="none"/>
        </w:rPr>
        <w:t>n¾¾→M</w:t>
      </w:r>
      <w:r>
        <w:rPr>
          <w:rFonts w:ascii="Times New Roman" w:hAnsi="Times New Roman"/>
          <w:b w:val="0"/>
          <w:i w:val="0"/>
          <w:sz w:val="23"/>
          <w:u w:val="none"/>
          <w:vertAlign w:val="superscript"/>
        </w:rPr>
        <w:t>+4</w:t>
      </w:r>
      <w:r>
        <w:rPr>
          <w:rFonts w:ascii="Times New Roman" w:hAnsi="Times New Roman"/>
          <w:b w:val="0"/>
          <w:i w:val="0"/>
          <w:sz w:val="23"/>
          <w:u w:val="none"/>
        </w:rPr>
        <w:t>n + 3e.</w:t>
      </w:r>
    </w:p>
    <w:p>
      <w:pPr>
        <w:spacing w:before="80" w:after="40"/>
      </w:pPr>
      <w:r>
        <w:rPr>
          <w:rFonts w:ascii="Times New Roman" w:hAnsi="Times New Roman"/>
          <w:b/>
          <w:sz w:val="20"/>
        </w:rPr>
        <w:t xml:space="preserve">Câu 50. </w:t>
      </w:r>
      <w:r>
        <w:rPr>
          <w:rFonts w:ascii="Times New Roman" w:hAnsi="Times New Roman"/>
          <w:b/>
          <w:color w:val="00695C"/>
          <w:sz w:val="19"/>
        </w:rPr>
        <w:t xml:space="preserve">[H10-C4-P1-NB-050 - Chất oxi hóa, chất khử và phản ứng oxi hóa - khử - Biết] </w:t>
      </w:r>
      <w:r>
        <w:rPr>
          <w:rFonts w:ascii="Times New Roman" w:hAnsi="Times New Roman"/>
          <w:b w:val="0"/>
          <w:i w:val="0"/>
          <w:sz w:val="20"/>
          <w:u w:val="none"/>
        </w:rPr>
        <w:t>Cho phản ứng oxi hóa – khử: 2Al + 3Cl</w:t>
      </w:r>
      <w:r>
        <w:rPr>
          <w:rFonts w:ascii="Times New Roman" w:hAnsi="Times New Roman"/>
          <w:b w:val="0"/>
          <w:i w:val="0"/>
          <w:sz w:val="20"/>
          <w:u w:val="none"/>
          <w:vertAlign w:val="subscript"/>
        </w:rPr>
        <w:t>z</w:t>
      </w:r>
      <w:r>
        <w:rPr>
          <w:rFonts w:ascii="Times New Roman" w:hAnsi="Times New Roman"/>
          <w:b w:val="0"/>
          <w:i w:val="0"/>
          <w:sz w:val="20"/>
          <w:u w:val="none"/>
        </w:rPr>
        <w:t>¾¾→2AlCl.</w:t>
      </w:r>
      <w:r>
        <w:rPr>
          <w:rFonts w:ascii="Times New Roman" w:hAnsi="Times New Roman"/>
          <w:b w:val="0"/>
          <w:i w:val="0"/>
          <w:sz w:val="20"/>
          <w:u w:val="none"/>
          <w:vertAlign w:val="subscript"/>
        </w:rPr>
        <w:t>3</w:t>
      </w:r>
      <w:r>
        <w:rPr>
          <w:rFonts w:ascii="Times New Roman" w:hAnsi="Times New Roman"/>
          <w:b w:val="0"/>
          <w:i w:val="0"/>
          <w:sz w:val="20"/>
          <w:u w:val="none"/>
        </w:rPr>
        <w:t xml:space="preserve"> Số electron mà mỗi phân tử Cl</w:t>
      </w:r>
      <w:r>
        <w:rPr>
          <w:rFonts w:ascii="Times New Roman" w:hAnsi="Times New Roman"/>
          <w:b w:val="0"/>
          <w:i w:val="0"/>
          <w:sz w:val="20"/>
          <w:u w:val="none"/>
          <w:vertAlign w:val="subscript"/>
        </w:rPr>
        <w:t>2</w:t>
      </w:r>
      <w:r>
        <w:rPr>
          <w:rFonts w:ascii="Times New Roman" w:hAnsi="Times New Roman"/>
          <w:b w:val="0"/>
          <w:i w:val="0"/>
          <w:sz w:val="20"/>
          <w:u w:val="none"/>
        </w:rPr>
        <w:t>nhận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51. </w:t>
      </w:r>
      <w:r>
        <w:rPr>
          <w:rFonts w:ascii="Times New Roman" w:hAnsi="Times New Roman"/>
          <w:b/>
          <w:color w:val="00695C"/>
          <w:sz w:val="19"/>
        </w:rPr>
        <w:t xml:space="preserve">[H10-C4-P1-NB-051 - Chất oxi hóa, chất khử và phản ứng oxi hóa - khử - Biết] </w:t>
      </w:r>
      <w:r>
        <w:rPr>
          <w:rFonts w:ascii="Times New Roman" w:hAnsi="Times New Roman"/>
          <w:b w:val="0"/>
          <w:i w:val="0"/>
          <w:sz w:val="20"/>
          <w:u w:val="none"/>
        </w:rPr>
        <w:t>Trong phản ứng hóa học: Fe +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¾¾→FeSO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 mỗi nguyên tử Fe đã</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nhường 2 electron.</w:t>
      </w:r>
      <w:r>
        <w:tab/>
      </w:r>
      <w:r>
        <w:rPr>
          <w:rFonts w:ascii="Times New Roman" w:hAnsi="Times New Roman"/>
          <w:b/>
          <w:sz w:val="23"/>
          <w:u w:val="none"/>
        </w:rPr>
        <w:t xml:space="preserve">B. </w:t>
      </w:r>
      <w:r>
        <w:rPr>
          <w:rFonts w:ascii="Times New Roman" w:hAnsi="Times New Roman"/>
          <w:b w:val="0"/>
          <w:i w:val="0"/>
          <w:sz w:val="23"/>
          <w:u w:val="none"/>
        </w:rPr>
        <w:t>nhận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1 electron.</w:t>
      </w:r>
      <w:r>
        <w:tab/>
      </w:r>
      <w:r>
        <w:rPr>
          <w:rFonts w:ascii="Times New Roman" w:hAnsi="Times New Roman"/>
          <w:b/>
          <w:sz w:val="23"/>
          <w:u w:val="none"/>
        </w:rPr>
        <w:t xml:space="preserve">D. </w:t>
      </w:r>
      <w:r>
        <w:rPr>
          <w:rFonts w:ascii="Times New Roman" w:hAnsi="Times New Roman"/>
          <w:b w:val="0"/>
          <w:i w:val="0"/>
          <w:sz w:val="23"/>
          <w:u w:val="none"/>
        </w:rPr>
        <w:t>nhận 1 electron.</w:t>
      </w:r>
    </w:p>
    <w:p>
      <w:pPr>
        <w:spacing w:before="80" w:after="40"/>
      </w:pPr>
      <w:r>
        <w:rPr>
          <w:rFonts w:ascii="Times New Roman" w:hAnsi="Times New Roman"/>
          <w:b/>
          <w:sz w:val="20"/>
        </w:rPr>
        <w:t xml:space="preserve">Câu 52. </w:t>
      </w:r>
      <w:r>
        <w:rPr>
          <w:rFonts w:ascii="Times New Roman" w:hAnsi="Times New Roman"/>
          <w:b/>
          <w:color w:val="00695C"/>
          <w:sz w:val="19"/>
        </w:rPr>
        <w:t xml:space="preserve">[H10-C4-P1-NB-052 - Chất oxi hóa, chất khử và phản ứng oxi hóa - khử - Biết] </w:t>
      </w:r>
      <w:r>
        <w:rPr>
          <w:rFonts w:ascii="Times New Roman" w:hAnsi="Times New Roman"/>
          <w:b w:val="0"/>
          <w:i w:val="0"/>
          <w:sz w:val="20"/>
          <w:u w:val="none"/>
        </w:rPr>
        <w:t>Cho phản ứng oxi hóa – khử: 4FeS</w:t>
      </w:r>
      <w:r>
        <w:rPr>
          <w:rFonts w:ascii="Times New Roman" w:hAnsi="Times New Roman"/>
          <w:b w:val="0"/>
          <w:i w:val="0"/>
          <w:sz w:val="20"/>
          <w:u w:val="none"/>
          <w:vertAlign w:val="subscript"/>
        </w:rPr>
        <w:t>z</w:t>
      </w:r>
      <w:r>
        <w:rPr>
          <w:rFonts w:ascii="Times New Roman" w:hAnsi="Times New Roman"/>
          <w:b w:val="0"/>
          <w:i w:val="0"/>
          <w:sz w:val="20"/>
          <w:u w:val="none"/>
        </w:rPr>
        <w:t>+ 11O</w:t>
      </w:r>
      <w:r>
        <w:rPr>
          <w:rFonts w:ascii="Times New Roman" w:hAnsi="Times New Roman"/>
          <w:b w:val="0"/>
          <w:i w:val="0"/>
          <w:sz w:val="20"/>
          <w:u w:val="none"/>
          <w:vertAlign w:val="subscript"/>
        </w:rPr>
        <w:t>z</w:t>
      </w:r>
      <w:r>
        <w:rPr>
          <w:rFonts w:ascii="Times New Roman" w:hAnsi="Times New Roman"/>
          <w:b w:val="0"/>
          <w:i w:val="0"/>
          <w:sz w:val="20"/>
          <w:u w:val="none"/>
        </w:rPr>
        <w:t>¾t¾o→FeO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+ 8SO</w:t>
      </w:r>
      <w:r>
        <w:rPr>
          <w:rFonts w:ascii="Times New Roman" w:hAnsi="Times New Roman"/>
          <w:b w:val="0"/>
          <w:i w:val="0"/>
          <w:sz w:val="20"/>
          <w:u w:val="none"/>
        </w:rPr>
        <w:t>z</w:t>
      </w:r>
      <w:r>
        <w:rPr>
          <w:rFonts w:ascii="Times New Roman" w:hAnsi="Times New Roman"/>
          <w:b w:val="0"/>
          <w:i w:val="0"/>
          <w:sz w:val="20"/>
          <w:u w:val="none"/>
          <w:vertAlign w:val="subscript"/>
        </w:rPr>
        <w:t>. Mỗi phân tử FeS</w:t>
      </w:r>
      <w:r>
        <w:rPr>
          <w:rFonts w:ascii="Times New Roman" w:hAnsi="Times New Roman"/>
          <w:b w:val="0"/>
          <w:i w:val="0"/>
          <w:sz w:val="20"/>
          <w:u w:val="none"/>
        </w:rPr>
        <w:t>2~nhường đi số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13.</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sz w:val="20"/>
        </w:rPr>
        <w:t xml:space="preserve">Câu 53. </w:t>
      </w:r>
      <w:r>
        <w:rPr>
          <w:rFonts w:ascii="Times New Roman" w:hAnsi="Times New Roman"/>
          <w:b/>
          <w:color w:val="00695C"/>
          <w:sz w:val="19"/>
        </w:rPr>
        <w:t xml:space="preserve">[H10-C4-P1-NB-053 - Chất oxi hóa, chất khử và phản ứng oxi hóa - khử - Biết] </w:t>
      </w:r>
      <w:r>
        <w:rPr>
          <w:rFonts w:ascii="Times New Roman" w:hAnsi="Times New Roman"/>
          <w:b w:val="0"/>
          <w:i w:val="0"/>
          <w:sz w:val="20"/>
          <w:u w:val="none"/>
        </w:rPr>
        <w:t>Cho phản ứng tạo thành sodium chloride (NaCl) từ đơn chất như sau:</w:t>
        <w:br/>
        <w:t xml:space="preserve">2Na + Cl </w:t>
      </w:r>
      <w:r>
        <w:rPr>
          <w:rFonts w:ascii="Times New Roman" w:hAnsi="Times New Roman"/>
          <w:b w:val="0"/>
          <w:i w:val="0"/>
          <w:sz w:val="20"/>
          <w:u w:val="none"/>
          <w:vertAlign w:val="subscript"/>
        </w:rPr>
        <w:t>z</w:t>
      </w:r>
      <w:r>
        <w:rPr>
          <w:rFonts w:ascii="Times New Roman" w:hAnsi="Times New Roman"/>
          <w:b w:val="0"/>
          <w:i w:val="0"/>
          <w:sz w:val="20"/>
          <w:u w:val="none"/>
        </w:rPr>
        <w:t>¾¾→2NaCl.</w:t>
        <w:br/>
        <w:t>Kết luận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Mỗi nguyên tử sodium nhường 1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Mỗi nguyên tử sodium nhận 2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Mỗi nguyên tử chlorine nhận 1electron.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chlorine nhận 2 electron.</w:t>
      </w:r>
    </w:p>
    <w:p>
      <w:pPr>
        <w:spacing w:before="80" w:after="40"/>
      </w:pPr>
      <w:r>
        <w:rPr>
          <w:rFonts w:ascii="Times New Roman" w:hAnsi="Times New Roman"/>
          <w:b/>
          <w:sz w:val="20"/>
        </w:rPr>
        <w:t xml:space="preserve">Câu 54. </w:t>
      </w:r>
      <w:r>
        <w:rPr>
          <w:rFonts w:ascii="Times New Roman" w:hAnsi="Times New Roman"/>
          <w:b/>
          <w:color w:val="00695C"/>
          <w:sz w:val="19"/>
        </w:rPr>
        <w:t xml:space="preserve">[H10-C4-P1-NB-054 - Chất oxi hóa, chất khử và phản ứng oxi hóa - khử - Biết] </w:t>
      </w:r>
      <w:r>
        <w:rPr>
          <w:rFonts w:ascii="Times New Roman" w:hAnsi="Times New Roman"/>
          <w:b w:val="0"/>
          <w:i w:val="0"/>
          <w:sz w:val="20"/>
          <w:u w:val="none"/>
        </w:rPr>
        <w:t>Iron cháy sáng trong khí chlorine tạo ra muối iron(III) chloride màu nâu đỏ theo phương trình:</w:t>
        <w:br/>
        <w:t>2Fe + 3Cl</w:t>
      </w:r>
      <w:r>
        <w:rPr>
          <w:rFonts w:ascii="Times New Roman" w:hAnsi="Times New Roman"/>
          <w:b w:val="0"/>
          <w:i w:val="0"/>
          <w:sz w:val="20"/>
          <w:u w:val="none"/>
          <w:vertAlign w:val="subscript"/>
        </w:rPr>
        <w:t>z</w:t>
      </w:r>
      <w:r>
        <w:rPr>
          <w:rFonts w:ascii="Times New Roman" w:hAnsi="Times New Roman"/>
          <w:b w:val="0"/>
          <w:i w:val="0"/>
          <w:sz w:val="20"/>
          <w:u w:val="none"/>
        </w:rPr>
        <w:t>¾t¾°→2FeCl</w:t>
      </w:r>
      <w:r>
        <w:rPr>
          <w:rFonts w:ascii="Times New Roman" w:hAnsi="Times New Roman"/>
          <w:b w:val="0"/>
          <w:i w:val="0"/>
          <w:sz w:val="20"/>
          <w:u w:val="none"/>
          <w:vertAlign w:val="subscript"/>
        </w:rPr>
        <w:t>3</w:t>
      </w:r>
      <w:r>
        <w:rPr>
          <w:rFonts w:ascii="Times New Roman" w:hAnsi="Times New Roman"/>
          <w:b w:val="0"/>
          <w:i w:val="0"/>
          <w:sz w:val="20"/>
          <w:u w:val="none"/>
        </w:rPr>
        <w:b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Chlorine đóng vai trò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Iron đóng vai trò là chất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Iron bị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iron đã nhường 2 electron trong phản ứng trên.</w:t>
      </w:r>
    </w:p>
    <w:p>
      <w:pPr>
        <w:spacing w:before="80" w:after="40"/>
      </w:pPr>
      <w:r>
        <w:rPr>
          <w:rFonts w:ascii="Times New Roman" w:hAnsi="Times New Roman"/>
          <w:b/>
          <w:sz w:val="20"/>
        </w:rPr>
        <w:t xml:space="preserve">Câu 55. </w:t>
      </w:r>
      <w:r>
        <w:rPr>
          <w:rFonts w:ascii="Times New Roman" w:hAnsi="Times New Roman"/>
          <w:b/>
          <w:color w:val="00695C"/>
          <w:sz w:val="19"/>
        </w:rPr>
        <w:t xml:space="preserve">[H10-C4-P1-NB-055 - Chất oxi hóa, chất khử và phản ứng oxi hóa - khử - Biết] </w:t>
      </w:r>
      <w:r>
        <w:rPr>
          <w:rFonts w:ascii="Times New Roman" w:hAnsi="Times New Roman"/>
          <w:b w:val="0"/>
          <w:i w:val="0"/>
          <w:sz w:val="20"/>
          <w:u w:val="none"/>
        </w:rPr>
        <w:t>Để hàn nhanh đường ray tàu hỏa bị hỏng, người ta dùng hỗn hợp tecmit để thực hiện phản ứng nhiệt nhôm: Al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xml:space="preserve"> ¾t¾°→AlO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rPr>
        <w:t>~  Fe.+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Tỉ lệ giữa chất bị khử: chất bị oxi hóa là 2:1.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Sản phẩm khử là Fe.</w:t>
        <w:tab/>
        <w:t>⑦ CÂN BẰNG PHẢN ỨNG OXI HÓA – KHỬ</w:t>
      </w:r>
    </w:p>
    <w:p>
      <w:pPr>
        <w:spacing w:before="80" w:after="40"/>
      </w:pPr>
      <w:r>
        <w:rPr>
          <w:rFonts w:ascii="Times New Roman" w:hAnsi="Times New Roman"/>
          <w:b/>
          <w:sz w:val="20"/>
        </w:rPr>
        <w:t xml:space="preserve">Câu 56. </w:t>
      </w:r>
      <w:r>
        <w:rPr>
          <w:rFonts w:ascii="Times New Roman" w:hAnsi="Times New Roman"/>
          <w:b/>
          <w:color w:val="00695C"/>
          <w:sz w:val="19"/>
        </w:rPr>
        <w:t xml:space="preserve">[H10-C4-P1-NB-056 - Lập phương trình phản ứng oxi hóa - khử theo phương pháp thăng bằng electron - Biết] </w:t>
      </w:r>
      <w:r>
        <w:rPr>
          <w:rFonts w:ascii="Times New Roman" w:hAnsi="Times New Roman"/>
          <w:b w:val="0"/>
          <w:i w:val="0"/>
          <w:sz w:val="20"/>
          <w:u w:val="none"/>
        </w:rPr>
        <w:t>Khí thiên nhiên nén (CNG – Compressed Natural Gas) có thành phần chính là Methane (CH</w:t>
      </w:r>
      <w:r>
        <w:rPr>
          <w:rFonts w:ascii="Times New Roman" w:hAnsi="Times New Roman"/>
          <w:b w:val="0"/>
          <w:i w:val="0"/>
          <w:sz w:val="20"/>
          <w:u w:val="none"/>
          <w:vertAlign w:val="subscript"/>
        </w:rPr>
        <w:t>4</w:t>
      </w:r>
      <w:r>
        <w:rPr>
          <w:rFonts w:ascii="Times New Roman" w:hAnsi="Times New Roman"/>
          <w:b w:val="0"/>
          <w:i w:val="0"/>
          <w:sz w:val="20"/>
          <w:u w:val="none"/>
        </w:rPr>
        <w:t>) là nhiên liệu sạch, thân thiện với môi trường. Xét phản ứng đốt cháy methane trong buồng đốt động cơ xe buýt sử dụng nhiên liệu CNG:</w:t>
        <w:br/>
        <w:t>CH</w:t>
      </w:r>
      <w:r>
        <w:rPr>
          <w:rFonts w:ascii="Times New Roman" w:hAnsi="Times New Roman"/>
          <w:b w:val="0"/>
          <w:i w:val="0"/>
          <w:sz w:val="20"/>
          <w:u w:val="none"/>
          <w:vertAlign w:val="subscript"/>
        </w:rPr>
        <w:t>4</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¾t¾→°CO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Tổng hệ số cân bằng (số nguyên, tối giản) của các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sz w:val="20"/>
        </w:rPr>
        <w:t xml:space="preserve">Câu 57. </w:t>
      </w:r>
      <w:r>
        <w:rPr>
          <w:rFonts w:ascii="Times New Roman" w:hAnsi="Times New Roman"/>
          <w:b/>
          <w:color w:val="00695C"/>
          <w:sz w:val="19"/>
        </w:rPr>
        <w:t xml:space="preserve">[H10-C4-P1-NB-057 - Lập phương trình phản ứng oxi hóa - khử theo phương pháp thăng bằng electron - Biết] </w:t>
      </w:r>
      <w:r>
        <w:rPr>
          <w:rFonts w:ascii="Times New Roman" w:hAnsi="Times New Roman"/>
          <w:b w:val="0"/>
          <w:i w:val="0"/>
          <w:sz w:val="20"/>
          <w:u w:val="none"/>
        </w:rPr>
        <w:t>Copper(II) oxide (CuO) bị khử bởi ammonia (NH</w:t>
      </w:r>
      <w:r>
        <w:rPr>
          <w:rFonts w:ascii="Times New Roman" w:hAnsi="Times New Roman"/>
          <w:b w:val="0"/>
          <w:i w:val="0"/>
          <w:sz w:val="20"/>
          <w:u w:val="none"/>
          <w:vertAlign w:val="subscript"/>
        </w:rPr>
        <w:t>3</w:t>
      </w:r>
      <w:r>
        <w:rPr>
          <w:rFonts w:ascii="Times New Roman" w:hAnsi="Times New Roman"/>
          <w:b w:val="0"/>
          <w:i w:val="0"/>
          <w:sz w:val="20"/>
          <w:u w:val="none"/>
        </w:rPr>
        <w:t>) theo phản ứng sau:</w:t>
        <w:br/>
        <w:t>NH</w:t>
      </w:r>
      <w:r>
        <w:rPr>
          <w:rFonts w:ascii="Times New Roman" w:hAnsi="Times New Roman"/>
          <w:b w:val="0"/>
          <w:i w:val="0"/>
          <w:sz w:val="20"/>
          <w:u w:val="none"/>
          <w:vertAlign w:val="subscript"/>
        </w:rPr>
        <w:t>3</w:t>
      </w:r>
      <w:r>
        <w:rPr>
          <w:rFonts w:ascii="Times New Roman" w:hAnsi="Times New Roman"/>
          <w:b w:val="0"/>
          <w:i w:val="0"/>
          <w:sz w:val="20"/>
          <w:u w:val="none"/>
        </w:rPr>
        <w:t>+CuO¾</w:t>
      </w:r>
      <w:r>
        <w:rPr>
          <w:rFonts w:ascii="Times New Roman" w:hAnsi="Times New Roman"/>
          <w:b w:val="0"/>
          <w:i w:val="0"/>
          <w:sz w:val="20"/>
          <w:u w:val="none"/>
          <w:vertAlign w:val="superscript"/>
        </w:rPr>
        <w:t>x</w:t>
      </w:r>
      <w:r>
        <w:rPr>
          <w:rFonts w:ascii="Times New Roman" w:hAnsi="Times New Roman"/>
          <w:b w:val="0"/>
          <w:i w:val="0"/>
          <w:sz w:val="20"/>
          <w:u w:val="none"/>
        </w:rPr>
        <w:t>t,p,t¾¾→°N</w:t>
      </w:r>
      <w:r>
        <w:rPr>
          <w:rFonts w:ascii="Times New Roman" w:hAnsi="Times New Roman"/>
          <w:b w:val="0"/>
          <w:i w:val="0"/>
          <w:sz w:val="20"/>
          <w:u w:val="none"/>
          <w:vertAlign w:val="subscript"/>
        </w:rPr>
        <w:t>z</w:t>
      </w:r>
      <w:r>
        <w:rPr>
          <w:rFonts w:ascii="Times New Roman" w:hAnsi="Times New Roman"/>
          <w:b w:val="0"/>
          <w:i w:val="0"/>
          <w:sz w:val="20"/>
          <w:u w:val="none"/>
        </w:rPr>
        <w:t>+Cu+H</w:t>
      </w:r>
      <w:r>
        <w:rPr>
          <w:rFonts w:ascii="Times New Roman" w:hAnsi="Times New Roman"/>
          <w:b w:val="0"/>
          <w:i w:val="0"/>
          <w:sz w:val="20"/>
          <w:u w:val="none"/>
          <w:vertAlign w:val="subscript"/>
        </w:rPr>
        <w:t>z</w:t>
      </w:r>
      <w:r>
        <w:rPr>
          <w:rFonts w:ascii="Times New Roman" w:hAnsi="Times New Roman"/>
          <w:b w:val="0"/>
          <w:i w:val="0"/>
          <w:sz w:val="20"/>
          <w:u w:val="none"/>
        </w:rPr>
        <w:t>O</w:t>
        <w:br/>
        <w:t>Tổng hệ số cân bằng (số nguyên, tối giản) của các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w:t>
      </w:r>
      <w:r>
        <w:tab/>
      </w:r>
      <w:r>
        <w:rPr>
          <w:rFonts w:ascii="Times New Roman" w:hAnsi="Times New Roman"/>
          <w:b/>
          <w:sz w:val="23"/>
          <w:u w:val="none"/>
        </w:rPr>
        <w:t xml:space="preserve">B. </w:t>
      </w:r>
      <w:r>
        <w:rPr>
          <w:rFonts w:ascii="Times New Roman" w:hAnsi="Times New Roman"/>
          <w:b w:val="0"/>
          <w:i w:val="0"/>
          <w:sz w:val="23"/>
          <w:u w:val="none"/>
        </w:rPr>
        <w:t>12.</w:t>
      </w:r>
      <w:r>
        <w:tab/>
      </w:r>
      <w:r>
        <w:rPr>
          <w:rFonts w:ascii="Times New Roman" w:hAnsi="Times New Roman"/>
          <w:b/>
          <w:sz w:val="23"/>
          <w:u w:val="none"/>
        </w:rPr>
        <w:t xml:space="preserve">C. </w:t>
      </w:r>
      <w:r>
        <w:rPr>
          <w:rFonts w:ascii="Times New Roman" w:hAnsi="Times New Roman"/>
          <w:b w:val="0"/>
          <w:i w:val="0"/>
          <w:sz w:val="23"/>
          <w:u w:val="none"/>
        </w:rPr>
        <w:t>20.</w:t>
      </w:r>
      <w:r>
        <w:tab/>
      </w:r>
      <w:r>
        <w:rPr>
          <w:rFonts w:ascii="Times New Roman" w:hAnsi="Times New Roman"/>
          <w:b/>
          <w:sz w:val="23"/>
          <w:u w:val="none"/>
        </w:rPr>
        <w:t xml:space="preserve">D. </w:t>
      </w:r>
      <w:r>
        <w:rPr>
          <w:rFonts w:ascii="Times New Roman" w:hAnsi="Times New Roman"/>
          <w:b w:val="0"/>
          <w:i w:val="0"/>
          <w:sz w:val="23"/>
          <w:u w:val="none"/>
        </w:rPr>
        <w:t>21.</w:t>
      </w:r>
    </w:p>
    <w:p>
      <w:pPr>
        <w:spacing w:before="80" w:after="40"/>
      </w:pPr>
      <w:r>
        <w:rPr>
          <w:rFonts w:ascii="Times New Roman" w:hAnsi="Times New Roman"/>
          <w:b/>
          <w:sz w:val="20"/>
        </w:rPr>
        <w:t xml:space="preserve">Câu 58. </w:t>
      </w:r>
      <w:r>
        <w:rPr>
          <w:rFonts w:ascii="Times New Roman" w:hAnsi="Times New Roman"/>
          <w:b/>
          <w:color w:val="00695C"/>
          <w:sz w:val="19"/>
        </w:rPr>
        <w:t xml:space="preserve">[H10-C4-P1-NB-058 - Chất oxi hóa, chất khử và phản ứng oxi hóa - khử - Biết] </w:t>
      </w:r>
      <w:r>
        <w:rPr>
          <w:rFonts w:ascii="Times New Roman" w:hAnsi="Times New Roman"/>
          <w:b w:val="0"/>
          <w:i w:val="0"/>
          <w:sz w:val="20"/>
          <w:u w:val="none"/>
        </w:rPr>
        <w:t>Cho phương trình phản ứng:SO</w:t>
      </w:r>
      <w:r>
        <w:rPr>
          <w:rFonts w:ascii="Times New Roman" w:hAnsi="Times New Roman"/>
          <w:b w:val="0"/>
          <w:i w:val="0"/>
          <w:sz w:val="20"/>
          <w:u w:val="none"/>
          <w:vertAlign w:val="subscript"/>
        </w:rPr>
        <w:t>z</w:t>
      </w:r>
      <w:r>
        <w:rPr>
          <w:rFonts w:ascii="Times New Roman" w:hAnsi="Times New Roman"/>
          <w:b w:val="0"/>
          <w:i w:val="0"/>
          <w:sz w:val="20"/>
          <w:u w:val="none"/>
        </w:rPr>
        <w:t>+ KMnO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O ¾¾→K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MnSO</w:t>
      </w:r>
      <w:r>
        <w:rPr>
          <w:rFonts w:ascii="Times New Roman" w:hAnsi="Times New Roman"/>
          <w:b w:val="0"/>
          <w:i w:val="0"/>
          <w:sz w:val="20"/>
          <w:u w:val="none"/>
          <w:vertAlign w:val="subscript"/>
        </w:rPr>
        <w:t>4</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Trong phương trình hóa học của phản ứng trên, khi hệ số của KMnO</w:t>
      </w:r>
      <w:r>
        <w:rPr>
          <w:rFonts w:ascii="Times New Roman" w:hAnsi="Times New Roman"/>
          <w:b w:val="0"/>
          <w:i w:val="0"/>
          <w:sz w:val="20"/>
          <w:u w:val="none"/>
          <w:vertAlign w:val="subscript"/>
        </w:rPr>
        <w:t>4</w:t>
      </w:r>
      <w:r>
        <w:rPr>
          <w:rFonts w:ascii="Times New Roman" w:hAnsi="Times New Roman"/>
          <w:b w:val="0"/>
          <w:i w:val="0"/>
          <w:sz w:val="20"/>
          <w:u w:val="none"/>
        </w:rPr>
        <w:t xml:space="preserve"> là 2 thì hệ số của SO</w:t>
      </w:r>
      <w:r>
        <w:rPr>
          <w:rFonts w:ascii="Times New Roman" w:hAnsi="Times New Roman"/>
          <w:b w:val="0"/>
          <w:i w:val="0"/>
          <w:sz w:val="20"/>
          <w:u w:val="none"/>
          <w:vertAlign w:val="subscript"/>
        </w:rPr>
        <w:t>2</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7.</w:t>
      </w:r>
    </w:p>
    <w:p>
      <w:pPr>
        <w:spacing w:before="80" w:after="40"/>
      </w:pPr>
      <w:r>
        <w:rPr>
          <w:rFonts w:ascii="Times New Roman" w:hAnsi="Times New Roman"/>
          <w:b/>
          <w:sz w:val="20"/>
        </w:rPr>
        <w:t xml:space="preserve">Câu 59. </w:t>
      </w:r>
      <w:r>
        <w:rPr>
          <w:rFonts w:ascii="Times New Roman" w:hAnsi="Times New Roman"/>
          <w:b/>
          <w:color w:val="00695C"/>
          <w:sz w:val="19"/>
        </w:rPr>
        <w:t xml:space="preserve">[H10-C4-P1-TH-059 - Chất oxi hóa, chất khử và phản ứng oxi hóa - khử - Hiểu] </w:t>
      </w:r>
      <w:r>
        <w:rPr>
          <w:rFonts w:ascii="Times New Roman" w:hAnsi="Times New Roman"/>
          <w:b w:val="0"/>
          <w:i w:val="0"/>
          <w:sz w:val="20"/>
          <w:u w:val="none"/>
        </w:rPr>
        <w:t>Bromine vừa là chất oxi hóa, vừa là chất khử trong phản ứng nào sau đây ?</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3Br</w:t>
      </w:r>
      <w:r>
        <w:rPr>
          <w:rFonts w:ascii="Times New Roman" w:hAnsi="Times New Roman"/>
          <w:b w:val="0"/>
          <w:i w:val="0"/>
          <w:sz w:val="23"/>
          <w:u w:val="none"/>
          <w:vertAlign w:val="subscript"/>
        </w:rPr>
        <w:t>2</w:t>
      </w:r>
      <w:r>
        <w:rPr>
          <w:rFonts w:ascii="Times New Roman" w:hAnsi="Times New Roman"/>
          <w:b w:val="0"/>
          <w:i w:val="0"/>
          <w:sz w:val="23"/>
          <w:u w:val="none"/>
        </w:rPr>
        <w:t xml:space="preserve"> + 6KOH¾t¾→°5KBr +KBrO</w:t>
      </w:r>
      <w:r>
        <w:rPr>
          <w:rFonts w:ascii="Times New Roman" w:hAnsi="Times New Roman"/>
          <w:b w:val="0"/>
          <w:i w:val="0"/>
          <w:sz w:val="23"/>
          <w:u w:val="none"/>
          <w:vertAlign w:val="subscript"/>
        </w:rPr>
        <w:t>3</w:t>
      </w:r>
      <w:r>
        <w:rPr>
          <w:rFonts w:ascii="Times New Roman" w:hAnsi="Times New Roman"/>
          <w:b w:val="0"/>
          <w:i w:val="0"/>
          <w:sz w:val="23"/>
          <w:u w:val="none"/>
        </w:rPr>
        <w:t xml:space="preserve"> +3H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¾t¾→°2HBr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3Br</w:t>
      </w:r>
      <w:r>
        <w:rPr>
          <w:rFonts w:ascii="Times New Roman" w:hAnsi="Times New Roman"/>
          <w:b w:val="0"/>
          <w:i w:val="0"/>
          <w:sz w:val="23"/>
          <w:u w:val="none"/>
          <w:vertAlign w:val="subscript"/>
        </w:rPr>
        <w:t>2</w:t>
      </w:r>
      <w:r>
        <w:rPr>
          <w:rFonts w:ascii="Times New Roman" w:hAnsi="Times New Roman"/>
          <w:b w:val="0"/>
          <w:i w:val="0"/>
          <w:sz w:val="23"/>
          <w:u w:val="none"/>
        </w:rPr>
        <w:t xml:space="preserve"> + 2Al¾¾→2AlBr</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+ 2KI ¾¾→I</w:t>
      </w:r>
      <w:r>
        <w:rPr>
          <w:rFonts w:ascii="Times New Roman" w:hAnsi="Times New Roman"/>
          <w:b w:val="0"/>
          <w:i w:val="0"/>
          <w:sz w:val="23"/>
          <w:u w:val="none"/>
          <w:vertAlign w:val="subscript"/>
        </w:rPr>
        <w:t>2</w:t>
      </w:r>
      <w:r>
        <w:rPr>
          <w:rFonts w:ascii="Times New Roman" w:hAnsi="Times New Roman"/>
          <w:b w:val="0"/>
          <w:i w:val="0"/>
          <w:sz w:val="23"/>
          <w:u w:val="none"/>
        </w:rPr>
        <w:t xml:space="preserve"> + 2KBr</w:t>
      </w:r>
    </w:p>
    <w:p>
      <w:pPr>
        <w:spacing w:before="80" w:after="40"/>
      </w:pPr>
      <w:r>
        <w:rPr>
          <w:rFonts w:ascii="Times New Roman" w:hAnsi="Times New Roman"/>
          <w:b/>
          <w:sz w:val="20"/>
        </w:rPr>
        <w:t xml:space="preserve">Câu 60. </w:t>
      </w:r>
      <w:r>
        <w:rPr>
          <w:rFonts w:ascii="Times New Roman" w:hAnsi="Times New Roman"/>
          <w:b/>
          <w:color w:val="00695C"/>
          <w:sz w:val="19"/>
        </w:rPr>
        <w:t xml:space="preserve">[H10-C4-P1-TH-060 - Chất oxi hóa, chất khử và phản ứng oxi hóa - khử - Hiểu] </w:t>
      </w:r>
      <w:r>
        <w:rPr>
          <w:rFonts w:ascii="Times New Roman" w:hAnsi="Times New Roman"/>
          <w:b w:val="0"/>
          <w:i w:val="0"/>
          <w:sz w:val="20"/>
          <w:u w:val="none"/>
        </w:rPr>
        <w:t>Cho sơ đồ phản ứng sau (mỗi mũi tên là một phản ứng hóa học):</w:t>
        <w:br/>
        <w:t>H</w:t>
      </w:r>
      <w:r>
        <w:rPr>
          <w:rFonts w:ascii="Times New Roman" w:hAnsi="Times New Roman"/>
          <w:b w:val="0"/>
          <w:i w:val="0"/>
          <w:sz w:val="20"/>
          <w:u w:val="none"/>
          <w:vertAlign w:val="subscript"/>
        </w:rPr>
        <w:t>2</w:t>
      </w:r>
      <w:r>
        <w:rPr>
          <w:rFonts w:ascii="Times New Roman" w:hAnsi="Times New Roman"/>
          <w:b w:val="0"/>
          <w:i w:val="0"/>
          <w:sz w:val="20"/>
          <w:u w:val="none"/>
        </w:rPr>
        <w:t xml:space="preserve"> ¾¾→NH</w:t>
      </w:r>
      <w:r>
        <w:rPr>
          <w:rFonts w:ascii="Times New Roman" w:hAnsi="Times New Roman"/>
          <w:b w:val="0"/>
          <w:i w:val="0"/>
          <w:sz w:val="20"/>
          <w:u w:val="none"/>
          <w:vertAlign w:val="subscript"/>
        </w:rPr>
        <w:t>3</w:t>
      </w:r>
      <w:r>
        <w:rPr>
          <w:rFonts w:ascii="Times New Roman" w:hAnsi="Times New Roman"/>
          <w:b w:val="0"/>
          <w:i w:val="0"/>
          <w:sz w:val="20"/>
          <w:u w:val="none"/>
        </w:rPr>
        <w:t xml:space="preserve"> ¾¾→NO¾¾→NO</w:t>
      </w:r>
      <w:r>
        <w:rPr>
          <w:rFonts w:ascii="Times New Roman" w:hAnsi="Times New Roman"/>
          <w:b w:val="0"/>
          <w:i w:val="0"/>
          <w:sz w:val="20"/>
          <w:u w:val="none"/>
          <w:vertAlign w:val="subscript"/>
        </w:rPr>
        <w:t>2</w:t>
      </w:r>
      <w:r>
        <w:rPr>
          <w:rFonts w:ascii="Times New Roman" w:hAnsi="Times New Roman"/>
          <w:b w:val="0"/>
          <w:i w:val="0"/>
          <w:sz w:val="20"/>
          <w:u w:val="none"/>
        </w:rPr>
        <w:t xml:space="preserve"> ¾¾→HNO</w:t>
      </w:r>
      <w:r>
        <w:rPr>
          <w:rFonts w:ascii="Times New Roman" w:hAnsi="Times New Roman"/>
          <w:b w:val="0"/>
          <w:i w:val="0"/>
          <w:sz w:val="20"/>
          <w:u w:val="none"/>
          <w:vertAlign w:val="subscript"/>
        </w:rPr>
        <w:t>3</w:t>
      </w:r>
      <w:r>
        <w:rPr>
          <w:rFonts w:ascii="Times New Roman" w:hAnsi="Times New Roman"/>
          <w:b w:val="0"/>
          <w:i w:val="0"/>
          <w:sz w:val="20"/>
          <w:u w:val="none"/>
        </w:rPr>
        <w:t>¾¾→Cu(NO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2</w:t>
      </w:r>
      <w:r>
        <w:rPr>
          <w:rFonts w:ascii="Times New Roman" w:hAnsi="Times New Roman"/>
          <w:b w:val="0"/>
          <w:i w:val="0"/>
          <w:sz w:val="20"/>
          <w:u w:val="none"/>
        </w:rPr>
        <w:t>¾¾→CuO</w:t>
        <w:br/>
        <w:t>Số phản ứng oxi hóa – khử ít nhất để thực hiện các phương trình phản ứng trong sơ đồ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61. </w:t>
      </w:r>
      <w:r>
        <w:rPr>
          <w:rFonts w:ascii="Times New Roman" w:hAnsi="Times New Roman"/>
          <w:b/>
          <w:color w:val="00695C"/>
          <w:sz w:val="19"/>
        </w:rPr>
        <w:t xml:space="preserve">[H10-C4-P1-TH-061 - Số oxi hóa - Hiểu] </w:t>
      </w:r>
      <w:r>
        <w:rPr>
          <w:rFonts w:ascii="Times New Roman" w:hAnsi="Times New Roman"/>
          <w:b w:val="0"/>
          <w:i w:val="0"/>
          <w:sz w:val="20"/>
          <w:u w:val="none"/>
        </w:rPr>
        <w:t>Chromium (VI) oxide (CrO</w:t>
      </w:r>
      <w:r>
        <w:rPr>
          <w:rFonts w:ascii="Times New Roman" w:hAnsi="Times New Roman"/>
          <w:b w:val="0"/>
          <w:i w:val="0"/>
          <w:sz w:val="20"/>
          <w:u w:val="none"/>
          <w:vertAlign w:val="subscript"/>
        </w:rPr>
        <w:t>3</w:t>
      </w:r>
      <w:r>
        <w:rPr>
          <w:rFonts w:ascii="Times New Roman" w:hAnsi="Times New Roman"/>
          <w:b w:val="0"/>
          <w:i w:val="0"/>
          <w:sz w:val="20"/>
          <w:u w:val="none"/>
        </w:rPr>
        <w:t>) là chất rắn, màu đỏ thẫm, vừa là acidic oxide, vừa là chất oxi hóa mạnh. Số oxi hóa của chromium trong oxide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sz w:val="20"/>
        </w:rPr>
        <w:t xml:space="preserve">Câu 62. </w:t>
      </w:r>
      <w:r>
        <w:rPr>
          <w:rFonts w:ascii="Times New Roman" w:hAnsi="Times New Roman"/>
          <w:b/>
          <w:color w:val="00695C"/>
          <w:sz w:val="19"/>
        </w:rPr>
        <w:t xml:space="preserve">[H10-C4-P1-TH-062 - Chất oxi hóa, chất khử và phản ứng oxi hóa - khử - Hiểu] </w:t>
      </w:r>
      <w:r>
        <w:rPr>
          <w:rFonts w:ascii="Times New Roman" w:hAnsi="Times New Roman"/>
          <w:b w:val="0"/>
          <w:i w:val="0"/>
          <w:sz w:val="20"/>
          <w:u w:val="none"/>
        </w:rPr>
        <w:t>Cho phản ứng hoá học: Cl</w:t>
      </w:r>
      <w:r>
        <w:rPr>
          <w:rFonts w:ascii="Times New Roman" w:hAnsi="Times New Roman"/>
          <w:b w:val="0"/>
          <w:i w:val="0"/>
          <w:sz w:val="20"/>
          <w:u w:val="none"/>
          <w:vertAlign w:val="subscript"/>
        </w:rPr>
        <w:t>z</w:t>
      </w:r>
      <w:r>
        <w:rPr>
          <w:rFonts w:ascii="Times New Roman" w:hAnsi="Times New Roman"/>
          <w:b w:val="0"/>
          <w:i w:val="0"/>
          <w:sz w:val="20"/>
          <w:u w:val="none"/>
        </w:rPr>
        <w:t>+KOH¾¾→KCl+KClO</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O.Tỉ lệ giữa số nguyên tử chlorine đóng vai trò chất oxi hóa và số nguyên tử chlorine đóng vai trò chất khử trong phương trình hoá học của phản ứng đã cho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5:1.</w:t>
      </w:r>
      <w:r>
        <w:tab/>
      </w:r>
      <w:r>
        <w:rPr>
          <w:rFonts w:ascii="Times New Roman" w:hAnsi="Times New Roman"/>
          <w:b/>
          <w:sz w:val="23"/>
          <w:u w:val="none"/>
        </w:rPr>
        <w:t xml:space="preserve">C. </w:t>
      </w:r>
      <w:r>
        <w:rPr>
          <w:rFonts w:ascii="Times New Roman" w:hAnsi="Times New Roman"/>
          <w:b w:val="0"/>
          <w:i w:val="0"/>
          <w:sz w:val="23"/>
          <w:u w:val="none"/>
        </w:rPr>
        <w:t>1:3.</w:t>
      </w:r>
      <w:r>
        <w:tab/>
      </w:r>
      <w:r>
        <w:rPr>
          <w:rFonts w:ascii="Times New Roman" w:hAnsi="Times New Roman"/>
          <w:b/>
          <w:sz w:val="23"/>
          <w:u w:val="none"/>
        </w:rPr>
        <w:t xml:space="preserve">D. </w:t>
      </w:r>
      <w:r>
        <w:rPr>
          <w:rFonts w:ascii="Times New Roman" w:hAnsi="Times New Roman"/>
          <w:b w:val="0"/>
          <w:i w:val="0"/>
          <w:sz w:val="23"/>
          <w:u w:val="none"/>
        </w:rPr>
        <w:t>3:1.</w:t>
      </w:r>
    </w:p>
    <w:p>
      <w:pPr>
        <w:spacing w:before="80" w:after="40"/>
      </w:pPr>
      <w:r>
        <w:rPr>
          <w:rFonts w:ascii="Times New Roman" w:hAnsi="Times New Roman"/>
          <w:b/>
          <w:sz w:val="20"/>
        </w:rPr>
        <w:t xml:space="preserve">Câu 63. </w:t>
      </w:r>
      <w:r>
        <w:rPr>
          <w:rFonts w:ascii="Times New Roman" w:hAnsi="Times New Roman"/>
          <w:b/>
          <w:color w:val="00695C"/>
          <w:sz w:val="19"/>
        </w:rPr>
        <w:t xml:space="preserve">[H10-C4-P1-TH-063 - Chất oxi hóa, chất khử và phản ứng oxi hóa - khử - Hiểu] </w:t>
      </w:r>
      <w:r>
        <w:rPr>
          <w:rFonts w:ascii="Times New Roman" w:hAnsi="Times New Roman"/>
          <w:b w:val="0"/>
          <w:i w:val="0"/>
          <w:sz w:val="20"/>
          <w:u w:val="none"/>
        </w:rPr>
        <w:t>Cho các phương trình phản ứng</w:t>
        <w:br/>
        <w:t>a) 2Fe + 3Cl</w:t>
      </w:r>
      <w:r>
        <w:rPr>
          <w:rFonts w:ascii="Times New Roman" w:hAnsi="Times New Roman"/>
          <w:b w:val="0"/>
          <w:i w:val="0"/>
          <w:sz w:val="20"/>
          <w:u w:val="none"/>
          <w:vertAlign w:val="subscript"/>
        </w:rPr>
        <w:t>z</w:t>
      </w:r>
      <w:r>
        <w:rPr>
          <w:rFonts w:ascii="Times New Roman" w:hAnsi="Times New Roman"/>
          <w:b w:val="0"/>
          <w:i w:val="0"/>
          <w:sz w:val="20"/>
          <w:u w:val="none"/>
        </w:rPr>
        <w:t>¾t¾→o</w:t>
      </w:r>
      <w:r>
        <w:rPr>
          <w:rFonts w:ascii="Times New Roman" w:hAnsi="Times New Roman"/>
          <w:b w:val="0"/>
          <w:i w:val="0"/>
          <w:sz w:val="20"/>
          <w:u w:val="none"/>
          <w:vertAlign w:val="subscript"/>
        </w:rPr>
        <w:t>2</w:t>
      </w:r>
      <w:r>
        <w:rPr>
          <w:rFonts w:ascii="Times New Roman" w:hAnsi="Times New Roman"/>
          <w:b w:val="0"/>
          <w:i w:val="0"/>
          <w:sz w:val="20"/>
          <w:u w:val="none"/>
        </w:rPr>
        <w:t>FeCl</w:t>
      </w:r>
      <w:r>
        <w:rPr>
          <w:rFonts w:ascii="Times New Roman" w:hAnsi="Times New Roman"/>
          <w:b w:val="0"/>
          <w:i w:val="0"/>
          <w:sz w:val="20"/>
          <w:u w:val="none"/>
          <w:vertAlign w:val="subscript"/>
        </w:rPr>
        <w:t>3</w:t>
      </w:r>
      <w:r>
        <w:rPr>
          <w:rFonts w:ascii="Times New Roman" w:hAnsi="Times New Roman"/>
          <w:b w:val="0"/>
          <w:i w:val="0"/>
          <w:sz w:val="20"/>
          <w:u w:val="none"/>
        </w:rPr>
        <w:t xml:space="preserve"> </w:t>
        <w:tab/>
        <w:t>b) NaOH+HCl¾¾→NaCl+H</w:t>
      </w:r>
      <w:r>
        <w:rPr>
          <w:rFonts w:ascii="Times New Roman" w:hAnsi="Times New Roman"/>
          <w:b w:val="0"/>
          <w:i w:val="0"/>
          <w:sz w:val="20"/>
          <w:u w:val="none"/>
          <w:vertAlign w:val="subscript"/>
        </w:rPr>
        <w:t>z</w:t>
      </w:r>
      <w:r>
        <w:rPr>
          <w:rFonts w:ascii="Times New Roman" w:hAnsi="Times New Roman"/>
          <w:b w:val="0"/>
          <w:i w:val="0"/>
          <w:sz w:val="20"/>
          <w:u w:val="none"/>
        </w:rPr>
        <w:t>O</w:t>
        <w:br/>
        <w:t>c)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+4CO¾t¾→o</w:t>
      </w:r>
      <w:r>
        <w:rPr>
          <w:rFonts w:ascii="Times New Roman" w:hAnsi="Times New Roman"/>
          <w:b w:val="0"/>
          <w:i w:val="0"/>
          <w:sz w:val="20"/>
          <w:u w:val="none"/>
          <w:vertAlign w:val="subscript"/>
        </w:rPr>
        <w:t>3</w:t>
      </w:r>
      <w:r>
        <w:rPr>
          <w:rFonts w:ascii="Times New Roman" w:hAnsi="Times New Roman"/>
          <w:b w:val="0"/>
          <w:i w:val="0"/>
          <w:sz w:val="20"/>
          <w:u w:val="none"/>
        </w:rPr>
        <w:t>Fe+4CO</w:t>
      </w:r>
      <w:r>
        <w:rPr>
          <w:rFonts w:ascii="Times New Roman" w:hAnsi="Times New Roman"/>
          <w:b w:val="0"/>
          <w:i w:val="0"/>
          <w:sz w:val="20"/>
          <w:u w:val="none"/>
          <w:vertAlign w:val="subscript"/>
        </w:rPr>
        <w:t>z</w:t>
      </w:r>
      <w:r>
        <w:rPr>
          <w:rFonts w:ascii="Times New Roman" w:hAnsi="Times New Roman"/>
          <w:b w:val="0"/>
          <w:i w:val="0"/>
          <w:sz w:val="20"/>
          <w:u w:val="none"/>
        </w:rPr>
        <w:t xml:space="preserve"> </w:t>
        <w:tab/>
        <w:t>d) CaCO</w:t>
      </w:r>
      <w:r>
        <w:rPr>
          <w:rFonts w:ascii="Times New Roman" w:hAnsi="Times New Roman"/>
          <w:b w:val="0"/>
          <w:i w:val="0"/>
          <w:sz w:val="20"/>
          <w:u w:val="none"/>
          <w:vertAlign w:val="subscript"/>
        </w:rPr>
        <w:t>3</w:t>
      </w:r>
      <w:r>
        <w:rPr>
          <w:rFonts w:ascii="Times New Roman" w:hAnsi="Times New Roman"/>
          <w:b w:val="0"/>
          <w:i w:val="0"/>
          <w:sz w:val="20"/>
          <w:u w:val="none"/>
        </w:rPr>
        <w:t>+2HCl¾¾→CaCl</w:t>
      </w:r>
      <w:r>
        <w:rPr>
          <w:rFonts w:ascii="Times New Roman" w:hAnsi="Times New Roman"/>
          <w:b w:val="0"/>
          <w:i w:val="0"/>
          <w:sz w:val="20"/>
          <w:u w:val="none"/>
          <w:vertAlign w:val="subscript"/>
        </w:rPr>
        <w:t>z</w:t>
      </w:r>
      <w:r>
        <w:rPr>
          <w:rFonts w:ascii="Times New Roman" w:hAnsi="Times New Roman"/>
          <w:b w:val="0"/>
          <w:i w:val="0"/>
          <w:sz w:val="20"/>
          <w:u w:val="none"/>
        </w:rPr>
        <w:t>+CO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Số phản ứng thuộc loại phản ứng oxi hóa –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64. </w:t>
      </w:r>
      <w:r>
        <w:rPr>
          <w:rFonts w:ascii="Times New Roman" w:hAnsi="Times New Roman"/>
          <w:b/>
          <w:color w:val="00695C"/>
          <w:sz w:val="19"/>
        </w:rPr>
        <w:t xml:space="preserve">[H10-C4-P1-TH-064 - Chất oxi hóa, chất khử và phản ứng oxi hóa - khử - Hiểu] </w:t>
      </w:r>
      <w:r>
        <w:rPr>
          <w:rFonts w:ascii="Times New Roman" w:hAnsi="Times New Roman"/>
          <w:b w:val="0"/>
          <w:i w:val="0"/>
          <w:sz w:val="20"/>
          <w:u w:val="none"/>
        </w:rPr>
        <w:t>Cho các phản ứng hóa học sau:</w:t>
        <w:br/>
        <w:t>a) CaCO</w:t>
      </w:r>
      <w:r>
        <w:rPr>
          <w:rFonts w:ascii="Times New Roman" w:hAnsi="Times New Roman"/>
          <w:b w:val="0"/>
          <w:i w:val="0"/>
          <w:sz w:val="20"/>
          <w:u w:val="none"/>
          <w:vertAlign w:val="subscript"/>
        </w:rPr>
        <w:t>3</w:t>
      </w:r>
      <w:r>
        <w:rPr>
          <w:rFonts w:ascii="Times New Roman" w:hAnsi="Times New Roman"/>
          <w:b w:val="0"/>
          <w:i w:val="0"/>
          <w:sz w:val="20"/>
          <w:u w:val="none"/>
        </w:rPr>
        <w:t>¾t¾→°CaO+CO</w:t>
      </w:r>
      <w:r>
        <w:rPr>
          <w:rFonts w:ascii="Times New Roman" w:hAnsi="Times New Roman"/>
          <w:b w:val="0"/>
          <w:i w:val="0"/>
          <w:sz w:val="20"/>
          <w:u w:val="none"/>
          <w:vertAlign w:val="subscript"/>
        </w:rPr>
        <w:t>z</w:t>
      </w:r>
      <w:r>
        <w:rPr>
          <w:rFonts w:ascii="Times New Roman" w:hAnsi="Times New Roman"/>
          <w:b w:val="0"/>
          <w:i w:val="0"/>
          <w:sz w:val="20"/>
          <w:u w:val="none"/>
        </w:rPr>
        <w:tab/>
        <w:t>b) CH</w:t>
      </w:r>
      <w:r>
        <w:rPr>
          <w:rFonts w:ascii="Times New Roman" w:hAnsi="Times New Roman"/>
          <w:b w:val="0"/>
          <w:i w:val="0"/>
          <w:sz w:val="20"/>
          <w:u w:val="none"/>
          <w:vertAlign w:val="subscript"/>
        </w:rPr>
        <w:t>4</w:t>
      </w:r>
      <w:r>
        <w:rPr>
          <w:rFonts w:ascii="Times New Roman" w:hAnsi="Times New Roman"/>
          <w:b w:val="0"/>
          <w:i w:val="0"/>
          <w:sz w:val="20"/>
          <w:u w:val="none"/>
        </w:rPr>
        <w:t>¾t¾→°C+2H</w:t>
      </w:r>
      <w:r>
        <w:rPr>
          <w:rFonts w:ascii="Times New Roman" w:hAnsi="Times New Roman"/>
          <w:b w:val="0"/>
          <w:i w:val="0"/>
          <w:sz w:val="20"/>
          <w:u w:val="none"/>
          <w:vertAlign w:val="subscript"/>
        </w:rPr>
        <w:t>z</w:t>
      </w:r>
      <w:r>
        <w:rPr>
          <w:rFonts w:ascii="Times New Roman" w:hAnsi="Times New Roman"/>
          <w:b w:val="0"/>
          <w:i w:val="0"/>
          <w:sz w:val="20"/>
          <w:u w:val="none"/>
        </w:rPr>
        <w:br/>
        <w:t>c) 2Al(OH)</w:t>
      </w:r>
      <w:r>
        <w:rPr>
          <w:rFonts w:ascii="Times New Roman" w:hAnsi="Times New Roman"/>
          <w:b w:val="0"/>
          <w:i w:val="0"/>
          <w:sz w:val="20"/>
          <w:u w:val="none"/>
          <w:vertAlign w:val="subscript"/>
        </w:rPr>
        <w:t>3</w:t>
      </w:r>
      <w:r>
        <w:rPr>
          <w:rFonts w:ascii="Times New Roman" w:hAnsi="Times New Roman"/>
          <w:b w:val="0"/>
          <w:i w:val="0"/>
          <w:sz w:val="20"/>
          <w:u w:val="none"/>
        </w:rPr>
        <w:t>¾t¾→°AlO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+3H</w:t>
      </w:r>
      <w:r>
        <w:rPr>
          <w:rFonts w:ascii="Times New Roman" w:hAnsi="Times New Roman"/>
          <w:b w:val="0"/>
          <w:i w:val="0"/>
          <w:sz w:val="20"/>
          <w:u w:val="none"/>
        </w:rPr>
        <w:t>z</w:t>
      </w:r>
      <w:r>
        <w:rPr>
          <w:rFonts w:ascii="Times New Roman" w:hAnsi="Times New Roman"/>
          <w:b w:val="0"/>
          <w:i w:val="0"/>
          <w:sz w:val="20"/>
          <w:u w:val="none"/>
          <w:vertAlign w:val="subscript"/>
        </w:rPr>
        <w:t>O</w:t>
        <w:tab/>
        <w:t>d) 2NaHCO</w:t>
      </w:r>
      <w:r>
        <w:rPr>
          <w:rFonts w:ascii="Times New Roman" w:hAnsi="Times New Roman"/>
          <w:b w:val="0"/>
          <w:i w:val="0"/>
          <w:sz w:val="20"/>
          <w:u w:val="none"/>
        </w:rPr>
        <w:t>3</w:t>
      </w:r>
      <w:r>
        <w:rPr>
          <w:rFonts w:ascii="Times New Roman" w:hAnsi="Times New Roman"/>
          <w:b w:val="0"/>
          <w:i w:val="0"/>
          <w:sz w:val="20"/>
          <w:u w:val="none"/>
          <w:vertAlign w:val="subscript"/>
        </w:rPr>
        <w:t>¾t¾→°Na</w:t>
      </w:r>
      <w:r>
        <w:rPr>
          <w:rFonts w:ascii="Times New Roman" w:hAnsi="Times New Roman"/>
          <w:b w:val="0"/>
          <w:i w:val="0"/>
          <w:sz w:val="20"/>
          <w:u w:val="none"/>
        </w:rPr>
        <w:t>z</w:t>
      </w:r>
      <w:r>
        <w:rPr>
          <w:rFonts w:ascii="Times New Roman" w:hAnsi="Times New Roman"/>
          <w:b w:val="0"/>
          <w:i w:val="0"/>
          <w:sz w:val="20"/>
          <w:u w:val="none"/>
          <w:vertAlign w:val="subscript"/>
        </w:rPr>
        <w:t>CO</w:t>
      </w:r>
      <w:r>
        <w:rPr>
          <w:rFonts w:ascii="Times New Roman" w:hAnsi="Times New Roman"/>
          <w:b w:val="0"/>
          <w:i w:val="0"/>
          <w:sz w:val="20"/>
          <w:u w:val="none"/>
        </w:rPr>
        <w:t>3</w:t>
      </w:r>
      <w:r>
        <w:rPr>
          <w:rFonts w:ascii="Times New Roman" w:hAnsi="Times New Roman"/>
          <w:b w:val="0"/>
          <w:i w:val="0"/>
          <w:sz w:val="20"/>
          <w:u w:val="none"/>
          <w:vertAlign w:val="subscript"/>
        </w:rPr>
        <w:t>+CO</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z~O</w:t>
        <w:br/>
        <w:t>Số phản ứng thuộc loại phản ứng oxi hóa –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65. </w:t>
      </w:r>
      <w:r>
        <w:rPr>
          <w:rFonts w:ascii="Times New Roman" w:hAnsi="Times New Roman"/>
          <w:b/>
          <w:color w:val="00695C"/>
          <w:sz w:val="19"/>
        </w:rPr>
        <w:t xml:space="preserve">[H10-C4-P1-TH-065 - Chất oxi hóa, chất khử và phản ứng oxi hóa - khử - Hiểu] </w:t>
      </w:r>
      <w:r>
        <w:rPr>
          <w:rFonts w:ascii="Times New Roman" w:hAnsi="Times New Roman"/>
          <w:b w:val="0"/>
          <w:i w:val="0"/>
          <w:sz w:val="20"/>
          <w:u w:val="none"/>
        </w:rPr>
        <w:t>Cho sơ đồ chuyển hóa nitrogen như sau:</w:t>
        <w:br/>
        <w:t>N</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¾→NO¾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¾→NO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O</w:t>
      </w:r>
      <w:r>
        <w:rPr>
          <w:rFonts w:ascii="Times New Roman" w:hAnsi="Times New Roman"/>
          <w:b w:val="0"/>
          <w:i w:val="0"/>
          <w:sz w:val="20"/>
          <w:u w:val="none"/>
          <w:vertAlign w:val="superscript"/>
        </w:rPr>
        <w:t>+</w:t>
      </w:r>
      <w:r>
        <w:rPr>
          <w:rFonts w:ascii="Times New Roman" w:hAnsi="Times New Roman"/>
          <w:b w:val="0"/>
          <w:i w:val="0"/>
          <w:sz w:val="20"/>
          <w:u w:val="none"/>
        </w:rPr>
        <w:t>HO¾</w:t>
      </w:r>
      <w:r>
        <w:rPr>
          <w:rFonts w:ascii="Times New Roman" w:hAnsi="Times New Roman"/>
          <w:b w:val="0"/>
          <w:i w:val="0"/>
          <w:sz w:val="20"/>
          <w:u w:val="none"/>
          <w:vertAlign w:val="superscript"/>
        </w:rPr>
        <w:t>2</w:t>
      </w:r>
      <w:r>
        <w:rPr>
          <w:rFonts w:ascii="Times New Roman" w:hAnsi="Times New Roman"/>
          <w:b w:val="0"/>
          <w:i w:val="0"/>
          <w:sz w:val="20"/>
          <w:u w:val="none"/>
        </w:rPr>
        <w:t>¾</w:t>
      </w:r>
      <w:r>
        <w:rPr>
          <w:rFonts w:ascii="Times New Roman" w:hAnsi="Times New Roman"/>
          <w:b w:val="0"/>
          <w:i w:val="0"/>
          <w:sz w:val="20"/>
          <w:u w:val="none"/>
          <w:vertAlign w:val="superscript"/>
        </w:rPr>
        <w:t>2</w:t>
      </w:r>
      <w:r>
        <w:rPr>
          <w:rFonts w:ascii="Times New Roman" w:hAnsi="Times New Roman"/>
          <w:b w:val="0"/>
          <w:i w:val="0"/>
          <w:sz w:val="20"/>
          <w:u w:val="none"/>
        </w:rPr>
        <w:t>¾→HNO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¾CuO¾→Cu(NO</w:t>
      </w:r>
      <w:r>
        <w:rPr>
          <w:rFonts w:ascii="Times New Roman" w:hAnsi="Times New Roman"/>
          <w:b w:val="0"/>
          <w:i w:val="0"/>
          <w:sz w:val="20"/>
          <w:u w:val="none"/>
          <w:vertAlign w:val="subscript"/>
        </w:rPr>
        <w:t>3z</w:t>
      </w:r>
      <w:r>
        <w:rPr>
          <w:rFonts w:ascii="Times New Roman" w:hAnsi="Times New Roman"/>
          <w:b w:val="0"/>
          <w:i w:val="0"/>
          <w:sz w:val="20"/>
          <w:u w:val="none"/>
        </w:rPr>
        <w:t>)¾t¾→°NO</w:t>
      </w:r>
      <w:r>
        <w:rPr>
          <w:rFonts w:ascii="Times New Roman" w:hAnsi="Times New Roman"/>
          <w:b w:val="0"/>
          <w:i w:val="0"/>
          <w:sz w:val="20"/>
          <w:u w:val="none"/>
          <w:vertAlign w:val="subscript"/>
        </w:rPr>
        <w:t>z</w:t>
      </w:r>
      <w:r>
        <w:rPr>
          <w:rFonts w:ascii="Times New Roman" w:hAnsi="Times New Roman"/>
          <w:b w:val="0"/>
          <w:i w:val="0"/>
          <w:sz w:val="20"/>
          <w:u w:val="none"/>
        </w:rPr>
        <w:br/>
        <w:t>Số phản ứng oxi hóa – khử ở sơ đồ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4.</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tab/>
        <w:t>④ XÁC ĐỊNH CHẤT OXI HÓA, KHỬ</w:t>
      </w:r>
    </w:p>
    <w:p>
      <w:pPr>
        <w:spacing w:before="80" w:after="40"/>
      </w:pPr>
      <w:r>
        <w:rPr>
          <w:rFonts w:ascii="Times New Roman" w:hAnsi="Times New Roman"/>
          <w:b/>
          <w:sz w:val="20"/>
        </w:rPr>
        <w:t xml:space="preserve">Câu 66. </w:t>
      </w:r>
      <w:r>
        <w:rPr>
          <w:rFonts w:ascii="Times New Roman" w:hAnsi="Times New Roman"/>
          <w:b/>
          <w:color w:val="00695C"/>
          <w:sz w:val="19"/>
        </w:rPr>
        <w:t xml:space="preserve">[H10-C4-P1-TH-066 - Chất oxi hóa, chất khử và phản ứng oxi hóa - khử - Hiểu] </w:t>
      </w:r>
      <w:r>
        <w:rPr>
          <w:rFonts w:ascii="Times New Roman" w:hAnsi="Times New Roman"/>
          <w:b w:val="0"/>
          <w:i w:val="0"/>
          <w:sz w:val="20"/>
          <w:u w:val="none"/>
        </w:rPr>
        <w:t>Sản xuất gang trong công nghiệp bằng cách sử dụng khí CO khử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xml:space="preserve"> ở nhiệt độ cao theo phản ứng sau:</w:t>
        <w:br/>
        <w:t>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+3CO¾t¾→o</w:t>
      </w:r>
      <w:r>
        <w:rPr>
          <w:rFonts w:ascii="Times New Roman" w:hAnsi="Times New Roman"/>
          <w:b w:val="0"/>
          <w:i w:val="0"/>
          <w:sz w:val="20"/>
          <w:u w:val="none"/>
        </w:rPr>
        <w:t>2</w:t>
      </w:r>
      <w:r>
        <w:rPr>
          <w:rFonts w:ascii="Times New Roman" w:hAnsi="Times New Roman"/>
          <w:b w:val="0"/>
          <w:i w:val="0"/>
          <w:sz w:val="20"/>
          <w:u w:val="none"/>
          <w:vertAlign w:val="subscript"/>
        </w:rPr>
        <w:t>Fe+3CO</w:t>
      </w:r>
      <w:r>
        <w:rPr>
          <w:rFonts w:ascii="Times New Roman" w:hAnsi="Times New Roman"/>
          <w:b w:val="0"/>
          <w:i w:val="0"/>
          <w:sz w:val="20"/>
          <w:u w:val="none"/>
        </w:rPr>
        <w:t>z~</w:t>
        <w:br/>
        <w:t>Trong phản ứng trên, chất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tab/>
      </w:r>
      <w:r>
        <w:rPr>
          <w:rFonts w:ascii="Times New Roman" w:hAnsi="Times New Roman"/>
          <w:b/>
          <w:sz w:val="23"/>
          <w:u w:val="none"/>
        </w:rPr>
        <w:t xml:space="preserve">C. </w:t>
      </w:r>
      <w:r>
        <w:rPr>
          <w:rFonts w:ascii="Times New Roman" w:hAnsi="Times New Roman"/>
          <w:b w:val="0"/>
          <w:i w:val="0"/>
          <w:sz w:val="23"/>
          <w:u w:val="none"/>
        </w:rPr>
        <w:t>Fe.</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67. </w:t>
      </w:r>
      <w:r>
        <w:rPr>
          <w:rFonts w:ascii="Times New Roman" w:hAnsi="Times New Roman"/>
          <w:b/>
          <w:color w:val="00695C"/>
          <w:sz w:val="19"/>
        </w:rPr>
        <w:t xml:space="preserve">[H10-C4-P1-TH-067 - Chất oxi hóa, chất khử và phản ứng oxi hóa - khử - Hiểu] </w:t>
      </w:r>
      <w:r>
        <w:rPr>
          <w:rFonts w:ascii="Times New Roman" w:hAnsi="Times New Roman"/>
          <w:b w:val="0"/>
          <w:i w:val="0"/>
          <w:sz w:val="20"/>
          <w:u w:val="none"/>
        </w:rPr>
        <w:t>Xét phản ứng điều chế H</w:t>
      </w:r>
      <w:r>
        <w:rPr>
          <w:rFonts w:ascii="Times New Roman" w:hAnsi="Times New Roman"/>
          <w:b w:val="0"/>
          <w:i w:val="0"/>
          <w:sz w:val="20"/>
          <w:u w:val="none"/>
          <w:vertAlign w:val="subscript"/>
        </w:rPr>
        <w:t>2</w:t>
      </w:r>
      <w:r>
        <w:rPr>
          <w:rFonts w:ascii="Times New Roman" w:hAnsi="Times New Roman"/>
          <w:b w:val="0"/>
          <w:i w:val="0"/>
          <w:sz w:val="20"/>
          <w:u w:val="none"/>
        </w:rPr>
        <w:t xml:space="preserve"> trong phòng thí nghiệm:</w:t>
        <w:br/>
        <w:t>Zn + 2HCl¾¾→ZnCl</w:t>
      </w:r>
      <w:r>
        <w:rPr>
          <w:rFonts w:ascii="Times New Roman" w:hAnsi="Times New Roman"/>
          <w:b w:val="0"/>
          <w:i w:val="0"/>
          <w:sz w:val="20"/>
          <w:u w:val="none"/>
          <w:vertAlign w:val="subscript"/>
        </w:rPr>
        <w:t>z</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br/>
        <w:t>Chất đóng vai trò chất khử trong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ZnCl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Zn.</w:t>
      </w:r>
    </w:p>
    <w:p>
      <w:pPr>
        <w:spacing w:before="80" w:after="40"/>
      </w:pPr>
      <w:r>
        <w:rPr>
          <w:rFonts w:ascii="Times New Roman" w:hAnsi="Times New Roman"/>
          <w:b/>
          <w:sz w:val="20"/>
        </w:rPr>
        <w:t xml:space="preserve">Câu 68. </w:t>
      </w:r>
      <w:r>
        <w:rPr>
          <w:rFonts w:ascii="Times New Roman" w:hAnsi="Times New Roman"/>
          <w:b/>
          <w:color w:val="00695C"/>
          <w:sz w:val="19"/>
        </w:rPr>
        <w:t xml:space="preserve">[H10-C4-P1-TH-068 - Chất oxi hóa, chất khử và phản ứng oxi hóa - khử - Hiểu] </w:t>
      </w:r>
      <w:r>
        <w:rPr>
          <w:rFonts w:ascii="Times New Roman" w:hAnsi="Times New Roman"/>
          <w:b w:val="0"/>
          <w:i w:val="0"/>
          <w:sz w:val="20"/>
          <w:u w:val="none"/>
        </w:rPr>
        <w:t>Dẫn khí H</w:t>
      </w:r>
      <w:r>
        <w:rPr>
          <w:rFonts w:ascii="Times New Roman" w:hAnsi="Times New Roman"/>
          <w:b w:val="0"/>
          <w:i w:val="0"/>
          <w:sz w:val="20"/>
          <w:u w:val="none"/>
          <w:vertAlign w:val="subscript"/>
        </w:rPr>
        <w:t>2</w:t>
      </w:r>
      <w:r>
        <w:rPr>
          <w:rFonts w:ascii="Times New Roman" w:hAnsi="Times New Roman"/>
          <w:b w:val="0"/>
          <w:i w:val="0"/>
          <w:sz w:val="20"/>
          <w:u w:val="none"/>
        </w:rPr>
        <w:t xml:space="preserve"> đi qua ống sứ đựng bột CuO nung nóng để thực hiện phản ứng hóa học sau:</w:t>
        <w:br/>
        <w:t>CuO+H</w:t>
      </w:r>
      <w:r>
        <w:rPr>
          <w:rFonts w:ascii="Times New Roman" w:hAnsi="Times New Roman"/>
          <w:b w:val="0"/>
          <w:i w:val="0"/>
          <w:sz w:val="20"/>
          <w:u w:val="none"/>
          <w:vertAlign w:val="subscript"/>
        </w:rPr>
        <w:t>z</w:t>
      </w:r>
      <w:r>
        <w:rPr>
          <w:rFonts w:ascii="Times New Roman" w:hAnsi="Times New Roman"/>
          <w:b w:val="0"/>
          <w:i w:val="0"/>
          <w:sz w:val="20"/>
          <w:u w:val="none"/>
        </w:rPr>
        <w:t>¾t¾→°Cu+H</w:t>
      </w:r>
      <w:r>
        <w:rPr>
          <w:rFonts w:ascii="Times New Roman" w:hAnsi="Times New Roman"/>
          <w:b w:val="0"/>
          <w:i w:val="0"/>
          <w:sz w:val="20"/>
          <w:u w:val="none"/>
          <w:vertAlign w:val="subscript"/>
        </w:rPr>
        <w:t>z</w:t>
      </w:r>
      <w:r>
        <w:rPr>
          <w:rFonts w:ascii="Times New Roman" w:hAnsi="Times New Roman"/>
          <w:b w:val="0"/>
          <w:i w:val="0"/>
          <w:sz w:val="20"/>
          <w:u w:val="none"/>
        </w:rPr>
        <w:t>O</w:t>
        <w:br/>
        <w:t>Trong phản ứng trên, chất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CuO.</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Cu.</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sz w:val="20"/>
        </w:rPr>
        <w:t xml:space="preserve">Câu 69. </w:t>
      </w:r>
      <w:r>
        <w:rPr>
          <w:rFonts w:ascii="Times New Roman" w:hAnsi="Times New Roman"/>
          <w:b/>
          <w:color w:val="00695C"/>
          <w:sz w:val="19"/>
        </w:rPr>
        <w:t xml:space="preserve">[H10-C4-P1-TH-069 - Chất oxi hóa, chất khử và phản ứng oxi hóa - khử - Hiểu] </w:t>
      </w:r>
      <w:r>
        <w:rPr>
          <w:rFonts w:ascii="Times New Roman" w:hAnsi="Times New Roman"/>
          <w:b w:val="0"/>
          <w:i w:val="0"/>
          <w:sz w:val="20"/>
          <w:u w:val="none"/>
        </w:rPr>
        <w:t>Đơn chất carbon đóng vai trò chất oxi hóa ở phản ứng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¾t¾→°CO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C+CO</w:t>
      </w:r>
      <w:r>
        <w:rPr>
          <w:rFonts w:ascii="Times New Roman" w:hAnsi="Times New Roman"/>
          <w:b w:val="0"/>
          <w:i w:val="0"/>
          <w:sz w:val="23"/>
          <w:u w:val="none"/>
          <w:vertAlign w:val="subscript"/>
        </w:rPr>
        <w:t>z</w:t>
      </w:r>
      <w:r>
        <w:rPr>
          <w:rFonts w:ascii="Times New Roman" w:hAnsi="Times New Roman"/>
          <w:b w:val="0"/>
          <w:i w:val="0"/>
          <w:sz w:val="23"/>
          <w:u w:val="none"/>
        </w:rPr>
        <w:t>¾t¾→°2CO.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O¾t¾→°CO+H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C+2H</w:t>
      </w:r>
      <w:r>
        <w:rPr>
          <w:rFonts w:ascii="Times New Roman" w:hAnsi="Times New Roman"/>
          <w:b w:val="0"/>
          <w:i w:val="0"/>
          <w:sz w:val="23"/>
          <w:u w:val="none"/>
          <w:vertAlign w:val="subscript"/>
        </w:rPr>
        <w:t>z</w:t>
      </w:r>
      <w:r>
        <w:rPr>
          <w:rFonts w:ascii="Times New Roman" w:hAnsi="Times New Roman"/>
          <w:b w:val="0"/>
          <w:i w:val="0"/>
          <w:sz w:val="23"/>
          <w:u w:val="none"/>
        </w:rPr>
        <w:t>¾t¾→°CH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sz w:val="20"/>
        </w:rPr>
        <w:t xml:space="preserve">Câu 70. </w:t>
      </w:r>
      <w:r>
        <w:rPr>
          <w:rFonts w:ascii="Times New Roman" w:hAnsi="Times New Roman"/>
          <w:b/>
          <w:color w:val="00695C"/>
          <w:sz w:val="19"/>
        </w:rPr>
        <w:t xml:space="preserve">[H10-C4-P1-TH-070 - Chất oxi hóa, chất khử và phản ứng oxi hóa - khử - Hiểu] </w:t>
      </w:r>
      <w:r>
        <w:rPr>
          <w:rFonts w:ascii="Times New Roman" w:hAnsi="Times New Roman"/>
          <w:b w:val="0"/>
          <w:i w:val="0"/>
          <w:sz w:val="20"/>
          <w:u w:val="none"/>
        </w:rPr>
        <w:t>Chlorine vừa đóng vai trò chất oxi hóa, vừa đóng vai trò chất khử trong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2Na+Cl</w:t>
      </w:r>
      <w:r>
        <w:rPr>
          <w:rFonts w:ascii="Times New Roman" w:hAnsi="Times New Roman"/>
          <w:b w:val="0"/>
          <w:i w:val="0"/>
          <w:sz w:val="23"/>
          <w:u w:val="none"/>
          <w:vertAlign w:val="subscript"/>
        </w:rPr>
        <w:t>z</w:t>
      </w:r>
      <w:r>
        <w:rPr>
          <w:rFonts w:ascii="Times New Roman" w:hAnsi="Times New Roman"/>
          <w:b w:val="0"/>
          <w:i w:val="0"/>
          <w:sz w:val="23"/>
          <w:u w:val="none"/>
        </w:rPr>
        <w:t>¾t¾→°2NaCl.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s¾→2HCl.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2NaOH+Cl</w:t>
      </w:r>
      <w:r>
        <w:rPr>
          <w:rFonts w:ascii="Times New Roman" w:hAnsi="Times New Roman"/>
          <w:b w:val="0"/>
          <w:i w:val="0"/>
          <w:sz w:val="23"/>
          <w:u w:val="none"/>
          <w:vertAlign w:val="subscript"/>
        </w:rPr>
        <w:t>z</w:t>
      </w:r>
      <w:r>
        <w:rPr>
          <w:rFonts w:ascii="Times New Roman" w:hAnsi="Times New Roman"/>
          <w:b w:val="0"/>
          <w:i w:val="0"/>
          <w:sz w:val="23"/>
          <w:u w:val="none"/>
        </w:rPr>
        <w:t>¾¾→NaCl+NaClO+H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2FeCl</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¾t¾→°2FeCl</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71. </w:t>
      </w:r>
      <w:r>
        <w:rPr>
          <w:rFonts w:ascii="Times New Roman" w:hAnsi="Times New Roman"/>
          <w:b/>
          <w:color w:val="00695C"/>
          <w:sz w:val="19"/>
        </w:rPr>
        <w:t xml:space="preserve">[H10-C4-P1-TH-071 - Chất oxi hóa, chất khử và phản ứng oxi hóa - khử - Hiểu] </w:t>
      </w:r>
      <w:r>
        <w:rPr>
          <w:rFonts w:ascii="Times New Roman" w:hAnsi="Times New Roman"/>
          <w:b w:val="0"/>
          <w:i w:val="0"/>
          <w:sz w:val="20"/>
          <w:u w:val="none"/>
        </w:rPr>
        <w:t>Cho các phản ứng hóa học sau:</w:t>
        <w:br/>
        <w:t>(a) S+O</w:t>
      </w:r>
      <w:r>
        <w:rPr>
          <w:rFonts w:ascii="Times New Roman" w:hAnsi="Times New Roman"/>
          <w:b w:val="0"/>
          <w:i w:val="0"/>
          <w:sz w:val="20"/>
          <w:u w:val="none"/>
          <w:vertAlign w:val="subscript"/>
        </w:rPr>
        <w:t>z</w:t>
      </w:r>
      <w:r>
        <w:rPr>
          <w:rFonts w:ascii="Times New Roman" w:hAnsi="Times New Roman"/>
          <w:b w:val="0"/>
          <w:i w:val="0"/>
          <w:sz w:val="20"/>
          <w:u w:val="none"/>
        </w:rPr>
        <w:t>¾t¾→°SO</w:t>
      </w:r>
      <w:r>
        <w:rPr>
          <w:rFonts w:ascii="Times New Roman" w:hAnsi="Times New Roman"/>
          <w:b w:val="0"/>
          <w:i w:val="0"/>
          <w:sz w:val="20"/>
          <w:u w:val="none"/>
          <w:vertAlign w:val="subscript"/>
        </w:rPr>
        <w:t>z</w:t>
      </w:r>
      <w:r>
        <w:rPr>
          <w:rFonts w:ascii="Times New Roman" w:hAnsi="Times New Roman"/>
          <w:b w:val="0"/>
          <w:i w:val="0"/>
          <w:sz w:val="20"/>
          <w:u w:val="none"/>
        </w:rPr>
        <w:tab/>
        <w:tab/>
        <w:t>(b) Hg+S¾¾→HgS</w:t>
        <w:br/>
        <w:t>(c) H</w:t>
      </w:r>
      <w:r>
        <w:rPr>
          <w:rFonts w:ascii="Times New Roman" w:hAnsi="Times New Roman"/>
          <w:b w:val="0"/>
          <w:i w:val="0"/>
          <w:sz w:val="20"/>
          <w:u w:val="none"/>
          <w:vertAlign w:val="subscript"/>
        </w:rPr>
        <w:t>z</w:t>
      </w:r>
      <w:r>
        <w:rPr>
          <w:rFonts w:ascii="Times New Roman" w:hAnsi="Times New Roman"/>
          <w:b w:val="0"/>
          <w:i w:val="0"/>
          <w:sz w:val="20"/>
          <w:u w:val="none"/>
        </w:rPr>
        <w:t>+S¾t¾→°H</w:t>
      </w:r>
      <w:r>
        <w:rPr>
          <w:rFonts w:ascii="Times New Roman" w:hAnsi="Times New Roman"/>
          <w:b w:val="0"/>
          <w:i w:val="0"/>
          <w:sz w:val="20"/>
          <w:u w:val="none"/>
          <w:vertAlign w:val="subscript"/>
        </w:rPr>
        <w:t>z</w:t>
      </w:r>
      <w:r>
        <w:rPr>
          <w:rFonts w:ascii="Times New Roman" w:hAnsi="Times New Roman"/>
          <w:b w:val="0"/>
          <w:i w:val="0"/>
          <w:sz w:val="20"/>
          <w:u w:val="none"/>
        </w:rPr>
        <w:t>S</w:t>
        <w:tab/>
        <w:tab/>
        <w:t>(d) S+3F</w:t>
      </w:r>
      <w:r>
        <w:rPr>
          <w:rFonts w:ascii="Times New Roman" w:hAnsi="Times New Roman"/>
          <w:b w:val="0"/>
          <w:i w:val="0"/>
          <w:sz w:val="20"/>
          <w:u w:val="none"/>
          <w:vertAlign w:val="subscript"/>
        </w:rPr>
        <w:t>z</w:t>
      </w:r>
      <w:r>
        <w:rPr>
          <w:rFonts w:ascii="Times New Roman" w:hAnsi="Times New Roman"/>
          <w:b w:val="0"/>
          <w:i w:val="0"/>
          <w:sz w:val="20"/>
          <w:u w:val="none"/>
        </w:rPr>
        <w:t>¾t¾→°SF</w:t>
      </w:r>
      <w:r>
        <w:rPr>
          <w:rFonts w:ascii="Times New Roman" w:hAnsi="Times New Roman"/>
          <w:b w:val="0"/>
          <w:i w:val="0"/>
          <w:sz w:val="20"/>
          <w:u w:val="none"/>
          <w:vertAlign w:val="subscript"/>
        </w:rPr>
        <w:t>b</w:t>
      </w:r>
      <w:r>
        <w:rPr>
          <w:rFonts w:ascii="Times New Roman" w:hAnsi="Times New Roman"/>
          <w:b w:val="0"/>
          <w:i w:val="0"/>
          <w:sz w:val="20"/>
          <w:u w:val="none"/>
        </w:rPr>
        <w:br/>
        <w:t>Số phản ứng mà nguyên tử sulfur đóng vai trò chất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72. </w:t>
      </w:r>
      <w:r>
        <w:rPr>
          <w:rFonts w:ascii="Times New Roman" w:hAnsi="Times New Roman"/>
          <w:b/>
          <w:color w:val="00695C"/>
          <w:sz w:val="19"/>
        </w:rPr>
        <w:t xml:space="preserve">[H10-C4-P1-TH-072 - Chất oxi hóa, chất khử và phản ứng oxi hóa - khử - Hiểu] </w:t>
      </w:r>
      <w:r>
        <w:rPr>
          <w:rFonts w:ascii="Times New Roman" w:hAnsi="Times New Roman"/>
          <w:b w:val="0"/>
          <w:i w:val="0"/>
          <w:sz w:val="20"/>
          <w:u w:val="none"/>
        </w:rPr>
        <w:t>Cho các phản ứng sau:</w:t>
        <w:br/>
        <w:t>a) 2Al + 6HCl¾¾→2AlCl+ 3H</w:t>
      </w:r>
      <w:r>
        <w:rPr>
          <w:rFonts w:ascii="Times New Roman" w:hAnsi="Times New Roman"/>
          <w:b w:val="0"/>
          <w:i w:val="0"/>
          <w:sz w:val="20"/>
          <w:u w:val="none"/>
          <w:vertAlign w:val="subscript"/>
        </w:rPr>
        <w:t>3z</w:t>
      </w:r>
      <w:r>
        <w:rPr>
          <w:rFonts w:ascii="Times New Roman" w:hAnsi="Times New Roman"/>
          <w:b w:val="0"/>
          <w:i w:val="0"/>
          <w:sz w:val="20"/>
          <w:u w:val="none"/>
        </w:rPr>
        <w:br/>
        <w:t>b) 2KMnO</w:t>
      </w:r>
      <w:r>
        <w:rPr>
          <w:rFonts w:ascii="Times New Roman" w:hAnsi="Times New Roman"/>
          <w:b w:val="0"/>
          <w:i w:val="0"/>
          <w:sz w:val="20"/>
          <w:u w:val="none"/>
          <w:vertAlign w:val="subscript"/>
        </w:rPr>
        <w:t>4</w:t>
      </w:r>
      <w:r>
        <w:rPr>
          <w:rFonts w:ascii="Times New Roman" w:hAnsi="Times New Roman"/>
          <w:b w:val="0"/>
          <w:i w:val="0"/>
          <w:sz w:val="20"/>
          <w:u w:val="none"/>
        </w:rPr>
        <w:t>+ 16HCl¾¾→2KCl + 2MnCl+ 5Cl+ 8H</w:t>
      </w:r>
      <w:r>
        <w:rPr>
          <w:rFonts w:ascii="Times New Roman" w:hAnsi="Times New Roman"/>
          <w:b w:val="0"/>
          <w:i w:val="0"/>
          <w:sz w:val="20"/>
          <w:u w:val="none"/>
          <w:vertAlign w:val="subscript"/>
        </w:rPr>
        <w:t>zzz</w:t>
      </w:r>
      <w:r>
        <w:rPr>
          <w:rFonts w:ascii="Times New Roman" w:hAnsi="Times New Roman"/>
          <w:b w:val="0"/>
          <w:i w:val="0"/>
          <w:sz w:val="20"/>
          <w:u w:val="none"/>
        </w:rPr>
        <w:t>O</w:t>
        <w:br/>
        <w:t>c) MnO</w:t>
      </w:r>
      <w:r>
        <w:rPr>
          <w:rFonts w:ascii="Times New Roman" w:hAnsi="Times New Roman"/>
          <w:b w:val="0"/>
          <w:i w:val="0"/>
          <w:sz w:val="20"/>
          <w:u w:val="none"/>
          <w:vertAlign w:val="subscript"/>
        </w:rPr>
        <w:t>z</w:t>
      </w:r>
      <w:r>
        <w:rPr>
          <w:rFonts w:ascii="Times New Roman" w:hAnsi="Times New Roman"/>
          <w:b w:val="0"/>
          <w:i w:val="0"/>
          <w:sz w:val="20"/>
          <w:u w:val="none"/>
        </w:rPr>
        <w:t>+ 4HCl¾¾→MnCl+ Cl</w:t>
      </w:r>
      <w:r>
        <w:rPr>
          <w:rFonts w:ascii="Times New Roman" w:hAnsi="Times New Roman"/>
          <w:b w:val="0"/>
          <w:i w:val="0"/>
          <w:sz w:val="20"/>
          <w:u w:val="none"/>
          <w:vertAlign w:val="superscript"/>
        </w:rPr>
        <w:t>+</w:t>
      </w:r>
      <w:r>
        <w:rPr>
          <w:rFonts w:ascii="Times New Roman" w:hAnsi="Times New Roman"/>
          <w:b w:val="0"/>
          <w:i w:val="0"/>
          <w:sz w:val="20"/>
          <w:u w:val="none"/>
        </w:rPr>
        <w:t xml:space="preserve"> 2H</w:t>
      </w:r>
      <w:r>
        <w:rPr>
          <w:rFonts w:ascii="Times New Roman" w:hAnsi="Times New Roman"/>
          <w:b w:val="0"/>
          <w:i w:val="0"/>
          <w:sz w:val="20"/>
          <w:u w:val="none"/>
          <w:vertAlign w:val="subscript"/>
        </w:rPr>
        <w:t>zzz</w:t>
      </w:r>
      <w:r>
        <w:rPr>
          <w:rFonts w:ascii="Times New Roman" w:hAnsi="Times New Roman"/>
          <w:b w:val="0"/>
          <w:i w:val="0"/>
          <w:sz w:val="20"/>
          <w:u w:val="none"/>
        </w:rPr>
        <w:t>O</w:t>
        <w:br/>
        <w:t>d)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+ 6HCl¾¾→2FeCl+ 3H</w:t>
      </w:r>
      <w:r>
        <w:rPr>
          <w:rFonts w:ascii="Times New Roman" w:hAnsi="Times New Roman"/>
          <w:b w:val="0"/>
          <w:i w:val="0"/>
          <w:sz w:val="20"/>
          <w:u w:val="none"/>
        </w:rPr>
        <w:t>3z~O</w:t>
        <w:br/>
        <w:t>Số phản ứng trong đó HCl bị oxi hóa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tab/>
        <w:t>⑤ DỰ ĐOÁN TÍNH OXI HÓA, TÍNH KHỬ</w:t>
      </w:r>
    </w:p>
    <w:p>
      <w:pPr>
        <w:spacing w:before="80" w:after="40"/>
      </w:pPr>
      <w:r>
        <w:rPr>
          <w:rFonts w:ascii="Times New Roman" w:hAnsi="Times New Roman"/>
          <w:b/>
          <w:sz w:val="20"/>
        </w:rPr>
        <w:t xml:space="preserve">Câu 73. </w:t>
      </w:r>
      <w:r>
        <w:rPr>
          <w:rFonts w:ascii="Times New Roman" w:hAnsi="Times New Roman"/>
          <w:b/>
          <w:color w:val="00695C"/>
          <w:sz w:val="19"/>
        </w:rPr>
        <w:t xml:space="preserve">[H10-C4-P1-TH-073 - Chất oxi hóa, chất khử và phản ứng oxi hóa - khử - Hiểu] </w:t>
      </w:r>
      <w:r>
        <w:rPr>
          <w:rFonts w:ascii="Times New Roman" w:hAnsi="Times New Roman"/>
          <w:b w:val="0"/>
          <w:i w:val="0"/>
          <w:sz w:val="20"/>
          <w:u w:val="none"/>
        </w:rPr>
        <w:t>Để cho các động cơ đốt trong hoạt động, thì cần một lượng lớn khí oxygen tham gia phản ứng tỏa ra năng lượng lớn. Trong phản ứng đốt cháy này, oxygen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acid.</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80" w:after="40"/>
      </w:pPr>
      <w:r>
        <w:rPr>
          <w:rFonts w:ascii="Times New Roman" w:hAnsi="Times New Roman"/>
          <w:b/>
          <w:sz w:val="20"/>
        </w:rPr>
        <w:t xml:space="preserve">Câu 74. </w:t>
      </w:r>
      <w:r>
        <w:rPr>
          <w:rFonts w:ascii="Times New Roman" w:hAnsi="Times New Roman"/>
          <w:b/>
          <w:color w:val="00695C"/>
          <w:sz w:val="19"/>
        </w:rPr>
        <w:t xml:space="preserve">[H10-C4-P1-TH-074 - Chất oxi hóa, chất khử và phản ứng oxi hóa - khử - Hiểu] </w:t>
      </w:r>
      <w:r>
        <w:rPr>
          <w:rFonts w:ascii="Times New Roman" w:hAnsi="Times New Roman"/>
          <w:b w:val="0"/>
          <w:i w:val="0"/>
          <w:sz w:val="20"/>
          <w:u w:val="none"/>
        </w:rPr>
        <w:t>[Liên trường Hải Phòng – 2026 – Lần 2] Hỗn hợp tecmit dùng hàn gắn đường ray có thành phần chính là aluminium (Al) và iron (III) oxide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Phản ứng xảy ra khi đun nóng hỗn hợp tecmit như sau: 2Al +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¾t¾→</w:t>
      </w:r>
      <w:r>
        <w:rPr>
          <w:rFonts w:ascii="Times New Roman" w:hAnsi="Times New Roman"/>
          <w:b w:val="0"/>
          <w:i w:val="0"/>
          <w:sz w:val="20"/>
          <w:u w:val="none"/>
          <w:vertAlign w:val="superscript"/>
        </w:rPr>
        <w:t>0</w:t>
      </w:r>
      <w:r>
        <w:rPr>
          <w:rFonts w:ascii="Times New Roman" w:hAnsi="Times New Roman"/>
          <w:b w:val="0"/>
          <w:i w:val="0"/>
          <w:sz w:val="20"/>
          <w:u w:val="none"/>
        </w:rPr>
        <w:t>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+ 2Fe</w:t>
        <w:br/>
        <w:t>Phát biểu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là chất nhường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nhận electron.</w:t>
        <w:tab/>
        <w:t>Trắc nghiệm đúng – sai</w:t>
        <w:tab/>
        <w:t>Trắc nghiệm trả lời ngắn</w:t>
      </w:r>
    </w:p>
    <w:p>
      <w:pPr>
        <w:spacing w:before="80" w:after="40"/>
      </w:pPr>
      <w:r>
        <w:rPr>
          <w:rFonts w:ascii="Times New Roman" w:hAnsi="Times New Roman"/>
          <w:b/>
          <w:sz w:val="20"/>
        </w:rPr>
        <w:t xml:space="preserve">Câu 75. </w:t>
      </w:r>
      <w:r>
        <w:rPr>
          <w:rFonts w:ascii="Times New Roman" w:hAnsi="Times New Roman"/>
          <w:b/>
          <w:color w:val="00695C"/>
          <w:sz w:val="19"/>
        </w:rPr>
        <w:t xml:space="preserve">[H10-C4-P1-TH-075 - Chất oxi hóa, chất khử và phản ứng oxi hóa - khử - Hiểu] </w:t>
      </w:r>
      <w:r>
        <w:rPr>
          <w:rFonts w:ascii="Times New Roman" w:hAnsi="Times New Roman"/>
          <w:b w:val="0"/>
          <w:i w:val="0"/>
          <w:sz w:val="20"/>
          <w:u w:val="none"/>
        </w:rPr>
        <w:t>Cho phương trình phản ứng:3Cu + 8HNO</w:t>
      </w:r>
      <w:r>
        <w:rPr>
          <w:rFonts w:ascii="Times New Roman" w:hAnsi="Times New Roman"/>
          <w:b w:val="0"/>
          <w:i w:val="0"/>
          <w:sz w:val="20"/>
          <w:u w:val="none"/>
          <w:vertAlign w:val="subscript"/>
        </w:rPr>
        <w:t>3</w:t>
      </w:r>
      <w:r>
        <w:rPr>
          <w:rFonts w:ascii="Times New Roman" w:hAnsi="Times New Roman"/>
          <w:b w:val="0"/>
          <w:i w:val="0"/>
          <w:sz w:val="20"/>
          <w:u w:val="none"/>
        </w:rPr>
        <w:t>¾¾→ 3Cu(NO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z</w:t>
      </w:r>
      <w:r>
        <w:rPr>
          <w:rFonts w:ascii="Times New Roman" w:hAnsi="Times New Roman"/>
          <w:b w:val="0"/>
          <w:i w:val="0"/>
          <w:sz w:val="20"/>
          <w:u w:val="none"/>
        </w:rPr>
        <w:t>+ 2NO + 4H</w:t>
      </w:r>
      <w:r>
        <w:rPr>
          <w:rFonts w:ascii="Times New Roman" w:hAnsi="Times New Roman"/>
          <w:b w:val="0"/>
          <w:i w:val="0"/>
          <w:sz w:val="20"/>
          <w:u w:val="none"/>
          <w:vertAlign w:val="subscript"/>
        </w:rPr>
        <w:t>z</w:t>
      </w:r>
      <w:r>
        <w:rPr>
          <w:rFonts w:ascii="Times New Roman" w:hAnsi="Times New Roman"/>
          <w:b w:val="0"/>
          <w:i w:val="0"/>
          <w:sz w:val="20"/>
          <w:u w:val="none"/>
        </w:rPr>
        <w:t>O. Số phân tử nitric acid (HNO</w:t>
      </w:r>
      <w:r>
        <w:rPr>
          <w:rFonts w:ascii="Times New Roman" w:hAnsi="Times New Roman"/>
          <w:b w:val="0"/>
          <w:i w:val="0"/>
          <w:sz w:val="20"/>
          <w:u w:val="none"/>
          <w:vertAlign w:val="subscript"/>
        </w:rPr>
        <w:t>3</w:t>
      </w:r>
      <w:r>
        <w:rPr>
          <w:rFonts w:ascii="Times New Roman" w:hAnsi="Times New Roman"/>
          <w:b w:val="0"/>
          <w:i w:val="0"/>
          <w:sz w:val="20"/>
          <w:u w:val="none"/>
        </w:rPr>
        <w:t>) đóng vai trò chất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sz w:val="20"/>
        </w:rPr>
        <w:t xml:space="preserve">Câu 76. </w:t>
      </w:r>
      <w:r>
        <w:rPr>
          <w:rFonts w:ascii="Times New Roman" w:hAnsi="Times New Roman"/>
          <w:b/>
          <w:color w:val="00695C"/>
          <w:sz w:val="19"/>
        </w:rPr>
        <w:t xml:space="preserve">[H10-C4-P1-TH-076 - Chất oxi hóa, chất khử và phản ứng oxi hóa - khử - Hiểu] </w:t>
      </w:r>
      <w:r>
        <w:rPr>
          <w:rFonts w:ascii="Times New Roman" w:hAnsi="Times New Roman"/>
          <w:b w:val="0"/>
          <w:i w:val="0"/>
          <w:sz w:val="20"/>
          <w:u w:val="none"/>
        </w:rPr>
        <w:t>Cho phản ứng:K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w:t>
      </w:r>
      <w:r>
        <w:rPr>
          <w:rFonts w:ascii="Times New Roman" w:hAnsi="Times New Roman"/>
          <w:b w:val="0"/>
          <w:i w:val="0"/>
          <w:sz w:val="20"/>
          <w:u w:val="none"/>
          <w:vertAlign w:val="subscript"/>
        </w:rPr>
        <w:t>+ HCl ¾¾→CrCl+ Cl^+^ KCl + H</w:t>
      </w:r>
      <w:r>
        <w:rPr>
          <w:rFonts w:ascii="Times New Roman" w:hAnsi="Times New Roman"/>
          <w:b w:val="0"/>
          <w:i w:val="0"/>
          <w:sz w:val="20"/>
          <w:u w:val="none"/>
        </w:rPr>
        <w:t>3zz~O. Số phân tử HCl đóng vai trò chất khử bằng k lần tổng số phân tử HCl tham gia phản ứng. Giá trị của k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3/14.</w:t>
      </w:r>
      <w:r>
        <w:tab/>
      </w:r>
      <w:r>
        <w:rPr>
          <w:rFonts w:ascii="Times New Roman" w:hAnsi="Times New Roman"/>
          <w:b/>
          <w:sz w:val="23"/>
          <w:u w:val="none"/>
        </w:rPr>
        <w:t xml:space="preserve">B. </w:t>
      </w:r>
      <w:r>
        <w:rPr>
          <w:rFonts w:ascii="Times New Roman" w:hAnsi="Times New Roman"/>
          <w:b w:val="0"/>
          <w:i w:val="0"/>
          <w:sz w:val="23"/>
          <w:u w:val="none"/>
        </w:rPr>
        <w:t>4/7.</w:t>
      </w:r>
      <w:r>
        <w:tab/>
      </w:r>
      <w:r>
        <w:rPr>
          <w:rFonts w:ascii="Times New Roman" w:hAnsi="Times New Roman"/>
          <w:b/>
          <w:sz w:val="23"/>
          <w:u w:val="none"/>
        </w:rPr>
        <w:t xml:space="preserve">C. </w:t>
      </w:r>
      <w:r>
        <w:rPr>
          <w:rFonts w:ascii="Times New Roman" w:hAnsi="Times New Roman"/>
          <w:b w:val="0"/>
          <w:i w:val="0"/>
          <w:sz w:val="23"/>
          <w:u w:val="none"/>
        </w:rPr>
        <w:t>1/7.</w:t>
      </w:r>
      <w:r>
        <w:tab/>
      </w:r>
      <w:r>
        <w:rPr>
          <w:rFonts w:ascii="Times New Roman" w:hAnsi="Times New Roman"/>
          <w:b/>
          <w:sz w:val="23"/>
          <w:u w:val="none"/>
        </w:rPr>
        <w:t xml:space="preserve">D. </w:t>
      </w:r>
      <w:r>
        <w:rPr>
          <w:rFonts w:ascii="Times New Roman" w:hAnsi="Times New Roman"/>
          <w:b w:val="0"/>
          <w:i w:val="0"/>
          <w:sz w:val="23"/>
          <w:u w:val="none"/>
        </w:rPr>
        <w:t>3/7.</w:t>
      </w:r>
    </w:p>
    <w:p>
      <w:pPr>
        <w:spacing w:before="80" w:after="40"/>
      </w:pPr>
      <w:r>
        <w:rPr>
          <w:rFonts w:ascii="Times New Roman" w:hAnsi="Times New Roman"/>
          <w:b/>
          <w:sz w:val="20"/>
        </w:rPr>
        <w:t xml:space="preserve">Câu 77. </w:t>
      </w:r>
      <w:r>
        <w:rPr>
          <w:rFonts w:ascii="Times New Roman" w:hAnsi="Times New Roman"/>
          <w:b/>
          <w:color w:val="00695C"/>
          <w:sz w:val="19"/>
        </w:rPr>
        <w:t xml:space="preserve">[H10-C4-P1-TH-077 - Chất oxi hóa, chất khử và phản ứng oxi hóa - khử - Hiểu] </w:t>
      </w:r>
      <w:r>
        <w:rPr>
          <w:rFonts w:ascii="Times New Roman" w:hAnsi="Times New Roman"/>
          <w:b w:val="0"/>
          <w:i w:val="0"/>
          <w:sz w:val="20"/>
          <w:u w:val="none"/>
        </w:rPr>
        <w:t xml:space="preserve">Cho phương trình hóa học:3Cl+ 6KOH </w:t>
      </w:r>
      <w:r>
        <w:rPr>
          <w:rFonts w:ascii="Times New Roman" w:hAnsi="Times New Roman"/>
          <w:b w:val="0"/>
          <w:i w:val="0"/>
          <w:sz w:val="20"/>
          <w:u w:val="none"/>
          <w:vertAlign w:val="subscript"/>
        </w:rPr>
        <w:t>z</w:t>
      </w:r>
      <w:r>
        <w:rPr>
          <w:rFonts w:ascii="Times New Roman" w:hAnsi="Times New Roman"/>
          <w:b w:val="0"/>
          <w:i w:val="0"/>
          <w:sz w:val="20"/>
          <w:u w:val="none"/>
        </w:rPr>
        <w:t>¾¾→5KCl + KClO</w:t>
      </w:r>
      <w:r>
        <w:rPr>
          <w:rFonts w:ascii="Times New Roman" w:hAnsi="Times New Roman"/>
          <w:b w:val="0"/>
          <w:i w:val="0"/>
          <w:sz w:val="20"/>
          <w:u w:val="none"/>
          <w:vertAlign w:val="subscript"/>
        </w:rPr>
        <w:t>3</w:t>
      </w:r>
      <w:r>
        <w:rPr>
          <w:rFonts w:ascii="Times New Roman" w:hAnsi="Times New Roman"/>
          <w:b w:val="0"/>
          <w:i w:val="0"/>
          <w:sz w:val="20"/>
          <w:u w:val="none"/>
        </w:rPr>
        <w:t>+ 3H</w:t>
      </w:r>
      <w:r>
        <w:rPr>
          <w:rFonts w:ascii="Times New Roman" w:hAnsi="Times New Roman"/>
          <w:b w:val="0"/>
          <w:i w:val="0"/>
          <w:sz w:val="20"/>
          <w:u w:val="none"/>
          <w:vertAlign w:val="subscript"/>
        </w:rPr>
        <w:t>z</w:t>
      </w:r>
      <w:r>
        <w:rPr>
          <w:rFonts w:ascii="Times New Roman" w:hAnsi="Times New Roman"/>
          <w:b w:val="0"/>
          <w:i w:val="0"/>
          <w:sz w:val="20"/>
          <w:u w:val="none"/>
        </w:rPr>
        <w:t>O. Tỉ lệ giữa số nguyên tử chlorine đóng vai trò chất oxi hóa và số nguyên tử chlorine đóng vai trò chất khử trong phương trình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5.</w:t>
      </w:r>
      <w:r>
        <w:tab/>
      </w:r>
      <w:r>
        <w:rPr>
          <w:rFonts w:ascii="Times New Roman" w:hAnsi="Times New Roman"/>
          <w:b/>
          <w:sz w:val="23"/>
          <w:u w:val="none"/>
        </w:rPr>
        <w:t xml:space="preserve">B. </w:t>
      </w:r>
      <w:r>
        <w:rPr>
          <w:rFonts w:ascii="Times New Roman" w:hAnsi="Times New Roman"/>
          <w:b w:val="0"/>
          <w:i w:val="0"/>
          <w:sz w:val="23"/>
          <w:u w:val="none"/>
        </w:rPr>
        <w:t>5: 1.</w:t>
      </w:r>
      <w:r>
        <w:tab/>
      </w:r>
      <w:r>
        <w:rPr>
          <w:rFonts w:ascii="Times New Roman" w:hAnsi="Times New Roman"/>
          <w:b/>
          <w:sz w:val="23"/>
          <w:u w:val="none"/>
        </w:rPr>
        <w:t xml:space="preserve">C. </w:t>
      </w:r>
      <w:r>
        <w:rPr>
          <w:rFonts w:ascii="Times New Roman" w:hAnsi="Times New Roman"/>
          <w:b w:val="0"/>
          <w:i w:val="0"/>
          <w:sz w:val="23"/>
          <w:u w:val="none"/>
        </w:rPr>
        <w:t>3: 1.</w:t>
      </w:r>
      <w:r>
        <w:tab/>
      </w:r>
      <w:r>
        <w:rPr>
          <w:rFonts w:ascii="Times New Roman" w:hAnsi="Times New Roman"/>
          <w:b/>
          <w:sz w:val="23"/>
          <w:u w:val="none"/>
        </w:rPr>
        <w:t xml:space="preserve">D. </w:t>
      </w:r>
      <w:r>
        <w:rPr>
          <w:rFonts w:ascii="Times New Roman" w:hAnsi="Times New Roman"/>
          <w:b w:val="0"/>
          <w:i w:val="0"/>
          <w:sz w:val="23"/>
          <w:u w:val="none"/>
        </w:rPr>
        <w:t>1: 3.</w:t>
      </w:r>
    </w:p>
    <w:p>
      <w:pPr>
        <w:spacing w:before="80" w:after="40"/>
      </w:pPr>
      <w:r>
        <w:rPr>
          <w:rFonts w:ascii="Times New Roman" w:hAnsi="Times New Roman"/>
          <w:b/>
          <w:sz w:val="20"/>
        </w:rPr>
        <w:t xml:space="preserve">Câu 78. </w:t>
      </w:r>
      <w:r>
        <w:rPr>
          <w:rFonts w:ascii="Times New Roman" w:hAnsi="Times New Roman"/>
          <w:b/>
          <w:color w:val="00695C"/>
          <w:sz w:val="19"/>
        </w:rPr>
        <w:t xml:space="preserve">[H10-C4-P1-TH-078 - Chất oxi hóa, chất khử và phản ứng oxi hóa - khử - Hiểu] </w:t>
      </w:r>
      <w:r>
        <w:rPr>
          <w:rFonts w:ascii="Times New Roman" w:hAnsi="Times New Roman"/>
          <w:b w:val="0"/>
          <w:i w:val="0"/>
          <w:sz w:val="20"/>
          <w:u w:val="none"/>
        </w:rPr>
        <w:t>Cho phương trình hóa học: 3S+6KOH¾¾→2K</w:t>
      </w:r>
      <w:r>
        <w:rPr>
          <w:rFonts w:ascii="Times New Roman" w:hAnsi="Times New Roman"/>
          <w:b w:val="0"/>
          <w:i w:val="0"/>
          <w:sz w:val="20"/>
          <w:u w:val="none"/>
          <w:vertAlign w:val="subscript"/>
        </w:rPr>
        <w:t>z</w:t>
      </w:r>
      <w:r>
        <w:rPr>
          <w:rFonts w:ascii="Times New Roman" w:hAnsi="Times New Roman"/>
          <w:b w:val="0"/>
          <w:i w:val="0"/>
          <w:sz w:val="20"/>
          <w:u w:val="none"/>
        </w:rPr>
        <w:t>S+K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3</w:t>
      </w:r>
      <w:r>
        <w:rPr>
          <w:rFonts w:ascii="Times New Roman" w:hAnsi="Times New Roman"/>
          <w:b w:val="0"/>
          <w:i w:val="0"/>
          <w:sz w:val="20"/>
          <w:u w:val="none"/>
        </w:rPr>
        <w:t>+3H</w:t>
      </w:r>
      <w:r>
        <w:rPr>
          <w:rFonts w:ascii="Times New Roman" w:hAnsi="Times New Roman"/>
          <w:b w:val="0"/>
          <w:i w:val="0"/>
          <w:sz w:val="20"/>
          <w:u w:val="none"/>
          <w:vertAlign w:val="subscript"/>
        </w:rPr>
        <w:t>z</w:t>
      </w:r>
      <w:r>
        <w:rPr>
          <w:rFonts w:ascii="Times New Roman" w:hAnsi="Times New Roman"/>
          <w:b w:val="0"/>
          <w:i w:val="0"/>
          <w:sz w:val="20"/>
          <w:u w:val="none"/>
        </w:rPr>
        <w:t>O. Trong phản ứng, tỉ lệ giữa số nguyên tử sulfur bị oxi hóa và số nguyên tử sulfur bị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 1.</w:t>
      </w:r>
      <w:r>
        <w:tab/>
      </w:r>
      <w:r>
        <w:rPr>
          <w:rFonts w:ascii="Times New Roman" w:hAnsi="Times New Roman"/>
          <w:b/>
          <w:sz w:val="23"/>
          <w:u w:val="none"/>
        </w:rPr>
        <w:t xml:space="preserve">B. </w:t>
      </w:r>
      <w:r>
        <w:rPr>
          <w:rFonts w:ascii="Times New Roman" w:hAnsi="Times New Roman"/>
          <w:b w:val="0"/>
          <w:i w:val="0"/>
          <w:sz w:val="23"/>
          <w:u w:val="none"/>
        </w:rPr>
        <w:t>1 : 2.</w:t>
      </w:r>
      <w:r>
        <w:tab/>
      </w:r>
      <w:r>
        <w:rPr>
          <w:rFonts w:ascii="Times New Roman" w:hAnsi="Times New Roman"/>
          <w:b/>
          <w:sz w:val="23"/>
          <w:u w:val="none"/>
        </w:rPr>
        <w:t xml:space="preserve">C. </w:t>
      </w:r>
      <w:r>
        <w:rPr>
          <w:rFonts w:ascii="Times New Roman" w:hAnsi="Times New Roman"/>
          <w:b w:val="0"/>
          <w:i w:val="0"/>
          <w:sz w:val="23"/>
          <w:u w:val="none"/>
        </w:rPr>
        <w:t>1 : 3.</w:t>
      </w:r>
      <w:r>
        <w:tab/>
      </w:r>
      <w:r>
        <w:rPr>
          <w:rFonts w:ascii="Times New Roman" w:hAnsi="Times New Roman"/>
          <w:b/>
          <w:sz w:val="23"/>
          <w:u w:val="none"/>
        </w:rPr>
        <w:t xml:space="preserve">D. </w:t>
      </w:r>
      <w:r>
        <w:rPr>
          <w:rFonts w:ascii="Times New Roman" w:hAnsi="Times New Roman"/>
          <w:b w:val="0"/>
          <w:i w:val="0"/>
          <w:sz w:val="23"/>
          <w:u w:val="none"/>
        </w:rPr>
        <w:t>2 : 8.</w:t>
      </w:r>
    </w:p>
    <w:p>
      <w:pPr>
        <w:spacing w:before="80" w:after="40"/>
      </w:pPr>
      <w:r>
        <w:rPr>
          <w:rFonts w:ascii="Times New Roman" w:hAnsi="Times New Roman"/>
          <w:b/>
          <w:sz w:val="20"/>
        </w:rPr>
        <w:t xml:space="preserve">Câu 79. </w:t>
      </w:r>
      <w:r>
        <w:rPr>
          <w:rFonts w:ascii="Times New Roman" w:hAnsi="Times New Roman"/>
          <w:b/>
          <w:color w:val="00695C"/>
          <w:sz w:val="19"/>
        </w:rPr>
        <w:t xml:space="preserve">[H10-C4-P1-VD-079 - Chất oxi hóa, chất khử và phản ứng oxi hóa - khử - Vận dụng] </w:t>
      </w:r>
      <w:r>
        <w:rPr>
          <w:rFonts w:ascii="Times New Roman" w:hAnsi="Times New Roman"/>
          <w:b w:val="0"/>
          <w:i w:val="0"/>
          <w:sz w:val="20"/>
          <w:u w:val="none"/>
        </w:rPr>
        <w:t>Phương trình phản ứng nào sau đây không thể hiện tính khử của ammonia (NH</w:t>
      </w:r>
      <w:r>
        <w:rPr>
          <w:rFonts w:ascii="Times New Roman" w:hAnsi="Times New Roman"/>
          <w:b w:val="0"/>
          <w:i w:val="0"/>
          <w:sz w:val="20"/>
          <w:u w:val="none"/>
          <w:vertAlign w:val="subscript"/>
        </w:rPr>
        <w:t>3</w:t>
      </w:r>
      <w:r>
        <w:rPr>
          <w:rFonts w:ascii="Times New Roman" w:hAnsi="Times New Roman"/>
          <w:b w:val="0"/>
          <w:i w:val="0"/>
          <w:sz w:val="20"/>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¾¾→ 4NO + 6H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 HCl¾¾→NH</w:t>
      </w:r>
      <w:r>
        <w:rPr>
          <w:rFonts w:ascii="Times New Roman" w:hAnsi="Times New Roman"/>
          <w:b w:val="0"/>
          <w:i w:val="0"/>
          <w:sz w:val="23"/>
          <w:u w:val="none"/>
          <w:vertAlign w:val="subscript"/>
        </w:rPr>
        <w:t>4</w:t>
      </w:r>
      <w:r>
        <w:rPr>
          <w:rFonts w:ascii="Times New Roman" w:hAnsi="Times New Roman"/>
          <w:b w:val="0"/>
          <w:i w:val="0"/>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¾¾→6HCl + N</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w:t>
      </w:r>
      <w:r>
        <w:rPr>
          <w:rFonts w:ascii="Times New Roman" w:hAnsi="Times New Roman"/>
          <w:b w:val="0"/>
          <w:i w:val="0"/>
          <w:sz w:val="23"/>
          <w:u w:val="none"/>
          <w:vertAlign w:val="superscript"/>
        </w:rPr>
        <w:t>0</w:t>
      </w:r>
      <w:r>
        <w:rPr>
          <w:rFonts w:ascii="Times New Roman" w:hAnsi="Times New Roman"/>
          <w:b w:val="0"/>
          <w:i w:val="0"/>
          <w:sz w:val="23"/>
          <w:u w:val="none"/>
        </w:rPr>
        <w:t xml:space="preserve"> 2N</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sz w:val="20"/>
        </w:rPr>
        <w:t xml:space="preserve">Câu 80. </w:t>
      </w:r>
      <w:r>
        <w:rPr>
          <w:rFonts w:ascii="Times New Roman" w:hAnsi="Times New Roman"/>
          <w:b/>
          <w:color w:val="00695C"/>
          <w:sz w:val="19"/>
        </w:rPr>
        <w:t xml:space="preserve">[H10-C4-P1-VD-080 - Chất oxi hóa, chất khử và phản ứng oxi hóa - khử - Vận dụng] </w:t>
      </w:r>
      <w:r>
        <w:rPr>
          <w:rFonts w:ascii="Times New Roman" w:hAnsi="Times New Roman"/>
          <w:b w:val="0"/>
          <w:i w:val="0"/>
          <w:sz w:val="20"/>
          <w:u w:val="none"/>
        </w:rPr>
        <w:t>Phương trình hóa học nào sau đây ammonia (NH</w:t>
      </w:r>
      <w:r>
        <w:rPr>
          <w:rFonts w:ascii="Times New Roman" w:hAnsi="Times New Roman"/>
          <w:b w:val="0"/>
          <w:i w:val="0"/>
          <w:sz w:val="20"/>
          <w:u w:val="none"/>
          <w:vertAlign w:val="subscript"/>
        </w:rPr>
        <w:t>3</w:t>
      </w:r>
      <w:r>
        <w:rPr>
          <w:rFonts w:ascii="Times New Roman" w:hAnsi="Times New Roman"/>
          <w:b w:val="0"/>
          <w:i w:val="0"/>
          <w:sz w:val="20"/>
          <w:u w:val="none"/>
        </w:rPr>
        <w:t>) không thể hiện tính khử?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t¾°¾→ 4NO + 6H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 HCl¾¾→NH</w:t>
      </w:r>
      <w:r>
        <w:rPr>
          <w:rFonts w:ascii="Times New Roman" w:hAnsi="Times New Roman"/>
          <w:b w:val="0"/>
          <w:i w:val="0"/>
          <w:sz w:val="23"/>
          <w:u w:val="none"/>
          <w:vertAlign w:val="subscript"/>
        </w:rPr>
        <w:t>4</w:t>
      </w:r>
      <w:r>
        <w:rPr>
          <w:rFonts w:ascii="Times New Roman" w:hAnsi="Times New Roman"/>
          <w:b w:val="0"/>
          <w:i w:val="0"/>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+3Cl</w:t>
      </w:r>
      <w:r>
        <w:rPr>
          <w:rFonts w:ascii="Times New Roman" w:hAnsi="Times New Roman"/>
          <w:b w:val="0"/>
          <w:i w:val="0"/>
          <w:sz w:val="23"/>
          <w:u w:val="none"/>
          <w:vertAlign w:val="subscript"/>
        </w:rPr>
        <w:t>2</w:t>
      </w:r>
      <w:r>
        <w:rPr>
          <w:rFonts w:ascii="Times New Roman" w:hAnsi="Times New Roman"/>
          <w:b w:val="0"/>
          <w:i w:val="0"/>
          <w:sz w:val="23"/>
          <w:u w:val="none"/>
        </w:rPr>
        <w:t>¾¾→6HCl + N</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 xml:space="preserve">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 2N</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sz w:val="20"/>
        </w:rPr>
        <w:t xml:space="preserve">Câu 81. </w:t>
      </w:r>
      <w:r>
        <w:rPr>
          <w:rFonts w:ascii="Times New Roman" w:hAnsi="Times New Roman"/>
          <w:b/>
          <w:color w:val="00695C"/>
          <w:sz w:val="19"/>
        </w:rPr>
        <w:t xml:space="preserve">[H10-C4-P1-VD-081 - Chất oxi hóa, chất khử và phản ứng oxi hóa - khử - Vận dụng] </w:t>
      </w:r>
      <w:r>
        <w:rPr>
          <w:rFonts w:ascii="Times New Roman" w:hAnsi="Times New Roman"/>
          <w:b w:val="0"/>
          <w:i w:val="0"/>
          <w:sz w:val="20"/>
          <w:u w:val="none"/>
        </w:rPr>
        <w:t>Ở điều kiện thích hợp xảy ra các phản ứng sau:</w:t>
        <w:br/>
        <w:t>(a) 2C + Ca ¾¾→ CaC</w:t>
      </w:r>
      <w:r>
        <w:rPr>
          <w:rFonts w:ascii="Times New Roman" w:hAnsi="Times New Roman"/>
          <w:b w:val="0"/>
          <w:i w:val="0"/>
          <w:sz w:val="20"/>
          <w:u w:val="none"/>
          <w:vertAlign w:val="subscript"/>
        </w:rPr>
        <w:t>2</w:t>
      </w:r>
      <w:r>
        <w:rPr>
          <w:rFonts w:ascii="Times New Roman" w:hAnsi="Times New Roman"/>
          <w:b w:val="0"/>
          <w:i w:val="0"/>
          <w:sz w:val="20"/>
          <w:u w:val="none"/>
        </w:rPr>
        <w:tab/>
        <w:tab/>
        <w:t>(b) C + 2H</w:t>
      </w:r>
      <w:r>
        <w:rPr>
          <w:rFonts w:ascii="Times New Roman" w:hAnsi="Times New Roman"/>
          <w:b w:val="0"/>
          <w:i w:val="0"/>
          <w:sz w:val="20"/>
          <w:u w:val="none"/>
          <w:vertAlign w:val="subscript"/>
        </w:rPr>
        <w:t>2</w:t>
      </w:r>
      <w:r>
        <w:rPr>
          <w:rFonts w:ascii="Times New Roman" w:hAnsi="Times New Roman"/>
          <w:b w:val="0"/>
          <w:i w:val="0"/>
          <w:sz w:val="20"/>
          <w:u w:val="none"/>
        </w:rPr>
        <w:t xml:space="preserve"> ¾¾→ CH</w:t>
      </w:r>
      <w:r>
        <w:rPr>
          <w:rFonts w:ascii="Times New Roman" w:hAnsi="Times New Roman"/>
          <w:b w:val="0"/>
          <w:i w:val="0"/>
          <w:sz w:val="20"/>
          <w:u w:val="none"/>
          <w:vertAlign w:val="subscript"/>
        </w:rPr>
        <w:t>4</w:t>
      </w:r>
      <w:r>
        <w:rPr>
          <w:rFonts w:ascii="Times New Roman" w:hAnsi="Times New Roman"/>
          <w:b w:val="0"/>
          <w:i w:val="0"/>
          <w:sz w:val="20"/>
          <w:u w:val="none"/>
        </w:rPr>
        <w:br/>
        <w:t>(c) C + CO</w:t>
      </w:r>
      <w:r>
        <w:rPr>
          <w:rFonts w:ascii="Times New Roman" w:hAnsi="Times New Roman"/>
          <w:b w:val="0"/>
          <w:i w:val="0"/>
          <w:sz w:val="20"/>
          <w:u w:val="none"/>
          <w:vertAlign w:val="subscript"/>
        </w:rPr>
        <w:t>2</w:t>
      </w:r>
      <w:r>
        <w:rPr>
          <w:rFonts w:ascii="Times New Roman" w:hAnsi="Times New Roman"/>
          <w:b w:val="0"/>
          <w:i w:val="0"/>
          <w:sz w:val="20"/>
          <w:u w:val="none"/>
        </w:rPr>
        <w:t xml:space="preserve"> ¾¾→ 2CO </w:t>
        <w:tab/>
        <w:tab/>
        <w:t>(d) 3C + 4Al ¾¾→ Al</w:t>
      </w:r>
      <w:r>
        <w:rPr>
          <w:rFonts w:ascii="Times New Roman" w:hAnsi="Times New Roman"/>
          <w:b w:val="0"/>
          <w:i w:val="0"/>
          <w:sz w:val="20"/>
          <w:u w:val="none"/>
          <w:vertAlign w:val="subscript"/>
        </w:rPr>
        <w:t>4</w:t>
      </w:r>
      <w:r>
        <w:rPr>
          <w:rFonts w:ascii="Times New Roman" w:hAnsi="Times New Roman"/>
          <w:b w:val="0"/>
          <w:i w:val="0"/>
          <w:sz w:val="20"/>
          <w:u w:val="none"/>
        </w:rPr>
        <w:t>C</w:t>
      </w:r>
      <w:r>
        <w:rPr>
          <w:rFonts w:ascii="Times New Roman" w:hAnsi="Times New Roman"/>
          <w:b w:val="0"/>
          <w:i w:val="0"/>
          <w:sz w:val="20"/>
          <w:u w:val="none"/>
          <w:vertAlign w:val="subscript"/>
        </w:rPr>
        <w:t>3</w:t>
      </w:r>
      <w:r>
        <w:rPr>
          <w:rFonts w:ascii="Times New Roman" w:hAnsi="Times New Roman"/>
          <w:b w:val="0"/>
          <w:i w:val="0"/>
          <w:sz w:val="20"/>
          <w:u w:val="none"/>
        </w:rPr>
        <w:br/>
        <w:t>Trong các phản ứng trên, tính khử của đơn chất carbon thể hiện ở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tab/>
      </w:r>
      <w:r>
        <w:rPr>
          <w:rFonts w:ascii="Times New Roman" w:hAnsi="Times New Roman"/>
          <w:b/>
          <w:sz w:val="23"/>
          <w:u w:val="none"/>
        </w:rPr>
        <w:t xml:space="preserve">B. </w:t>
      </w:r>
      <w:r>
        <w:rPr>
          <w:rFonts w:ascii="Times New Roman" w:hAnsi="Times New Roman"/>
          <w:b w:val="0"/>
          <w:i w:val="0"/>
          <w:sz w:val="23"/>
          <w:u w:val="none"/>
        </w:rPr>
        <w:t>(b).</w:t>
      </w:r>
      <w:r>
        <w:tab/>
      </w:r>
      <w:r>
        <w:rPr>
          <w:rFonts w:ascii="Times New Roman" w:hAnsi="Times New Roman"/>
          <w:b/>
          <w:sz w:val="23"/>
          <w:u w:val="none"/>
        </w:rPr>
        <w:t xml:space="preserve">C. </w:t>
      </w:r>
      <w:r>
        <w:rPr>
          <w:rFonts w:ascii="Times New Roman" w:hAnsi="Times New Roman"/>
          <w:b w:val="0"/>
          <w:i w:val="0"/>
          <w:sz w:val="23"/>
          <w:u w:val="none"/>
        </w:rPr>
        <w:t>(a).</w:t>
      </w:r>
      <w:r>
        <w:tab/>
      </w:r>
      <w:r>
        <w:rPr>
          <w:rFonts w:ascii="Times New Roman" w:hAnsi="Times New Roman"/>
          <w:b/>
          <w:sz w:val="23"/>
          <w:u w:val="none"/>
        </w:rPr>
        <w:t xml:space="preserve">D. </w:t>
      </w:r>
      <w:r>
        <w:rPr>
          <w:rFonts w:ascii="Times New Roman" w:hAnsi="Times New Roman"/>
          <w:b w:val="0"/>
          <w:i w:val="0"/>
          <w:sz w:val="23"/>
          <w:u w:val="none"/>
        </w:rPr>
        <w:t>(d).</w:t>
      </w:r>
    </w:p>
    <w:p>
      <w:pPr>
        <w:spacing w:before="80" w:after="40"/>
      </w:pPr>
      <w:r>
        <w:rPr>
          <w:rFonts w:ascii="Times New Roman" w:hAnsi="Times New Roman"/>
          <w:b/>
          <w:sz w:val="20"/>
        </w:rPr>
        <w:t xml:space="preserve">Câu 82. </w:t>
      </w:r>
      <w:r>
        <w:rPr>
          <w:rFonts w:ascii="Times New Roman" w:hAnsi="Times New Roman"/>
          <w:b/>
          <w:color w:val="00695C"/>
          <w:sz w:val="19"/>
        </w:rPr>
        <w:t xml:space="preserve">[H10-C4-P1-VD-082 - Số oxi hóa - Vận dụng] </w:t>
      </w:r>
      <w:r>
        <w:rPr>
          <w:rFonts w:ascii="Times New Roman" w:hAnsi="Times New Roman"/>
          <w:b w:val="0"/>
          <w:i w:val="0"/>
          <w:sz w:val="20"/>
          <w:u w:val="none"/>
        </w:rPr>
        <w:t>Thuốc tím chứa ion permanganate (MnO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có tính oxi hóa mạnh, được dùng để sát trùng, diệt khuẩn trong y học, đời sống và nuôi trồng thủy sản. Số oxi hóa của Mn trong ion permanganate (MnO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+ 7.</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sz w:val="20"/>
        </w:rPr>
        <w:t xml:space="preserve">Câu 83. </w:t>
      </w:r>
      <w:r>
        <w:rPr>
          <w:rFonts w:ascii="Times New Roman" w:hAnsi="Times New Roman"/>
          <w:b/>
          <w:color w:val="00695C"/>
          <w:sz w:val="19"/>
        </w:rPr>
        <w:t xml:space="preserve">[H10-C4-P1-VD-083 - Chất oxi hóa, chất khử và phản ứng oxi hóa - khử - Vận dụng] </w:t>
      </w:r>
      <w:r>
        <w:rPr>
          <w:rFonts w:ascii="Times New Roman" w:hAnsi="Times New Roman"/>
          <w:b w:val="0"/>
          <w:i w:val="0"/>
          <w:sz w:val="20"/>
          <w:u w:val="none"/>
        </w:rPr>
        <w:t>Nguyên tử sulfur chỉ thể hiện tính khử trong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80" w:after="40"/>
      </w:pPr>
      <w:r>
        <w:rPr>
          <w:rFonts w:ascii="Times New Roman" w:hAnsi="Times New Roman"/>
          <w:b/>
          <w:sz w:val="20"/>
        </w:rPr>
        <w:t xml:space="preserve">Câu 84. </w:t>
      </w:r>
      <w:r>
        <w:rPr>
          <w:rFonts w:ascii="Times New Roman" w:hAnsi="Times New Roman"/>
          <w:b/>
          <w:color w:val="00695C"/>
          <w:sz w:val="19"/>
        </w:rPr>
        <w:t xml:space="preserve">[H10-C4-P1-VD-084 - Chất oxi hóa, chất khử và phản ứng oxi hóa - khử - Vận dụng] </w:t>
      </w:r>
      <w:r>
        <w:rPr>
          <w:rFonts w:ascii="Times New Roman" w:hAnsi="Times New Roman"/>
          <w:b w:val="0"/>
          <w:i w:val="0"/>
          <w:sz w:val="20"/>
          <w:u w:val="none"/>
        </w:rPr>
        <w:t>Nguyên tử carbon vừa có tính oxi hóa, vừa có tính khử trong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sz w:val="20"/>
        </w:rPr>
        <w:t xml:space="preserve">Câu 85. </w:t>
      </w:r>
      <w:r>
        <w:rPr>
          <w:rFonts w:ascii="Times New Roman" w:hAnsi="Times New Roman"/>
          <w:b/>
          <w:color w:val="00695C"/>
          <w:sz w:val="19"/>
        </w:rPr>
        <w:t xml:space="preserve">[H10-C4-P1-VD-085 - Chất oxi hóa, chất khử và phản ứng oxi hóa - khử - Vận dụng] </w:t>
      </w:r>
      <w:r>
        <w:rPr>
          <w:rFonts w:ascii="Times New Roman" w:hAnsi="Times New Roman"/>
          <w:b w:val="0"/>
          <w:i w:val="0"/>
          <w:sz w:val="20"/>
          <w:u w:val="none"/>
        </w:rPr>
        <w:t>Nguyên tử sulfur chỉ thể hiện tính khử (trong điều kiện phản ứng phù hợp) trong hợp chất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tab/>
        <w:t>⑥ XÁC ĐỊNH SỰ OXI HÓA, SỰ KHỬ, SỐ ELECTRON TRAO ĐỔI</w:t>
      </w:r>
    </w:p>
    <w:p>
      <w:pPr>
        <w:spacing w:before="80" w:after="40"/>
      </w:pPr>
      <w:r>
        <w:rPr>
          <w:rFonts w:ascii="Times New Roman" w:hAnsi="Times New Roman"/>
          <w:b/>
          <w:sz w:val="20"/>
        </w:rPr>
        <w:t xml:space="preserve">Câu 86. </w:t>
      </w:r>
      <w:r>
        <w:rPr>
          <w:rFonts w:ascii="Times New Roman" w:hAnsi="Times New Roman"/>
          <w:b/>
          <w:color w:val="00695C"/>
          <w:sz w:val="19"/>
        </w:rPr>
        <w:t xml:space="preserve">[H10-C4-P1-VD-086 - Ý nghĩa và ứng dụng của phản ứng oxi hóa - khử trong thực tiễn - Vận dụng] </w:t>
      </w:r>
      <w:r>
        <w:rPr>
          <w:rFonts w:ascii="Times New Roman" w:hAnsi="Times New Roman"/>
          <w:b w:val="0"/>
          <w:i w:val="0"/>
          <w:sz w:val="20"/>
          <w:u w:val="none"/>
        </w:rPr>
        <w:t>Để phát hiện sự có mặt của ethanol trong hơi thở, các máy đo nồng độ cồn hoạt động dựa trên sự thay đổi màu sắc của ion chromium theo phương trình:</w:t>
        <w:br/>
        <w:t>3CH</w:t>
      </w:r>
      <w:r>
        <w:rPr>
          <w:rFonts w:ascii="Times New Roman" w:hAnsi="Times New Roman"/>
          <w:b w:val="0"/>
          <w:i w:val="0"/>
          <w:sz w:val="20"/>
          <w:u w:val="none"/>
          <w:vertAlign w:val="subscript"/>
        </w:rPr>
        <w:t>3</w:t>
      </w:r>
      <w:r>
        <w:rPr>
          <w:rFonts w:ascii="Times New Roman" w:hAnsi="Times New Roman"/>
          <w:b w:val="0"/>
          <w:i w:val="0"/>
          <w:sz w:val="20"/>
          <w:u w:val="none"/>
        </w:rPr>
        <w:t>CH</w:t>
      </w:r>
      <w:r>
        <w:rPr>
          <w:rFonts w:ascii="Times New Roman" w:hAnsi="Times New Roman"/>
          <w:b w:val="0"/>
          <w:i w:val="0"/>
          <w:sz w:val="20"/>
          <w:u w:val="none"/>
          <w:vertAlign w:val="subscript"/>
        </w:rPr>
        <w:t>z</w:t>
      </w:r>
      <w:r>
        <w:rPr>
          <w:rFonts w:ascii="Times New Roman" w:hAnsi="Times New Roman"/>
          <w:b w:val="0"/>
          <w:i w:val="0"/>
          <w:sz w:val="20"/>
          <w:u w:val="none"/>
        </w:rPr>
        <w:t>OH + 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+ 8H</w:t>
      </w:r>
      <w:r>
        <w:rPr>
          <w:rFonts w:ascii="Times New Roman" w:hAnsi="Times New Roman"/>
          <w:b w:val="0"/>
          <w:i w:val="0"/>
          <w:sz w:val="20"/>
          <w:u w:val="none"/>
          <w:vertAlign w:val="superscript"/>
        </w:rPr>
        <w:t>+</w:t>
      </w:r>
      <w:r>
        <w:rPr>
          <w:rFonts w:ascii="Times New Roman" w:hAnsi="Times New Roman"/>
          <w:b w:val="0"/>
          <w:i w:val="0"/>
          <w:sz w:val="20"/>
          <w:u w:val="none"/>
        </w:rPr>
        <w:t>¾¾→3CH</w:t>
      </w:r>
      <w:r>
        <w:rPr>
          <w:rFonts w:ascii="Times New Roman" w:hAnsi="Times New Roman"/>
          <w:b w:val="0"/>
          <w:i w:val="0"/>
          <w:sz w:val="20"/>
          <w:u w:val="none"/>
          <w:vertAlign w:val="subscript"/>
        </w:rPr>
        <w:t>3</w:t>
      </w:r>
      <w:r>
        <w:rPr>
          <w:rFonts w:ascii="Times New Roman" w:hAnsi="Times New Roman"/>
          <w:b w:val="0"/>
          <w:i w:val="0"/>
          <w:sz w:val="20"/>
          <w:u w:val="none"/>
        </w:rPr>
        <w:t>CHO + 2Cr</w:t>
      </w:r>
      <w:r>
        <w:rPr>
          <w:rFonts w:ascii="Times New Roman" w:hAnsi="Times New Roman"/>
          <w:b w:val="0"/>
          <w:i w:val="0"/>
          <w:sz w:val="20"/>
          <w:u w:val="none"/>
          <w:vertAlign w:val="superscript"/>
        </w:rPr>
        <w:t>3+</w:t>
      </w:r>
      <w:r>
        <w:rPr>
          <w:rFonts w:ascii="Times New Roman" w:hAnsi="Times New Roman"/>
          <w:b w:val="0"/>
          <w:i w:val="0"/>
          <w:sz w:val="20"/>
          <w:u w:val="none"/>
        </w:rPr>
        <w:t>+ 7H</w:t>
      </w:r>
      <w:r>
        <w:rPr>
          <w:rFonts w:ascii="Times New Roman" w:hAnsi="Times New Roman"/>
          <w:b w:val="0"/>
          <w:i w:val="0"/>
          <w:sz w:val="20"/>
          <w:u w:val="none"/>
          <w:vertAlign w:val="subscript"/>
        </w:rPr>
        <w:t>z</w:t>
      </w:r>
      <w:r>
        <w:rPr>
          <w:rFonts w:ascii="Times New Roman" w:hAnsi="Times New Roman"/>
          <w:b w:val="0"/>
          <w:i w:val="0"/>
          <w:sz w:val="20"/>
          <w:u w:val="none"/>
        </w:rPr>
        <w:t>O</w:t>
        <w:br/>
        <w:t>Quá trình khử trong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Cr+ 3e</w:t>
      </w:r>
      <w:r>
        <w:rPr>
          <w:rFonts w:ascii="Times New Roman" w:hAnsi="Times New Roman"/>
          <w:b w:val="0"/>
          <w:i w:val="0"/>
          <w:sz w:val="23"/>
          <w:u w:val="none"/>
          <w:vertAlign w:val="superscript"/>
        </w:rPr>
        <w:t>+6</w:t>
      </w:r>
      <w:r>
        <w:rPr>
          <w:rFonts w:ascii="Times New Roman" w:hAnsi="Times New Roman"/>
          <w:b w:val="0"/>
          <w:i w:val="0"/>
          <w:sz w:val="23"/>
          <w:u w:val="none"/>
        </w:rPr>
        <w:t>¾¾→Cr</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perscript"/>
        </w:rPr>
        <w:t>-1</w:t>
      </w:r>
      <w:r>
        <w:rPr>
          <w:rFonts w:ascii="Times New Roman" w:hAnsi="Times New Roman"/>
          <w:b w:val="0"/>
          <w:i w:val="0"/>
          <w:sz w:val="23"/>
          <w:u w:val="none"/>
        </w:rPr>
        <w:t>¾¾→2e + C</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Cr + 4e</w:t>
      </w:r>
      <w:r>
        <w:rPr>
          <w:rFonts w:ascii="Times New Roman" w:hAnsi="Times New Roman"/>
          <w:b w:val="0"/>
          <w:i w:val="0"/>
          <w:sz w:val="23"/>
          <w:u w:val="none"/>
          <w:vertAlign w:val="superscript"/>
        </w:rPr>
        <w:t>+7</w:t>
      </w:r>
      <w:r>
        <w:rPr>
          <w:rFonts w:ascii="Times New Roman" w:hAnsi="Times New Roman"/>
          <w:b w:val="0"/>
          <w:i w:val="0"/>
          <w:sz w:val="23"/>
          <w:u w:val="none"/>
        </w:rPr>
        <w:t>¾¾→Cr</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perscript"/>
        </w:rPr>
        <w:t>-1</w:t>
      </w:r>
      <w:r>
        <w:rPr>
          <w:rFonts w:ascii="Times New Roman" w:hAnsi="Times New Roman"/>
          <w:b w:val="0"/>
          <w:i w:val="0"/>
          <w:sz w:val="23"/>
          <w:u w:val="none"/>
        </w:rPr>
        <w:t>¾¾→5e + C</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200" w:after="40"/>
      </w:pPr>
      <w:r>
        <w:rPr>
          <w:rFonts w:ascii="Times New Roman" w:hAnsi="Times New Roman"/>
          <w:b/>
          <w:color w:val="2E7D32"/>
          <w:sz w:val="22"/>
        </w:rPr>
        <w:t>PHẦN II. CÂU TRẮC NGHIỆM ĐÚNG SAI</w:t>
      </w:r>
    </w:p>
    <w:p>
      <w:pPr>
        <w:spacing w:after="120"/>
      </w:pPr>
      <w:r>
        <w:rPr>
          <w:rFonts w:ascii="Times New Roman" w:hAnsi="Times New Roman"/>
          <w:i/>
          <w:sz w:val="20"/>
        </w:rPr>
        <w:t>Thí sinh trả lời từ câu 1 đến câu hết phần này. Trong mỗi ý a), b), c), d) ở mỗi câu, chọn đúng hoặc sai.</w:t>
      </w:r>
    </w:p>
    <w:p>
      <w:pPr>
        <w:spacing w:before="80" w:after="40"/>
      </w:pPr>
      <w:r>
        <w:rPr>
          <w:rFonts w:ascii="Times New Roman" w:hAnsi="Times New Roman"/>
          <w:b/>
          <w:sz w:val="20"/>
        </w:rPr>
        <w:t xml:space="preserve">Câu 87. </w:t>
      </w:r>
      <w:r>
        <w:rPr>
          <w:rFonts w:ascii="Times New Roman" w:hAnsi="Times New Roman"/>
          <w:b/>
          <w:color w:val="00695C"/>
          <w:sz w:val="19"/>
        </w:rPr>
        <w:t xml:space="preserve">[H10-C4-P2-TH-087 - Chất oxi hóa, chất khử và phản ứng oxi hóa - khử - Hiểu] </w:t>
      </w:r>
      <w:r>
        <w:rPr>
          <w:rFonts w:ascii="Times New Roman" w:hAnsi="Times New Roman"/>
          <w:b w:val="0"/>
          <w:i w:val="0"/>
          <w:sz w:val="20"/>
          <w:u w:val="none"/>
        </w:rPr>
        <w:t>Khi thả một lá kẽm vào dung dịch đồng(II) sulfate (CuSO</w:t>
      </w:r>
      <w:r>
        <w:rPr>
          <w:rFonts w:ascii="Times New Roman" w:hAnsi="Times New Roman"/>
          <w:b w:val="0"/>
          <w:i w:val="0"/>
          <w:sz w:val="20"/>
          <w:u w:val="none"/>
          <w:vertAlign w:val="subscript"/>
        </w:rPr>
        <w:t>4</w:t>
      </w:r>
      <w:r>
        <w:rPr>
          <w:rFonts w:ascii="Times New Roman" w:hAnsi="Times New Roman"/>
          <w:b w:val="0"/>
          <w:i w:val="0"/>
          <w:sz w:val="20"/>
          <w:u w:val="none"/>
        </w:rPr>
        <w:t>), người ta quan sát thấy lớp đồng màu đỏ bám lên bề mặt thanh kẽm, còn lá kẽm dần tan ra. Hiện tượng này xảy ra do phản ứng hóa học sau:</w:t>
        <w:br/>
        <w:t>Zn + CuSO</w:t>
      </w:r>
      <w:r>
        <w:rPr>
          <w:rFonts w:ascii="Times New Roman" w:hAnsi="Times New Roman"/>
          <w:b w:val="0"/>
          <w:i w:val="0"/>
          <w:sz w:val="20"/>
          <w:u w:val="none"/>
          <w:vertAlign w:val="subscript"/>
        </w:rPr>
        <w:t>4</w:t>
      </w:r>
      <w:r>
        <w:rPr>
          <w:rFonts w:ascii="Times New Roman" w:hAnsi="Times New Roman"/>
          <w:b w:val="0"/>
          <w:i w:val="0"/>
          <w:sz w:val="20"/>
          <w:u w:val="none"/>
        </w:rPr>
        <w:t xml:space="preserve"> ¾¾→ZnSO</w:t>
      </w:r>
      <w:r>
        <w:rPr>
          <w:rFonts w:ascii="Times New Roman" w:hAnsi="Times New Roman"/>
          <w:b w:val="0"/>
          <w:i w:val="0"/>
          <w:sz w:val="20"/>
          <w:u w:val="none"/>
          <w:vertAlign w:val="subscript"/>
        </w:rPr>
        <w:t>4</w:t>
      </w:r>
      <w:r>
        <w:rPr>
          <w:rFonts w:ascii="Times New Roman" w:hAnsi="Times New Roman"/>
          <w:b w:val="0"/>
          <w:i w:val="0"/>
          <w:sz w:val="20"/>
          <w:u w:val="none"/>
        </w:rPr>
        <w:t>+ Cu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Zn là chất khử, Cu là chất oxi hóa.</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một nguyên tử Zn đã nhường 2 electron.</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trên xảy ra sự khử nguyên tử Zn.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trên, xảy ra quá trình khử ion Cu</w:t>
      </w:r>
      <w:r>
        <w:rPr>
          <w:rFonts w:ascii="Times New Roman" w:hAnsi="Times New Roman"/>
          <w:b w:val="0"/>
          <w:i w:val="0"/>
          <w:sz w:val="20"/>
          <w:u w:val="none"/>
          <w:vertAlign w:val="superscript"/>
        </w:rPr>
        <w:t>2+</w:t>
      </w:r>
      <w:r>
        <w:rPr>
          <w:rFonts w:ascii="Times New Roman" w:hAnsi="Times New Roman"/>
          <w:b w:val="0"/>
          <w:i w:val="0"/>
          <w:sz w:val="20"/>
          <w:u w:val="none"/>
        </w:rPr>
        <w:t xml:space="preserve"> trong dung dịch CuSO</w:t>
      </w:r>
      <w:r>
        <w:rPr>
          <w:rFonts w:ascii="Times New Roman" w:hAnsi="Times New Roman"/>
          <w:b w:val="0"/>
          <w:i w:val="0"/>
          <w:sz w:val="20"/>
          <w:u w:val="none"/>
          <w:vertAlign w:val="subscript"/>
        </w:rPr>
        <w:t>4</w:t>
      </w:r>
      <w:r>
        <w:rPr>
          <w:rFonts w:ascii="Times New Roman" w:hAnsi="Times New Roman"/>
          <w:b w:val="0"/>
          <w:i w:val="0"/>
          <w:sz w:val="20"/>
          <w:u w:val="none"/>
        </w:rPr>
        <w:t>.</w:t>
      </w:r>
    </w:p>
    <w:p>
      <w:pPr>
        <w:spacing w:before="80" w:after="40"/>
      </w:pPr>
      <w:r>
        <w:rPr>
          <w:rFonts w:ascii="Times New Roman" w:hAnsi="Times New Roman"/>
          <w:b/>
          <w:sz w:val="20"/>
        </w:rPr>
        <w:t xml:space="preserve">Câu 88. </w:t>
      </w:r>
      <w:r>
        <w:rPr>
          <w:rFonts w:ascii="Times New Roman" w:hAnsi="Times New Roman"/>
          <w:b/>
          <w:color w:val="00695C"/>
          <w:sz w:val="19"/>
        </w:rPr>
        <w:t xml:space="preserve">[H10-C4-P2-TH-088 - Chất oxi hóa, chất khử và phản ứng oxi hóa - khử - Hiểu] </w:t>
      </w:r>
      <w:r>
        <w:rPr>
          <w:rFonts w:ascii="Times New Roman" w:hAnsi="Times New Roman"/>
          <w:b w:val="0"/>
          <w:i w:val="0"/>
          <w:sz w:val="20"/>
          <w:u w:val="none"/>
        </w:rPr>
        <w:t>Đèn oxygen – acetylene có cấu tạo gồm 2 ống dẫn khí: một ống dẫn khí oxygen, một ống dẫn khí acetylene . Khi đèn hoạt động, hai khí này được trộn vào nhau để thực hiện phản ứng đốt cháy theo sơ đồ:</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 O</w:t>
      </w:r>
      <w:r>
        <w:rPr>
          <w:rFonts w:ascii="Times New Roman" w:hAnsi="Times New Roman"/>
          <w:b w:val="0"/>
          <w:i w:val="0"/>
          <w:sz w:val="20"/>
          <w:u w:val="none"/>
          <w:vertAlign w:val="subscript"/>
        </w:rPr>
        <w:t>2</w:t>
      </w:r>
      <w:r>
        <w:rPr>
          <w:rFonts w:ascii="Times New Roman" w:hAnsi="Times New Roman"/>
          <w:b w:val="0"/>
          <w:i w:val="0"/>
          <w:sz w:val="20"/>
          <w:u w:val="none"/>
        </w:rPr>
        <w:t>¾t¾→oCO</w:t>
      </w:r>
      <w:r>
        <w:rPr>
          <w:rFonts w:ascii="Times New Roman" w:hAnsi="Times New Roman"/>
          <w:b w:val="0"/>
          <w:i w:val="0"/>
          <w:sz w:val="20"/>
          <w:u w:val="none"/>
          <w:vertAlign w:val="subscript"/>
        </w:rPr>
        <w:t>2</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Phản ứng tỏa nhiệt lớn, có nhiệt độ có thể đạt đến 3000°C.</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Các nguyên tố có sự thay đổi số oxi hóa là carbon (C) và oxygen (O).</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Tổng hệ số cân bằng của phương trình phản ứng trên là 15.</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Phản ứng tỏa nhiệt lượng rất lớn nên được dùng trong hàn cắt kim loại.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chất oxi hóa là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 xml:space="preserve"> và chất khử là O</w:t>
      </w:r>
      <w:r>
        <w:rPr>
          <w:rFonts w:ascii="Times New Roman" w:hAnsi="Times New Roman"/>
          <w:b w:val="0"/>
          <w:i w:val="0"/>
          <w:sz w:val="20"/>
          <w:u w:val="none"/>
          <w:vertAlign w:val="subscript"/>
        </w:rPr>
        <w:t>z</w:t>
      </w:r>
      <w:r>
        <w:rPr>
          <w:rFonts w:ascii="Times New Roman" w:hAnsi="Times New Roman"/>
          <w:b w:val="0"/>
          <w:i w:val="0"/>
          <w:sz w:val="20"/>
          <w:u w:val="none"/>
        </w:rPr>
        <w:t>.</w:t>
      </w:r>
    </w:p>
    <w:p>
      <w:pPr>
        <w:spacing w:before="80" w:after="40"/>
      </w:pPr>
      <w:r>
        <w:rPr>
          <w:rFonts w:ascii="Times New Roman" w:hAnsi="Times New Roman"/>
          <w:b/>
          <w:sz w:val="20"/>
        </w:rPr>
        <w:t xml:space="preserve">Câu 89. </w:t>
      </w:r>
      <w:r>
        <w:rPr>
          <w:rFonts w:ascii="Times New Roman" w:hAnsi="Times New Roman"/>
          <w:b/>
          <w:color w:val="00695C"/>
          <w:sz w:val="19"/>
        </w:rPr>
        <w:t xml:space="preserve">[H10-C4-P2-TH-089 - Ý nghĩa và ứng dụng của phản ứng oxi hóa - khử trong thực tiễn - Hiểu] </w:t>
      </w:r>
      <w:r>
        <w:rPr>
          <w:rFonts w:ascii="Times New Roman" w:hAnsi="Times New Roman"/>
          <w:b w:val="0"/>
          <w:i w:val="0"/>
          <w:sz w:val="20"/>
          <w:u w:val="none"/>
        </w:rPr>
        <w:t>Để hàn đường ray tàu hỏa, người ta dùng phản ứng nhiệt nhôm:</w:t>
        <w:br/>
        <w:t>2Al+FeO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¾t¾→°AlO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+2Fe</w:t>
        <w:br/>
        <w:t>Để sản xuất gang, người ta dùng khí CO khử quặng Hematite:</w:t>
        <w:br/>
        <w:t>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+3CO¾t¾°→2Fe+3CO</w:t>
      </w:r>
      <w:r>
        <w:rPr>
          <w:rFonts w:ascii="Times New Roman" w:hAnsi="Times New Roman"/>
          <w:b w:val="0"/>
          <w:i w:val="0"/>
          <w:sz w:val="20"/>
          <w:u w:val="none"/>
        </w:rPr>
        <w:t>z~</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hai phản ứng trên đều dùng để điều chế kim loại Fe từ oxide của nó.</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nhiệt nhôm, FeO</w:t>
      </w:r>
      <w:r>
        <w:rPr>
          <w:rFonts w:ascii="Times New Roman" w:hAnsi="Times New Roman"/>
          <w:b w:val="0"/>
          <w:i w:val="0"/>
          <w:sz w:val="20"/>
          <w:u w:val="none"/>
          <w:vertAlign w:val="subscript"/>
        </w:rPr>
        <w:t>z</w:t>
      </w:r>
      <w:r>
        <w:rPr>
          <w:rFonts w:ascii="Times New Roman" w:hAnsi="Times New Roman"/>
          <w:b w:val="0"/>
          <w:i w:val="0"/>
          <w:sz w:val="20"/>
          <w:u w:val="none"/>
        </w:rPr>
        <w:t>3~~ là chất oxi hóa, Al là chất khử.</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luyện gang, số oxi hóa của Carbon tăng từ +2 lên +4.</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Nếu dùng 1 mol Al để khử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 xml:space="preserve"> và 1 mol CO để khử 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rPr>
        <w:t>~ thì lượng Fe thu được là bằng nhau.</w:t>
      </w:r>
    </w:p>
    <w:p>
      <w:pPr>
        <w:spacing w:before="80" w:after="40"/>
      </w:pPr>
      <w:r>
        <w:rPr>
          <w:rFonts w:ascii="Times New Roman" w:hAnsi="Times New Roman"/>
          <w:b/>
          <w:sz w:val="20"/>
        </w:rPr>
        <w:t xml:space="preserve">Câu 90. </w:t>
      </w:r>
      <w:r>
        <w:rPr>
          <w:rFonts w:ascii="Times New Roman" w:hAnsi="Times New Roman"/>
          <w:b/>
          <w:color w:val="00695C"/>
          <w:sz w:val="19"/>
        </w:rPr>
        <w:t xml:space="preserve">[H10-C4-P2-TH-090 - Chất oxi hóa, chất khử và phản ứng oxi hóa - khử - Hiểu] </w:t>
      </w:r>
      <w:r>
        <w:rPr>
          <w:rFonts w:ascii="Times New Roman" w:hAnsi="Times New Roman"/>
          <w:b w:val="0"/>
          <w:i w:val="0"/>
          <w:sz w:val="20"/>
          <w:u w:val="none"/>
        </w:rPr>
        <w:t>Cho ngữ cảnh hóa học sau: Khảo sát các hợp chất và đơn chất chứa nguyên tố nitrogen bao gồm: khí nitrogen (N</w:t>
      </w:r>
      <w:r>
        <w:rPr>
          <w:rFonts w:ascii="Times New Roman" w:hAnsi="Times New Roman"/>
          <w:b w:val="0"/>
          <w:i w:val="0"/>
          <w:sz w:val="20"/>
          <w:u w:val="none"/>
          <w:vertAlign w:val="subscript"/>
        </w:rPr>
        <w:t>z</w:t>
      </w:r>
      <w:r>
        <w:rPr>
          <w:rFonts w:ascii="Times New Roman" w:hAnsi="Times New Roman"/>
          <w:b w:val="0"/>
          <w:i w:val="0"/>
          <w:sz w:val="20"/>
          <w:u w:val="none"/>
        </w:rPr>
        <w:t>), khí ammonia (NH</w:t>
      </w:r>
      <w:r>
        <w:rPr>
          <w:rFonts w:ascii="Times New Roman" w:hAnsi="Times New Roman"/>
          <w:b w:val="0"/>
          <w:i w:val="0"/>
          <w:sz w:val="20"/>
          <w:u w:val="none"/>
          <w:vertAlign w:val="subscript"/>
        </w:rPr>
        <w:t>3</w:t>
      </w:r>
      <w:r>
        <w:rPr>
          <w:rFonts w:ascii="Times New Roman" w:hAnsi="Times New Roman"/>
          <w:b w:val="0"/>
          <w:i w:val="0"/>
          <w:sz w:val="20"/>
          <w:u w:val="none"/>
        </w:rPr>
        <w:t>), dung dịch nitric acid (HNO</w:t>
      </w:r>
      <w:r>
        <w:rPr>
          <w:rFonts w:ascii="Times New Roman" w:hAnsi="Times New Roman"/>
          <w:b w:val="0"/>
          <w:i w:val="0"/>
          <w:sz w:val="20"/>
          <w:u w:val="none"/>
          <w:vertAlign w:val="subscript"/>
        </w:rPr>
        <w:t>3</w:t>
      </w:r>
      <w:r>
        <w:rPr>
          <w:rFonts w:ascii="Times New Roman" w:hAnsi="Times New Roman"/>
          <w:b w:val="0"/>
          <w:i w:val="0"/>
          <w:sz w:val="20"/>
          <w:u w:val="none"/>
        </w:rPr>
        <w:t>) và khí nitrogen dioxide (NO</w:t>
      </w:r>
      <w:r>
        <w:rPr>
          <w:rFonts w:ascii="Times New Roman" w:hAnsi="Times New Roman"/>
          <w:b w:val="0"/>
          <w:i w:val="0"/>
          <w:sz w:val="20"/>
          <w:u w:val="none"/>
          <w:vertAlign w:val="subscript"/>
        </w:rPr>
        <w:t>z</w:t>
      </w:r>
      <w:r>
        <w:rPr>
          <w:rFonts w:ascii="Times New Roman" w:hAnsi="Times New Roman"/>
          <w:b w:val="0"/>
          <w:i w:val="0"/>
          <w:sz w:val="20"/>
          <w:u w:val="none"/>
        </w:rPr>
        <w:t>). Xác định tính Đúng/Sai của các phát biểu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của nguyên tử nitrogen trong đơn chất khí nitrogen có giá trị bằng 0.</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Quy cách viết số oxi hóa của nguyên tử nitrogen trong phân tử khí nitrogen dioxide theo chuẩn quốc tế là 4+.</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nitrogen trong phân tử khí ammonia mang số oxi hóa là -3.</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dung dịch nitric acid, nguyên tử nitrogen đạt mức số oxi hóa cực đại là +5.</w:t>
      </w:r>
    </w:p>
    <w:p>
      <w:pPr>
        <w:spacing w:before="80" w:after="40"/>
      </w:pPr>
      <w:r>
        <w:rPr>
          <w:rFonts w:ascii="Times New Roman" w:hAnsi="Times New Roman"/>
          <w:b/>
          <w:sz w:val="20"/>
        </w:rPr>
        <w:t xml:space="preserve">Câu 91. </w:t>
      </w:r>
      <w:r>
        <w:rPr>
          <w:rFonts w:ascii="Times New Roman" w:hAnsi="Times New Roman"/>
          <w:b/>
          <w:color w:val="00695C"/>
          <w:sz w:val="19"/>
        </w:rPr>
        <w:t xml:space="preserve">[H10-C4-P2-TH-091 - Chất oxi hóa, chất khử và phản ứng oxi hóa - khử - Hiểu] </w:t>
      </w:r>
      <w:r>
        <w:rPr>
          <w:rFonts w:ascii="Times New Roman" w:hAnsi="Times New Roman"/>
          <w:b w:val="0"/>
          <w:i w:val="0"/>
          <w:sz w:val="20"/>
          <w:u w:val="none"/>
        </w:rPr>
        <w:t>Khi cho một lá kẽm sạch vào dung dịch loãng sulfuric acid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người ta quan sát thấy bong bóng khí thoát ra trên bề mặt thanh kẽm. Đồng thời, thanh kẽm dần tan ra trong dung dịch. Phản ứng xảy ra như sau:</w:t>
        <w:br/>
        <w:t>Zn +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¾¾→ ZnSO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Zn là chất khử,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là chất oxi hóa.</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Quá trình Zn nhường electron gọi là quá trình khử.</w:t>
      </w:r>
    </w:p>
    <w:p>
      <w:pPr>
        <w:spacing w:before="20" w:after="20"/>
        <w:ind w:left="283"/>
      </w:pPr>
      <w:r>
        <w:rPr>
          <w:rFonts w:ascii="Times New Roman" w:hAnsi="Times New Roman"/>
          <w:b/>
          <w:sz w:val="20"/>
        </w:rPr>
        <w:t xml:space="preserve">c) </w:t>
      </w:r>
      <w:r>
        <w:rPr>
          <w:rFonts w:ascii="Times New Roman" w:hAnsi="Times New Roman"/>
          <w:b w:val="0"/>
          <w:i w:val="0"/>
          <w:sz w:val="20"/>
          <w:u w:val="none"/>
        </w:rPr>
        <w:t>Quá trình ion H</w:t>
      </w:r>
      <w:r>
        <w:rPr>
          <w:rFonts w:ascii="Times New Roman" w:hAnsi="Times New Roman"/>
          <w:b w:val="0"/>
          <w:i w:val="0"/>
          <w:sz w:val="20"/>
          <w:u w:val="none"/>
          <w:vertAlign w:val="superscript"/>
        </w:rPr>
        <w:t>+</w:t>
      </w:r>
      <w:r>
        <w:rPr>
          <w:rFonts w:ascii="Times New Roman" w:hAnsi="Times New Roman"/>
          <w:b w:val="0"/>
          <w:i w:val="0"/>
          <w:sz w:val="20"/>
          <w:u w:val="none"/>
        </w:rPr>
        <w:t xml:space="preserve"> nhận electron gọi là quá trình oxi hóa.</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trên, mỗi nguyên tử Zn đã nhường 2 electron.</w:t>
      </w:r>
    </w:p>
    <w:p>
      <w:pPr>
        <w:spacing w:before="80" w:after="40"/>
      </w:pPr>
      <w:r>
        <w:rPr>
          <w:rFonts w:ascii="Times New Roman" w:hAnsi="Times New Roman"/>
          <w:b/>
          <w:sz w:val="20"/>
        </w:rPr>
        <w:t xml:space="preserve">Câu 92. </w:t>
      </w:r>
      <w:r>
        <w:rPr>
          <w:rFonts w:ascii="Times New Roman" w:hAnsi="Times New Roman"/>
          <w:b/>
          <w:color w:val="00695C"/>
          <w:sz w:val="19"/>
        </w:rPr>
        <w:t xml:space="preserve">[H10-C4-P2-TH-092 - Chất oxi hóa, chất khử và phản ứng oxi hóa - khử - Hiểu] </w:t>
      </w:r>
      <w:r>
        <w:rPr>
          <w:rFonts w:ascii="Times New Roman" w:hAnsi="Times New Roman"/>
          <w:b w:val="0"/>
          <w:i w:val="0"/>
          <w:sz w:val="20"/>
          <w:u w:val="none"/>
        </w:rPr>
        <w:t>Trong thí nghiệm, cho magnesium tác dụng với hydrochloric acid tạo magnesium chloride và khí hydrogen:</w:t>
        <w:br/>
        <w:t>Mg+2HCl¾¾→MgCl</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magnesium bị oxi hoá từ 0 lên +2.</w:t>
      </w:r>
    </w:p>
    <w:p>
      <w:pPr>
        <w:spacing w:before="20" w:after="20"/>
        <w:ind w:left="283"/>
      </w:pPr>
      <w:r>
        <w:rPr>
          <w:rFonts w:ascii="Times New Roman" w:hAnsi="Times New Roman"/>
          <w:b/>
          <w:sz w:val="20"/>
        </w:rPr>
        <w:t xml:space="preserve">b) </w:t>
      </w:r>
      <w:r>
        <w:rPr>
          <w:rFonts w:ascii="Times New Roman" w:hAnsi="Times New Roman"/>
          <w:b w:val="0"/>
          <w:i w:val="0"/>
          <w:sz w:val="20"/>
          <w:u w:val="none"/>
        </w:rPr>
        <w:t>Magnesium là chất khử, còn ion hydrogen là chất oxi hoá.</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dùng 0,10 mol magnesium dư acid thì thu được 0,10 mol khí hydrogen.</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phản ứng đang xảy ra không được đưa ngọn lửa lại gần miệng ống nghiệm vì khí tạo ra dễ cháy.</w:t>
      </w:r>
    </w:p>
    <w:p>
      <w:pPr>
        <w:spacing w:before="80" w:after="40"/>
      </w:pPr>
      <w:r>
        <w:rPr>
          <w:rFonts w:ascii="Times New Roman" w:hAnsi="Times New Roman"/>
          <w:b/>
          <w:sz w:val="20"/>
        </w:rPr>
        <w:t xml:space="preserve">Câu 93. </w:t>
      </w:r>
      <w:r>
        <w:rPr>
          <w:rFonts w:ascii="Times New Roman" w:hAnsi="Times New Roman"/>
          <w:b/>
          <w:color w:val="00695C"/>
          <w:sz w:val="19"/>
        </w:rPr>
        <w:t xml:space="preserve">[H10-C4-P2-TH-093 - Chất oxi hóa, chất khử và phản ứng oxi hóa - khử - Hiểu] </w:t>
      </w:r>
      <w:r>
        <w:rPr>
          <w:rFonts w:ascii="Times New Roman" w:hAnsi="Times New Roman"/>
          <w:b w:val="0"/>
          <w:i w:val="0"/>
          <w:sz w:val="20"/>
          <w:u w:val="none"/>
        </w:rPr>
        <w:t>Trong kiểm tra nồng độ rượu của tài xế, cảnh sát giao thông sử dụng thiết bị có chứa CrO</w:t>
      </w:r>
      <w:r>
        <w:rPr>
          <w:rFonts w:ascii="Times New Roman" w:hAnsi="Times New Roman"/>
          <w:b w:val="0"/>
          <w:i w:val="0"/>
          <w:sz w:val="20"/>
          <w:u w:val="none"/>
          <w:vertAlign w:val="subscript"/>
        </w:rPr>
        <w:t>3</w:t>
      </w:r>
      <w:r>
        <w:rPr>
          <w:rFonts w:ascii="Times New Roman" w:hAnsi="Times New Roman"/>
          <w:b w:val="0"/>
          <w:i w:val="0"/>
          <w:sz w:val="20"/>
          <w:u w:val="none"/>
        </w:rPr>
        <w:t xml:space="preserve"> – một chất có tính oxi hóa mạnh. Khi tài xế thở ra nếu có hơi rượu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thì rượu sẽ phản ứng với CrO</w:t>
      </w:r>
      <w:r>
        <w:rPr>
          <w:rFonts w:ascii="Times New Roman" w:hAnsi="Times New Roman"/>
          <w:b w:val="0"/>
          <w:i w:val="0"/>
          <w:sz w:val="20"/>
          <w:u w:val="none"/>
          <w:vertAlign w:val="subscript"/>
        </w:rPr>
        <w:t>3</w:t>
      </w:r>
      <w:r>
        <w:rPr>
          <w:rFonts w:ascii="Times New Roman" w:hAnsi="Times New Roman"/>
          <w:b w:val="0"/>
          <w:i w:val="0"/>
          <w:sz w:val="20"/>
          <w:u w:val="none"/>
        </w:rPr>
        <w:t xml:space="preserve"> tạo thành Cr</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có màu xanh đen, CO</w:t>
      </w:r>
      <w:r>
        <w:rPr>
          <w:rFonts w:ascii="Times New Roman" w:hAnsi="Times New Roman"/>
          <w:b w:val="0"/>
          <w:i w:val="0"/>
          <w:sz w:val="20"/>
          <w:u w:val="none"/>
          <w:vertAlign w:val="subscript"/>
        </w:rPr>
        <w:t>z</w:t>
      </w:r>
      <w:r>
        <w:rPr>
          <w:rFonts w:ascii="Times New Roman" w:hAnsi="Times New Roman"/>
          <w:b w:val="0"/>
          <w:i w:val="0"/>
          <w:sz w:val="20"/>
          <w:u w:val="none"/>
        </w:rPr>
        <w:t xml:space="preserve"> và H</w:t>
      </w:r>
      <w:r>
        <w:rPr>
          <w:rFonts w:ascii="Times New Roman" w:hAnsi="Times New Roman"/>
          <w:b w:val="0"/>
          <w:i w:val="0"/>
          <w:sz w:val="20"/>
          <w:u w:val="none"/>
          <w:vertAlign w:val="subscript"/>
        </w:rPr>
        <w:t>z</w:t>
      </w:r>
      <w:r>
        <w:rPr>
          <w:rFonts w:ascii="Times New Roman" w:hAnsi="Times New Roman"/>
          <w:b w:val="0"/>
          <w:i w:val="0"/>
          <w:sz w:val="20"/>
          <w:u w:val="none"/>
        </w:rPr>
        <w:t>O. Phản ứng minh họa như sau:</w:t>
        <w:br/>
        <w:t>CrO</w:t>
      </w:r>
      <w:r>
        <w:rPr>
          <w:rFonts w:ascii="Times New Roman" w:hAnsi="Times New Roman"/>
          <w:b w:val="0"/>
          <w:i w:val="0"/>
          <w:sz w:val="20"/>
          <w:u w:val="none"/>
          <w:vertAlign w:val="subscript"/>
        </w:rPr>
        <w:t>3</w:t>
      </w:r>
      <w:r>
        <w:rPr>
          <w:rFonts w:ascii="Times New Roman" w:hAnsi="Times New Roman"/>
          <w:b w:val="0"/>
          <w:i w:val="0"/>
          <w:sz w:val="20"/>
          <w:u w:val="none"/>
        </w:rPr>
        <w:t xml:space="preserve"> +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¾¾→ CO</w:t>
      </w:r>
      <w:r>
        <w:rPr>
          <w:rFonts w:ascii="Times New Roman" w:hAnsi="Times New Roman"/>
          <w:b w:val="0"/>
          <w:i w:val="0"/>
          <w:sz w:val="20"/>
          <w:u w:val="none"/>
          <w:vertAlign w:val="subscript"/>
        </w:rPr>
        <w:t>2</w:t>
      </w:r>
      <w:r>
        <w:rPr>
          <w:rFonts w:ascii="Times New Roman" w:hAnsi="Times New Roman"/>
          <w:b w:val="0"/>
          <w:i w:val="0"/>
          <w:sz w:val="20"/>
          <w:u w:val="none"/>
        </w:rPr>
        <w:t>↑ + 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của C trong phân tử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và CO</w:t>
      </w:r>
      <w:r>
        <w:rPr>
          <w:rFonts w:ascii="Times New Roman" w:hAnsi="Times New Roman"/>
          <w:b w:val="0"/>
          <w:i w:val="0"/>
          <w:sz w:val="20"/>
          <w:u w:val="none"/>
          <w:vertAlign w:val="subscript"/>
        </w:rPr>
        <w:t>2</w:t>
      </w:r>
      <w:r>
        <w:rPr>
          <w:rFonts w:ascii="Times New Roman" w:hAnsi="Times New Roman"/>
          <w:b w:val="0"/>
          <w:i w:val="0"/>
          <w:sz w:val="20"/>
          <w:u w:val="none"/>
        </w:rPr>
        <w:t xml:space="preserve"> đều là +4.</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CrO</w:t>
      </w:r>
      <w:r>
        <w:rPr>
          <w:rFonts w:ascii="Times New Roman" w:hAnsi="Times New Roman"/>
          <w:b w:val="0"/>
          <w:i w:val="0"/>
          <w:sz w:val="20"/>
          <w:u w:val="none"/>
          <w:vertAlign w:val="subscript"/>
        </w:rPr>
        <w:t>3</w:t>
      </w:r>
      <w:r>
        <w:rPr>
          <w:rFonts w:ascii="Times New Roman" w:hAnsi="Times New Roman"/>
          <w:b w:val="0"/>
          <w:i w:val="0"/>
          <w:sz w:val="20"/>
          <w:u w:val="none"/>
        </w:rPr>
        <w:t xml:space="preserve"> đóng vai trò là chất khử,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đóng vai trò là chất oxi hóa.</w:t>
      </w:r>
    </w:p>
    <w:p>
      <w:pPr>
        <w:spacing w:before="20" w:after="20"/>
        <w:ind w:left="283"/>
      </w:pPr>
      <w:r>
        <w:rPr>
          <w:rFonts w:ascii="Times New Roman" w:hAnsi="Times New Roman"/>
          <w:b/>
          <w:sz w:val="20"/>
        </w:rPr>
        <w:t xml:space="preserve">c) </w:t>
      </w:r>
      <w:r>
        <w:rPr>
          <w:rFonts w:ascii="Times New Roman" w:hAnsi="Times New Roman"/>
          <w:b w:val="0"/>
          <w:i w:val="0"/>
          <w:sz w:val="20"/>
          <w:u w:val="none"/>
        </w:rPr>
        <w:t>Tổng hệ số cân bằng (số nguyên tối giản) của các chất trong phản ứng trên là 10.</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Tỉ lệ chất khử và chất oxi hóa trong phản ứng trên là 1: 4.</w:t>
      </w:r>
    </w:p>
    <w:p>
      <w:pPr>
        <w:spacing w:before="80" w:after="40"/>
      </w:pPr>
      <w:r>
        <w:rPr>
          <w:rFonts w:ascii="Times New Roman" w:hAnsi="Times New Roman"/>
          <w:b/>
          <w:sz w:val="20"/>
        </w:rPr>
        <w:t xml:space="preserve">Câu 94. </w:t>
      </w:r>
      <w:r>
        <w:rPr>
          <w:rFonts w:ascii="Times New Roman" w:hAnsi="Times New Roman"/>
          <w:b/>
          <w:color w:val="00695C"/>
          <w:sz w:val="19"/>
        </w:rPr>
        <w:t xml:space="preserve">[H10-C4-P2-TH-094 - Chất oxi hóa, chất khử và phản ứng oxi hóa - khử - Hiểu] </w:t>
      </w:r>
      <w:r>
        <w:rPr>
          <w:rFonts w:ascii="Times New Roman" w:hAnsi="Times New Roman"/>
          <w:b w:val="0"/>
          <w:i w:val="0"/>
          <w:sz w:val="20"/>
          <w:u w:val="none"/>
        </w:rPr>
        <w:t>Khí gas sử dụng trong dân dụng và công nghiệp chủ yếu gồm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và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cùng một số thành phần khác. Tỉ lệ pha trộn thông thường của propane và butane là 30: 70; 40: 60; 50: 50. Quá trình đốt cháy xảy ra theo các phương trình phản ứng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+ 5O</w:t>
      </w:r>
      <w:r>
        <w:rPr>
          <w:rFonts w:ascii="Times New Roman" w:hAnsi="Times New Roman"/>
          <w:b w:val="0"/>
          <w:i w:val="0"/>
          <w:sz w:val="20"/>
          <w:u w:val="none"/>
          <w:vertAlign w:val="subscript"/>
        </w:rPr>
        <w:t>2</w:t>
      </w:r>
      <w:r>
        <w:rPr>
          <w:rFonts w:ascii="Times New Roman" w:hAnsi="Times New Roman"/>
          <w:b w:val="0"/>
          <w:i w:val="0"/>
          <w:sz w:val="20"/>
          <w:u w:val="none"/>
        </w:rPr>
        <w:t xml:space="preserve"> ¾t¾→o</w:t>
      </w:r>
      <w:r>
        <w:rPr>
          <w:rFonts w:ascii="Times New Roman" w:hAnsi="Times New Roman"/>
          <w:b w:val="0"/>
          <w:i w:val="0"/>
          <w:sz w:val="20"/>
          <w:u w:val="none"/>
          <w:vertAlign w:val="subscript"/>
        </w:rPr>
        <w:t>3</w:t>
      </w:r>
      <w:r>
        <w:rPr>
          <w:rFonts w:ascii="Times New Roman" w:hAnsi="Times New Roman"/>
          <w:b w:val="0"/>
          <w:i w:val="0"/>
          <w:sz w:val="20"/>
          <w:u w:val="none"/>
        </w:rPr>
        <w:t>CO</w:t>
      </w:r>
      <w:r>
        <w:rPr>
          <w:rFonts w:ascii="Times New Roman" w:hAnsi="Times New Roman"/>
          <w:b w:val="0"/>
          <w:i w:val="0"/>
          <w:sz w:val="20"/>
          <w:u w:val="none"/>
          <w:vertAlign w:val="subscript"/>
        </w:rPr>
        <w:t>2</w:t>
      </w:r>
      <w:r>
        <w:rPr>
          <w:rFonts w:ascii="Times New Roman" w:hAnsi="Times New Roman"/>
          <w:b w:val="0"/>
          <w:i w:val="0"/>
          <w:sz w:val="20"/>
          <w:u w:val="none"/>
        </w:rPr>
        <w:t xml:space="preserve"> +4H</w:t>
      </w:r>
      <w:r>
        <w:rPr>
          <w:rFonts w:ascii="Times New Roman" w:hAnsi="Times New Roman"/>
          <w:b w:val="0"/>
          <w:i w:val="0"/>
          <w:sz w:val="20"/>
          <w:u w:val="none"/>
          <w:vertAlign w:val="subscript"/>
        </w:rPr>
        <w:t>2</w:t>
      </w:r>
      <w:r>
        <w:rPr>
          <w:rFonts w:ascii="Times New Roman" w:hAnsi="Times New Roman"/>
          <w:b w:val="0"/>
          <w:i w:val="0"/>
          <w:sz w:val="20"/>
          <w:u w:val="none"/>
        </w:rPr>
        <w:t>O</w:t>
        <w:br/>
        <w:t>2C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+13O</w:t>
      </w:r>
      <w:r>
        <w:rPr>
          <w:rFonts w:ascii="Times New Roman" w:hAnsi="Times New Roman"/>
          <w:b w:val="0"/>
          <w:i w:val="0"/>
          <w:sz w:val="20"/>
          <w:u w:val="none"/>
          <w:vertAlign w:val="subscript"/>
        </w:rPr>
        <w:t>2</w:t>
      </w:r>
      <w:r>
        <w:rPr>
          <w:rFonts w:ascii="Times New Roman" w:hAnsi="Times New Roman"/>
          <w:b w:val="0"/>
          <w:i w:val="0"/>
          <w:sz w:val="20"/>
          <w:u w:val="none"/>
        </w:rPr>
        <w:t>¾t¾→o</w:t>
      </w:r>
      <w:r>
        <w:rPr>
          <w:rFonts w:ascii="Times New Roman" w:hAnsi="Times New Roman"/>
          <w:b w:val="0"/>
          <w:i w:val="0"/>
          <w:sz w:val="20"/>
          <w:u w:val="none"/>
          <w:vertAlign w:val="subscript"/>
        </w:rPr>
        <w:t>8</w:t>
      </w:r>
      <w:r>
        <w:rPr>
          <w:rFonts w:ascii="Times New Roman" w:hAnsi="Times New Roman"/>
          <w:b w:val="0"/>
          <w:i w:val="0"/>
          <w:sz w:val="20"/>
          <w:u w:val="none"/>
        </w:rPr>
        <w:t>CO</w:t>
      </w:r>
      <w:r>
        <w:rPr>
          <w:rFonts w:ascii="Times New Roman" w:hAnsi="Times New Roman"/>
          <w:b w:val="0"/>
          <w:i w:val="0"/>
          <w:sz w:val="20"/>
          <w:u w:val="none"/>
          <w:vertAlign w:val="subscript"/>
        </w:rPr>
        <w:t>2</w:t>
      </w:r>
      <w:r>
        <w:rPr>
          <w:rFonts w:ascii="Times New Roman" w:hAnsi="Times New Roman"/>
          <w:b w:val="0"/>
          <w:i w:val="0"/>
          <w:sz w:val="20"/>
          <w:u w:val="none"/>
        </w:rPr>
        <w:t xml:space="preserve"> +10H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trung bình của carbon trong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và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lần lượt là –8/3 và –5/2.</w:t>
      </w:r>
    </w:p>
    <w:p>
      <w:pPr>
        <w:spacing w:before="20" w:after="20"/>
        <w:ind w:left="283"/>
      </w:pPr>
      <w:r>
        <w:rPr>
          <w:rFonts w:ascii="Times New Roman" w:hAnsi="Times New Roman"/>
          <w:b/>
          <w:sz w:val="20"/>
        </w:rPr>
        <w:t xml:space="preserve">b) </w:t>
      </w:r>
      <w:r>
        <w:rPr>
          <w:rFonts w:ascii="Times New Roman" w:hAnsi="Times New Roman"/>
          <w:b w:val="0"/>
          <w:i w:val="0"/>
          <w:sz w:val="20"/>
          <w:u w:val="none"/>
        </w:rPr>
        <w:t>Chất oxi hóa trong hai phản ứng trên đều là O</w:t>
      </w:r>
      <w:r>
        <w:rPr>
          <w:rFonts w:ascii="Times New Roman" w:hAnsi="Times New Roman"/>
          <w:b w:val="0"/>
          <w:i w:val="0"/>
          <w:sz w:val="20"/>
          <w:u w:val="none"/>
          <w:vertAlign w:val="subscript"/>
        </w:rPr>
        <w:t>z</w:t>
      </w:r>
      <w:r>
        <w:rPr>
          <w:rFonts w:ascii="Times New Roman" w:hAnsi="Times New Roman"/>
          <w:b w:val="0"/>
          <w:i w:val="0"/>
          <w:sz w:val="20"/>
          <w:u w:val="none"/>
        </w:rPr>
        <w:t>.</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cả hai phản ứng, O</w:t>
      </w:r>
      <w:r>
        <w:rPr>
          <w:rFonts w:ascii="Times New Roman" w:hAnsi="Times New Roman"/>
          <w:b w:val="0"/>
          <w:i w:val="0"/>
          <w:sz w:val="20"/>
          <w:u w:val="none"/>
          <w:vertAlign w:val="subscript"/>
        </w:rPr>
        <w:t>z</w:t>
      </w:r>
      <w:r>
        <w:rPr>
          <w:rFonts w:ascii="Times New Roman" w:hAnsi="Times New Roman"/>
          <w:b w:val="0"/>
          <w:i w:val="0"/>
          <w:sz w:val="20"/>
          <w:u w:val="none"/>
        </w:rPr>
        <w:t xml:space="preserve"> đều nhận 2 electron và biến thành ion O</w:t>
      </w:r>
      <w:r>
        <w:rPr>
          <w:rFonts w:ascii="Times New Roman" w:hAnsi="Times New Roman"/>
          <w:b w:val="0"/>
          <w:i w:val="0"/>
          <w:sz w:val="20"/>
          <w:u w:val="none"/>
          <w:vertAlign w:val="super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d) </w:t>
      </w:r>
      <w:r>
        <w:rPr>
          <w:rFonts w:ascii="Times New Roman" w:hAnsi="Times New Roman"/>
          <w:b w:val="0"/>
          <w:i w:val="0"/>
          <w:sz w:val="20"/>
          <w:u w:val="none"/>
        </w:rPr>
        <w:t>Chất khử trong hai phản ứng lần lượt là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và H</w:t>
      </w:r>
      <w:r>
        <w:rPr>
          <w:rFonts w:ascii="Times New Roman" w:hAnsi="Times New Roman"/>
          <w:b w:val="0"/>
          <w:i w:val="0"/>
          <w:sz w:val="20"/>
          <w:u w:val="none"/>
          <w:vertAlign w:val="subscript"/>
        </w:rPr>
        <w:t>z</w:t>
      </w:r>
      <w:r>
        <w:rPr>
          <w:rFonts w:ascii="Times New Roman" w:hAnsi="Times New Roman"/>
          <w:b w:val="0"/>
          <w:i w:val="0"/>
          <w:sz w:val="20"/>
          <w:u w:val="none"/>
        </w:rPr>
        <w:t>O.</w:t>
      </w:r>
    </w:p>
    <w:p>
      <w:pPr>
        <w:spacing w:before="80" w:after="40"/>
      </w:pPr>
      <w:r>
        <w:rPr>
          <w:rFonts w:ascii="Times New Roman" w:hAnsi="Times New Roman"/>
          <w:b/>
          <w:sz w:val="20"/>
        </w:rPr>
        <w:t xml:space="preserve">Câu 95. </w:t>
      </w:r>
      <w:r>
        <w:rPr>
          <w:rFonts w:ascii="Times New Roman" w:hAnsi="Times New Roman"/>
          <w:b/>
          <w:color w:val="00695C"/>
          <w:sz w:val="19"/>
        </w:rPr>
        <w:t xml:space="preserve">[H10-C4-P2-TH-095 - Chất oxi hóa, chất khử và phản ứng oxi hóa - khử - Hiểu] </w:t>
      </w:r>
      <w:r>
        <w:rPr>
          <w:rFonts w:ascii="Times New Roman" w:hAnsi="Times New Roman"/>
          <w:b w:val="0"/>
          <w:i w:val="0"/>
          <w:sz w:val="20"/>
          <w:u w:val="none"/>
        </w:rPr>
        <w:t>Cho sơ đồ phản ứng sau (mỗi mũi tên là một phản ứng hóa học):</w:t>
        <w:br/>
        <w:t>S ¾</w:t>
      </w:r>
      <w:r>
        <w:rPr>
          <w:rFonts w:ascii="Times New Roman" w:hAnsi="Times New Roman"/>
          <w:b w:val="0"/>
          <w:i w:val="0"/>
          <w:sz w:val="20"/>
          <w:u w:val="none"/>
          <w:vertAlign w:val="superscript"/>
        </w:rPr>
        <w:t>+</w:t>
      </w:r>
      <w:r>
        <w:rPr>
          <w:rFonts w:ascii="Times New Roman" w:hAnsi="Times New Roman"/>
          <w:b w:val="0"/>
          <w:i w:val="0"/>
          <w:sz w:val="20"/>
          <w:u w:val="none"/>
        </w:rPr>
        <w:t>¾</w:t>
      </w:r>
      <w:r>
        <w:rPr>
          <w:rFonts w:ascii="Times New Roman" w:hAnsi="Times New Roman"/>
          <w:b w:val="0"/>
          <w:i w:val="0"/>
          <w:sz w:val="20"/>
          <w:u w:val="none"/>
          <w:vertAlign w:val="subscript"/>
        </w:rPr>
        <w:t>(1)</w:t>
      </w:r>
      <w:r>
        <w:rPr>
          <w:rFonts w:ascii="Times New Roman" w:hAnsi="Times New Roman"/>
          <w:b w:val="0"/>
          <w:i w:val="0"/>
          <w:sz w:val="20"/>
          <w:u w:val="none"/>
        </w:rPr>
        <w:t>O</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2</w:t>
      </w:r>
      <w:r>
        <w:rPr>
          <w:rFonts w:ascii="Times New Roman" w:hAnsi="Times New Roman"/>
          <w:b w:val="0"/>
          <w:i w:val="0"/>
          <w:sz w:val="20"/>
          <w:u w:val="none"/>
        </w:rPr>
        <w:t xml:space="preserve"> ¾</w:t>
      </w:r>
      <w:r>
        <w:rPr>
          <w:rFonts w:ascii="Times New Roman" w:hAnsi="Times New Roman"/>
          <w:b w:val="0"/>
          <w:i w:val="0"/>
          <w:sz w:val="20"/>
          <w:u w:val="none"/>
          <w:vertAlign w:val="superscript"/>
        </w:rPr>
        <w:t>+</w:t>
      </w:r>
      <w:r>
        <w:rPr>
          <w:rFonts w:ascii="Times New Roman" w:hAnsi="Times New Roman"/>
          <w:b w:val="0"/>
          <w:i w:val="0"/>
          <w:sz w:val="20"/>
          <w:u w:val="none"/>
        </w:rPr>
        <w:t>¾</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w:t>
      </w:r>
      <w:r>
        <w:rPr>
          <w:rFonts w:ascii="Times New Roman" w:hAnsi="Times New Roman"/>
          <w:b w:val="0"/>
          <w:i w:val="0"/>
          <w:sz w:val="20"/>
          <w:u w:val="none"/>
          <w:vertAlign w:val="superscript"/>
        </w:rPr>
        <w:t>+</w:t>
      </w:r>
      <w:r>
        <w:rPr>
          <w:rFonts w:ascii="Times New Roman" w:hAnsi="Times New Roman"/>
          <w:b w:val="0"/>
          <w:i w:val="0"/>
          <w:sz w:val="20"/>
          <w:u w:val="none"/>
        </w:rPr>
        <w:t>¾N</w:t>
      </w:r>
      <w:r>
        <w:rPr>
          <w:rFonts w:ascii="Times New Roman" w:hAnsi="Times New Roman"/>
          <w:b w:val="0"/>
          <w:i w:val="0"/>
          <w:sz w:val="20"/>
          <w:u w:val="none"/>
          <w:vertAlign w:val="superscript"/>
        </w:rPr>
        <w:t>a</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2</w:t>
      </w:r>
      <w:r>
        <w:rPr>
          <w:rFonts w:ascii="Times New Roman" w:hAnsi="Times New Roman"/>
          <w:b w:val="0"/>
          <w:i w:val="0"/>
          <w:sz w:val="20"/>
          <w:u w:val="none"/>
        </w:rPr>
        <w:t>¾</w:t>
      </w:r>
      <w:r>
        <w:rPr>
          <w:rFonts w:ascii="Times New Roman" w:hAnsi="Times New Roman"/>
          <w:b w:val="0"/>
          <w:i w:val="0"/>
          <w:sz w:val="20"/>
          <w:u w:val="none"/>
          <w:vertAlign w:val="superscript"/>
        </w:rPr>
        <w:t>3</w:t>
      </w:r>
      <w:r>
        <w:rPr>
          <w:rFonts w:ascii="Times New Roman" w:hAnsi="Times New Roman"/>
          <w:b w:val="0"/>
          <w:i w:val="0"/>
          <w:sz w:val="20"/>
          <w:u w:val="none"/>
        </w:rPr>
        <w:t>¾→SO</w:t>
      </w:r>
      <w:r>
        <w:rPr>
          <w:rFonts w:ascii="Times New Roman" w:hAnsi="Times New Roman"/>
          <w:b w:val="0"/>
          <w:i w:val="0"/>
          <w:sz w:val="20"/>
          <w:u w:val="none"/>
          <w:vertAlign w:val="subscript"/>
        </w:rPr>
        <w:t>2</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¾HS</w:t>
      </w:r>
      <w:r>
        <w:rPr>
          <w:rFonts w:ascii="Times New Roman" w:hAnsi="Times New Roman"/>
          <w:b w:val="0"/>
          <w:i w:val="0"/>
          <w:sz w:val="20"/>
          <w:u w:val="none"/>
          <w:vertAlign w:val="subscript"/>
        </w:rPr>
        <w:t>(5)</w:t>
      </w:r>
      <w:r>
        <w:rPr>
          <w:rFonts w:ascii="Times New Roman" w:hAnsi="Times New Roman"/>
          <w:b w:val="0"/>
          <w:i w:val="0"/>
          <w:sz w:val="20"/>
          <w:u w:val="none"/>
          <w:vertAlign w:val="superscript"/>
        </w:rPr>
        <w:t>2</w:t>
      </w:r>
      <w:r>
        <w:rPr>
          <w:rFonts w:ascii="Times New Roman" w:hAnsi="Times New Roman"/>
          <w:b w:val="0"/>
          <w:i w:val="0"/>
          <w:sz w:val="20"/>
          <w:u w:val="none"/>
        </w:rPr>
        <w:t>¾→S¾</w:t>
      </w:r>
      <w:r>
        <w:rPr>
          <w:rFonts w:ascii="Times New Roman" w:hAnsi="Times New Roman"/>
          <w:b w:val="0"/>
          <w:i w:val="0"/>
          <w:sz w:val="20"/>
          <w:u w:val="none"/>
          <w:vertAlign w:val="superscript"/>
        </w:rPr>
        <w:t>+</w:t>
      </w:r>
      <w:r>
        <w:rPr>
          <w:rFonts w:ascii="Times New Roman" w:hAnsi="Times New Roman"/>
          <w:b w:val="0"/>
          <w:i w:val="0"/>
          <w:sz w:val="20"/>
          <w:u w:val="none"/>
        </w:rPr>
        <w:t>¾</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Có 5 phản ứng oxi hóa – khử.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Có nhiều nhất 2 phản ứng trong đó nguyên tố sulfur bị oxi hóa.</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sơ đồ trên, sulfur thể hiện 5 số oxi hóa khác nhau.</w:t>
      </w:r>
    </w:p>
    <w:p>
      <w:pPr>
        <w:spacing w:before="20" w:after="20"/>
        <w:ind w:left="283"/>
      </w:pPr>
      <w:r>
        <w:rPr>
          <w:rFonts w:ascii="Times New Roman" w:hAnsi="Times New Roman"/>
          <w:b/>
          <w:sz w:val="20"/>
        </w:rPr>
        <w:t xml:space="preserve">d) </w:t>
      </w:r>
      <w:r>
        <w:rPr>
          <w:rFonts w:ascii="Times New Roman" w:hAnsi="Times New Roman"/>
          <w:b w:val="0"/>
          <w:i w:val="0"/>
          <w:sz w:val="20"/>
          <w:u w:val="none"/>
        </w:rPr>
        <w:t>Cả sulfur (S) và sulfur dioxide (SO</w:t>
      </w:r>
      <w:r>
        <w:rPr>
          <w:rFonts w:ascii="Times New Roman" w:hAnsi="Times New Roman"/>
          <w:b w:val="0"/>
          <w:i w:val="0"/>
          <w:sz w:val="20"/>
          <w:u w:val="none"/>
          <w:vertAlign w:val="subscript"/>
        </w:rPr>
        <w:t>2</w:t>
      </w:r>
      <w:r>
        <w:rPr>
          <w:rFonts w:ascii="Times New Roman" w:hAnsi="Times New Roman"/>
          <w:b w:val="0"/>
          <w:i w:val="0"/>
          <w:sz w:val="20"/>
          <w:u w:val="none"/>
        </w:rPr>
        <w:t>) vừa thể hiện tính khử, vừa thể hiện tính oxi hóa.</w:t>
      </w:r>
    </w:p>
    <w:p>
      <w:pPr>
        <w:spacing w:before="80" w:after="40"/>
      </w:pPr>
      <w:r>
        <w:rPr>
          <w:rFonts w:ascii="Times New Roman" w:hAnsi="Times New Roman"/>
          <w:b/>
          <w:sz w:val="20"/>
        </w:rPr>
        <w:t xml:space="preserve">Câu 96. </w:t>
      </w:r>
      <w:r>
        <w:rPr>
          <w:rFonts w:ascii="Times New Roman" w:hAnsi="Times New Roman"/>
          <w:b/>
          <w:color w:val="00695C"/>
          <w:sz w:val="19"/>
        </w:rPr>
        <w:t xml:space="preserve">[H10-C4-P2-TH-096 - Ý nghĩa và ứng dụng của phản ứng oxi hóa - khử trong thực tiễn - Hiểu] </w:t>
      </w:r>
      <w:r>
        <w:rPr>
          <w:rFonts w:ascii="Times New Roman" w:hAnsi="Times New Roman"/>
          <w:b w:val="0"/>
          <w:i w:val="0"/>
          <w:sz w:val="20"/>
          <w:u w:val="none"/>
        </w:rPr>
        <w:t>Trước đây, cảnh sát giao thông sử dụng dụng cụ chứa ion dichromate (CrO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 màu da cam) để kiểm tra nồng độ cồn trong hơi thở tài xế. Khi gặp hơi cồn (ethanol -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ion này bị khử thành ion Chromium(III) (Cr</w:t>
      </w:r>
      <w:r>
        <w:rPr>
          <w:rFonts w:ascii="Times New Roman" w:hAnsi="Times New Roman"/>
          <w:b w:val="0"/>
          <w:i w:val="0"/>
          <w:sz w:val="20"/>
          <w:u w:val="none"/>
          <w:vertAlign w:val="superscript"/>
        </w:rPr>
        <w:t>3+</w:t>
      </w:r>
      <w:r>
        <w:rPr>
          <w:rFonts w:ascii="Times New Roman" w:hAnsi="Times New Roman"/>
          <w:b w:val="0"/>
          <w:i w:val="0"/>
          <w:sz w:val="20"/>
          <w:u w:val="none"/>
        </w:rPr>
        <w:t>, màu xanh lục) trong môi trường acid. Phương trình (dạng ion thu gọn):</w:t>
        <w:br/>
        <w:t>3C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OH+2CrO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+16H</w:t>
      </w:r>
      <w:r>
        <w:rPr>
          <w:rFonts w:ascii="Times New Roman" w:hAnsi="Times New Roman"/>
          <w:b w:val="0"/>
          <w:i w:val="0"/>
          <w:sz w:val="20"/>
          <w:u w:val="none"/>
          <w:vertAlign w:val="superscript"/>
        </w:rPr>
        <w:t>+</w:t>
      </w:r>
      <w:r>
        <w:rPr>
          <w:rFonts w:ascii="Times New Roman" w:hAnsi="Times New Roman"/>
          <w:b w:val="0"/>
          <w:i w:val="0"/>
          <w:sz w:val="20"/>
          <w:u w:val="none"/>
        </w:rPr>
        <w:t>¾¾→3CH</w:t>
      </w:r>
      <w:r>
        <w:rPr>
          <w:rFonts w:ascii="Times New Roman" w:hAnsi="Times New Roman"/>
          <w:b w:val="0"/>
          <w:i w:val="0"/>
          <w:sz w:val="20"/>
          <w:u w:val="none"/>
          <w:vertAlign w:val="subscript"/>
        </w:rPr>
        <w:t>3</w:t>
      </w:r>
      <w:r>
        <w:rPr>
          <w:rFonts w:ascii="Times New Roman" w:hAnsi="Times New Roman"/>
          <w:b w:val="0"/>
          <w:i w:val="0"/>
          <w:sz w:val="20"/>
          <w:u w:val="none"/>
        </w:rPr>
        <w:t>COOH+4Cr</w:t>
      </w:r>
      <w:r>
        <w:rPr>
          <w:rFonts w:ascii="Times New Roman" w:hAnsi="Times New Roman"/>
          <w:b w:val="0"/>
          <w:i w:val="0"/>
          <w:sz w:val="20"/>
          <w:u w:val="none"/>
          <w:vertAlign w:val="superscript"/>
        </w:rPr>
        <w:t>3+</w:t>
      </w:r>
      <w:r>
        <w:rPr>
          <w:rFonts w:ascii="Times New Roman" w:hAnsi="Times New Roman"/>
          <w:b w:val="0"/>
          <w:i w:val="0"/>
          <w:sz w:val="20"/>
          <w:u w:val="none"/>
        </w:rPr>
        <w:t>+11H</w:t>
      </w:r>
      <w:r>
        <w:rPr>
          <w:rFonts w:ascii="Times New Roman" w:hAnsi="Times New Roman"/>
          <w:b w:val="0"/>
          <w:i w:val="0"/>
          <w:sz w:val="20"/>
          <w:u w:val="none"/>
          <w:vertAlign w:val="subscript"/>
        </w:rPr>
        <w:t>z</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oxi hóa của Chromium trong CrO</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7</w:t>
      </w:r>
      <w:r>
        <w:rPr>
          <w:rFonts w:ascii="Times New Roman" w:hAnsi="Times New Roman"/>
          <w:b w:val="0"/>
          <w:i w:val="0"/>
          <w:sz w:val="20"/>
          <w:u w:val="none"/>
          <w:vertAlign w:val="superscript"/>
        </w:rPr>
        <w:t>-</w:t>
      </w:r>
      <w:r>
        <w:rPr>
          <w:rFonts w:ascii="Times New Roman" w:hAnsi="Times New Roman"/>
          <w:b w:val="0"/>
          <w:i w:val="0"/>
          <w:sz w:val="20"/>
          <w:u w:val="none"/>
        </w:rPr>
        <w:t xml:space="preserve"> là +7.</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Ethanol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đóng vai trò là chất khử.</w:t>
      </w:r>
    </w:p>
    <w:p>
      <w:pPr>
        <w:spacing w:before="20" w:after="20"/>
        <w:ind w:left="283"/>
      </w:pPr>
      <w:r>
        <w:rPr>
          <w:rFonts w:ascii="Times New Roman" w:hAnsi="Times New Roman"/>
          <w:b/>
          <w:sz w:val="20"/>
        </w:rPr>
        <w:t xml:space="preserve">c) </w:t>
      </w:r>
      <w:r>
        <w:rPr>
          <w:rFonts w:ascii="Times New Roman" w:hAnsi="Times New Roman"/>
          <w:b w:val="0"/>
          <w:i w:val="0"/>
          <w:sz w:val="20"/>
          <w:u w:val="none"/>
        </w:rPr>
        <w:t>Dấu hiệu nhận biết phản ứng xảy ra là dung dịch chuyển màu từ da cam sang xanh lục.</w:t>
      </w:r>
    </w:p>
    <w:p>
      <w:pPr>
        <w:spacing w:before="20" w:after="20"/>
        <w:ind w:left="283"/>
      </w:pPr>
      <w:r>
        <w:rPr>
          <w:rFonts w:ascii="Times New Roman" w:hAnsi="Times New Roman"/>
          <w:b/>
          <w:sz w:val="20"/>
        </w:rPr>
        <w:t xml:space="preserve">d) </w:t>
      </w:r>
      <w:r>
        <w:rPr>
          <w:rFonts w:ascii="Times New Roman" w:hAnsi="Times New Roman"/>
          <w:b w:val="0"/>
          <w:i w:val="0"/>
          <w:sz w:val="20"/>
          <w:u w:val="none"/>
        </w:rPr>
        <w:t>Quá trình chuyển hóa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thành CH</w:t>
      </w:r>
      <w:r>
        <w:rPr>
          <w:rFonts w:ascii="Times New Roman" w:hAnsi="Times New Roman"/>
          <w:b w:val="0"/>
          <w:i w:val="0"/>
          <w:sz w:val="20"/>
          <w:u w:val="none"/>
          <w:vertAlign w:val="subscript"/>
        </w:rPr>
        <w:t>3</w:t>
      </w:r>
      <w:r>
        <w:rPr>
          <w:rFonts w:ascii="Times New Roman" w:hAnsi="Times New Roman"/>
          <w:b w:val="0"/>
          <w:i w:val="0"/>
          <w:sz w:val="20"/>
          <w:u w:val="none"/>
        </w:rPr>
        <w:t>COOH là quá trình khử.</w:t>
      </w:r>
    </w:p>
    <w:p>
      <w:pPr>
        <w:spacing w:before="80" w:after="40"/>
      </w:pPr>
      <w:r>
        <w:rPr>
          <w:rFonts w:ascii="Times New Roman" w:hAnsi="Times New Roman"/>
          <w:b/>
          <w:sz w:val="20"/>
        </w:rPr>
        <w:t xml:space="preserve">Câu 97. </w:t>
      </w:r>
      <w:r>
        <w:rPr>
          <w:rFonts w:ascii="Times New Roman" w:hAnsi="Times New Roman"/>
          <w:b/>
          <w:color w:val="00695C"/>
          <w:sz w:val="19"/>
        </w:rPr>
        <w:t xml:space="preserve">[H10-C4-P2-TH-097 - Ý nghĩa và ứng dụng của phản ứng oxi hóa - khử trong thực tiễn - Hiểu] </w:t>
      </w:r>
      <w:r>
        <w:rPr>
          <w:rFonts w:ascii="Times New Roman" w:hAnsi="Times New Roman"/>
          <w:b w:val="0"/>
          <w:i w:val="0"/>
          <w:sz w:val="20"/>
          <w:u w:val="none"/>
        </w:rPr>
        <w:t>Đom đóm có thể phát ra ánh sáng lạnh (không toả nhiệt) nhờ phản ứng oxi hóa hợp chất Luciferin dưới xúc tác của enzyme Luciferase và sự tham gia của Oxygen (O</w:t>
      </w:r>
      <w:r>
        <w:rPr>
          <w:rFonts w:ascii="Times New Roman" w:hAnsi="Times New Roman"/>
          <w:b w:val="0"/>
          <w:i w:val="0"/>
          <w:sz w:val="20"/>
          <w:u w:val="none"/>
          <w:vertAlign w:val="subscript"/>
        </w:rPr>
        <w:t>z</w:t>
      </w:r>
      <w:r>
        <w:rPr>
          <w:rFonts w:ascii="Times New Roman" w:hAnsi="Times New Roman"/>
          <w:b w:val="0"/>
          <w:i w:val="0"/>
          <w:sz w:val="20"/>
          <w:u w:val="none"/>
        </w:rPr>
        <w:t>), Magnesium (Mg</w:t>
      </w:r>
      <w:r>
        <w:rPr>
          <w:rFonts w:ascii="Times New Roman" w:hAnsi="Times New Roman"/>
          <w:b w:val="0"/>
          <w:i w:val="0"/>
          <w:sz w:val="20"/>
          <w:u w:val="none"/>
          <w:vertAlign w:val="superscript"/>
        </w:rPr>
        <w:t>2+</w:t>
      </w:r>
      <w:r>
        <w:rPr>
          <w:rFonts w:ascii="Times New Roman" w:hAnsi="Times New Roman"/>
          <w:b w:val="0"/>
          <w:i w:val="0"/>
          <w:sz w:val="20"/>
          <w:u w:val="none"/>
        </w:rPr>
        <w:t>), ATP. Đây là một phản ứng oxi hóa – khử sinh học điển hình.</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phát quang của đom đóm, Oxygen đóng vai trò là chất khử.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Ánh sáng phát ra là kết quả của sự chuyển hóa năng lượng hóa học (hóa năng) thành quang năng.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Số oxi hóa của Oxygen trong đơn chất O</w:t>
      </w:r>
      <w:r>
        <w:rPr>
          <w:rFonts w:ascii="Times New Roman" w:hAnsi="Times New Roman"/>
          <w:b w:val="0"/>
          <w:i w:val="0"/>
          <w:sz w:val="20"/>
          <w:u w:val="none"/>
          <w:vertAlign w:val="subscript"/>
        </w:rPr>
        <w:t>z</w:t>
      </w:r>
      <w:r>
        <w:rPr>
          <w:rFonts w:ascii="Times New Roman" w:hAnsi="Times New Roman"/>
          <w:b w:val="0"/>
          <w:i w:val="0"/>
          <w:sz w:val="20"/>
          <w:u w:val="none"/>
        </w:rPr>
        <w:t xml:space="preserve"> là 0 và giảm xuống –2 trong hợp chất sản phẩm (thường là H</w:t>
      </w:r>
      <w:r>
        <w:rPr>
          <w:rFonts w:ascii="Times New Roman" w:hAnsi="Times New Roman"/>
          <w:b w:val="0"/>
          <w:i w:val="0"/>
          <w:sz w:val="20"/>
          <w:u w:val="none"/>
          <w:vertAlign w:val="subscript"/>
        </w:rPr>
        <w:t>z</w:t>
      </w:r>
      <w:r>
        <w:rPr>
          <w:rFonts w:ascii="Times New Roman" w:hAnsi="Times New Roman"/>
          <w:b w:val="0"/>
          <w:i w:val="0"/>
          <w:sz w:val="20"/>
          <w:u w:val="none"/>
        </w:rPr>
        <w:t>O hoặc nhóm chức chứa O).</w:t>
      </w:r>
    </w:p>
    <w:p>
      <w:pPr>
        <w:spacing w:before="20" w:after="20"/>
        <w:ind w:left="283"/>
      </w:pPr>
      <w:r>
        <w:rPr>
          <w:rFonts w:ascii="Times New Roman" w:hAnsi="Times New Roman"/>
          <w:b/>
          <w:sz w:val="20"/>
        </w:rPr>
        <w:t xml:space="preserve">d) </w:t>
      </w:r>
      <w:r>
        <w:rPr>
          <w:rFonts w:ascii="Times New Roman" w:hAnsi="Times New Roman"/>
          <w:b w:val="0"/>
          <w:i w:val="0"/>
          <w:sz w:val="20"/>
          <w:u w:val="none"/>
        </w:rPr>
        <w:t>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tham gia vào quá trình này bị thay đổi số oxi hóa từ +2 xuống 0.</w:t>
      </w:r>
    </w:p>
    <w:p>
      <w:pPr>
        <w:spacing w:before="80" w:after="40"/>
      </w:pPr>
      <w:r>
        <w:rPr>
          <w:rFonts w:ascii="Times New Roman" w:hAnsi="Times New Roman"/>
          <w:b/>
          <w:sz w:val="20"/>
        </w:rPr>
        <w:t xml:space="preserve">Câu 98. </w:t>
      </w:r>
      <w:r>
        <w:rPr>
          <w:rFonts w:ascii="Times New Roman" w:hAnsi="Times New Roman"/>
          <w:b/>
          <w:color w:val="00695C"/>
          <w:sz w:val="19"/>
        </w:rPr>
        <w:t xml:space="preserve">[H10-C4-P2-TH-098 - Ý nghĩa và ứng dụng của phản ứng oxi hóa - khử trong thực tiễn - Hiểu] </w:t>
      </w:r>
      <w:r>
        <w:rPr>
          <w:rFonts w:ascii="Times New Roman" w:hAnsi="Times New Roman"/>
          <w:b w:val="0"/>
          <w:i w:val="0"/>
          <w:sz w:val="20"/>
          <w:u w:val="none"/>
        </w:rPr>
        <w:t>Cho ngữ cảnh hóa học sau: Trong công nghiệp luyện kim, quặng hematite được nung nóng cùng với khí carbon monoxide để điều chế kim loại iron nguyên chất theo phương trình hóa học: 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+3CO¾t¾→o</w:t>
      </w:r>
      <w:r>
        <w:rPr>
          <w:rFonts w:ascii="Times New Roman" w:hAnsi="Times New Roman"/>
          <w:b w:val="0"/>
          <w:i w:val="0"/>
          <w:sz w:val="20"/>
          <w:u w:val="none"/>
        </w:rPr>
        <w:t>2</w:t>
      </w:r>
      <w:r>
        <w:rPr>
          <w:rFonts w:ascii="Times New Roman" w:hAnsi="Times New Roman"/>
          <w:b w:val="0"/>
          <w:i w:val="0"/>
          <w:sz w:val="20"/>
          <w:u w:val="none"/>
          <w:vertAlign w:val="subscript"/>
        </w:rPr>
        <w:t>Fe+3CO</w:t>
      </w:r>
      <w:r>
        <w:rPr>
          <w:rFonts w:ascii="Times New Roman" w:hAnsi="Times New Roman"/>
          <w:b w:val="0"/>
          <w:i w:val="0"/>
          <w:sz w:val="20"/>
          <w:u w:val="none"/>
        </w:rPr>
        <w:t>z~. Xác định tính Đúng/Sai của các phát biểu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Phân tử khí CO đóng vai trò là chất khử vì nguyên tử carbon bên trong nó đã thực hiện hành vi nhường hạt electron.</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hợp chất FeO</w:t>
      </w:r>
      <w:r>
        <w:rPr>
          <w:rFonts w:ascii="Times New Roman" w:hAnsi="Times New Roman"/>
          <w:b w:val="0"/>
          <w:i w:val="0"/>
          <w:sz w:val="20"/>
          <w:u w:val="none"/>
          <w:vertAlign w:val="subscript"/>
        </w:rPr>
        <w:t>z</w:t>
      </w:r>
      <w:r>
        <w:rPr>
          <w:rFonts w:ascii="Times New Roman" w:hAnsi="Times New Roman"/>
          <w:b w:val="0"/>
          <w:i w:val="0"/>
          <w:sz w:val="20"/>
          <w:u w:val="none"/>
        </w:rPr>
        <w:t>3~~ là chất bị oxi hóa.</w:t>
      </w:r>
    </w:p>
    <w:p>
      <w:pPr>
        <w:spacing w:before="20" w:after="20"/>
        <w:ind w:left="283"/>
      </w:pPr>
      <w:r>
        <w:rPr>
          <w:rFonts w:ascii="Times New Roman" w:hAnsi="Times New Roman"/>
          <w:b/>
          <w:sz w:val="20"/>
        </w:rPr>
        <w:t xml:space="preserve">c) </w:t>
      </w:r>
      <w:r>
        <w:rPr>
          <w:rFonts w:ascii="Times New Roman" w:hAnsi="Times New Roman"/>
          <w:b w:val="0"/>
          <w:i w:val="0"/>
          <w:sz w:val="20"/>
          <w:u w:val="none"/>
        </w:rPr>
        <w:t>Quá trình chuyển hóa từ hợp chất FeO</w:t>
      </w:r>
      <w:r>
        <w:rPr>
          <w:rFonts w:ascii="Times New Roman" w:hAnsi="Times New Roman"/>
          <w:b w:val="0"/>
          <w:i w:val="0"/>
          <w:sz w:val="20"/>
          <w:u w:val="none"/>
          <w:vertAlign w:val="subscript"/>
        </w:rPr>
        <w:t>z</w:t>
      </w:r>
      <w:r>
        <w:rPr>
          <w:rFonts w:ascii="Times New Roman" w:hAnsi="Times New Roman"/>
          <w:b w:val="0"/>
          <w:i w:val="0"/>
          <w:sz w:val="20"/>
          <w:u w:val="none"/>
        </w:rPr>
        <w:t>3~~ thành đơn chất kim loại Fe được gọi là quá trình khử.</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oxygen đã thay đổi số oxi hóa từ mức -2 sang mức 0 sau khi phản ứng kết thúc.</w:t>
      </w:r>
    </w:p>
    <w:p>
      <w:pPr>
        <w:spacing w:before="80" w:after="40"/>
      </w:pPr>
      <w:r>
        <w:rPr>
          <w:rFonts w:ascii="Times New Roman" w:hAnsi="Times New Roman"/>
          <w:b/>
          <w:sz w:val="20"/>
        </w:rPr>
        <w:t xml:space="preserve">Câu 99. </w:t>
      </w:r>
      <w:r>
        <w:rPr>
          <w:rFonts w:ascii="Times New Roman" w:hAnsi="Times New Roman"/>
          <w:b/>
          <w:color w:val="00695C"/>
          <w:sz w:val="19"/>
        </w:rPr>
        <w:t xml:space="preserve">[H10-C4-P2-TH-099 - Ý nghĩa và ứng dụng của phản ứng oxi hóa - khử trong thực tiễn - Hiểu] </w:t>
      </w:r>
      <w:r>
        <w:rPr>
          <w:rFonts w:ascii="Times New Roman" w:hAnsi="Times New Roman"/>
          <w:b w:val="0"/>
          <w:i w:val="0"/>
          <w:sz w:val="20"/>
          <w:u w:val="none"/>
        </w:rPr>
        <w:t>Copper(II) sulfate (CuSO</w:t>
      </w:r>
      <w:r>
        <w:rPr>
          <w:rFonts w:ascii="Times New Roman" w:hAnsi="Times New Roman"/>
          <w:b w:val="0"/>
          <w:i w:val="0"/>
          <w:sz w:val="20"/>
          <w:u w:val="none"/>
          <w:vertAlign w:val="subscript"/>
        </w:rPr>
        <w:t>4</w:t>
      </w:r>
      <w:r>
        <w:rPr>
          <w:rFonts w:ascii="Times New Roman" w:hAnsi="Times New Roman"/>
          <w:b w:val="0"/>
          <w:i w:val="0"/>
          <w:sz w:val="20"/>
          <w:u w:val="none"/>
        </w:rPr>
        <w:t>) được ứng dụng rộng rãi trong nông nghiệp và xử lý nước. Trong công nghiệp, CuSO</w:t>
      </w:r>
      <w:r>
        <w:rPr>
          <w:rFonts w:ascii="Times New Roman" w:hAnsi="Times New Roman"/>
          <w:b w:val="0"/>
          <w:i w:val="0"/>
          <w:sz w:val="20"/>
          <w:u w:val="none"/>
          <w:vertAlign w:val="subscript"/>
        </w:rPr>
        <w:t>4</w:t>
      </w:r>
      <w:r>
        <w:rPr>
          <w:rFonts w:ascii="Times New Roman" w:hAnsi="Times New Roman"/>
          <w:b w:val="0"/>
          <w:i w:val="0"/>
          <w:sz w:val="20"/>
          <w:u w:val="none"/>
        </w:rPr>
        <w:t xml:space="preserve"> được sản xuất bằng cách dùng đồng phế liệu phản ứng với sulfuric acid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theo hai cách:</w:t>
        <w:br/>
        <w:t>– Cách 1: Ngâm đồng phế liệu trong dung dịch sulfuric acid loãng và sục không khí:</w:t>
        <w:br/>
        <w:t>(1) 2Cu + O</w:t>
      </w:r>
      <w:r>
        <w:rPr>
          <w:rFonts w:ascii="Times New Roman" w:hAnsi="Times New Roman"/>
          <w:b w:val="0"/>
          <w:i w:val="0"/>
          <w:sz w:val="20"/>
          <w:u w:val="none"/>
          <w:vertAlign w:val="subscript"/>
        </w:rPr>
        <w:t>2</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(loãng) ¾t¾→° 2CuSO</w:t>
      </w:r>
      <w:r>
        <w:rPr>
          <w:rFonts w:ascii="Times New Roman" w:hAnsi="Times New Roman"/>
          <w:b w:val="0"/>
          <w:i w:val="0"/>
          <w:sz w:val="20"/>
          <w:u w:val="none"/>
          <w:vertAlign w:val="subscript"/>
        </w:rPr>
        <w:t>4</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O</w:t>
        <w:br/>
        <w:t>– Cách 2: Cho đồng phế liệu tác dụng với sulfuric acid đặc, nóng:</w:t>
        <w:br/>
        <w:t>(2) Cu + 2H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(đặc) ¾t¾→° CuSO</w:t>
      </w:r>
      <w:r>
        <w:rPr>
          <w:rFonts w:ascii="Times New Roman" w:hAnsi="Times New Roman"/>
          <w:b w:val="0"/>
          <w:i w:val="0"/>
          <w:sz w:val="20"/>
          <w:u w:val="none"/>
          <w:vertAlign w:val="subscript"/>
        </w:rPr>
        <w:t>4</w:t>
      </w:r>
      <w:r>
        <w:rPr>
          <w:rFonts w:ascii="Times New Roman" w:hAnsi="Times New Roman"/>
          <w:b w:val="0"/>
          <w:i w:val="0"/>
          <w:sz w:val="20"/>
          <w:u w:val="none"/>
        </w:rPr>
        <w:t xml:space="preserve"> + SO</w:t>
      </w:r>
      <w:r>
        <w:rPr>
          <w:rFonts w:ascii="Times New Roman" w:hAnsi="Times New Roman"/>
          <w:b w:val="0"/>
          <w:i w:val="0"/>
          <w:sz w:val="20"/>
          <w:u w:val="none"/>
          <w:vertAlign w:val="subscript"/>
        </w:rPr>
        <w:t>2</w:t>
      </w:r>
      <w:r>
        <w:rPr>
          <w:rFonts w:ascii="Times New Roman" w:hAnsi="Times New Roman"/>
          <w:b w:val="0"/>
          <w:i w:val="0"/>
          <w:sz w:val="20"/>
          <w:u w:val="none"/>
        </w:rPr>
        <w:t xml:space="preserve"> + 2H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hai cách trên, cách 1 sử dụng ít sulfuric acid hơn.</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hai cách trên, cách 1 ít gây ô nhiễm môi trường hơn.</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(2): Cu là chất oxi hóa,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là chất khử.</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cả hai phản ứng trên, mỗi nguyên tử Cu nhường 2 electron.</w:t>
      </w:r>
    </w:p>
    <w:p>
      <w:pPr>
        <w:spacing w:before="80" w:after="40"/>
      </w:pPr>
      <w:r>
        <w:rPr>
          <w:rFonts w:ascii="Times New Roman" w:hAnsi="Times New Roman"/>
          <w:b/>
          <w:sz w:val="20"/>
        </w:rPr>
        <w:t xml:space="preserve">Câu 100. </w:t>
      </w:r>
      <w:r>
        <w:rPr>
          <w:rFonts w:ascii="Times New Roman" w:hAnsi="Times New Roman"/>
          <w:b/>
          <w:color w:val="00695C"/>
          <w:sz w:val="19"/>
        </w:rPr>
        <w:t xml:space="preserve">[H10-C4-P2-TH-100 - Chất oxi hóa, chất khử và phản ứng oxi hóa - khử - Hiểu] </w:t>
      </w:r>
      <w:r>
        <w:rPr>
          <w:rFonts w:ascii="Times New Roman" w:hAnsi="Times New Roman"/>
          <w:b w:val="0"/>
          <w:i w:val="0"/>
          <w:sz w:val="20"/>
          <w:u w:val="none"/>
        </w:rPr>
        <w:t xml:space="preserve">Rượu gạo được làm từ quá trình lên men tinh bột gạo đã được chuyển thành đường. Vi khuẩn là nguồn gốc gốc của các enzyme chuyển đổi tinh bột thành đường. Nhiệt độ tối ưu để lên men rượu khoảng 26 – 30 </w:t>
      </w:r>
      <w:r>
        <w:rPr>
          <w:rFonts w:ascii="Times New Roman" w:hAnsi="Times New Roman"/>
          <w:b w:val="0"/>
          <w:i w:val="0"/>
          <w:sz w:val="20"/>
          <w:u w:val="none"/>
          <w:vertAlign w:val="superscript"/>
        </w:rPr>
        <w:t>o</w:t>
      </w:r>
      <w:r>
        <w:rPr>
          <w:rFonts w:ascii="Times New Roman" w:hAnsi="Times New Roman"/>
          <w:b w:val="0"/>
          <w:i w:val="0"/>
          <w:sz w:val="20"/>
          <w:u w:val="none"/>
        </w:rPr>
        <w:t>C. Phản ứng thủy phân và lên men của từ tinh bột như sau:</w:t>
        <w:br/>
        <w:t>(1) C(</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w:t>
      </w:r>
      <w:r>
        <w:rPr>
          <w:rFonts w:ascii="Times New Roman" w:hAnsi="Times New Roman"/>
          <w:b w:val="0"/>
          <w:i w:val="0"/>
          <w:sz w:val="20"/>
          <w:u w:val="none"/>
          <w:vertAlign w:val="subscript"/>
        </w:rPr>
        <w:t>n</w:t>
      </w:r>
      <w:r>
        <w:rPr>
          <w:rFonts w:ascii="Times New Roman" w:hAnsi="Times New Roman"/>
          <w:b w:val="0"/>
          <w:i w:val="0"/>
          <w:sz w:val="20"/>
          <w:u w:val="none"/>
        </w:rPr>
        <w:t>+ nH</w:t>
      </w:r>
      <w:r>
        <w:rPr>
          <w:rFonts w:ascii="Times New Roman" w:hAnsi="Times New Roman"/>
          <w:b w:val="0"/>
          <w:i w:val="0"/>
          <w:sz w:val="20"/>
          <w:u w:val="none"/>
          <w:vertAlign w:val="subscript"/>
        </w:rPr>
        <w:t>z</w:t>
      </w:r>
      <w:r>
        <w:rPr>
          <w:rFonts w:ascii="Times New Roman" w:hAnsi="Times New Roman"/>
          <w:b w:val="0"/>
          <w:i w:val="0"/>
          <w:sz w:val="20"/>
          <w:u w:val="none"/>
        </w:rPr>
        <w:t>O ¾¾→nC</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bscript"/>
        </w:rPr>
        <w:t>1z</w:t>
      </w:r>
      <w:r>
        <w:rPr>
          <w:rFonts w:ascii="Times New Roman" w:hAnsi="Times New Roman"/>
          <w:b w:val="0"/>
          <w:i w:val="0"/>
          <w:sz w:val="20"/>
          <w:u w:val="none"/>
        </w:rPr>
        <w:t>O</w:t>
      </w:r>
      <w:r>
        <w:rPr>
          <w:rFonts w:ascii="Times New Roman" w:hAnsi="Times New Roman"/>
          <w:b w:val="0"/>
          <w:i w:val="0"/>
          <w:sz w:val="20"/>
          <w:u w:val="none"/>
          <w:vertAlign w:val="subscript"/>
        </w:rPr>
        <w:t>b</w:t>
      </w:r>
      <w:r>
        <w:rPr>
          <w:rFonts w:ascii="Times New Roman" w:hAnsi="Times New Roman"/>
          <w:b w:val="0"/>
          <w:i w:val="0"/>
          <w:sz w:val="20"/>
          <w:u w:val="none"/>
        </w:rPr>
        <w:br/>
        <w:t>(2) C</w:t>
      </w:r>
      <w:r>
        <w:rPr>
          <w:rFonts w:ascii="Times New Roman" w:hAnsi="Times New Roman"/>
          <w:b w:val="0"/>
          <w:i w:val="0"/>
          <w:sz w:val="20"/>
          <w:u w:val="none"/>
          <w:vertAlign w:val="subscript"/>
        </w:rPr>
        <w:t>b</w:t>
      </w:r>
      <w:r>
        <w:rPr>
          <w:rFonts w:ascii="Times New Roman" w:hAnsi="Times New Roman"/>
          <w:b w:val="0"/>
          <w:i w:val="0"/>
          <w:sz w:val="20"/>
          <w:u w:val="none"/>
        </w:rPr>
        <w:t>H</w:t>
      </w:r>
      <w:r>
        <w:rPr>
          <w:rFonts w:ascii="Times New Roman" w:hAnsi="Times New Roman"/>
          <w:b w:val="0"/>
          <w:i w:val="0"/>
          <w:sz w:val="20"/>
          <w:u w:val="none"/>
          <w:vertAlign w:val="subscript"/>
        </w:rPr>
        <w:t>1z</w:t>
      </w:r>
      <w:r>
        <w:rPr>
          <w:rFonts w:ascii="Times New Roman" w:hAnsi="Times New Roman"/>
          <w:b w:val="0"/>
          <w:i w:val="0"/>
          <w:sz w:val="20"/>
          <w:u w:val="none"/>
        </w:rPr>
        <w:t>O</w:t>
      </w:r>
      <w:r>
        <w:rPr>
          <w:rFonts w:ascii="Times New Roman" w:hAnsi="Times New Roman"/>
          <w:b w:val="0"/>
          <w:i w:val="0"/>
          <w:sz w:val="20"/>
          <w:u w:val="none"/>
          <w:vertAlign w:val="subscript"/>
        </w:rPr>
        <w:t>b</w:t>
      </w:r>
      <w:r>
        <w:rPr>
          <w:rFonts w:ascii="Times New Roman" w:hAnsi="Times New Roman"/>
          <w:b w:val="0"/>
          <w:i w:val="0"/>
          <w:sz w:val="20"/>
          <w:u w:val="none"/>
        </w:rPr>
        <w:t>¾e</w:t>
      </w:r>
      <w:r>
        <w:rPr>
          <w:rFonts w:ascii="Times New Roman" w:hAnsi="Times New Roman"/>
          <w:b w:val="0"/>
          <w:i w:val="0"/>
          <w:sz w:val="20"/>
          <w:u w:val="none"/>
          <w:vertAlign w:val="superscript"/>
        </w:rPr>
        <w:t>n</w:t>
      </w:r>
      <w:r>
        <w:rPr>
          <w:rFonts w:ascii="Times New Roman" w:hAnsi="Times New Roman"/>
          <w:b w:val="0"/>
          <w:i w:val="0"/>
          <w:sz w:val="20"/>
          <w:u w:val="none"/>
        </w:rPr>
        <w:t>¾</w:t>
      </w:r>
      <w:r>
        <w:rPr>
          <w:rFonts w:ascii="Times New Roman" w:hAnsi="Times New Roman"/>
          <w:b w:val="0"/>
          <w:i w:val="0"/>
          <w:sz w:val="20"/>
          <w:u w:val="none"/>
          <w:vertAlign w:val="superscript"/>
        </w:rPr>
        <w:t>zy</w:t>
      </w:r>
      <w:r>
        <w:rPr>
          <w:rFonts w:ascii="Times New Roman" w:hAnsi="Times New Roman"/>
          <w:b w:val="0"/>
          <w:i w:val="0"/>
          <w:sz w:val="20"/>
          <w:u w:val="none"/>
        </w:rPr>
        <w:t>me¾,t°¾→2C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+2CO</w:t>
      </w:r>
      <w:r>
        <w:rPr>
          <w:rFonts w:ascii="Times New Roman" w:hAnsi="Times New Roman"/>
          <w:b w:val="0"/>
          <w:i w:val="0"/>
          <w:sz w:val="20"/>
          <w:u w:val="none"/>
          <w:vertAlign w:val="subscript"/>
        </w:rPr>
        <w:t>z</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(2) là phản ứng oxi hóa – khử, do có sự thay đổi số oxi hóa của C.</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(2),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xml:space="preserve"> vừa là chất khử, vừa là chất oxi hóa.</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(1), các nguyên tử của mỗi nguyên tố không thay đổi số oxi hóa.</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(1), các nguyên tử carbon đều có số oxi hóa bằng 0.</w:t>
      </w:r>
    </w:p>
    <w:p>
      <w:pPr>
        <w:spacing w:before="80" w:after="40"/>
      </w:pPr>
      <w:r>
        <w:rPr>
          <w:rFonts w:ascii="Times New Roman" w:hAnsi="Times New Roman"/>
          <w:b/>
          <w:sz w:val="20"/>
        </w:rPr>
        <w:t xml:space="preserve">Câu 101. </w:t>
      </w:r>
      <w:r>
        <w:rPr>
          <w:rFonts w:ascii="Times New Roman" w:hAnsi="Times New Roman"/>
          <w:b/>
          <w:color w:val="00695C"/>
          <w:sz w:val="19"/>
        </w:rPr>
        <w:t xml:space="preserve">[H10-C4-P2-TH-101 - Chất oxi hóa, chất khử và phản ứng oxi hóa - khử - Hiểu] </w:t>
      </w:r>
      <w:r>
        <w:rPr>
          <w:rFonts w:ascii="Times New Roman" w:hAnsi="Times New Roman"/>
          <w:b w:val="0"/>
          <w:i w:val="0"/>
          <w:sz w:val="20"/>
          <w:u w:val="none"/>
        </w:rPr>
        <w:t>Để điều chế khí chlorine (Cl</w:t>
      </w:r>
      <w:r>
        <w:rPr>
          <w:rFonts w:ascii="Times New Roman" w:hAnsi="Times New Roman"/>
          <w:b w:val="0"/>
          <w:i w:val="0"/>
          <w:sz w:val="20"/>
          <w:u w:val="none"/>
          <w:vertAlign w:val="subscript"/>
        </w:rPr>
        <w:t>2</w:t>
      </w:r>
      <w:r>
        <w:rPr>
          <w:rFonts w:ascii="Times New Roman" w:hAnsi="Times New Roman"/>
          <w:b w:val="0"/>
          <w:i w:val="0"/>
          <w:sz w:val="20"/>
          <w:u w:val="none"/>
        </w:rPr>
        <w:t>) trong phòng thí nghiệm, người ta thường cho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tác dụng với hydrogen chloride (HCl) theo phản ứng sau:</w:t>
        <w:br/>
        <w:t>2KMnO</w:t>
      </w:r>
      <w:r>
        <w:rPr>
          <w:rFonts w:ascii="Times New Roman" w:hAnsi="Times New Roman"/>
          <w:b w:val="0"/>
          <w:i w:val="0"/>
          <w:sz w:val="20"/>
          <w:u w:val="none"/>
          <w:vertAlign w:val="subscript"/>
        </w:rPr>
        <w:t>4</w:t>
      </w:r>
      <w:r>
        <w:rPr>
          <w:rFonts w:ascii="Times New Roman" w:hAnsi="Times New Roman"/>
          <w:b w:val="0"/>
          <w:i w:val="0"/>
          <w:sz w:val="20"/>
          <w:u w:val="none"/>
        </w:rPr>
        <w:t xml:space="preserve"> + 16HCl ¾¾→ 2KCl + 2MnCl</w:t>
      </w:r>
      <w:r>
        <w:rPr>
          <w:rFonts w:ascii="Times New Roman" w:hAnsi="Times New Roman"/>
          <w:b w:val="0"/>
          <w:i w:val="0"/>
          <w:sz w:val="20"/>
          <w:u w:val="none"/>
          <w:vertAlign w:val="subscript"/>
        </w:rPr>
        <w:t>2</w:t>
      </w:r>
      <w:r>
        <w:rPr>
          <w:rFonts w:ascii="Times New Roman" w:hAnsi="Times New Roman"/>
          <w:b w:val="0"/>
          <w:i w:val="0"/>
          <w:sz w:val="20"/>
          <w:u w:val="none"/>
        </w:rPr>
        <w:t xml:space="preserve"> + 5Cl</w:t>
      </w:r>
      <w:r>
        <w:rPr>
          <w:rFonts w:ascii="Times New Roman" w:hAnsi="Times New Roman"/>
          <w:b w:val="0"/>
          <w:i w:val="0"/>
          <w:sz w:val="20"/>
          <w:u w:val="none"/>
          <w:vertAlign w:val="subscript"/>
        </w:rPr>
        <w:t>2</w:t>
      </w:r>
      <w:r>
        <w:rPr>
          <w:rFonts w:ascii="Times New Roman" w:hAnsi="Times New Roman"/>
          <w:b w:val="0"/>
          <w:i w:val="0"/>
          <w:sz w:val="20"/>
          <w:u w:val="none"/>
        </w:rPr>
        <w:t xml:space="preserve"> + 8H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HCl chỉ đóng vai trò chất khử.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KMnO</w:t>
      </w:r>
      <w:r>
        <w:rPr>
          <w:rFonts w:ascii="Times New Roman" w:hAnsi="Times New Roman"/>
          <w:b w:val="0"/>
          <w:i w:val="0"/>
          <w:sz w:val="20"/>
          <w:u w:val="none"/>
          <w:vertAlign w:val="subscript"/>
        </w:rPr>
        <w:t>4</w:t>
      </w:r>
      <w:r>
        <w:rPr>
          <w:rFonts w:ascii="Times New Roman" w:hAnsi="Times New Roman"/>
          <w:b w:val="0"/>
          <w:i w:val="0"/>
          <w:sz w:val="20"/>
          <w:u w:val="none"/>
        </w:rPr>
        <w:t xml:space="preserve"> đóng vai trò chất oxi hóa.</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trên, tỉ lệ giữa số phân tử đóng vai trò chất khử và số phân tử đóng vai trò chất oxi hóa tương ứng là 8 : 1.</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Nếu cho 3,16 gam KMnO</w:t>
      </w:r>
      <w:r>
        <w:rPr>
          <w:rFonts w:ascii="Times New Roman" w:hAnsi="Times New Roman"/>
          <w:b w:val="0"/>
          <w:i w:val="0"/>
          <w:sz w:val="20"/>
          <w:u w:val="none"/>
          <w:vertAlign w:val="subscript"/>
        </w:rPr>
        <w:t>4</w:t>
      </w:r>
      <w:r>
        <w:rPr>
          <w:rFonts w:ascii="Times New Roman" w:hAnsi="Times New Roman"/>
          <w:b w:val="0"/>
          <w:i w:val="0"/>
          <w:sz w:val="20"/>
          <w:u w:val="none"/>
        </w:rPr>
        <w:t xml:space="preserve"> phản ứng hoàn toàn với dung dịch HCl đặc, dư thì thể tích khí Cl</w:t>
      </w:r>
      <w:r>
        <w:rPr>
          <w:rFonts w:ascii="Times New Roman" w:hAnsi="Times New Roman"/>
          <w:b w:val="0"/>
          <w:i w:val="0"/>
          <w:sz w:val="20"/>
          <w:u w:val="none"/>
          <w:vertAlign w:val="subscript"/>
        </w:rPr>
        <w:t>2</w:t>
      </w:r>
      <w:r>
        <w:rPr>
          <w:rFonts w:ascii="Times New Roman" w:hAnsi="Times New Roman"/>
          <w:b w:val="0"/>
          <w:i w:val="0"/>
          <w:sz w:val="20"/>
          <w:u w:val="none"/>
        </w:rPr>
        <w:t xml:space="preserve"> thu được ở điều kiện chuẩn là 1,2395 L.</w:t>
      </w:r>
    </w:p>
    <w:p>
      <w:pPr>
        <w:spacing w:before="80" w:after="40"/>
      </w:pPr>
      <w:r>
        <w:rPr>
          <w:rFonts w:ascii="Times New Roman" w:hAnsi="Times New Roman"/>
          <w:b/>
          <w:sz w:val="20"/>
        </w:rPr>
        <w:t xml:space="preserve">Câu 102. </w:t>
      </w:r>
      <w:r>
        <w:rPr>
          <w:rFonts w:ascii="Times New Roman" w:hAnsi="Times New Roman"/>
          <w:b/>
          <w:color w:val="00695C"/>
          <w:sz w:val="19"/>
        </w:rPr>
        <w:t xml:space="preserve">[H10-C4-P2-TH-102 - Lập phương trình phản ứng oxi hóa - khử theo phương pháp thăng bằng electron - Hiểu] </w:t>
      </w:r>
      <w:r>
        <w:rPr>
          <w:rFonts w:ascii="Times New Roman" w:hAnsi="Times New Roman"/>
          <w:b w:val="0"/>
          <w:i w:val="0"/>
          <w:sz w:val="20"/>
          <w:u w:val="none"/>
        </w:rPr>
        <w:t>Cho ngữ cảnh hóa học sau: Một học sinh tiến hành cân bằng phương trình hóa học diễn tả sự cháy của kim loại aluminium trong không khí: Al+O</w:t>
      </w:r>
      <w:r>
        <w:rPr>
          <w:rFonts w:ascii="Times New Roman" w:hAnsi="Times New Roman"/>
          <w:b w:val="0"/>
          <w:i w:val="0"/>
          <w:sz w:val="20"/>
          <w:u w:val="none"/>
          <w:vertAlign w:val="subscript"/>
        </w:rPr>
        <w:t>z</w:t>
      </w:r>
      <w:r>
        <w:rPr>
          <w:rFonts w:ascii="Times New Roman" w:hAnsi="Times New Roman"/>
          <w:b w:val="0"/>
          <w:i w:val="0"/>
          <w:sz w:val="20"/>
          <w:u w:val="none"/>
        </w:rPr>
        <w:t>¾t¾→oAlO</w:t>
      </w:r>
      <w:r>
        <w:rPr>
          <w:rFonts w:ascii="Times New Roman" w:hAnsi="Times New Roman"/>
          <w:b w:val="0"/>
          <w:i w:val="0"/>
          <w:sz w:val="20"/>
          <w:u w:val="none"/>
          <w:vertAlign w:val="subscript"/>
        </w:rPr>
        <w:t>z</w:t>
      </w:r>
      <w:r>
        <w:rPr>
          <w:rFonts w:ascii="Times New Roman" w:hAnsi="Times New Roman"/>
          <w:b w:val="0"/>
          <w:i w:val="0"/>
          <w:sz w:val="20"/>
          <w:u w:val="none"/>
        </w:rPr>
        <w:t>3~~ dựa theo phương pháp thăng bằng electron. Xác định tính Đúng/Sai của các bước học sinh đó đã làm:</w:t>
      </w:r>
    </w:p>
    <w:p>
      <w:pPr>
        <w:spacing w:before="20" w:after="20"/>
        <w:ind w:left="283"/>
      </w:pPr>
      <w:r>
        <w:rPr>
          <w:rFonts w:ascii="Times New Roman" w:hAnsi="Times New Roman"/>
          <w:b/>
          <w:sz w:val="20"/>
        </w:rPr>
        <w:t xml:space="preserve">a) </w:t>
      </w:r>
      <w:r>
        <w:rPr>
          <w:rFonts w:ascii="Times New Roman" w:hAnsi="Times New Roman"/>
          <w:b w:val="0"/>
          <w:i w:val="0"/>
          <w:sz w:val="20"/>
          <w:u w:val="none"/>
        </w:rPr>
        <w:t>Ở bước đầu tiên, học sinh xác định đúng nguyên tử aluminium có số oxi hóa tăng từ 0 lên +3, nguyên tử oxygen có số oxi hóa giảm từ 0 xuống -2.</w:t>
      </w:r>
    </w:p>
    <w:p>
      <w:pPr>
        <w:spacing w:before="20" w:after="20"/>
        <w:ind w:left="283"/>
      </w:pPr>
      <w:r>
        <w:rPr>
          <w:rFonts w:ascii="Times New Roman" w:hAnsi="Times New Roman"/>
          <w:b/>
          <w:sz w:val="20"/>
        </w:rPr>
        <w:t xml:space="preserve">b) </w:t>
      </w:r>
      <w:r>
        <w:rPr>
          <w:rFonts w:ascii="Times New Roman" w:hAnsi="Times New Roman"/>
          <w:b w:val="0"/>
          <w:i w:val="0"/>
          <w:sz w:val="20"/>
          <w:u w:val="none"/>
        </w:rPr>
        <w:t>Bán phương trình biểu diễn chính xác cho quá trình khử là: Al→Al</w:t>
      </w:r>
      <w:r>
        <w:rPr>
          <w:rFonts w:ascii="Times New Roman" w:hAnsi="Times New Roman"/>
          <w:b w:val="0"/>
          <w:i w:val="0"/>
          <w:sz w:val="20"/>
          <w:u w:val="none"/>
          <w:vertAlign w:val="superscript"/>
        </w:rPr>
        <w:t>3+</w:t>
      </w:r>
      <w:r>
        <w:rPr>
          <w:rFonts w:ascii="Times New Roman" w:hAnsi="Times New Roman"/>
          <w:b w:val="0"/>
          <w:i w:val="0"/>
          <w:sz w:val="20"/>
          <w:u w:val="none"/>
        </w:rPr>
        <w:t>+3 electron.</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Để biểu diễn chính xác sự thay đổi của khí oxygen, học sinh phải viết bán phương trình là: O</w:t>
      </w:r>
      <w:r>
        <w:rPr>
          <w:rFonts w:ascii="Times New Roman" w:hAnsi="Times New Roman"/>
          <w:b w:val="0"/>
          <w:i w:val="0"/>
          <w:sz w:val="20"/>
          <w:u w:val="none"/>
          <w:vertAlign w:val="subscript"/>
        </w:rPr>
        <w:t>z</w:t>
      </w:r>
      <w:r>
        <w:rPr>
          <w:rFonts w:ascii="Times New Roman" w:hAnsi="Times New Roman"/>
          <w:b w:val="0"/>
          <w:i w:val="0"/>
          <w:sz w:val="20"/>
          <w:u w:val="none"/>
        </w:rPr>
        <w:t>+4 electron→2O</w:t>
      </w:r>
      <w:r>
        <w:rPr>
          <w:rFonts w:ascii="Times New Roman" w:hAnsi="Times New Roman"/>
          <w:b w:val="0"/>
          <w:i w:val="0"/>
          <w:sz w:val="20"/>
          <w:u w:val="none"/>
          <w:vertAlign w:val="super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d) </w:t>
      </w:r>
      <w:r>
        <w:rPr>
          <w:rFonts w:ascii="Times New Roman" w:hAnsi="Times New Roman"/>
          <w:b w:val="0"/>
          <w:i w:val="0"/>
          <w:sz w:val="20"/>
          <w:u w:val="none"/>
        </w:rPr>
        <w:t>Hệ số nhân chéo tương ứng để thăng bằng electron là nhân hệ số 3 vào toàn bộ bán phương trình của nguyên tử aluminium và nhân hệ số 4 vào toàn bộ bán phương trình của phân tử oxygen.</w:t>
      </w:r>
    </w:p>
    <w:p>
      <w:pPr>
        <w:spacing w:before="80" w:after="40"/>
      </w:pPr>
      <w:r>
        <w:rPr>
          <w:rFonts w:ascii="Times New Roman" w:hAnsi="Times New Roman"/>
          <w:b/>
          <w:sz w:val="20"/>
        </w:rPr>
        <w:t xml:space="preserve">Câu 103. </w:t>
      </w:r>
      <w:r>
        <w:rPr>
          <w:rFonts w:ascii="Times New Roman" w:hAnsi="Times New Roman"/>
          <w:b/>
          <w:color w:val="00695C"/>
          <w:sz w:val="19"/>
        </w:rPr>
        <w:t xml:space="preserve">[H10-C4-P2-TH-103 - Chất oxi hóa, chất khử và phản ứng oxi hóa - khử - Hiểu] </w:t>
      </w:r>
      <w:r>
        <w:rPr>
          <w:rFonts w:ascii="Times New Roman" w:hAnsi="Times New Roman"/>
          <w:b w:val="0"/>
          <w:i w:val="0"/>
          <w:sz w:val="20"/>
          <w:u w:val="none"/>
        </w:rPr>
        <w:t>Nitric acid (HNO</w:t>
      </w:r>
      <w:r>
        <w:rPr>
          <w:rFonts w:ascii="Times New Roman" w:hAnsi="Times New Roman"/>
          <w:b w:val="0"/>
          <w:i w:val="0"/>
          <w:sz w:val="20"/>
          <w:u w:val="none"/>
          <w:vertAlign w:val="subscript"/>
        </w:rPr>
        <w:t>3</w:t>
      </w:r>
      <w:r>
        <w:rPr>
          <w:rFonts w:ascii="Times New Roman" w:hAnsi="Times New Roman"/>
          <w:b w:val="0"/>
          <w:i w:val="0"/>
          <w:sz w:val="20"/>
          <w:u w:val="none"/>
        </w:rPr>
        <w:t>) là một hợp chất vô cơ có tính oxi hóa mạnh, thường được hình thành trong các cơn mưa giông kèm sấm chớp. Đây là acid độc, ăn mòn, dễ gây cháy và là một trong những nguyên nhân gây ra mưa acid. Trong phòng thí nghiệm, người ta tiến hành phản ứng sau:</w:t>
        <w:br/>
        <w:t>Hòa tan một oxide sắt bằng nitric acid đặc nóng, thu được 2,479 lít khí màu nâu (NO</w:t>
      </w:r>
      <w:r>
        <w:rPr>
          <w:rFonts w:ascii="Times New Roman" w:hAnsi="Times New Roman"/>
          <w:b w:val="0"/>
          <w:i w:val="0"/>
          <w:sz w:val="20"/>
          <w:u w:val="none"/>
          <w:vertAlign w:val="subscript"/>
        </w:rPr>
        <w:t>z</w:t>
      </w:r>
      <w:r>
        <w:rPr>
          <w:rFonts w:ascii="Times New Roman" w:hAnsi="Times New Roman"/>
          <w:b w:val="0"/>
          <w:i w:val="0"/>
          <w:sz w:val="20"/>
          <w:u w:val="none"/>
        </w:rPr>
        <w:t>) (đkc) và 72,6 gam Fe(NO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sau khi cô cạn dung dịch. Giả sử phản ứng không tạo sản phẩm phụ.</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thì Fe</w:t>
      </w:r>
      <w:r>
        <w:rPr>
          <w:rFonts w:ascii="Times New Roman" w:hAnsi="Times New Roman"/>
          <w:b w:val="0"/>
          <w:i w:val="0"/>
          <w:sz w:val="20"/>
          <w:u w:val="none"/>
          <w:vertAlign w:val="subscript"/>
        </w:rPr>
        <w:t>x</w:t>
      </w:r>
      <w:r>
        <w:rPr>
          <w:rFonts w:ascii="Times New Roman" w:hAnsi="Times New Roman"/>
          <w:b w:val="0"/>
          <w:i w:val="0"/>
          <w:sz w:val="20"/>
          <w:u w:val="none"/>
        </w:rPr>
        <w:t>O</w:t>
      </w:r>
      <w:r>
        <w:rPr>
          <w:rFonts w:ascii="Times New Roman" w:hAnsi="Times New Roman"/>
          <w:b w:val="0"/>
          <w:i w:val="0"/>
          <w:sz w:val="20"/>
          <w:u w:val="none"/>
          <w:vertAlign w:val="subscript"/>
        </w:rPr>
        <w:t>y</w:t>
      </w:r>
      <w:r>
        <w:rPr>
          <w:rFonts w:ascii="Times New Roman" w:hAnsi="Times New Roman"/>
          <w:b w:val="0"/>
          <w:i w:val="0"/>
          <w:sz w:val="20"/>
          <w:u w:val="none"/>
        </w:rPr>
        <w:t xml:space="preserve"> là chất khử và HNO</w:t>
      </w:r>
      <w:r>
        <w:rPr>
          <w:rFonts w:ascii="Times New Roman" w:hAnsi="Times New Roman"/>
          <w:b w:val="0"/>
          <w:i w:val="0"/>
          <w:sz w:val="20"/>
          <w:u w:val="none"/>
          <w:vertAlign w:val="subscript"/>
        </w:rPr>
        <w:t>3</w:t>
      </w:r>
      <w:r>
        <w:rPr>
          <w:rFonts w:ascii="Times New Roman" w:hAnsi="Times New Roman"/>
          <w:b w:val="0"/>
          <w:i w:val="0"/>
          <w:sz w:val="20"/>
          <w:u w:val="none"/>
        </w:rPr>
        <w:t xml:space="preserve"> là chất oxi hóa.</w:t>
      </w:r>
    </w:p>
    <w:p>
      <w:pPr>
        <w:spacing w:before="20" w:after="20"/>
        <w:ind w:left="283"/>
      </w:pPr>
      <w:r>
        <w:rPr>
          <w:rFonts w:ascii="Times New Roman" w:hAnsi="Times New Roman"/>
          <w:b/>
          <w:sz w:val="20"/>
        </w:rPr>
        <w:t xml:space="preserve">b) </w:t>
      </w:r>
      <w:r>
        <w:rPr>
          <w:rFonts w:ascii="Times New Roman" w:hAnsi="Times New Roman"/>
          <w:b w:val="0"/>
          <w:i w:val="0"/>
          <w:sz w:val="20"/>
          <w:u w:val="none"/>
        </w:rPr>
        <w:t>Dung dịch sau phản ứng thu được muối iron(III) nitrate.</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trên thì nguyên tử N trong HNO</w:t>
      </w:r>
      <w:r>
        <w:rPr>
          <w:rFonts w:ascii="Times New Roman" w:hAnsi="Times New Roman"/>
          <w:b w:val="0"/>
          <w:i w:val="0"/>
          <w:sz w:val="20"/>
          <w:u w:val="none"/>
          <w:vertAlign w:val="subscript"/>
        </w:rPr>
        <w:t>3</w:t>
      </w:r>
      <w:r>
        <w:rPr>
          <w:rFonts w:ascii="Times New Roman" w:hAnsi="Times New Roman"/>
          <w:b w:val="0"/>
          <w:i w:val="0"/>
          <w:sz w:val="20"/>
          <w:u w:val="none"/>
        </w:rPr>
        <w:t xml:space="preserve"> đã nhận 3 electron.</w:t>
      </w:r>
    </w:p>
    <w:p>
      <w:pPr>
        <w:spacing w:before="20" w:after="20"/>
        <w:ind w:left="283"/>
      </w:pPr>
      <w:r>
        <w:rPr>
          <w:rFonts w:ascii="Times New Roman" w:hAnsi="Times New Roman"/>
          <w:b/>
          <w:sz w:val="20"/>
        </w:rPr>
        <w:t xml:space="preserve">d) </w:t>
      </w:r>
      <w:r>
        <w:rPr>
          <w:rFonts w:ascii="Times New Roman" w:hAnsi="Times New Roman"/>
          <w:b w:val="0"/>
          <w:i w:val="0"/>
          <w:sz w:val="20"/>
          <w:u w:val="none"/>
        </w:rPr>
        <w:t>Iron oxide đã sử dụng trong phản ứng trên là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w:t>
      </w:r>
    </w:p>
    <w:p>
      <w:pPr>
        <w:spacing w:before="80" w:after="40"/>
      </w:pPr>
      <w:r>
        <w:rPr>
          <w:rFonts w:ascii="Times New Roman" w:hAnsi="Times New Roman"/>
          <w:b/>
          <w:sz w:val="20"/>
        </w:rPr>
        <w:t xml:space="preserve">Câu 104. </w:t>
      </w:r>
      <w:r>
        <w:rPr>
          <w:rFonts w:ascii="Times New Roman" w:hAnsi="Times New Roman"/>
          <w:b/>
          <w:color w:val="00695C"/>
          <w:sz w:val="19"/>
        </w:rPr>
        <w:t xml:space="preserve">[H10-C4-P2-TH-104 - Chất oxi hóa, chất khử và phản ứng oxi hóa - khử - Hiểu] </w:t>
      </w:r>
      <w:r>
        <w:rPr>
          <w:rFonts w:ascii="Times New Roman" w:hAnsi="Times New Roman"/>
          <w:b w:val="0"/>
          <w:i w:val="0"/>
          <w:sz w:val="20"/>
          <w:u w:val="none"/>
        </w:rPr>
        <w:t>Iron(II) sulfate (FeSO</w:t>
      </w:r>
      <w:r>
        <w:rPr>
          <w:rFonts w:ascii="Times New Roman" w:hAnsi="Times New Roman"/>
          <w:b w:val="0"/>
          <w:i w:val="0"/>
          <w:sz w:val="20"/>
          <w:u w:val="none"/>
          <w:vertAlign w:val="subscript"/>
        </w:rPr>
        <w:t>4</w:t>
      </w:r>
      <w:r>
        <w:rPr>
          <w:rFonts w:ascii="Times New Roman" w:hAnsi="Times New Roman"/>
          <w:b w:val="0"/>
          <w:i w:val="0"/>
          <w:sz w:val="20"/>
          <w:u w:val="none"/>
        </w:rPr>
        <w:t>) là muối phổ biến của sắt(II), tuy nhiên nó dễ bị oxi hóa khi để lâu ngoài không khí, đặc biệt trong môi trường ẩm, chuyển dần thành muối sắt(III). Để xác định chính xác hàm lượng iron(II) sulfate còn lại trong mẫu sau khi bảo quản, người ta tiến hành phản ứng chuẩn độ oxi hóa – khử bằng potassium permanganate theo sơ đồ sau:</w:t>
        <w:br/>
        <w:t>FeSO</w:t>
      </w:r>
      <w:r>
        <w:rPr>
          <w:rFonts w:ascii="Times New Roman" w:hAnsi="Times New Roman"/>
          <w:b w:val="0"/>
          <w:i w:val="0"/>
          <w:sz w:val="20"/>
          <w:u w:val="none"/>
          <w:vertAlign w:val="subscript"/>
        </w:rPr>
        <w:t>4</w:t>
      </w:r>
      <w:r>
        <w:rPr>
          <w:rFonts w:ascii="Times New Roman" w:hAnsi="Times New Roman"/>
          <w:b w:val="0"/>
          <w:i w:val="0"/>
          <w:sz w:val="20"/>
          <w:u w:val="none"/>
        </w:rPr>
        <w:t xml:space="preserve"> + KMnO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¾¾→ 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MnSO</w:t>
      </w:r>
      <w:r>
        <w:rPr>
          <w:rFonts w:ascii="Times New Roman" w:hAnsi="Times New Roman"/>
          <w:b w:val="0"/>
          <w:i w:val="0"/>
          <w:sz w:val="20"/>
          <w:u w:val="none"/>
          <w:vertAlign w:val="subscript"/>
        </w:rPr>
        <w:t>4</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đóng vai trò là chất oxi hóa.</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phản ứng trên, tỉ lệ số mol của chất oxi hóa và chất khử tương ứng là 1 : 5.</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đã dùng hết 200 mL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0,1 M thì nồng độ FeSO</w:t>
      </w:r>
      <w:r>
        <w:rPr>
          <w:rFonts w:ascii="Times New Roman" w:hAnsi="Times New Roman"/>
          <w:b w:val="0"/>
          <w:i w:val="0"/>
          <w:sz w:val="20"/>
          <w:u w:val="none"/>
          <w:vertAlign w:val="subscript"/>
        </w:rPr>
        <w:t>4</w:t>
      </w:r>
      <w:r>
        <w:rPr>
          <w:rFonts w:ascii="Times New Roman" w:hAnsi="Times New Roman"/>
          <w:b w:val="0"/>
          <w:i w:val="0"/>
          <w:sz w:val="20"/>
          <w:u w:val="none"/>
        </w:rPr>
        <w:t xml:space="preserve"> trong 500 mL dung dịch mẫu là 0,2 M.</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phản ứng trên, hệ số nguyên tối giản của chất oxi hóa là 2.</w:t>
      </w:r>
    </w:p>
    <w:p>
      <w:pPr>
        <w:spacing w:before="80" w:after="40"/>
      </w:pPr>
      <w:r>
        <w:rPr>
          <w:rFonts w:ascii="Times New Roman" w:hAnsi="Times New Roman"/>
          <w:b/>
          <w:sz w:val="20"/>
        </w:rPr>
        <w:t xml:space="preserve">Câu 105. </w:t>
      </w:r>
      <w:r>
        <w:rPr>
          <w:rFonts w:ascii="Times New Roman" w:hAnsi="Times New Roman"/>
          <w:b/>
          <w:color w:val="00695C"/>
          <w:sz w:val="19"/>
        </w:rPr>
        <w:t xml:space="preserve">[H10-C4-P2-TH-105 - Ý nghĩa và ứng dụng của phản ứng oxi hóa - khử trong thực tiễn - Hiểu] </w:t>
      </w:r>
      <w:r>
        <w:rPr>
          <w:rFonts w:ascii="Times New Roman" w:hAnsi="Times New Roman"/>
          <w:b w:val="0"/>
          <w:i w:val="0"/>
          <w:sz w:val="20"/>
          <w:u w:val="none"/>
        </w:rPr>
        <w:t>Trong công nghiệp, sulfuric acid (H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được sản xuất từ quặng pyrite sắt (FeS</w:t>
      </w:r>
      <w:r>
        <w:rPr>
          <w:rFonts w:ascii="Times New Roman" w:hAnsi="Times New Roman"/>
          <w:b w:val="0"/>
          <w:i w:val="0"/>
          <w:sz w:val="20"/>
          <w:u w:val="none"/>
          <w:vertAlign w:val="subscript"/>
        </w:rPr>
        <w:t>z</w:t>
      </w:r>
      <w:r>
        <w:rPr>
          <w:rFonts w:ascii="Times New Roman" w:hAnsi="Times New Roman"/>
          <w:b w:val="0"/>
          <w:i w:val="0"/>
          <w:sz w:val="20"/>
          <w:u w:val="none"/>
        </w:rPr>
        <w:t>) thông qua ba bước phản ứng chính như sau:</w:t>
        <w:br/>
        <w:t>FeS</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(1)</w:t>
      </w:r>
      <w:r>
        <w:rPr>
          <w:rFonts w:ascii="Times New Roman" w:hAnsi="Times New Roman"/>
          <w:b w:val="0"/>
          <w:i w:val="0"/>
          <w:sz w:val="20"/>
          <w:u w:val="none"/>
        </w:rPr>
        <w:t>¾→SO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(3)</w:t>
      </w:r>
      <w:r>
        <w:rPr>
          <w:rFonts w:ascii="Times New Roman" w:hAnsi="Times New Roman"/>
          <w:b w:val="0"/>
          <w:i w:val="0"/>
          <w:sz w:val="20"/>
          <w:u w:val="none"/>
        </w:rPr>
        <w:t>¾→H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ba phản ứng theo sơ đồ trên đều là phản ứng oxi hóa khử.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(1), FeS</w:t>
      </w:r>
      <w:r>
        <w:rPr>
          <w:rFonts w:ascii="Times New Roman" w:hAnsi="Times New Roman"/>
          <w:b w:val="0"/>
          <w:i w:val="0"/>
          <w:sz w:val="20"/>
          <w:u w:val="none"/>
          <w:vertAlign w:val="subscript"/>
        </w:rPr>
        <w:t>2</w:t>
      </w:r>
      <w:r>
        <w:rPr>
          <w:rFonts w:ascii="Times New Roman" w:hAnsi="Times New Roman"/>
          <w:b w:val="0"/>
          <w:i w:val="0"/>
          <w:sz w:val="20"/>
          <w:u w:val="none"/>
        </w:rPr>
        <w:t xml:space="preserve"> là chất bị khử.</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phản ứng (2), chất khử là SO</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Từ 1 tấn quặng chứa 60% FeS</w:t>
      </w:r>
      <w:r>
        <w:rPr>
          <w:rFonts w:ascii="Times New Roman" w:hAnsi="Times New Roman"/>
          <w:b w:val="0"/>
          <w:i w:val="0"/>
          <w:sz w:val="20"/>
          <w:u w:val="none"/>
          <w:vertAlign w:val="subscript"/>
        </w:rPr>
        <w:t>2</w:t>
      </w:r>
      <w:r>
        <w:rPr>
          <w:rFonts w:ascii="Times New Roman" w:hAnsi="Times New Roman"/>
          <w:b w:val="0"/>
          <w:i w:val="0"/>
          <w:sz w:val="20"/>
          <w:u w:val="none"/>
        </w:rPr>
        <w:t xml:space="preserve"> với hiệu suất phản ứng 80% sẽ điều chế được 0,7 tấn dung dịch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98%.</w:t>
      </w:r>
    </w:p>
    <w:p>
      <w:pPr>
        <w:spacing w:before="80" w:after="40"/>
      </w:pPr>
      <w:r>
        <w:rPr>
          <w:rFonts w:ascii="Times New Roman" w:hAnsi="Times New Roman"/>
          <w:b/>
          <w:sz w:val="20"/>
        </w:rPr>
        <w:t xml:space="preserve">Câu 106. </w:t>
      </w:r>
      <w:r>
        <w:rPr>
          <w:rFonts w:ascii="Times New Roman" w:hAnsi="Times New Roman"/>
          <w:b/>
          <w:color w:val="00695C"/>
          <w:sz w:val="19"/>
        </w:rPr>
        <w:t xml:space="preserve">[H10-C4-P2-TH-106 - Ý nghĩa và ứng dụng của phản ứng oxi hóa - khử trong thực tiễn - Hiểu] </w:t>
      </w:r>
      <w:r>
        <w:rPr>
          <w:rFonts w:ascii="Times New Roman" w:hAnsi="Times New Roman"/>
          <w:b w:val="0"/>
          <w:i w:val="0"/>
          <w:sz w:val="20"/>
          <w:u w:val="none"/>
        </w:rPr>
        <w:t>Cho ngữ cảnh hóa học sau: Máy đo nồng độ cồn của lực lượng cảnh sát giao thông hoạt động dựa trên một ống thủy tinh chứa hóa chất potassium dichromate (có công thức 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w:t>
      </w:r>
      <w:r>
        <w:rPr>
          <w:rFonts w:ascii="Times New Roman" w:hAnsi="Times New Roman"/>
          <w:b w:val="0"/>
          <w:i w:val="0"/>
          <w:sz w:val="20"/>
          <w:u w:val="none"/>
          <w:vertAlign w:val="subscript"/>
        </w:rPr>
        <w:t>) mang màu da cam đặc trưng. Khi người lái xe thổi hơi thở chứa cồn (ethanol) vào, nếu có cồn, hóa chất lập tức phản ứng và chuyển sang màu xanh lam của hợp chất Cr(SO</w:t>
      </w:r>
      <w:r>
        <w:rPr>
          <w:rFonts w:ascii="Times New Roman" w:hAnsi="Times New Roman"/>
          <w:b w:val="0"/>
          <w:i w:val="0"/>
          <w:sz w:val="20"/>
          <w:u w:val="none"/>
        </w:rPr>
        <w:t>z</w:t>
      </w:r>
      <w:r>
        <w:rPr>
          <w:rFonts w:ascii="Times New Roman" w:hAnsi="Times New Roman"/>
          <w:b w:val="0"/>
          <w:i w:val="0"/>
          <w:sz w:val="20"/>
          <w:u w:val="none"/>
          <w:vertAlign w:val="subscript"/>
        </w:rPr>
        <w:t>43</w:t>
      </w:r>
      <w:r>
        <w:rPr>
          <w:rFonts w:ascii="Times New Roman" w:hAnsi="Times New Roman"/>
          <w:b w:val="0"/>
          <w:i w:val="0"/>
          <w:sz w:val="20"/>
          <w:u w:val="none"/>
        </w:rPr>
        <w:t>~). Xác định tính Đúng/Sai của các phát biểu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Hiện tượng đổi màu trong ống thủy tinh của máy đo nồng độ cồn mang bản chất cốt lõi là một phản ứng oxi hóa - khử.</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quá trình thử nồng độ cồn, hợp chất potassium dichromate (K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 đóng vai trò là chất khử.</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tích cho thấy, nguyên tử chromium đã có sự thay đổi số oxi hóa từ mức cực đại +6 xuống mức +3.</w:t>
      </w:r>
    </w:p>
    <w:p>
      <w:pPr>
        <w:spacing w:before="20" w:after="20"/>
        <w:ind w:left="283"/>
      </w:pPr>
      <w:r>
        <w:rPr>
          <w:rFonts w:ascii="Times New Roman" w:hAnsi="Times New Roman"/>
          <w:b/>
          <w:sz w:val="20"/>
        </w:rPr>
        <w:t xml:space="preserve">d) </w:t>
      </w:r>
      <w:r>
        <w:rPr>
          <w:rFonts w:ascii="Times New Roman" w:hAnsi="Times New Roman"/>
          <w:b w:val="0"/>
          <w:i w:val="0"/>
          <w:sz w:val="20"/>
          <w:u w:val="none"/>
        </w:rPr>
        <w:t>Cồn (ethanol) trong hơi thở chỉ làm xúc tác môi trường vật lí để sinh ra màu xanh lam chứ hoàn toàn không tham gia vào quá trình nhường nhận hạt electron.</w:t>
      </w:r>
    </w:p>
    <w:p>
      <w:pPr>
        <w:spacing w:before="200" w:after="40"/>
      </w:pPr>
      <w:r>
        <w:rPr>
          <w:rFonts w:ascii="Times New Roman" w:hAnsi="Times New Roman"/>
          <w:b/>
          <w:color w:val="2E7D32"/>
          <w:sz w:val="22"/>
        </w:rPr>
        <w:t>PHẦN III. CÂU TRẮC NGHIỆM TRẢ LỜI NGẮN &amp; BÀI TOÁN</w:t>
      </w:r>
    </w:p>
    <w:p>
      <w:pPr>
        <w:spacing w:after="120"/>
      </w:pPr>
      <w:r>
        <w:rPr>
          <w:rFonts w:ascii="Times New Roman" w:hAnsi="Times New Roman"/>
          <w:i/>
          <w:sz w:val="20"/>
        </w:rPr>
        <w:t>Thí sinh trả lời từ câu 1 đến câu hết phần này. Điền đáp số hoặc câu trả lời ngắn vào ô trống.</w:t>
      </w:r>
    </w:p>
    <w:p>
      <w:pPr>
        <w:spacing w:before="80" w:after="40"/>
      </w:pPr>
      <w:r>
        <w:rPr>
          <w:rFonts w:ascii="Times New Roman" w:hAnsi="Times New Roman"/>
          <w:b/>
          <w:sz w:val="20"/>
        </w:rPr>
        <w:t xml:space="preserve">Câu 107. </w:t>
      </w:r>
      <w:r>
        <w:rPr>
          <w:rFonts w:ascii="Times New Roman" w:hAnsi="Times New Roman"/>
          <w:b/>
          <w:color w:val="00695C"/>
          <w:sz w:val="19"/>
        </w:rPr>
        <w:t xml:space="preserve">[H10-C4-P3-TH-107 - Số oxi hóa - Hiểu] </w:t>
      </w:r>
      <w:r>
        <w:rPr>
          <w:rFonts w:ascii="Times New Roman" w:hAnsi="Times New Roman"/>
          <w:b w:val="0"/>
          <w:i w:val="0"/>
          <w:sz w:val="20"/>
          <w:u w:val="none"/>
        </w:rPr>
        <w:t>Đọc kỹ đoạn văn bản mô tả bản chất và quy tắc xác định số oxi hóa dưới đây, hãy lựa chọn các từ hoặc cụm từ phù hợp trong "Rổ từ vựng" để điền vào các khoảng trống từ (1) đến (4).</w:t>
        <w:br/>
        <w:t>Nội dung: "Số oxi hóa là điện tích (1)_______________ của nguyên tử trong phân tử, nếu giả định tất cả các liên kết hóa học bên trong đều là liên kết (2)_______________. Theo quy tắc xác định cốt lõi, trong các đơn chất, nguyên tử luôn có số oxi hóa bằng (3)_______________. Trong đa số các hợp chất hóa học, nguyên tử oxygen thường mang số oxi hóa là (4)_______________, ngoại trừ một số trường hợp đặc biệt như hợp chất hydrogen peroxide."</w:t>
        <w:br/>
        <w:t>Rổ từ vựng: 0, giả định, ion, -2, thực tế, +1.</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108. </w:t>
      </w:r>
      <w:r>
        <w:rPr>
          <w:rFonts w:ascii="Times New Roman" w:hAnsi="Times New Roman"/>
          <w:b/>
          <w:color w:val="00695C"/>
          <w:sz w:val="19"/>
        </w:rPr>
        <w:t xml:space="preserve">[H10-C4-P3-TH-108 - Số oxi hóa - Hiểu] </w:t>
      </w:r>
      <w:r>
        <w:rPr>
          <w:rFonts w:ascii="Times New Roman" w:hAnsi="Times New Roman"/>
          <w:b w:val="0"/>
          <w:i w:val="0"/>
          <w:sz w:val="20"/>
          <w:u w:val="none"/>
        </w:rPr>
        <w:t>Xác định số oxi hóa của nguyên tử trong một số hợp chất, ion sau.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109. </w:t>
      </w:r>
      <w:r>
        <w:rPr>
          <w:rFonts w:ascii="Times New Roman" w:hAnsi="Times New Roman"/>
          <w:b/>
          <w:color w:val="00695C"/>
          <w:sz w:val="19"/>
        </w:rPr>
        <w:t xml:space="preserve">[H10-C4-P3-TH-109 - Số oxi hóa - Hiểu] </w:t>
      </w:r>
      <w:r>
        <w:rPr>
          <w:rFonts w:ascii="Times New Roman" w:hAnsi="Times New Roman"/>
          <w:b w:val="0"/>
          <w:i w:val="0"/>
          <w:sz w:val="20"/>
          <w:u w:val="none"/>
        </w:rPr>
        <w:t>Trong hợp chất, nguyên tử fluorine (F) có số oxi hóa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110. </w:t>
      </w:r>
      <w:r>
        <w:rPr>
          <w:rFonts w:ascii="Times New Roman" w:hAnsi="Times New Roman"/>
          <w:b/>
          <w:color w:val="00695C"/>
          <w:sz w:val="19"/>
        </w:rPr>
        <w:t xml:space="preserve">[H10-C4-P3-TH-110 - Số oxi hóa - Hiểu] </w:t>
      </w:r>
      <w:r>
        <w:rPr>
          <w:rFonts w:ascii="Times New Roman" w:hAnsi="Times New Roman"/>
          <w:b w:val="0"/>
          <w:i w:val="0"/>
          <w:sz w:val="20"/>
          <w:u w:val="none"/>
        </w:rPr>
        <w:t>Số oxi hóa của nguyên tố S trong phân tử FeS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111. </w:t>
      </w:r>
      <w:r>
        <w:rPr>
          <w:rFonts w:ascii="Times New Roman" w:hAnsi="Times New Roman"/>
          <w:b/>
          <w:color w:val="00695C"/>
          <w:sz w:val="19"/>
        </w:rPr>
        <w:t xml:space="preserve">[H10-C4-P3-TH-111 - Số oxi hóa - Hiểu] </w:t>
      </w:r>
      <w:r>
        <w:rPr>
          <w:rFonts w:ascii="Times New Roman" w:hAnsi="Times New Roman"/>
          <w:b w:val="0"/>
          <w:i w:val="0"/>
          <w:sz w:val="20"/>
          <w:u w:val="none"/>
        </w:rPr>
        <w:t>Hãy ghép mỗi chất hóa học ở Cột A với giá trị số oxi hóa tương ứng của nguyên tử sulfur ở Cột</w:t>
        <w:tab/>
        <w:t>B.</w:t>
        <w:br/>
        <w:t>II. CHẤT OXI HÓA, CHẤT KHỬ VÀ QUÁ TRÌNH BIẾN ĐỔI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112. </w:t>
      </w:r>
      <w:r>
        <w:rPr>
          <w:rFonts w:ascii="Times New Roman" w:hAnsi="Times New Roman"/>
          <w:b/>
          <w:color w:val="00695C"/>
          <w:sz w:val="19"/>
        </w:rPr>
        <w:t xml:space="preserve">[H10-C4-P3-TH-112 - Chất oxi hóa, chất khử và phản ứng oxi hóa - khử - Hiểu] </w:t>
      </w:r>
      <w:r>
        <w:rPr>
          <w:rFonts w:ascii="Times New Roman" w:hAnsi="Times New Roman"/>
          <w:b w:val="0"/>
          <w:i w:val="0"/>
          <w:sz w:val="20"/>
          <w:u w:val="none"/>
        </w:rPr>
        <w:t>Phản ứng nào sau đây thuộc loại phản ứng oxi hóa – khử?</w:t>
        <w:br/>
        <w:t>Các phản ứng thuộc loại phản ứng oxi hóa – khử là:_________________________________</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113. </w:t>
      </w:r>
      <w:r>
        <w:rPr>
          <w:rFonts w:ascii="Times New Roman" w:hAnsi="Times New Roman"/>
          <w:b/>
          <w:color w:val="00695C"/>
          <w:sz w:val="19"/>
        </w:rPr>
        <w:t xml:space="preserve">[H10-C4-P3-TH-113 - Số oxi hóa - Hiểu] </w:t>
      </w:r>
      <w:r>
        <w:rPr>
          <w:rFonts w:ascii="Times New Roman" w:hAnsi="Times New Roman"/>
          <w:b w:val="0"/>
          <w:i w:val="0"/>
          <w:sz w:val="20"/>
          <w:u w:val="none"/>
        </w:rPr>
        <w:t>Đọc kỹ đoạn văn bản định nghĩa về các vai trò trong phản ứng oxi hóa - khử dưới đây, hãy lựa chọn các từ hoặc cụm từ phù hợp trong "Rổ từ vựng" để điền vào các khoảng trống từ (1) đến (4).</w:t>
        <w:br/>
        <w:t>Nội dung: "Trong một phản ứng hóa học, chất khử là chất có xu hướng (1)_______________ hạt electron, làm cho số oxi hóa của nó (2)_______________ sau khi kết thúc phản ứng. Quá trình một chất bất kì thu nhận hạt electron từ đối tác khác được gọi tên khoa học là quá trình (3)_______________. Phản ứng oxi hóa - khử mang bản chất là sự chuyển dịch hạt electron, luôn đi kèm với sự (4)_______________ số oxi hóa của một hoặc nhiều nguyên tố hóa học."</w:t>
        <w:br/>
        <w:t>Rổ từ vựng: nhường, tăng lên, khử, thay đổi, nhận, giảm xuống.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114. </w:t>
      </w:r>
      <w:r>
        <w:rPr>
          <w:rFonts w:ascii="Times New Roman" w:hAnsi="Times New Roman"/>
          <w:b/>
          <w:color w:val="00695C"/>
          <w:sz w:val="19"/>
        </w:rPr>
        <w:t xml:space="preserve">[H10-C4-P3-TH-114 - Chất oxi hóa, chất khử và phản ứng oxi hóa - khử - Hiểu] </w:t>
      </w:r>
      <w:r>
        <w:rPr>
          <w:rFonts w:ascii="Times New Roman" w:hAnsi="Times New Roman"/>
          <w:b w:val="0"/>
          <w:i w:val="0"/>
          <w:sz w:val="20"/>
          <w:u w:val="none"/>
        </w:rPr>
        <w:t>Xác định quá trình oxi hóa, quá trình khử trong các bán phản ứng sau: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115. </w:t>
      </w:r>
      <w:r>
        <w:rPr>
          <w:rFonts w:ascii="Times New Roman" w:hAnsi="Times New Roman"/>
          <w:b/>
          <w:color w:val="00695C"/>
          <w:sz w:val="19"/>
        </w:rPr>
        <w:t xml:space="preserve">[H10-C4-P3-TH-115 - Số oxi hóa - Hiểu] </w:t>
      </w:r>
      <w:r>
        <w:rPr>
          <w:rFonts w:ascii="Times New Roman" w:hAnsi="Times New Roman"/>
          <w:b w:val="0"/>
          <w:i w:val="0"/>
          <w:sz w:val="20"/>
          <w:u w:val="none"/>
        </w:rPr>
        <w:t>Số oxi hóa của nitrogen trong ion NO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w:t>
      </w:r>
      <w:r>
        <w:rPr>
          <w:rFonts w:ascii="Times New Roman" w:hAnsi="Times New Roman"/>
          <w:b w:val="0"/>
          <w:i w:val="0"/>
          <w:sz w:val="20"/>
          <w:u w:val="none"/>
        </w:rPr>
        <w:t xml:space="preserve">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116. </w:t>
      </w:r>
      <w:r>
        <w:rPr>
          <w:rFonts w:ascii="Times New Roman" w:hAnsi="Times New Roman"/>
          <w:b/>
          <w:color w:val="00695C"/>
          <w:sz w:val="19"/>
        </w:rPr>
        <w:t xml:space="preserve">[H10-C4-P3-TH-116 - Số oxi hóa - Hiểu] </w:t>
      </w:r>
      <w:r>
        <w:rPr>
          <w:rFonts w:ascii="Times New Roman" w:hAnsi="Times New Roman"/>
          <w:b w:val="0"/>
          <w:i w:val="0"/>
          <w:sz w:val="20"/>
          <w:u w:val="none"/>
        </w:rPr>
        <w:t>Trong công nghiệp, nitric acid được sản xuất theo mô hình như sau:</w:t>
        <w:br/>
        <w:t>N</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w:t>
      </w:r>
      <w:r>
        <w:rPr>
          <w:rFonts w:ascii="Times New Roman" w:hAnsi="Times New Roman"/>
          <w:b w:val="0"/>
          <w:i w:val="0"/>
          <w:sz w:val="20"/>
          <w:u w:val="none"/>
          <w:vertAlign w:val="superscript"/>
        </w:rPr>
        <w:t>2</w:t>
      </w:r>
      <w:r>
        <w:rPr>
          <w:rFonts w:ascii="Times New Roman" w:hAnsi="Times New Roman"/>
          <w:b w:val="0"/>
          <w:i w:val="0"/>
          <w:sz w:val="20"/>
          <w:u w:val="none"/>
        </w:rPr>
        <w:t>¾→NH</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(x</w:t>
      </w:r>
      <w:r>
        <w:rPr>
          <w:rFonts w:ascii="Times New Roman" w:hAnsi="Times New Roman"/>
          <w:b w:val="0"/>
          <w:i w:val="0"/>
          <w:sz w:val="20"/>
          <w:u w:val="none"/>
        </w:rPr>
        <w:t>t:Pt</w:t>
      </w:r>
      <w:r>
        <w:rPr>
          <w:rFonts w:ascii="Times New Roman" w:hAnsi="Times New Roman"/>
          <w:b w:val="0"/>
          <w:i w:val="0"/>
          <w:sz w:val="20"/>
          <w:u w:val="none"/>
          <w:vertAlign w:val="superscript"/>
        </w:rPr>
        <w:t>)2</w:t>
      </w:r>
      <w:r>
        <w:rPr>
          <w:rFonts w:ascii="Times New Roman" w:hAnsi="Times New Roman"/>
          <w:b w:val="0"/>
          <w:i w:val="0"/>
          <w:sz w:val="20"/>
          <w:u w:val="none"/>
        </w:rPr>
        <w:t>¾¾→NO¾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¾→NO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¾HO</w:t>
      </w:r>
      <w:r>
        <w:rPr>
          <w:rFonts w:ascii="Times New Roman" w:hAnsi="Times New Roman"/>
          <w:b w:val="0"/>
          <w:i w:val="0"/>
          <w:sz w:val="20"/>
          <w:u w:val="none"/>
          <w:vertAlign w:val="superscript"/>
        </w:rPr>
        <w:t>2</w:t>
      </w:r>
      <w:r>
        <w:rPr>
          <w:rFonts w:ascii="Times New Roman" w:hAnsi="Times New Roman"/>
          <w:b w:val="0"/>
          <w:i w:val="0"/>
          <w:sz w:val="20"/>
          <w:u w:val="none"/>
        </w:rPr>
        <w:t>¾→HNO</w:t>
      </w:r>
      <w:r>
        <w:rPr>
          <w:rFonts w:ascii="Times New Roman" w:hAnsi="Times New Roman"/>
          <w:b w:val="0"/>
          <w:i w:val="0"/>
          <w:sz w:val="20"/>
          <w:u w:val="none"/>
          <w:vertAlign w:val="subscript"/>
        </w:rPr>
        <w:t>3</w:t>
      </w:r>
      <w:r>
        <w:rPr>
          <w:rFonts w:ascii="Times New Roman" w:hAnsi="Times New Roman"/>
          <w:b w:val="0"/>
          <w:i w:val="0"/>
          <w:sz w:val="20"/>
          <w:u w:val="none"/>
        </w:rPr>
        <w:br/>
        <w:t>a) Hãy xác định số oxi hóa của N trong các hợp chất trên sơ đồ.</w:t>
        <w:br/>
        <w:t>b) Viết bán phản ứng mô tả sự thay đổi số oxi hóa của N giữa các hợp chất.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117. </w:t>
      </w:r>
      <w:r>
        <w:rPr>
          <w:rFonts w:ascii="Times New Roman" w:hAnsi="Times New Roman"/>
          <w:b/>
          <w:color w:val="00695C"/>
          <w:sz w:val="19"/>
        </w:rPr>
        <w:t xml:space="preserve">[H10-C4-P3-TH-117 - Số oxi hóa - Hiểu] </w:t>
      </w:r>
      <w:r>
        <w:rPr>
          <w:rFonts w:ascii="Times New Roman" w:hAnsi="Times New Roman"/>
          <w:b w:val="0"/>
          <w:i w:val="0"/>
          <w:sz w:val="20"/>
          <w:u w:val="none"/>
        </w:rPr>
        <w:t>Xác định số oxi hóa của nguyên tử Nitrogen (N) trong ion ammonium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118. </w:t>
      </w:r>
      <w:r>
        <w:rPr>
          <w:rFonts w:ascii="Times New Roman" w:hAnsi="Times New Roman"/>
          <w:b/>
          <w:color w:val="00695C"/>
          <w:sz w:val="19"/>
        </w:rPr>
        <w:t xml:space="preserve">[H10-C4-P3-TH-118 - Lập phương trình phản ứng oxi hóa - khử theo phương pháp thăng bằng electron - Hiểu] </w:t>
      </w:r>
      <w:r>
        <w:rPr>
          <w:rFonts w:ascii="Times New Roman" w:hAnsi="Times New Roman"/>
          <w:b w:val="0"/>
          <w:i w:val="0"/>
          <w:sz w:val="20"/>
          <w:u w:val="none"/>
        </w:rPr>
        <w:t>Hãy ghép chính xác tên gọi của thuật ngữ hóa học ở Cột A với bản chất tương ứng ở Cột</w:t>
        <w:tab/>
        <w:t>B.</w:t>
        <w:br/>
        <w:t>III. LẬP PHƯƠNG TRÌNH HÓA HỌC THEO PHƯƠNG PHÁP THĂNG BẰNG ELECTRON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119. </w:t>
      </w:r>
      <w:r>
        <w:rPr>
          <w:rFonts w:ascii="Times New Roman" w:hAnsi="Times New Roman"/>
          <w:b/>
          <w:color w:val="00695C"/>
          <w:sz w:val="19"/>
        </w:rPr>
        <w:t xml:space="preserve">[H10-C4-P3-TH-119 - Số oxi hóa - Hiểu] </w:t>
      </w:r>
      <w:r>
        <w:rPr>
          <w:rFonts w:ascii="Times New Roman" w:hAnsi="Times New Roman"/>
          <w:b w:val="0"/>
          <w:i w:val="0"/>
          <w:sz w:val="20"/>
          <w:u w:val="none"/>
        </w:rPr>
        <w:t>Sulfuric acid được sản xuất trong công nghiệp theo sơ đồ sau:</w:t>
        <w:br/>
        <w:t>S¾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2</w:t>
      </w:r>
      <w:r>
        <w:rPr>
          <w:rFonts w:ascii="Times New Roman" w:hAnsi="Times New Roman"/>
          <w:b w:val="0"/>
          <w:i w:val="0"/>
          <w:sz w:val="20"/>
          <w:u w:val="none"/>
        </w:rPr>
        <w:t>¾→SO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¾O</w:t>
      </w:r>
      <w:r>
        <w:rPr>
          <w:rFonts w:ascii="Times New Roman" w:hAnsi="Times New Roman"/>
          <w:b w:val="0"/>
          <w:i w:val="0"/>
          <w:sz w:val="20"/>
          <w:u w:val="none"/>
          <w:vertAlign w:val="superscript"/>
        </w:rPr>
        <w:t>(x</w:t>
      </w:r>
      <w:r>
        <w:rPr>
          <w:rFonts w:ascii="Times New Roman" w:hAnsi="Times New Roman"/>
          <w:b w:val="0"/>
          <w:i w:val="0"/>
          <w:sz w:val="20"/>
          <w:u w:val="none"/>
        </w:rPr>
        <w:t>t:VO</w:t>
      </w:r>
      <w:r>
        <w:rPr>
          <w:rFonts w:ascii="Times New Roman" w:hAnsi="Times New Roman"/>
          <w:b w:val="0"/>
          <w:i w:val="0"/>
          <w:sz w:val="20"/>
          <w:u w:val="none"/>
          <w:vertAlign w:val="superscript"/>
        </w:rPr>
        <w:t>)2</w:t>
      </w:r>
      <w:r>
        <w:rPr>
          <w:rFonts w:ascii="Times New Roman" w:hAnsi="Times New Roman"/>
          <w:b w:val="0"/>
          <w:i w:val="0"/>
          <w:sz w:val="20"/>
          <w:u w:val="none"/>
        </w:rPr>
        <w:t>¾¾</w:t>
      </w:r>
      <w:r>
        <w:rPr>
          <w:rFonts w:ascii="Times New Roman" w:hAnsi="Times New Roman"/>
          <w:b w:val="0"/>
          <w:i w:val="0"/>
          <w:sz w:val="20"/>
          <w:u w:val="none"/>
          <w:vertAlign w:val="superscript"/>
        </w:rPr>
        <w:t>25</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¾</w:t>
      </w:r>
      <w:r>
        <w:rPr>
          <w:rFonts w:ascii="Times New Roman" w:hAnsi="Times New Roman"/>
          <w:b w:val="0"/>
          <w:i w:val="0"/>
          <w:sz w:val="20"/>
          <w:u w:val="none"/>
          <w:vertAlign w:val="superscript"/>
        </w:rPr>
        <w:t>+</w:t>
      </w:r>
      <w:r>
        <w:rPr>
          <w:rFonts w:ascii="Times New Roman" w:hAnsi="Times New Roman"/>
          <w:b w:val="0"/>
          <w:i w:val="0"/>
          <w:sz w:val="20"/>
          <w:u w:val="none"/>
        </w:rPr>
        <w:t>¾HO</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br/>
        <w:t>a) Hãy xác định số oxi hóa của S trong các hợp chất trên sơ đồ.</w:t>
        <w:br/>
        <w:t>b) Viết bán phản ứng mô tả sự thay đổi số oxi hóa của S giữa các hợp chất.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120. </w:t>
      </w:r>
      <w:r>
        <w:rPr>
          <w:rFonts w:ascii="Times New Roman" w:hAnsi="Times New Roman"/>
          <w:b/>
          <w:color w:val="00695C"/>
          <w:sz w:val="19"/>
        </w:rPr>
        <w:t xml:space="preserve">[H10-C4-P3-TH-120 - Lập phương trình phản ứng oxi hóa - khử theo phương pháp thăng bằng electron - Hiểu] </w:t>
      </w:r>
      <w:r>
        <w:rPr>
          <w:rFonts w:ascii="Times New Roman" w:hAnsi="Times New Roman"/>
          <w:b w:val="0"/>
          <w:i w:val="0"/>
          <w:sz w:val="20"/>
          <w:u w:val="none"/>
        </w:rPr>
        <w:t>Trong phản ứng: Cu+2Ag</w:t>
      </w:r>
      <w:r>
        <w:rPr>
          <w:rFonts w:ascii="Times New Roman" w:hAnsi="Times New Roman"/>
          <w:b w:val="0"/>
          <w:i w:val="0"/>
          <w:sz w:val="20"/>
          <w:u w:val="none"/>
          <w:vertAlign w:val="superscript"/>
        </w:rPr>
        <w:t>+</w:t>
      </w:r>
      <w:r>
        <w:rPr>
          <w:rFonts w:ascii="Times New Roman" w:hAnsi="Times New Roman"/>
          <w:b w:val="0"/>
          <w:i w:val="0"/>
          <w:sz w:val="20"/>
          <w:u w:val="none"/>
        </w:rPr>
        <w:t>¾¾→Cu</w:t>
      </w:r>
      <w:r>
        <w:rPr>
          <w:rFonts w:ascii="Times New Roman" w:hAnsi="Times New Roman"/>
          <w:b w:val="0"/>
          <w:i w:val="0"/>
          <w:sz w:val="20"/>
          <w:u w:val="none"/>
          <w:vertAlign w:val="superscript"/>
        </w:rPr>
        <w:t>2+</w:t>
      </w:r>
      <w:r>
        <w:rPr>
          <w:rFonts w:ascii="Times New Roman" w:hAnsi="Times New Roman"/>
          <w:b w:val="0"/>
          <w:i w:val="0"/>
          <w:sz w:val="20"/>
          <w:u w:val="none"/>
        </w:rPr>
        <w:t>+2Ag. Hệ số cân bằng của chất oxi hóa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121. </w:t>
      </w:r>
      <w:r>
        <w:rPr>
          <w:rFonts w:ascii="Times New Roman" w:hAnsi="Times New Roman"/>
          <w:b/>
          <w:color w:val="00695C"/>
          <w:sz w:val="19"/>
        </w:rPr>
        <w:t xml:space="preserve">[H10-C4-P3-TH-121 - Chất oxi hóa, chất khử và phản ứng oxi hóa - khử - Hiểu] </w:t>
      </w:r>
      <w:r>
        <w:rPr>
          <w:rFonts w:ascii="Times New Roman" w:hAnsi="Times New Roman"/>
          <w:b w:val="0"/>
          <w:i w:val="0"/>
          <w:sz w:val="20"/>
          <w:u w:val="none"/>
        </w:rPr>
        <w:t>Cho các phản ứng hóa học sau:</w:t>
        <w:br/>
        <w:t>(1) SO</w:t>
      </w:r>
      <w:r>
        <w:rPr>
          <w:rFonts w:ascii="Times New Roman" w:hAnsi="Times New Roman"/>
          <w:b w:val="0"/>
          <w:i w:val="0"/>
          <w:sz w:val="20"/>
          <w:u w:val="none"/>
          <w:vertAlign w:val="subscript"/>
        </w:rPr>
        <w:t>z</w:t>
      </w:r>
      <w:r>
        <w:rPr>
          <w:rFonts w:ascii="Times New Roman" w:hAnsi="Times New Roman"/>
          <w:b w:val="0"/>
          <w:i w:val="0"/>
          <w:sz w:val="20"/>
          <w:u w:val="none"/>
        </w:rPr>
        <w:t>+ Br</w:t>
      </w:r>
      <w:r>
        <w:rPr>
          <w:rFonts w:ascii="Times New Roman" w:hAnsi="Times New Roman"/>
          <w:b w:val="0"/>
          <w:i w:val="0"/>
          <w:sz w:val="20"/>
          <w:u w:val="none"/>
          <w:vertAlign w:val="superscript"/>
        </w:rPr>
        <w:t>+</w:t>
      </w:r>
      <w:r>
        <w:rPr>
          <w:rFonts w:ascii="Times New Roman" w:hAnsi="Times New Roman"/>
          <w:b w:val="0"/>
          <w:i w:val="0"/>
          <w:sz w:val="20"/>
          <w:u w:val="none"/>
        </w:rPr>
        <w:t xml:space="preserve"> H</w:t>
      </w:r>
      <w:r>
        <w:rPr>
          <w:rFonts w:ascii="Times New Roman" w:hAnsi="Times New Roman"/>
          <w:b w:val="0"/>
          <w:i w:val="0"/>
          <w:sz w:val="20"/>
          <w:u w:val="none"/>
          <w:vertAlign w:val="subscript"/>
        </w:rPr>
        <w:t>zz</w:t>
      </w:r>
      <w:r>
        <w:rPr>
          <w:rFonts w:ascii="Times New Roman" w:hAnsi="Times New Roman"/>
          <w:b w:val="0"/>
          <w:i w:val="0"/>
          <w:sz w:val="20"/>
          <w:u w:val="none"/>
        </w:rPr>
        <w:t>O¾¾→H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+ 2HBr</w:t>
        <w:tab/>
        <w:tab/>
        <w:t>(2) SO</w:t>
      </w:r>
      <w:r>
        <w:rPr>
          <w:rFonts w:ascii="Times New Roman" w:hAnsi="Times New Roman"/>
          <w:b w:val="0"/>
          <w:i w:val="0"/>
          <w:sz w:val="20"/>
          <w:u w:val="none"/>
          <w:vertAlign w:val="subscript"/>
        </w:rPr>
        <w:t>z</w:t>
      </w:r>
      <w:r>
        <w:rPr>
          <w:rFonts w:ascii="Times New Roman" w:hAnsi="Times New Roman"/>
          <w:b w:val="0"/>
          <w:i w:val="0"/>
          <w:sz w:val="20"/>
          <w:u w:val="none"/>
        </w:rPr>
        <w:t>+ 2H</w:t>
      </w:r>
      <w:r>
        <w:rPr>
          <w:rFonts w:ascii="Times New Roman" w:hAnsi="Times New Roman"/>
          <w:b w:val="0"/>
          <w:i w:val="0"/>
          <w:sz w:val="20"/>
          <w:u w:val="none"/>
          <w:vertAlign w:val="subscript"/>
        </w:rPr>
        <w:t>z</w:t>
      </w:r>
      <w:r>
        <w:rPr>
          <w:rFonts w:ascii="Times New Roman" w:hAnsi="Times New Roman"/>
          <w:b w:val="0"/>
          <w:i w:val="0"/>
          <w:sz w:val="20"/>
          <w:u w:val="none"/>
        </w:rPr>
        <w:t>S¾¾→3S + 2H</w:t>
      </w:r>
      <w:r>
        <w:rPr>
          <w:rFonts w:ascii="Times New Roman" w:hAnsi="Times New Roman"/>
          <w:b w:val="0"/>
          <w:i w:val="0"/>
          <w:sz w:val="20"/>
          <w:u w:val="none"/>
          <w:vertAlign w:val="subscript"/>
        </w:rPr>
        <w:t>z</w:t>
      </w:r>
      <w:r>
        <w:rPr>
          <w:rFonts w:ascii="Times New Roman" w:hAnsi="Times New Roman"/>
          <w:b w:val="0"/>
          <w:i w:val="0"/>
          <w:sz w:val="20"/>
          <w:u w:val="none"/>
        </w:rPr>
        <w:t>O</w:t>
        <w:br/>
        <w:t>Phản ứng nào SO</w:t>
      </w:r>
      <w:r>
        <w:rPr>
          <w:rFonts w:ascii="Times New Roman" w:hAnsi="Times New Roman"/>
          <w:b w:val="0"/>
          <w:i w:val="0"/>
          <w:sz w:val="20"/>
          <w:u w:val="none"/>
          <w:vertAlign w:val="subscript"/>
        </w:rPr>
        <w:t>2</w:t>
      </w:r>
      <w:r>
        <w:rPr>
          <w:rFonts w:ascii="Times New Roman" w:hAnsi="Times New Roman"/>
          <w:b w:val="0"/>
          <w:i w:val="0"/>
          <w:sz w:val="20"/>
          <w:u w:val="none"/>
        </w:rPr>
        <w:t xml:space="preserve"> đóng vai trò là chất khử, chất oxi hóa?</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122. </w:t>
      </w:r>
      <w:r>
        <w:rPr>
          <w:rFonts w:ascii="Times New Roman" w:hAnsi="Times New Roman"/>
          <w:b/>
          <w:color w:val="00695C"/>
          <w:sz w:val="19"/>
        </w:rPr>
        <w:t xml:space="preserve">[H10-C4-P3-TH-122 - Số oxi hóa - Hiểu] </w:t>
      </w:r>
      <w:r>
        <w:rPr>
          <w:rFonts w:ascii="Times New Roman" w:hAnsi="Times New Roman"/>
          <w:b w:val="0"/>
          <w:i w:val="0"/>
          <w:sz w:val="20"/>
          <w:u w:val="none"/>
        </w:rPr>
        <w:t>Cho các hợp chất sau: NH</w:t>
      </w:r>
      <w:r>
        <w:rPr>
          <w:rFonts w:ascii="Times New Roman" w:hAnsi="Times New Roman"/>
          <w:b w:val="0"/>
          <w:i w:val="0"/>
          <w:sz w:val="20"/>
          <w:u w:val="none"/>
          <w:vertAlign w:val="subscript"/>
        </w:rPr>
        <w:t>3</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 NH</w:t>
      </w:r>
      <w:r>
        <w:rPr>
          <w:rFonts w:ascii="Times New Roman" w:hAnsi="Times New Roman"/>
          <w:b w:val="0"/>
          <w:i w:val="0"/>
          <w:sz w:val="20"/>
          <w:u w:val="none"/>
          <w:vertAlign w:val="subscript"/>
        </w:rPr>
        <w:t>4</w:t>
      </w:r>
      <w:r>
        <w:rPr>
          <w:rFonts w:ascii="Times New Roman" w:hAnsi="Times New Roman"/>
          <w:b w:val="0"/>
          <w:i w:val="0"/>
          <w:sz w:val="20"/>
          <w:u w:val="none"/>
        </w:rPr>
        <w:t>Cl, NO</w:t>
      </w:r>
      <w:r>
        <w:rPr>
          <w:rFonts w:ascii="Times New Roman" w:hAnsi="Times New Roman"/>
          <w:b w:val="0"/>
          <w:i w:val="0"/>
          <w:sz w:val="20"/>
          <w:u w:val="none"/>
          <w:vertAlign w:val="subscript"/>
        </w:rPr>
        <w:t>2</w:t>
      </w:r>
      <w:r>
        <w:rPr>
          <w:rFonts w:ascii="Times New Roman" w:hAnsi="Times New Roman"/>
          <w:b w:val="0"/>
          <w:i w:val="0"/>
          <w:sz w:val="20"/>
          <w:u w:val="none"/>
        </w:rPr>
        <w:t>. Có bao nhiêu hợp chất chứa nguyên tử nitrogen có số oxi hóa –3?</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123. </w:t>
      </w:r>
      <w:r>
        <w:rPr>
          <w:rFonts w:ascii="Times New Roman" w:hAnsi="Times New Roman"/>
          <w:b/>
          <w:color w:val="00695C"/>
          <w:sz w:val="19"/>
        </w:rPr>
        <w:t xml:space="preserve">[H10-C4-P3-TH-123 - Số oxi hóa - Hiểu] </w:t>
      </w:r>
      <w:r>
        <w:rPr>
          <w:rFonts w:ascii="Times New Roman" w:hAnsi="Times New Roman"/>
          <w:b w:val="0"/>
          <w:i w:val="0"/>
          <w:sz w:val="20"/>
          <w:u w:val="none"/>
        </w:rPr>
        <w:t>Cho các hợp chất sau: CO</w:t>
      </w:r>
      <w:r>
        <w:rPr>
          <w:rFonts w:ascii="Times New Roman" w:hAnsi="Times New Roman"/>
          <w:b w:val="0"/>
          <w:i w:val="0"/>
          <w:sz w:val="20"/>
          <w:u w:val="none"/>
          <w:vertAlign w:val="subscript"/>
        </w:rPr>
        <w:t>z</w:t>
      </w:r>
      <w:r>
        <w:rPr>
          <w:rFonts w:ascii="Times New Roman" w:hAnsi="Times New Roman"/>
          <w:b w:val="0"/>
          <w:i w:val="0"/>
          <w:sz w:val="20"/>
          <w:u w:val="none"/>
        </w:rPr>
        <w:t>, CH</w:t>
      </w:r>
      <w:r>
        <w:rPr>
          <w:rFonts w:ascii="Times New Roman" w:hAnsi="Times New Roman"/>
          <w:b w:val="0"/>
          <w:i w:val="0"/>
          <w:sz w:val="20"/>
          <w:u w:val="none"/>
          <w:vertAlign w:val="subscript"/>
        </w:rPr>
        <w:t>4</w:t>
      </w:r>
      <w:r>
        <w:rPr>
          <w:rFonts w:ascii="Times New Roman" w:hAnsi="Times New Roman"/>
          <w:b w:val="0"/>
          <w:i w:val="0"/>
          <w:sz w:val="20"/>
          <w:u w:val="none"/>
        </w:rPr>
        <w:t>, HCOOH, CH</w:t>
      </w:r>
      <w:r>
        <w:rPr>
          <w:rFonts w:ascii="Times New Roman" w:hAnsi="Times New Roman"/>
          <w:b w:val="0"/>
          <w:i w:val="0"/>
          <w:sz w:val="20"/>
          <w:u w:val="none"/>
          <w:vertAlign w:val="subscript"/>
        </w:rPr>
        <w:t>3</w:t>
      </w:r>
      <w:r>
        <w:rPr>
          <w:rFonts w:ascii="Times New Roman" w:hAnsi="Times New Roman"/>
          <w:b w:val="0"/>
          <w:i w:val="0"/>
          <w:sz w:val="20"/>
          <w:u w:val="none"/>
        </w:rPr>
        <w:t>OH. Có bao nhiêu hợp chất chứa nguyên tử carbon có số oxi hóa –4?</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124. </w:t>
      </w:r>
      <w:r>
        <w:rPr>
          <w:rFonts w:ascii="Times New Roman" w:hAnsi="Times New Roman"/>
          <w:b/>
          <w:color w:val="00695C"/>
          <w:sz w:val="19"/>
        </w:rPr>
        <w:t xml:space="preserve">[H10-C4-P3-TH-124 - Lập phương trình phản ứng oxi hóa - khử theo phương pháp thăng bằng electron - Hiểu] </w:t>
      </w:r>
      <w:r>
        <w:rPr>
          <w:rFonts w:ascii="Times New Roman" w:hAnsi="Times New Roman"/>
          <w:b w:val="0"/>
          <w:i w:val="0"/>
          <w:sz w:val="20"/>
          <w:u w:val="none"/>
        </w:rPr>
        <w:t>Hãy ghép trình tự các bước thực hiện cân bằng phương trình hóa học ở Cột A với nội dung thao tác tương ứng ở Cột B.</w:t>
        <w:br/>
        <w:t>IV. PHẢN ỨNG OXI HÓA - KHỬ TRONG THỰC TIỄN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125. </w:t>
      </w:r>
      <w:r>
        <w:rPr>
          <w:rFonts w:ascii="Times New Roman" w:hAnsi="Times New Roman"/>
          <w:b/>
          <w:color w:val="00695C"/>
          <w:sz w:val="19"/>
        </w:rPr>
        <w:t xml:space="preserve">[H10-C4-P3-TH-125 - Số oxi hóa - Hiểu] </w:t>
      </w:r>
      <w:r>
        <w:rPr>
          <w:rFonts w:ascii="Times New Roman" w:hAnsi="Times New Roman"/>
          <w:b w:val="0"/>
          <w:i w:val="0"/>
          <w:sz w:val="20"/>
          <w:u w:val="none"/>
        </w:rPr>
        <w:t>Cho các chất: NaCl, HClO</w:t>
      </w:r>
      <w:r>
        <w:rPr>
          <w:rFonts w:ascii="Times New Roman" w:hAnsi="Times New Roman"/>
          <w:b w:val="0"/>
          <w:i w:val="0"/>
          <w:sz w:val="20"/>
          <w:u w:val="none"/>
          <w:vertAlign w:val="subscript"/>
        </w:rPr>
        <w:t>4</w:t>
      </w:r>
      <w:r>
        <w:rPr>
          <w:rFonts w:ascii="Times New Roman" w:hAnsi="Times New Roman"/>
          <w:b w:val="0"/>
          <w:i w:val="0"/>
          <w:sz w:val="20"/>
          <w:u w:val="none"/>
        </w:rPr>
        <w:t>, HCl, Cl</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Có bao nhiêu chất chứa chlorine có số oxi hóa dương?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126. </w:t>
      </w:r>
      <w:r>
        <w:rPr>
          <w:rFonts w:ascii="Times New Roman" w:hAnsi="Times New Roman"/>
          <w:b/>
          <w:color w:val="00695C"/>
          <w:sz w:val="19"/>
        </w:rPr>
        <w:t xml:space="preserve">[H10-C4-P3-TH-126 - Ý nghĩa và ứng dụng của phản ứng oxi hóa - khử trong thực tiễn - Hiểu] </w:t>
      </w:r>
      <w:r>
        <w:rPr>
          <w:rFonts w:ascii="Times New Roman" w:hAnsi="Times New Roman"/>
          <w:b w:val="0"/>
          <w:i w:val="0"/>
          <w:sz w:val="20"/>
          <w:u w:val="none"/>
        </w:rPr>
        <w:t>Đọc kỹ đoạn văn bản về ứng dụng và tác hại của phản ứng hóa học dưới đây, hãy lựa chọn các từ hoặc cụm từ phù hợp trong "Rổ từ vựng" để điền vào các khoảng trống từ (1) đến (4).</w:t>
        <w:br/>
        <w:t>Nội dung: "Hầu hết các quá trình tạo ra (1)_______________ khổng lồ phục vụ đời sống con người như sự đốt cháy nhiên liệu hóa thạch, hay sự hô hấp của tế bào đều mang bản chất là phản ứng oxi hóa - khử. Trong công nghiệp luyện kim, các kĩ sư thường dùng khí carbon monoxide làm chất (2)_______________ mạnh mẽ để điều chế kim loại nguyên chất từ quặng oxide. Tuy nhiên ở mặt trái, phản ứng tự nhiên này cũng là thủ phạm gây ra sự (3)_______________ vật liệu kim loại làm suy yếu hệ thống cầu đường, hoặc làm cho dầu mỡ và thức ăn bị (4)_______________ khi để lâu ngoài không khí."</w:t>
        <w:br/>
        <w:t>Rổ từ vựng: năng lượng, khử, ăn mòn, ôi thiu, oxi hóa, đông đặc.</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127. </w:t>
      </w:r>
      <w:r>
        <w:rPr>
          <w:rFonts w:ascii="Times New Roman" w:hAnsi="Times New Roman"/>
          <w:b/>
          <w:color w:val="00695C"/>
          <w:sz w:val="19"/>
        </w:rPr>
        <w:t xml:space="preserve">[H10-C4-P3-TH-127 - Chất oxi hóa, chất khử và phản ứng oxi hóa - khử - Hiểu] </w:t>
      </w:r>
      <w:r>
        <w:rPr>
          <w:rFonts w:ascii="Times New Roman" w:hAnsi="Times New Roman"/>
          <w:b w:val="0"/>
          <w:i w:val="0"/>
          <w:sz w:val="20"/>
          <w:u w:val="none"/>
        </w:rPr>
        <w:t xml:space="preserve">Cho quá trình khử: </w:t>
      </w:r>
      <w:r>
        <w:rPr>
          <w:rFonts w:ascii="Times New Roman" w:hAnsi="Times New Roman"/>
          <w:b w:val="0"/>
          <w:i w:val="0"/>
          <w:sz w:val="20"/>
          <w:u w:val="none"/>
          <w:vertAlign w:val="superscript"/>
        </w:rPr>
        <w:t>+</w:t>
      </w:r>
      <w:r>
        <w:rPr>
          <w:rFonts w:ascii="Times New Roman" w:hAnsi="Times New Roman"/>
          <w:b w:val="0"/>
          <w:i w:val="0"/>
          <w:sz w:val="20"/>
          <w:u w:val="none"/>
        </w:rPr>
        <w:t>S</w:t>
      </w:r>
      <w:r>
        <w:rPr>
          <w:rFonts w:ascii="Times New Roman" w:hAnsi="Times New Roman"/>
          <w:b w:val="0"/>
          <w:i w:val="0"/>
          <w:sz w:val="20"/>
          <w:u w:val="none"/>
          <w:vertAlign w:val="superscript"/>
        </w:rPr>
        <w:t>6</w:t>
      </w:r>
      <w:r>
        <w:rPr>
          <w:rFonts w:ascii="Times New Roman" w:hAnsi="Times New Roman"/>
          <w:b w:val="0"/>
          <w:i w:val="0"/>
          <w:sz w:val="20"/>
          <w:u w:val="none"/>
        </w:rPr>
        <w:t>+ne¾¾→</w:t>
      </w:r>
      <w:r>
        <w:rPr>
          <w:rFonts w:ascii="Times New Roman" w:hAnsi="Times New Roman"/>
          <w:b w:val="0"/>
          <w:i w:val="0"/>
          <w:sz w:val="20"/>
          <w:u w:val="none"/>
          <w:vertAlign w:val="superscript"/>
        </w:rPr>
        <w:t>-</w:t>
      </w:r>
      <w:r>
        <w:rPr>
          <w:rFonts w:ascii="Times New Roman" w:hAnsi="Times New Roman"/>
          <w:b w:val="0"/>
          <w:i w:val="0"/>
          <w:sz w:val="20"/>
          <w:u w:val="none"/>
        </w:rPr>
        <w:t>S</w:t>
      </w:r>
      <w:r>
        <w:rPr>
          <w:rFonts w:ascii="Times New Roman" w:hAnsi="Times New Roman"/>
          <w:b w:val="0"/>
          <w:i w:val="0"/>
          <w:sz w:val="20"/>
          <w:u w:val="none"/>
          <w:vertAlign w:val="superscript"/>
        </w:rPr>
        <w:t>2</w:t>
      </w:r>
      <w:r>
        <w:rPr>
          <w:rFonts w:ascii="Times New Roman" w:hAnsi="Times New Roman"/>
          <w:b w:val="0"/>
          <w:i w:val="0"/>
          <w:sz w:val="20"/>
          <w:u w:val="none"/>
        </w:rPr>
        <w:t>. Giá trị của n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128. </w:t>
      </w:r>
      <w:r>
        <w:rPr>
          <w:rFonts w:ascii="Times New Roman" w:hAnsi="Times New Roman"/>
          <w:b/>
          <w:color w:val="00695C"/>
          <w:sz w:val="19"/>
        </w:rPr>
        <w:t xml:space="preserve">[H10-C4-P3-TH-128 - Chất oxi hóa, chất khử và phản ứng oxi hóa - khử - Hiểu] </w:t>
      </w:r>
      <w:r>
        <w:rPr>
          <w:rFonts w:ascii="Times New Roman" w:hAnsi="Times New Roman"/>
          <w:b w:val="0"/>
          <w:i w:val="0"/>
          <w:sz w:val="20"/>
          <w:u w:val="none"/>
        </w:rPr>
        <w:t>Cho quá trình oxi hóa: 2Cl</w:t>
      </w:r>
      <w:r>
        <w:rPr>
          <w:rFonts w:ascii="Times New Roman" w:hAnsi="Times New Roman"/>
          <w:b w:val="0"/>
          <w:i w:val="0"/>
          <w:sz w:val="20"/>
          <w:u w:val="none"/>
          <w:vertAlign w:val="superscript"/>
        </w:rPr>
        <w:t>-1</w:t>
      </w:r>
      <w:r>
        <w:rPr>
          <w:rFonts w:ascii="Times New Roman" w:hAnsi="Times New Roman"/>
          <w:b w:val="0"/>
          <w:i w:val="0"/>
          <w:sz w:val="20"/>
          <w:u w:val="none"/>
        </w:rPr>
        <w:t>¾¾→Cl</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+m.e. Giá trị của m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129. </w:t>
      </w:r>
      <w:r>
        <w:rPr>
          <w:rFonts w:ascii="Times New Roman" w:hAnsi="Times New Roman"/>
          <w:b/>
          <w:color w:val="00695C"/>
          <w:sz w:val="19"/>
        </w:rPr>
        <w:t xml:space="preserve">[H10-C4-P3-TH-129 - Ý nghĩa và ứng dụng của phản ứng oxi hóa - khử trong thực tiễn - Hiểu] </w:t>
      </w:r>
      <w:r>
        <w:rPr>
          <w:rFonts w:ascii="Times New Roman" w:hAnsi="Times New Roman"/>
          <w:b w:val="0"/>
          <w:i w:val="0"/>
          <w:sz w:val="20"/>
          <w:u w:val="none"/>
        </w:rPr>
        <w:t>Hãy ghép các hiện tượng hoặc ứng dụng thực tiễn ở Cột A với bản chất hóa học tương ứng của chúng ở Cột B.</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130. </w:t>
      </w:r>
      <w:r>
        <w:rPr>
          <w:rFonts w:ascii="Times New Roman" w:hAnsi="Times New Roman"/>
          <w:b/>
          <w:color w:val="00695C"/>
          <w:sz w:val="19"/>
        </w:rPr>
        <w:t xml:space="preserve">[H10-C4-P3-VD-130 - Ý nghĩa và ứng dụng của phản ứng oxi hóa - khử trong thực tiễn - Vận dụng] </w:t>
      </w:r>
      <w:r>
        <w:rPr>
          <w:rFonts w:ascii="Times New Roman" w:hAnsi="Times New Roman"/>
          <w:b w:val="0"/>
          <w:i w:val="0"/>
          <w:sz w:val="20"/>
          <w:u w:val="none"/>
        </w:rPr>
        <w:t>Xét phản ứng trong giai đoạn đầu của quá trình Ostwald:</w:t>
        <w:br/>
        <w:t>NH</w:t>
      </w:r>
      <w:r>
        <w:rPr>
          <w:rFonts w:ascii="Times New Roman" w:hAnsi="Times New Roman"/>
          <w:b w:val="0"/>
          <w:i w:val="0"/>
          <w:sz w:val="20"/>
          <w:u w:val="none"/>
          <w:vertAlign w:val="subscript"/>
        </w:rPr>
        <w:t>3</w:t>
      </w:r>
      <w:r>
        <w:rPr>
          <w:rFonts w:ascii="Times New Roman" w:hAnsi="Times New Roman"/>
          <w:b w:val="0"/>
          <w:i w:val="0"/>
          <w:sz w:val="20"/>
          <w:u w:val="none"/>
        </w:rPr>
        <w:t xml:space="preserve">  +  O</w:t>
      </w:r>
      <w:r>
        <w:rPr>
          <w:rFonts w:ascii="Times New Roman" w:hAnsi="Times New Roman"/>
          <w:b w:val="0"/>
          <w:i w:val="0"/>
          <w:sz w:val="20"/>
          <w:u w:val="none"/>
          <w:vertAlign w:val="subscript"/>
        </w:rPr>
        <w:t>z</w:t>
      </w:r>
      <w:r>
        <w:rPr>
          <w:rFonts w:ascii="Times New Roman" w:hAnsi="Times New Roman"/>
          <w:b w:val="0"/>
          <w:i w:val="0"/>
          <w:sz w:val="20"/>
          <w:u w:val="none"/>
        </w:rPr>
        <w:t>¾t,¾°Pt¾→NO+H</w:t>
      </w:r>
      <w:r>
        <w:rPr>
          <w:rFonts w:ascii="Times New Roman" w:hAnsi="Times New Roman"/>
          <w:b w:val="0"/>
          <w:i w:val="0"/>
          <w:sz w:val="20"/>
          <w:u w:val="none"/>
          <w:vertAlign w:val="subscript"/>
        </w:rPr>
        <w:t>z</w:t>
      </w:r>
      <w:r>
        <w:rPr>
          <w:rFonts w:ascii="Times New Roman" w:hAnsi="Times New Roman"/>
          <w:b w:val="0"/>
          <w:i w:val="0"/>
          <w:sz w:val="20"/>
          <w:u w:val="none"/>
        </w:rPr>
        <w:t>O</w:t>
        <w:br/>
        <w:t>Trong công nghiệp, cần trộn 1 thể tích khí ammonia với bao nhiêu thể tích không khí để thực hiện phản ứng trên? Biết không khí chứa 21% thể tích oxygen và các thể tích khí đo ở cùng điều kiện nhiệt độ và áp suất.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131. </w:t>
      </w:r>
      <w:r>
        <w:rPr>
          <w:rFonts w:ascii="Times New Roman" w:hAnsi="Times New Roman"/>
          <w:b/>
          <w:color w:val="00695C"/>
          <w:sz w:val="19"/>
        </w:rPr>
        <w:t xml:space="preserve">[H10-C4-P3-VD-131 - Chất oxi hóa, chất khử và phản ứng oxi hóa - khử - Vận dụng] </w:t>
      </w:r>
      <w:r>
        <w:rPr>
          <w:rFonts w:ascii="Times New Roman" w:hAnsi="Times New Roman"/>
          <w:b w:val="0"/>
          <w:i w:val="0"/>
          <w:sz w:val="20"/>
          <w:u w:val="none"/>
        </w:rPr>
        <w:t>Số mol electron dùng để khử 1,5 mol Al</w:t>
      </w:r>
      <w:r>
        <w:rPr>
          <w:rFonts w:ascii="Times New Roman" w:hAnsi="Times New Roman"/>
          <w:b w:val="0"/>
          <w:i w:val="0"/>
          <w:sz w:val="20"/>
          <w:u w:val="none"/>
          <w:vertAlign w:val="superscript"/>
        </w:rPr>
        <w:t>3+</w:t>
      </w:r>
      <w:r>
        <w:rPr>
          <w:rFonts w:ascii="Times New Roman" w:hAnsi="Times New Roman"/>
          <w:b w:val="0"/>
          <w:i w:val="0"/>
          <w:sz w:val="20"/>
          <w:u w:val="none"/>
        </w:rPr>
        <w:t xml:space="preserve"> thành Al là bao nhiêu?</w:t>
        <w:br/>
        <w:t>Al</w:t>
      </w:r>
      <w:r>
        <w:rPr>
          <w:rFonts w:ascii="Times New Roman" w:hAnsi="Times New Roman"/>
          <w:b w:val="0"/>
          <w:i w:val="0"/>
          <w:sz w:val="20"/>
          <w:u w:val="none"/>
          <w:vertAlign w:val="subscript"/>
        </w:rPr>
        <w:t>0</w:t>
      </w:r>
      <w:r>
        <w:rPr>
          <w:rFonts w:ascii="Times New Roman" w:hAnsi="Times New Roman"/>
          <w:b w:val="0"/>
          <w:i w:val="0"/>
          <w:sz w:val="20"/>
          <w:u w:val="none"/>
        </w:rPr>
        <w:t>,5</w:t>
      </w:r>
      <w:r>
        <w:rPr>
          <w:rFonts w:ascii="Times New Roman" w:hAnsi="Times New Roman"/>
          <w:b w:val="0"/>
          <w:i w:val="0"/>
          <w:sz w:val="20"/>
          <w:u w:val="none"/>
          <w:vertAlign w:val="superscript"/>
        </w:rPr>
        <w:t>3+</w:t>
      </w:r>
      <w:r>
        <w:rPr>
          <w:rFonts w:ascii="Times New Roman" w:hAnsi="Times New Roman"/>
          <w:b w:val="0"/>
          <w:i w:val="0"/>
          <w:sz w:val="20"/>
          <w:u w:val="none"/>
        </w:rPr>
        <w:t>→+1,53e ¾¾→ Al(mol)</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132. </w:t>
      </w:r>
      <w:r>
        <w:rPr>
          <w:rFonts w:ascii="Times New Roman" w:hAnsi="Times New Roman"/>
          <w:b/>
          <w:color w:val="00695C"/>
          <w:sz w:val="19"/>
        </w:rPr>
        <w:t xml:space="preserve">[H10-C4-P3-VD-132 - Số oxi hóa - Vận dụng] </w:t>
      </w:r>
      <w:r>
        <w:rPr>
          <w:rFonts w:ascii="Times New Roman" w:hAnsi="Times New Roman"/>
          <w:b w:val="0"/>
          <w:i w:val="0"/>
          <w:sz w:val="20"/>
          <w:u w:val="none"/>
        </w:rPr>
        <w:t>Tổng số oxi hóa của các nguyên tử nguyên tố trong ion HPO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133. </w:t>
      </w:r>
      <w:r>
        <w:rPr>
          <w:rFonts w:ascii="Times New Roman" w:hAnsi="Times New Roman"/>
          <w:b/>
          <w:color w:val="00695C"/>
          <w:sz w:val="19"/>
        </w:rPr>
        <w:t xml:space="preserve">[H10-C4-P3-VD-133 - Số oxi hóa - Vận dụng] </w:t>
      </w:r>
      <w:r>
        <w:rPr>
          <w:rFonts w:ascii="Times New Roman" w:hAnsi="Times New Roman"/>
          <w:b w:val="0"/>
          <w:i w:val="0"/>
          <w:sz w:val="20"/>
          <w:u w:val="none"/>
        </w:rPr>
        <w:t>Số oxi hóa của nguyên tử nguyên tố sulfur trong phân tử Na</w:t>
      </w:r>
      <w:r>
        <w:rPr>
          <w:rFonts w:ascii="Times New Roman" w:hAnsi="Times New Roman"/>
          <w:b w:val="0"/>
          <w:i w:val="0"/>
          <w:sz w:val="20"/>
          <w:u w:val="none"/>
          <w:vertAlign w:val="subscript"/>
        </w:rPr>
        <w:t>2</w:t>
      </w:r>
      <w:r>
        <w:rPr>
          <w:rFonts w:ascii="Times New Roman" w:hAnsi="Times New Roman"/>
          <w:b w:val="0"/>
          <w:i w:val="0"/>
          <w:sz w:val="20"/>
          <w:u w:val="none"/>
        </w:rPr>
        <w:t>S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134. </w:t>
      </w:r>
      <w:r>
        <w:rPr>
          <w:rFonts w:ascii="Times New Roman" w:hAnsi="Times New Roman"/>
          <w:b/>
          <w:color w:val="00695C"/>
          <w:sz w:val="19"/>
        </w:rPr>
        <w:t xml:space="preserve">[H10-C4-P3-VD-134 - Số oxi hóa - Vận dụng] </w:t>
      </w:r>
      <w:r>
        <w:rPr>
          <w:rFonts w:ascii="Times New Roman" w:hAnsi="Times New Roman"/>
          <w:b w:val="0"/>
          <w:i w:val="0"/>
          <w:sz w:val="20"/>
          <w:u w:val="none"/>
        </w:rPr>
        <w:t>Tính số oxi hóa của nguyên tử có đánh dấu (*) trong các chất và ion sau đây:</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135. </w:t>
      </w:r>
      <w:r>
        <w:rPr>
          <w:rFonts w:ascii="Times New Roman" w:hAnsi="Times New Roman"/>
          <w:b/>
          <w:color w:val="00695C"/>
          <w:sz w:val="19"/>
        </w:rPr>
        <w:t xml:space="preserve">[H10-C4-P3-VD-135 - Chất oxi hóa, chất khử và phản ứng oxi hóa - khử - Vận dụng] </w:t>
      </w:r>
      <w:r>
        <w:rPr>
          <w:rFonts w:ascii="Times New Roman" w:hAnsi="Times New Roman"/>
          <w:b w:val="0"/>
          <w:i w:val="0"/>
          <w:sz w:val="20"/>
          <w:u w:val="none"/>
        </w:rPr>
        <w:t>Cho potassium iodide (KI) tác dụng với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trong dung dịch sulfuric acid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thu được 3,02 gam manganese(II) sulfate (MnSO</w:t>
      </w:r>
      <w:r>
        <w:rPr>
          <w:rFonts w:ascii="Times New Roman" w:hAnsi="Times New Roman"/>
          <w:b w:val="0"/>
          <w:i w:val="0"/>
          <w:sz w:val="20"/>
          <w:u w:val="none"/>
          <w:vertAlign w:val="subscript"/>
        </w:rPr>
        <w:t>4</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xml:space="preserve"> và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br/>
        <w:t>a) Tính số gam iodine (I</w:t>
      </w:r>
      <w:r>
        <w:rPr>
          <w:rFonts w:ascii="Times New Roman" w:hAnsi="Times New Roman"/>
          <w:b w:val="0"/>
          <w:i w:val="0"/>
          <w:sz w:val="20"/>
          <w:u w:val="none"/>
          <w:vertAlign w:val="subscript"/>
        </w:rPr>
        <w:t>2</w:t>
      </w:r>
      <w:r>
        <w:rPr>
          <w:rFonts w:ascii="Times New Roman" w:hAnsi="Times New Roman"/>
          <w:b w:val="0"/>
          <w:i w:val="0"/>
          <w:sz w:val="20"/>
          <w:u w:val="none"/>
        </w:rPr>
        <w:t>) tạo thành.</w:t>
        <w:br/>
        <w:t>b) Tính khối lượng potassium iodide (KI) đã tham gia phản ứng.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136. </w:t>
      </w:r>
      <w:r>
        <w:rPr>
          <w:rFonts w:ascii="Times New Roman" w:hAnsi="Times New Roman"/>
          <w:b/>
          <w:color w:val="00695C"/>
          <w:sz w:val="19"/>
        </w:rPr>
        <w:t xml:space="preserve">[H10-C4-P3-VD-136 - Chất oxi hóa, chất khử và phản ứng oxi hóa - khử - Vận dụng] </w:t>
      </w:r>
      <w:r>
        <w:rPr>
          <w:rFonts w:ascii="Times New Roman" w:hAnsi="Times New Roman"/>
          <w:b w:val="0"/>
          <w:i w:val="0"/>
          <w:sz w:val="20"/>
          <w:u w:val="none"/>
        </w:rPr>
        <w:t>Cho dãy các chất và ion sau: Fe</w:t>
      </w:r>
      <w:r>
        <w:rPr>
          <w:rFonts w:ascii="Times New Roman" w:hAnsi="Times New Roman"/>
          <w:b w:val="0"/>
          <w:i w:val="0"/>
          <w:sz w:val="20"/>
          <w:u w:val="none"/>
          <w:vertAlign w:val="super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Cu</w:t>
      </w:r>
      <w:r>
        <w:rPr>
          <w:rFonts w:ascii="Times New Roman" w:hAnsi="Times New Roman"/>
          <w:b w:val="0"/>
          <w:i w:val="0"/>
          <w:sz w:val="20"/>
          <w:u w:val="none"/>
          <w:vertAlign w:val="superscript"/>
        </w:rPr>
        <w:t>2+</w:t>
      </w:r>
      <w:r>
        <w:rPr>
          <w:rFonts w:ascii="Times New Roman" w:hAnsi="Times New Roman"/>
          <w:b w:val="0"/>
          <w:i w:val="0"/>
          <w:sz w:val="20"/>
          <w:u w:val="none"/>
        </w:rPr>
        <w:t>, HCl, CO</w:t>
      </w:r>
      <w:r>
        <w:rPr>
          <w:rFonts w:ascii="Times New Roman" w:hAnsi="Times New Roman"/>
          <w:b w:val="0"/>
          <w:i w:val="0"/>
          <w:sz w:val="20"/>
          <w:u w:val="none"/>
          <w:vertAlign w:val="subscript"/>
        </w:rPr>
        <w:t>2</w:t>
      </w:r>
      <w:r>
        <w:rPr>
          <w:rFonts w:ascii="Times New Roman" w:hAnsi="Times New Roman"/>
          <w:b w:val="0"/>
          <w:i w:val="0"/>
          <w:sz w:val="20"/>
          <w:u w:val="none"/>
        </w:rPr>
        <w:t>, SO</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xml:space="preserve"> và Zn. Có bao nhiêu chất và ion vừa có thể là chất khử vừa có thể là chất oxi hóa?</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137. </w:t>
      </w:r>
      <w:r>
        <w:rPr>
          <w:rFonts w:ascii="Times New Roman" w:hAnsi="Times New Roman"/>
          <w:b/>
          <w:color w:val="00695C"/>
          <w:sz w:val="19"/>
        </w:rPr>
        <w:t xml:space="preserve">[H10-C4-P3-VD-137 - Số oxi hóa - Vận dụng] </w:t>
      </w:r>
      <w:r>
        <w:rPr>
          <w:rFonts w:ascii="Times New Roman" w:hAnsi="Times New Roman"/>
          <w:b w:val="0"/>
          <w:i w:val="0"/>
          <w:sz w:val="20"/>
          <w:u w:val="none"/>
        </w:rPr>
        <w:t>Có bao nhiêu hợp chất có nguyên tử nguyên tố nitrogen có số oxi hóa âm trong dãy các chất sau: NH</w:t>
      </w:r>
      <w:r>
        <w:rPr>
          <w:rFonts w:ascii="Times New Roman" w:hAnsi="Times New Roman"/>
          <w:b w:val="0"/>
          <w:i w:val="0"/>
          <w:sz w:val="20"/>
          <w:u w:val="none"/>
          <w:vertAlign w:val="subscript"/>
        </w:rPr>
        <w:t>3</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w:t>
        <w:br/>
        <w:t>Số oxi hóa của N trong các hợp chất NH</w:t>
      </w:r>
      <w:r>
        <w:rPr>
          <w:rFonts w:ascii="Times New Roman" w:hAnsi="Times New Roman"/>
          <w:b w:val="0"/>
          <w:i w:val="0"/>
          <w:sz w:val="20"/>
          <w:u w:val="none"/>
          <w:vertAlign w:val="subscript"/>
        </w:rPr>
        <w:t>3</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lần lượt là –2, +2, +4, 0 và +5.</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138. </w:t>
      </w:r>
      <w:r>
        <w:rPr>
          <w:rFonts w:ascii="Times New Roman" w:hAnsi="Times New Roman"/>
          <w:b/>
          <w:color w:val="00695C"/>
          <w:sz w:val="19"/>
        </w:rPr>
        <w:t xml:space="preserve">[H10-C4-P3-VD-138 - Ý nghĩa và ứng dụng của phản ứng oxi hóa - khử trong thực tiễn - Vận dụng] </w:t>
      </w:r>
      <w:r>
        <w:rPr>
          <w:rFonts w:ascii="Times New Roman" w:hAnsi="Times New Roman"/>
          <w:b w:val="0"/>
          <w:i w:val="0"/>
          <w:sz w:val="20"/>
          <w:u w:val="none"/>
        </w:rPr>
        <w:t>Theo Nghị định 100/2019/NĐ-CP, người điều khiển phương tiện giao thông sẽ bị phạt ở khung cao nhất (Mức 3) nếu nồng độ cồn vượt quá 0,4 mg/L khí thở. Một tài xế vi phạm ở mức rất nặng với nồng độ cồn đo được là 0,46 mg/L. Nếu tài xế này thổi 1,0 L hơi thở vào thiết bị phân tích sử dụng dung dịch potassium permanganate trong môi trường sulfuric acid (tạo ra acetic acid, manganese(II) sulfate, potassium sulfate và nước), hãy tính khối lượng (theo đơn vị mg) KMnO</w:t>
      </w:r>
      <w:r>
        <w:rPr>
          <w:rFonts w:ascii="Times New Roman" w:hAnsi="Times New Roman"/>
          <w:b w:val="0"/>
          <w:i w:val="0"/>
          <w:sz w:val="20"/>
          <w:u w:val="none"/>
          <w:vertAlign w:val="subscript"/>
        </w:rPr>
        <w:t>4</w:t>
      </w:r>
      <w:r>
        <w:rPr>
          <w:rFonts w:ascii="Times New Roman" w:hAnsi="Times New Roman"/>
          <w:b w:val="0"/>
          <w:i w:val="0"/>
          <w:sz w:val="20"/>
          <w:u w:val="none"/>
        </w:rPr>
        <w:t xml:space="preserve"> đã bị khử trong thiết bị. (Chỉ làm tròn kết quả ở bước tính toán cuối cùng đến hàng phần trăm).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139. </w:t>
      </w:r>
      <w:r>
        <w:rPr>
          <w:rFonts w:ascii="Times New Roman" w:hAnsi="Times New Roman"/>
          <w:b/>
          <w:color w:val="00695C"/>
          <w:sz w:val="19"/>
        </w:rPr>
        <w:t xml:space="preserve">[H10-C4-P3-VD-139 - Chất oxi hóa, chất khử và phản ứng oxi hóa - khử - Vận dụng] </w:t>
      </w:r>
      <w:r>
        <w:rPr>
          <w:rFonts w:ascii="Times New Roman" w:hAnsi="Times New Roman"/>
          <w:b w:val="0"/>
          <w:i w:val="0"/>
          <w:sz w:val="20"/>
          <w:u w:val="none"/>
        </w:rPr>
        <w:t>Ion Ca</w:t>
      </w:r>
      <w:r>
        <w:rPr>
          <w:rFonts w:ascii="Times New Roman" w:hAnsi="Times New Roman"/>
          <w:b w:val="0"/>
          <w:i w:val="0"/>
          <w:sz w:val="20"/>
          <w:u w:val="none"/>
          <w:vertAlign w:val="superscript"/>
        </w:rPr>
        <w:t>2+</w:t>
      </w:r>
      <w:r>
        <w:rPr>
          <w:rFonts w:ascii="Times New Roman" w:hAnsi="Times New Roman"/>
          <w:b w:val="0"/>
          <w:i w:val="0"/>
          <w:sz w:val="20"/>
          <w:u w:val="none"/>
        </w:rPr>
        <w:t>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rồi cho calcium oxalate tác dụng với dung dịch potassium permanganate trong môi trường acid theo phản ứng sau:</w:t>
        <w:br/>
        <w:t>KMnO</w:t>
      </w:r>
      <w:r>
        <w:rPr>
          <w:rFonts w:ascii="Times New Roman" w:hAnsi="Times New Roman"/>
          <w:b w:val="0"/>
          <w:i w:val="0"/>
          <w:sz w:val="20"/>
          <w:u w:val="none"/>
          <w:vertAlign w:val="subscript"/>
        </w:rPr>
        <w:t>4</w:t>
      </w:r>
      <w:r>
        <w:rPr>
          <w:rFonts w:ascii="Times New Roman" w:hAnsi="Times New Roman"/>
          <w:b w:val="0"/>
          <w:i w:val="0"/>
          <w:sz w:val="20"/>
          <w:u w:val="none"/>
        </w:rPr>
        <w:t>+CaC</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¾¾→CaSO</w:t>
      </w:r>
      <w:r>
        <w:rPr>
          <w:rFonts w:ascii="Times New Roman" w:hAnsi="Times New Roman"/>
          <w:b w:val="0"/>
          <w:i w:val="0"/>
          <w:sz w:val="20"/>
          <w:u w:val="none"/>
          <w:vertAlign w:val="subscript"/>
        </w:rPr>
        <w:t>4</w:t>
      </w:r>
      <w:r>
        <w:rPr>
          <w:rFonts w:ascii="Times New Roman" w:hAnsi="Times New Roman"/>
          <w:b w:val="0"/>
          <w:i w:val="0"/>
          <w:sz w:val="20"/>
          <w:u w:val="none"/>
        </w:rPr>
        <w:t>+K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+MnSO</w:t>
      </w:r>
      <w:r>
        <w:rPr>
          <w:rFonts w:ascii="Times New Roman" w:hAnsi="Times New Roman"/>
          <w:b w:val="0"/>
          <w:i w:val="0"/>
          <w:sz w:val="20"/>
          <w:u w:val="none"/>
          <w:vertAlign w:val="subscript"/>
        </w:rPr>
        <w:t>4</w:t>
      </w:r>
      <w:r>
        <w:rPr>
          <w:rFonts w:ascii="Times New Roman" w:hAnsi="Times New Roman"/>
          <w:b w:val="0"/>
          <w:i w:val="0"/>
          <w:sz w:val="20"/>
          <w:u w:val="none"/>
        </w:rPr>
        <w:t>+CO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Giả sử calcium oxalate kết tủa từ 1 mL máu một người tác dụng vừa hết với 2,05 mL dung dịch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4,88×10</w:t>
      </w:r>
      <w:r>
        <w:rPr>
          <w:rFonts w:ascii="Times New Roman" w:hAnsi="Times New Roman"/>
          <w:b w:val="0"/>
          <w:i w:val="0"/>
          <w:sz w:val="20"/>
          <w:u w:val="none"/>
          <w:vertAlign w:val="superscript"/>
        </w:rPr>
        <w:t>–4</w:t>
      </w:r>
      <w:r>
        <w:rPr>
          <w:rFonts w:ascii="Times New Roman" w:hAnsi="Times New Roman"/>
          <w:b w:val="0"/>
          <w:i w:val="0"/>
          <w:sz w:val="20"/>
          <w:u w:val="none"/>
        </w:rPr>
        <w:t xml:space="preserve"> M. Xác định nồng độ ion calcium trong máu người đó bằng đơn vị mg Ca</w:t>
      </w:r>
      <w:r>
        <w:rPr>
          <w:rFonts w:ascii="Times New Roman" w:hAnsi="Times New Roman"/>
          <w:b w:val="0"/>
          <w:i w:val="0"/>
          <w:sz w:val="20"/>
          <w:u w:val="none"/>
          <w:vertAlign w:val="superscript"/>
        </w:rPr>
        <w:t>2+</w:t>
      </w:r>
      <w:r>
        <w:rPr>
          <w:rFonts w:ascii="Times New Roman" w:hAnsi="Times New Roman"/>
          <w:b w:val="0"/>
          <w:i w:val="0"/>
          <w:sz w:val="20"/>
          <w:u w:val="none"/>
        </w:rPr>
        <w:t>/100 mL máu.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140. </w:t>
      </w:r>
      <w:r>
        <w:rPr>
          <w:rFonts w:ascii="Times New Roman" w:hAnsi="Times New Roman"/>
          <w:b/>
          <w:color w:val="00695C"/>
          <w:sz w:val="19"/>
        </w:rPr>
        <w:t xml:space="preserve">[H10-C4-P3-VD-140 - Ý nghĩa và ứng dụng của phản ứng oxi hóa - khử trong thực tiễn - Vận dụng] </w:t>
      </w:r>
      <w:r>
        <w:rPr>
          <w:rFonts w:ascii="Times New Roman" w:hAnsi="Times New Roman"/>
          <w:b w:val="0"/>
          <w:i w:val="0"/>
          <w:sz w:val="20"/>
          <w:u w:val="none"/>
        </w:rPr>
        <w:t>Trong hợp chất K</w:t>
      </w:r>
      <w:r>
        <w:rPr>
          <w:rFonts w:ascii="Times New Roman" w:hAnsi="Times New Roman"/>
          <w:b w:val="0"/>
          <w:i w:val="0"/>
          <w:sz w:val="20"/>
          <w:u w:val="none"/>
          <w:vertAlign w:val="subscript"/>
        </w:rPr>
        <w:t>z</w:t>
      </w:r>
      <w:r>
        <w:rPr>
          <w:rFonts w:ascii="Times New Roman" w:hAnsi="Times New Roman"/>
          <w:b w:val="0"/>
          <w:i w:val="0"/>
          <w:sz w:val="20"/>
          <w:u w:val="none"/>
        </w:rPr>
        <w:t>CrO</w:t>
      </w:r>
      <w:r>
        <w:rPr>
          <w:rFonts w:ascii="Times New Roman" w:hAnsi="Times New Roman"/>
          <w:b w:val="0"/>
          <w:i w:val="0"/>
          <w:sz w:val="20"/>
          <w:u w:val="none"/>
          <w:vertAlign w:val="subscript"/>
        </w:rPr>
        <w:t>z</w:t>
      </w:r>
      <w:r>
        <w:rPr>
          <w:rFonts w:ascii="Times New Roman" w:hAnsi="Times New Roman"/>
          <w:b w:val="0"/>
          <w:i w:val="0"/>
          <w:sz w:val="20"/>
          <w:u w:val="none"/>
        </w:rPr>
        <w:t>7~~ (potassium dichromate) được sử dụng trong thiết bị đo nồng độ cồn, số oxi hóa của nguyên tử Chromium (Cr)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141. </w:t>
      </w:r>
      <w:r>
        <w:rPr>
          <w:rFonts w:ascii="Times New Roman" w:hAnsi="Times New Roman"/>
          <w:b/>
          <w:color w:val="00695C"/>
          <w:sz w:val="19"/>
        </w:rPr>
        <w:t xml:space="preserve">[H10-C4-P3-VD-141 - Chất oxi hóa, chất khử và phản ứng oxi hóa - khử - Vận dụng] </w:t>
      </w:r>
      <w:r>
        <w:rPr>
          <w:rFonts w:ascii="Times New Roman" w:hAnsi="Times New Roman"/>
          <w:b w:val="0"/>
          <w:i w:val="0"/>
          <w:sz w:val="20"/>
          <w:u w:val="none"/>
        </w:rPr>
        <w:t>Cho sơ đồ chuyển hóa: S ¾</w:t>
      </w:r>
      <w:r>
        <w:rPr>
          <w:rFonts w:ascii="Times New Roman" w:hAnsi="Times New Roman"/>
          <w:b w:val="0"/>
          <w:i w:val="0"/>
          <w:sz w:val="20"/>
          <w:u w:val="none"/>
          <w:vertAlign w:val="superscript"/>
        </w:rPr>
        <w:t>(1)</w:t>
      </w:r>
      <w:r>
        <w:rPr>
          <w:rFonts w:ascii="Times New Roman" w:hAnsi="Times New Roman"/>
          <w:b w:val="0"/>
          <w:i w:val="0"/>
          <w:sz w:val="20"/>
          <w:u w:val="none"/>
        </w:rPr>
        <w:t>¾→FeS ¾</w:t>
      </w:r>
      <w:r>
        <w:rPr>
          <w:rFonts w:ascii="Times New Roman" w:hAnsi="Times New Roman"/>
          <w:b w:val="0"/>
          <w:i w:val="0"/>
          <w:sz w:val="20"/>
          <w:u w:val="none"/>
          <w:vertAlign w:val="superscript"/>
        </w:rPr>
        <w:t>(2)</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 ¾</w:t>
      </w:r>
      <w:r>
        <w:rPr>
          <w:rFonts w:ascii="Times New Roman" w:hAnsi="Times New Roman"/>
          <w:b w:val="0"/>
          <w:i w:val="0"/>
          <w:sz w:val="20"/>
          <w:u w:val="none"/>
          <w:vertAlign w:val="superscript"/>
        </w:rPr>
        <w:t>(3)</w:t>
      </w:r>
      <w:r>
        <w:rPr>
          <w:rFonts w:ascii="Times New Roman" w:hAnsi="Times New Roman"/>
          <w:b w:val="0"/>
          <w:i w:val="0"/>
          <w:sz w:val="20"/>
          <w:u w:val="none"/>
        </w:rPr>
        <w:t>¾→ SO</w:t>
      </w:r>
      <w:r>
        <w:rPr>
          <w:rFonts w:ascii="Times New Roman" w:hAnsi="Times New Roman"/>
          <w:b w:val="0"/>
          <w:i w:val="0"/>
          <w:sz w:val="20"/>
          <w:u w:val="none"/>
          <w:vertAlign w:val="subscript"/>
        </w:rPr>
        <w:t>2</w:t>
      </w:r>
      <w:r>
        <w:rPr>
          <w:rFonts w:ascii="Times New Roman" w:hAnsi="Times New Roman"/>
          <w:b w:val="0"/>
          <w:i w:val="0"/>
          <w:sz w:val="20"/>
          <w:u w:val="none"/>
        </w:rPr>
        <w:t xml:space="preserve"> ¾</w:t>
      </w:r>
      <w:r>
        <w:rPr>
          <w:rFonts w:ascii="Times New Roman" w:hAnsi="Times New Roman"/>
          <w:b w:val="0"/>
          <w:i w:val="0"/>
          <w:sz w:val="20"/>
          <w:u w:val="none"/>
          <w:vertAlign w:val="superscript"/>
        </w:rPr>
        <w:t>(4)</w:t>
      </w:r>
      <w:r>
        <w:rPr>
          <w:rFonts w:ascii="Times New Roman" w:hAnsi="Times New Roman"/>
          <w:b w:val="0"/>
          <w:i w:val="0"/>
          <w:sz w:val="20"/>
          <w:u w:val="none"/>
        </w:rPr>
        <w:t>¾→SO</w:t>
      </w:r>
      <w:r>
        <w:rPr>
          <w:rFonts w:ascii="Times New Roman" w:hAnsi="Times New Roman"/>
          <w:b w:val="0"/>
          <w:i w:val="0"/>
          <w:sz w:val="20"/>
          <w:u w:val="none"/>
          <w:vertAlign w:val="subscript"/>
        </w:rPr>
        <w:t>3</w:t>
      </w:r>
      <w:r>
        <w:rPr>
          <w:rFonts w:ascii="Times New Roman" w:hAnsi="Times New Roman"/>
          <w:b w:val="0"/>
          <w:i w:val="0"/>
          <w:sz w:val="20"/>
          <w:u w:val="none"/>
        </w:rPr>
        <w:t xml:space="preserve"> ¾</w:t>
      </w:r>
      <w:r>
        <w:rPr>
          <w:rFonts w:ascii="Times New Roman" w:hAnsi="Times New Roman"/>
          <w:b w:val="0"/>
          <w:i w:val="0"/>
          <w:sz w:val="20"/>
          <w:u w:val="none"/>
          <w:vertAlign w:val="superscript"/>
        </w:rPr>
        <w:t>(5)</w:t>
      </w:r>
      <w:r>
        <w:rPr>
          <w:rFonts w:ascii="Times New Roman" w:hAnsi="Times New Roman"/>
          <w:b w:val="0"/>
          <w:i w:val="0"/>
          <w:sz w:val="20"/>
          <w:u w:val="none"/>
        </w:rPr>
        <w:t>¾→H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Có bao nhiêu phản ứng thuộc loại phản ứng oxi hóa – khử?</w:t>
        <w:br/>
        <w:t>Các phản ứng xảy ra trong sơ đồ gồm:</w:t>
        <w:br/>
        <w:t>(1) S+Fe¾t¾→°FeS (Oxi hóa - khử, S từ 0 xuống -2).</w:t>
        <w:br/>
        <w:t>(2) FeS+2HCl→FeCl+H</w:t>
      </w:r>
      <w:r>
        <w:rPr>
          <w:rFonts w:ascii="Times New Roman" w:hAnsi="Times New Roman"/>
          <w:b w:val="0"/>
          <w:i w:val="0"/>
          <w:sz w:val="20"/>
          <w:u w:val="none"/>
          <w:vertAlign w:val="subscript"/>
        </w:rPr>
        <w:t>zz</w:t>
      </w:r>
      <w:r>
        <w:rPr>
          <w:rFonts w:ascii="Times New Roman" w:hAnsi="Times New Roman"/>
          <w:b w:val="0"/>
          <w:i w:val="0"/>
          <w:sz w:val="20"/>
          <w:u w:val="none"/>
        </w:rPr>
        <w:t>S (Phản ứng trao đổi, không phải oxi hóa - khử).</w:t>
        <w:br/>
        <w:t>(3) 2H</w:t>
      </w:r>
      <w:r>
        <w:rPr>
          <w:rFonts w:ascii="Times New Roman" w:hAnsi="Times New Roman"/>
          <w:b w:val="0"/>
          <w:i w:val="0"/>
          <w:sz w:val="20"/>
          <w:u w:val="none"/>
          <w:vertAlign w:val="subscript"/>
        </w:rPr>
        <w:t>z</w:t>
      </w:r>
      <w:r>
        <w:rPr>
          <w:rFonts w:ascii="Times New Roman" w:hAnsi="Times New Roman"/>
          <w:b w:val="0"/>
          <w:i w:val="0"/>
          <w:sz w:val="20"/>
          <w:u w:val="none"/>
        </w:rPr>
        <w:t>S+3O</w:t>
      </w:r>
      <w:r>
        <w:rPr>
          <w:rFonts w:ascii="Times New Roman" w:hAnsi="Times New Roman"/>
          <w:b w:val="0"/>
          <w:i w:val="0"/>
          <w:sz w:val="20"/>
          <w:u w:val="none"/>
          <w:vertAlign w:val="subscript"/>
        </w:rPr>
        <w:t>z</w:t>
      </w:r>
      <w:r>
        <w:rPr>
          <w:rFonts w:ascii="Times New Roman" w:hAnsi="Times New Roman"/>
          <w:b w:val="0"/>
          <w:i w:val="0"/>
          <w:sz w:val="20"/>
          <w:u w:val="none"/>
        </w:rPr>
        <w:t>¾t¾→°2SO</w:t>
      </w:r>
      <w:r>
        <w:rPr>
          <w:rFonts w:ascii="Times New Roman" w:hAnsi="Times New Roman"/>
          <w:b w:val="0"/>
          <w:i w:val="0"/>
          <w:sz w:val="20"/>
          <w:u w:val="none"/>
          <w:vertAlign w:val="subscript"/>
        </w:rPr>
        <w:t>z</w:t>
      </w:r>
      <w:r>
        <w:rPr>
          <w:rFonts w:ascii="Times New Roman" w:hAnsi="Times New Roman"/>
          <w:b w:val="0"/>
          <w:i w:val="0"/>
          <w:sz w:val="20"/>
          <w:u w:val="none"/>
        </w:rPr>
        <w:t>+2H</w:t>
      </w:r>
      <w:r>
        <w:rPr>
          <w:rFonts w:ascii="Times New Roman" w:hAnsi="Times New Roman"/>
          <w:b w:val="0"/>
          <w:i w:val="0"/>
          <w:sz w:val="20"/>
          <w:u w:val="none"/>
          <w:vertAlign w:val="subscript"/>
        </w:rPr>
        <w:t>z</w:t>
      </w:r>
      <w:r>
        <w:rPr>
          <w:rFonts w:ascii="Times New Roman" w:hAnsi="Times New Roman"/>
          <w:b w:val="0"/>
          <w:i w:val="0"/>
          <w:sz w:val="20"/>
          <w:u w:val="none"/>
        </w:rPr>
        <w:t>O (Oxi hóa - khử, S từ -2 lên +4).</w:t>
        <w:br/>
        <w:t>(4) 2SO</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ƒ2SO</w:t>
      </w:r>
      <w:r>
        <w:rPr>
          <w:rFonts w:ascii="Times New Roman" w:hAnsi="Times New Roman"/>
          <w:b w:val="0"/>
          <w:i w:val="0"/>
          <w:sz w:val="20"/>
          <w:u w:val="none"/>
          <w:vertAlign w:val="subscript"/>
        </w:rPr>
        <w:t>3</w:t>
      </w:r>
      <w:r>
        <w:rPr>
          <w:rFonts w:ascii="Times New Roman" w:hAnsi="Times New Roman"/>
          <w:b w:val="0"/>
          <w:i w:val="0"/>
          <w:sz w:val="20"/>
          <w:u w:val="none"/>
        </w:rPr>
        <w:t xml:space="preserve"> (Oxi hóa - khử, S từ +4 lên +6).</w:t>
        <w:br/>
        <w:t>(5) SO</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(Phản ứng hóa hợp, không phải oxi hóa - khử).</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142. </w:t>
      </w:r>
      <w:r>
        <w:rPr>
          <w:rFonts w:ascii="Times New Roman" w:hAnsi="Times New Roman"/>
          <w:b/>
          <w:color w:val="00695C"/>
          <w:sz w:val="19"/>
        </w:rPr>
        <w:t xml:space="preserve">[H10-C4-P3-VD-142 - Số oxi hóa - Vận dụng] </w:t>
      </w:r>
      <w:r>
        <w:rPr>
          <w:rFonts w:ascii="Times New Roman" w:hAnsi="Times New Roman"/>
          <w:b w:val="0"/>
          <w:i w:val="0"/>
          <w:sz w:val="20"/>
          <w:u w:val="none"/>
        </w:rPr>
        <w:t>Cho dãy gồm các phân tử và ion: Zn, S, SO</w:t>
      </w:r>
      <w:r>
        <w:rPr>
          <w:rFonts w:ascii="Times New Roman" w:hAnsi="Times New Roman"/>
          <w:b w:val="0"/>
          <w:i w:val="0"/>
          <w:sz w:val="20"/>
          <w:u w:val="none"/>
          <w:vertAlign w:val="subscript"/>
        </w:rPr>
        <w:t>2</w:t>
      </w:r>
      <w:r>
        <w:rPr>
          <w:rFonts w:ascii="Times New Roman" w:hAnsi="Times New Roman"/>
          <w:b w:val="0"/>
          <w:i w:val="0"/>
          <w:sz w:val="20"/>
          <w:u w:val="none"/>
        </w:rPr>
        <w:t>, Fe</w:t>
      </w:r>
      <w:r>
        <w:rPr>
          <w:rFonts w:ascii="Times New Roman" w:hAnsi="Times New Roman"/>
          <w:b w:val="0"/>
          <w:i w:val="0"/>
          <w:sz w:val="20"/>
          <w:u w:val="none"/>
          <w:vertAlign w:val="superscript"/>
        </w:rPr>
        <w:t>2+</w:t>
      </w:r>
      <w:r>
        <w:rPr>
          <w:rFonts w:ascii="Times New Roman" w:hAnsi="Times New Roman"/>
          <w:b w:val="0"/>
          <w:i w:val="0"/>
          <w:sz w:val="20"/>
          <w:u w:val="none"/>
        </w:rPr>
        <w:t>, Cu</w:t>
      </w:r>
      <w:r>
        <w:rPr>
          <w:rFonts w:ascii="Times New Roman" w:hAnsi="Times New Roman"/>
          <w:b w:val="0"/>
          <w:i w:val="0"/>
          <w:sz w:val="20"/>
          <w:u w:val="none"/>
          <w:vertAlign w:val="superscript"/>
        </w:rPr>
        <w:t>2+</w:t>
      </w:r>
      <w:r>
        <w:rPr>
          <w:rFonts w:ascii="Times New Roman" w:hAnsi="Times New Roman"/>
          <w:b w:val="0"/>
          <w:i w:val="0"/>
          <w:sz w:val="20"/>
          <w:u w:val="none"/>
        </w:rPr>
        <w:t>, HCl,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w:t>
      </w:r>
      <w:r>
        <w:rPr>
          <w:rFonts w:ascii="Times New Roman" w:hAnsi="Times New Roman"/>
          <w:b w:val="0"/>
          <w:i w:val="0"/>
          <w:sz w:val="20"/>
          <w:u w:val="none"/>
        </w:rPr>
        <w:t>. Có bao nhiêu phân tử và ion trong dãy vừa có tính khử, vừa có tính oxi hóa?</w:t>
        <w:br/>
        <w:t>Nguyên tắc cốt lõi để một chất/ion vừa có tính khử vừa có tính oxi hóa là nguyên tố trung tâm phải ở trạng thái số oxi hóa trung gian.</w:t>
        <w:br/>
        <w:t>Các chất/ion thỏa mãn điều kiện bao gồm: nguyên tử S (mức 0), phân tử SO</w:t>
      </w:r>
      <w:r>
        <w:rPr>
          <w:rFonts w:ascii="Times New Roman" w:hAnsi="Times New Roman"/>
          <w:b w:val="0"/>
          <w:i w:val="0"/>
          <w:sz w:val="20"/>
          <w:u w:val="none"/>
          <w:vertAlign w:val="subscript"/>
        </w:rPr>
        <w:t>z</w:t>
      </w:r>
      <w:r>
        <w:rPr>
          <w:rFonts w:ascii="Times New Roman" w:hAnsi="Times New Roman"/>
          <w:b w:val="0"/>
          <w:i w:val="0"/>
          <w:sz w:val="20"/>
          <w:u w:val="none"/>
        </w:rPr>
        <w:t xml:space="preserve"> (mức +4), ion Fe</w:t>
      </w:r>
      <w:r>
        <w:rPr>
          <w:rFonts w:ascii="Times New Roman" w:hAnsi="Times New Roman"/>
          <w:b w:val="0"/>
          <w:i w:val="0"/>
          <w:sz w:val="20"/>
          <w:u w:val="none"/>
          <w:vertAlign w:val="superscript"/>
        </w:rPr>
        <w:t>2+</w:t>
      </w:r>
      <w:r>
        <w:rPr>
          <w:rFonts w:ascii="Times New Roman" w:hAnsi="Times New Roman"/>
          <w:b w:val="0"/>
          <w:i w:val="0"/>
          <w:sz w:val="20"/>
          <w:u w:val="none"/>
        </w:rPr>
        <w:t xml:space="preserve"> (mức +2), phân tử HCl (ion H</w:t>
      </w:r>
      <w:r>
        <w:rPr>
          <w:rFonts w:ascii="Times New Roman" w:hAnsi="Times New Roman"/>
          <w:b w:val="0"/>
          <w:i w:val="0"/>
          <w:sz w:val="20"/>
          <w:u w:val="none"/>
          <w:vertAlign w:val="superscript"/>
        </w:rPr>
        <w:t>+</w:t>
      </w:r>
      <w:r>
        <w:rPr>
          <w:rFonts w:ascii="Times New Roman" w:hAnsi="Times New Roman"/>
          <w:b w:val="0"/>
          <w:i w:val="0"/>
          <w:sz w:val="20"/>
          <w:u w:val="none"/>
        </w:rPr>
        <w:t xml:space="preserve"> thể hiện tính oxi hóa, ion Cl</w:t>
      </w:r>
      <w:r>
        <w:rPr>
          <w:rFonts w:ascii="Times New Roman" w:hAnsi="Times New Roman"/>
          <w:b w:val="0"/>
          <w:i w:val="0"/>
          <w:sz w:val="20"/>
          <w:u w:val="none"/>
          <w:vertAlign w:val="superscript"/>
        </w:rPr>
        <w:t>-</w:t>
      </w:r>
      <w:r>
        <w:rPr>
          <w:rFonts w:ascii="Times New Roman" w:hAnsi="Times New Roman"/>
          <w:b w:val="0"/>
          <w:i w:val="0"/>
          <w:sz w:val="20"/>
          <w:u w:val="none"/>
        </w:rPr>
        <w:t xml:space="preserve"> thể hiện tính khử), và ion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3</w:t>
      </w:r>
      <w:r>
        <w:rPr>
          <w:rFonts w:ascii="Times New Roman" w:hAnsi="Times New Roman"/>
          <w:b w:val="0"/>
          <w:i w:val="0"/>
          <w:sz w:val="20"/>
          <w:u w:val="none"/>
        </w:rPr>
        <w:t xml:space="preserve"> (mức +4). Tổng cộng có 5 đại diện.</w:t>
        <w:br/>
        <w:t>Các chất loại trừ: kim loại Zn (số oxi hóa 0 là mức thấp nhất, chỉ có tính khử), ion Cu</w:t>
      </w:r>
      <w:r>
        <w:rPr>
          <w:rFonts w:ascii="Times New Roman" w:hAnsi="Times New Roman"/>
          <w:b w:val="0"/>
          <w:i w:val="0"/>
          <w:sz w:val="20"/>
          <w:u w:val="none"/>
          <w:vertAlign w:val="superscript"/>
        </w:rPr>
        <w:t>2+</w:t>
      </w:r>
      <w:r>
        <w:rPr>
          <w:rFonts w:ascii="Times New Roman" w:hAnsi="Times New Roman"/>
          <w:b w:val="0"/>
          <w:i w:val="0"/>
          <w:sz w:val="20"/>
          <w:u w:val="none"/>
        </w:rPr>
        <w:t xml:space="preserve"> (mức cao nhất, thường chỉ có tính oxi hóa).</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143. </w:t>
      </w:r>
      <w:r>
        <w:rPr>
          <w:rFonts w:ascii="Times New Roman" w:hAnsi="Times New Roman"/>
          <w:b/>
          <w:color w:val="00695C"/>
          <w:sz w:val="19"/>
        </w:rPr>
        <w:t xml:space="preserve">[H10-C4-P3-VD-143 - Chất oxi hóa, chất khử và phản ứng oxi hóa - khử - Vận dụng] </w:t>
      </w:r>
      <w:r>
        <w:rPr>
          <w:rFonts w:ascii="Times New Roman" w:hAnsi="Times New Roman"/>
          <w:b w:val="0"/>
          <w:i w:val="0"/>
          <w:sz w:val="20"/>
          <w:u w:val="none"/>
        </w:rPr>
        <w:t>Cho 6,5 gam Zn tác dụng với dung dịch HCl loãng thu được V lít khí (đkc). Giá trị của V là bao nhiêu?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144. </w:t>
      </w:r>
      <w:r>
        <w:rPr>
          <w:rFonts w:ascii="Times New Roman" w:hAnsi="Times New Roman"/>
          <w:b/>
          <w:color w:val="00695C"/>
          <w:sz w:val="19"/>
        </w:rPr>
        <w:t xml:space="preserve">[H10-C4-P3-VD-144 - Lập phương trình phản ứng oxi hóa - khử theo phương pháp thăng bằng electron - Vận dụng] </w:t>
      </w:r>
      <w:r>
        <w:rPr>
          <w:rFonts w:ascii="Times New Roman" w:hAnsi="Times New Roman"/>
          <w:b w:val="0"/>
          <w:i w:val="0"/>
          <w:sz w:val="20"/>
          <w:u w:val="none"/>
        </w:rPr>
        <w:t>Quặng pyrite có thành phần chính là FeS</w:t>
      </w:r>
      <w:r>
        <w:rPr>
          <w:rFonts w:ascii="Times New Roman" w:hAnsi="Times New Roman"/>
          <w:b w:val="0"/>
          <w:i w:val="0"/>
          <w:sz w:val="20"/>
          <w:u w:val="none"/>
          <w:vertAlign w:val="subscript"/>
        </w:rPr>
        <w:t>2</w:t>
      </w:r>
      <w:r>
        <w:rPr>
          <w:rFonts w:ascii="Times New Roman" w:hAnsi="Times New Roman"/>
          <w:b w:val="0"/>
          <w:i w:val="0"/>
          <w:sz w:val="20"/>
          <w:u w:val="none"/>
        </w:rPr>
        <w:t xml:space="preserve"> được dùng làm nguyên liệu để sản xuất sulfuric acid. Xét phản ứng đốt cháy:</w:t>
        <w:br/>
        <w:t>FeS</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¾t¾→°FeO</w:t>
      </w:r>
      <w:r>
        <w:rPr>
          <w:rFonts w:ascii="Times New Roman" w:hAnsi="Times New Roman"/>
          <w:b w:val="0"/>
          <w:i w:val="0"/>
          <w:sz w:val="20"/>
          <w:u w:val="none"/>
          <w:vertAlign w:val="subscript"/>
        </w:rPr>
        <w:t>z</w:t>
      </w:r>
      <w:r>
        <w:rPr>
          <w:rFonts w:ascii="Times New Roman" w:hAnsi="Times New Roman"/>
          <w:b w:val="0"/>
          <w:i w:val="0"/>
          <w:sz w:val="20"/>
          <w:u w:val="none"/>
        </w:rPr>
        <w:t>3~</w:t>
      </w:r>
      <w:r>
        <w:rPr>
          <w:rFonts w:ascii="Times New Roman" w:hAnsi="Times New Roman"/>
          <w:b w:val="0"/>
          <w:i w:val="0"/>
          <w:sz w:val="20"/>
          <w:u w:val="none"/>
          <w:vertAlign w:val="subscript"/>
        </w:rPr>
        <w:t>+SO</w:t>
      </w:r>
      <w:r>
        <w:rPr>
          <w:rFonts w:ascii="Times New Roman" w:hAnsi="Times New Roman"/>
          <w:b w:val="0"/>
          <w:i w:val="0"/>
          <w:sz w:val="20"/>
          <w:u w:val="none"/>
        </w:rPr>
        <w:t>z</w:t>
      </w:r>
      <w:r>
        <w:rPr>
          <w:rFonts w:ascii="Times New Roman" w:hAnsi="Times New Roman"/>
          <w:b w:val="0"/>
          <w:i w:val="0"/>
          <w:sz w:val="20"/>
          <w:u w:val="none"/>
          <w:vertAlign w:val="subscript"/>
        </w:rPr>
        <w:br/>
        <w:t>a) Lập phương trình hóa học của phản ứng theo phương pháp thăng bằng electron.</w:t>
        <w:br/>
        <w:t>b) Tính thể tích không khí (chứa 21% thể tích oxygen, ở điều kiện chuẩn) cần dùng để đốt cháy hoàn toàn 2,4 tấn FeS</w:t>
      </w:r>
      <w:r>
        <w:rPr>
          <w:rFonts w:ascii="Times New Roman" w:hAnsi="Times New Roman"/>
          <w:b w:val="0"/>
          <w:i w:val="0"/>
          <w:sz w:val="20"/>
          <w:u w:val="none"/>
        </w:rPr>
        <w:t>2~ trong quặng pyrite.</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145. </w:t>
      </w:r>
      <w:r>
        <w:rPr>
          <w:rFonts w:ascii="Times New Roman" w:hAnsi="Times New Roman"/>
          <w:b/>
          <w:color w:val="00695C"/>
          <w:sz w:val="19"/>
        </w:rPr>
        <w:t xml:space="preserve">[H10-C4-P3-VD-145 - Lập phương trình phản ứng oxi hóa - khử theo phương pháp thăng bằng electron - Vận dụng] </w:t>
      </w:r>
      <w:r>
        <w:rPr>
          <w:rFonts w:ascii="Times New Roman" w:hAnsi="Times New Roman"/>
          <w:b w:val="0"/>
          <w:i w:val="0"/>
          <w:sz w:val="20"/>
          <w:u w:val="none"/>
        </w:rPr>
        <w:t>Cho phản ứng sau: 2Cr(OH)</w:t>
      </w:r>
      <w:r>
        <w:rPr>
          <w:rFonts w:ascii="Times New Roman" w:hAnsi="Times New Roman"/>
          <w:b w:val="0"/>
          <w:i w:val="0"/>
          <w:sz w:val="20"/>
          <w:u w:val="none"/>
          <w:vertAlign w:val="subscript"/>
        </w:rPr>
        <w:t>3</w:t>
      </w:r>
      <w:r>
        <w:rPr>
          <w:rFonts w:ascii="Times New Roman" w:hAnsi="Times New Roman"/>
          <w:b w:val="0"/>
          <w:i w:val="0"/>
          <w:sz w:val="20"/>
          <w:u w:val="none"/>
        </w:rPr>
        <w:t xml:space="preserve"> + 3Br</w:t>
      </w:r>
      <w:r>
        <w:rPr>
          <w:rFonts w:ascii="Times New Roman" w:hAnsi="Times New Roman"/>
          <w:b w:val="0"/>
          <w:i w:val="0"/>
          <w:sz w:val="20"/>
          <w:u w:val="none"/>
          <w:vertAlign w:val="subscript"/>
        </w:rPr>
        <w:t>2</w:t>
      </w:r>
      <w:r>
        <w:rPr>
          <w:rFonts w:ascii="Times New Roman" w:hAnsi="Times New Roman"/>
          <w:b w:val="0"/>
          <w:i w:val="0"/>
          <w:sz w:val="20"/>
          <w:u w:val="none"/>
        </w:rPr>
        <w:t xml:space="preserve"> + OH</w:t>
      </w:r>
      <w:r>
        <w:rPr>
          <w:rFonts w:ascii="Times New Roman" w:hAnsi="Times New Roman"/>
          <w:b w:val="0"/>
          <w:i w:val="0"/>
          <w:sz w:val="20"/>
          <w:u w:val="none"/>
          <w:vertAlign w:val="superscript"/>
        </w:rPr>
        <w:t>–</w:t>
      </w:r>
      <w:r>
        <w:rPr>
          <w:rFonts w:ascii="Times New Roman" w:hAnsi="Times New Roman"/>
          <w:b w:val="0"/>
          <w:i w:val="0"/>
          <w:sz w:val="20"/>
          <w:u w:val="none"/>
        </w:rPr>
        <w:t xml:space="preserve"> ¾¾→ 2CrO</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2–</w:t>
      </w:r>
      <w:r>
        <w:rPr>
          <w:rFonts w:ascii="Times New Roman" w:hAnsi="Times New Roman"/>
          <w:b w:val="0"/>
          <w:i w:val="0"/>
          <w:sz w:val="20"/>
          <w:u w:val="none"/>
        </w:rPr>
        <w:t xml:space="preserve"> + 6Br</w:t>
      </w:r>
      <w:r>
        <w:rPr>
          <w:rFonts w:ascii="Times New Roman" w:hAnsi="Times New Roman"/>
          <w:b w:val="0"/>
          <w:i w:val="0"/>
          <w:sz w:val="20"/>
          <w:u w:val="none"/>
          <w:vertAlign w:val="superscript"/>
        </w:rPr>
        <w:t>–</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 Tổng hệ số cân bằng (nguyên, tối giản) của phản ứng trên là bao nhiêu?</w:t>
        <w:br/>
        <w:t>Quá trình oxi hóa: Cr</w:t>
      </w:r>
      <w:r>
        <w:rPr>
          <w:rFonts w:ascii="Times New Roman" w:hAnsi="Times New Roman"/>
          <w:b w:val="0"/>
          <w:i w:val="0"/>
          <w:sz w:val="20"/>
          <w:u w:val="none"/>
          <w:vertAlign w:val="superscript"/>
        </w:rPr>
        <w:t>+3</w:t>
      </w:r>
      <w:r>
        <w:rPr>
          <w:rFonts w:ascii="Times New Roman" w:hAnsi="Times New Roman"/>
          <w:b w:val="0"/>
          <w:i w:val="0"/>
          <w:sz w:val="20"/>
          <w:u w:val="none"/>
        </w:rPr>
        <w:t>→Cr</w:t>
      </w:r>
      <w:r>
        <w:rPr>
          <w:rFonts w:ascii="Times New Roman" w:hAnsi="Times New Roman"/>
          <w:b w:val="0"/>
          <w:i w:val="0"/>
          <w:sz w:val="20"/>
          <w:u w:val="none"/>
          <w:vertAlign w:val="superscript"/>
        </w:rPr>
        <w:t>+6</w:t>
      </w:r>
      <w:r>
        <w:rPr>
          <w:rFonts w:ascii="Times New Roman" w:hAnsi="Times New Roman"/>
          <w:b w:val="0"/>
          <w:i w:val="0"/>
          <w:sz w:val="20"/>
          <w:u w:val="none"/>
        </w:rPr>
        <w:t>+3e (cần nhân hệ số 2).</w:t>
        <w:br/>
        <w:t>Quá trình khử: Br+2e</w:t>
      </w:r>
      <w:r>
        <w:rPr>
          <w:rFonts w:ascii="Times New Roman" w:hAnsi="Times New Roman"/>
          <w:b w:val="0"/>
          <w:i w:val="0"/>
          <w:sz w:val="20"/>
          <w:u w:val="none"/>
          <w:vertAlign w:val="subscript"/>
        </w:rPr>
        <w:t>z</w:t>
      </w:r>
      <w:r>
        <w:rPr>
          <w:rFonts w:ascii="Times New Roman" w:hAnsi="Times New Roman"/>
          <w:b w:val="0"/>
          <w:i w:val="0"/>
          <w:sz w:val="20"/>
          <w:u w:val="none"/>
          <w:vertAlign w:val="superscript"/>
        </w:rPr>
        <w:t>0</w:t>
      </w:r>
      <w:r>
        <w:rPr>
          <w:rFonts w:ascii="Times New Roman" w:hAnsi="Times New Roman"/>
          <w:b w:val="0"/>
          <w:i w:val="0"/>
          <w:sz w:val="20"/>
          <w:u w:val="none"/>
        </w:rPr>
        <w:t>→2Br</w:t>
      </w:r>
      <w:r>
        <w:rPr>
          <w:rFonts w:ascii="Times New Roman" w:hAnsi="Times New Roman"/>
          <w:b w:val="0"/>
          <w:i w:val="0"/>
          <w:sz w:val="20"/>
          <w:u w:val="none"/>
          <w:vertAlign w:val="superscript"/>
        </w:rPr>
        <w:t>-1</w:t>
      </w:r>
      <w:r>
        <w:rPr>
          <w:rFonts w:ascii="Times New Roman" w:hAnsi="Times New Roman"/>
          <w:b w:val="0"/>
          <w:i w:val="0"/>
          <w:sz w:val="20"/>
          <w:u w:val="none"/>
        </w:rPr>
        <w:t xml:space="preserve"> (cần nhân hệ số 3).</w:t>
        <w:br/>
        <w:t>2Cr(OH)</w:t>
      </w:r>
      <w:r>
        <w:rPr>
          <w:rFonts w:ascii="Times New Roman" w:hAnsi="Times New Roman"/>
          <w:b w:val="0"/>
          <w:i w:val="0"/>
          <w:sz w:val="20"/>
          <w:u w:val="none"/>
          <w:vertAlign w:val="subscript"/>
        </w:rPr>
        <w:t>3</w:t>
      </w:r>
      <w:r>
        <w:rPr>
          <w:rFonts w:ascii="Times New Roman" w:hAnsi="Times New Roman"/>
          <w:b w:val="0"/>
          <w:i w:val="0"/>
          <w:sz w:val="20"/>
          <w:u w:val="none"/>
        </w:rPr>
        <w:t xml:space="preserve"> + 3Br</w:t>
      </w:r>
      <w:r>
        <w:rPr>
          <w:rFonts w:ascii="Times New Roman" w:hAnsi="Times New Roman"/>
          <w:b w:val="0"/>
          <w:i w:val="0"/>
          <w:sz w:val="20"/>
          <w:u w:val="none"/>
          <w:vertAlign w:val="subscript"/>
        </w:rPr>
        <w:t>2</w:t>
      </w:r>
      <w:r>
        <w:rPr>
          <w:rFonts w:ascii="Times New Roman" w:hAnsi="Times New Roman"/>
          <w:b w:val="0"/>
          <w:i w:val="0"/>
          <w:sz w:val="20"/>
          <w:u w:val="none"/>
        </w:rPr>
        <w:t xml:space="preserve"> + 10OH</w:t>
      </w:r>
      <w:r>
        <w:rPr>
          <w:rFonts w:ascii="Times New Roman" w:hAnsi="Times New Roman"/>
          <w:b w:val="0"/>
          <w:i w:val="0"/>
          <w:sz w:val="20"/>
          <w:u w:val="none"/>
          <w:vertAlign w:val="superscript"/>
        </w:rPr>
        <w:t>–</w:t>
      </w:r>
      <w:r>
        <w:rPr>
          <w:rFonts w:ascii="Times New Roman" w:hAnsi="Times New Roman"/>
          <w:b w:val="0"/>
          <w:i w:val="0"/>
          <w:sz w:val="20"/>
          <w:u w:val="none"/>
        </w:rPr>
        <w:t xml:space="preserve"> ¾¾→ 2CrO</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2–</w:t>
      </w:r>
      <w:r>
        <w:rPr>
          <w:rFonts w:ascii="Times New Roman" w:hAnsi="Times New Roman"/>
          <w:b w:val="0"/>
          <w:i w:val="0"/>
          <w:sz w:val="20"/>
          <w:u w:val="none"/>
        </w:rPr>
        <w:t xml:space="preserve"> + 6Br</w:t>
      </w:r>
      <w:r>
        <w:rPr>
          <w:rFonts w:ascii="Times New Roman" w:hAnsi="Times New Roman"/>
          <w:b w:val="0"/>
          <w:i w:val="0"/>
          <w:sz w:val="20"/>
          <w:u w:val="none"/>
          <w:vertAlign w:val="superscript"/>
        </w:rPr>
        <w:t>–</w:t>
      </w:r>
      <w:r>
        <w:rPr>
          <w:rFonts w:ascii="Times New Roman" w:hAnsi="Times New Roman"/>
          <w:b w:val="0"/>
          <w:i w:val="0"/>
          <w:sz w:val="20"/>
          <w:u w:val="none"/>
        </w:rPr>
        <w:t xml:space="preserve"> + 8H</w:t>
      </w:r>
      <w:r>
        <w:rPr>
          <w:rFonts w:ascii="Times New Roman" w:hAnsi="Times New Roman"/>
          <w:b w:val="0"/>
          <w:i w:val="0"/>
          <w:sz w:val="20"/>
          <w:u w:val="none"/>
          <w:vertAlign w:val="subscript"/>
        </w:rPr>
        <w:t>2</w:t>
      </w:r>
      <w:r>
        <w:rPr>
          <w:rFonts w:ascii="Times New Roman" w:hAnsi="Times New Roman"/>
          <w:b w:val="0"/>
          <w:i w:val="0"/>
          <w:sz w:val="20"/>
          <w:u w:val="none"/>
        </w:rPr>
        <w:t>O</w:t>
        <w:br/>
        <w:t>Tổng hệ số cân bằng = 2 + 3 + 10 + 2 + 6 + 8 = 31.</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146. </w:t>
      </w:r>
      <w:r>
        <w:rPr>
          <w:rFonts w:ascii="Times New Roman" w:hAnsi="Times New Roman"/>
          <w:b/>
          <w:color w:val="00695C"/>
          <w:sz w:val="19"/>
        </w:rPr>
        <w:t xml:space="preserve">[H10-C4-P3-VD-146 - Số oxi hóa - Vận dụng] </w:t>
      </w:r>
      <w:r>
        <w:rPr>
          <w:rFonts w:ascii="Times New Roman" w:hAnsi="Times New Roman"/>
          <w:b w:val="0"/>
          <w:i w:val="0"/>
          <w:sz w:val="20"/>
          <w:u w:val="none"/>
        </w:rPr>
        <w:t>Cho các phản ứng sau:</w:t>
        <w:br/>
        <w:t>(1)NH</w:t>
      </w:r>
      <w:r>
        <w:rPr>
          <w:rFonts w:ascii="Times New Roman" w:hAnsi="Times New Roman"/>
          <w:b w:val="0"/>
          <w:i w:val="0"/>
          <w:sz w:val="20"/>
          <w:u w:val="none"/>
          <w:vertAlign w:val="subscript"/>
        </w:rPr>
        <w:t>3</w:t>
      </w:r>
      <w:r>
        <w:rPr>
          <w:rFonts w:ascii="Times New Roman" w:hAnsi="Times New Roman"/>
          <w:b w:val="0"/>
          <w:i w:val="0"/>
          <w:sz w:val="20"/>
          <w:u w:val="none"/>
        </w:rPr>
        <w:t>+5O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x</w:t>
      </w:r>
      <w:r>
        <w:rPr>
          <w:rFonts w:ascii="Times New Roman" w:hAnsi="Times New Roman"/>
          <w:b w:val="0"/>
          <w:i w:val="0"/>
          <w:sz w:val="20"/>
          <w:u w:val="none"/>
        </w:rPr>
        <w:t>t,t¾¾→°4NO+6H</w:t>
      </w:r>
      <w:r>
        <w:rPr>
          <w:rFonts w:ascii="Times New Roman" w:hAnsi="Times New Roman"/>
          <w:b w:val="0"/>
          <w:i w:val="0"/>
          <w:sz w:val="20"/>
          <w:u w:val="none"/>
          <w:vertAlign w:val="subscript"/>
        </w:rPr>
        <w:t>z</w:t>
      </w:r>
      <w:r>
        <w:rPr>
          <w:rFonts w:ascii="Times New Roman" w:hAnsi="Times New Roman"/>
          <w:b w:val="0"/>
          <w:i w:val="0"/>
          <w:sz w:val="20"/>
          <w:u w:val="none"/>
        </w:rPr>
        <w:t>O</w:t>
        <w:tab/>
        <w:tab/>
        <w:t>(2)NH</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¾¾→NH</w:t>
      </w:r>
      <w:r>
        <w:rPr>
          <w:rFonts w:ascii="Times New Roman" w:hAnsi="Times New Roman"/>
          <w:b w:val="0"/>
          <w:i w:val="0"/>
          <w:sz w:val="20"/>
          <w:u w:val="none"/>
          <w:vertAlign w:val="subscript"/>
        </w:rPr>
        <w:t>4</w:t>
      </w:r>
      <w:r>
        <w:rPr>
          <w:rFonts w:ascii="Times New Roman" w:hAnsi="Times New Roman"/>
          <w:b w:val="0"/>
          <w:i w:val="0"/>
          <w:sz w:val="20"/>
          <w:u w:val="none"/>
        </w:rPr>
        <w:t>HSO</w:t>
      </w:r>
      <w:r>
        <w:rPr>
          <w:rFonts w:ascii="Times New Roman" w:hAnsi="Times New Roman"/>
          <w:b w:val="0"/>
          <w:i w:val="0"/>
          <w:sz w:val="20"/>
          <w:u w:val="none"/>
          <w:vertAlign w:val="subscript"/>
        </w:rPr>
        <w:t>4</w:t>
      </w:r>
      <w:r>
        <w:rPr>
          <w:rFonts w:ascii="Times New Roman" w:hAnsi="Times New Roman"/>
          <w:b w:val="0"/>
          <w:i w:val="0"/>
          <w:sz w:val="20"/>
          <w:u w:val="none"/>
        </w:rPr>
        <w:br/>
        <w:t>(3)</w:t>
      </w:r>
      <w:r>
        <w:rPr>
          <w:rFonts w:ascii="Times New Roman" w:hAnsi="Times New Roman"/>
          <w:b w:val="0"/>
          <w:i w:val="0"/>
          <w:sz w:val="20"/>
          <w:u w:val="none"/>
          <w:vertAlign w:val="subscript"/>
        </w:rPr>
        <w:t>2</w:t>
      </w:r>
      <w:r>
        <w:rPr>
          <w:rFonts w:ascii="Times New Roman" w:hAnsi="Times New Roman"/>
          <w:b w:val="0"/>
          <w:i w:val="0"/>
          <w:sz w:val="20"/>
          <w:u w:val="none"/>
        </w:rPr>
        <w:t>NH</w:t>
      </w:r>
      <w:r>
        <w:rPr>
          <w:rFonts w:ascii="Times New Roman" w:hAnsi="Times New Roman"/>
          <w:b w:val="0"/>
          <w:i w:val="0"/>
          <w:sz w:val="20"/>
          <w:u w:val="none"/>
          <w:vertAlign w:val="subscript"/>
        </w:rPr>
        <w:t>3</w:t>
      </w:r>
      <w:r>
        <w:rPr>
          <w:rFonts w:ascii="Times New Roman" w:hAnsi="Times New Roman"/>
          <w:b w:val="0"/>
          <w:i w:val="0"/>
          <w:sz w:val="20"/>
          <w:u w:val="none"/>
        </w:rPr>
        <w:t>+3CuO¾t¾→°3Cu+N</w:t>
      </w:r>
      <w:r>
        <w:rPr>
          <w:rFonts w:ascii="Times New Roman" w:hAnsi="Times New Roman"/>
          <w:b w:val="0"/>
          <w:i w:val="0"/>
          <w:sz w:val="20"/>
          <w:u w:val="none"/>
          <w:vertAlign w:val="subscript"/>
        </w:rPr>
        <w:t>z</w:t>
      </w:r>
      <w:r>
        <w:rPr>
          <w:rFonts w:ascii="Times New Roman" w:hAnsi="Times New Roman"/>
          <w:b w:val="0"/>
          <w:i w:val="0"/>
          <w:sz w:val="20"/>
          <w:u w:val="none"/>
        </w:rPr>
        <w:t>+3H</w:t>
      </w:r>
      <w:r>
        <w:rPr>
          <w:rFonts w:ascii="Times New Roman" w:hAnsi="Times New Roman"/>
          <w:b w:val="0"/>
          <w:i w:val="0"/>
          <w:sz w:val="20"/>
          <w:u w:val="none"/>
          <w:vertAlign w:val="subscript"/>
        </w:rPr>
        <w:t>z</w:t>
      </w:r>
      <w:r>
        <w:rPr>
          <w:rFonts w:ascii="Times New Roman" w:hAnsi="Times New Roman"/>
          <w:b w:val="0"/>
          <w:i w:val="0"/>
          <w:sz w:val="20"/>
          <w:u w:val="none"/>
        </w:rPr>
        <w:t>O</w:t>
        <w:tab/>
        <w:tab/>
        <w:t>(4)</w:t>
      </w:r>
      <w:r>
        <w:rPr>
          <w:rFonts w:ascii="Times New Roman" w:hAnsi="Times New Roman"/>
          <w:b w:val="0"/>
          <w:i w:val="0"/>
          <w:sz w:val="20"/>
          <w:u w:val="none"/>
          <w:vertAlign w:val="subscript"/>
        </w:rPr>
        <w:t>8</w:t>
      </w:r>
      <w:r>
        <w:rPr>
          <w:rFonts w:ascii="Times New Roman" w:hAnsi="Times New Roman"/>
          <w:b w:val="0"/>
          <w:i w:val="0"/>
          <w:sz w:val="20"/>
          <w:u w:val="none"/>
        </w:rPr>
        <w:t>NH</w:t>
      </w:r>
      <w:r>
        <w:rPr>
          <w:rFonts w:ascii="Times New Roman" w:hAnsi="Times New Roman"/>
          <w:b w:val="0"/>
          <w:i w:val="0"/>
          <w:sz w:val="20"/>
          <w:u w:val="none"/>
          <w:vertAlign w:val="subscript"/>
        </w:rPr>
        <w:t>3</w:t>
      </w:r>
      <w:r>
        <w:rPr>
          <w:rFonts w:ascii="Times New Roman" w:hAnsi="Times New Roman"/>
          <w:b w:val="0"/>
          <w:i w:val="0"/>
          <w:sz w:val="20"/>
          <w:u w:val="none"/>
        </w:rPr>
        <w:t>+3Cl</w:t>
      </w:r>
      <w:r>
        <w:rPr>
          <w:rFonts w:ascii="Times New Roman" w:hAnsi="Times New Roman"/>
          <w:b w:val="0"/>
          <w:i w:val="0"/>
          <w:sz w:val="20"/>
          <w:u w:val="none"/>
          <w:vertAlign w:val="subscript"/>
        </w:rPr>
        <w:t>z</w:t>
      </w:r>
      <w:r>
        <w:rPr>
          <w:rFonts w:ascii="Times New Roman" w:hAnsi="Times New Roman"/>
          <w:b w:val="0"/>
          <w:i w:val="0"/>
          <w:sz w:val="20"/>
          <w:u w:val="none"/>
        </w:rPr>
        <w:t>¾¾→N</w:t>
      </w:r>
      <w:r>
        <w:rPr>
          <w:rFonts w:ascii="Times New Roman" w:hAnsi="Times New Roman"/>
          <w:b w:val="0"/>
          <w:i w:val="0"/>
          <w:sz w:val="20"/>
          <w:u w:val="none"/>
          <w:vertAlign w:val="subscript"/>
        </w:rPr>
        <w:t>z</w:t>
      </w:r>
      <w:r>
        <w:rPr>
          <w:rFonts w:ascii="Times New Roman" w:hAnsi="Times New Roman"/>
          <w:b w:val="0"/>
          <w:i w:val="0"/>
          <w:sz w:val="20"/>
          <w:u w:val="none"/>
        </w:rPr>
        <w:t>+6NH</w:t>
      </w:r>
      <w:r>
        <w:rPr>
          <w:rFonts w:ascii="Times New Roman" w:hAnsi="Times New Roman"/>
          <w:b w:val="0"/>
          <w:i w:val="0"/>
          <w:sz w:val="20"/>
          <w:u w:val="none"/>
          <w:vertAlign w:val="subscript"/>
        </w:rPr>
        <w:t>4</w:t>
      </w:r>
      <w:r>
        <w:rPr>
          <w:rFonts w:ascii="Times New Roman" w:hAnsi="Times New Roman"/>
          <w:b w:val="0"/>
          <w:i w:val="0"/>
          <w:sz w:val="20"/>
          <w:u w:val="none"/>
        </w:rPr>
        <w:t>Cl</w:t>
        <w:br/>
        <w:t>(5)NH</w:t>
      </w:r>
      <w:r>
        <w:rPr>
          <w:rFonts w:ascii="Times New Roman" w:hAnsi="Times New Roman"/>
          <w:b w:val="0"/>
          <w:i w:val="0"/>
          <w:sz w:val="20"/>
          <w:u w:val="none"/>
          <w:vertAlign w:val="subscript"/>
        </w:rPr>
        <w:t>3</w:t>
      </w:r>
      <w:r>
        <w:rPr>
          <w:rFonts w:ascii="Times New Roman" w:hAnsi="Times New Roman"/>
          <w:b w:val="0"/>
          <w:i w:val="0"/>
          <w:sz w:val="20"/>
          <w:u w:val="none"/>
        </w:rPr>
        <w:t>+HCl¾¾→NH</w:t>
      </w:r>
      <w:r>
        <w:rPr>
          <w:rFonts w:ascii="Times New Roman" w:hAnsi="Times New Roman"/>
          <w:b w:val="0"/>
          <w:i w:val="0"/>
          <w:sz w:val="20"/>
          <w:u w:val="none"/>
          <w:vertAlign w:val="subscript"/>
        </w:rPr>
        <w:t>4</w:t>
      </w:r>
      <w:r>
        <w:rPr>
          <w:rFonts w:ascii="Times New Roman" w:hAnsi="Times New Roman"/>
          <w:b w:val="0"/>
          <w:i w:val="0"/>
          <w:sz w:val="20"/>
          <w:u w:val="none"/>
        </w:rPr>
        <w:t>Cl</w:t>
        <w:tab/>
        <w:tab/>
        <w:tab/>
        <w:t>(6)</w:t>
      </w:r>
      <w:r>
        <w:rPr>
          <w:rFonts w:ascii="Times New Roman" w:hAnsi="Times New Roman"/>
          <w:b w:val="0"/>
          <w:i w:val="0"/>
          <w:sz w:val="20"/>
          <w:u w:val="none"/>
          <w:vertAlign w:val="subscript"/>
        </w:rPr>
        <w:t>2</w:t>
      </w:r>
      <w:r>
        <w:rPr>
          <w:rFonts w:ascii="Times New Roman" w:hAnsi="Times New Roman"/>
          <w:b w:val="0"/>
          <w:i w:val="0"/>
          <w:sz w:val="20"/>
          <w:u w:val="none"/>
        </w:rPr>
        <w:t>NH</w:t>
      </w:r>
      <w:r>
        <w:rPr>
          <w:rFonts w:ascii="Times New Roman" w:hAnsi="Times New Roman"/>
          <w:b w:val="0"/>
          <w:i w:val="0"/>
          <w:sz w:val="20"/>
          <w:u w:val="none"/>
          <w:vertAlign w:val="subscript"/>
        </w:rPr>
        <w:t>3</w:t>
      </w:r>
      <w:r>
        <w:rPr>
          <w:rFonts w:ascii="Times New Roman" w:hAnsi="Times New Roman"/>
          <w:b w:val="0"/>
          <w:i w:val="0"/>
          <w:sz w:val="20"/>
          <w:u w:val="none"/>
        </w:rPr>
        <w:t>+3O</w:t>
      </w:r>
      <w:r>
        <w:rPr>
          <w:rFonts w:ascii="Times New Roman" w:hAnsi="Times New Roman"/>
          <w:b w:val="0"/>
          <w:i w:val="0"/>
          <w:sz w:val="20"/>
          <w:u w:val="none"/>
          <w:vertAlign w:val="subscript"/>
        </w:rPr>
        <w:t>z</w:t>
      </w:r>
      <w:r>
        <w:rPr>
          <w:rFonts w:ascii="Times New Roman" w:hAnsi="Times New Roman"/>
          <w:b w:val="0"/>
          <w:i w:val="0"/>
          <w:sz w:val="20"/>
          <w:u w:val="none"/>
        </w:rPr>
        <w:t>¾t¾→°2N</w:t>
      </w:r>
      <w:r>
        <w:rPr>
          <w:rFonts w:ascii="Times New Roman" w:hAnsi="Times New Roman"/>
          <w:b w:val="0"/>
          <w:i w:val="0"/>
          <w:sz w:val="20"/>
          <w:u w:val="none"/>
          <w:vertAlign w:val="subscript"/>
        </w:rPr>
        <w:t>z</w:t>
      </w:r>
      <w:r>
        <w:rPr>
          <w:rFonts w:ascii="Times New Roman" w:hAnsi="Times New Roman"/>
          <w:b w:val="0"/>
          <w:i w:val="0"/>
          <w:sz w:val="20"/>
          <w:u w:val="none"/>
        </w:rPr>
        <w:t>+6H</w:t>
      </w:r>
      <w:r>
        <w:rPr>
          <w:rFonts w:ascii="Times New Roman" w:hAnsi="Times New Roman"/>
          <w:b w:val="0"/>
          <w:i w:val="0"/>
          <w:sz w:val="20"/>
          <w:u w:val="none"/>
          <w:vertAlign w:val="subscript"/>
        </w:rPr>
        <w:t>z</w:t>
      </w:r>
      <w:r>
        <w:rPr>
          <w:rFonts w:ascii="Times New Roman" w:hAnsi="Times New Roman"/>
          <w:b w:val="0"/>
          <w:i w:val="0"/>
          <w:sz w:val="20"/>
          <w:u w:val="none"/>
        </w:rPr>
        <w:t>O</w:t>
        <w:br/>
        <w:t>Số lượng phản ứng trong đó NH</w:t>
      </w:r>
      <w:r>
        <w:rPr>
          <w:rFonts w:ascii="Times New Roman" w:hAnsi="Times New Roman"/>
          <w:b w:val="0"/>
          <w:i w:val="0"/>
          <w:sz w:val="20"/>
          <w:u w:val="none"/>
          <w:vertAlign w:val="subscript"/>
        </w:rPr>
        <w:t>3</w:t>
      </w:r>
      <w:r>
        <w:rPr>
          <w:rFonts w:ascii="Times New Roman" w:hAnsi="Times New Roman"/>
          <w:b w:val="0"/>
          <w:i w:val="0"/>
          <w:sz w:val="20"/>
          <w:u w:val="none"/>
        </w:rPr>
        <w:t xml:space="preserve"> có tính khử?</w:t>
        <w:br/>
        <w:t>Phân tử ammonia (NH</w:t>
      </w:r>
      <w:r>
        <w:rPr>
          <w:rFonts w:ascii="Times New Roman" w:hAnsi="Times New Roman"/>
          <w:b w:val="0"/>
          <w:i w:val="0"/>
          <w:sz w:val="20"/>
          <w:u w:val="none"/>
          <w:vertAlign w:val="subscript"/>
        </w:rPr>
        <w:t>3</w:t>
      </w:r>
      <w:r>
        <w:rPr>
          <w:rFonts w:ascii="Times New Roman" w:hAnsi="Times New Roman"/>
          <w:b w:val="0"/>
          <w:i w:val="0"/>
          <w:sz w:val="20"/>
          <w:u w:val="none"/>
        </w:rPr>
        <w:t>) thể hiện tính khử khi số oxi hóa của nguyên tử nitrogen (-3) được tăng lên sau quá trình phản ứng.</w:t>
        <w:br/>
        <w:t>Phản ứng (1): Nitrogen tăng lên mức +2 trong NO.</w:t>
        <w:br/>
        <w:t>Phản ứng (3): Nitrogen tăng lên mức 0 trong N</w:t>
      </w:r>
      <w:r>
        <w:rPr>
          <w:rFonts w:ascii="Times New Roman" w:hAnsi="Times New Roman"/>
          <w:b w:val="0"/>
          <w:i w:val="0"/>
          <w:sz w:val="20"/>
          <w:u w:val="none"/>
          <w:vertAlign w:val="subscript"/>
        </w:rPr>
        <w:t>z</w:t>
      </w:r>
      <w:r>
        <w:rPr>
          <w:rFonts w:ascii="Times New Roman" w:hAnsi="Times New Roman"/>
          <w:b w:val="0"/>
          <w:i w:val="0"/>
          <w:sz w:val="20"/>
          <w:u w:val="none"/>
        </w:rPr>
        <w:t>.</w:t>
        <w:br/>
        <w:t>Phản ứng (4): Nitrogen tăng lên mức 0 trong N</w:t>
      </w:r>
      <w:r>
        <w:rPr>
          <w:rFonts w:ascii="Times New Roman" w:hAnsi="Times New Roman"/>
          <w:b w:val="0"/>
          <w:i w:val="0"/>
          <w:sz w:val="20"/>
          <w:u w:val="none"/>
          <w:vertAlign w:val="subscript"/>
        </w:rPr>
        <w:t>z</w:t>
      </w:r>
      <w:r>
        <w:rPr>
          <w:rFonts w:ascii="Times New Roman" w:hAnsi="Times New Roman"/>
          <w:b w:val="0"/>
          <w:i w:val="0"/>
          <w:sz w:val="20"/>
          <w:u w:val="none"/>
        </w:rPr>
        <w:t>.</w:t>
        <w:br/>
        <w:t>Phản ứng (6): Nitrogen tăng lên mức 0 trong N</w:t>
      </w:r>
      <w:r>
        <w:rPr>
          <w:rFonts w:ascii="Times New Roman" w:hAnsi="Times New Roman"/>
          <w:b w:val="0"/>
          <w:i w:val="0"/>
          <w:sz w:val="20"/>
          <w:u w:val="none"/>
          <w:vertAlign w:val="subscript"/>
        </w:rPr>
        <w:t>z</w:t>
      </w:r>
      <w:r>
        <w:rPr>
          <w:rFonts w:ascii="Times New Roman" w:hAnsi="Times New Roman"/>
          <w:b w:val="0"/>
          <w:i w:val="0"/>
          <w:sz w:val="20"/>
          <w:u w:val="none"/>
        </w:rPr>
        <w:t>.</w:t>
        <w:br/>
        <w:t>Các phản ứng (2) và (5) chỉ là phản ứng acid - base, số oxi hóa của nguyên tử nitrogen được bảo toàn ở mức -3. Vậy có tổng cộng 4 phản ứng.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147. </w:t>
      </w:r>
      <w:r>
        <w:rPr>
          <w:rFonts w:ascii="Times New Roman" w:hAnsi="Times New Roman"/>
          <w:b/>
          <w:color w:val="00695C"/>
          <w:sz w:val="19"/>
        </w:rPr>
        <w:t xml:space="preserve">[H10-C4-P3-VD-147 - Số oxi hóa - Vận dụng] </w:t>
      </w:r>
      <w:r>
        <w:rPr>
          <w:rFonts w:ascii="Times New Roman" w:hAnsi="Times New Roman"/>
          <w:b w:val="0"/>
          <w:i w:val="0"/>
          <w:sz w:val="20"/>
          <w:u w:val="none"/>
        </w:rPr>
        <w:t>Có bao nhiêu hợp chất có nguyên tử nguyên tố nitrogen có số oxi hóa âm trong dãy các chất sau: NH</w:t>
      </w:r>
      <w:r>
        <w:rPr>
          <w:rFonts w:ascii="Times New Roman" w:hAnsi="Times New Roman"/>
          <w:b w:val="0"/>
          <w:i w:val="0"/>
          <w:sz w:val="20"/>
          <w:u w:val="none"/>
          <w:vertAlign w:val="subscript"/>
        </w:rPr>
        <w:t>3</w:t>
      </w:r>
      <w:r>
        <w:rPr>
          <w:rFonts w:ascii="Times New Roman" w:hAnsi="Times New Roman"/>
          <w:b w:val="0"/>
          <w:i w:val="0"/>
          <w:sz w:val="20"/>
          <w:u w:val="none"/>
        </w:rPr>
        <w:t>, NO, NO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HNO</w:t>
      </w:r>
      <w:r>
        <w:rPr>
          <w:rFonts w:ascii="Times New Roman" w:hAnsi="Times New Roman"/>
          <w:b w:val="0"/>
          <w:i w:val="0"/>
          <w:sz w:val="20"/>
          <w:u w:val="none"/>
          <w:vertAlign w:val="subscript"/>
        </w:rPr>
        <w:t>3</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148. </w:t>
      </w:r>
      <w:r>
        <w:rPr>
          <w:rFonts w:ascii="Times New Roman" w:hAnsi="Times New Roman"/>
          <w:b/>
          <w:color w:val="00695C"/>
          <w:sz w:val="19"/>
        </w:rPr>
        <w:t xml:space="preserve">[H10-C4-P3-VD-148 - Lập phương trình phản ứng oxi hóa - khử theo phương pháp thăng bằng electron - Vận dụng] </w:t>
      </w:r>
      <w:r>
        <w:rPr>
          <w:rFonts w:ascii="Times New Roman" w:hAnsi="Times New Roman"/>
          <w:b w:val="0"/>
          <w:i w:val="0"/>
          <w:sz w:val="20"/>
          <w:u w:val="none"/>
        </w:rPr>
        <w:t>Hàm lượng iron(II) sulfate được xác định qua phản ứng oxi hóa – khử với potassium permanganate:</w:t>
        <w:br/>
        <w:t>FeSO</w:t>
      </w:r>
      <w:r>
        <w:rPr>
          <w:rFonts w:ascii="Times New Roman" w:hAnsi="Times New Roman"/>
          <w:b w:val="0"/>
          <w:i w:val="0"/>
          <w:sz w:val="20"/>
          <w:u w:val="none"/>
          <w:vertAlign w:val="subscript"/>
        </w:rPr>
        <w:t>4</w:t>
      </w:r>
      <w:r>
        <w:rPr>
          <w:rFonts w:ascii="Times New Roman" w:hAnsi="Times New Roman"/>
          <w:b w:val="0"/>
          <w:i w:val="0"/>
          <w:sz w:val="20"/>
          <w:u w:val="none"/>
        </w:rPr>
        <w:t>+KMnO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¾¾→Fe</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43</w:t>
      </w:r>
      <w:r>
        <w:rPr>
          <w:rFonts w:ascii="Times New Roman" w:hAnsi="Times New Roman"/>
          <w:b w:val="0"/>
          <w:i w:val="0"/>
          <w:sz w:val="20"/>
          <w:u w:val="none"/>
        </w:rPr>
        <w:t>)+K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+MnSO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a) Lập phương trình hóa học của phản ứng theo phương pháp thăng bằng electron. Chỉ rõ chất khử, chất oxi hóa.</w:t>
        <w:br/>
        <w:t>b) Tính thể tích KMnO</w:t>
      </w:r>
      <w:r>
        <w:rPr>
          <w:rFonts w:ascii="Times New Roman" w:hAnsi="Times New Roman"/>
          <w:b w:val="0"/>
          <w:i w:val="0"/>
          <w:sz w:val="20"/>
          <w:u w:val="none"/>
          <w:vertAlign w:val="subscript"/>
        </w:rPr>
        <w:t>4</w:t>
      </w:r>
      <w:r>
        <w:rPr>
          <w:rFonts w:ascii="Times New Roman" w:hAnsi="Times New Roman"/>
          <w:b w:val="0"/>
          <w:i w:val="0"/>
          <w:sz w:val="20"/>
          <w:u w:val="none"/>
        </w:rPr>
        <w:t xml:space="preserve"> 0,02 M để phản ứng vừa đủ 20 mL dung dịch FeSO</w:t>
      </w:r>
      <w:r>
        <w:rPr>
          <w:rFonts w:ascii="Times New Roman" w:hAnsi="Times New Roman"/>
          <w:b w:val="0"/>
          <w:i w:val="0"/>
          <w:sz w:val="20"/>
          <w:u w:val="none"/>
          <w:vertAlign w:val="subscript"/>
        </w:rPr>
        <w:t>4</w:t>
      </w:r>
      <w:r>
        <w:rPr>
          <w:rFonts w:ascii="Times New Roman" w:hAnsi="Times New Roman"/>
          <w:b w:val="0"/>
          <w:i w:val="0"/>
          <w:sz w:val="20"/>
          <w:u w:val="none"/>
        </w:rPr>
        <w:t xml:space="preserve"> 0,1 M.</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149. </w:t>
      </w:r>
      <w:r>
        <w:rPr>
          <w:rFonts w:ascii="Times New Roman" w:hAnsi="Times New Roman"/>
          <w:b/>
          <w:color w:val="00695C"/>
          <w:sz w:val="19"/>
        </w:rPr>
        <w:t xml:space="preserve">[H10-C4-P3-VD-149 - Ý nghĩa và ứng dụng của phản ứng oxi hóa - khử trong thực tiễn - Vận dụng] </w:t>
      </w:r>
      <w:r>
        <w:rPr>
          <w:rFonts w:ascii="Times New Roman" w:hAnsi="Times New Roman"/>
          <w:b w:val="0"/>
          <w:i w:val="0"/>
          <w:sz w:val="20"/>
          <w:u w:val="none"/>
        </w:rPr>
        <w:t>Xét phản ứng trong giai đoạn đầu của quá trình Ostwald: NH</w:t>
      </w:r>
      <w:r>
        <w:rPr>
          <w:rFonts w:ascii="Times New Roman" w:hAnsi="Times New Roman"/>
          <w:b w:val="0"/>
          <w:i w:val="0"/>
          <w:sz w:val="20"/>
          <w:u w:val="none"/>
          <w:vertAlign w:val="subscript"/>
        </w:rPr>
        <w:t>3</w:t>
      </w:r>
      <w:r>
        <w:rPr>
          <w:rFonts w:ascii="Times New Roman" w:hAnsi="Times New Roman"/>
          <w:b w:val="0"/>
          <w:i w:val="0"/>
          <w:sz w:val="20"/>
          <w:u w:val="none"/>
        </w:rPr>
        <w:t xml:space="preserve"> + O</w:t>
      </w:r>
      <w:r>
        <w:rPr>
          <w:rFonts w:ascii="Times New Roman" w:hAnsi="Times New Roman"/>
          <w:b w:val="0"/>
          <w:i w:val="0"/>
          <w:sz w:val="20"/>
          <w:u w:val="none"/>
          <w:vertAlign w:val="subscript"/>
        </w:rPr>
        <w:t>2</w:t>
      </w:r>
      <w:r>
        <w:rPr>
          <w:rFonts w:ascii="Times New Roman" w:hAnsi="Times New Roman"/>
          <w:b w:val="0"/>
          <w:i w:val="0"/>
          <w:sz w:val="20"/>
          <w:u w:val="none"/>
        </w:rPr>
        <w:t xml:space="preserve"> ¾</w:t>
      </w:r>
      <w:r>
        <w:rPr>
          <w:rFonts w:ascii="Times New Roman" w:hAnsi="Times New Roman"/>
          <w:b w:val="0"/>
          <w:i w:val="0"/>
          <w:sz w:val="20"/>
          <w:u w:val="none"/>
          <w:vertAlign w:val="superscript"/>
        </w:rPr>
        <w:t>x</w:t>
      </w:r>
      <w:r>
        <w:rPr>
          <w:rFonts w:ascii="Times New Roman" w:hAnsi="Times New Roman"/>
          <w:b w:val="0"/>
          <w:i w:val="0"/>
          <w:sz w:val="20"/>
          <w:u w:val="none"/>
        </w:rPr>
        <w:t>t,t¾°¾→ NO + H</w:t>
      </w:r>
      <w:r>
        <w:rPr>
          <w:rFonts w:ascii="Times New Roman" w:hAnsi="Times New Roman"/>
          <w:b w:val="0"/>
          <w:i w:val="0"/>
          <w:sz w:val="20"/>
          <w:u w:val="none"/>
          <w:vertAlign w:val="subscript"/>
        </w:rPr>
        <w:t>2</w:t>
      </w:r>
      <w:r>
        <w:rPr>
          <w:rFonts w:ascii="Times New Roman" w:hAnsi="Times New Roman"/>
          <w:b w:val="0"/>
          <w:i w:val="0"/>
          <w:sz w:val="20"/>
          <w:u w:val="none"/>
        </w:rPr>
        <w:t>O.</w:t>
        <w:br/>
        <w:t>Trong công nghiệp, cần trộn 1 thể tích khí ammonia với bao nhiêu thể tích không khí để thực hiện phản ứng trên? Biết không khí chứa 21% thể tích oxygen và các thể tích khi đo ở cùng điều kiện về nhiệt độ và áp suất. (Kết quả làm tròn đến hàng phần trăm).</w:t>
        <w:br/>
        <w:t>Chọn VNH</w:t>
      </w:r>
      <w:r>
        <w:rPr>
          <w:rFonts w:ascii="Times New Roman" w:hAnsi="Times New Roman"/>
          <w:b w:val="0"/>
          <w:i w:val="0"/>
          <w:sz w:val="20"/>
          <w:u w:val="none"/>
          <w:vertAlign w:val="subscript"/>
        </w:rPr>
        <w:t>3</w:t>
      </w:r>
      <w:r>
        <w:rPr>
          <w:rFonts w:ascii="Times New Roman" w:hAnsi="Times New Roman"/>
          <w:b w:val="0"/>
          <w:i w:val="0"/>
          <w:sz w:val="20"/>
          <w:u w:val="none"/>
        </w:rPr>
        <w:t>=1,0L</w:t>
        <w:br/>
        <w:t>4NH</w:t>
      </w:r>
      <w:r>
        <w:rPr>
          <w:rFonts w:ascii="Times New Roman" w:hAnsi="Times New Roman"/>
          <w:b w:val="0"/>
          <w:i w:val="0"/>
          <w:sz w:val="20"/>
          <w:u w:val="none"/>
          <w:vertAlign w:val="subscript"/>
        </w:rPr>
        <w:t>3</w:t>
      </w:r>
      <w:r>
        <w:rPr>
          <w:rFonts w:ascii="Times New Roman" w:hAnsi="Times New Roman"/>
          <w:b w:val="0"/>
          <w:i w:val="0"/>
          <w:sz w:val="20"/>
          <w:u w:val="none"/>
        </w:rPr>
        <w:t>+5O</w:t>
      </w:r>
      <w:r>
        <w:rPr>
          <w:rFonts w:ascii="Times New Roman" w:hAnsi="Times New Roman"/>
          <w:b w:val="0"/>
          <w:i w:val="0"/>
          <w:sz w:val="20"/>
          <w:u w:val="none"/>
          <w:vertAlign w:val="subscript"/>
        </w:rPr>
        <w:t>z</w:t>
      </w:r>
      <w:r>
        <w:rPr>
          <w:rFonts w:ascii="Times New Roman" w:hAnsi="Times New Roman"/>
          <w:b w:val="0"/>
          <w:i w:val="0"/>
          <w:sz w:val="20"/>
          <w:u w:val="none"/>
        </w:rPr>
        <w:t>¾</w:t>
      </w:r>
      <w:r>
        <w:rPr>
          <w:rFonts w:ascii="Times New Roman" w:hAnsi="Times New Roman"/>
          <w:b w:val="0"/>
          <w:i w:val="0"/>
          <w:sz w:val="20"/>
          <w:u w:val="none"/>
          <w:vertAlign w:val="superscript"/>
        </w:rPr>
        <w:t>x</w:t>
      </w:r>
      <w:r>
        <w:rPr>
          <w:rFonts w:ascii="Times New Roman" w:hAnsi="Times New Roman"/>
          <w:b w:val="0"/>
          <w:i w:val="0"/>
          <w:sz w:val="20"/>
          <w:u w:val="none"/>
        </w:rPr>
        <w:t>t,t¾°¾→4NO+6H</w:t>
      </w:r>
      <w:r>
        <w:rPr>
          <w:rFonts w:ascii="Times New Roman" w:hAnsi="Times New Roman"/>
          <w:b w:val="0"/>
          <w:i w:val="0"/>
          <w:sz w:val="20"/>
          <w:u w:val="none"/>
          <w:vertAlign w:val="subscript"/>
        </w:rPr>
        <w:t>z</w:t>
      </w:r>
      <w:r>
        <w:rPr>
          <w:rFonts w:ascii="Times New Roman" w:hAnsi="Times New Roman"/>
          <w:b w:val="0"/>
          <w:i w:val="0"/>
          <w:sz w:val="20"/>
          <w:u w:val="none"/>
        </w:rPr>
        <w:t>O</w:t>
        <w:br/>
        <w:t>1    →   1,25</w:t>
        <w:br/>
        <w:t>⇒  Vkk=(125,×100)/(21)=59,5 L.</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150. </w:t>
      </w:r>
      <w:r>
        <w:rPr>
          <w:rFonts w:ascii="Times New Roman" w:hAnsi="Times New Roman"/>
          <w:b/>
          <w:color w:val="00695C"/>
          <w:sz w:val="19"/>
        </w:rPr>
        <w:t xml:space="preserve">[H10-C4-P3-VD-150 - Chất oxi hóa, chất khử và phản ứng oxi hóa - khử - Vận dụng] </w:t>
      </w:r>
      <w:r>
        <w:rPr>
          <w:rFonts w:ascii="Times New Roman" w:hAnsi="Times New Roman"/>
          <w:b w:val="0"/>
          <w:i w:val="0"/>
          <w:sz w:val="20"/>
          <w:u w:val="none"/>
        </w:rPr>
        <w:t>Đốt cháy CuFeS</w:t>
      </w:r>
      <w:r>
        <w:rPr>
          <w:rFonts w:ascii="Times New Roman" w:hAnsi="Times New Roman"/>
          <w:b w:val="0"/>
          <w:i w:val="0"/>
          <w:sz w:val="20"/>
          <w:u w:val="none"/>
          <w:vertAlign w:val="subscript"/>
        </w:rPr>
        <w:t>2</w:t>
      </w:r>
      <w:r>
        <w:rPr>
          <w:rFonts w:ascii="Times New Roman" w:hAnsi="Times New Roman"/>
          <w:b w:val="0"/>
          <w:i w:val="0"/>
          <w:sz w:val="20"/>
          <w:u w:val="none"/>
        </w:rPr>
        <w:t xml:space="preserve"> thu được hỗn hợp sản phẩm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CuO và SO</w:t>
      </w:r>
      <w:r>
        <w:rPr>
          <w:rFonts w:ascii="Times New Roman" w:hAnsi="Times New Roman"/>
          <w:b w:val="0"/>
          <w:i w:val="0"/>
          <w:sz w:val="20"/>
          <w:u w:val="none"/>
          <w:vertAlign w:val="subscript"/>
        </w:rPr>
        <w:t>2</w:t>
      </w:r>
      <w:r>
        <w:rPr>
          <w:rFonts w:ascii="Times New Roman" w:hAnsi="Times New Roman"/>
          <w:b w:val="0"/>
          <w:i w:val="0"/>
          <w:sz w:val="20"/>
          <w:u w:val="none"/>
        </w:rPr>
        <w:t>. Trong phản ứng, một phân tử CuFeS</w:t>
      </w:r>
      <w:r>
        <w:rPr>
          <w:rFonts w:ascii="Times New Roman" w:hAnsi="Times New Roman"/>
          <w:b w:val="0"/>
          <w:i w:val="0"/>
          <w:sz w:val="20"/>
          <w:u w:val="none"/>
          <w:vertAlign w:val="subscript"/>
        </w:rPr>
        <w:t>2</w:t>
      </w:r>
      <w:r>
        <w:rPr>
          <w:rFonts w:ascii="Times New Roman" w:hAnsi="Times New Roman"/>
          <w:b w:val="0"/>
          <w:i w:val="0"/>
          <w:sz w:val="20"/>
          <w:u w:val="none"/>
        </w:rPr>
        <w:t xml:space="preserve"> đã nhường bao nhiêu electron?</w:t>
        <w:br/>
        <w:t>Quá trình nhường electron: CuFeS</w:t>
      </w:r>
      <w:r>
        <w:rPr>
          <w:rFonts w:ascii="Times New Roman" w:hAnsi="Times New Roman"/>
          <w:b w:val="0"/>
          <w:i w:val="0"/>
          <w:sz w:val="20"/>
          <w:u w:val="none"/>
          <w:vertAlign w:val="subscript"/>
        </w:rPr>
        <w:t>z</w:t>
      </w:r>
      <w:r>
        <w:rPr>
          <w:rFonts w:ascii="Times New Roman" w:hAnsi="Times New Roman"/>
          <w:b w:val="0"/>
          <w:i w:val="0"/>
          <w:sz w:val="20"/>
          <w:u w:val="none"/>
        </w:rPr>
        <w:t xml:space="preserve"> ¾¾→Cu</w:t>
      </w:r>
      <w:r>
        <w:rPr>
          <w:rFonts w:ascii="Times New Roman" w:hAnsi="Times New Roman"/>
          <w:b w:val="0"/>
          <w:i w:val="0"/>
          <w:sz w:val="20"/>
          <w:u w:val="none"/>
          <w:vertAlign w:val="superscript"/>
        </w:rPr>
        <w:t>+2</w:t>
      </w:r>
      <w:r>
        <w:rPr>
          <w:rFonts w:ascii="Times New Roman" w:hAnsi="Times New Roman"/>
          <w:b w:val="0"/>
          <w:i w:val="0"/>
          <w:sz w:val="20"/>
          <w:u w:val="none"/>
        </w:rPr>
        <w:t>+ Fe</w:t>
      </w:r>
      <w:r>
        <w:rPr>
          <w:rFonts w:ascii="Times New Roman" w:hAnsi="Times New Roman"/>
          <w:b w:val="0"/>
          <w:i w:val="0"/>
          <w:sz w:val="20"/>
          <w:u w:val="none"/>
          <w:vertAlign w:val="superscript"/>
        </w:rPr>
        <w:t>+3</w:t>
      </w:r>
      <w:r>
        <w:rPr>
          <w:rFonts w:ascii="Times New Roman" w:hAnsi="Times New Roman"/>
          <w:b w:val="0"/>
          <w:i w:val="0"/>
          <w:sz w:val="20"/>
          <w:u w:val="none"/>
        </w:rPr>
        <w:t>+ 2</w:t>
      </w:r>
      <w:r>
        <w:rPr>
          <w:rFonts w:ascii="Times New Roman" w:hAnsi="Times New Roman"/>
          <w:b w:val="0"/>
          <w:i w:val="0"/>
          <w:sz w:val="20"/>
          <w:u w:val="none"/>
          <w:vertAlign w:val="superscript"/>
        </w:rPr>
        <w:t>+4</w:t>
      </w:r>
      <w:r>
        <w:rPr>
          <w:rFonts w:ascii="Times New Roman" w:hAnsi="Times New Roman"/>
          <w:b w:val="0"/>
          <w:i w:val="0"/>
          <w:sz w:val="20"/>
          <w:u w:val="none"/>
        </w:rPr>
        <w:t>S + 13e</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151. </w:t>
      </w:r>
      <w:r>
        <w:rPr>
          <w:rFonts w:ascii="Times New Roman" w:hAnsi="Times New Roman"/>
          <w:b/>
          <w:color w:val="00695C"/>
          <w:sz w:val="19"/>
        </w:rPr>
        <w:t xml:space="preserve">[H10-C4-P3-VD-151 - Chất oxi hóa, chất khử và phản ứng oxi hóa - khử - Vận dụng] </w:t>
      </w:r>
      <w:r>
        <w:rPr>
          <w:rFonts w:ascii="Times New Roman" w:hAnsi="Times New Roman"/>
          <w:b w:val="0"/>
          <w:i w:val="0"/>
          <w:sz w:val="20"/>
          <w:u w:val="none"/>
        </w:rPr>
        <w:t>Trong phản ứng: 2Fe</w:t>
      </w:r>
      <w:r>
        <w:rPr>
          <w:rFonts w:ascii="Times New Roman" w:hAnsi="Times New Roman"/>
          <w:b w:val="0"/>
          <w:i w:val="0"/>
          <w:sz w:val="20"/>
          <w:u w:val="none"/>
          <w:vertAlign w:val="superscript"/>
        </w:rPr>
        <w:t>2+</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¾¾→2Fe</w:t>
      </w:r>
      <w:r>
        <w:rPr>
          <w:rFonts w:ascii="Times New Roman" w:hAnsi="Times New Roman"/>
          <w:b w:val="0"/>
          <w:i w:val="0"/>
          <w:sz w:val="20"/>
          <w:u w:val="none"/>
          <w:vertAlign w:val="superscript"/>
        </w:rPr>
        <w:t>3+</w:t>
      </w:r>
      <w:r>
        <w:rPr>
          <w:rFonts w:ascii="Times New Roman" w:hAnsi="Times New Roman"/>
          <w:b w:val="0"/>
          <w:i w:val="0"/>
          <w:sz w:val="20"/>
          <w:u w:val="none"/>
        </w:rPr>
        <w:t>+2Cl</w:t>
      </w:r>
      <w:r>
        <w:rPr>
          <w:rFonts w:ascii="Times New Roman" w:hAnsi="Times New Roman"/>
          <w:b w:val="0"/>
          <w:i w:val="0"/>
          <w:sz w:val="20"/>
          <w:u w:val="none"/>
          <w:vertAlign w:val="superscript"/>
        </w:rPr>
        <w:t>-</w:t>
      </w:r>
      <w:r>
        <w:rPr>
          <w:rFonts w:ascii="Times New Roman" w:hAnsi="Times New Roman"/>
          <w:b w:val="0"/>
          <w:i w:val="0"/>
          <w:sz w:val="20"/>
          <w:u w:val="none"/>
        </w:rPr>
        <w:t>. Có bao nhiêu electron được trao đổi với một phân tử Cl</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152. </w:t>
      </w:r>
      <w:r>
        <w:rPr>
          <w:rFonts w:ascii="Times New Roman" w:hAnsi="Times New Roman"/>
          <w:b/>
          <w:color w:val="00695C"/>
          <w:sz w:val="19"/>
        </w:rPr>
        <w:t xml:space="preserve">[H10-C4-P3-VD-152 - Lập phương trình phản ứng oxi hóa - khử theo phương pháp thăng bằng electron - Vận dụng] </w:t>
      </w:r>
      <w:r>
        <w:rPr>
          <w:rFonts w:ascii="Times New Roman" w:hAnsi="Times New Roman"/>
          <w:b w:val="0"/>
          <w:i w:val="0"/>
          <w:sz w:val="20"/>
          <w:u w:val="none"/>
        </w:rPr>
        <w:t>Nitric acid (HNO</w:t>
      </w:r>
      <w:r>
        <w:rPr>
          <w:rFonts w:ascii="Times New Roman" w:hAnsi="Times New Roman"/>
          <w:b w:val="0"/>
          <w:i w:val="0"/>
          <w:sz w:val="20"/>
          <w:u w:val="none"/>
          <w:vertAlign w:val="subscript"/>
        </w:rPr>
        <w:t>3</w:t>
      </w:r>
      <w:r>
        <w:rPr>
          <w:rFonts w:ascii="Times New Roman" w:hAnsi="Times New Roman"/>
          <w:b w:val="0"/>
          <w:i w:val="0"/>
          <w:sz w:val="20"/>
          <w:u w:val="none"/>
        </w:rPr>
        <w:t>) là hợp chất vô cơ, trong tự nhiên được hình thành trong những cơn mưa giông kèm sấm chớp. Nitric acid là một acid độc, ăn mòn và dễ gây cháy, là một trong những tác nhân gây ra mưa acid.</w:t>
        <w:br/>
        <w:t>Thực hiện thí nghiệm xác định công thức của một oxide của kim loại sắt bằng nitric acid đặc, nóng thu được 2,479 lít (đkc) khí màu nâu là nitrogen dioxide. Phần dung dịch đem cô cạn thu được 72,6 gam Fe(NO</w:t>
      </w:r>
      <w:r>
        <w:rPr>
          <w:rFonts w:ascii="Times New Roman" w:hAnsi="Times New Roman"/>
          <w:b w:val="0"/>
          <w:i w:val="0"/>
          <w:sz w:val="20"/>
          <w:u w:val="none"/>
          <w:vertAlign w:val="subscript"/>
        </w:rPr>
        <w:t>3</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Giả sử phản ứng không tạo thành các sản phẩm khác (biết 1 mol khí chiếm 24,79 lít đo ở 25</w:t>
      </w:r>
      <w:r>
        <w:rPr>
          <w:rFonts w:ascii="Times New Roman" w:hAnsi="Times New Roman"/>
          <w:b w:val="0"/>
          <w:i w:val="0"/>
          <w:sz w:val="20"/>
          <w:u w:val="none"/>
          <w:vertAlign w:val="superscript"/>
        </w:rPr>
        <w:t>o</w:t>
      </w:r>
      <w:r>
        <w:rPr>
          <w:rFonts w:ascii="Times New Roman" w:hAnsi="Times New Roman"/>
          <w:b w:val="0"/>
          <w:i w:val="0"/>
          <w:sz w:val="20"/>
          <w:u w:val="none"/>
        </w:rPr>
        <w:t>C, 1bar).</w:t>
        <w:br/>
        <w:t>a) Viết phản ứng và cân bằng bằng phương pháp thăng bằng electron.</w:t>
        <w:br/>
        <w:t>b) Xác định công thức của iron oxide.</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153. </w:t>
      </w:r>
      <w:r>
        <w:rPr>
          <w:rFonts w:ascii="Times New Roman" w:hAnsi="Times New Roman"/>
          <w:b/>
          <w:color w:val="00695C"/>
          <w:sz w:val="19"/>
        </w:rPr>
        <w:t xml:space="preserve">[H10-C4-P3-VD-153 - Chất oxi hóa, chất khử và phản ứng oxi hóa - khử - Vận dụng] </w:t>
      </w:r>
      <w:r>
        <w:rPr>
          <w:rFonts w:ascii="Times New Roman" w:hAnsi="Times New Roman"/>
          <w:b w:val="0"/>
          <w:i w:val="0"/>
          <w:sz w:val="20"/>
          <w:u w:val="none"/>
        </w:rPr>
        <w:t>Ion Ca</w:t>
      </w:r>
      <w:r>
        <w:rPr>
          <w:rFonts w:ascii="Times New Roman" w:hAnsi="Times New Roman"/>
          <w:b w:val="0"/>
          <w:i w:val="0"/>
          <w:sz w:val="20"/>
          <w:u w:val="none"/>
          <w:vertAlign w:val="superscript"/>
        </w:rPr>
        <w:t>2+</w:t>
      </w:r>
      <w:r>
        <w:rPr>
          <w:rFonts w:ascii="Times New Roman" w:hAnsi="Times New Roman"/>
          <w:b w:val="0"/>
          <w:i w:val="0"/>
          <w:sz w:val="20"/>
          <w:u w:val="none"/>
        </w:rPr>
        <w:t>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rồi cho calcium oxalate tác dụng với dung dịch potassium permanganate trong môi trường acid theo phản ứng sau:</w:t>
        <w:br/>
        <w:t>KMnO</w:t>
      </w:r>
      <w:r>
        <w:rPr>
          <w:rFonts w:ascii="Times New Roman" w:hAnsi="Times New Roman"/>
          <w:b w:val="0"/>
          <w:i w:val="0"/>
          <w:sz w:val="20"/>
          <w:u w:val="none"/>
          <w:vertAlign w:val="subscript"/>
        </w:rPr>
        <w:t>4</w:t>
      </w:r>
      <w:r>
        <w:rPr>
          <w:rFonts w:ascii="Times New Roman" w:hAnsi="Times New Roman"/>
          <w:b w:val="0"/>
          <w:i w:val="0"/>
          <w:sz w:val="20"/>
          <w:u w:val="none"/>
        </w:rPr>
        <w:t>+CaC</w:t>
      </w:r>
      <w:r>
        <w:rPr>
          <w:rFonts w:ascii="Times New Roman" w:hAnsi="Times New Roman"/>
          <w:b w:val="0"/>
          <w:i w:val="0"/>
          <w:sz w:val="20"/>
          <w:u w:val="none"/>
          <w:vertAlign w:val="subscript"/>
        </w:rPr>
        <w:t>z</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¾¾→CaSO</w:t>
      </w:r>
      <w:r>
        <w:rPr>
          <w:rFonts w:ascii="Times New Roman" w:hAnsi="Times New Roman"/>
          <w:b w:val="0"/>
          <w:i w:val="0"/>
          <w:sz w:val="20"/>
          <w:u w:val="none"/>
          <w:vertAlign w:val="subscript"/>
        </w:rPr>
        <w:t>4</w:t>
      </w:r>
      <w:r>
        <w:rPr>
          <w:rFonts w:ascii="Times New Roman" w:hAnsi="Times New Roman"/>
          <w:b w:val="0"/>
          <w:i w:val="0"/>
          <w:sz w:val="20"/>
          <w:u w:val="none"/>
        </w:rPr>
        <w:t>+K</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+MnSO</w:t>
      </w:r>
      <w:r>
        <w:rPr>
          <w:rFonts w:ascii="Times New Roman" w:hAnsi="Times New Roman"/>
          <w:b w:val="0"/>
          <w:i w:val="0"/>
          <w:sz w:val="20"/>
          <w:u w:val="none"/>
          <w:vertAlign w:val="subscript"/>
        </w:rPr>
        <w:t>4</w:t>
      </w:r>
      <w:r>
        <w:rPr>
          <w:rFonts w:ascii="Times New Roman" w:hAnsi="Times New Roman"/>
          <w:b w:val="0"/>
          <w:i w:val="0"/>
          <w:sz w:val="20"/>
          <w:u w:val="none"/>
        </w:rPr>
        <w:t>+CO</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z</w:t>
      </w:r>
      <w:r>
        <w:rPr>
          <w:rFonts w:ascii="Times New Roman" w:hAnsi="Times New Roman"/>
          <w:b w:val="0"/>
          <w:i w:val="0"/>
          <w:sz w:val="20"/>
          <w:u w:val="none"/>
        </w:rPr>
        <w:t>O</w:t>
        <w:br/>
        <w:t>Giả sử calcium oxalate kết tủa từ 1 mL máu một người tác dụng vừa hết với 2,05 mL dung dịch potassium permanganate (KMnO</w:t>
      </w:r>
      <w:r>
        <w:rPr>
          <w:rFonts w:ascii="Times New Roman" w:hAnsi="Times New Roman"/>
          <w:b w:val="0"/>
          <w:i w:val="0"/>
          <w:sz w:val="20"/>
          <w:u w:val="none"/>
          <w:vertAlign w:val="subscript"/>
        </w:rPr>
        <w:t>4</w:t>
      </w:r>
      <w:r>
        <w:rPr>
          <w:rFonts w:ascii="Times New Roman" w:hAnsi="Times New Roman"/>
          <w:b w:val="0"/>
          <w:i w:val="0"/>
          <w:sz w:val="20"/>
          <w:u w:val="none"/>
        </w:rPr>
        <w:t>) 4,88×10</w:t>
      </w:r>
      <w:r>
        <w:rPr>
          <w:rFonts w:ascii="Times New Roman" w:hAnsi="Times New Roman"/>
          <w:b w:val="0"/>
          <w:i w:val="0"/>
          <w:sz w:val="20"/>
          <w:u w:val="none"/>
          <w:vertAlign w:val="superscript"/>
        </w:rPr>
        <w:t>–4</w:t>
      </w:r>
      <w:r>
        <w:rPr>
          <w:rFonts w:ascii="Times New Roman" w:hAnsi="Times New Roman"/>
          <w:b w:val="0"/>
          <w:i w:val="0"/>
          <w:sz w:val="20"/>
          <w:u w:val="none"/>
        </w:rPr>
        <w:t xml:space="preserve"> M. Xác định nồng độ ion calcium trong máu người đó bằng đơn vị Ca</w:t>
      </w:r>
      <w:r>
        <w:rPr>
          <w:rFonts w:ascii="Times New Roman" w:hAnsi="Times New Roman"/>
          <w:b w:val="0"/>
          <w:i w:val="0"/>
          <w:sz w:val="20"/>
          <w:u w:val="none"/>
          <w:vertAlign w:val="superscript"/>
        </w:rPr>
        <w:t>2+</w:t>
      </w:r>
      <w:r>
        <w:rPr>
          <w:rFonts w:ascii="Times New Roman" w:hAnsi="Times New Roman"/>
          <w:b w:val="0"/>
          <w:i w:val="0"/>
          <w:sz w:val="20"/>
          <w:u w:val="none"/>
        </w:rPr>
        <w:t>/100 mL máu.</w:t>
        <w:br/>
        <w:t>Số mol KMnO</w:t>
      </w:r>
      <w:r>
        <w:rPr>
          <w:rFonts w:ascii="Times New Roman" w:hAnsi="Times New Roman"/>
          <w:b w:val="0"/>
          <w:i w:val="0"/>
          <w:sz w:val="20"/>
          <w:u w:val="none"/>
          <w:vertAlign w:val="subscript"/>
        </w:rPr>
        <w:t>4</w:t>
      </w:r>
      <w:r>
        <w:rPr>
          <w:rFonts w:ascii="Times New Roman" w:hAnsi="Times New Roman"/>
          <w:b w:val="0"/>
          <w:i w:val="0"/>
          <w:sz w:val="20"/>
          <w:u w:val="none"/>
        </w:rPr>
        <w:t xml:space="preserve"> 4,88×10</w:t>
      </w:r>
      <w:r>
        <w:rPr>
          <w:rFonts w:ascii="Times New Roman" w:hAnsi="Times New Roman"/>
          <w:b w:val="0"/>
          <w:i w:val="0"/>
          <w:sz w:val="20"/>
          <w:u w:val="none"/>
          <w:vertAlign w:val="superscript"/>
        </w:rPr>
        <w:t>–4</w:t>
      </w:r>
      <w:r>
        <w:rPr>
          <w:rFonts w:ascii="Times New Roman" w:hAnsi="Times New Roman"/>
          <w:b w:val="0"/>
          <w:i w:val="0"/>
          <w:sz w:val="20"/>
          <w:u w:val="none"/>
        </w:rPr>
        <w:t>M cần dùng để phản ứng hết với calcium oxalate kết tủa từ 1mL máu là:</w:t>
        <w:br/>
        <w:t>nKM</w:t>
      </w:r>
      <w:r>
        <w:rPr>
          <w:rFonts w:ascii="Times New Roman" w:hAnsi="Times New Roman"/>
          <w:b w:val="0"/>
          <w:i w:val="0"/>
          <w:sz w:val="20"/>
          <w:u w:val="none"/>
          <w:vertAlign w:val="subscript"/>
        </w:rPr>
        <w:t>n</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4,88×10</w:t>
      </w:r>
      <w:r>
        <w:rPr>
          <w:rFonts w:ascii="Times New Roman" w:hAnsi="Times New Roman"/>
          <w:b w:val="0"/>
          <w:i w:val="0"/>
          <w:sz w:val="20"/>
          <w:u w:val="none"/>
          <w:vertAlign w:val="superscript"/>
        </w:rPr>
        <w:t>–4</w:t>
      </w:r>
      <w:r>
        <w:rPr>
          <w:rFonts w:ascii="Times New Roman" w:hAnsi="Times New Roman"/>
          <w:b w:val="0"/>
          <w:i w:val="0"/>
          <w:sz w:val="20"/>
          <w:u w:val="none"/>
        </w:rPr>
        <w:t>×(2,05×10</w:t>
      </w:r>
      <w:r>
        <w:rPr>
          <w:rFonts w:ascii="Times New Roman" w:hAnsi="Times New Roman"/>
          <w:b w:val="0"/>
          <w:i w:val="0"/>
          <w:sz w:val="20"/>
          <w:u w:val="none"/>
          <w:vertAlign w:val="superscript"/>
        </w:rPr>
        <w:t>–3</w:t>
      </w:r>
      <w:r>
        <w:rPr>
          <w:rFonts w:ascii="Times New Roman" w:hAnsi="Times New Roman"/>
          <w:b w:val="0"/>
          <w:i w:val="0"/>
          <w:sz w:val="20"/>
          <w:u w:val="none"/>
        </w:rPr>
        <w:t>) = 1×10</w:t>
      </w:r>
      <w:r>
        <w:rPr>
          <w:rFonts w:ascii="Times New Roman" w:hAnsi="Times New Roman"/>
          <w:b w:val="0"/>
          <w:i w:val="0"/>
          <w:sz w:val="20"/>
          <w:u w:val="none"/>
          <w:vertAlign w:val="superscript"/>
        </w:rPr>
        <w:t>–6</w:t>
      </w:r>
      <w:r>
        <w:rPr>
          <w:rFonts w:ascii="Times New Roman" w:hAnsi="Times New Roman"/>
          <w:b w:val="0"/>
          <w:i w:val="0"/>
          <w:sz w:val="20"/>
          <w:u w:val="none"/>
        </w:rPr>
        <w:t xml:space="preserve"> mol</w:t>
        <w:br/>
      </w:r>
      <w:r>
        <w:rPr>
          <w:rFonts w:ascii="Times New Roman" w:hAnsi="Times New Roman"/>
          <w:b w:val="0"/>
          <w:i w:val="0"/>
          <w:sz w:val="20"/>
          <w:u w:val="none"/>
          <w:vertAlign w:val="superscript"/>
        </w:rPr>
        <w:t>2</w:t>
      </w:r>
      <w:r>
        <w:rPr>
          <w:rFonts w:ascii="Times New Roman" w:hAnsi="Times New Roman"/>
          <w:b w:val="0"/>
          <w:i w:val="0"/>
          <w:sz w:val="20"/>
          <w:u w:val="none"/>
        </w:rPr>
        <w:t>KM  1 0–</w:t>
      </w:r>
      <w:r>
        <w:rPr>
          <w:rFonts w:ascii="Times New Roman" w:hAnsi="Times New Roman"/>
          <w:b w:val="0"/>
          <w:i w:val="0"/>
          <w:sz w:val="20"/>
          <w:u w:val="none"/>
          <w:vertAlign w:val="superscript"/>
        </w:rPr>
        <w:t>6n</w:t>
      </w:r>
      <w:r>
        <w:rPr>
          <w:rFonts w:ascii="Times New Roman" w:hAnsi="Times New Roman"/>
          <w:b w:val="0"/>
          <w:i w:val="0"/>
          <w:sz w:val="20"/>
          <w:u w:val="none"/>
        </w:rPr>
        <w:t xml:space="preserve">O  </w:t>
      </w:r>
      <w:r>
        <w:rPr>
          <w:rFonts w:ascii="Times New Roman" w:hAnsi="Times New Roman"/>
          <w:b w:val="0"/>
          <w:i w:val="0"/>
          <w:sz w:val="20"/>
          <w:u w:val="none"/>
          <w:vertAlign w:val="superscript"/>
        </w:rPr>
        <w:t>4</w:t>
      </w:r>
      <w:r>
        <w:rPr>
          <w:rFonts w:ascii="Times New Roman" w:hAnsi="Times New Roman"/>
          <w:b w:val="0"/>
          <w:i w:val="0"/>
          <w:sz w:val="20"/>
          <w:u w:val="none"/>
        </w:rPr>
        <w:t>→</w:t>
      </w:r>
      <w:r>
        <w:rPr>
          <w:rFonts w:ascii="Times New Roman" w:hAnsi="Times New Roman"/>
          <w:b w:val="0"/>
          <w:i w:val="0"/>
          <w:sz w:val="20"/>
          <w:u w:val="none"/>
          <w:vertAlign w:val="superscript"/>
        </w:rPr>
        <w:t>+</w:t>
      </w:r>
      <w:r>
        <w:rPr>
          <w:rFonts w:ascii="Times New Roman" w:hAnsi="Times New Roman"/>
          <w:b w:val="0"/>
          <w:i w:val="0"/>
          <w:sz w:val="20"/>
          <w:u w:val="none"/>
        </w:rPr>
        <w:t xml:space="preserve">   2,5</w:t>
      </w:r>
      <w:r>
        <w:rPr>
          <w:rFonts w:ascii="Times New Roman" w:hAnsi="Times New Roman"/>
          <w:b w:val="0"/>
          <w:i w:val="0"/>
          <w:sz w:val="20"/>
          <w:u w:val="none"/>
          <w:vertAlign w:val="superscript"/>
        </w:rPr>
        <w:t>5</w:t>
      </w:r>
      <w:r>
        <w:rPr>
          <w:rFonts w:ascii="Times New Roman" w:hAnsi="Times New Roman"/>
          <w:b w:val="0"/>
          <w:i w:val="0"/>
          <w:sz w:val="20"/>
          <w:u w:val="none"/>
        </w:rPr>
        <w:t>C</w:t>
      </w:r>
      <w:r>
        <w:rPr>
          <w:rFonts w:ascii="Times New Roman" w:hAnsi="Times New Roman"/>
          <w:b w:val="0"/>
          <w:i w:val="0"/>
          <w:sz w:val="20"/>
          <w:u w:val="none"/>
          <w:vertAlign w:val="superscript"/>
        </w:rPr>
        <w:t>a</w:t>
      </w:r>
      <w:r>
        <w:rPr>
          <w:rFonts w:ascii="Times New Roman" w:hAnsi="Times New Roman"/>
          <w:b w:val="0"/>
          <w:i w:val="0"/>
          <w:sz w:val="20"/>
          <w:u w:val="none"/>
        </w:rPr>
        <w:t>C×10</w:t>
      </w:r>
      <w:r>
        <w:rPr>
          <w:rFonts w:ascii="Times New Roman" w:hAnsi="Times New Roman"/>
          <w:b w:val="0"/>
          <w:i w:val="0"/>
          <w:sz w:val="20"/>
          <w:u w:val="none"/>
          <w:vertAlign w:val="superscript"/>
        </w:rPr>
        <w:t>2</w:t>
      </w:r>
      <w:r>
        <w:rPr>
          <w:rFonts w:ascii="Times New Roman" w:hAnsi="Times New Roman"/>
          <w:b w:val="0"/>
          <w:i w:val="0"/>
          <w:sz w:val="20"/>
          <w:u w:val="none"/>
        </w:rPr>
        <w:t>O–</w:t>
      </w:r>
      <w:r>
        <w:rPr>
          <w:rFonts w:ascii="Times New Roman" w:hAnsi="Times New Roman"/>
          <w:b w:val="0"/>
          <w:i w:val="0"/>
          <w:sz w:val="20"/>
          <w:u w:val="none"/>
          <w:vertAlign w:val="superscript"/>
        </w:rPr>
        <w:t>64</w:t>
      </w:r>
      <w:r>
        <w:rPr>
          <w:rFonts w:ascii="Times New Roman" w:hAnsi="Times New Roman"/>
          <w:b w:val="0"/>
          <w:i w:val="0"/>
          <w:sz w:val="20"/>
          <w:u w:val="none"/>
        </w:rPr>
        <w:t xml:space="preserve">                         </w:t>
      </w:r>
      <w:r>
        <w:rPr>
          <w:rFonts w:ascii="Times New Roman" w:hAnsi="Times New Roman"/>
          <w:b w:val="0"/>
          <w:i w:val="0"/>
          <w:sz w:val="20"/>
          <w:u w:val="none"/>
          <w:vertAlign w:val="superscript"/>
        </w:rPr>
        <w:t>+8</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SO</w:t>
      </w:r>
      <w:r>
        <w:rPr>
          <w:rFonts w:ascii="Times New Roman" w:hAnsi="Times New Roman"/>
          <w:b w:val="0"/>
          <w:i w:val="0"/>
          <w:sz w:val="20"/>
          <w:u w:val="none"/>
          <w:vertAlign w:val="superscript"/>
        </w:rPr>
        <w:t>4</w:t>
      </w:r>
      <w:r>
        <w:rPr>
          <w:rFonts w:ascii="Times New Roman" w:hAnsi="Times New Roman"/>
          <w:b w:val="0"/>
          <w:i w:val="0"/>
          <w:sz w:val="20"/>
          <w:u w:val="none"/>
        </w:rPr>
        <w:t xml:space="preserve">¾¾→                                        </w:t>
      </w:r>
      <w:r>
        <w:rPr>
          <w:rFonts w:ascii="Times New Roman" w:hAnsi="Times New Roman"/>
          <w:b w:val="0"/>
          <w:i w:val="0"/>
          <w:sz w:val="20"/>
          <w:u w:val="none"/>
          <w:vertAlign w:val="superscript"/>
        </w:rPr>
        <w:t>5</w:t>
      </w:r>
      <w:r>
        <w:rPr>
          <w:rFonts w:ascii="Times New Roman" w:hAnsi="Times New Roman"/>
          <w:b w:val="0"/>
          <w:i w:val="0"/>
          <w:sz w:val="20"/>
          <w:u w:val="none"/>
        </w:rPr>
        <w:t>C</w:t>
      </w:r>
      <w:r>
        <w:rPr>
          <w:rFonts w:ascii="Times New Roman" w:hAnsi="Times New Roman"/>
          <w:b w:val="0"/>
          <w:i w:val="0"/>
          <w:sz w:val="20"/>
          <w:u w:val="none"/>
          <w:vertAlign w:val="superscript"/>
        </w:rPr>
        <w:t>a</w:t>
      </w:r>
      <w:r>
        <w:rPr>
          <w:rFonts w:ascii="Times New Roman" w:hAnsi="Times New Roman"/>
          <w:b w:val="0"/>
          <w:i w:val="0"/>
          <w:sz w:val="20"/>
          <w:u w:val="none"/>
        </w:rPr>
        <w:t>SO</w:t>
      </w:r>
      <w:r>
        <w:rPr>
          <w:rFonts w:ascii="Times New Roman" w:hAnsi="Times New Roman"/>
          <w:b w:val="0"/>
          <w:i w:val="0"/>
          <w:sz w:val="20"/>
          <w:u w:val="none"/>
          <w:vertAlign w:val="superscript"/>
        </w:rPr>
        <w:t>4+</w:t>
      </w:r>
      <w:r>
        <w:rPr>
          <w:rFonts w:ascii="Times New Roman" w:hAnsi="Times New Roman"/>
          <w:b w:val="0"/>
          <w:i w:val="0"/>
          <w:sz w:val="20"/>
          <w:u w:val="none"/>
        </w:rPr>
        <w:t>K</w:t>
      </w:r>
      <w:r>
        <w:rPr>
          <w:rFonts w:ascii="Times New Roman" w:hAnsi="Times New Roman"/>
          <w:b w:val="0"/>
          <w:i w:val="0"/>
          <w:sz w:val="20"/>
          <w:u w:val="none"/>
          <w:vertAlign w:val="superscript"/>
        </w:rPr>
        <w:t>2</w:t>
      </w:r>
      <w:r>
        <w:rPr>
          <w:rFonts w:ascii="Times New Roman" w:hAnsi="Times New Roman"/>
          <w:b w:val="0"/>
          <w:i w:val="0"/>
          <w:sz w:val="20"/>
          <w:u w:val="none"/>
        </w:rPr>
        <w:t>SO</w:t>
      </w:r>
      <w:r>
        <w:rPr>
          <w:rFonts w:ascii="Times New Roman" w:hAnsi="Times New Roman"/>
          <w:b w:val="0"/>
          <w:i w:val="0"/>
          <w:sz w:val="20"/>
          <w:u w:val="none"/>
          <w:vertAlign w:val="superscript"/>
        </w:rPr>
        <w:t>4+2</w:t>
      </w:r>
      <w:r>
        <w:rPr>
          <w:rFonts w:ascii="Times New Roman" w:hAnsi="Times New Roman"/>
          <w:b w:val="0"/>
          <w:i w:val="0"/>
          <w:sz w:val="20"/>
          <w:u w:val="none"/>
        </w:rPr>
        <w:t xml:space="preserve">M                                        </w:t>
      </w:r>
      <w:r>
        <w:rPr>
          <w:rFonts w:ascii="Times New Roman" w:hAnsi="Times New Roman"/>
          <w:b w:val="0"/>
          <w:i w:val="0"/>
          <w:sz w:val="20"/>
          <w:u w:val="none"/>
          <w:vertAlign w:val="superscript"/>
        </w:rPr>
        <w:t>n</w:t>
      </w:r>
      <w:r>
        <w:rPr>
          <w:rFonts w:ascii="Times New Roman" w:hAnsi="Times New Roman"/>
          <w:b w:val="0"/>
          <w:i w:val="0"/>
          <w:sz w:val="20"/>
          <w:u w:val="none"/>
        </w:rPr>
        <w:t>SO</w:t>
      </w:r>
      <w:r>
        <w:rPr>
          <w:rFonts w:ascii="Times New Roman" w:hAnsi="Times New Roman"/>
          <w:b w:val="0"/>
          <w:i w:val="0"/>
          <w:sz w:val="20"/>
          <w:u w:val="none"/>
          <w:vertAlign w:val="superscript"/>
        </w:rPr>
        <w:t>4+10</w:t>
      </w:r>
      <w:r>
        <w:rPr>
          <w:rFonts w:ascii="Times New Roman" w:hAnsi="Times New Roman"/>
          <w:b w:val="0"/>
          <w:i w:val="0"/>
          <w:sz w:val="20"/>
          <w:u w:val="none"/>
        </w:rPr>
        <w:t>CO</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val="0"/>
          <w:i w:val="0"/>
          <w:sz w:val="20"/>
          <w:u w:val="none"/>
          <w:vertAlign w:val="superscript"/>
        </w:rPr>
        <w:t>+8</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O(mol)</w:t>
        <w:br/>
        <w:t>Khối lượng ion calcium (mg) trong 100mL máu là 2,5×10</w:t>
      </w:r>
      <w:r>
        <w:rPr>
          <w:rFonts w:ascii="Times New Roman" w:hAnsi="Times New Roman"/>
          <w:b w:val="0"/>
          <w:i w:val="0"/>
          <w:sz w:val="20"/>
          <w:u w:val="none"/>
          <w:vertAlign w:val="superscript"/>
        </w:rPr>
        <w:t>–6</w:t>
      </w:r>
      <w:r>
        <w:rPr>
          <w:rFonts w:ascii="Times New Roman" w:hAnsi="Times New Roman"/>
          <w:b w:val="0"/>
          <w:i w:val="0"/>
          <w:sz w:val="20"/>
          <w:u w:val="none"/>
        </w:rPr>
        <w:t>×40×10</w:t>
      </w:r>
      <w:r>
        <w:rPr>
          <w:rFonts w:ascii="Times New Roman" w:hAnsi="Times New Roman"/>
          <w:b w:val="0"/>
          <w:i w:val="0"/>
          <w:sz w:val="20"/>
          <w:u w:val="none"/>
          <w:vertAlign w:val="superscript"/>
        </w:rPr>
        <w:t>3</w:t>
      </w:r>
      <w:r>
        <w:rPr>
          <w:rFonts w:ascii="Times New Roman" w:hAnsi="Times New Roman"/>
          <w:b w:val="0"/>
          <w:i w:val="0"/>
          <w:sz w:val="20"/>
          <w:u w:val="none"/>
        </w:rPr>
        <w:t>×100 = 10mg/100mL</w:t>
        <w:br/>
        <w:t>⇒mC</w:t>
      </w:r>
      <w:r>
        <w:rPr>
          <w:rFonts w:ascii="Times New Roman" w:hAnsi="Times New Roman"/>
          <w:b w:val="0"/>
          <w:i w:val="0"/>
          <w:sz w:val="20"/>
          <w:u w:val="none"/>
          <w:vertAlign w:val="subscript"/>
        </w:rPr>
        <w:t>az+</w:t>
      </w:r>
      <w:r>
        <w:rPr>
          <w:rFonts w:ascii="Times New Roman" w:hAnsi="Times New Roman"/>
          <w:b w:val="0"/>
          <w:i w:val="0"/>
          <w:sz w:val="20"/>
          <w:u w:val="none"/>
        </w:rPr>
        <w:t>=40.2,5.10</w:t>
      </w:r>
      <w:r>
        <w:rPr>
          <w:rFonts w:ascii="Times New Roman" w:hAnsi="Times New Roman"/>
          <w:b w:val="0"/>
          <w:i w:val="0"/>
          <w:sz w:val="20"/>
          <w:u w:val="none"/>
          <w:vertAlign w:val="superscript"/>
        </w:rPr>
        <w:t>-6</w:t>
      </w:r>
      <w:r>
        <w:rPr>
          <w:rFonts w:ascii="Times New Roman" w:hAnsi="Times New Roman"/>
          <w:b w:val="0"/>
          <w:i w:val="0"/>
          <w:sz w:val="20"/>
          <w:u w:val="none"/>
        </w:rPr>
        <w:t>=10</w:t>
      </w:r>
      <w:r>
        <w:rPr>
          <w:rFonts w:ascii="Times New Roman" w:hAnsi="Times New Roman"/>
          <w:b w:val="0"/>
          <w:i w:val="0"/>
          <w:sz w:val="20"/>
          <w:u w:val="none"/>
          <w:vertAlign w:val="superscript"/>
        </w:rPr>
        <w:t>-4</w:t>
      </w:r>
      <w:r>
        <w:rPr>
          <w:rFonts w:ascii="Times New Roman" w:hAnsi="Times New Roman"/>
          <w:b w:val="0"/>
          <w:i w:val="0"/>
          <w:sz w:val="20"/>
          <w:u w:val="none"/>
        </w:rPr>
        <w:t>g=0,1mg(trong 1 mL máu)</w:t>
        <w:br/>
        <w:t>⇒ Trong 100 mL máu thì khối lượng Ca</w:t>
      </w:r>
      <w:r>
        <w:rPr>
          <w:rFonts w:ascii="Times New Roman" w:hAnsi="Times New Roman"/>
          <w:b w:val="0"/>
          <w:i w:val="0"/>
          <w:sz w:val="20"/>
          <w:u w:val="none"/>
          <w:vertAlign w:val="superscript"/>
        </w:rPr>
        <w:t>2+</w:t>
      </w:r>
      <w:r>
        <w:rPr>
          <w:rFonts w:ascii="Times New Roman" w:hAnsi="Times New Roman"/>
          <w:b w:val="0"/>
          <w:i w:val="0"/>
          <w:sz w:val="20"/>
          <w:u w:val="none"/>
        </w:rPr>
        <w:t xml:space="preserve"> là 0,1.100 = 10 mg ⇒ Nồng độ Ca</w:t>
      </w:r>
      <w:r>
        <w:rPr>
          <w:rFonts w:ascii="Times New Roman" w:hAnsi="Times New Roman"/>
          <w:b w:val="0"/>
          <w:i w:val="0"/>
          <w:sz w:val="20"/>
          <w:u w:val="none"/>
          <w:vertAlign w:val="superscript"/>
        </w:rPr>
        <w:t>2+</w:t>
      </w:r>
      <w:r>
        <w:rPr>
          <w:rFonts w:ascii="Times New Roman" w:hAnsi="Times New Roman"/>
          <w:b w:val="0"/>
          <w:i w:val="0"/>
          <w:sz w:val="20"/>
          <w:u w:val="none"/>
        </w:rPr>
        <w:t xml:space="preserve"> = 10 mg/100mL</w:t>
        <w:br/>
        <w:t>–––––Hết–––––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154. </w:t>
      </w:r>
      <w:r>
        <w:rPr>
          <w:rFonts w:ascii="Times New Roman" w:hAnsi="Times New Roman"/>
          <w:b/>
          <w:color w:val="00695C"/>
          <w:sz w:val="19"/>
        </w:rPr>
        <w:t xml:space="preserve">[H10-C4-P3-VD-154 - Chất oxi hóa, chất khử và phản ứng oxi hóa - khử - Vận dụng] </w:t>
      </w:r>
      <w:r>
        <w:rPr>
          <w:rFonts w:ascii="Times New Roman" w:hAnsi="Times New Roman"/>
          <w:b w:val="0"/>
          <w:i w:val="0"/>
          <w:sz w:val="20"/>
          <w:u w:val="none"/>
        </w:rPr>
        <w:t>Hàm lượng iron(II) sulfate được xác định qua phản ứng oxi hóa – khử với potassium permanganate:</w:t>
        <w:br/>
        <w:t>FeSO</w:t>
      </w:r>
      <w:r>
        <w:rPr>
          <w:rFonts w:ascii="Times New Roman" w:hAnsi="Times New Roman"/>
          <w:b w:val="0"/>
          <w:i w:val="0"/>
          <w:sz w:val="20"/>
          <w:u w:val="none"/>
          <w:vertAlign w:val="subscript"/>
        </w:rPr>
        <w:t>4</w:t>
      </w:r>
      <w:r>
        <w:rPr>
          <w:rFonts w:ascii="Times New Roman" w:hAnsi="Times New Roman"/>
          <w:b w:val="0"/>
          <w:i w:val="0"/>
          <w:sz w:val="20"/>
          <w:u w:val="none"/>
        </w:rPr>
        <w:t xml:space="preserve">  + KMnO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 MnSO</w:t>
      </w:r>
      <w:r>
        <w:rPr>
          <w:rFonts w:ascii="Times New Roman" w:hAnsi="Times New Roman"/>
          <w:b w:val="0"/>
          <w:i w:val="0"/>
          <w:sz w:val="20"/>
          <w:u w:val="none"/>
          <w:vertAlign w:val="subscript"/>
        </w:rPr>
        <w:t>4</w:t>
      </w:r>
      <w:r>
        <w:rPr>
          <w:rFonts w:ascii="Times New Roman" w:hAnsi="Times New Roman"/>
          <w:b w:val="0"/>
          <w:i w:val="0"/>
          <w:sz w:val="20"/>
          <w:u w:val="none"/>
        </w:rPr>
        <w:t xml:space="preserve"> + H</w:t>
      </w:r>
      <w:r>
        <w:rPr>
          <w:rFonts w:ascii="Times New Roman" w:hAnsi="Times New Roman"/>
          <w:b w:val="0"/>
          <w:i w:val="0"/>
          <w:sz w:val="20"/>
          <w:u w:val="none"/>
          <w:vertAlign w:val="subscript"/>
        </w:rPr>
        <w:t>2</w:t>
      </w:r>
      <w:r>
        <w:rPr>
          <w:rFonts w:ascii="Times New Roman" w:hAnsi="Times New Roman"/>
          <w:b w:val="0"/>
          <w:i w:val="0"/>
          <w:sz w:val="20"/>
          <w:u w:val="none"/>
        </w:rPr>
        <w:t>O</w:t>
        <w:br/>
        <w:t>Tính thể tích (mL)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0,02 M để phản ứng vừa đủ với 20 mL dung dịch FeSO</w:t>
      </w:r>
      <w:r>
        <w:rPr>
          <w:rFonts w:ascii="Times New Roman" w:hAnsi="Times New Roman"/>
          <w:b w:val="0"/>
          <w:i w:val="0"/>
          <w:sz w:val="20"/>
          <w:u w:val="none"/>
          <w:vertAlign w:val="subscript"/>
        </w:rPr>
        <w:t>4</w:t>
      </w:r>
      <w:r>
        <w:rPr>
          <w:rFonts w:ascii="Times New Roman" w:hAnsi="Times New Roman"/>
          <w:b w:val="0"/>
          <w:i w:val="0"/>
          <w:sz w:val="20"/>
          <w:u w:val="none"/>
        </w:rPr>
        <w:t xml:space="preserve"> 0,10 M. (Kết quả làm tròn đến hàng đơn vị)</w:t>
        <w:br/>
        <w:t>10FeSO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rPr>
        <w:t xml:space="preserve">  + 2KM</w:t>
      </w:r>
      <w:r>
        <w:rPr>
          <w:rFonts w:ascii="Times New Roman" w:hAnsi="Times New Roman"/>
          <w:b w:val="0"/>
          <w:i w:val="0"/>
          <w:sz w:val="20"/>
          <w:u w:val="none"/>
          <w:vertAlign w:val="superscript"/>
        </w:rPr>
        <w:t>+7</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+ 8H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¾¾→5Fe</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43</w:t>
      </w:r>
      <w:r>
        <w:rPr>
          <w:rFonts w:ascii="Times New Roman" w:hAnsi="Times New Roman"/>
          <w:b w:val="0"/>
          <w:i w:val="0"/>
          <w:sz w:val="20"/>
          <w:u w:val="none"/>
        </w:rPr>
        <w:t>)+2 M</w:t>
      </w:r>
      <w:r>
        <w:rPr>
          <w:rFonts w:ascii="Times New Roman" w:hAnsi="Times New Roman"/>
          <w:b w:val="0"/>
          <w:i w:val="0"/>
          <w:sz w:val="20"/>
          <w:u w:val="none"/>
          <w:vertAlign w:val="superscript"/>
        </w:rPr>
        <w:t>+2</w:t>
      </w:r>
      <w:r>
        <w:rPr>
          <w:rFonts w:ascii="Times New Roman" w:hAnsi="Times New Roman"/>
          <w:b w:val="0"/>
          <w:i w:val="0"/>
          <w:sz w:val="20"/>
          <w:u w:val="none"/>
        </w:rPr>
        <w:t>nSO</w:t>
      </w:r>
      <w:r>
        <w:rPr>
          <w:rFonts w:ascii="Times New Roman" w:hAnsi="Times New Roman"/>
          <w:b w:val="0"/>
          <w:i w:val="0"/>
          <w:sz w:val="20"/>
          <w:u w:val="none"/>
          <w:vertAlign w:val="subscript"/>
        </w:rPr>
        <w:t>4</w:t>
      </w:r>
      <w:r>
        <w:rPr>
          <w:rFonts w:ascii="Times New Roman" w:hAnsi="Times New Roman"/>
          <w:b w:val="0"/>
          <w:i w:val="0"/>
          <w:sz w:val="20"/>
          <w:u w:val="none"/>
        </w:rPr>
        <w:t>+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+8 H</w:t>
      </w:r>
      <w:r>
        <w:rPr>
          <w:rFonts w:ascii="Times New Roman" w:hAnsi="Times New Roman"/>
          <w:b w:val="0"/>
          <w:i w:val="0"/>
          <w:sz w:val="20"/>
          <w:u w:val="none"/>
          <w:vertAlign w:val="subscript"/>
        </w:rPr>
        <w:t>2</w:t>
      </w:r>
      <w:r>
        <w:rPr>
          <w:rFonts w:ascii="Times New Roman" w:hAnsi="Times New Roman"/>
          <w:b w:val="0"/>
          <w:i w:val="0"/>
          <w:sz w:val="20"/>
          <w:u w:val="none"/>
        </w:rPr>
        <w:t>O</w:t>
        <w:br/>
        <w:t>b) nFeSO</w:t>
      </w:r>
      <w:r>
        <w:rPr>
          <w:rFonts w:ascii="Times New Roman" w:hAnsi="Times New Roman"/>
          <w:b w:val="0"/>
          <w:i w:val="0"/>
          <w:sz w:val="20"/>
          <w:u w:val="none"/>
          <w:vertAlign w:val="subscript"/>
        </w:rPr>
        <w:t>4</w:t>
      </w:r>
      <w:r>
        <w:rPr>
          <w:rFonts w:ascii="Times New Roman" w:hAnsi="Times New Roman"/>
          <w:b w:val="0"/>
          <w:i w:val="0"/>
          <w:sz w:val="20"/>
          <w:u w:val="none"/>
        </w:rPr>
        <w:t xml:space="preserve"> = 0,1×0,02 = 0,002 mol</w:t>
        <w:br/>
        <w:t>10FeSO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rPr>
        <w:t xml:space="preserve">  + 2KM</w:t>
      </w:r>
      <w:r>
        <w:rPr>
          <w:rFonts w:ascii="Times New Roman" w:hAnsi="Times New Roman"/>
          <w:b w:val="0"/>
          <w:i w:val="0"/>
          <w:sz w:val="20"/>
          <w:u w:val="none"/>
          <w:vertAlign w:val="superscript"/>
        </w:rPr>
        <w:t>+7</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+ 8H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¾¾→5Fe</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z</w:t>
      </w:r>
      <w:r>
        <w:rPr>
          <w:rFonts w:ascii="Times New Roman" w:hAnsi="Times New Roman"/>
          <w:b w:val="0"/>
          <w:i w:val="0"/>
          <w:sz w:val="20"/>
          <w:u w:val="none"/>
        </w:rPr>
        <w:t>(SO</w:t>
      </w:r>
      <w:r>
        <w:rPr>
          <w:rFonts w:ascii="Times New Roman" w:hAnsi="Times New Roman"/>
          <w:b w:val="0"/>
          <w:i w:val="0"/>
          <w:sz w:val="20"/>
          <w:u w:val="none"/>
          <w:vertAlign w:val="subscript"/>
        </w:rPr>
        <w:t>43</w:t>
      </w:r>
      <w:r>
        <w:rPr>
          <w:rFonts w:ascii="Times New Roman" w:hAnsi="Times New Roman"/>
          <w:b w:val="0"/>
          <w:i w:val="0"/>
          <w:sz w:val="20"/>
          <w:u w:val="none"/>
        </w:rPr>
        <w:t>)+2 M</w:t>
      </w:r>
      <w:r>
        <w:rPr>
          <w:rFonts w:ascii="Times New Roman" w:hAnsi="Times New Roman"/>
          <w:b w:val="0"/>
          <w:i w:val="0"/>
          <w:sz w:val="20"/>
          <w:u w:val="none"/>
          <w:vertAlign w:val="superscript"/>
        </w:rPr>
        <w:t>+2</w:t>
      </w:r>
      <w:r>
        <w:rPr>
          <w:rFonts w:ascii="Times New Roman" w:hAnsi="Times New Roman"/>
          <w:b w:val="0"/>
          <w:i w:val="0"/>
          <w:sz w:val="20"/>
          <w:u w:val="none"/>
        </w:rPr>
        <w:t>nSO</w:t>
      </w:r>
      <w:r>
        <w:rPr>
          <w:rFonts w:ascii="Times New Roman" w:hAnsi="Times New Roman"/>
          <w:b w:val="0"/>
          <w:i w:val="0"/>
          <w:sz w:val="20"/>
          <w:u w:val="none"/>
          <w:vertAlign w:val="subscript"/>
        </w:rPr>
        <w:t>4</w:t>
      </w:r>
      <w:r>
        <w:rPr>
          <w:rFonts w:ascii="Times New Roman" w:hAnsi="Times New Roman"/>
          <w:b w:val="0"/>
          <w:i w:val="0"/>
          <w:sz w:val="20"/>
          <w:u w:val="none"/>
        </w:rPr>
        <w:t>+ K</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+8 H</w:t>
      </w:r>
      <w:r>
        <w:rPr>
          <w:rFonts w:ascii="Times New Roman" w:hAnsi="Times New Roman"/>
          <w:b w:val="0"/>
          <w:i w:val="0"/>
          <w:sz w:val="20"/>
          <w:u w:val="none"/>
          <w:vertAlign w:val="subscript"/>
        </w:rPr>
        <w:t>2</w:t>
      </w:r>
      <w:r>
        <w:rPr>
          <w:rFonts w:ascii="Times New Roman" w:hAnsi="Times New Roman"/>
          <w:b w:val="0"/>
          <w:i w:val="0"/>
          <w:sz w:val="20"/>
          <w:u w:val="none"/>
        </w:rPr>
        <w:t>O</w:t>
        <w:br/>
        <w:t>0,002 →     4×10</w:t>
      </w:r>
      <w:r>
        <w:rPr>
          <w:rFonts w:ascii="Times New Roman" w:hAnsi="Times New Roman"/>
          <w:b w:val="0"/>
          <w:i w:val="0"/>
          <w:sz w:val="20"/>
          <w:u w:val="none"/>
          <w:vertAlign w:val="superscript"/>
        </w:rPr>
        <w:t>–4</w:t>
      </w:r>
      <w:r>
        <w:rPr>
          <w:rFonts w:ascii="Times New Roman" w:hAnsi="Times New Roman"/>
          <w:b w:val="0"/>
          <w:i w:val="0"/>
          <w:sz w:val="20"/>
          <w:u w:val="none"/>
        </w:rPr>
        <w:t xml:space="preserve"> (mol)</w:t>
        <w:br/>
        <w:t>VKM</w:t>
      </w:r>
      <w:r>
        <w:rPr>
          <w:rFonts w:ascii="Times New Roman" w:hAnsi="Times New Roman"/>
          <w:b w:val="0"/>
          <w:i w:val="0"/>
          <w:sz w:val="20"/>
          <w:u w:val="none"/>
          <w:vertAlign w:val="subscript"/>
        </w:rPr>
        <w:t>n</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(n)/(CM) = (4×10</w:t>
      </w:r>
      <w:r>
        <w:rPr>
          <w:rFonts w:ascii="Times New Roman" w:hAnsi="Times New Roman"/>
          <w:b w:val="0"/>
          <w:i w:val="0"/>
          <w:sz w:val="20"/>
          <w:u w:val="none"/>
          <w:vertAlign w:val="superscript"/>
        </w:rPr>
        <w:t>-4</w:t>
      </w:r>
      <w:r>
        <w:rPr>
          <w:rFonts w:ascii="Times New Roman" w:hAnsi="Times New Roman"/>
          <w:b w:val="0"/>
          <w:i w:val="0"/>
          <w:sz w:val="20"/>
          <w:u w:val="none"/>
        </w:rPr>
        <w:t>)/(0,02)= 0,02 lít = 20 mL</w:t>
        <w:br/>
        <w:t>–––––Hết–––––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155. </w:t>
      </w:r>
      <w:r>
        <w:rPr>
          <w:rFonts w:ascii="Times New Roman" w:hAnsi="Times New Roman"/>
          <w:b/>
          <w:color w:val="00695C"/>
          <w:sz w:val="19"/>
        </w:rPr>
        <w:t xml:space="preserve">[H10-C4-P3-VD-155 - Ý nghĩa và ứng dụng của phản ứng oxi hóa - khử trong thực tiễn - Vận dụng] </w:t>
      </w:r>
      <w:r>
        <w:rPr>
          <w:rFonts w:ascii="Times New Roman" w:hAnsi="Times New Roman"/>
          <w:b w:val="0"/>
          <w:i w:val="0"/>
          <w:sz w:val="20"/>
          <w:u w:val="none"/>
        </w:rPr>
        <w:t>Quặng pyrite có thành phần chính là FeS</w:t>
      </w:r>
      <w:r>
        <w:rPr>
          <w:rFonts w:ascii="Times New Roman" w:hAnsi="Times New Roman"/>
          <w:b w:val="0"/>
          <w:i w:val="0"/>
          <w:sz w:val="20"/>
          <w:u w:val="none"/>
          <w:vertAlign w:val="subscript"/>
        </w:rPr>
        <w:t>z</w:t>
      </w:r>
      <w:r>
        <w:rPr>
          <w:rFonts w:ascii="Times New Roman" w:hAnsi="Times New Roman"/>
          <w:b w:val="0"/>
          <w:i w:val="0"/>
          <w:sz w:val="20"/>
          <w:u w:val="none"/>
        </w:rPr>
        <w:t xml:space="preserve"> được khai thác làm nguyên liệu cốt lõi trong công nghiệp sản xuất sulfuric acid. Một nhà máy hóa chất tiến hành đốt cháy hoàn toàn 3,0 tấn một mẫu quặng pyrite (chứa 80% khối lượng là FeS</w:t>
      </w:r>
      <w:r>
        <w:rPr>
          <w:rFonts w:ascii="Times New Roman" w:hAnsi="Times New Roman"/>
          <w:b w:val="0"/>
          <w:i w:val="0"/>
          <w:sz w:val="20"/>
          <w:u w:val="none"/>
          <w:vertAlign w:val="subscript"/>
        </w:rPr>
        <w:t>z</w:t>
      </w:r>
      <w:r>
        <w:rPr>
          <w:rFonts w:ascii="Times New Roman" w:hAnsi="Times New Roman"/>
          <w:b w:val="0"/>
          <w:i w:val="0"/>
          <w:sz w:val="20"/>
          <w:u w:val="none"/>
        </w:rPr>
        <w:t>, còn lại là các tạp chất trơ không tham gia phản ứng) bằng lượng không khí vừa đủ để chuyển hóa toàn bộ sulfur thành SO</w:t>
      </w:r>
      <w:r>
        <w:rPr>
          <w:rFonts w:ascii="Times New Roman" w:hAnsi="Times New Roman"/>
          <w:b w:val="0"/>
          <w:i w:val="0"/>
          <w:sz w:val="20"/>
          <w:u w:val="none"/>
          <w:vertAlign w:val="subscript"/>
        </w:rPr>
        <w:t>z</w:t>
      </w:r>
      <w:r>
        <w:rPr>
          <w:rFonts w:ascii="Times New Roman" w:hAnsi="Times New Roman"/>
          <w:b w:val="0"/>
          <w:i w:val="0"/>
          <w:sz w:val="20"/>
          <w:u w:val="none"/>
        </w:rPr>
        <w:t>.</w:t>
        <w:br/>
        <w:t>Biết rằng oxygen chiếm 21% thể tích của không khí và thể tích các khí đều được đo ở điều kiện chuẩn (25 C°, 1 bar). Thể tích không khí tối thiểu cần dùng cho quá trình đốt cháy mẫu quặng trên là bao nhiêu triệu lít? (Làm tròn kết quả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156. </w:t>
      </w:r>
      <w:r>
        <w:rPr>
          <w:rFonts w:ascii="Times New Roman" w:hAnsi="Times New Roman"/>
          <w:b/>
          <w:color w:val="00695C"/>
          <w:sz w:val="19"/>
        </w:rPr>
        <w:t xml:space="preserve">[H10-C4-P3-VD-156 - Lập phương trình phản ứng oxi hóa - khử theo phương pháp thăng bằng electron - Vận dụng] </w:t>
      </w:r>
      <w:r>
        <w:rPr>
          <w:rFonts w:ascii="Times New Roman" w:hAnsi="Times New Roman"/>
          <w:b w:val="0"/>
          <w:i w:val="0"/>
          <w:sz w:val="20"/>
          <w:u w:val="none"/>
        </w:rPr>
        <w:t>Đọc kỹ đoạn văn bản mô tả quy trình cân bằng phương trình hóa học dưới đây, hãy lựa chọn các từ hoặc cụm từ phù hợp trong "Rổ từ vựng" để điền vào các khoảng trống từ (1) đến (4).</w:t>
        <w:br/>
        <w:t>Nội dung: "Nguyên tắc cốt lõi không thể vi phạm của phương pháp thăng bằng electron là tổng số lượng hạt electron do chất khử (1)_______________ bắt buộc phải (2)_______________ tổng số lượng hạt electron do chất oxi hóa (3)_______________. Khi thiết lập các bán phương trình, để cân bằng các chất khí có cấu trúc phân tử đôi như khí oxygen (có công thức O</w:t>
      </w:r>
      <w:r>
        <w:rPr>
          <w:rFonts w:ascii="Times New Roman" w:hAnsi="Times New Roman"/>
          <w:b w:val="0"/>
          <w:i w:val="0"/>
          <w:sz w:val="20"/>
          <w:u w:val="none"/>
          <w:vertAlign w:val="subscript"/>
        </w:rPr>
        <w:t>z</w:t>
      </w:r>
      <w:r>
        <w:rPr>
          <w:rFonts w:ascii="Times New Roman" w:hAnsi="Times New Roman"/>
          <w:b w:val="0"/>
          <w:i w:val="0"/>
          <w:sz w:val="20"/>
          <w:u w:val="none"/>
        </w:rPr>
        <w:t>), ta phải đặc biệt lưu ý nhân thêm (4)_______________ để không làm sai lệch tổng lượng hạt electron trao đổi."</w:t>
        <w:br/>
        <w:t>Rổ từ vựng: nhường đi, bằng với, nhận vào, chỉ số chân, lớn hơn, khối lượng.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157. </w:t>
      </w:r>
      <w:r>
        <w:rPr>
          <w:rFonts w:ascii="Times New Roman" w:hAnsi="Times New Roman"/>
          <w:b/>
          <w:color w:val="00695C"/>
          <w:sz w:val="19"/>
        </w:rPr>
        <w:t xml:space="preserve">[H10-C4-P3-VD-157 - Chất oxi hóa, chất khử và phản ứng oxi hóa - khử - Vận dụng] </w:t>
      </w:r>
      <w:r>
        <w:rPr>
          <w:rFonts w:ascii="Times New Roman" w:hAnsi="Times New Roman"/>
          <w:b w:val="0"/>
          <w:i w:val="0"/>
          <w:sz w:val="20"/>
          <w:u w:val="none"/>
        </w:rPr>
        <w:t>Hàm lượng cho phép của tạp chất sulfur trong nhiên liệu là 0,30%. Người ta đốt cháy hoàn toàn 100,0 gam một loại nhiên liệu và dẫn sản phẩm cháy (giả thiết chỉ có CO</w:t>
      </w:r>
      <w:r>
        <w:rPr>
          <w:rFonts w:ascii="Times New Roman" w:hAnsi="Times New Roman"/>
          <w:b w:val="0"/>
          <w:i w:val="0"/>
          <w:sz w:val="20"/>
          <w:u w:val="none"/>
          <w:vertAlign w:val="subscript"/>
        </w:rPr>
        <w:t>2</w:t>
      </w:r>
      <w:r>
        <w:rPr>
          <w:rFonts w:ascii="Times New Roman" w:hAnsi="Times New Roman"/>
          <w:b w:val="0"/>
          <w:i w:val="0"/>
          <w:sz w:val="20"/>
          <w:u w:val="none"/>
        </w:rPr>
        <w:t>, SO</w:t>
      </w:r>
      <w:r>
        <w:rPr>
          <w:rFonts w:ascii="Times New Roman" w:hAnsi="Times New Roman"/>
          <w:b w:val="0"/>
          <w:i w:val="0"/>
          <w:sz w:val="20"/>
          <w:u w:val="none"/>
          <w:vertAlign w:val="subscript"/>
        </w:rPr>
        <w:t>2</w:t>
      </w:r>
      <w:r>
        <w:rPr>
          <w:rFonts w:ascii="Times New Roman" w:hAnsi="Times New Roman"/>
          <w:b w:val="0"/>
          <w:i w:val="0"/>
          <w:sz w:val="20"/>
          <w:u w:val="none"/>
        </w:rPr>
        <w:t xml:space="preserve"> và hơi nước) vào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5,0×10</w:t>
      </w:r>
      <w:r>
        <w:rPr>
          <w:rFonts w:ascii="Times New Roman" w:hAnsi="Times New Roman"/>
          <w:b w:val="0"/>
          <w:i w:val="0"/>
          <w:sz w:val="20"/>
          <w:u w:val="none"/>
          <w:vertAlign w:val="superscript"/>
        </w:rPr>
        <w:t>–3</w:t>
      </w:r>
      <w:r>
        <w:rPr>
          <w:rFonts w:ascii="Times New Roman" w:hAnsi="Times New Roman"/>
          <w:b w:val="0"/>
          <w:i w:val="0"/>
          <w:sz w:val="20"/>
          <w:u w:val="none"/>
        </w:rPr>
        <w:t xml:space="preserve"> M trong H</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 xml:space="preserve"> thì thấy thể tích dung dịch KMnO</w:t>
      </w:r>
      <w:r>
        <w:rPr>
          <w:rFonts w:ascii="Times New Roman" w:hAnsi="Times New Roman"/>
          <w:b w:val="0"/>
          <w:i w:val="0"/>
          <w:sz w:val="20"/>
          <w:u w:val="none"/>
          <w:vertAlign w:val="subscript"/>
        </w:rPr>
        <w:t>4</w:t>
      </w:r>
      <w:r>
        <w:rPr>
          <w:rFonts w:ascii="Times New Roman" w:hAnsi="Times New Roman"/>
          <w:b w:val="0"/>
          <w:i w:val="0"/>
          <w:sz w:val="20"/>
          <w:u w:val="none"/>
        </w:rPr>
        <w:t xml:space="preserve"> đã phản ứng vừa hết với lượng sản phẩm cháy trên là 625 mL. Xác định xem nhiên liệu đó có được phép sử dụng hay không?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158. </w:t>
      </w:r>
      <w:r>
        <w:rPr>
          <w:rFonts w:ascii="Times New Roman" w:hAnsi="Times New Roman"/>
          <w:b/>
          <w:color w:val="00695C"/>
          <w:sz w:val="19"/>
        </w:rPr>
        <w:t xml:space="preserve">[H10-C4-P3-VD-158 - Chất oxi hóa, chất khử và phản ứng oxi hóa - khử - Vận dụng] </w:t>
      </w:r>
      <w:r>
        <w:rPr>
          <w:rFonts w:ascii="Times New Roman" w:hAnsi="Times New Roman"/>
          <w:b w:val="0"/>
          <w:i w:val="0"/>
          <w:sz w:val="20"/>
          <w:u w:val="none"/>
        </w:rPr>
        <w:t>Có nhiều vụ tai nạn giao thông xảy ra do người lái xe uống rượu. Theo luật định, hàm lượng ethanol trong máu người lái xe không vượt quá 0,02% theo khối lượng. Để xác định hàm lượng ethanol trong máu của người lái xe cần chuẩn độ ethanol bằng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xml:space="preserve"> trong môi trường acid. Khi đó Cr</w:t>
      </w:r>
      <w:r>
        <w:rPr>
          <w:rFonts w:ascii="Times New Roman" w:hAnsi="Times New Roman"/>
          <w:b w:val="0"/>
          <w:i w:val="0"/>
          <w:sz w:val="20"/>
          <w:u w:val="none"/>
          <w:vertAlign w:val="superscript"/>
        </w:rPr>
        <w:t>+6</w:t>
      </w:r>
      <w:r>
        <w:rPr>
          <w:rFonts w:ascii="Times New Roman" w:hAnsi="Times New Roman"/>
          <w:b w:val="0"/>
          <w:i w:val="0"/>
          <w:sz w:val="20"/>
          <w:u w:val="none"/>
        </w:rPr>
        <w:t xml:space="preserve"> bị khử thành Cr</w:t>
      </w:r>
      <w:r>
        <w:rPr>
          <w:rFonts w:ascii="Times New Roman" w:hAnsi="Times New Roman"/>
          <w:b w:val="0"/>
          <w:i w:val="0"/>
          <w:sz w:val="20"/>
          <w:u w:val="none"/>
          <w:vertAlign w:val="superscript"/>
        </w:rPr>
        <w:t>+3</w:t>
      </w:r>
      <w:r>
        <w:rPr>
          <w:rFonts w:ascii="Times New Roman" w:hAnsi="Times New Roman"/>
          <w:b w:val="0"/>
          <w:i w:val="0"/>
          <w:sz w:val="20"/>
          <w:u w:val="none"/>
        </w:rPr>
        <w:t>, ethanol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bị oxi hóa thành acetaldehyde (CH</w:t>
      </w:r>
      <w:r>
        <w:rPr>
          <w:rFonts w:ascii="Times New Roman" w:hAnsi="Times New Roman"/>
          <w:b w:val="0"/>
          <w:i w:val="0"/>
          <w:sz w:val="20"/>
          <w:u w:val="none"/>
          <w:vertAlign w:val="subscript"/>
        </w:rPr>
        <w:t>3</w:t>
      </w:r>
      <w:r>
        <w:rPr>
          <w:rFonts w:ascii="Times New Roman" w:hAnsi="Times New Roman"/>
          <w:b w:val="0"/>
          <w:i w:val="0"/>
          <w:sz w:val="20"/>
          <w:u w:val="none"/>
        </w:rPr>
        <w:t>CHO).</w:t>
        <w:br/>
        <w:t>a) Hãy viết phương trình hóa học của phản ứng.</w:t>
        <w:br/>
        <w:t>b) Khi chuẩn độ 25 gam huyết tương máu của một lái xe cần dùng 20 mL dung dịch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 xml:space="preserve"> 0,01 M. Người lái xe đó có vi phạm luật không? Tại sao?</w:t>
        <w:br/>
        <w:t>Giả sử rằng trong thí nghiệm trên chỉ có ethanol tác dụng với K</w:t>
      </w:r>
      <w:r>
        <w:rPr>
          <w:rFonts w:ascii="Times New Roman" w:hAnsi="Times New Roman"/>
          <w:b w:val="0"/>
          <w:i w:val="0"/>
          <w:sz w:val="20"/>
          <w:u w:val="none"/>
          <w:vertAlign w:val="subscript"/>
        </w:rPr>
        <w:t>2</w:t>
      </w:r>
      <w:r>
        <w:rPr>
          <w:rFonts w:ascii="Times New Roman" w:hAnsi="Times New Roman"/>
          <w:b w:val="0"/>
          <w:i w:val="0"/>
          <w:sz w:val="20"/>
          <w:u w:val="none"/>
        </w:rPr>
        <w:t>Cr</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7</w:t>
      </w:r>
      <w:r>
        <w:rPr>
          <w:rFonts w:ascii="Times New Roman" w:hAnsi="Times New Roman"/>
          <w:b w:val="0"/>
          <w:i w:val="0"/>
          <w:sz w:val="20"/>
          <w:u w:val="none"/>
        </w:rPr>
        <w:t>.</w:t>
      </w:r>
    </w:p>
    <w:p>
      <w:pPr>
        <w:spacing w:after="40"/>
        <w:ind w:left="283"/>
      </w:pPr>
      <w:r>
        <w:rPr>
          <w:rFonts w:ascii="Times New Roman" w:hAnsi="Times New Roman"/>
          <w:i/>
          <w:sz w:val="20"/>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