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7D32"/>
          <w:sz w:val="26"/>
        </w:rPr>
        <w:t>NGÂN HÀNG CÂU HỎI HÓA HỌC 10 – CHƯƠNG 5: NĂNG LƯỢNG HÓA HỌC</w:t>
      </w:r>
    </w:p>
    <w:p>
      <w:pPr>
        <w:spacing w:after="160"/>
        <w:jc w:val="center"/>
      </w:pPr>
      <w:r>
        <w:rPr>
          <w:rFonts w:ascii="Times New Roman" w:hAnsi="Times New Roman"/>
          <w:b/>
          <w:color w:val="2E7D32"/>
          <w:sz w:val="21"/>
        </w:rPr>
        <w:t>(BẢN HỌC SINH -- TÀI LIỆU ÔN TẬP VÀ LUYỆN TẬP CHÍNH THỨC)</w:t>
      </w:r>
    </w:p>
    <w:p>
      <w:pPr>
        <w:spacing w:before="200" w:after="40"/>
      </w:pPr>
      <w:r>
        <w:rPr>
          <w:rFonts w:ascii="Times New Roman" w:hAnsi="Times New Roman"/>
          <w:b/>
          <w:color w:val="2E7D32"/>
          <w:sz w:val="22"/>
        </w:rPr>
        <w:t>PHẦN I. CÂU TRẮC NGHIỆM NHIỀU PHƯƠNG ÁN LỰA CHỌN</w:t>
      </w:r>
    </w:p>
    <w:p>
      <w:pPr>
        <w:spacing w:after="120"/>
      </w:pPr>
      <w:r>
        <w:rPr>
          <w:rFonts w:ascii="Times New Roman" w:hAnsi="Times New Roman"/>
          <w:i/>
          <w:sz w:val="20"/>
        </w:rPr>
        <w:t>Thí sinh trả lời từ câu 1 đến câu hết phần này. Mỗi câu hỏi chỉ chọn một phương án đúng nhất.</w:t>
      </w:r>
    </w:p>
    <w:p>
      <w:pPr>
        <w:spacing w:before="80" w:after="40"/>
      </w:pPr>
      <w:r>
        <w:rPr>
          <w:rFonts w:ascii="Times New Roman" w:hAnsi="Times New Roman"/>
          <w:b/>
          <w:sz w:val="20"/>
        </w:rPr>
        <w:t xml:space="preserve">Câu 1. </w:t>
      </w:r>
      <w:r>
        <w:rPr>
          <w:rFonts w:ascii="Times New Roman" w:hAnsi="Times New Roman"/>
          <w:b/>
          <w:color w:val="00695C"/>
          <w:sz w:val="19"/>
        </w:rPr>
        <w:t xml:space="preserve">[H10-C5-P1-NB-001 - Phản ứng tỏa nhiệt, phản ứng thu nhiệt và biến thiên enthalpy chuẩn - Biết] </w:t>
      </w:r>
      <w:r>
        <w:rPr>
          <w:rFonts w:ascii="Times New Roman" w:hAnsi="Times New Roman"/>
          <w:b w:val="0"/>
          <w:i w:val="0"/>
          <w:sz w:val="20"/>
          <w:u w:val="none"/>
        </w:rPr>
        <w:t>Phản ứng hóa học trong đó có sự truyền năng lượng từ hệ sang môi trường xung quanh nó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tỏa nhiệt.</w:t>
      </w:r>
      <w:r>
        <w:tab/>
      </w:r>
      <w:r>
        <w:rPr>
          <w:rFonts w:ascii="Times New Roman" w:hAnsi="Times New Roman"/>
          <w:b/>
          <w:sz w:val="23"/>
          <w:u w:val="none"/>
        </w:rPr>
        <w:t xml:space="preserve">B. </w:t>
      </w:r>
      <w:r>
        <w:rPr>
          <w:rFonts w:ascii="Times New Roman" w:hAnsi="Times New Roman"/>
          <w:b w:val="0"/>
          <w:i w:val="0"/>
          <w:sz w:val="23"/>
          <w:u w:val="none"/>
        </w:rPr>
        <w:t>phản ứng trung hòa.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trao đổi.</w:t>
      </w:r>
      <w:r>
        <w:tab/>
      </w:r>
      <w:r>
        <w:rPr>
          <w:rFonts w:ascii="Times New Roman" w:hAnsi="Times New Roman"/>
          <w:b/>
          <w:sz w:val="23"/>
          <w:u w:val="none"/>
        </w:rPr>
        <w:t xml:space="preserve">D. </w:t>
      </w:r>
      <w:r>
        <w:rPr>
          <w:rFonts w:ascii="Times New Roman" w:hAnsi="Times New Roman"/>
          <w:b w:val="0"/>
          <w:i w:val="0"/>
          <w:sz w:val="23"/>
          <w:u w:val="none"/>
        </w:rPr>
        <w:t>phản ứng thu nhiệt.</w:t>
      </w:r>
    </w:p>
    <w:p>
      <w:pPr>
        <w:spacing w:before="80" w:after="40"/>
      </w:pPr>
      <w:r>
        <w:rPr>
          <w:rFonts w:ascii="Times New Roman" w:hAnsi="Times New Roman"/>
          <w:b/>
          <w:sz w:val="20"/>
        </w:rPr>
        <w:t xml:space="preserve">Câu 2. </w:t>
      </w:r>
      <w:r>
        <w:rPr>
          <w:rFonts w:ascii="Times New Roman" w:hAnsi="Times New Roman"/>
          <w:b/>
          <w:color w:val="00695C"/>
          <w:sz w:val="19"/>
        </w:rPr>
        <w:t xml:space="preserve">[H10-C5-P1-NB-002 - Phản ứng tỏa nhiệt, phản ứng thu nhiệt và biến thiên enthalpy chuẩn - Biết] </w:t>
      </w:r>
      <w:r>
        <w:rPr>
          <w:rFonts w:ascii="Times New Roman" w:hAnsi="Times New Roman"/>
          <w:b w:val="0"/>
          <w:i w:val="0"/>
          <w:sz w:val="20"/>
          <w:u w:val="none"/>
        </w:rPr>
        <w:t>Khi calcium phản ứng với nước, nhiệt độ thay đổi từ 18°C đến 39°C. Phản ứng của calcium với nước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 nhiệt.</w:t>
      </w:r>
      <w:r>
        <w:tab/>
      </w:r>
      <w:r>
        <w:rPr>
          <w:rFonts w:ascii="Times New Roman" w:hAnsi="Times New Roman"/>
          <w:b/>
          <w:sz w:val="23"/>
          <w:u w:val="none"/>
        </w:rPr>
        <w:t xml:space="preserve">B. </w:t>
      </w:r>
      <w:r>
        <w:rPr>
          <w:rFonts w:ascii="Times New Roman" w:hAnsi="Times New Roman"/>
          <w:b w:val="0"/>
          <w:i w:val="0"/>
          <w:sz w:val="23"/>
          <w:u w:val="none"/>
        </w:rPr>
        <w:t>phản ứng phân hủy.</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tỏa nhiệt.</w:t>
      </w:r>
      <w:r>
        <w:tab/>
      </w:r>
      <w:r>
        <w:rPr>
          <w:rFonts w:ascii="Times New Roman" w:hAnsi="Times New Roman"/>
          <w:b/>
          <w:sz w:val="23"/>
          <w:u w:val="none"/>
        </w:rPr>
        <w:t xml:space="preserve">D. </w:t>
      </w:r>
      <w:r>
        <w:rPr>
          <w:rFonts w:ascii="Times New Roman" w:hAnsi="Times New Roman"/>
          <w:b w:val="0"/>
          <w:i w:val="0"/>
          <w:sz w:val="23"/>
          <w:u w:val="none"/>
        </w:rPr>
        <w:t>phản ứng thuận nghịch.</w:t>
      </w:r>
    </w:p>
    <w:p>
      <w:pPr>
        <w:spacing w:before="80" w:after="40"/>
      </w:pPr>
      <w:r>
        <w:rPr>
          <w:rFonts w:ascii="Times New Roman" w:hAnsi="Times New Roman"/>
          <w:b/>
          <w:sz w:val="20"/>
        </w:rPr>
        <w:t xml:space="preserve">Câu 3. </w:t>
      </w:r>
      <w:r>
        <w:rPr>
          <w:rFonts w:ascii="Times New Roman" w:hAnsi="Times New Roman"/>
          <w:b/>
          <w:color w:val="00695C"/>
          <w:sz w:val="19"/>
        </w:rPr>
        <w:t xml:space="preserve">[H10-C5-P1-NB-003 - Phản ứng tỏa nhiệt, phản ứng thu nhiệt và biến thiên enthalpy chuẩn - Biết] </w:t>
      </w:r>
      <w:r>
        <w:rPr>
          <w:rFonts w:ascii="Times New Roman" w:hAnsi="Times New Roman"/>
          <w:b w:val="0"/>
          <w:i w:val="0"/>
          <w:sz w:val="20"/>
          <w:u w:val="none"/>
        </w:rPr>
        <w:t>Quy ước về dấu của nhiệt phản ứng (ΔrHo</w:t>
      </w:r>
      <w:r>
        <w:rPr>
          <w:rFonts w:ascii="Times New Roman" w:hAnsi="Times New Roman"/>
          <w:b w:val="0"/>
          <w:i w:val="0"/>
          <w:sz w:val="20"/>
          <w:u w:val="none"/>
          <w:vertAlign w:val="subscript"/>
        </w:rPr>
        <w:t>z</w:t>
      </w:r>
      <w:r>
        <w:rPr>
          <w:rFonts w:ascii="Times New Roman" w:hAnsi="Times New Roman"/>
          <w:b w:val="0"/>
          <w:i w:val="0"/>
          <w:sz w:val="20"/>
          <w:u w:val="none"/>
        </w:rPr>
        <w:t>98~~) nào sau đây là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tỏa nhiệt có ΔrHo</w:t>
      </w:r>
      <w:r>
        <w:rPr>
          <w:rFonts w:ascii="Times New Roman" w:hAnsi="Times New Roman"/>
          <w:b w:val="0"/>
          <w:i w:val="0"/>
          <w:sz w:val="23"/>
          <w:u w:val="none"/>
          <w:vertAlign w:val="subscript"/>
        </w:rPr>
        <w:t>z</w:t>
      </w:r>
      <w:r>
        <w:rPr>
          <w:rFonts w:ascii="Times New Roman" w:hAnsi="Times New Roman"/>
          <w:b w:val="0"/>
          <w:i w:val="0"/>
          <w:sz w:val="23"/>
          <w:u w:val="none"/>
        </w:rPr>
        <w:t>98~~&gt; 0.</w:t>
      </w:r>
      <w:r>
        <w:tab/>
      </w:r>
      <w:r>
        <w:rPr>
          <w:rFonts w:ascii="Times New Roman" w:hAnsi="Times New Roman"/>
          <w:b/>
          <w:sz w:val="23"/>
          <w:u w:val="none"/>
        </w:rPr>
        <w:t xml:space="preserve">B. </w:t>
      </w:r>
      <w:r>
        <w:rPr>
          <w:rFonts w:ascii="Times New Roman" w:hAnsi="Times New Roman"/>
          <w:b w:val="0"/>
          <w:i w:val="0"/>
          <w:sz w:val="23"/>
          <w:u w:val="none"/>
        </w:rPr>
        <w:t>Phản ứng thu nhiệt có ΔrHo</w:t>
      </w:r>
      <w:r>
        <w:rPr>
          <w:rFonts w:ascii="Times New Roman" w:hAnsi="Times New Roman"/>
          <w:b w:val="0"/>
          <w:i w:val="0"/>
          <w:sz w:val="23"/>
          <w:u w:val="none"/>
          <w:vertAlign w:val="subscript"/>
        </w:rPr>
        <w:t>z</w:t>
      </w:r>
      <w:r>
        <w:rPr>
          <w:rFonts w:ascii="Times New Roman" w:hAnsi="Times New Roman"/>
          <w:b w:val="0"/>
          <w:i w:val="0"/>
          <w:sz w:val="23"/>
          <w:u w:val="none"/>
        </w:rPr>
        <w:t>98~~&lt; 0.</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tỏa nhiệt có ΔrHo</w:t>
      </w:r>
      <w:r>
        <w:rPr>
          <w:rFonts w:ascii="Times New Roman" w:hAnsi="Times New Roman"/>
          <w:b w:val="0"/>
          <w:i w:val="0"/>
          <w:sz w:val="23"/>
          <w:u w:val="none"/>
          <w:vertAlign w:val="subscript"/>
        </w:rPr>
        <w:t>z</w:t>
      </w:r>
      <w:r>
        <w:rPr>
          <w:rFonts w:ascii="Times New Roman" w:hAnsi="Times New Roman"/>
          <w:b w:val="0"/>
          <w:i w:val="0"/>
          <w:sz w:val="23"/>
          <w:u w:val="none"/>
        </w:rPr>
        <w:t>98~~&lt; 0.</w:t>
      </w:r>
      <w:r>
        <w:tab/>
      </w:r>
      <w:r>
        <w:rPr>
          <w:rFonts w:ascii="Times New Roman" w:hAnsi="Times New Roman"/>
          <w:b/>
          <w:sz w:val="23"/>
          <w:u w:val="none"/>
        </w:rPr>
        <w:t xml:space="preserve">D. </w:t>
      </w:r>
      <w:r>
        <w:rPr>
          <w:rFonts w:ascii="Times New Roman" w:hAnsi="Times New Roman"/>
          <w:b w:val="0"/>
          <w:i w:val="0"/>
          <w:sz w:val="23"/>
          <w:u w:val="none"/>
        </w:rPr>
        <w:t>Phản ứng thu nhiệt có ΔrHo</w:t>
      </w:r>
      <w:r>
        <w:rPr>
          <w:rFonts w:ascii="Times New Roman" w:hAnsi="Times New Roman"/>
          <w:b w:val="0"/>
          <w:i w:val="0"/>
          <w:sz w:val="23"/>
          <w:u w:val="none"/>
          <w:vertAlign w:val="subscript"/>
        </w:rPr>
        <w:t>z</w:t>
      </w:r>
      <w:r>
        <w:rPr>
          <w:rFonts w:ascii="Times New Roman" w:hAnsi="Times New Roman"/>
          <w:b w:val="0"/>
          <w:i w:val="0"/>
          <w:sz w:val="23"/>
          <w:u w:val="none"/>
        </w:rPr>
        <w:t>98~~= 0.</w:t>
      </w:r>
    </w:p>
    <w:p>
      <w:pPr>
        <w:spacing w:before="80" w:after="40"/>
      </w:pPr>
      <w:r>
        <w:rPr>
          <w:rFonts w:ascii="Times New Roman" w:hAnsi="Times New Roman"/>
          <w:b/>
          <w:sz w:val="20"/>
        </w:rPr>
        <w:t xml:space="preserve">Câu 4. </w:t>
      </w:r>
      <w:r>
        <w:rPr>
          <w:rFonts w:ascii="Times New Roman" w:hAnsi="Times New Roman"/>
          <w:b/>
          <w:color w:val="00695C"/>
          <w:sz w:val="19"/>
        </w:rPr>
        <w:t xml:space="preserve">[H10-C5-P1-NB-004 - Tính biến thiên enthalpy của phản ứng hóa học - Biết] </w:t>
      </w:r>
      <w:r>
        <w:rPr>
          <w:rFonts w:ascii="Times New Roman" w:hAnsi="Times New Roman"/>
          <w:b w:val="0"/>
          <w:i w:val="0"/>
          <w:sz w:val="20"/>
          <w:u w:val="none"/>
        </w:rPr>
        <w:t>Giá trị nhiệt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của một chất được đo ở điều kiện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Áp suất 1 atm và nhiệt độ 25°C</w:t>
      </w:r>
      <w:r>
        <w:tab/>
      </w:r>
      <w:r>
        <w:rPr>
          <w:rFonts w:ascii="Times New Roman" w:hAnsi="Times New Roman"/>
          <w:b/>
          <w:sz w:val="23"/>
          <w:u w:val="none"/>
        </w:rPr>
        <w:t xml:space="preserve">B. </w:t>
      </w:r>
      <w:r>
        <w:rPr>
          <w:rFonts w:ascii="Times New Roman" w:hAnsi="Times New Roman"/>
          <w:b w:val="0"/>
          <w:i w:val="0"/>
          <w:sz w:val="23"/>
          <w:u w:val="none"/>
        </w:rPr>
        <w:t>Áp suất 1 bar và nhiệt độ 0°C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Áp suất 1 bar và nhiệt độ 25°C</w:t>
      </w:r>
      <w:r>
        <w:tab/>
      </w:r>
      <w:r>
        <w:rPr>
          <w:rFonts w:ascii="Times New Roman" w:hAnsi="Times New Roman"/>
          <w:b/>
          <w:sz w:val="23"/>
          <w:u w:val="none"/>
        </w:rPr>
        <w:t xml:space="preserve">D. </w:t>
      </w:r>
      <w:r>
        <w:rPr>
          <w:rFonts w:ascii="Times New Roman" w:hAnsi="Times New Roman"/>
          <w:b w:val="0"/>
          <w:i w:val="0"/>
          <w:sz w:val="23"/>
          <w:u w:val="none"/>
        </w:rPr>
        <w:t>Áp suất 1 atm và nhiệt độ 0°C</w:t>
      </w:r>
    </w:p>
    <w:p>
      <w:pPr>
        <w:spacing w:before="80" w:after="40"/>
      </w:pPr>
      <w:r>
        <w:rPr>
          <w:rFonts w:ascii="Times New Roman" w:hAnsi="Times New Roman"/>
          <w:b/>
          <w:sz w:val="20"/>
        </w:rPr>
        <w:t xml:space="preserve">Câu 5. </w:t>
      </w:r>
      <w:r>
        <w:rPr>
          <w:rFonts w:ascii="Times New Roman" w:hAnsi="Times New Roman"/>
          <w:b/>
          <w:color w:val="00695C"/>
          <w:sz w:val="19"/>
        </w:rPr>
        <w:t xml:space="preserve">[H10-C5-P1-NB-005 - Phản ứng tỏa nhiệt, phản ứng thu nhiệt và biến thiên enthalpy chuẩn - Biết] </w:t>
      </w:r>
      <w:r>
        <w:rPr>
          <w:rFonts w:ascii="Times New Roman" w:hAnsi="Times New Roman"/>
          <w:b w:val="0"/>
          <w:i w:val="0"/>
          <w:sz w:val="20"/>
          <w:u w:val="none"/>
        </w:rPr>
        <w:t>Điều kiện nào sau đây là điều kiện chuẩn đối với chất khí?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 xml:space="preserve">Áp suất 1 bar và nhiệt độ 25 </w:t>
      </w:r>
      <w:r>
        <w:rPr>
          <w:rFonts w:ascii="Times New Roman" w:hAnsi="Times New Roman"/>
          <w:b w:val="0"/>
          <w:i w:val="0"/>
          <w:sz w:val="23"/>
          <w:u w:val="none"/>
          <w:vertAlign w:val="superscript"/>
        </w:rPr>
        <w:t>o</w:t>
      </w:r>
      <w:r>
        <w:rPr>
          <w:rFonts w:ascii="Times New Roman" w:hAnsi="Times New Roman"/>
          <w:b w:val="0"/>
          <w:i w:val="0"/>
          <w:sz w:val="23"/>
          <w:u w:val="none"/>
        </w:rPr>
        <w:t>C hay 298 K.</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Áp suất 1 bar và nhiệt độ 298 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 xml:space="preserve">Áp suất 1 bar và nhiệt độ 25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Áp suất 1 bar và nhiệt độ 25 K.</w:t>
      </w:r>
    </w:p>
    <w:p>
      <w:pPr>
        <w:spacing w:before="80" w:after="40"/>
      </w:pPr>
      <w:r>
        <w:rPr>
          <w:rFonts w:ascii="Times New Roman" w:hAnsi="Times New Roman"/>
          <w:b/>
          <w:sz w:val="20"/>
        </w:rPr>
        <w:t xml:space="preserve">Câu 6. </w:t>
      </w:r>
      <w:r>
        <w:rPr>
          <w:rFonts w:ascii="Times New Roman" w:hAnsi="Times New Roman"/>
          <w:b/>
          <w:color w:val="00695C"/>
          <w:sz w:val="19"/>
        </w:rPr>
        <w:t xml:space="preserve">[H10-C5-P1-NB-006 - Phản ứng tỏa nhiệt, phản ứng thu nhiệt và biến thiên enthalpy chuẩn - Biết] </w:t>
      </w:r>
      <w:r>
        <w:rPr>
          <w:rFonts w:ascii="Times New Roman" w:hAnsi="Times New Roman"/>
          <w:b w:val="0"/>
          <w:i w:val="0"/>
          <w:sz w:val="20"/>
          <w:u w:val="none"/>
        </w:rP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Điều kiện chuẩn là điều kiện ứng với áp suất 1 bar (với chất khí), nồng độ 1 mol L</w:t>
      </w:r>
      <w:r>
        <w:rPr>
          <w:rFonts w:ascii="Times New Roman" w:hAnsi="Times New Roman"/>
          <w:b w:val="0"/>
          <w:i w:val="0"/>
          <w:sz w:val="23"/>
          <w:u w:val="none"/>
          <w:vertAlign w:val="superscript"/>
        </w:rPr>
        <w:t>–1</w:t>
      </w:r>
      <w:r>
        <w:rPr>
          <w:rFonts w:ascii="Times New Roman" w:hAnsi="Times New Roman"/>
          <w:b w:val="0"/>
          <w:i w:val="0"/>
          <w:sz w:val="23"/>
          <w:u w:val="none"/>
        </w:rPr>
        <w:t xml:space="preserve"> (đối với chất tan trong dung dịch) và nhiệt độ thường được chọn là 298 K.</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Điều kiện chuẩn là điều kiện ứng với nhiệt độ 298 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Áp suất 760 mmHg là áp suất ở điều kiện chuẩn.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Điều kiện chuẩn là điều kiện ứng với áp suất 1 atm, nhiệt độ 0 °C.</w:t>
      </w:r>
    </w:p>
    <w:p>
      <w:pPr>
        <w:spacing w:before="80" w:after="40"/>
      </w:pPr>
      <w:r>
        <w:rPr>
          <w:rFonts w:ascii="Times New Roman" w:hAnsi="Times New Roman"/>
          <w:b/>
          <w:sz w:val="20"/>
        </w:rPr>
        <w:t xml:space="preserve">Câu 7. </w:t>
      </w:r>
      <w:r>
        <w:rPr>
          <w:rFonts w:ascii="Times New Roman" w:hAnsi="Times New Roman"/>
          <w:b/>
          <w:color w:val="00695C"/>
          <w:sz w:val="19"/>
        </w:rPr>
        <w:t xml:space="preserve">[H10-C5-P1-NB-007 - Phản ứng tỏa nhiệt, phản ứng thu nhiệt và biến thiên enthalpy chuẩn - Biết] </w:t>
      </w:r>
      <w:r>
        <w:rPr>
          <w:rFonts w:ascii="Times New Roman" w:hAnsi="Times New Roman"/>
          <w:b w:val="0"/>
          <w:i w:val="0"/>
          <w:sz w:val="20"/>
          <w:u w:val="none"/>
        </w:rPr>
        <w:t>Điều kiện nào sau đây là điều kiện chuẩn?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 xml:space="preserve">Áp suất 1 bar và nhiệt độ 25 </w:t>
      </w:r>
      <w:r>
        <w:rPr>
          <w:rFonts w:ascii="Times New Roman" w:hAnsi="Times New Roman"/>
          <w:b w:val="0"/>
          <w:i w:val="0"/>
          <w:sz w:val="23"/>
          <w:u w:val="none"/>
          <w:vertAlign w:val="superscript"/>
        </w:rPr>
        <w:t>o</w:t>
      </w:r>
      <w:r>
        <w:rPr>
          <w:rFonts w:ascii="Times New Roman" w:hAnsi="Times New Roman"/>
          <w:b w:val="0"/>
          <w:i w:val="0"/>
          <w:sz w:val="23"/>
          <w:u w:val="none"/>
        </w:rPr>
        <w:t>C hay 298K.</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Áp suất 1 bar và nhiệt độ 298K.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 xml:space="preserve">Áp suất 1 bar và nhiệt độ 25 </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Áp suất 1 bar và nhiệt độ 25K.</w:t>
      </w:r>
    </w:p>
    <w:p>
      <w:pPr>
        <w:spacing w:before="80" w:after="40"/>
      </w:pPr>
      <w:r>
        <w:rPr>
          <w:rFonts w:ascii="Times New Roman" w:hAnsi="Times New Roman"/>
          <w:b/>
          <w:sz w:val="20"/>
        </w:rPr>
        <w:t xml:space="preserve">Câu 8. </w:t>
      </w:r>
      <w:r>
        <w:rPr>
          <w:rFonts w:ascii="Times New Roman" w:hAnsi="Times New Roman"/>
          <w:b/>
          <w:color w:val="00695C"/>
          <w:sz w:val="19"/>
        </w:rPr>
        <w:t xml:space="preserve">[H10-C5-P1-NB-008 - Phản ứng tỏa nhiệt, phản ứng thu nhiệt và biến thiên enthalpy chuẩn - Biết] </w:t>
      </w:r>
      <w:r>
        <w:rPr>
          <w:rFonts w:ascii="Times New Roman" w:hAnsi="Times New Roman"/>
          <w:b w:val="0"/>
          <w:i w:val="0"/>
          <w:sz w:val="20"/>
          <w:u w:val="none"/>
        </w:rP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Hầu hết các phản ứng thu nhiệt cần giai đoạn khơi mào (đun, đốt nóng,…).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Hầu hết các phản ứng tỏa nhiệt cần phải tiếp tục đun hoặc đốt nóng ở giai đoạn tiếp diễn.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Hầu hết các phản ứng tỏa nhiệt không cần phải tiếp tục đun hoặc đốt nóng ở giai đoạn tiếp diễn.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Tùy phản ứng cụ thể mà các phản ứng tỏa nhiệt có thể cần hoặc không cần giai đoạn khơi mào.</w:t>
      </w:r>
    </w:p>
    <w:p>
      <w:pPr>
        <w:spacing w:before="80" w:after="40"/>
      </w:pPr>
      <w:r>
        <w:rPr>
          <w:rFonts w:ascii="Times New Roman" w:hAnsi="Times New Roman"/>
          <w:b/>
          <w:sz w:val="20"/>
        </w:rPr>
        <w:t xml:space="preserve">Câu 9. </w:t>
      </w:r>
      <w:r>
        <w:rPr>
          <w:rFonts w:ascii="Times New Roman" w:hAnsi="Times New Roman"/>
          <w:b/>
          <w:color w:val="00695C"/>
          <w:sz w:val="19"/>
        </w:rPr>
        <w:t xml:space="preserve">[H10-C5-P1-NB-009 - Phản ứng tỏa nhiệt, phản ứng thu nhiệt và biến thiên enthalpy chuẩn - Biết] </w:t>
      </w:r>
      <w:r>
        <w:rPr>
          <w:rFonts w:ascii="Times New Roman" w:hAnsi="Times New Roman"/>
          <w:b w:val="0"/>
          <w:i w:val="0"/>
          <w:sz w:val="20"/>
          <w:u w:val="none"/>
        </w:rPr>
        <w:t>ΔrHo</w:t>
      </w:r>
      <w:r>
        <w:rPr>
          <w:rFonts w:ascii="Times New Roman" w:hAnsi="Times New Roman"/>
          <w:b w:val="0"/>
          <w:i w:val="0"/>
          <w:sz w:val="20"/>
          <w:u w:val="none"/>
          <w:vertAlign w:val="subscript"/>
        </w:rPr>
        <w:t>z</w:t>
      </w:r>
      <w:r>
        <w:rPr>
          <w:rFonts w:ascii="Times New Roman" w:hAnsi="Times New Roman"/>
          <w:b w:val="0"/>
          <w:i w:val="0"/>
          <w:sz w:val="20"/>
          <w:u w:val="none"/>
        </w:rPr>
        <w:t>98~~ là kí hiệu cho...................của một phản ứng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tạo thành chuẩn.</w:t>
      </w:r>
      <w:r>
        <w:tab/>
      </w:r>
      <w:r>
        <w:rPr>
          <w:rFonts w:ascii="Times New Roman" w:hAnsi="Times New Roman"/>
          <w:b/>
          <w:sz w:val="23"/>
          <w:u w:val="none"/>
        </w:rPr>
        <w:t xml:space="preserve">B. </w:t>
      </w:r>
      <w:r>
        <w:rPr>
          <w:rFonts w:ascii="Times New Roman" w:hAnsi="Times New Roman"/>
          <w:b w:val="0"/>
          <w:i w:val="0"/>
          <w:sz w:val="23"/>
          <w:u w:val="none"/>
        </w:rPr>
        <w:t>Năng lượng hoạt hóa.</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Năng lượng tự do.</w:t>
      </w:r>
      <w:r>
        <w:tab/>
      </w:r>
      <w:r>
        <w:rPr>
          <w:rFonts w:ascii="Times New Roman" w:hAnsi="Times New Roman"/>
          <w:b/>
          <w:sz w:val="23"/>
          <w:u w:val="none"/>
        </w:rPr>
        <w:t xml:space="preserve">D. </w:t>
      </w:r>
      <w:r>
        <w:rPr>
          <w:rFonts w:ascii="Times New Roman" w:hAnsi="Times New Roman"/>
          <w:b w:val="0"/>
          <w:i w:val="0"/>
          <w:sz w:val="23"/>
          <w:u w:val="none"/>
        </w:rPr>
        <w:t>Biến thiên enthalpy chuẩn.</w:t>
      </w:r>
    </w:p>
    <w:p>
      <w:pPr>
        <w:spacing w:before="80" w:after="40"/>
      </w:pPr>
      <w:r>
        <w:rPr>
          <w:rFonts w:ascii="Times New Roman" w:hAnsi="Times New Roman"/>
          <w:b/>
          <w:sz w:val="20"/>
        </w:rPr>
        <w:t xml:space="preserve">Câu 10. </w:t>
      </w:r>
      <w:r>
        <w:rPr>
          <w:rFonts w:ascii="Times New Roman" w:hAnsi="Times New Roman"/>
          <w:b/>
          <w:color w:val="00695C"/>
          <w:sz w:val="19"/>
        </w:rPr>
        <w:t xml:space="preserve">[H10-C5-P1-NB-010 - Phản ứng tỏa nhiệt, phản ứng thu nhiệt và biến thiên enthalpy chuẩn - Biết] </w:t>
      </w:r>
      <w:r>
        <w:rPr>
          <w:rFonts w:ascii="Times New Roman" w:hAnsi="Times New Roman"/>
          <w:b w:val="0"/>
          <w:i w:val="0"/>
          <w:sz w:val="20"/>
          <w:u w:val="none"/>
        </w:rPr>
        <w:t>Phát biểu nào sau đây là chuẩn xác nhất khi đề cập đến quy ước về điều kiện chuẩn của các chất trong nhiệt hóa học?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Điền kiện chuẩn là điều kiện ứng với áp suất 1 bar (với chất khí), nồng độ 1 mol L</w:t>
      </w:r>
      <w:r>
        <w:rPr>
          <w:rFonts w:ascii="Times New Roman" w:hAnsi="Times New Roman"/>
          <w:b w:val="0"/>
          <w:i w:val="0"/>
          <w:sz w:val="23"/>
          <w:u w:val="none"/>
          <w:vertAlign w:val="superscript"/>
        </w:rPr>
        <w:t>-1</w:t>
      </w:r>
      <w:r>
        <w:rPr>
          <w:rFonts w:ascii="Times New Roman" w:hAnsi="Times New Roman"/>
          <w:b w:val="0"/>
          <w:i w:val="0"/>
          <w:sz w:val="23"/>
          <w:u w:val="none"/>
        </w:rPr>
        <w:t xml:space="preserve"> (đối với chất tan trong dung dịch) và nhiệt độ thường được chọn là 298 K.</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Điều kiện chuẩn là điều kiện ứng với nhiệt độ 298 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Áp suất 760 mmHg và nhiệt độ là 25°C.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Điều kiện chuẩn là điều kiện ứng với áp suất 1 atm, nhiệt độ 0</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80" w:after="40"/>
      </w:pPr>
      <w:r>
        <w:rPr>
          <w:rFonts w:ascii="Times New Roman" w:hAnsi="Times New Roman"/>
          <w:b/>
          <w:sz w:val="20"/>
        </w:rPr>
        <w:t xml:space="preserve">Câu 11. </w:t>
      </w:r>
      <w:r>
        <w:rPr>
          <w:rFonts w:ascii="Times New Roman" w:hAnsi="Times New Roman"/>
          <w:b/>
          <w:color w:val="00695C"/>
          <w:sz w:val="19"/>
        </w:rPr>
        <w:t xml:space="preserve">[H10-C5-P1-NB-011 - Phản ứng tỏa nhiệt, phản ứng thu nhiệt và biến thiên enthalpy chuẩn - Biết] </w:t>
      </w:r>
      <w:r>
        <w:rPr>
          <w:rFonts w:ascii="Times New Roman" w:hAnsi="Times New Roman"/>
          <w:b w:val="0"/>
          <w:i w:val="0"/>
          <w:sz w:val="20"/>
          <w:u w:val="none"/>
        </w:rPr>
        <w:t>Phản ứng nào sau đây có thể tự xảy ra ở điều kiện thường?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nhiệt phân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giữa H</w:t>
      </w:r>
      <w:r>
        <w:rPr>
          <w:rFonts w:ascii="Times New Roman" w:hAnsi="Times New Roman"/>
          <w:b w:val="0"/>
          <w:i w:val="0"/>
          <w:sz w:val="23"/>
          <w:u w:val="none"/>
          <w:vertAlign w:val="subscript"/>
        </w:rPr>
        <w:t>2</w:t>
      </w:r>
      <w:r>
        <w:rPr>
          <w:rFonts w:ascii="Times New Roman" w:hAnsi="Times New Roman"/>
          <w:b w:val="0"/>
          <w:i w:val="0"/>
          <w:sz w:val="23"/>
          <w:u w:val="none"/>
        </w:rPr>
        <w:t xml:space="preserve"> và O</w:t>
      </w:r>
      <w:r>
        <w:rPr>
          <w:rFonts w:ascii="Times New Roman" w:hAnsi="Times New Roman"/>
          <w:b w:val="0"/>
          <w:i w:val="0"/>
          <w:sz w:val="23"/>
          <w:u w:val="none"/>
          <w:vertAlign w:val="subscript"/>
        </w:rPr>
        <w:t>2</w:t>
      </w:r>
      <w:r>
        <w:rPr>
          <w:rFonts w:ascii="Times New Roman" w:hAnsi="Times New Roman"/>
          <w:b w:val="0"/>
          <w:i w:val="0"/>
          <w:sz w:val="23"/>
          <w:u w:val="none"/>
        </w:rPr>
        <w:t xml:space="preserve"> trong hỗn hợp khí.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giữa Zn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đốt cháy cồn.</w:t>
      </w:r>
    </w:p>
    <w:p>
      <w:pPr>
        <w:spacing w:before="80" w:after="40"/>
      </w:pPr>
      <w:r>
        <w:rPr>
          <w:rFonts w:ascii="Times New Roman" w:hAnsi="Times New Roman"/>
          <w:b/>
          <w:sz w:val="20"/>
        </w:rPr>
        <w:t xml:space="preserve">Câu 12. </w:t>
      </w:r>
      <w:r>
        <w:rPr>
          <w:rFonts w:ascii="Times New Roman" w:hAnsi="Times New Roman"/>
          <w:b/>
          <w:color w:val="00695C"/>
          <w:sz w:val="19"/>
        </w:rPr>
        <w:t xml:space="preserve">[H10-C5-P1-NB-012 - Phản ứng tỏa nhiệt, phản ứng thu nhiệt và biến thiên enthalpy chuẩn - Biết] </w:t>
      </w:r>
      <w:r>
        <w:rPr>
          <w:rFonts w:ascii="Times New Roman" w:hAnsi="Times New Roman"/>
          <w:b w:val="0"/>
          <w:i w:val="0"/>
          <w:sz w:val="20"/>
          <w:u w:val="none"/>
        </w:rPr>
        <w:t>Nung nóng hai ống nghiệm chứa NaHCO</w:t>
      </w:r>
      <w:r>
        <w:rPr>
          <w:rFonts w:ascii="Times New Roman" w:hAnsi="Times New Roman"/>
          <w:b w:val="0"/>
          <w:i w:val="0"/>
          <w:sz w:val="20"/>
          <w:u w:val="none"/>
          <w:vertAlign w:val="subscript"/>
        </w:rPr>
        <w:t>3</w:t>
      </w:r>
      <w:r>
        <w:rPr>
          <w:rFonts w:ascii="Times New Roman" w:hAnsi="Times New Roman"/>
          <w:b w:val="0"/>
          <w:i w:val="0"/>
          <w:sz w:val="20"/>
          <w:u w:val="none"/>
        </w:rPr>
        <w:t xml:space="preserve"> và P, xảy ra các phản ứng sau:</w:t>
        <w:br/>
        <w:t>2NaHCO</w:t>
      </w:r>
      <w:r>
        <w:rPr>
          <w:rFonts w:ascii="Times New Roman" w:hAnsi="Times New Roman"/>
          <w:b w:val="0"/>
          <w:i w:val="0"/>
          <w:sz w:val="20"/>
          <w:u w:val="none"/>
          <w:vertAlign w:val="subscript"/>
        </w:rPr>
        <w:t>3</w:t>
      </w:r>
      <w:r>
        <w:rPr>
          <w:rFonts w:ascii="Times New Roman" w:hAnsi="Times New Roman"/>
          <w:b w:val="0"/>
          <w:i w:val="0"/>
          <w:sz w:val="20"/>
          <w:u w:val="none"/>
        </w:rPr>
        <w:t>(s) ¾¾→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(s) + CO</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 xml:space="preserve">O(g)  </w:t>
        <w:tab/>
        <w:t>(1)</w:t>
        <w:br/>
        <w:t>4P(s) + 5O</w:t>
      </w:r>
      <w:r>
        <w:rPr>
          <w:rFonts w:ascii="Times New Roman" w:hAnsi="Times New Roman"/>
          <w:b w:val="0"/>
          <w:i w:val="0"/>
          <w:sz w:val="20"/>
          <w:u w:val="none"/>
          <w:vertAlign w:val="subscript"/>
        </w:rPr>
        <w:t>2</w:t>
      </w:r>
      <w:r>
        <w:rPr>
          <w:rFonts w:ascii="Times New Roman" w:hAnsi="Times New Roman"/>
          <w:b w:val="0"/>
          <w:i w:val="0"/>
          <w:sz w:val="20"/>
          <w:u w:val="none"/>
        </w:rPr>
        <w:t>(g) ¾¾→ 2P</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5</w:t>
      </w:r>
      <w:r>
        <w:rPr>
          <w:rFonts w:ascii="Times New Roman" w:hAnsi="Times New Roman"/>
          <w:b w:val="0"/>
          <w:i w:val="0"/>
          <w:sz w:val="20"/>
          <w:u w:val="none"/>
        </w:rPr>
        <w:t xml:space="preserve">(s)  </w:t>
        <w:tab/>
        <w:t>(2)</w:t>
        <w:br/>
        <w:t>Khi ngừng đun nóng, phản ứng (1) dừng lại còn phản ứng (2) tiếp tục xảy ra, chứng tỏ</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(1) tỏa nhiệt, phản ứng (2) thu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2 phản ứng đều tỏa nhiệt.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(1) thu nhiệt, phản ứng (2) tỏa nhiệt.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cả 2 phản ứng đều thu nhiệt.</w:t>
      </w:r>
    </w:p>
    <w:p>
      <w:pPr>
        <w:spacing w:before="80" w:after="40"/>
      </w:pPr>
      <w:r>
        <w:rPr>
          <w:rFonts w:ascii="Times New Roman" w:hAnsi="Times New Roman"/>
          <w:b/>
          <w:sz w:val="20"/>
        </w:rPr>
        <w:t xml:space="preserve">Câu 13. </w:t>
      </w:r>
      <w:r>
        <w:rPr>
          <w:rFonts w:ascii="Times New Roman" w:hAnsi="Times New Roman"/>
          <w:b/>
          <w:color w:val="00695C"/>
          <w:sz w:val="19"/>
        </w:rPr>
        <w:t xml:space="preserve">[H10-C5-P1-NB-013 - Phản ứng tỏa nhiệt, phản ứng thu nhiệt và biến thiên enthalpy chuẩn - Biết] </w:t>
      </w:r>
      <w:r>
        <w:rPr>
          <w:rFonts w:ascii="Times New Roman" w:hAnsi="Times New Roman"/>
          <w:b w:val="0"/>
          <w:i w:val="0"/>
          <w:sz w:val="20"/>
          <w:u w:val="none"/>
        </w:rPr>
        <w:t>Trong các chất dưới đây, chất nào có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perscript"/>
        </w:rPr>
        <w:t>1</w:t>
      </w:r>
      <w:r>
        <w:rPr>
          <w:rFonts w:ascii="Times New Roman" w:hAnsi="Times New Roman"/>
          <w:b w:val="0"/>
          <w:i w:val="0"/>
          <w:sz w:val="20"/>
          <w:u w:val="none"/>
        </w:rPr>
        <w:t>0?</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(g).</w:t>
      </w:r>
      <w:r>
        <w:tab/>
      </w:r>
      <w:r>
        <w:rPr>
          <w:rFonts w:ascii="Times New Roman" w:hAnsi="Times New Roman"/>
          <w:b/>
          <w:sz w:val="23"/>
          <w:u w:val="none"/>
        </w:rPr>
        <w:t xml:space="preserve">B. </w:t>
      </w:r>
      <w:r>
        <w:rPr>
          <w:rFonts w:ascii="Times New Roman" w:hAnsi="Times New Roman"/>
          <w:b w:val="0"/>
          <w:i w:val="0"/>
          <w:sz w:val="23"/>
          <w:u w:val="none"/>
        </w:rPr>
        <w:t>S(s).</w:t>
      </w:r>
      <w:r>
        <w:tab/>
      </w:r>
      <w:r>
        <w:rPr>
          <w:rFonts w:ascii="Times New Roman" w:hAnsi="Times New Roman"/>
          <w:b/>
          <w:sz w:val="23"/>
          <w:u w:val="none"/>
        </w:rPr>
        <w:t xml:space="preserve">C. </w:t>
      </w:r>
      <w:r>
        <w:rPr>
          <w:rFonts w:ascii="Times New Roman" w:hAnsi="Times New Roman"/>
          <w:b w:val="0"/>
          <w:i w:val="0"/>
          <w:sz w:val="23"/>
          <w:u w:val="none"/>
        </w:rPr>
        <w:t>Na(s).</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O(g).</w:t>
      </w:r>
    </w:p>
    <w:p>
      <w:pPr>
        <w:spacing w:before="80" w:after="40"/>
      </w:pPr>
      <w:r>
        <w:rPr>
          <w:rFonts w:ascii="Times New Roman" w:hAnsi="Times New Roman"/>
          <w:b/>
          <w:sz w:val="20"/>
        </w:rPr>
        <w:t xml:space="preserve">Câu 14. </w:t>
      </w:r>
      <w:r>
        <w:rPr>
          <w:rFonts w:ascii="Times New Roman" w:hAnsi="Times New Roman"/>
          <w:b/>
          <w:color w:val="00695C"/>
          <w:sz w:val="19"/>
        </w:rPr>
        <w:t xml:space="preserve">[H10-C5-P1-NB-014 - Phản ứng tỏa nhiệt, phản ứng thu nhiệt và biến thiên enthalpy chuẩn - Biết] </w:t>
      </w:r>
      <w:r>
        <w:rPr>
          <w:rFonts w:ascii="Times New Roman" w:hAnsi="Times New Roman"/>
          <w:b w:val="0"/>
          <w:i w:val="0"/>
          <w:sz w:val="20"/>
          <w:u w:val="none"/>
        </w:rPr>
        <w:t>Phản ứng nhiệt nhôm hàn đường ray là ví dụ cho phản ứng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là phản ứng oxi–khử.</w:t>
      </w:r>
      <w:r>
        <w:tab/>
      </w:r>
      <w:r>
        <w:rPr>
          <w:rFonts w:ascii="Times New Roman" w:hAnsi="Times New Roman"/>
          <w:b/>
          <w:sz w:val="23"/>
          <w:u w:val="none"/>
        </w:rPr>
        <w:t xml:space="preserve">B. </w:t>
      </w:r>
      <w:r>
        <w:rPr>
          <w:rFonts w:ascii="Times New Roman" w:hAnsi="Times New Roman"/>
          <w:b w:val="0"/>
          <w:i w:val="0"/>
          <w:sz w:val="23"/>
          <w:u w:val="none"/>
        </w:rPr>
        <w:t>Phản ứng phân hủy.</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tỏa nhiệt.</w:t>
      </w:r>
      <w:r>
        <w:tab/>
      </w:r>
      <w:r>
        <w:rPr>
          <w:rFonts w:ascii="Times New Roman" w:hAnsi="Times New Roman"/>
          <w:b/>
          <w:sz w:val="23"/>
          <w:u w:val="none"/>
        </w:rPr>
        <w:t xml:space="preserve">D. </w:t>
      </w:r>
      <w:r>
        <w:rPr>
          <w:rFonts w:ascii="Times New Roman" w:hAnsi="Times New Roman"/>
          <w:b w:val="0"/>
          <w:i w:val="0"/>
          <w:sz w:val="23"/>
          <w:u w:val="none"/>
        </w:rPr>
        <w:t>Phản ứng thu nhiệt.</w:t>
      </w:r>
    </w:p>
    <w:p>
      <w:pPr>
        <w:spacing w:before="80" w:after="40"/>
      </w:pPr>
      <w:r>
        <w:rPr>
          <w:rFonts w:ascii="Times New Roman" w:hAnsi="Times New Roman"/>
          <w:b/>
          <w:sz w:val="20"/>
        </w:rPr>
        <w:t xml:space="preserve">Câu 15. </w:t>
      </w:r>
      <w:r>
        <w:rPr>
          <w:rFonts w:ascii="Times New Roman" w:hAnsi="Times New Roman"/>
          <w:b/>
          <w:color w:val="00695C"/>
          <w:sz w:val="19"/>
        </w:rPr>
        <w:t xml:space="preserve">[H10-C5-P1-NB-015 - Phản ứng tỏa nhiệt, phản ứng thu nhiệt và biến thiên enthalpy chuẩn - Biết] </w:t>
      </w:r>
      <w:r>
        <w:rPr>
          <w:rFonts w:ascii="Times New Roman" w:hAnsi="Times New Roman"/>
          <w:b w:val="0"/>
          <w:i w:val="0"/>
          <w:sz w:val="20"/>
          <w:u w:val="none"/>
        </w:rPr>
        <w:t>Nung KNO</w:t>
      </w:r>
      <w:r>
        <w:rPr>
          <w:rFonts w:ascii="Times New Roman" w:hAnsi="Times New Roman"/>
          <w:b w:val="0"/>
          <w:i w:val="0"/>
          <w:sz w:val="20"/>
          <w:u w:val="none"/>
          <w:vertAlign w:val="subscript"/>
        </w:rPr>
        <w:t>3</w:t>
      </w:r>
      <w:r>
        <w:rPr>
          <w:rFonts w:ascii="Times New Roman" w:hAnsi="Times New Roman"/>
          <w:b w:val="0"/>
          <w:i w:val="0"/>
          <w:sz w:val="20"/>
          <w:u w:val="none"/>
        </w:rPr>
        <w:t xml:space="preserve"> lên 550</w:t>
      </w:r>
      <w:r>
        <w:rPr>
          <w:rFonts w:ascii="Times New Roman" w:hAnsi="Times New Roman"/>
          <w:b w:val="0"/>
          <w:i w:val="0"/>
          <w:sz w:val="20"/>
          <w:u w:val="none"/>
          <w:vertAlign w:val="superscript"/>
        </w:rPr>
        <w:t>o</w:t>
      </w:r>
      <w:r>
        <w:rPr>
          <w:rFonts w:ascii="Times New Roman" w:hAnsi="Times New Roman"/>
          <w:b w:val="0"/>
          <w:i w:val="0"/>
          <w:sz w:val="20"/>
          <w:u w:val="none"/>
        </w:rPr>
        <w:t>C xảy ra phản ứng:</w:t>
        <w:br/>
        <w:t>KNO</w:t>
      </w:r>
      <w:r>
        <w:rPr>
          <w:rFonts w:ascii="Times New Roman" w:hAnsi="Times New Roman"/>
          <w:b w:val="0"/>
          <w:i w:val="0"/>
          <w:sz w:val="20"/>
          <w:u w:val="none"/>
          <w:vertAlign w:val="subscript"/>
        </w:rPr>
        <w:t>3</w:t>
      </w:r>
      <w:r>
        <w:rPr>
          <w:rFonts w:ascii="Times New Roman" w:hAnsi="Times New Roman"/>
          <w:b w:val="0"/>
          <w:i w:val="0"/>
          <w:sz w:val="20"/>
          <w:u w:val="none"/>
        </w:rPr>
        <w:t>(s) ¾¾→ KNO</w:t>
      </w:r>
      <w:r>
        <w:rPr>
          <w:rFonts w:ascii="Times New Roman" w:hAnsi="Times New Roman"/>
          <w:b w:val="0"/>
          <w:i w:val="0"/>
          <w:sz w:val="20"/>
          <w:u w:val="none"/>
          <w:vertAlign w:val="subscript"/>
        </w:rPr>
        <w:t>2</w:t>
      </w:r>
      <w:r>
        <w:rPr>
          <w:rFonts w:ascii="Times New Roman" w:hAnsi="Times New Roman"/>
          <w:b w:val="0"/>
          <w:i w:val="0"/>
          <w:sz w:val="20"/>
          <w:u w:val="none"/>
        </w:rPr>
        <w:t>(s) + (1)/(2)O</w:t>
      </w:r>
      <w:r>
        <w:rPr>
          <w:rFonts w:ascii="Times New Roman" w:hAnsi="Times New Roman"/>
          <w:b w:val="0"/>
          <w:i w:val="0"/>
          <w:sz w:val="20"/>
          <w:u w:val="none"/>
          <w:vertAlign w:val="subscript"/>
        </w:rPr>
        <w:t>z</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w:t>
        <w:br/>
        <w:t>Phản ứng nhiệt phân KNO</w:t>
      </w:r>
      <w:r>
        <w:rPr>
          <w:rFonts w:ascii="Times New Roman" w:hAnsi="Times New Roman"/>
          <w:b w:val="0"/>
          <w:i w:val="0"/>
          <w:sz w:val="20"/>
          <w:u w:val="none"/>
        </w:rPr>
        <w:t>3~ là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tỏa nhiệt, có ΔrHo</w:t>
      </w:r>
      <w:r>
        <w:rPr>
          <w:rFonts w:ascii="Times New Roman" w:hAnsi="Times New Roman"/>
          <w:b w:val="0"/>
          <w:i w:val="0"/>
          <w:sz w:val="23"/>
          <w:u w:val="none"/>
          <w:vertAlign w:val="subscript"/>
        </w:rPr>
        <w:t>z</w:t>
      </w:r>
      <w:r>
        <w:rPr>
          <w:rFonts w:ascii="Times New Roman" w:hAnsi="Times New Roman"/>
          <w:b w:val="0"/>
          <w:i w:val="0"/>
          <w:sz w:val="23"/>
          <w:u w:val="none"/>
        </w:rPr>
        <w:t>98~~&lt; 0.</w:t>
      </w:r>
      <w:r>
        <w:tab/>
      </w:r>
      <w:r>
        <w:rPr>
          <w:rFonts w:ascii="Times New Roman" w:hAnsi="Times New Roman"/>
          <w:b/>
          <w:sz w:val="23"/>
          <w:u w:val="none"/>
        </w:rPr>
        <w:t xml:space="preserve">B. </w:t>
      </w:r>
      <w:r>
        <w:rPr>
          <w:rFonts w:ascii="Times New Roman" w:hAnsi="Times New Roman"/>
          <w:b w:val="0"/>
          <w:i w:val="0"/>
          <w:sz w:val="23"/>
          <w:u w:val="none"/>
        </w:rPr>
        <w:t>thu nhiệt, có ΔrHo</w:t>
      </w:r>
      <w:r>
        <w:rPr>
          <w:rFonts w:ascii="Times New Roman" w:hAnsi="Times New Roman"/>
          <w:b w:val="0"/>
          <w:i w:val="0"/>
          <w:sz w:val="23"/>
          <w:u w:val="none"/>
          <w:vertAlign w:val="subscript"/>
        </w:rPr>
        <w:t>z</w:t>
      </w:r>
      <w:r>
        <w:rPr>
          <w:rFonts w:ascii="Times New Roman" w:hAnsi="Times New Roman"/>
          <w:b w:val="0"/>
          <w:i w:val="0"/>
          <w:sz w:val="23"/>
          <w:u w:val="none"/>
        </w:rPr>
        <w:t>98~~&gt; 0.</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tỏa nhiệt, có ΔrHo</w:t>
      </w:r>
      <w:r>
        <w:rPr>
          <w:rFonts w:ascii="Times New Roman" w:hAnsi="Times New Roman"/>
          <w:b w:val="0"/>
          <w:i w:val="0"/>
          <w:sz w:val="23"/>
          <w:u w:val="none"/>
          <w:vertAlign w:val="subscript"/>
        </w:rPr>
        <w:t>z</w:t>
      </w:r>
      <w:r>
        <w:rPr>
          <w:rFonts w:ascii="Times New Roman" w:hAnsi="Times New Roman"/>
          <w:b w:val="0"/>
          <w:i w:val="0"/>
          <w:sz w:val="23"/>
          <w:u w:val="none"/>
        </w:rPr>
        <w:t>98~~&gt; 0.</w:t>
      </w:r>
      <w:r>
        <w:tab/>
      </w:r>
      <w:r>
        <w:rPr>
          <w:rFonts w:ascii="Times New Roman" w:hAnsi="Times New Roman"/>
          <w:b/>
          <w:sz w:val="23"/>
          <w:u w:val="none"/>
        </w:rPr>
        <w:t xml:space="preserve">D. </w:t>
      </w:r>
      <w:r>
        <w:rPr>
          <w:rFonts w:ascii="Times New Roman" w:hAnsi="Times New Roman"/>
          <w:b w:val="0"/>
          <w:i w:val="0"/>
          <w:sz w:val="23"/>
          <w:u w:val="none"/>
        </w:rPr>
        <w:t>thu nhiệt, có ΔrHo</w:t>
      </w:r>
      <w:r>
        <w:rPr>
          <w:rFonts w:ascii="Times New Roman" w:hAnsi="Times New Roman"/>
          <w:b w:val="0"/>
          <w:i w:val="0"/>
          <w:sz w:val="23"/>
          <w:u w:val="none"/>
          <w:vertAlign w:val="subscript"/>
        </w:rPr>
        <w:t>z</w:t>
      </w:r>
      <w:r>
        <w:rPr>
          <w:rFonts w:ascii="Times New Roman" w:hAnsi="Times New Roman"/>
          <w:b w:val="0"/>
          <w:i w:val="0"/>
          <w:sz w:val="23"/>
          <w:u w:val="none"/>
        </w:rPr>
        <w:t>98~~&lt; 0.</w:t>
      </w:r>
    </w:p>
    <w:p>
      <w:pPr>
        <w:spacing w:before="80" w:after="40"/>
      </w:pPr>
      <w:r>
        <w:rPr>
          <w:rFonts w:ascii="Times New Roman" w:hAnsi="Times New Roman"/>
          <w:b/>
          <w:sz w:val="20"/>
        </w:rPr>
        <w:t xml:space="preserve">Câu 16. </w:t>
      </w:r>
      <w:r>
        <w:rPr>
          <w:rFonts w:ascii="Times New Roman" w:hAnsi="Times New Roman"/>
          <w:b/>
          <w:color w:val="00695C"/>
          <w:sz w:val="19"/>
        </w:rPr>
        <w:t xml:space="preserve">[H10-C5-P1-NB-016 - Phản ứng tỏa nhiệt, phản ứng thu nhiệt và biến thiên enthalpy chuẩn - Biết] </w:t>
      </w:r>
      <w:r>
        <w:rPr>
          <w:rFonts w:ascii="Times New Roman" w:hAnsi="Times New Roman"/>
          <w:b w:val="0"/>
          <w:i w:val="0"/>
          <w:sz w:val="20"/>
          <w:u w:val="none"/>
        </w:rPr>
        <w:t>Pha viên sủi vitamin C vào nước, khi viên sủi tan, thấy nước trong cốc mát hơn, đó là do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xảy ra phản ứng thu nhiệt.</w:t>
      </w:r>
      <w:r>
        <w:tab/>
      </w:r>
      <w:r>
        <w:rPr>
          <w:rFonts w:ascii="Times New Roman" w:hAnsi="Times New Roman"/>
          <w:b/>
          <w:sz w:val="23"/>
          <w:u w:val="none"/>
        </w:rPr>
        <w:t xml:space="preserve">B. </w:t>
      </w:r>
      <w:r>
        <w:rPr>
          <w:rFonts w:ascii="Times New Roman" w:hAnsi="Times New Roman"/>
          <w:b w:val="0"/>
          <w:i w:val="0"/>
          <w:sz w:val="23"/>
          <w:u w:val="none"/>
        </w:rPr>
        <w:t>xảy ra phản ứng tỏa nhiệt.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xảy ra phản ứng oxi hóa – khử.</w:t>
      </w:r>
      <w:r>
        <w:tab/>
      </w:r>
      <w:r>
        <w:rPr>
          <w:rFonts w:ascii="Times New Roman" w:hAnsi="Times New Roman"/>
          <w:b/>
          <w:sz w:val="23"/>
          <w:u w:val="none"/>
        </w:rPr>
        <w:t xml:space="preserve">D. </w:t>
      </w:r>
      <w:r>
        <w:rPr>
          <w:rFonts w:ascii="Times New Roman" w:hAnsi="Times New Roman"/>
          <w:b w:val="0"/>
          <w:i w:val="0"/>
          <w:sz w:val="23"/>
          <w:u w:val="none"/>
        </w:rPr>
        <w:t>xảy ra phản ứng trung hòa.</w:t>
      </w:r>
    </w:p>
    <w:p>
      <w:pPr>
        <w:spacing w:before="80" w:after="40"/>
      </w:pPr>
      <w:r>
        <w:rPr>
          <w:rFonts w:ascii="Times New Roman" w:hAnsi="Times New Roman"/>
          <w:b/>
          <w:sz w:val="20"/>
        </w:rPr>
        <w:t xml:space="preserve">Câu 17. </w:t>
      </w:r>
      <w:r>
        <w:rPr>
          <w:rFonts w:ascii="Times New Roman" w:hAnsi="Times New Roman"/>
          <w:b/>
          <w:color w:val="00695C"/>
          <w:sz w:val="19"/>
        </w:rPr>
        <w:t xml:space="preserve">[H10-C5-P1-NB-017 - Phản ứng tỏa nhiệt, phản ứng thu nhiệt và biến thiên enthalpy chuẩn - Biết] </w:t>
      </w:r>
      <w:r>
        <w:rPr>
          <w:rFonts w:ascii="Times New Roman" w:hAnsi="Times New Roman"/>
          <w:b w:val="0"/>
          <w:i w:val="0"/>
          <w:sz w:val="20"/>
          <w:u w:val="none"/>
        </w:rPr>
        <w:t>Những loại phản ứng nào sau đây cần phải cung cấp năng lượng trong quá trình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tạo gỉ kim loại.</w:t>
      </w:r>
      <w:r>
        <w:tab/>
      </w:r>
      <w:r>
        <w:rPr>
          <w:rFonts w:ascii="Times New Roman" w:hAnsi="Times New Roman"/>
          <w:b/>
          <w:sz w:val="23"/>
          <w:u w:val="none"/>
        </w:rPr>
        <w:t xml:space="preserve">B. </w:t>
      </w:r>
      <w:r>
        <w:rPr>
          <w:rFonts w:ascii="Times New Roman" w:hAnsi="Times New Roman"/>
          <w:b w:val="0"/>
          <w:i w:val="0"/>
          <w:sz w:val="23"/>
          <w:u w:val="none"/>
        </w:rPr>
        <w:t>Phản ứng quang hợp.</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nhiệt phân.</w:t>
      </w:r>
      <w:r>
        <w:tab/>
      </w:r>
      <w:r>
        <w:rPr>
          <w:rFonts w:ascii="Times New Roman" w:hAnsi="Times New Roman"/>
          <w:b/>
          <w:sz w:val="23"/>
          <w:u w:val="none"/>
        </w:rPr>
        <w:t xml:space="preserve">D. </w:t>
      </w:r>
      <w:r>
        <w:rPr>
          <w:rFonts w:ascii="Times New Roman" w:hAnsi="Times New Roman"/>
          <w:b w:val="0"/>
          <w:i w:val="0"/>
          <w:sz w:val="23"/>
          <w:u w:val="none"/>
        </w:rPr>
        <w:t>Phản ứng đốt cháy.</w:t>
      </w:r>
    </w:p>
    <w:p>
      <w:pPr>
        <w:spacing w:before="80" w:after="40"/>
      </w:pPr>
      <w:r>
        <w:rPr>
          <w:rFonts w:ascii="Times New Roman" w:hAnsi="Times New Roman"/>
          <w:b/>
          <w:sz w:val="20"/>
        </w:rPr>
        <w:t xml:space="preserve">Câu 18. </w:t>
      </w:r>
      <w:r>
        <w:rPr>
          <w:rFonts w:ascii="Times New Roman" w:hAnsi="Times New Roman"/>
          <w:b/>
          <w:color w:val="00695C"/>
          <w:sz w:val="19"/>
        </w:rPr>
        <w:t xml:space="preserve">[H10-C5-P1-NB-018 - Phản ứng tỏa nhiệt, phản ứng thu nhiệt và biến thiên enthalpy chuẩn - Biết] </w:t>
      </w:r>
      <w:r>
        <w:rPr>
          <w:rFonts w:ascii="Times New Roman" w:hAnsi="Times New Roman"/>
          <w:b w:val="0"/>
          <w:i w:val="0"/>
          <w:sz w:val="20"/>
          <w:u w:val="none"/>
        </w:rPr>
        <w:t>Đồ thị nào say đây thể hiện đúng sự thay đổi nhiệt độ khi dung dịch hydrochloric acid được cho vào dung dịch sodium hydroxide tới dư?</w:t>
      </w:r>
    </w:p>
    <w:p>
      <w:pPr>
        <w:spacing w:before="60" w:after="60"/>
        <w:jc w:val="center"/>
      </w:pPr>
      <w:r>
        <w:drawing>
          <wp:inline xmlns:a="http://schemas.openxmlformats.org/drawingml/2006/main" xmlns:pic="http://schemas.openxmlformats.org/drawingml/2006/picture">
            <wp:extent cx="3960000" cy="3551751"/>
            <wp:docPr id="1" name="Picture 1"/>
            <wp:cNvGraphicFramePr>
              <a:graphicFrameLocks noChangeAspect="1"/>
            </wp:cNvGraphicFramePr>
            <a:graphic>
              <a:graphicData uri="http://schemas.openxmlformats.org/drawingml/2006/picture">
                <pic:pic>
                  <pic:nvPicPr>
                    <pic:cNvPr id="0" name="h10_c5_master_q36_img1.png"/>
                    <pic:cNvPicPr/>
                  </pic:nvPicPr>
                  <pic:blipFill>
                    <a:blip r:embed="rId11"/>
                    <a:stretch>
                      <a:fillRect/>
                    </a:stretch>
                  </pic:blipFill>
                  <pic:spPr>
                    <a:xfrm>
                      <a:off x="0" y="0"/>
                      <a:ext cx="3960000" cy="3551751"/>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3548962"/>
            <wp:docPr id="2" name="Picture 2"/>
            <wp:cNvGraphicFramePr>
              <a:graphicFrameLocks noChangeAspect="1"/>
            </wp:cNvGraphicFramePr>
            <a:graphic>
              <a:graphicData uri="http://schemas.openxmlformats.org/drawingml/2006/picture">
                <pic:pic>
                  <pic:nvPicPr>
                    <pic:cNvPr id="0" name="h10_c5_master_q36_img2.png"/>
                    <pic:cNvPicPr/>
                  </pic:nvPicPr>
                  <pic:blipFill>
                    <a:blip r:embed="rId12"/>
                    <a:stretch>
                      <a:fillRect/>
                    </a:stretch>
                  </pic:blipFill>
                  <pic:spPr>
                    <a:xfrm>
                      <a:off x="0" y="0"/>
                      <a:ext cx="3960000" cy="3548962"/>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3545883"/>
            <wp:docPr id="3" name="Picture 3"/>
            <wp:cNvGraphicFramePr>
              <a:graphicFrameLocks noChangeAspect="1"/>
            </wp:cNvGraphicFramePr>
            <a:graphic>
              <a:graphicData uri="http://schemas.openxmlformats.org/drawingml/2006/picture">
                <pic:pic>
                  <pic:nvPicPr>
                    <pic:cNvPr id="0" name="h10_c5_master_q36_img3.png"/>
                    <pic:cNvPicPr/>
                  </pic:nvPicPr>
                  <pic:blipFill>
                    <a:blip r:embed="rId13"/>
                    <a:stretch>
                      <a:fillRect/>
                    </a:stretch>
                  </pic:blipFill>
                  <pic:spPr>
                    <a:xfrm>
                      <a:off x="0" y="0"/>
                      <a:ext cx="3960000" cy="354588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3545883"/>
            <wp:docPr id="4" name="Picture 4"/>
            <wp:cNvGraphicFramePr>
              <a:graphicFrameLocks noChangeAspect="1"/>
            </wp:cNvGraphicFramePr>
            <a:graphic>
              <a:graphicData uri="http://schemas.openxmlformats.org/drawingml/2006/picture">
                <pic:pic>
                  <pic:nvPicPr>
                    <pic:cNvPr id="0" name="h10_c5_master_q36_img4.png"/>
                    <pic:cNvPicPr/>
                  </pic:nvPicPr>
                  <pic:blipFill>
                    <a:blip r:embed="rId14"/>
                    <a:stretch>
                      <a:fillRect/>
                    </a:stretch>
                  </pic:blipFill>
                  <pic:spPr>
                    <a:xfrm>
                      <a:off x="0" y="0"/>
                      <a:ext cx="3960000" cy="354588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sz w:val="20"/>
        </w:rPr>
        <w:t xml:space="preserve">Câu 19. </w:t>
      </w:r>
      <w:r>
        <w:rPr>
          <w:rFonts w:ascii="Times New Roman" w:hAnsi="Times New Roman"/>
          <w:b/>
          <w:color w:val="00695C"/>
          <w:sz w:val="19"/>
        </w:rPr>
        <w:t xml:space="preserve">[H10-C5-P1-NB-019 - Phản ứng tỏa nhiệt, phản ứng thu nhiệt và biến thiên enthalpy chuẩn - Biết] </w:t>
      </w:r>
      <w:r>
        <w:rPr>
          <w:rFonts w:ascii="Times New Roman" w:hAnsi="Times New Roman"/>
          <w:b w:val="0"/>
          <w:i w:val="0"/>
          <w:sz w:val="20"/>
          <w:u w:val="none"/>
        </w:rPr>
        <w:t>[Sở Bắc Ninh – 2026 – Lần 1] Ở điều kiện chuẩn,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tỏa nhiệt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98~~&gt;0.</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thu nhiệt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98~~&lt;0.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tỏa nhiệt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98~~=0.</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 nhiệt có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98~~&gt;0.</w:t>
        <w:tab/>
        <w:t>♦ MỨC ĐỘ HIỂU</w:t>
      </w:r>
    </w:p>
    <w:p>
      <w:pPr>
        <w:spacing w:before="80" w:after="40"/>
      </w:pPr>
      <w:r>
        <w:rPr>
          <w:rFonts w:ascii="Times New Roman" w:hAnsi="Times New Roman"/>
          <w:b/>
          <w:sz w:val="20"/>
        </w:rPr>
        <w:t xml:space="preserve">Câu 20. </w:t>
      </w:r>
      <w:r>
        <w:rPr>
          <w:rFonts w:ascii="Times New Roman" w:hAnsi="Times New Roman"/>
          <w:b/>
          <w:color w:val="00695C"/>
          <w:sz w:val="19"/>
        </w:rPr>
        <w:t xml:space="preserve">[H10-C5-P1-TH-020 - Phản ứng tỏa nhiệt, phản ứng thu nhiệt và biến thiên enthalpy chuẩn - Hiểu] </w:t>
      </w:r>
      <w:r>
        <w:rPr>
          <w:rFonts w:ascii="Times New Roman" w:hAnsi="Times New Roman"/>
          <w:b w:val="0"/>
          <w:i w:val="0"/>
          <w:sz w:val="20"/>
          <w:u w:val="none"/>
        </w:rPr>
        <w:t>Phản ứng tỏa nhiệt là phản ứng trong đó.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hỗn hợp phản ứng truyền nhiệt cho môi trường.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chất phản ứng truyền nhiệt cho sản phẩm.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chất phản ứng thu nhiệt từ môi trường.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chất sản phẩm thu nhiệt từ môi trường.</w:t>
      </w:r>
    </w:p>
    <w:p>
      <w:pPr>
        <w:spacing w:before="80" w:after="40"/>
      </w:pPr>
      <w:r>
        <w:rPr>
          <w:rFonts w:ascii="Times New Roman" w:hAnsi="Times New Roman"/>
          <w:b/>
          <w:sz w:val="20"/>
        </w:rPr>
        <w:t xml:space="preserve">Câu 21. </w:t>
      </w:r>
      <w:r>
        <w:rPr>
          <w:rFonts w:ascii="Times New Roman" w:hAnsi="Times New Roman"/>
          <w:b/>
          <w:color w:val="00695C"/>
          <w:sz w:val="19"/>
        </w:rPr>
        <w:t xml:space="preserve">[H10-C5-P1-TH-021 - Tính biến thiên enthalpy của phản ứng hóa học - Hiểu] </w:t>
      </w:r>
      <w:r>
        <w:rPr>
          <w:rFonts w:ascii="Times New Roman" w:hAnsi="Times New Roman"/>
          <w:b w:val="0"/>
          <w:i w:val="0"/>
          <w:sz w:val="20"/>
          <w:u w:val="none"/>
        </w:rPr>
        <w:t>Enthalpy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của đơn chất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Không xác định</w:t>
      </w:r>
    </w:p>
    <w:p>
      <w:pPr>
        <w:spacing w:before="80" w:after="40"/>
      </w:pPr>
      <w:r>
        <w:rPr>
          <w:rFonts w:ascii="Times New Roman" w:hAnsi="Times New Roman"/>
          <w:b/>
          <w:sz w:val="20"/>
        </w:rPr>
        <w:t xml:space="preserve">Câu 22. </w:t>
      </w:r>
      <w:r>
        <w:rPr>
          <w:rFonts w:ascii="Times New Roman" w:hAnsi="Times New Roman"/>
          <w:b/>
          <w:color w:val="00695C"/>
          <w:sz w:val="19"/>
        </w:rPr>
        <w:t xml:space="preserve">[H10-C5-P1-TH-022 - Phản ứng tỏa nhiệt, phản ứng thu nhiệt và biến thiên enthalpy chuẩn - Hiểu] </w:t>
      </w:r>
      <w:r>
        <w:rPr>
          <w:rFonts w:ascii="Times New Roman" w:hAnsi="Times New Roman"/>
          <w:b w:val="0"/>
          <w:i w:val="0"/>
          <w:sz w:val="20"/>
          <w:u w:val="none"/>
        </w:rPr>
        <w:t>Biến thiên enthalpy chuẩn của một phản ứng hóa học kí hiệu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ΔfHo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sz w:val="23"/>
          <w:u w:val="none"/>
        </w:rPr>
        <w:t xml:space="preserve">B.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sz w:val="23"/>
          <w:u w:val="none"/>
        </w:rPr>
        <w:t xml:space="preserve">C. </w:t>
      </w:r>
      <w:r>
        <w:rPr>
          <w:rFonts w:ascii="Times New Roman" w:hAnsi="Times New Roman"/>
          <w:b w:val="0"/>
          <w:i w:val="0"/>
          <w:sz w:val="23"/>
          <w:u w:val="none"/>
        </w:rPr>
        <w:t>ΔgHo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sz w:val="23"/>
          <w:u w:val="none"/>
        </w:rPr>
        <w:t xml:space="preserve">D. </w:t>
      </w:r>
      <w:r>
        <w:rPr>
          <w:rFonts w:ascii="Times New Roman" w:hAnsi="Times New Roman"/>
          <w:b w:val="0"/>
          <w:i w:val="0"/>
          <w:sz w:val="23"/>
          <w:u w:val="none"/>
        </w:rPr>
        <w:t>ΔtHo</w:t>
      </w:r>
      <w:r>
        <w:rPr>
          <w:rFonts w:ascii="Times New Roman" w:hAnsi="Times New Roman"/>
          <w:b w:val="0"/>
          <w:i w:val="0"/>
          <w:sz w:val="23"/>
          <w:u w:val="none"/>
          <w:vertAlign w:val="subscript"/>
        </w:rPr>
        <w:t>z</w:t>
      </w:r>
      <w:r>
        <w:rPr>
          <w:rFonts w:ascii="Times New Roman" w:hAnsi="Times New Roman"/>
          <w:b w:val="0"/>
          <w:i w:val="0"/>
          <w:sz w:val="23"/>
          <w:u w:val="none"/>
        </w:rPr>
        <w:t>98~~.</w:t>
      </w:r>
    </w:p>
    <w:p>
      <w:pPr>
        <w:spacing w:before="80" w:after="40"/>
      </w:pPr>
      <w:r>
        <w:rPr>
          <w:rFonts w:ascii="Times New Roman" w:hAnsi="Times New Roman"/>
          <w:b/>
          <w:sz w:val="20"/>
        </w:rPr>
        <w:t xml:space="preserve">Câu 23. </w:t>
      </w:r>
      <w:r>
        <w:rPr>
          <w:rFonts w:ascii="Times New Roman" w:hAnsi="Times New Roman"/>
          <w:b/>
          <w:color w:val="00695C"/>
          <w:sz w:val="19"/>
        </w:rPr>
        <w:t xml:space="preserve">[H10-C5-P1-TH-023 - Phản ứng tỏa nhiệt, phản ứng thu nhiệt và biến thiên enthalpy chuẩn - Hiểu] </w:t>
      </w:r>
      <w:r>
        <w:rPr>
          <w:rFonts w:ascii="Times New Roman" w:hAnsi="Times New Roman"/>
          <w:b w:val="0"/>
          <w:i w:val="0"/>
          <w:sz w:val="20"/>
          <w:u w:val="none"/>
        </w:rPr>
        <w:t>Phản ứng nào sau đây là phản ứng tỏa nhiệt?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&lt; 0</w:t>
      </w:r>
      <w:r>
        <w:tab/>
      </w:r>
      <w:r>
        <w:rPr>
          <w:rFonts w:ascii="Times New Roman" w:hAnsi="Times New Roman"/>
          <w:b/>
          <w:sz w:val="23"/>
          <w:u w:val="none"/>
        </w:rPr>
        <w:t xml:space="preserve">B.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&gt; 0</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 0</w:t>
      </w:r>
      <w:r>
        <w:tab/>
      </w:r>
      <w:r>
        <w:rPr>
          <w:rFonts w:ascii="Times New Roman" w:hAnsi="Times New Roman"/>
          <w:b/>
          <w:sz w:val="23"/>
          <w:u w:val="none"/>
        </w:rPr>
        <w:t xml:space="preserve">D. </w:t>
      </w:r>
      <w:r>
        <w:rPr>
          <w:rFonts w:ascii="Times New Roman" w:hAnsi="Times New Roman"/>
          <w:b w:val="0"/>
          <w:i w:val="0"/>
          <w:sz w:val="23"/>
          <w:u w:val="none"/>
        </w:rPr>
        <w:t>Không liên quan đến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p>
    <w:p>
      <w:pPr>
        <w:spacing w:before="80" w:after="40"/>
      </w:pPr>
      <w:r>
        <w:rPr>
          <w:rFonts w:ascii="Times New Roman" w:hAnsi="Times New Roman"/>
          <w:b/>
          <w:sz w:val="20"/>
        </w:rPr>
        <w:t xml:space="preserve">Câu 24. </w:t>
      </w:r>
      <w:r>
        <w:rPr>
          <w:rFonts w:ascii="Times New Roman" w:hAnsi="Times New Roman"/>
          <w:b/>
          <w:color w:val="00695C"/>
          <w:sz w:val="19"/>
        </w:rPr>
        <w:t xml:space="preserve">[H10-C5-P1-TH-024 - Phản ứng tỏa nhiệt, phản ứng thu nhiệt và biến thiên enthalpy chuẩn - Hiểu] </w:t>
      </w:r>
      <w:r>
        <w:rPr>
          <w:rFonts w:ascii="Times New Roman" w:hAnsi="Times New Roman"/>
          <w:b w:val="0"/>
          <w:i w:val="0"/>
          <w:sz w:val="20"/>
          <w:u w:val="none"/>
        </w:rPr>
        <w:t>Hiệu ứng nhiệt của phản ứng thu nhiệt có đặc điểm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ÄfH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98~~&gt;0.</w:t>
      </w:r>
      <w:r>
        <w:tab/>
      </w:r>
      <w:r>
        <w:rPr>
          <w:rFonts w:ascii="Times New Roman" w:hAnsi="Times New Roman"/>
          <w:b/>
          <w:sz w:val="23"/>
          <w:u w:val="none"/>
        </w:rPr>
        <w:t xml:space="preserve">B. </w:t>
      </w:r>
      <w:r>
        <w:rPr>
          <w:rFonts w:ascii="Times New Roman" w:hAnsi="Times New Roman"/>
          <w:b w:val="0"/>
          <w:i w:val="0"/>
          <w:sz w:val="23"/>
          <w:u w:val="none"/>
        </w:rPr>
        <w:t>ÄfH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98~~&lt; 0.</w:t>
      </w:r>
      <w:r>
        <w:tab/>
      </w:r>
      <w:r>
        <w:rPr>
          <w:rFonts w:ascii="Times New Roman" w:hAnsi="Times New Roman"/>
          <w:b/>
          <w:sz w:val="23"/>
          <w:u w:val="none"/>
        </w:rPr>
        <w:t xml:space="preserve">C. </w:t>
      </w:r>
      <w:r>
        <w:rPr>
          <w:rFonts w:ascii="Times New Roman" w:hAnsi="Times New Roman"/>
          <w:b w:val="0"/>
          <w:i w:val="0"/>
          <w:sz w:val="23"/>
          <w:u w:val="none"/>
        </w:rPr>
        <w:t>ÄfH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98~~&gt; 100</w:t>
      </w:r>
      <w:r>
        <w:tab/>
      </w:r>
      <w:r>
        <w:rPr>
          <w:rFonts w:ascii="Times New Roman" w:hAnsi="Times New Roman"/>
          <w:b/>
          <w:sz w:val="23"/>
          <w:u w:val="none"/>
        </w:rPr>
        <w:t xml:space="preserve">D. </w:t>
      </w:r>
      <w:r>
        <w:rPr>
          <w:rFonts w:ascii="Times New Roman" w:hAnsi="Times New Roman"/>
          <w:b w:val="0"/>
          <w:i w:val="0"/>
          <w:sz w:val="23"/>
          <w:u w:val="none"/>
        </w:rPr>
        <w:t>ÄfH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1000.</w:t>
      </w:r>
    </w:p>
    <w:p>
      <w:pPr>
        <w:spacing w:before="80" w:after="40"/>
      </w:pPr>
      <w:r>
        <w:rPr>
          <w:rFonts w:ascii="Times New Roman" w:hAnsi="Times New Roman"/>
          <w:b/>
          <w:sz w:val="20"/>
        </w:rPr>
        <w:t xml:space="preserve">Câu 25. </w:t>
      </w:r>
      <w:r>
        <w:rPr>
          <w:rFonts w:ascii="Times New Roman" w:hAnsi="Times New Roman"/>
          <w:b/>
          <w:color w:val="00695C"/>
          <w:sz w:val="19"/>
        </w:rPr>
        <w:t xml:space="preserve">[H10-C5-P1-TH-025 - Tính biến thiên enthalpy của phản ứng hóa học - Hiểu] </w:t>
      </w:r>
      <w:r>
        <w:rPr>
          <w:rFonts w:ascii="Times New Roman" w:hAnsi="Times New Roman"/>
          <w:b w:val="0"/>
          <w:i w:val="0"/>
          <w:sz w:val="20"/>
          <w:u w:val="none"/>
        </w:rPr>
        <w:t>Kí hiệu enthalpy tạo thành (nhiệt tạo thành) của phản ứng ở điều kiện chuẩn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sz w:val="23"/>
          <w:u w:val="none"/>
        </w:rPr>
        <w:t xml:space="preserve">B. </w:t>
      </w:r>
      <w:r>
        <w:rPr>
          <w:rFonts w:ascii="Times New Roman" w:hAnsi="Times New Roman"/>
          <w:b w:val="0"/>
          <w:i w:val="0"/>
          <w:sz w:val="23"/>
          <w:u w:val="none"/>
        </w:rPr>
        <w:t>ΔfHo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sz w:val="23"/>
          <w:u w:val="none"/>
        </w:rPr>
        <w:t xml:space="preserve">C. </w:t>
      </w:r>
      <w:r>
        <w:rPr>
          <w:rFonts w:ascii="Times New Roman" w:hAnsi="Times New Roman"/>
          <w:b w:val="0"/>
          <w:i w:val="0"/>
          <w:sz w:val="23"/>
          <w:u w:val="none"/>
        </w:rPr>
        <w:t>ΔrH.</w:t>
      </w:r>
      <w:r>
        <w:tab/>
      </w:r>
      <w:r>
        <w:rPr>
          <w:rFonts w:ascii="Times New Roman" w:hAnsi="Times New Roman"/>
          <w:b/>
          <w:sz w:val="23"/>
          <w:u w:val="none"/>
        </w:rPr>
        <w:t xml:space="preserve">D. </w:t>
      </w:r>
      <w:r>
        <w:rPr>
          <w:rFonts w:ascii="Times New Roman" w:hAnsi="Times New Roman"/>
          <w:b w:val="0"/>
          <w:i w:val="0"/>
          <w:sz w:val="23"/>
          <w:u w:val="none"/>
        </w:rPr>
        <w:t>ΔfH.</w:t>
      </w:r>
    </w:p>
    <w:p>
      <w:pPr>
        <w:spacing w:before="80" w:after="40"/>
      </w:pPr>
      <w:r>
        <w:rPr>
          <w:rFonts w:ascii="Times New Roman" w:hAnsi="Times New Roman"/>
          <w:b/>
          <w:sz w:val="20"/>
        </w:rPr>
        <w:t xml:space="preserve">Câu 26. </w:t>
      </w:r>
      <w:r>
        <w:rPr>
          <w:rFonts w:ascii="Times New Roman" w:hAnsi="Times New Roman"/>
          <w:b/>
          <w:color w:val="00695C"/>
          <w:sz w:val="19"/>
        </w:rPr>
        <w:t xml:space="preserve">[H10-C5-P1-TH-026 - Phản ứng tỏa nhiệt, phản ứng thu nhiệt và biến thiên enthalpy chuẩn - Hiểu] </w:t>
      </w:r>
      <w:r>
        <w:rPr>
          <w:rFonts w:ascii="Times New Roman" w:hAnsi="Times New Roman"/>
          <w:b w:val="0"/>
          <w:i w:val="0"/>
          <w:sz w:val="20"/>
          <w:u w:val="none"/>
        </w:rPr>
        <w:t>Kí hiệu biến thiên enthalpy (nhiệt phản ứng) của phản ứng ở điều kiện chuẩn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sz w:val="23"/>
          <w:u w:val="none"/>
        </w:rPr>
        <w:t xml:space="preserve">B. </w:t>
      </w:r>
      <w:r>
        <w:rPr>
          <w:rFonts w:ascii="Times New Roman" w:hAnsi="Times New Roman"/>
          <w:b w:val="0"/>
          <w:i w:val="0"/>
          <w:sz w:val="23"/>
          <w:u w:val="none"/>
        </w:rPr>
        <w:t>ΔfHo</w:t>
      </w:r>
      <w:r>
        <w:rPr>
          <w:rFonts w:ascii="Times New Roman" w:hAnsi="Times New Roman"/>
          <w:b w:val="0"/>
          <w:i w:val="0"/>
          <w:sz w:val="23"/>
          <w:u w:val="none"/>
          <w:vertAlign w:val="subscript"/>
        </w:rPr>
        <w:t>z</w:t>
      </w:r>
      <w:r>
        <w:rPr>
          <w:rFonts w:ascii="Times New Roman" w:hAnsi="Times New Roman"/>
          <w:b w:val="0"/>
          <w:i w:val="0"/>
          <w:sz w:val="23"/>
          <w:u w:val="none"/>
        </w:rPr>
        <w:t>98~~.</w:t>
      </w:r>
      <w:r>
        <w:tab/>
      </w:r>
      <w:r>
        <w:rPr>
          <w:rFonts w:ascii="Times New Roman" w:hAnsi="Times New Roman"/>
          <w:b/>
          <w:sz w:val="23"/>
          <w:u w:val="none"/>
        </w:rPr>
        <w:t xml:space="preserve">C. </w:t>
      </w:r>
      <w:r>
        <w:rPr>
          <w:rFonts w:ascii="Times New Roman" w:hAnsi="Times New Roman"/>
          <w:b w:val="0"/>
          <w:i w:val="0"/>
          <w:sz w:val="23"/>
          <w:u w:val="none"/>
        </w:rPr>
        <w:t>ΔrH.</w:t>
      </w:r>
      <w:r>
        <w:tab/>
      </w:r>
      <w:r>
        <w:rPr>
          <w:rFonts w:ascii="Times New Roman" w:hAnsi="Times New Roman"/>
          <w:b/>
          <w:sz w:val="23"/>
          <w:u w:val="none"/>
        </w:rPr>
        <w:t xml:space="preserve">D. </w:t>
      </w:r>
      <w:r>
        <w:rPr>
          <w:rFonts w:ascii="Times New Roman" w:hAnsi="Times New Roman"/>
          <w:b w:val="0"/>
          <w:i w:val="0"/>
          <w:sz w:val="23"/>
          <w:u w:val="none"/>
        </w:rPr>
        <w:t>ΔfH.</w:t>
      </w:r>
    </w:p>
    <w:p>
      <w:pPr>
        <w:spacing w:before="80" w:after="40"/>
      </w:pPr>
      <w:r>
        <w:rPr>
          <w:rFonts w:ascii="Times New Roman" w:hAnsi="Times New Roman"/>
          <w:b/>
          <w:sz w:val="20"/>
        </w:rPr>
        <w:t xml:space="preserve">Câu 27. </w:t>
      </w:r>
      <w:r>
        <w:rPr>
          <w:rFonts w:ascii="Times New Roman" w:hAnsi="Times New Roman"/>
          <w:b/>
          <w:color w:val="00695C"/>
          <w:sz w:val="19"/>
        </w:rPr>
        <w:t xml:space="preserve">[H10-C5-P1-TH-027 - Tính biến thiên enthalpy của phản ứng hóa học - Hiểu] </w:t>
      </w:r>
      <w:r>
        <w:rPr>
          <w:rFonts w:ascii="Times New Roman" w:hAnsi="Times New Roman"/>
          <w:b w:val="0"/>
          <w:i w:val="0"/>
          <w:sz w:val="20"/>
          <w:u w:val="none"/>
        </w:rPr>
        <w:t>Enthalpy tạo thành của một chất (Δ</w:t>
      </w:r>
      <w:r>
        <w:rPr>
          <w:rFonts w:ascii="Times New Roman" w:hAnsi="Times New Roman"/>
          <w:b w:val="0"/>
          <w:i w:val="0"/>
          <w:sz w:val="20"/>
          <w:u w:val="none"/>
          <w:vertAlign w:val="subscript"/>
        </w:rPr>
        <w:t>f</w:t>
      </w:r>
      <w:r>
        <w:rPr>
          <w:rFonts w:ascii="Times New Roman" w:hAnsi="Times New Roman"/>
          <w:b w:val="0"/>
          <w:i w:val="0"/>
          <w:sz w:val="20"/>
          <w:u w:val="none"/>
        </w:rPr>
        <w:t>H) là nhiệt kèm theo phản ứng tạo thành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1 gam chất đó từ các đơn chất bền nhất.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1 lít chất đó từ các đơn chất dạng bền nhất.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1 mol chất đó từ các đơn chất bền nhất.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1 mol chất đó từ các hợp chất bền nhất.</w:t>
      </w:r>
    </w:p>
    <w:p>
      <w:pPr>
        <w:spacing w:before="80" w:after="40"/>
      </w:pPr>
      <w:r>
        <w:rPr>
          <w:rFonts w:ascii="Times New Roman" w:hAnsi="Times New Roman"/>
          <w:b/>
          <w:sz w:val="20"/>
        </w:rPr>
        <w:t xml:space="preserve">Câu 28. </w:t>
      </w:r>
      <w:r>
        <w:rPr>
          <w:rFonts w:ascii="Times New Roman" w:hAnsi="Times New Roman"/>
          <w:b/>
          <w:color w:val="00695C"/>
          <w:sz w:val="19"/>
        </w:rPr>
        <w:t xml:space="preserve">[H10-C5-P1-TH-028 - Tính biến thiên enthalpy của phản ứng hóa học - Hiểu] </w:t>
      </w:r>
      <w:r>
        <w:rPr>
          <w:rFonts w:ascii="Times New Roman" w:hAnsi="Times New Roman"/>
          <w:b w:val="0"/>
          <w:i w:val="0"/>
          <w:sz w:val="20"/>
          <w:u w:val="none"/>
        </w:rPr>
        <w:t>Enthalpy tạo thành chuẩn của một đơn chất bền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 biến thiên enthalpy chuẩn của phản ứng giữa nguyên tố đó với hydrogen.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 biến thiên enthalpy chuẩn của phản ứng giữa nguyên tố đó với oxygen.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được xác định từ nhiệt độ nóng chảy của nguyên tố đó.</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bằng 0.</w:t>
      </w:r>
    </w:p>
    <w:p>
      <w:pPr>
        <w:spacing w:before="80" w:after="40"/>
      </w:pPr>
      <w:r>
        <w:rPr>
          <w:rFonts w:ascii="Times New Roman" w:hAnsi="Times New Roman"/>
          <w:b/>
          <w:sz w:val="20"/>
        </w:rPr>
        <w:t xml:space="preserve">Câu 29. </w:t>
      </w:r>
      <w:r>
        <w:rPr>
          <w:rFonts w:ascii="Times New Roman" w:hAnsi="Times New Roman"/>
          <w:b/>
          <w:color w:val="00695C"/>
          <w:sz w:val="19"/>
        </w:rPr>
        <w:t xml:space="preserve">[H10-C5-P1-TH-029 - Phản ứng tỏa nhiệt, phản ứng thu nhiệt và biến thiên enthalpy chuẩn - Hiểu] </w:t>
      </w:r>
      <w:r>
        <w:rPr>
          <w:rFonts w:ascii="Times New Roman" w:hAnsi="Times New Roman"/>
          <w:b w:val="0"/>
          <w:i w:val="0"/>
          <w:sz w:val="20"/>
          <w:u w:val="none"/>
        </w:rPr>
        <w:t>Phản ứng nào trong các phản ứng dưới đây là phản ứng thu nhiệt?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Vôi sống tác dụng với nước.</w:t>
      </w:r>
      <w:r>
        <w:tab/>
      </w:r>
      <w:r>
        <w:rPr>
          <w:rFonts w:ascii="Times New Roman" w:hAnsi="Times New Roman"/>
          <w:b/>
          <w:sz w:val="23"/>
          <w:u w:val="none"/>
        </w:rPr>
        <w:t xml:space="preserve">B. </w:t>
      </w:r>
      <w:r>
        <w:rPr>
          <w:rFonts w:ascii="Times New Roman" w:hAnsi="Times New Roman"/>
          <w:b w:val="0"/>
          <w:i w:val="0"/>
          <w:sz w:val="23"/>
          <w:u w:val="none"/>
        </w:rPr>
        <w:t>Đốt cháy than củi.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Đốt cháy cồn.</w:t>
      </w:r>
      <w:r>
        <w:tab/>
      </w:r>
      <w:r>
        <w:rPr>
          <w:rFonts w:ascii="Times New Roman" w:hAnsi="Times New Roman"/>
          <w:b/>
          <w:sz w:val="23"/>
          <w:u w:val="none"/>
        </w:rPr>
        <w:t xml:space="preserve">D. </w:t>
      </w:r>
      <w:r>
        <w:rPr>
          <w:rFonts w:ascii="Times New Roman" w:hAnsi="Times New Roman"/>
          <w:b w:val="0"/>
          <w:i w:val="0"/>
          <w:sz w:val="23"/>
          <w:u w:val="none"/>
        </w:rPr>
        <w:t>Nung đá vôi.</w:t>
      </w:r>
    </w:p>
    <w:p>
      <w:pPr>
        <w:spacing w:before="80" w:after="40"/>
      </w:pPr>
      <w:r>
        <w:rPr>
          <w:rFonts w:ascii="Times New Roman" w:hAnsi="Times New Roman"/>
          <w:b/>
          <w:sz w:val="20"/>
        </w:rPr>
        <w:t xml:space="preserve">Câu 30. </w:t>
      </w:r>
      <w:r>
        <w:rPr>
          <w:rFonts w:ascii="Times New Roman" w:hAnsi="Times New Roman"/>
          <w:b/>
          <w:color w:val="00695C"/>
          <w:sz w:val="19"/>
        </w:rPr>
        <w:t xml:space="preserve">[H10-C5-P1-TH-030 - Tính biến thiên enthalpy của phản ứng hóa học - Hiểu] </w:t>
      </w:r>
      <w:r>
        <w:rPr>
          <w:rFonts w:ascii="Times New Roman" w:hAnsi="Times New Roman"/>
          <w:b w:val="0"/>
          <w:i w:val="0"/>
          <w:sz w:val="20"/>
          <w:u w:val="none"/>
        </w:rPr>
        <w:t>Biến thiên enthalpy chuẩn của phản ứng nào dưới đây chính là enthalpy tạo thành chuẩn của AlCl</w:t>
      </w:r>
      <w:r>
        <w:rPr>
          <w:rFonts w:ascii="Times New Roman" w:hAnsi="Times New Roman"/>
          <w:b w:val="0"/>
          <w:i w:val="0"/>
          <w:sz w:val="20"/>
          <w:u w:val="none"/>
          <w:vertAlign w:val="subscript"/>
        </w:rPr>
        <w:t>3</w:t>
      </w:r>
      <w:r>
        <w:rPr>
          <w:rFonts w:ascii="Times New Roman" w:hAnsi="Times New Roman"/>
          <w:b w:val="0"/>
          <w:i w:val="0"/>
          <w:sz w:val="20"/>
          <w:u w:val="none"/>
        </w:rPr>
        <w:t>(s)?</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Al(s) + 3Cl</w:t>
      </w:r>
      <w:r>
        <w:rPr>
          <w:rFonts w:ascii="Times New Roman" w:hAnsi="Times New Roman"/>
          <w:b w:val="0"/>
          <w:i w:val="0"/>
          <w:sz w:val="23"/>
          <w:u w:val="none"/>
          <w:vertAlign w:val="subscript"/>
        </w:rPr>
        <w:t>2</w:t>
      </w:r>
      <w:r>
        <w:rPr>
          <w:rFonts w:ascii="Times New Roman" w:hAnsi="Times New Roman"/>
          <w:b w:val="0"/>
          <w:i w:val="0"/>
          <w:sz w:val="23"/>
          <w:u w:val="none"/>
        </w:rPr>
        <w:t>(g) ¾¾→AlCl</w:t>
      </w:r>
      <w:r>
        <w:rPr>
          <w:rFonts w:ascii="Times New Roman" w:hAnsi="Times New Roman"/>
          <w:b w:val="0"/>
          <w:i w:val="0"/>
          <w:sz w:val="23"/>
          <w:u w:val="none"/>
          <w:vertAlign w:val="subscript"/>
        </w:rPr>
        <w:t>3</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Al(s) + 3Cl(g) ¾¾→ AlCl</w:t>
      </w:r>
      <w:r>
        <w:rPr>
          <w:rFonts w:ascii="Times New Roman" w:hAnsi="Times New Roman"/>
          <w:b w:val="0"/>
          <w:i w:val="0"/>
          <w:sz w:val="23"/>
          <w:u w:val="none"/>
          <w:vertAlign w:val="subscript"/>
        </w:rPr>
        <w:t>3</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3HCl(aq) + Al(OH)</w:t>
      </w:r>
      <w:r>
        <w:rPr>
          <w:rFonts w:ascii="Times New Roman" w:hAnsi="Times New Roman"/>
          <w:b w:val="0"/>
          <w:i w:val="0"/>
          <w:sz w:val="23"/>
          <w:u w:val="none"/>
          <w:vertAlign w:val="subscript"/>
        </w:rPr>
        <w:t>3</w:t>
      </w:r>
      <w:r>
        <w:rPr>
          <w:rFonts w:ascii="Times New Roman" w:hAnsi="Times New Roman"/>
          <w:b w:val="0"/>
          <w:i w:val="0"/>
          <w:sz w:val="23"/>
          <w:u w:val="none"/>
        </w:rPr>
        <w:t>(s) ¾¾→ AlCl</w:t>
      </w:r>
      <w:r>
        <w:rPr>
          <w:rFonts w:ascii="Times New Roman" w:hAnsi="Times New Roman"/>
          <w:b w:val="0"/>
          <w:i w:val="0"/>
          <w:sz w:val="23"/>
          <w:u w:val="none"/>
          <w:vertAlign w:val="subscript"/>
        </w:rPr>
        <w:t>3</w:t>
      </w:r>
      <w:r>
        <w:rPr>
          <w:rFonts w:ascii="Times New Roman" w:hAnsi="Times New Roman"/>
          <w:b w:val="0"/>
          <w:i w:val="0"/>
          <w:sz w:val="23"/>
          <w:u w:val="none"/>
        </w:rPr>
        <w:t>(s) + 3H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Al(s) + (3)/(2)Cl</w:t>
      </w:r>
      <w:r>
        <w:rPr>
          <w:rFonts w:ascii="Times New Roman" w:hAnsi="Times New Roman"/>
          <w:b w:val="0"/>
          <w:i w:val="0"/>
          <w:sz w:val="23"/>
          <w:u w:val="none"/>
          <w:vertAlign w:val="subscript"/>
        </w:rPr>
        <w:t>2</w:t>
      </w:r>
      <w:r>
        <w:rPr>
          <w:rFonts w:ascii="Times New Roman" w:hAnsi="Times New Roman"/>
          <w:b w:val="0"/>
          <w:i w:val="0"/>
          <w:sz w:val="23"/>
          <w:u w:val="none"/>
        </w:rPr>
        <w:t>(g) ¾¾→ AlCl</w:t>
      </w:r>
      <w:r>
        <w:rPr>
          <w:rFonts w:ascii="Times New Roman" w:hAnsi="Times New Roman"/>
          <w:b w:val="0"/>
          <w:i w:val="0"/>
          <w:sz w:val="23"/>
          <w:u w:val="none"/>
          <w:vertAlign w:val="subscript"/>
        </w:rPr>
        <w:t>3</w:t>
      </w:r>
      <w:r>
        <w:rPr>
          <w:rFonts w:ascii="Times New Roman" w:hAnsi="Times New Roman"/>
          <w:b w:val="0"/>
          <w:i w:val="0"/>
          <w:sz w:val="23"/>
          <w:u w:val="none"/>
        </w:rPr>
        <w:t>(s).</w:t>
      </w:r>
    </w:p>
    <w:p>
      <w:pPr>
        <w:spacing w:before="80" w:after="40"/>
      </w:pPr>
      <w:r>
        <w:rPr>
          <w:rFonts w:ascii="Times New Roman" w:hAnsi="Times New Roman"/>
          <w:b/>
          <w:sz w:val="20"/>
        </w:rPr>
        <w:t xml:space="preserve">Câu 31. </w:t>
      </w:r>
      <w:r>
        <w:rPr>
          <w:rFonts w:ascii="Times New Roman" w:hAnsi="Times New Roman"/>
          <w:b/>
          <w:color w:val="00695C"/>
          <w:sz w:val="19"/>
        </w:rPr>
        <w:t xml:space="preserve">[H10-C5-P1-TH-031 - Phản ứng tỏa nhiệt, phản ứng thu nhiệt và biến thiên enthalpy chuẩn - Hiểu] </w:t>
      </w:r>
      <w:r>
        <w:rPr>
          <w:rFonts w:ascii="Times New Roman" w:hAnsi="Times New Roman"/>
          <w:b w:val="0"/>
          <w:i w:val="0"/>
          <w:sz w:val="20"/>
          <w:u w:val="none"/>
        </w:rPr>
        <w:t>Cho sơ đồ biểu diễn biến thiên enthalpy của một phản ứng:</w:t>
        <w:br/>
        <w:t>Phát biểu đúng về phản ứng trên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 nhiệt từ môi trường.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Hiệu ứng nhiệt tạo thành chuẩn của CH</w:t>
      </w:r>
      <w:r>
        <w:rPr>
          <w:rFonts w:ascii="Times New Roman" w:hAnsi="Times New Roman"/>
          <w:b w:val="0"/>
          <w:i w:val="0"/>
          <w:sz w:val="23"/>
          <w:u w:val="none"/>
          <w:vertAlign w:val="subscript"/>
        </w:rPr>
        <w:t>3</w:t>
      </w:r>
      <w:r>
        <w:rPr>
          <w:rFonts w:ascii="Times New Roman" w:hAnsi="Times New Roman"/>
          <w:b w:val="0"/>
          <w:i w:val="0"/>
          <w:sz w:val="23"/>
          <w:u w:val="none"/>
        </w:rPr>
        <w:t>OH là -1450 kJ/mol.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làm nhiệt độ môi trường xung quanh hệ giảm đi.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tự xảy ra ở điều kiện chuẩn.</w:t>
      </w:r>
    </w:p>
    <w:p>
      <w:pPr>
        <w:spacing w:before="80" w:after="40"/>
      </w:pPr>
      <w:r>
        <w:rPr>
          <w:rFonts w:ascii="Times New Roman" w:hAnsi="Times New Roman"/>
          <w:b/>
          <w:sz w:val="20"/>
        </w:rPr>
        <w:t xml:space="preserve">Câu 32. </w:t>
      </w:r>
      <w:r>
        <w:rPr>
          <w:rFonts w:ascii="Times New Roman" w:hAnsi="Times New Roman"/>
          <w:b/>
          <w:color w:val="00695C"/>
          <w:sz w:val="19"/>
        </w:rPr>
        <w:t xml:space="preserve">[H10-C5-P1-TH-032 - Tính biến thiên enthalpy của phản ứng hóa học - Hiểu] </w:t>
      </w:r>
      <w:r>
        <w:rPr>
          <w:rFonts w:ascii="Times New Roman" w:hAnsi="Times New Roman"/>
          <w:b w:val="0"/>
          <w:i w:val="0"/>
          <w:sz w:val="20"/>
          <w:u w:val="none"/>
        </w:rPr>
        <w:t>Phương trình hóa học nào dưới đây biểu thị enthalpy tạo thành chuẩn của CO(g)?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2C (than chì)+O</w:t>
      </w:r>
      <w:r>
        <w:rPr>
          <w:rFonts w:ascii="Times New Roman" w:hAnsi="Times New Roman"/>
          <w:b w:val="0"/>
          <w:i w:val="0"/>
          <w:sz w:val="23"/>
          <w:u w:val="none"/>
          <w:vertAlign w:val="subscript"/>
        </w:rPr>
        <w:t>z</w:t>
      </w:r>
      <w:r>
        <w:rPr>
          <w:rFonts w:ascii="Times New Roman" w:hAnsi="Times New Roman"/>
          <w:b w:val="0"/>
          <w:i w:val="0"/>
          <w:sz w:val="23"/>
          <w:u w:val="none"/>
        </w:rPr>
        <w:t>(g)¾¾→2CO(g)</w:t>
      </w:r>
      <w:r>
        <w:tab/>
      </w:r>
      <w:r>
        <w:rPr>
          <w:rFonts w:ascii="Times New Roman" w:hAnsi="Times New Roman"/>
          <w:b/>
          <w:sz w:val="23"/>
          <w:u w:val="none"/>
        </w:rPr>
        <w:t xml:space="preserve">B. </w:t>
      </w:r>
      <w:r>
        <w:rPr>
          <w:rFonts w:ascii="Times New Roman" w:hAnsi="Times New Roman"/>
          <w:b w:val="0"/>
          <w:i w:val="0"/>
          <w:sz w:val="23"/>
          <w:u w:val="none"/>
        </w:rPr>
        <w:t>C (than chì)+O</w:t>
      </w:r>
      <w:r>
        <w:rPr>
          <w:rFonts w:ascii="Times New Roman" w:hAnsi="Times New Roman"/>
          <w:b w:val="0"/>
          <w:i w:val="0"/>
          <w:sz w:val="23"/>
          <w:u w:val="none"/>
          <w:vertAlign w:val="subscript"/>
        </w:rPr>
        <w:t>z</w:t>
      </w:r>
      <w:r>
        <w:rPr>
          <w:rFonts w:ascii="Times New Roman" w:hAnsi="Times New Roman"/>
          <w:b w:val="0"/>
          <w:i w:val="0"/>
          <w:sz w:val="23"/>
          <w:u w:val="none"/>
        </w:rPr>
        <w:t>(g)¾¾→CO(g)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 (than chì)+(1)/(2)O</w:t>
      </w:r>
      <w:r>
        <w:rPr>
          <w:rFonts w:ascii="Times New Roman" w:hAnsi="Times New Roman"/>
          <w:b w:val="0"/>
          <w:i w:val="0"/>
          <w:sz w:val="23"/>
          <w:u w:val="none"/>
          <w:vertAlign w:val="subscript"/>
        </w:rPr>
        <w:t>z</w:t>
      </w:r>
      <w:r>
        <w:rPr>
          <w:rFonts w:ascii="Times New Roman" w:hAnsi="Times New Roman"/>
          <w:b w:val="0"/>
          <w:i w:val="0"/>
          <w:sz w:val="23"/>
          <w:u w:val="none"/>
        </w:rPr>
        <w:t>(g)¾¾→CO(g)</w:t>
      </w:r>
      <w:r>
        <w:tab/>
      </w:r>
      <w:r>
        <w:rPr>
          <w:rFonts w:ascii="Times New Roman" w:hAnsi="Times New Roman"/>
          <w:b/>
          <w:sz w:val="23"/>
          <w:u w:val="none"/>
        </w:rPr>
        <w:t xml:space="preserve">D. </w:t>
      </w:r>
      <w:r>
        <w:rPr>
          <w:rFonts w:ascii="Times New Roman" w:hAnsi="Times New Roman"/>
          <w:b w:val="0"/>
          <w:i w:val="0"/>
          <w:sz w:val="23"/>
          <w:u w:val="none"/>
        </w:rPr>
        <w:t>C (than chì)+CO</w:t>
      </w:r>
      <w:r>
        <w:rPr>
          <w:rFonts w:ascii="Times New Roman" w:hAnsi="Times New Roman"/>
          <w:b w:val="0"/>
          <w:i w:val="0"/>
          <w:sz w:val="23"/>
          <w:u w:val="none"/>
          <w:vertAlign w:val="subscript"/>
        </w:rPr>
        <w:t>z</w:t>
      </w:r>
      <w:r>
        <w:rPr>
          <w:rFonts w:ascii="Times New Roman" w:hAnsi="Times New Roman"/>
          <w:b w:val="0"/>
          <w:i w:val="0"/>
          <w:sz w:val="23"/>
          <w:u w:val="none"/>
        </w:rPr>
        <w:t>(g)¾¾→2CO(g)</w:t>
      </w:r>
    </w:p>
    <w:p>
      <w:pPr>
        <w:spacing w:before="80" w:after="40"/>
      </w:pPr>
      <w:r>
        <w:rPr>
          <w:rFonts w:ascii="Times New Roman" w:hAnsi="Times New Roman"/>
          <w:b/>
          <w:sz w:val="20"/>
        </w:rPr>
        <w:t xml:space="preserve">Câu 33. </w:t>
      </w:r>
      <w:r>
        <w:rPr>
          <w:rFonts w:ascii="Times New Roman" w:hAnsi="Times New Roman"/>
          <w:b/>
          <w:color w:val="00695C"/>
          <w:sz w:val="19"/>
        </w:rPr>
        <w:t xml:space="preserve">[H10-C5-P1-TH-033 - Ý nghĩa thực tiễn và ứng dụng năng lượng hóa học - Hiểu] </w:t>
      </w:r>
      <w:r>
        <w:rPr>
          <w:rFonts w:ascii="Times New Roman" w:hAnsi="Times New Roman"/>
          <w:b w:val="0"/>
          <w:i w:val="0"/>
          <w:sz w:val="20"/>
          <w:u w:val="none"/>
        </w:rPr>
        <w:t>Cho các giá trị năng lượng liên kết:</w:t>
        <w:br/>
        <w:t>Phương trình đốt cháy khí methane: CH</w:t>
      </w:r>
      <w:r>
        <w:rPr>
          <w:rFonts w:ascii="Times New Roman" w:hAnsi="Times New Roman"/>
          <w:b w:val="0"/>
          <w:i w:val="0"/>
          <w:sz w:val="20"/>
          <w:u w:val="none"/>
          <w:vertAlign w:val="subscript"/>
        </w:rPr>
        <w:t>4</w:t>
      </w:r>
      <w:r>
        <w:rPr>
          <w:rFonts w:ascii="Times New Roman" w:hAnsi="Times New Roman"/>
          <w:b w:val="0"/>
          <w:i w:val="0"/>
          <w:sz w:val="20"/>
          <w:u w:val="none"/>
        </w:rPr>
        <w:t>(g) + 2O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O(g) (*)</w:t>
        <w:br/>
        <w:t>Biến thiên enthalpy của phản ứng (*) dựa vào năng lượng liên kết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–256 kJ.</w:t>
      </w:r>
      <w:r>
        <w:tab/>
      </w:r>
      <w:r>
        <w:rPr>
          <w:rFonts w:ascii="Times New Roman" w:hAnsi="Times New Roman"/>
          <w:b/>
          <w:sz w:val="23"/>
          <w:u w:val="none"/>
        </w:rPr>
        <w:t xml:space="preserve">B. </w:t>
      </w:r>
      <w:r>
        <w:rPr>
          <w:rFonts w:ascii="Times New Roman" w:hAnsi="Times New Roman"/>
          <w:b w:val="0"/>
          <w:i w:val="0"/>
          <w:sz w:val="23"/>
          <w:u w:val="none"/>
        </w:rPr>
        <w:t>–560 kJ.</w:t>
      </w:r>
      <w:r>
        <w:tab/>
      </w:r>
      <w:r>
        <w:rPr>
          <w:rFonts w:ascii="Times New Roman" w:hAnsi="Times New Roman"/>
          <w:b/>
          <w:sz w:val="23"/>
          <w:u w:val="none"/>
        </w:rPr>
        <w:t xml:space="preserve">C. </w:t>
      </w:r>
      <w:r>
        <w:rPr>
          <w:rFonts w:ascii="Times New Roman" w:hAnsi="Times New Roman"/>
          <w:b w:val="0"/>
          <w:i w:val="0"/>
          <w:sz w:val="23"/>
          <w:u w:val="none"/>
        </w:rPr>
        <w:t>–816 kJ.</w:t>
      </w:r>
      <w:r>
        <w:tab/>
      </w:r>
      <w:r>
        <w:rPr>
          <w:rFonts w:ascii="Times New Roman" w:hAnsi="Times New Roman"/>
          <w:b/>
          <w:sz w:val="23"/>
          <w:u w:val="none"/>
        </w:rPr>
        <w:t xml:space="preserve">D. </w:t>
      </w:r>
      <w:r>
        <w:rPr>
          <w:rFonts w:ascii="Times New Roman" w:hAnsi="Times New Roman"/>
          <w:b w:val="0"/>
          <w:i w:val="0"/>
          <w:sz w:val="23"/>
          <w:u w:val="none"/>
        </w:rPr>
        <w:t>–710 kJ.</w:t>
      </w:r>
    </w:p>
    <w:p>
      <w:pPr>
        <w:spacing w:before="80" w:after="40"/>
      </w:pPr>
      <w:r>
        <w:rPr>
          <w:rFonts w:ascii="Times New Roman" w:hAnsi="Times New Roman"/>
          <w:b/>
          <w:sz w:val="20"/>
        </w:rPr>
        <w:t xml:space="preserve">Câu 34. </w:t>
      </w:r>
      <w:r>
        <w:rPr>
          <w:rFonts w:ascii="Times New Roman" w:hAnsi="Times New Roman"/>
          <w:b/>
          <w:color w:val="00695C"/>
          <w:sz w:val="19"/>
        </w:rPr>
        <w:t xml:space="preserve">[H10-C5-P1-TH-034 - Phản ứng tỏa nhiệt, phản ứng thu nhiệt và biến thiên enthalpy chuẩn - Hiểu] </w:t>
      </w:r>
      <w:r>
        <w:rPr>
          <w:rFonts w:ascii="Times New Roman" w:hAnsi="Times New Roman"/>
          <w:b w:val="0"/>
          <w:i w:val="0"/>
          <w:sz w:val="20"/>
          <w:u w:val="none"/>
        </w:rPr>
        <w:t>Phương trình nhiệt hoá học nào sau đây ứng với sơ đồ biểu diễn biến thiên enthalpy của phản ứng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O (g) + 3F</w:t>
      </w:r>
      <w:r>
        <w:rPr>
          <w:rFonts w:ascii="Times New Roman" w:hAnsi="Times New Roman"/>
          <w:b w:val="0"/>
          <w:i w:val="0"/>
          <w:sz w:val="23"/>
          <w:u w:val="none"/>
          <w:vertAlign w:val="subscript"/>
        </w:rPr>
        <w:t>2</w:t>
      </w:r>
      <w:r>
        <w:rPr>
          <w:rFonts w:ascii="Times New Roman" w:hAnsi="Times New Roman"/>
          <w:b w:val="0"/>
          <w:i w:val="0"/>
          <w:sz w:val="23"/>
          <w:u w:val="none"/>
        </w:rPr>
        <w:t>O (g) ¾¾→ 2ClF</w:t>
      </w:r>
      <w:r>
        <w:rPr>
          <w:rFonts w:ascii="Times New Roman" w:hAnsi="Times New Roman"/>
          <w:b w:val="0"/>
          <w:i w:val="0"/>
          <w:sz w:val="23"/>
          <w:u w:val="none"/>
          <w:vertAlign w:val="subscript"/>
        </w:rPr>
        <w:t>3</w:t>
      </w:r>
      <w:r>
        <w:rPr>
          <w:rFonts w:ascii="Times New Roman" w:hAnsi="Times New Roman"/>
          <w:b w:val="0"/>
          <w:i w:val="0"/>
          <w:sz w:val="23"/>
          <w:u w:val="none"/>
        </w:rPr>
        <w:t xml:space="preserve"> (g) + 2O</w:t>
      </w:r>
      <w:r>
        <w:rPr>
          <w:rFonts w:ascii="Times New Roman" w:hAnsi="Times New Roman"/>
          <w:b w:val="0"/>
          <w:i w:val="0"/>
          <w:sz w:val="23"/>
          <w:u w:val="none"/>
          <w:vertAlign w:val="subscript"/>
        </w:rPr>
        <w:t>2</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 = –394,10 kJ.</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O (g) + 3F</w:t>
      </w:r>
      <w:r>
        <w:rPr>
          <w:rFonts w:ascii="Times New Roman" w:hAnsi="Times New Roman"/>
          <w:b w:val="0"/>
          <w:i w:val="0"/>
          <w:sz w:val="23"/>
          <w:u w:val="none"/>
          <w:vertAlign w:val="subscript"/>
        </w:rPr>
        <w:t>2</w:t>
      </w:r>
      <w:r>
        <w:rPr>
          <w:rFonts w:ascii="Times New Roman" w:hAnsi="Times New Roman"/>
          <w:b w:val="0"/>
          <w:i w:val="0"/>
          <w:sz w:val="23"/>
          <w:u w:val="none"/>
        </w:rPr>
        <w:t>O(g) ¾¾→ 2ClF</w:t>
      </w:r>
      <w:r>
        <w:rPr>
          <w:rFonts w:ascii="Times New Roman" w:hAnsi="Times New Roman"/>
          <w:b w:val="0"/>
          <w:i w:val="0"/>
          <w:sz w:val="23"/>
          <w:u w:val="none"/>
          <w:vertAlign w:val="subscript"/>
        </w:rPr>
        <w:t>3</w:t>
      </w:r>
      <w:r>
        <w:rPr>
          <w:rFonts w:ascii="Times New Roman" w:hAnsi="Times New Roman"/>
          <w:b w:val="0"/>
          <w:i w:val="0"/>
          <w:sz w:val="23"/>
          <w:u w:val="none"/>
        </w:rPr>
        <w:t xml:space="preserve"> (g) + 2O</w:t>
      </w:r>
      <w:r>
        <w:rPr>
          <w:rFonts w:ascii="Times New Roman" w:hAnsi="Times New Roman"/>
          <w:b w:val="0"/>
          <w:i w:val="0"/>
          <w:sz w:val="23"/>
          <w:u w:val="none"/>
          <w:vertAlign w:val="subscript"/>
        </w:rPr>
        <w:t>2</w:t>
      </w:r>
      <w:r>
        <w:rPr>
          <w:rFonts w:ascii="Times New Roman" w:hAnsi="Times New Roman"/>
          <w:b w:val="0"/>
          <w:i w:val="0"/>
          <w:sz w:val="23"/>
          <w:u w:val="none"/>
        </w:rPr>
        <w:t xml:space="preserve"> (g)   </w:t>
        <w:tab/>
        <w:t>ΔrHo</w:t>
      </w:r>
      <w:r>
        <w:rPr>
          <w:rFonts w:ascii="Times New Roman" w:hAnsi="Times New Roman"/>
          <w:b w:val="0"/>
          <w:i w:val="0"/>
          <w:sz w:val="23"/>
          <w:u w:val="none"/>
          <w:vertAlign w:val="subscript"/>
        </w:rPr>
        <w:t>z</w:t>
      </w:r>
      <w:r>
        <w:rPr>
          <w:rFonts w:ascii="Times New Roman" w:hAnsi="Times New Roman"/>
          <w:b w:val="0"/>
          <w:i w:val="0"/>
          <w:sz w:val="23"/>
          <w:u w:val="none"/>
        </w:rPr>
        <w:t>98~~ = +394,10 kJ.</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2ClF</w:t>
      </w:r>
      <w:r>
        <w:rPr>
          <w:rFonts w:ascii="Times New Roman" w:hAnsi="Times New Roman"/>
          <w:b w:val="0"/>
          <w:i w:val="0"/>
          <w:sz w:val="23"/>
          <w:u w:val="none"/>
          <w:vertAlign w:val="subscript"/>
        </w:rPr>
        <w:t>3</w:t>
      </w:r>
      <w:r>
        <w:rPr>
          <w:rFonts w:ascii="Times New Roman" w:hAnsi="Times New Roman"/>
          <w:b w:val="0"/>
          <w:i w:val="0"/>
          <w:sz w:val="23"/>
          <w:u w:val="none"/>
        </w:rPr>
        <w:t xml:space="preserve"> (g) + 2O</w:t>
      </w:r>
      <w:r>
        <w:rPr>
          <w:rFonts w:ascii="Times New Roman" w:hAnsi="Times New Roman"/>
          <w:b w:val="0"/>
          <w:i w:val="0"/>
          <w:sz w:val="23"/>
          <w:u w:val="none"/>
          <w:vertAlign w:val="subscript"/>
        </w:rPr>
        <w:t>2</w:t>
      </w:r>
      <w:r>
        <w:rPr>
          <w:rFonts w:ascii="Times New Roman" w:hAnsi="Times New Roman"/>
          <w:b w:val="0"/>
          <w:i w:val="0"/>
          <w:sz w:val="23"/>
          <w:u w:val="none"/>
        </w:rPr>
        <w:t xml:space="preserve"> (g) ¾¾→ Cl</w:t>
      </w:r>
      <w:r>
        <w:rPr>
          <w:rFonts w:ascii="Times New Roman" w:hAnsi="Times New Roman"/>
          <w:b w:val="0"/>
          <w:i w:val="0"/>
          <w:sz w:val="23"/>
          <w:u w:val="none"/>
          <w:vertAlign w:val="subscript"/>
        </w:rPr>
        <w:t>2</w:t>
      </w:r>
      <w:r>
        <w:rPr>
          <w:rFonts w:ascii="Times New Roman" w:hAnsi="Times New Roman"/>
          <w:b w:val="0"/>
          <w:i w:val="0"/>
          <w:sz w:val="23"/>
          <w:u w:val="none"/>
        </w:rPr>
        <w:t>O (g) + 3F</w:t>
      </w:r>
      <w:r>
        <w:rPr>
          <w:rFonts w:ascii="Times New Roman" w:hAnsi="Times New Roman"/>
          <w:b w:val="0"/>
          <w:i w:val="0"/>
          <w:sz w:val="23"/>
          <w:u w:val="none"/>
          <w:vertAlign w:val="subscript"/>
        </w:rPr>
        <w:t>2</w:t>
      </w:r>
      <w:r>
        <w:rPr>
          <w:rFonts w:ascii="Times New Roman" w:hAnsi="Times New Roman"/>
          <w:b w:val="0"/>
          <w:i w:val="0"/>
          <w:sz w:val="23"/>
          <w:u w:val="none"/>
        </w:rPr>
        <w:t>O (g)   ΔrHo</w:t>
      </w:r>
      <w:r>
        <w:rPr>
          <w:rFonts w:ascii="Times New Roman" w:hAnsi="Times New Roman"/>
          <w:b w:val="0"/>
          <w:i w:val="0"/>
          <w:sz w:val="23"/>
          <w:u w:val="none"/>
          <w:vertAlign w:val="subscript"/>
        </w:rPr>
        <w:t>z</w:t>
      </w:r>
      <w:r>
        <w:rPr>
          <w:rFonts w:ascii="Times New Roman" w:hAnsi="Times New Roman"/>
          <w:b w:val="0"/>
          <w:i w:val="0"/>
          <w:sz w:val="23"/>
          <w:u w:val="none"/>
        </w:rPr>
        <w:t>98~~ = +394,10 kJ.</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2ClF</w:t>
      </w:r>
      <w:r>
        <w:rPr>
          <w:rFonts w:ascii="Times New Roman" w:hAnsi="Times New Roman"/>
          <w:b w:val="0"/>
          <w:i w:val="0"/>
          <w:sz w:val="23"/>
          <w:u w:val="none"/>
          <w:vertAlign w:val="subscript"/>
        </w:rPr>
        <w:t>3</w:t>
      </w:r>
      <w:r>
        <w:rPr>
          <w:rFonts w:ascii="Times New Roman" w:hAnsi="Times New Roman"/>
          <w:b w:val="0"/>
          <w:i w:val="0"/>
          <w:sz w:val="23"/>
          <w:u w:val="none"/>
        </w:rPr>
        <w:t xml:space="preserve"> (g) + 2O</w:t>
      </w:r>
      <w:r>
        <w:rPr>
          <w:rFonts w:ascii="Times New Roman" w:hAnsi="Times New Roman"/>
          <w:b w:val="0"/>
          <w:i w:val="0"/>
          <w:sz w:val="23"/>
          <w:u w:val="none"/>
          <w:vertAlign w:val="subscript"/>
        </w:rPr>
        <w:t>2</w:t>
      </w:r>
      <w:r>
        <w:rPr>
          <w:rFonts w:ascii="Times New Roman" w:hAnsi="Times New Roman"/>
          <w:b w:val="0"/>
          <w:i w:val="0"/>
          <w:sz w:val="23"/>
          <w:u w:val="none"/>
        </w:rPr>
        <w:t xml:space="preserve"> (g) ¾¾→ Cl</w:t>
      </w:r>
      <w:r>
        <w:rPr>
          <w:rFonts w:ascii="Times New Roman" w:hAnsi="Times New Roman"/>
          <w:b w:val="0"/>
          <w:i w:val="0"/>
          <w:sz w:val="23"/>
          <w:u w:val="none"/>
          <w:vertAlign w:val="subscript"/>
        </w:rPr>
        <w:t>2</w:t>
      </w:r>
      <w:r>
        <w:rPr>
          <w:rFonts w:ascii="Times New Roman" w:hAnsi="Times New Roman"/>
          <w:b w:val="0"/>
          <w:i w:val="0"/>
          <w:sz w:val="23"/>
          <w:u w:val="none"/>
        </w:rPr>
        <w:t>O (g) + 3F</w:t>
      </w:r>
      <w:r>
        <w:rPr>
          <w:rFonts w:ascii="Times New Roman" w:hAnsi="Times New Roman"/>
          <w:b w:val="0"/>
          <w:i w:val="0"/>
          <w:sz w:val="23"/>
          <w:u w:val="none"/>
          <w:vertAlign w:val="subscript"/>
        </w:rPr>
        <w:t>2</w:t>
      </w:r>
      <w:r>
        <w:rPr>
          <w:rFonts w:ascii="Times New Roman" w:hAnsi="Times New Roman"/>
          <w:b w:val="0"/>
          <w:i w:val="0"/>
          <w:sz w:val="23"/>
          <w:u w:val="none"/>
        </w:rPr>
        <w:t>O (g)   ΔrHo</w:t>
      </w:r>
      <w:r>
        <w:rPr>
          <w:rFonts w:ascii="Times New Roman" w:hAnsi="Times New Roman"/>
          <w:b w:val="0"/>
          <w:i w:val="0"/>
          <w:sz w:val="23"/>
          <w:u w:val="none"/>
          <w:vertAlign w:val="subscript"/>
        </w:rPr>
        <w:t>z</w:t>
      </w:r>
      <w:r>
        <w:rPr>
          <w:rFonts w:ascii="Times New Roman" w:hAnsi="Times New Roman"/>
          <w:b w:val="0"/>
          <w:i w:val="0"/>
          <w:sz w:val="23"/>
          <w:u w:val="none"/>
        </w:rPr>
        <w:t>98~~ = –394,10 kJ.</w:t>
      </w:r>
    </w:p>
    <w:p>
      <w:pPr>
        <w:spacing w:before="80" w:after="40"/>
      </w:pPr>
      <w:r>
        <w:rPr>
          <w:rFonts w:ascii="Times New Roman" w:hAnsi="Times New Roman"/>
          <w:b/>
          <w:sz w:val="20"/>
        </w:rPr>
        <w:t xml:space="preserve">Câu 35. </w:t>
      </w:r>
      <w:r>
        <w:rPr>
          <w:rFonts w:ascii="Times New Roman" w:hAnsi="Times New Roman"/>
          <w:b/>
          <w:color w:val="00695C"/>
          <w:sz w:val="19"/>
        </w:rPr>
        <w:t xml:space="preserve">[H10-C5-P1-TH-035 - Tính biến thiên enthalpy của phản ứng hóa học - Hiểu] </w:t>
      </w:r>
      <w:r>
        <w:rPr>
          <w:rFonts w:ascii="Times New Roman" w:hAnsi="Times New Roman"/>
          <w:b w:val="0"/>
          <w:i w:val="0"/>
          <w:sz w:val="20"/>
          <w:u w:val="none"/>
        </w:rPr>
        <w:t>Nitrogen trifluoride (NF</w:t>
      </w:r>
      <w:r>
        <w:rPr>
          <w:rFonts w:ascii="Times New Roman" w:hAnsi="Times New Roman"/>
          <w:b w:val="0"/>
          <w:i w:val="0"/>
          <w:sz w:val="20"/>
          <w:u w:val="none"/>
          <w:vertAlign w:val="subscript"/>
        </w:rPr>
        <w:t>3</w:t>
      </w:r>
      <w:r>
        <w:rPr>
          <w:rFonts w:ascii="Times New Roman" w:hAnsi="Times New Roman"/>
          <w:b w:val="0"/>
          <w:i w:val="0"/>
          <w:sz w:val="20"/>
          <w:u w:val="none"/>
        </w:rPr>
        <w:t>) là nguyên liệu được sử dụng trong việc sản xuất pin mặt trời. Phương trình hình thành nitrogen trifluoride được biểu diễn như sau:</w:t>
        <w:br/>
        <w:t>N</w:t>
      </w:r>
      <w:r>
        <w:rPr>
          <w:rFonts w:ascii="Times New Roman" w:hAnsi="Times New Roman"/>
          <w:b w:val="0"/>
          <w:i w:val="0"/>
          <w:sz w:val="20"/>
          <w:u w:val="none"/>
          <w:vertAlign w:val="subscript"/>
        </w:rPr>
        <w:t>2</w:t>
      </w:r>
      <w:r>
        <w:rPr>
          <w:rFonts w:ascii="Times New Roman" w:hAnsi="Times New Roman"/>
          <w:b w:val="0"/>
          <w:i w:val="0"/>
          <w:sz w:val="20"/>
          <w:u w:val="none"/>
        </w:rPr>
        <w:t>(g) + 3F</w:t>
      </w:r>
      <w:r>
        <w:rPr>
          <w:rFonts w:ascii="Times New Roman" w:hAnsi="Times New Roman"/>
          <w:b w:val="0"/>
          <w:i w:val="0"/>
          <w:sz w:val="20"/>
          <w:u w:val="none"/>
          <w:vertAlign w:val="subscript"/>
        </w:rPr>
        <w:t>2</w:t>
      </w:r>
      <w:r>
        <w:rPr>
          <w:rFonts w:ascii="Times New Roman" w:hAnsi="Times New Roman"/>
          <w:b w:val="0"/>
          <w:i w:val="0"/>
          <w:sz w:val="20"/>
          <w:u w:val="none"/>
        </w:rPr>
        <w:t>(g) ¾¾→ 2NF</w:t>
      </w:r>
      <w:r>
        <w:rPr>
          <w:rFonts w:ascii="Times New Roman" w:hAnsi="Times New Roman"/>
          <w:b w:val="0"/>
          <w:i w:val="0"/>
          <w:sz w:val="20"/>
          <w:u w:val="none"/>
          <w:vertAlign w:val="subscript"/>
        </w:rPr>
        <w:t>3</w:t>
      </w:r>
      <w:r>
        <w:rPr>
          <w:rFonts w:ascii="Times New Roman" w:hAnsi="Times New Roman"/>
          <w:b w:val="0"/>
          <w:i w:val="0"/>
          <w:sz w:val="20"/>
          <w:u w:val="none"/>
        </w:rPr>
        <w:t>(g)</w:t>
        <w:br/>
        <w:t>Sử dụng bảng năng lượng liên kết cho biết biến thiên enthalpy chuẩn của phản ứng nhận giá trị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–560 kJ/mol.</w:t>
      </w:r>
      <w:r>
        <w:tab/>
      </w:r>
      <w:r>
        <w:rPr>
          <w:rFonts w:ascii="Times New Roman" w:hAnsi="Times New Roman"/>
          <w:b/>
          <w:sz w:val="23"/>
          <w:u w:val="none"/>
        </w:rPr>
        <w:t xml:space="preserve">B. </w:t>
      </w:r>
      <w:r>
        <w:rPr>
          <w:rFonts w:ascii="Times New Roman" w:hAnsi="Times New Roman"/>
          <w:b w:val="0"/>
          <w:i w:val="0"/>
          <w:sz w:val="23"/>
          <w:u w:val="none"/>
        </w:rPr>
        <w:t>–280 kJ/mol.</w:t>
      </w:r>
      <w:r>
        <w:tab/>
      </w:r>
      <w:r>
        <w:rPr>
          <w:rFonts w:ascii="Times New Roman" w:hAnsi="Times New Roman"/>
          <w:b/>
          <w:sz w:val="23"/>
          <w:u w:val="none"/>
        </w:rPr>
        <w:t xml:space="preserve">C. </w:t>
      </w:r>
      <w:r>
        <w:rPr>
          <w:rFonts w:ascii="Times New Roman" w:hAnsi="Times New Roman"/>
          <w:b w:val="0"/>
          <w:i w:val="0"/>
          <w:sz w:val="23"/>
          <w:u w:val="none"/>
        </w:rPr>
        <w:t>+280 kJ/mol.</w:t>
      </w:r>
      <w:r>
        <w:tab/>
      </w:r>
      <w:r>
        <w:rPr>
          <w:rFonts w:ascii="Times New Roman" w:hAnsi="Times New Roman"/>
          <w:b/>
          <w:sz w:val="23"/>
          <w:u w:val="none"/>
        </w:rPr>
        <w:t xml:space="preserve">D. </w:t>
      </w:r>
      <w:r>
        <w:rPr>
          <w:rFonts w:ascii="Times New Roman" w:hAnsi="Times New Roman"/>
          <w:b w:val="0"/>
          <w:i w:val="0"/>
          <w:sz w:val="23"/>
          <w:u w:val="none"/>
        </w:rPr>
        <w:t>+3080 kJ/mol.</w:t>
      </w:r>
    </w:p>
    <w:p>
      <w:pPr>
        <w:spacing w:before="80" w:after="40"/>
      </w:pPr>
      <w:r>
        <w:rPr>
          <w:rFonts w:ascii="Times New Roman" w:hAnsi="Times New Roman"/>
          <w:b/>
          <w:sz w:val="20"/>
        </w:rPr>
        <w:t xml:space="preserve">Câu 36. </w:t>
      </w:r>
      <w:r>
        <w:rPr>
          <w:rFonts w:ascii="Times New Roman" w:hAnsi="Times New Roman"/>
          <w:b/>
          <w:color w:val="00695C"/>
          <w:sz w:val="19"/>
        </w:rPr>
        <w:t xml:space="preserve">[H10-C5-P1-TH-036 - Tính biến thiên enthalpy của phản ứng hóa học - Hiểu] </w:t>
      </w:r>
      <w:r>
        <w:rPr>
          <w:rFonts w:ascii="Times New Roman" w:hAnsi="Times New Roman"/>
          <w:b w:val="0"/>
          <w:i w:val="0"/>
          <w:sz w:val="20"/>
          <w:u w:val="none"/>
        </w:rPr>
        <w:t>Cho bảng nhiệt tạo thành chuẩn như sau:</w:t>
        <w:br/>
        <w:t>Enthalpy chuẩn của phản ứng: 2Al(s) +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(s)¾¾→2Fe(s) +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-3316,62 kJ.</w:t>
      </w:r>
      <w:r>
        <w:tab/>
      </w:r>
      <w:r>
        <w:rPr>
          <w:rFonts w:ascii="Times New Roman" w:hAnsi="Times New Roman"/>
          <w:b/>
          <w:sz w:val="23"/>
          <w:u w:val="none"/>
        </w:rPr>
        <w:t xml:space="preserve">B. </w:t>
      </w:r>
      <w:r>
        <w:rPr>
          <w:rFonts w:ascii="Times New Roman" w:hAnsi="Times New Roman"/>
          <w:b w:val="0"/>
          <w:i w:val="0"/>
          <w:sz w:val="23"/>
          <w:u w:val="none"/>
        </w:rPr>
        <w:t>-19,02 kJ.</w:t>
      </w:r>
      <w:r>
        <w:tab/>
      </w:r>
      <w:r>
        <w:rPr>
          <w:rFonts w:ascii="Times New Roman" w:hAnsi="Times New Roman"/>
          <w:b/>
          <w:sz w:val="23"/>
          <w:u w:val="none"/>
        </w:rPr>
        <w:t xml:space="preserve">C. </w:t>
      </w:r>
      <w:r>
        <w:rPr>
          <w:rFonts w:ascii="Times New Roman" w:hAnsi="Times New Roman"/>
          <w:b w:val="0"/>
          <w:i w:val="0"/>
          <w:sz w:val="23"/>
          <w:u w:val="none"/>
        </w:rPr>
        <w:t>-848,54 kJ.</w:t>
      </w:r>
      <w:r>
        <w:tab/>
      </w:r>
      <w:r>
        <w:rPr>
          <w:rFonts w:ascii="Times New Roman" w:hAnsi="Times New Roman"/>
          <w:b/>
          <w:sz w:val="23"/>
          <w:u w:val="none"/>
        </w:rPr>
        <w:t xml:space="preserve">D. </w:t>
      </w:r>
      <w:r>
        <w:rPr>
          <w:rFonts w:ascii="Times New Roman" w:hAnsi="Times New Roman"/>
          <w:b w:val="0"/>
          <w:i w:val="0"/>
          <w:sz w:val="23"/>
          <w:u w:val="none"/>
        </w:rPr>
        <w:t>662,96 kJ.</w:t>
      </w:r>
    </w:p>
    <w:p>
      <w:pPr>
        <w:spacing w:before="80" w:after="40"/>
      </w:pPr>
      <w:r>
        <w:rPr>
          <w:rFonts w:ascii="Times New Roman" w:hAnsi="Times New Roman"/>
          <w:b/>
          <w:sz w:val="20"/>
        </w:rPr>
        <w:t xml:space="preserve">Câu 37. </w:t>
      </w:r>
      <w:r>
        <w:rPr>
          <w:rFonts w:ascii="Times New Roman" w:hAnsi="Times New Roman"/>
          <w:b/>
          <w:color w:val="00695C"/>
          <w:sz w:val="19"/>
        </w:rPr>
        <w:t xml:space="preserve">[H10-C5-P1-TH-037 - Phản ứng tỏa nhiệt, phản ứng thu nhiệt và biến thiên enthalpy chuẩn - Hiểu] </w:t>
      </w:r>
      <w:r>
        <w:rPr>
          <w:rFonts w:ascii="Times New Roman" w:hAnsi="Times New Roman"/>
          <w:b w:val="0"/>
          <w:i w:val="0"/>
          <w:sz w:val="20"/>
          <w:u w:val="none"/>
        </w:rPr>
        <w:t>Biến thiên enthalpy của một phản ứng được ghi ở sơ đồ dưới. Kết luận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tỏa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Năng lượng chất tham gia phản ứng nhỏ hơn năng lượng sản phẩm.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thiên enthalpy của phản ứng là a kJ/mol.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 nhiệt.</w:t>
      </w:r>
    </w:p>
    <w:p>
      <w:pPr>
        <w:spacing w:before="80" w:after="40"/>
      </w:pPr>
      <w:r>
        <w:rPr>
          <w:rFonts w:ascii="Times New Roman" w:hAnsi="Times New Roman"/>
          <w:b/>
          <w:sz w:val="20"/>
        </w:rPr>
        <w:t xml:space="preserve">Câu 38. </w:t>
      </w:r>
      <w:r>
        <w:rPr>
          <w:rFonts w:ascii="Times New Roman" w:hAnsi="Times New Roman"/>
          <w:b/>
          <w:color w:val="00695C"/>
          <w:sz w:val="19"/>
        </w:rPr>
        <w:t xml:space="preserve">[H10-C5-P1-TH-038 - Phản ứng tỏa nhiệt, phản ứng thu nhiệt và biến thiên enthalpy chuẩn - Hiểu] </w:t>
      </w:r>
      <w:r>
        <w:rPr>
          <w:rFonts w:ascii="Times New Roman" w:hAnsi="Times New Roman"/>
          <w:b w:val="0"/>
          <w:i w:val="0"/>
          <w:sz w:val="20"/>
          <w:u w:val="none"/>
        </w:rPr>
        <w:t>Cho các phát biểu sau:</w:t>
        <w:br/>
        <w:t>(a) Trong phòng thí nghiệm, có thể nhận biết một phản ứng thu nhiệt hoặc tỏa nhiệt bằng cách đo nhiệt độ của phản ứng bằng một nhiệt kế.</w:t>
        <w:br/>
        <w:t>(b) Nhiệt độ của hệ phản ứng sẽ tăng lên nếu phản ứng thu nhiệt.</w:t>
        <w:br/>
        <w:t>(c) Nhiệt độ của hệ phản ứng sẽ tăng lên nếu phản ứng tỏa nhiệt.</w:t>
        <w:br/>
        <w:t>(d) Nhiệt độ của hệ phản ứng sẽ giảm đi nếu phản ứng tỏa nhiệt.</w:t>
        <w:br/>
        <w:t>(e) Nhiệt độ của hệ phản ứng sẽ giảm đi nếu phản ứng thu nhiệt.</w:t>
        <w:b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sz w:val="20"/>
        </w:rPr>
        <w:t xml:space="preserve">Câu 39. </w:t>
      </w:r>
      <w:r>
        <w:rPr>
          <w:rFonts w:ascii="Times New Roman" w:hAnsi="Times New Roman"/>
          <w:b/>
          <w:color w:val="00695C"/>
          <w:sz w:val="19"/>
        </w:rPr>
        <w:t xml:space="preserve">[H10-C5-P1-TH-039 - Phản ứng tỏa nhiệt, phản ứng thu nhiệt và biến thiên enthalpy chuẩn - Hiểu] </w:t>
      </w:r>
      <w:r>
        <w:rPr>
          <w:rFonts w:ascii="Times New Roman" w:hAnsi="Times New Roman"/>
          <w:b w:val="0"/>
          <w:i w:val="0"/>
          <w:sz w:val="20"/>
          <w:u w:val="none"/>
        </w:rPr>
        <w:t>Cho các phát biểu sau:</w:t>
        <w:br/>
        <w:t>(a) Biến thiên enthalpy chuẩn của một phản ứng hóa học là lượng nhiệt kèm theo phản ứng đó ở áp suất 1 atm và 25</w:t>
      </w:r>
      <w:r>
        <w:rPr>
          <w:rFonts w:ascii="Times New Roman" w:hAnsi="Times New Roman"/>
          <w:b w:val="0"/>
          <w:i w:val="0"/>
          <w:sz w:val="20"/>
          <w:u w:val="none"/>
          <w:vertAlign w:val="superscript"/>
        </w:rPr>
        <w:t>o</w:t>
      </w:r>
      <w:r>
        <w:rPr>
          <w:rFonts w:ascii="Times New Roman" w:hAnsi="Times New Roman"/>
          <w:b w:val="0"/>
          <w:i w:val="0"/>
          <w:sz w:val="20"/>
          <w:u w:val="none"/>
        </w:rPr>
        <w:t>C.</w:t>
        <w:br/>
        <w:t>(b) Nhiệt (tỏa ra hay thu vào) kèm theo một phản ứng được thực hiện ở 1 bar và 298 K là biến thiên enthalpy chuẩn của phản ứng đó.</w:t>
        <w:br/>
        <w:t>(c) Một số phản ứng khi xảy ra làm môi trường xung quanh nóng lên là phản ứng thu nhiệt.</w:t>
        <w:br/>
        <w:t>(d) Một số phản ứng khi xảy ra làm môi trường xung quanh lạnh đi là do các phản ứng này thu nhiệt và lấy nhiệt từ môi trường.</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sz w:val="20"/>
        </w:rPr>
        <w:t xml:space="preserve">Câu 40. </w:t>
      </w:r>
      <w:r>
        <w:rPr>
          <w:rFonts w:ascii="Times New Roman" w:hAnsi="Times New Roman"/>
          <w:b/>
          <w:color w:val="00695C"/>
          <w:sz w:val="19"/>
        </w:rPr>
        <w:t xml:space="preserve">[H10-C5-P1-TH-040 - Tính biến thiên enthalpy của phản ứng hóa học - Hiểu] </w:t>
      </w:r>
      <w:r>
        <w:rPr>
          <w:rFonts w:ascii="Times New Roman" w:hAnsi="Times New Roman"/>
          <w:b w:val="0"/>
          <w:i w:val="0"/>
          <w:sz w:val="20"/>
          <w:u w:val="none"/>
        </w:rPr>
        <w:t>Giá trị trung bình của các năng lượng liên kết ở điều kiện chuẩn:</w:t>
        <w:br/>
        <w:t>Biến thiên enthalpy của phản ứng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(g) ¾¾→CH</w:t>
      </w:r>
      <w:r>
        <w:rPr>
          <w:rFonts w:ascii="Times New Roman" w:hAnsi="Times New Roman"/>
          <w:b w:val="0"/>
          <w:i w:val="0"/>
          <w:sz w:val="20"/>
          <w:u w:val="none"/>
          <w:vertAlign w:val="subscript"/>
        </w:rPr>
        <w:t>4</w:t>
      </w:r>
      <w:r>
        <w:rPr>
          <w:rFonts w:ascii="Times New Roman" w:hAnsi="Times New Roman"/>
          <w:b w:val="0"/>
          <w:i w:val="0"/>
          <w:sz w:val="20"/>
          <w:u w:val="none"/>
        </w:rPr>
        <w:t>(g) +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(g) có giá trị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+103 kJ.</w:t>
      </w:r>
      <w:r>
        <w:tab/>
      </w:r>
      <w:r>
        <w:rPr>
          <w:rFonts w:ascii="Times New Roman" w:hAnsi="Times New Roman"/>
          <w:b/>
          <w:sz w:val="23"/>
          <w:u w:val="none"/>
        </w:rPr>
        <w:t xml:space="preserve">B. </w:t>
      </w:r>
      <w:r>
        <w:rPr>
          <w:rFonts w:ascii="Times New Roman" w:hAnsi="Times New Roman"/>
          <w:b w:val="0"/>
          <w:i w:val="0"/>
          <w:sz w:val="23"/>
          <w:u w:val="none"/>
        </w:rPr>
        <w:t>–103 kJ.</w:t>
      </w:r>
      <w:r>
        <w:tab/>
      </w:r>
      <w:r>
        <w:rPr>
          <w:rFonts w:ascii="Times New Roman" w:hAnsi="Times New Roman"/>
          <w:b/>
          <w:sz w:val="23"/>
          <w:u w:val="none"/>
        </w:rPr>
        <w:t xml:space="preserve">C. </w:t>
      </w:r>
      <w:r>
        <w:rPr>
          <w:rFonts w:ascii="Times New Roman" w:hAnsi="Times New Roman"/>
          <w:b w:val="0"/>
          <w:i w:val="0"/>
          <w:sz w:val="23"/>
          <w:u w:val="none"/>
        </w:rPr>
        <w:t>+80 kJ.</w:t>
      </w:r>
      <w:r>
        <w:tab/>
      </w:r>
      <w:r>
        <w:rPr>
          <w:rFonts w:ascii="Times New Roman" w:hAnsi="Times New Roman"/>
          <w:b/>
          <w:sz w:val="23"/>
          <w:u w:val="none"/>
        </w:rPr>
        <w:t xml:space="preserve">D. </w:t>
      </w:r>
      <w:r>
        <w:rPr>
          <w:rFonts w:ascii="Times New Roman" w:hAnsi="Times New Roman"/>
          <w:b w:val="0"/>
          <w:i w:val="0"/>
          <w:sz w:val="23"/>
          <w:u w:val="none"/>
        </w:rPr>
        <w:t>–80 kJ.</w:t>
      </w:r>
    </w:p>
    <w:p>
      <w:pPr>
        <w:spacing w:before="80" w:after="40"/>
      </w:pPr>
      <w:r>
        <w:rPr>
          <w:rFonts w:ascii="Times New Roman" w:hAnsi="Times New Roman"/>
          <w:b/>
          <w:sz w:val="20"/>
        </w:rPr>
        <w:t xml:space="preserve">Câu 41. </w:t>
      </w:r>
      <w:r>
        <w:rPr>
          <w:rFonts w:ascii="Times New Roman" w:hAnsi="Times New Roman"/>
          <w:b/>
          <w:color w:val="00695C"/>
          <w:sz w:val="19"/>
        </w:rPr>
        <w:t xml:space="preserve">[H10-C5-P1-TH-041 - Tính biến thiên enthalpy của phản ứng hóa học - Hiểu] </w:t>
      </w:r>
      <w:r>
        <w:rPr>
          <w:rFonts w:ascii="Times New Roman" w:hAnsi="Times New Roman"/>
          <w:b w:val="0"/>
          <w:i w:val="0"/>
          <w:sz w:val="20"/>
          <w:u w:val="none"/>
        </w:rPr>
        <w:t>Cho phản ứng hydrogen hóa ethylene sau:</w:t>
        <w:br/>
        <w:t>H</w:t>
      </w:r>
      <w:r>
        <w:rPr>
          <w:rFonts w:ascii="Times New Roman" w:hAnsi="Times New Roman"/>
          <w:b w:val="0"/>
          <w:i w:val="0"/>
          <w:sz w:val="20"/>
          <w:u w:val="none"/>
          <w:vertAlign w:val="subscript"/>
        </w:rPr>
        <w:t>2</w:t>
      </w:r>
      <w:r>
        <w:rPr>
          <w:rFonts w:ascii="Times New Roman" w:hAnsi="Times New Roman"/>
          <w:b w:val="0"/>
          <w:i w:val="0"/>
          <w:sz w:val="20"/>
          <w:u w:val="none"/>
        </w:rPr>
        <w:t>C=CH</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(g) ¾¾→ H</w:t>
      </w:r>
      <w:r>
        <w:rPr>
          <w:rFonts w:ascii="Times New Roman" w:hAnsi="Times New Roman"/>
          <w:b w:val="0"/>
          <w:i w:val="0"/>
          <w:sz w:val="20"/>
          <w:u w:val="none"/>
          <w:vertAlign w:val="subscript"/>
        </w:rPr>
        <w:t>3</w:t>
      </w:r>
      <w:r>
        <w:rPr>
          <w:rFonts w:ascii="Times New Roman" w:hAnsi="Times New Roman"/>
          <w:b w:val="0"/>
          <w:i w:val="0"/>
          <w:sz w:val="20"/>
          <w:u w:val="none"/>
        </w:rPr>
        <w:t>C–CH</w:t>
      </w:r>
      <w:r>
        <w:rPr>
          <w:rFonts w:ascii="Times New Roman" w:hAnsi="Times New Roman"/>
          <w:b w:val="0"/>
          <w:i w:val="0"/>
          <w:sz w:val="20"/>
          <w:u w:val="none"/>
          <w:vertAlign w:val="subscript"/>
        </w:rPr>
        <w:t>3</w:t>
      </w:r>
      <w:r>
        <w:rPr>
          <w:rFonts w:ascii="Times New Roman" w:hAnsi="Times New Roman"/>
          <w:b w:val="0"/>
          <w:i w:val="0"/>
          <w:sz w:val="20"/>
          <w:u w:val="none"/>
        </w:rPr>
        <w:t>(g)</w:t>
        <w:br/>
        <w:t>Biết năng lượng liên kết trong các chất cho trong bảng sau:</w:t>
        <w:br/>
        <w:t>Biến thiên enthalpy chuẩn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của phản ứng trên có giá trị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134.</w:t>
      </w:r>
      <w:r>
        <w:tab/>
      </w:r>
      <w:r>
        <w:rPr>
          <w:rFonts w:ascii="Times New Roman" w:hAnsi="Times New Roman"/>
          <w:b/>
          <w:sz w:val="23"/>
          <w:u w:val="none"/>
        </w:rPr>
        <w:t xml:space="preserve">B. </w:t>
      </w:r>
      <w:r>
        <w:rPr>
          <w:rFonts w:ascii="Times New Roman" w:hAnsi="Times New Roman"/>
          <w:b w:val="0"/>
          <w:i w:val="0"/>
          <w:sz w:val="23"/>
          <w:u w:val="none"/>
        </w:rPr>
        <w:t>–134.</w:t>
      </w:r>
      <w:r>
        <w:tab/>
      </w:r>
      <w:r>
        <w:rPr>
          <w:rFonts w:ascii="Times New Roman" w:hAnsi="Times New Roman"/>
          <w:b/>
          <w:sz w:val="23"/>
          <w:u w:val="none"/>
        </w:rPr>
        <w:t xml:space="preserve">C. </w:t>
      </w:r>
      <w:r>
        <w:rPr>
          <w:rFonts w:ascii="Times New Roman" w:hAnsi="Times New Roman"/>
          <w:b w:val="0"/>
          <w:i w:val="0"/>
          <w:sz w:val="23"/>
          <w:u w:val="none"/>
        </w:rPr>
        <w:t>478.</w:t>
      </w:r>
      <w:r>
        <w:tab/>
      </w:r>
      <w:r>
        <w:rPr>
          <w:rFonts w:ascii="Times New Roman" w:hAnsi="Times New Roman"/>
          <w:b/>
          <w:sz w:val="23"/>
          <w:u w:val="none"/>
        </w:rPr>
        <w:t xml:space="preserve">D. </w:t>
      </w:r>
      <w:r>
        <w:rPr>
          <w:rFonts w:ascii="Times New Roman" w:hAnsi="Times New Roman"/>
          <w:b w:val="0"/>
          <w:i w:val="0"/>
          <w:sz w:val="23"/>
          <w:u w:val="none"/>
        </w:rPr>
        <w:t>284.</w:t>
      </w:r>
    </w:p>
    <w:p>
      <w:pPr>
        <w:spacing w:before="80" w:after="40"/>
      </w:pPr>
      <w:r>
        <w:rPr>
          <w:rFonts w:ascii="Times New Roman" w:hAnsi="Times New Roman"/>
          <w:b/>
          <w:sz w:val="20"/>
        </w:rPr>
        <w:t xml:space="preserve">Câu 42. </w:t>
      </w:r>
      <w:r>
        <w:rPr>
          <w:rFonts w:ascii="Times New Roman" w:hAnsi="Times New Roman"/>
          <w:b/>
          <w:color w:val="00695C"/>
          <w:sz w:val="19"/>
        </w:rPr>
        <w:t xml:space="preserve">[H10-C5-P1-TH-042 - Tính biến thiên enthalpy của phản ứng hóa học - Hiểu] </w:t>
      </w:r>
      <w:r>
        <w:rPr>
          <w:rFonts w:ascii="Times New Roman" w:hAnsi="Times New Roman"/>
          <w:b w:val="0"/>
          <w:i w:val="0"/>
          <w:sz w:val="20"/>
          <w:u w:val="none"/>
        </w:rPr>
        <w:t>Cho các giá trị năng lượng liên kết của một số liên kết:</w:t>
        <w:br/>
        <w:t>Biến thiên enthalpy chuẩn của phản ứng: 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H</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2</w:t>
      </w:r>
      <w:r>
        <w:rPr>
          <w:rFonts w:ascii="Times New Roman" w:hAnsi="Times New Roman"/>
          <w:b w:val="0"/>
          <w:i w:val="0"/>
          <w:sz w:val="20"/>
          <w:u w:val="none"/>
        </w:rPr>
        <w:t>(g)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–128 kJ.</w:t>
      </w:r>
      <w:r>
        <w:tab/>
      </w:r>
      <w:r>
        <w:rPr>
          <w:rFonts w:ascii="Times New Roman" w:hAnsi="Times New Roman"/>
          <w:b/>
          <w:sz w:val="23"/>
          <w:u w:val="none"/>
        </w:rPr>
        <w:t xml:space="preserve">B. </w:t>
      </w:r>
      <w:r>
        <w:rPr>
          <w:rFonts w:ascii="Times New Roman" w:hAnsi="Times New Roman"/>
          <w:b w:val="0"/>
          <w:i w:val="0"/>
          <w:sz w:val="23"/>
          <w:u w:val="none"/>
        </w:rPr>
        <w:t>– 333 kJ.</w:t>
      </w:r>
      <w:r>
        <w:tab/>
      </w:r>
      <w:r>
        <w:rPr>
          <w:rFonts w:ascii="Times New Roman" w:hAnsi="Times New Roman"/>
          <w:b/>
          <w:sz w:val="23"/>
          <w:u w:val="none"/>
        </w:rPr>
        <w:t xml:space="preserve">C. </w:t>
      </w:r>
      <w:r>
        <w:rPr>
          <w:rFonts w:ascii="Times New Roman" w:hAnsi="Times New Roman"/>
          <w:b w:val="0"/>
          <w:i w:val="0"/>
          <w:sz w:val="23"/>
          <w:u w:val="none"/>
        </w:rPr>
        <w:t>– 841 kJ.</w:t>
      </w:r>
      <w:r>
        <w:tab/>
      </w:r>
      <w:r>
        <w:rPr>
          <w:rFonts w:ascii="Times New Roman" w:hAnsi="Times New Roman"/>
          <w:b/>
          <w:sz w:val="23"/>
          <w:u w:val="none"/>
        </w:rPr>
        <w:t xml:space="preserve">D. </w:t>
      </w:r>
      <w:r>
        <w:rPr>
          <w:rFonts w:ascii="Times New Roman" w:hAnsi="Times New Roman"/>
          <w:b w:val="0"/>
          <w:i w:val="0"/>
          <w:sz w:val="23"/>
          <w:u w:val="none"/>
        </w:rPr>
        <w:t>–381 kJ.</w:t>
      </w:r>
    </w:p>
    <w:p>
      <w:pPr>
        <w:spacing w:before="80" w:after="40"/>
      </w:pPr>
      <w:r>
        <w:rPr>
          <w:rFonts w:ascii="Times New Roman" w:hAnsi="Times New Roman"/>
          <w:b/>
          <w:sz w:val="20"/>
        </w:rPr>
        <w:t xml:space="preserve">Câu 43. </w:t>
      </w:r>
      <w:r>
        <w:rPr>
          <w:rFonts w:ascii="Times New Roman" w:hAnsi="Times New Roman"/>
          <w:b/>
          <w:color w:val="00695C"/>
          <w:sz w:val="19"/>
        </w:rPr>
        <w:t xml:space="preserve">[H10-C5-P1-TH-043 - Phản ứng tỏa nhiệt, phản ứng thu nhiệt và biến thiên enthalpy chuẩn - Hiểu] </w:t>
      </w:r>
      <w:r>
        <w:rPr>
          <w:rFonts w:ascii="Times New Roman" w:hAnsi="Times New Roman"/>
          <w:b w:val="0"/>
          <w:i w:val="0"/>
          <w:sz w:val="20"/>
          <w:u w:val="none"/>
        </w:rPr>
        <w:t>Freon–12 (CCl</w:t>
      </w:r>
      <w:r>
        <w:rPr>
          <w:rFonts w:ascii="Times New Roman" w:hAnsi="Times New Roman"/>
          <w:b w:val="0"/>
          <w:i w:val="0"/>
          <w:sz w:val="20"/>
          <w:u w:val="none"/>
          <w:vertAlign w:val="subscript"/>
        </w:rPr>
        <w:t>z</w:t>
      </w:r>
      <w:r>
        <w:rPr>
          <w:rFonts w:ascii="Times New Roman" w:hAnsi="Times New Roman"/>
          <w:b w:val="0"/>
          <w:i w:val="0"/>
          <w:sz w:val="20"/>
          <w:u w:val="none"/>
        </w:rPr>
        <w:t>F</w:t>
      </w:r>
      <w:r>
        <w:rPr>
          <w:rFonts w:ascii="Times New Roman" w:hAnsi="Times New Roman"/>
          <w:b w:val="0"/>
          <w:i w:val="0"/>
          <w:sz w:val="20"/>
          <w:u w:val="none"/>
          <w:vertAlign w:val="subscript"/>
        </w:rPr>
        <w:t>z</w:t>
      </w:r>
      <w:r>
        <w:rPr>
          <w:rFonts w:ascii="Times New Roman" w:hAnsi="Times New Roman"/>
          <w:b w:val="0"/>
          <w:i w:val="0"/>
          <w:sz w:val="20"/>
          <w:u w:val="none"/>
        </w:rPr>
        <w:t>) là một hợp chất thuộc nhóm CFC, được sử dụng rộng rãi làm chất làm lạnh. Tuy nhiên, việc sử dụng Freon–12 ngày càng bị hạn chế do khi thoát ra khí quyển, nó gây phá hủy tầng ozone. Phản ứng tổng hợp Freon–12 diễn ra theo phương trình:</w:t>
        <w:br/>
        <w:t>CH</w:t>
      </w:r>
      <w:r>
        <w:rPr>
          <w:rFonts w:ascii="Times New Roman" w:hAnsi="Times New Roman"/>
          <w:b w:val="0"/>
          <w:i w:val="0"/>
          <w:sz w:val="20"/>
          <w:u w:val="none"/>
          <w:vertAlign w:val="subscript"/>
        </w:rPr>
        <w:t>4</w:t>
      </w:r>
      <w:r>
        <w:rPr>
          <w:rFonts w:ascii="Times New Roman" w:hAnsi="Times New Roman"/>
          <w:b w:val="0"/>
          <w:i w:val="0"/>
          <w:sz w:val="20"/>
          <w:u w:val="none"/>
        </w:rPr>
        <w:t>(g) + 2Cl</w:t>
      </w:r>
      <w:r>
        <w:rPr>
          <w:rFonts w:ascii="Times New Roman" w:hAnsi="Times New Roman"/>
          <w:b w:val="0"/>
          <w:i w:val="0"/>
          <w:sz w:val="20"/>
          <w:u w:val="none"/>
          <w:vertAlign w:val="subscript"/>
        </w:rPr>
        <w:t>2</w:t>
      </w:r>
      <w:r>
        <w:rPr>
          <w:rFonts w:ascii="Times New Roman" w:hAnsi="Times New Roman"/>
          <w:b w:val="0"/>
          <w:i w:val="0"/>
          <w:sz w:val="20"/>
          <w:u w:val="none"/>
        </w:rPr>
        <w:t>(g) + 2F</w:t>
      </w:r>
      <w:r>
        <w:rPr>
          <w:rFonts w:ascii="Times New Roman" w:hAnsi="Times New Roman"/>
          <w:b w:val="0"/>
          <w:i w:val="0"/>
          <w:sz w:val="20"/>
          <w:u w:val="none"/>
          <w:vertAlign w:val="subscript"/>
        </w:rPr>
        <w:t>2</w:t>
      </w:r>
      <w:r>
        <w:rPr>
          <w:rFonts w:ascii="Times New Roman" w:hAnsi="Times New Roman"/>
          <w:b w:val="0"/>
          <w:i w:val="0"/>
          <w:sz w:val="20"/>
          <w:u w:val="none"/>
        </w:rPr>
        <w:t>(g) ¾¾→ CF</w:t>
      </w:r>
      <w:r>
        <w:rPr>
          <w:rFonts w:ascii="Times New Roman" w:hAnsi="Times New Roman"/>
          <w:b w:val="0"/>
          <w:i w:val="0"/>
          <w:sz w:val="20"/>
          <w:u w:val="none"/>
          <w:vertAlign w:val="subscript"/>
        </w:rPr>
        <w:t>2</w:t>
      </w:r>
      <w:r>
        <w:rPr>
          <w:rFonts w:ascii="Times New Roman" w:hAnsi="Times New Roman"/>
          <w:b w:val="0"/>
          <w:i w:val="0"/>
          <w:sz w:val="20"/>
          <w:u w:val="none"/>
        </w:rPr>
        <w:t>Cl</w:t>
      </w:r>
      <w:r>
        <w:rPr>
          <w:rFonts w:ascii="Times New Roman" w:hAnsi="Times New Roman"/>
          <w:b w:val="0"/>
          <w:i w:val="0"/>
          <w:sz w:val="20"/>
          <w:u w:val="none"/>
          <w:vertAlign w:val="subscript"/>
        </w:rPr>
        <w:t>2</w:t>
      </w:r>
      <w:r>
        <w:rPr>
          <w:rFonts w:ascii="Times New Roman" w:hAnsi="Times New Roman"/>
          <w:b w:val="0"/>
          <w:i w:val="0"/>
          <w:sz w:val="20"/>
          <w:u w:val="none"/>
        </w:rPr>
        <w:t>(g) + 2HF(g) + 2HCl(g) (*)</w:t>
        <w:br/>
        <w:t>Cho biết:</w:t>
        <w:br/>
        <w:t>Biến thiên enthalpy chuẩn của phản ứng (*)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–1204 kJ.</w:t>
      </w:r>
      <w:r>
        <w:tab/>
      </w:r>
      <w:r>
        <w:rPr>
          <w:rFonts w:ascii="Times New Roman" w:hAnsi="Times New Roman"/>
          <w:b/>
          <w:sz w:val="23"/>
          <w:u w:val="none"/>
        </w:rPr>
        <w:t xml:space="preserve">B. </w:t>
      </w:r>
      <w:r>
        <w:rPr>
          <w:rFonts w:ascii="Times New Roman" w:hAnsi="Times New Roman"/>
          <w:b w:val="0"/>
          <w:i w:val="0"/>
          <w:sz w:val="23"/>
          <w:u w:val="none"/>
        </w:rPr>
        <w:t>–1194 kJ.</w:t>
      </w:r>
      <w:r>
        <w:tab/>
      </w:r>
      <w:r>
        <w:rPr>
          <w:rFonts w:ascii="Times New Roman" w:hAnsi="Times New Roman"/>
          <w:b/>
          <w:sz w:val="23"/>
          <w:u w:val="none"/>
        </w:rPr>
        <w:t xml:space="preserve">C. </w:t>
      </w:r>
      <w:r>
        <w:rPr>
          <w:rFonts w:ascii="Times New Roman" w:hAnsi="Times New Roman"/>
          <w:b w:val="0"/>
          <w:i w:val="0"/>
          <w:sz w:val="23"/>
          <w:u w:val="none"/>
        </w:rPr>
        <w:t>–1376 kJ.</w:t>
      </w:r>
      <w:r>
        <w:tab/>
      </w:r>
      <w:r>
        <w:rPr>
          <w:rFonts w:ascii="Times New Roman" w:hAnsi="Times New Roman"/>
          <w:b/>
          <w:sz w:val="23"/>
          <w:u w:val="none"/>
        </w:rPr>
        <w:t xml:space="preserve">D. </w:t>
      </w:r>
      <w:r>
        <w:rPr>
          <w:rFonts w:ascii="Times New Roman" w:hAnsi="Times New Roman"/>
          <w:b w:val="0"/>
          <w:i w:val="0"/>
          <w:sz w:val="23"/>
          <w:u w:val="none"/>
        </w:rPr>
        <w:t>– 1112 kJ.</w:t>
      </w:r>
    </w:p>
    <w:p>
      <w:pPr>
        <w:spacing w:before="80" w:after="40"/>
      </w:pPr>
      <w:r>
        <w:rPr>
          <w:rFonts w:ascii="Times New Roman" w:hAnsi="Times New Roman"/>
          <w:b/>
          <w:sz w:val="20"/>
        </w:rPr>
        <w:t xml:space="preserve">Câu 44. </w:t>
      </w:r>
      <w:r>
        <w:rPr>
          <w:rFonts w:ascii="Times New Roman" w:hAnsi="Times New Roman"/>
          <w:b/>
          <w:color w:val="00695C"/>
          <w:sz w:val="19"/>
        </w:rPr>
        <w:t xml:space="preserve">[H10-C5-P1-TH-044 - Tính biến thiên enthalpy của phản ứng hóa học - Hiểu] </w:t>
      </w:r>
      <w:r>
        <w:rPr>
          <w:rFonts w:ascii="Times New Roman" w:hAnsi="Times New Roman"/>
          <w:b w:val="0"/>
          <w:i w:val="0"/>
          <w:sz w:val="20"/>
          <w:u w:val="none"/>
        </w:rPr>
        <w:t>Cho enthalpy tạo thành chuẩn của một số chất như sau:</w:t>
        <w:br/>
        <w:t>Biến thiên enthalpy của phản ứng 2SO</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2SO</w:t>
      </w:r>
      <w:r>
        <w:rPr>
          <w:rFonts w:ascii="Times New Roman" w:hAnsi="Times New Roman"/>
          <w:b w:val="0"/>
          <w:i w:val="0"/>
          <w:sz w:val="20"/>
          <w:u w:val="none"/>
          <w:vertAlign w:val="subscript"/>
        </w:rPr>
        <w:t>3</w:t>
      </w:r>
      <w:r>
        <w:rPr>
          <w:rFonts w:ascii="Times New Roman" w:hAnsi="Times New Roman"/>
          <w:b w:val="0"/>
          <w:i w:val="0"/>
          <w:sz w:val="20"/>
          <w:u w:val="none"/>
        </w:rPr>
        <w:t>(g) ở điều kiện chuẩn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–98,89 kJ.</w:t>
      </w:r>
      <w:r>
        <w:tab/>
      </w:r>
      <w:r>
        <w:rPr>
          <w:rFonts w:ascii="Times New Roman" w:hAnsi="Times New Roman"/>
          <w:b/>
          <w:sz w:val="23"/>
          <w:u w:val="none"/>
        </w:rPr>
        <w:t xml:space="preserve">B. </w:t>
      </w:r>
      <w:r>
        <w:rPr>
          <w:rFonts w:ascii="Times New Roman" w:hAnsi="Times New Roman"/>
          <w:b w:val="0"/>
          <w:i w:val="0"/>
          <w:sz w:val="23"/>
          <w:u w:val="none"/>
        </w:rPr>
        <w:t>–197,78 kJ.</w:t>
      </w:r>
      <w:r>
        <w:tab/>
      </w:r>
      <w:r>
        <w:rPr>
          <w:rFonts w:ascii="Times New Roman" w:hAnsi="Times New Roman"/>
          <w:b/>
          <w:sz w:val="23"/>
          <w:u w:val="none"/>
        </w:rPr>
        <w:t xml:space="preserve">C. </w:t>
      </w:r>
      <w:r>
        <w:rPr>
          <w:rFonts w:ascii="Times New Roman" w:hAnsi="Times New Roman"/>
          <w:b w:val="0"/>
          <w:i w:val="0"/>
          <w:sz w:val="23"/>
          <w:u w:val="none"/>
        </w:rPr>
        <w:t>+98,89 kJ.</w:t>
      </w:r>
      <w:r>
        <w:tab/>
      </w:r>
      <w:r>
        <w:rPr>
          <w:rFonts w:ascii="Times New Roman" w:hAnsi="Times New Roman"/>
          <w:b/>
          <w:sz w:val="23"/>
          <w:u w:val="none"/>
        </w:rPr>
        <w:t xml:space="preserve">D. </w:t>
      </w:r>
      <w:r>
        <w:rPr>
          <w:rFonts w:ascii="Times New Roman" w:hAnsi="Times New Roman"/>
          <w:b w:val="0"/>
          <w:i w:val="0"/>
          <w:sz w:val="23"/>
          <w:u w:val="none"/>
        </w:rPr>
        <w:t>+197,78 kJ.</w:t>
      </w:r>
    </w:p>
    <w:p>
      <w:pPr>
        <w:spacing w:before="80" w:after="40"/>
      </w:pPr>
      <w:r>
        <w:rPr>
          <w:rFonts w:ascii="Times New Roman" w:hAnsi="Times New Roman"/>
          <w:b/>
          <w:sz w:val="20"/>
        </w:rPr>
        <w:t xml:space="preserve">Câu 45. </w:t>
      </w:r>
      <w:r>
        <w:rPr>
          <w:rFonts w:ascii="Times New Roman" w:hAnsi="Times New Roman"/>
          <w:b/>
          <w:color w:val="00695C"/>
          <w:sz w:val="19"/>
        </w:rPr>
        <w:t xml:space="preserve">[H10-C5-P1-TH-045 - Tính biến thiên enthalpy của phản ứng hóa học - Hiểu] </w:t>
      </w:r>
      <w:r>
        <w:rPr>
          <w:rFonts w:ascii="Times New Roman" w:hAnsi="Times New Roman"/>
          <w:b w:val="0"/>
          <w:i w:val="0"/>
          <w:sz w:val="20"/>
          <w:u w:val="none"/>
        </w:rPr>
        <w:t>Cho enthalpy tạo thành chuẩn của một số chất như sau:</w:t>
        <w:br/>
        <w:t>Biến thiên enthalpy chuẩn của phản ứng TiCl</w:t>
      </w:r>
      <w:r>
        <w:rPr>
          <w:rFonts w:ascii="Times New Roman" w:hAnsi="Times New Roman"/>
          <w:b w:val="0"/>
          <w:i w:val="0"/>
          <w:sz w:val="20"/>
          <w:u w:val="none"/>
          <w:vertAlign w:val="subscript"/>
        </w:rPr>
        <w:t>4</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O(l) ¾¾→ TiO</w:t>
      </w:r>
      <w:r>
        <w:rPr>
          <w:rFonts w:ascii="Times New Roman" w:hAnsi="Times New Roman"/>
          <w:b w:val="0"/>
          <w:i w:val="0"/>
          <w:sz w:val="20"/>
          <w:u w:val="none"/>
          <w:vertAlign w:val="subscript"/>
        </w:rPr>
        <w:t>2</w:t>
      </w:r>
      <w:r>
        <w:rPr>
          <w:rFonts w:ascii="Times New Roman" w:hAnsi="Times New Roman"/>
          <w:b w:val="0"/>
          <w:i w:val="0"/>
          <w:sz w:val="20"/>
          <w:u w:val="none"/>
        </w:rPr>
        <w:t>(s) + 4HCl(g)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+22 kJ.</w:t>
      </w:r>
      <w:r>
        <w:tab/>
      </w:r>
      <w:r>
        <w:rPr>
          <w:rFonts w:ascii="Times New Roman" w:hAnsi="Times New Roman"/>
          <w:b/>
          <w:sz w:val="23"/>
          <w:u w:val="none"/>
        </w:rPr>
        <w:t xml:space="preserve">B. </w:t>
      </w:r>
      <w:r>
        <w:rPr>
          <w:rFonts w:ascii="Times New Roman" w:hAnsi="Times New Roman"/>
          <w:b w:val="0"/>
          <w:i w:val="0"/>
          <w:sz w:val="23"/>
          <w:u w:val="none"/>
        </w:rPr>
        <w:t>+3 kJ.</w:t>
      </w:r>
      <w:r>
        <w:tab/>
      </w:r>
      <w:r>
        <w:rPr>
          <w:rFonts w:ascii="Times New Roman" w:hAnsi="Times New Roman"/>
          <w:b/>
          <w:sz w:val="23"/>
          <w:u w:val="none"/>
        </w:rPr>
        <w:t xml:space="preserve">C. </w:t>
      </w:r>
      <w:r>
        <w:rPr>
          <w:rFonts w:ascii="Times New Roman" w:hAnsi="Times New Roman"/>
          <w:b w:val="0"/>
          <w:i w:val="0"/>
          <w:sz w:val="23"/>
          <w:u w:val="none"/>
        </w:rPr>
        <w:t>–22 kJ.</w:t>
      </w:r>
      <w:r>
        <w:tab/>
      </w:r>
      <w:r>
        <w:rPr>
          <w:rFonts w:ascii="Times New Roman" w:hAnsi="Times New Roman"/>
          <w:b/>
          <w:sz w:val="23"/>
          <w:u w:val="none"/>
        </w:rPr>
        <w:t xml:space="preserve">D. </w:t>
      </w:r>
      <w:r>
        <w:rPr>
          <w:rFonts w:ascii="Times New Roman" w:hAnsi="Times New Roman"/>
          <w:b w:val="0"/>
          <w:i w:val="0"/>
          <w:sz w:val="23"/>
          <w:u w:val="none"/>
        </w:rPr>
        <w:t>–3229 kJ.</w:t>
      </w:r>
    </w:p>
    <w:p>
      <w:pPr>
        <w:spacing w:before="80" w:after="40"/>
      </w:pPr>
      <w:r>
        <w:rPr>
          <w:rFonts w:ascii="Times New Roman" w:hAnsi="Times New Roman"/>
          <w:b/>
          <w:sz w:val="20"/>
        </w:rPr>
        <w:t xml:space="preserve">Câu 46. </w:t>
      </w:r>
      <w:r>
        <w:rPr>
          <w:rFonts w:ascii="Times New Roman" w:hAnsi="Times New Roman"/>
          <w:b/>
          <w:color w:val="00695C"/>
          <w:sz w:val="19"/>
        </w:rPr>
        <w:t xml:space="preserve">[H10-C5-P1-TH-046 - Tính biến thiên enthalpy của phản ứng hóa học - Hiểu] </w:t>
      </w:r>
      <w:r>
        <w:rPr>
          <w:rFonts w:ascii="Times New Roman" w:hAnsi="Times New Roman"/>
          <w:b w:val="0"/>
          <w:i w:val="0"/>
          <w:sz w:val="20"/>
          <w:u w:val="none"/>
        </w:rPr>
        <w:t>Phosphine (PH</w:t>
      </w:r>
      <w:r>
        <w:rPr>
          <w:rFonts w:ascii="Times New Roman" w:hAnsi="Times New Roman"/>
          <w:b w:val="0"/>
          <w:i w:val="0"/>
          <w:sz w:val="20"/>
          <w:u w:val="none"/>
          <w:vertAlign w:val="subscript"/>
        </w:rPr>
        <w:t>3</w:t>
      </w:r>
      <w:r>
        <w:rPr>
          <w:rFonts w:ascii="Times New Roman" w:hAnsi="Times New Roman"/>
          <w:b w:val="0"/>
          <w:i w:val="0"/>
          <w:sz w:val="20"/>
          <w:u w:val="none"/>
        </w:rPr>
        <w:t>) là một chất khí không màu, nhẹ hơn không khí, rất độc và dễ cháy. Khí này thường thóat ra từ xác động vật thối rữa, khi có mặt diphosphine (P</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thường tự bốc cháy trong không khí, đặc biệt ở thời tiết mưa phùn, tạo hiện tượng “ma trơi” ngoài nghĩa địa. Phản ứng cháy phosphine như sau:</w:t>
        <w:br/>
        <w:t>2PH</w:t>
      </w:r>
      <w:r>
        <w:rPr>
          <w:rFonts w:ascii="Times New Roman" w:hAnsi="Times New Roman"/>
          <w:b w:val="0"/>
          <w:i w:val="0"/>
          <w:sz w:val="20"/>
          <w:u w:val="none"/>
          <w:vertAlign w:val="subscript"/>
        </w:rPr>
        <w:t>3</w:t>
      </w:r>
      <w:r>
        <w:rPr>
          <w:rFonts w:ascii="Times New Roman" w:hAnsi="Times New Roman"/>
          <w:b w:val="0"/>
          <w:i w:val="0"/>
          <w:sz w:val="20"/>
          <w:u w:val="none"/>
        </w:rPr>
        <w:t>(g) + 4O</w:t>
      </w:r>
      <w:r>
        <w:rPr>
          <w:rFonts w:ascii="Times New Roman" w:hAnsi="Times New Roman"/>
          <w:b w:val="0"/>
          <w:i w:val="0"/>
          <w:sz w:val="20"/>
          <w:u w:val="none"/>
          <w:vertAlign w:val="subscript"/>
        </w:rPr>
        <w:t>2</w:t>
      </w:r>
      <w:r>
        <w:rPr>
          <w:rFonts w:ascii="Times New Roman" w:hAnsi="Times New Roman"/>
          <w:b w:val="0"/>
          <w:i w:val="0"/>
          <w:sz w:val="20"/>
          <w:u w:val="none"/>
        </w:rPr>
        <w:t>(g) ¾¾→ P</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5</w:t>
      </w:r>
      <w:r>
        <w:rPr>
          <w:rFonts w:ascii="Times New Roman" w:hAnsi="Times New Roman"/>
          <w:b w:val="0"/>
          <w:i w:val="0"/>
          <w:sz w:val="20"/>
          <w:u w:val="none"/>
        </w:rPr>
        <w:t>(s) + 3H</w:t>
      </w:r>
      <w:r>
        <w:rPr>
          <w:rFonts w:ascii="Times New Roman" w:hAnsi="Times New Roman"/>
          <w:b w:val="0"/>
          <w:i w:val="0"/>
          <w:sz w:val="20"/>
          <w:u w:val="none"/>
          <w:vertAlign w:val="subscript"/>
        </w:rPr>
        <w:t>2</w:t>
      </w:r>
      <w:r>
        <w:rPr>
          <w:rFonts w:ascii="Times New Roman" w:hAnsi="Times New Roman"/>
          <w:b w:val="0"/>
          <w:i w:val="0"/>
          <w:sz w:val="20"/>
          <w:u w:val="none"/>
        </w:rPr>
        <w:t>O(l)</w:t>
        <w:br/>
        <w:t>Biết nhiệt tạo thành chuẩn của các chất cho trong bảng sau:</w:t>
        <w:br/>
        <w:t>Biến thiên enthalpy chuẩn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–657 kJ.</w:t>
      </w:r>
      <w:r>
        <w:tab/>
      </w:r>
      <w:r>
        <w:rPr>
          <w:rFonts w:ascii="Times New Roman" w:hAnsi="Times New Roman"/>
          <w:b/>
          <w:sz w:val="23"/>
          <w:u w:val="none"/>
        </w:rPr>
        <w:t xml:space="preserve">B. </w:t>
      </w:r>
      <w:r>
        <w:rPr>
          <w:rFonts w:ascii="Times New Roman" w:hAnsi="Times New Roman"/>
          <w:b w:val="0"/>
          <w:i w:val="0"/>
          <w:sz w:val="23"/>
          <w:u w:val="none"/>
        </w:rPr>
        <w:t>+ 657 kJ.</w:t>
      </w:r>
      <w:r>
        <w:tab/>
      </w:r>
      <w:r>
        <w:rPr>
          <w:rFonts w:ascii="Times New Roman" w:hAnsi="Times New Roman"/>
          <w:b/>
          <w:sz w:val="23"/>
          <w:u w:val="none"/>
        </w:rPr>
        <w:t xml:space="preserve">C. </w:t>
      </w:r>
      <w:r>
        <w:rPr>
          <w:rFonts w:ascii="Times New Roman" w:hAnsi="Times New Roman"/>
          <w:b w:val="0"/>
          <w:i w:val="0"/>
          <w:sz w:val="23"/>
          <w:u w:val="none"/>
        </w:rPr>
        <w:t>+ 1234 kJ.</w:t>
      </w:r>
      <w:r>
        <w:tab/>
      </w:r>
      <w:r>
        <w:rPr>
          <w:rFonts w:ascii="Times New Roman" w:hAnsi="Times New Roman"/>
          <w:b/>
          <w:sz w:val="23"/>
          <w:u w:val="none"/>
        </w:rPr>
        <w:t xml:space="preserve">D. </w:t>
      </w:r>
      <w:r>
        <w:rPr>
          <w:rFonts w:ascii="Times New Roman" w:hAnsi="Times New Roman"/>
          <w:b w:val="0"/>
          <w:i w:val="0"/>
          <w:sz w:val="23"/>
          <w:u w:val="none"/>
        </w:rPr>
        <w:t>– 1234 kJ.</w:t>
      </w:r>
    </w:p>
    <w:p>
      <w:pPr>
        <w:spacing w:before="80" w:after="40"/>
      </w:pPr>
      <w:r>
        <w:rPr>
          <w:rFonts w:ascii="Times New Roman" w:hAnsi="Times New Roman"/>
          <w:b/>
          <w:sz w:val="20"/>
        </w:rPr>
        <w:t xml:space="preserve">Câu 47. </w:t>
      </w:r>
      <w:r>
        <w:rPr>
          <w:rFonts w:ascii="Times New Roman" w:hAnsi="Times New Roman"/>
          <w:b/>
          <w:color w:val="00695C"/>
          <w:sz w:val="19"/>
        </w:rPr>
        <w:t xml:space="preserve">[H10-C5-P1-TH-047 - Tính biến thiên enthalpy của phản ứng hóa học - Hiểu] </w:t>
      </w:r>
      <w:r>
        <w:rPr>
          <w:rFonts w:ascii="Times New Roman" w:hAnsi="Times New Roman"/>
          <w:b w:val="0"/>
          <w:i w:val="0"/>
          <w:sz w:val="20"/>
          <w:u w:val="none"/>
        </w:rPr>
        <w:t>[Sở Cao Bằng – 2026 – Lần 1] Cho phản ứng: H</w:t>
      </w:r>
      <w:r>
        <w:rPr>
          <w:rFonts w:ascii="Times New Roman" w:hAnsi="Times New Roman"/>
          <w:b w:val="0"/>
          <w:i w:val="0"/>
          <w:sz w:val="20"/>
          <w:u w:val="none"/>
          <w:vertAlign w:val="subscript"/>
        </w:rPr>
        <w:t>z</w:t>
      </w:r>
      <w:r>
        <w:rPr>
          <w:rFonts w:ascii="Times New Roman" w:hAnsi="Times New Roman"/>
          <w:b w:val="0"/>
          <w:i w:val="0"/>
          <w:sz w:val="20"/>
          <w:u w:val="none"/>
        </w:rPr>
        <w:t>(g)+Cl(g)</w:t>
      </w:r>
      <w:r>
        <w:rPr>
          <w:rFonts w:ascii="Times New Roman" w:hAnsi="Times New Roman"/>
          <w:b w:val="0"/>
          <w:i w:val="0"/>
          <w:sz w:val="20"/>
          <w:u w:val="none"/>
          <w:vertAlign w:val="subscript"/>
        </w:rPr>
        <w:t>z</w:t>
      </w:r>
      <w:r>
        <w:rPr>
          <w:rFonts w:ascii="Times New Roman" w:hAnsi="Times New Roman"/>
          <w:b w:val="0"/>
          <w:i w:val="0"/>
          <w:sz w:val="20"/>
          <w:u w:val="none"/>
        </w:rPr>
        <w:t>→2HCl(g). Ở điều kiện chuẩn, cứ 1 mol H</w:t>
      </w:r>
      <w:r>
        <w:rPr>
          <w:rFonts w:ascii="Times New Roman" w:hAnsi="Times New Roman"/>
          <w:b w:val="0"/>
          <w:i w:val="0"/>
          <w:sz w:val="20"/>
          <w:u w:val="none"/>
          <w:vertAlign w:val="subscript"/>
        </w:rPr>
        <w:t>z</w:t>
      </w:r>
      <w:r>
        <w:rPr>
          <w:rFonts w:ascii="Times New Roman" w:hAnsi="Times New Roman"/>
          <w:b w:val="0"/>
          <w:i w:val="0"/>
          <w:sz w:val="20"/>
          <w:u w:val="none"/>
        </w:rPr>
        <w:t xml:space="preserve"> phản ứng hết sẽ tỏa ra nhiệt lượng 184,6 kJ. Enthalpy tạo thành chuẩn của HCl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-110,5 kJ/mol.</w:t>
      </w:r>
      <w:r>
        <w:tab/>
      </w:r>
      <w:r>
        <w:rPr>
          <w:rFonts w:ascii="Times New Roman" w:hAnsi="Times New Roman"/>
          <w:b/>
          <w:sz w:val="23"/>
          <w:u w:val="none"/>
        </w:rPr>
        <w:t xml:space="preserve">B. </w:t>
      </w:r>
      <w:r>
        <w:rPr>
          <w:rFonts w:ascii="Times New Roman" w:hAnsi="Times New Roman"/>
          <w:b w:val="0"/>
          <w:i w:val="0"/>
          <w:sz w:val="23"/>
          <w:u w:val="none"/>
        </w:rPr>
        <w:t>-141,5 kJ/mol.</w:t>
      </w:r>
      <w:r>
        <w:tab/>
      </w:r>
      <w:r>
        <w:rPr>
          <w:rFonts w:ascii="Times New Roman" w:hAnsi="Times New Roman"/>
          <w:b/>
          <w:sz w:val="23"/>
          <w:u w:val="none"/>
        </w:rPr>
        <w:t xml:space="preserve">C. </w:t>
      </w:r>
      <w:r>
        <w:rPr>
          <w:rFonts w:ascii="Times New Roman" w:hAnsi="Times New Roman"/>
          <w:b w:val="0"/>
          <w:i w:val="0"/>
          <w:sz w:val="23"/>
          <w:u w:val="none"/>
        </w:rPr>
        <w:t>-676,5 kJ/mol.</w:t>
      </w:r>
      <w:r>
        <w:tab/>
      </w:r>
      <w:r>
        <w:rPr>
          <w:rFonts w:ascii="Times New Roman" w:hAnsi="Times New Roman"/>
          <w:b/>
          <w:sz w:val="23"/>
          <w:u w:val="none"/>
        </w:rPr>
        <w:t xml:space="preserve">D. </w:t>
      </w:r>
      <w:r>
        <w:rPr>
          <w:rFonts w:ascii="Times New Roman" w:hAnsi="Times New Roman"/>
          <w:b w:val="0"/>
          <w:i w:val="0"/>
          <w:sz w:val="23"/>
          <w:u w:val="none"/>
        </w:rPr>
        <w:t>+110,5 kJ/mol.</w:t>
      </w:r>
    </w:p>
    <w:p>
      <w:pPr>
        <w:spacing w:before="80" w:after="40"/>
      </w:pPr>
      <w:r>
        <w:rPr>
          <w:rFonts w:ascii="Times New Roman" w:hAnsi="Times New Roman"/>
          <w:b/>
          <w:sz w:val="20"/>
        </w:rPr>
        <w:t xml:space="preserve">Câu 48. </w:t>
      </w:r>
      <w:r>
        <w:rPr>
          <w:rFonts w:ascii="Times New Roman" w:hAnsi="Times New Roman"/>
          <w:b/>
          <w:color w:val="00695C"/>
          <w:sz w:val="19"/>
        </w:rPr>
        <w:t xml:space="preserve">[H10-C5-P1-TH-048 - Phản ứng tỏa nhiệt, phản ứng thu nhiệt và biến thiên enthalpy chuẩn - Hiểu] </w:t>
      </w:r>
      <w:r>
        <w:rPr>
          <w:rFonts w:ascii="Times New Roman" w:hAnsi="Times New Roman"/>
          <w:b w:val="0"/>
          <w:i w:val="0"/>
          <w:sz w:val="20"/>
          <w:u w:val="none"/>
        </w:rPr>
        <w:t>[Chuyên Lương Văn Chánh – 2026 – Lần 1] Xét phản ứng nhiệt phân NaHCO</w:t>
      </w:r>
      <w:r>
        <w:rPr>
          <w:rFonts w:ascii="Times New Roman" w:hAnsi="Times New Roman"/>
          <w:b w:val="0"/>
          <w:i w:val="0"/>
          <w:sz w:val="20"/>
          <w:u w:val="none"/>
          <w:vertAlign w:val="subscript"/>
        </w:rPr>
        <w:t>3</w:t>
      </w:r>
      <w:r>
        <w:rPr>
          <w:rFonts w:ascii="Times New Roman" w:hAnsi="Times New Roman"/>
          <w:b w:val="0"/>
          <w:i w:val="0"/>
          <w:sz w:val="20"/>
          <w:u w:val="none"/>
        </w:rPr>
        <w:t xml:space="preserve"> thành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trong quá trình Solvay: 2NaHCO</w:t>
      </w:r>
      <w:r>
        <w:rPr>
          <w:rFonts w:ascii="Times New Roman" w:hAnsi="Times New Roman"/>
          <w:b w:val="0"/>
          <w:i w:val="0"/>
          <w:sz w:val="20"/>
          <w:u w:val="none"/>
          <w:vertAlign w:val="subscript"/>
        </w:rPr>
        <w:t>3</w:t>
      </w:r>
      <w:r>
        <w:rPr>
          <w:rFonts w:ascii="Times New Roman" w:hAnsi="Times New Roman"/>
          <w:b w:val="0"/>
          <w:i w:val="0"/>
          <w:sz w:val="20"/>
          <w:u w:val="none"/>
        </w:rPr>
        <w:t>(s) →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(s) + CO</w:t>
      </w:r>
      <w:r>
        <w:rPr>
          <w:rFonts w:ascii="Times New Roman" w:hAnsi="Times New Roman"/>
          <w:b w:val="0"/>
          <w:i w:val="0"/>
          <w:sz w:val="20"/>
          <w:u w:val="none"/>
          <w:vertAlign w:val="subscript"/>
        </w:rPr>
        <w:t>2</w:t>
      </w:r>
      <w:r>
        <w:rPr>
          <w:rFonts w:ascii="Times New Roman" w:hAnsi="Times New Roman"/>
          <w:b w:val="0"/>
          <w:i w:val="0"/>
          <w:sz w:val="20"/>
          <w:u w:val="none"/>
        </w:rPr>
        <w:t xml:space="preserve"> (g) + H</w:t>
      </w:r>
      <w:r>
        <w:rPr>
          <w:rFonts w:ascii="Times New Roman" w:hAnsi="Times New Roman"/>
          <w:b w:val="0"/>
          <w:i w:val="0"/>
          <w:sz w:val="20"/>
          <w:u w:val="none"/>
          <w:vertAlign w:val="subscript"/>
        </w:rPr>
        <w:t>2</w:t>
      </w:r>
      <w:r>
        <w:rPr>
          <w:rFonts w:ascii="Times New Roman" w:hAnsi="Times New Roman"/>
          <w:b w:val="0"/>
          <w:i w:val="0"/>
          <w:sz w:val="20"/>
          <w:u w:val="none"/>
        </w:rPr>
        <w:t>O (g)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+135,6kJ</w:t>
        <w:br/>
        <w:t>Nhiệt lượng cần cung cấp để nhiệt phân 1kg NaHCO</w:t>
      </w:r>
      <w:r>
        <w:rPr>
          <w:rFonts w:ascii="Times New Roman" w:hAnsi="Times New Roman"/>
          <w:b w:val="0"/>
          <w:i w:val="0"/>
          <w:sz w:val="20"/>
          <w:u w:val="none"/>
        </w:rPr>
        <w:t>3~ theo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807,1 kJ.</w:t>
      </w:r>
      <w:r>
        <w:tab/>
      </w:r>
      <w:r>
        <w:rPr>
          <w:rFonts w:ascii="Times New Roman" w:hAnsi="Times New Roman"/>
          <w:b/>
          <w:sz w:val="23"/>
          <w:u w:val="none"/>
        </w:rPr>
        <w:t xml:space="preserve">B. </w:t>
      </w:r>
      <w:r>
        <w:rPr>
          <w:rFonts w:ascii="Times New Roman" w:hAnsi="Times New Roman"/>
          <w:b w:val="0"/>
          <w:i w:val="0"/>
          <w:sz w:val="23"/>
          <w:u w:val="none"/>
        </w:rPr>
        <w:t>1 614,3 kJ.</w:t>
      </w:r>
      <w:r>
        <w:tab/>
      </w:r>
      <w:r>
        <w:rPr>
          <w:rFonts w:ascii="Times New Roman" w:hAnsi="Times New Roman"/>
          <w:b/>
          <w:sz w:val="23"/>
          <w:u w:val="none"/>
        </w:rPr>
        <w:t xml:space="preserve">C. </w:t>
      </w:r>
      <w:r>
        <w:rPr>
          <w:rFonts w:ascii="Times New Roman" w:hAnsi="Times New Roman"/>
          <w:b w:val="0"/>
          <w:i w:val="0"/>
          <w:sz w:val="23"/>
          <w:u w:val="none"/>
        </w:rPr>
        <w:t>1 210,7 kJ.</w:t>
      </w:r>
      <w:r>
        <w:tab/>
      </w:r>
      <w:r>
        <w:rPr>
          <w:rFonts w:ascii="Times New Roman" w:hAnsi="Times New Roman"/>
          <w:b/>
          <w:sz w:val="23"/>
          <w:u w:val="none"/>
        </w:rPr>
        <w:t xml:space="preserve">D. </w:t>
      </w:r>
      <w:r>
        <w:rPr>
          <w:rFonts w:ascii="Times New Roman" w:hAnsi="Times New Roman"/>
          <w:b w:val="0"/>
          <w:i w:val="0"/>
          <w:sz w:val="23"/>
          <w:u w:val="none"/>
        </w:rPr>
        <w:t>403,6 kJ.</w:t>
      </w:r>
    </w:p>
    <w:p>
      <w:pPr>
        <w:spacing w:before="80" w:after="40"/>
      </w:pPr>
      <w:r>
        <w:rPr>
          <w:rFonts w:ascii="Times New Roman" w:hAnsi="Times New Roman"/>
          <w:b/>
          <w:sz w:val="20"/>
        </w:rPr>
        <w:t xml:space="preserve">Câu 49. </w:t>
      </w:r>
      <w:r>
        <w:rPr>
          <w:rFonts w:ascii="Times New Roman" w:hAnsi="Times New Roman"/>
          <w:b/>
          <w:color w:val="00695C"/>
          <w:sz w:val="19"/>
        </w:rPr>
        <w:t xml:space="preserve">[H10-C5-P1-TH-049 - Ý nghĩa thực tiễn và ứng dụng năng lượng hóa học - Hiểu] </w:t>
      </w:r>
      <w:r>
        <w:rPr>
          <w:rFonts w:ascii="Times New Roman" w:hAnsi="Times New Roman"/>
          <w:b w:val="0"/>
          <w:i w:val="0"/>
          <w:sz w:val="20"/>
          <w:u w:val="none"/>
        </w:rPr>
        <w:t>[Sở Sơn La – 2026 – Lần 3] Ở điều kiện chuẩn, đốt cháy magnesium để tạo thành 24,0 gam MgO(s) giải phóng lượng nhiệt là 361,08 kJ. Enthalpy tạo thành chuẩn của MgO(s)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601,8 kJ mol</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-300,9 kJ mol</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300,9 kJ mol</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-601,8 kJ mol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sz w:val="20"/>
        </w:rPr>
        <w:t xml:space="preserve">Câu 50. </w:t>
      </w:r>
      <w:r>
        <w:rPr>
          <w:rFonts w:ascii="Times New Roman" w:hAnsi="Times New Roman"/>
          <w:b/>
          <w:color w:val="00695C"/>
          <w:sz w:val="19"/>
        </w:rPr>
        <w:t xml:space="preserve">[H10-C5-P1-TH-050 - Ý nghĩa thực tiễn và ứng dụng năng lượng hóa học - Hiểu] </w:t>
      </w:r>
      <w:r>
        <w:rPr>
          <w:rFonts w:ascii="Times New Roman" w:hAnsi="Times New Roman"/>
          <w:b w:val="0"/>
          <w:i w:val="0"/>
          <w:sz w:val="20"/>
          <w:u w:val="none"/>
        </w:rPr>
        <w:t>[Sở Cần Thơ - 2026] Phương trình hóa học của phản ứng đốt cháy triolein như sau:</w:t>
        <w:br/>
        <w:t>(C</w:t>
      </w:r>
      <w:r>
        <w:rPr>
          <w:rFonts w:ascii="Times New Roman" w:hAnsi="Times New Roman"/>
          <w:b w:val="0"/>
          <w:i w:val="0"/>
          <w:sz w:val="20"/>
          <w:u w:val="none"/>
          <w:vertAlign w:val="subscript"/>
        </w:rPr>
        <w:t>17</w:t>
      </w:r>
      <w:r>
        <w:rPr>
          <w:rFonts w:ascii="Times New Roman" w:hAnsi="Times New Roman"/>
          <w:b w:val="0"/>
          <w:i w:val="0"/>
          <w:sz w:val="20"/>
          <w:u w:val="none"/>
        </w:rPr>
        <w:t>H</w:t>
      </w:r>
      <w:r>
        <w:rPr>
          <w:rFonts w:ascii="Times New Roman" w:hAnsi="Times New Roman"/>
          <w:b w:val="0"/>
          <w:i w:val="0"/>
          <w:sz w:val="20"/>
          <w:u w:val="none"/>
          <w:vertAlign w:val="subscript"/>
        </w:rPr>
        <w:t>33</w:t>
      </w:r>
      <w:r>
        <w:rPr>
          <w:rFonts w:ascii="Times New Roman" w:hAnsi="Times New Roman"/>
          <w:b w:val="0"/>
          <w:i w:val="0"/>
          <w:sz w:val="20"/>
          <w:u w:val="none"/>
        </w:rPr>
        <w:t>COO)</w:t>
      </w:r>
      <w:r>
        <w:rPr>
          <w:rFonts w:ascii="Times New Roman" w:hAnsi="Times New Roman"/>
          <w:b w:val="0"/>
          <w:i w:val="0"/>
          <w:sz w:val="20"/>
          <w:u w:val="none"/>
          <w:vertAlign w:val="subscript"/>
        </w:rPr>
        <w:t>3</w:t>
      </w:r>
      <w:r>
        <w:rPr>
          <w:rFonts w:ascii="Times New Roman" w:hAnsi="Times New Roman"/>
          <w:b w:val="0"/>
          <w:i w:val="0"/>
          <w:sz w:val="20"/>
          <w:u w:val="none"/>
        </w:rP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(l) + 80O</w:t>
      </w:r>
      <w:r>
        <w:rPr>
          <w:rFonts w:ascii="Times New Roman" w:hAnsi="Times New Roman"/>
          <w:b w:val="0"/>
          <w:i w:val="0"/>
          <w:sz w:val="20"/>
          <w:u w:val="none"/>
          <w:vertAlign w:val="subscript"/>
        </w:rPr>
        <w:t>2</w:t>
      </w:r>
      <w:r>
        <w:rPr>
          <w:rFonts w:ascii="Times New Roman" w:hAnsi="Times New Roman"/>
          <w:b w:val="0"/>
          <w:i w:val="0"/>
          <w:sz w:val="20"/>
          <w:u w:val="none"/>
        </w:rPr>
        <w:t>(g) ¾¾→57CO</w:t>
      </w:r>
      <w:r>
        <w:rPr>
          <w:rFonts w:ascii="Times New Roman" w:hAnsi="Times New Roman"/>
          <w:b w:val="0"/>
          <w:i w:val="0"/>
          <w:sz w:val="20"/>
          <w:u w:val="none"/>
          <w:vertAlign w:val="subscript"/>
        </w:rPr>
        <w:t>2</w:t>
      </w:r>
      <w:r>
        <w:rPr>
          <w:rFonts w:ascii="Times New Roman" w:hAnsi="Times New Roman"/>
          <w:b w:val="0"/>
          <w:i w:val="0"/>
          <w:sz w:val="20"/>
          <w:u w:val="none"/>
        </w:rPr>
        <w:t>(g) + 52H</w:t>
      </w:r>
      <w:r>
        <w:rPr>
          <w:rFonts w:ascii="Times New Roman" w:hAnsi="Times New Roman"/>
          <w:b w:val="0"/>
          <w:i w:val="0"/>
          <w:sz w:val="20"/>
          <w:u w:val="none"/>
          <w:vertAlign w:val="subscript"/>
        </w:rPr>
        <w:t>2</w:t>
      </w:r>
      <w:r>
        <w:rPr>
          <w:rFonts w:ascii="Times New Roman" w:hAnsi="Times New Roman"/>
          <w:b w:val="0"/>
          <w:i w:val="0"/>
          <w:sz w:val="20"/>
          <w:u w:val="none"/>
        </w:rPr>
        <w:t>O(l)</w:t>
        <w:br/>
        <w:t>Nhiệt tạo thành chuẩn (ÄHfo</w:t>
      </w:r>
      <w:r>
        <w:rPr>
          <w:rFonts w:ascii="Times New Roman" w:hAnsi="Times New Roman"/>
          <w:b w:val="0"/>
          <w:i w:val="0"/>
          <w:sz w:val="20"/>
          <w:u w:val="none"/>
          <w:vertAlign w:val="subscript"/>
        </w:rPr>
        <w:t>z</w:t>
      </w:r>
      <w:r>
        <w:rPr>
          <w:rFonts w:ascii="Times New Roman" w:hAnsi="Times New Roman"/>
          <w:b w:val="0"/>
          <w:i w:val="0"/>
          <w:sz w:val="20"/>
          <w:u w:val="none"/>
        </w:rPr>
        <w:t>98~~) của các chất được cho trong bảng sau:</w:t>
        <w:br/>
        <w:t>Đốt cháy 1 gam triolein giải phóng a kJ năng lượng. Giá trị của a gần nhất với giá trị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46,7.</w:t>
      </w:r>
      <w:r>
        <w:tab/>
      </w:r>
      <w:r>
        <w:rPr>
          <w:rFonts w:ascii="Times New Roman" w:hAnsi="Times New Roman"/>
          <w:b/>
          <w:sz w:val="23"/>
          <w:u w:val="none"/>
        </w:rPr>
        <w:t xml:space="preserve">B. </w:t>
      </w:r>
      <w:r>
        <w:rPr>
          <w:rFonts w:ascii="Times New Roman" w:hAnsi="Times New Roman"/>
          <w:b w:val="0"/>
          <w:i w:val="0"/>
          <w:sz w:val="23"/>
          <w:u w:val="none"/>
        </w:rPr>
        <w:t>41,2.</w:t>
      </w:r>
      <w:r>
        <w:tab/>
      </w:r>
      <w:r>
        <w:rPr>
          <w:rFonts w:ascii="Times New Roman" w:hAnsi="Times New Roman"/>
          <w:b/>
          <w:sz w:val="23"/>
          <w:u w:val="none"/>
        </w:rPr>
        <w:t xml:space="preserve">C. </w:t>
      </w:r>
      <w:r>
        <w:rPr>
          <w:rFonts w:ascii="Times New Roman" w:hAnsi="Times New Roman"/>
          <w:b w:val="0"/>
          <w:i w:val="0"/>
          <w:sz w:val="23"/>
          <w:u w:val="none"/>
        </w:rPr>
        <w:t>109,0.</w:t>
      </w:r>
      <w:r>
        <w:tab/>
      </w:r>
      <w:r>
        <w:rPr>
          <w:rFonts w:ascii="Times New Roman" w:hAnsi="Times New Roman"/>
          <w:b/>
          <w:sz w:val="23"/>
          <w:u w:val="none"/>
        </w:rPr>
        <w:t xml:space="preserve">D. </w:t>
      </w:r>
      <w:r>
        <w:rPr>
          <w:rFonts w:ascii="Times New Roman" w:hAnsi="Times New Roman"/>
          <w:b w:val="0"/>
          <w:i w:val="0"/>
          <w:sz w:val="23"/>
          <w:u w:val="none"/>
        </w:rPr>
        <w:t>39,7.</w:t>
      </w:r>
    </w:p>
    <w:p>
      <w:pPr>
        <w:spacing w:before="80" w:after="40"/>
      </w:pPr>
      <w:r>
        <w:rPr>
          <w:rFonts w:ascii="Times New Roman" w:hAnsi="Times New Roman"/>
          <w:b/>
          <w:sz w:val="20"/>
        </w:rPr>
        <w:t xml:space="preserve">Câu 51. </w:t>
      </w:r>
      <w:r>
        <w:rPr>
          <w:rFonts w:ascii="Times New Roman" w:hAnsi="Times New Roman"/>
          <w:b/>
          <w:color w:val="00695C"/>
          <w:sz w:val="19"/>
        </w:rPr>
        <w:t xml:space="preserve">[H10-C5-P1-TH-051 - Ý nghĩa thực tiễn và ứng dụng năng lượng hóa học - Hiểu] </w:t>
      </w:r>
      <w:r>
        <w:rPr>
          <w:rFonts w:ascii="Times New Roman" w:hAnsi="Times New Roman"/>
          <w:b w:val="0"/>
          <w:i w:val="0"/>
          <w:sz w:val="20"/>
          <w:u w:val="none"/>
        </w:rPr>
        <w:t>[THPT Phụ Dực – 2026 – Lần 1] Chuyển hoá khí nhà kính CO</w:t>
      </w:r>
      <w:r>
        <w:rPr>
          <w:rFonts w:ascii="Times New Roman" w:hAnsi="Times New Roman"/>
          <w:b w:val="0"/>
          <w:i w:val="0"/>
          <w:sz w:val="20"/>
          <w:u w:val="none"/>
          <w:vertAlign w:val="subscript"/>
        </w:rPr>
        <w:t>z</w:t>
      </w:r>
      <w:r>
        <w:rPr>
          <w:rFonts w:ascii="Times New Roman" w:hAnsi="Times New Roman"/>
          <w:b w:val="0"/>
          <w:i w:val="0"/>
          <w:sz w:val="20"/>
          <w:u w:val="none"/>
        </w:rPr>
        <w:t xml:space="preserve"> thành nhiên liệu CH</w:t>
      </w:r>
      <w:r>
        <w:rPr>
          <w:rFonts w:ascii="Times New Roman" w:hAnsi="Times New Roman"/>
          <w:b w:val="0"/>
          <w:i w:val="0"/>
          <w:sz w:val="20"/>
          <w:u w:val="none"/>
          <w:vertAlign w:val="subscript"/>
        </w:rPr>
        <w:t>4</w:t>
      </w:r>
      <w:r>
        <w:rPr>
          <w:rFonts w:ascii="Times New Roman" w:hAnsi="Times New Roman"/>
          <w:b w:val="0"/>
          <w:i w:val="0"/>
          <w:sz w:val="20"/>
          <w:u w:val="none"/>
        </w:rPr>
        <w:t xml:space="preserve"> (Methanation) đang là xu hướng Hoá học xanh:CO</w:t>
      </w:r>
      <w:r>
        <w:rPr>
          <w:rFonts w:ascii="Times New Roman" w:hAnsi="Times New Roman"/>
          <w:b w:val="0"/>
          <w:i w:val="0"/>
          <w:sz w:val="20"/>
          <w:u w:val="none"/>
          <w:vertAlign w:val="subscript"/>
        </w:rPr>
        <w:t>z</w:t>
      </w:r>
      <w:r>
        <w:rPr>
          <w:rFonts w:ascii="Times New Roman" w:hAnsi="Times New Roman"/>
          <w:b w:val="0"/>
          <w:i w:val="0"/>
          <w:sz w:val="20"/>
          <w:u w:val="none"/>
        </w:rPr>
        <w:t>(g)+4H</w:t>
      </w:r>
      <w:r>
        <w:rPr>
          <w:rFonts w:ascii="Times New Roman" w:hAnsi="Times New Roman"/>
          <w:b w:val="0"/>
          <w:i w:val="0"/>
          <w:sz w:val="20"/>
          <w:u w:val="none"/>
          <w:vertAlign w:val="subscript"/>
        </w:rPr>
        <w:t>z</w:t>
      </w:r>
      <w:r>
        <w:rPr>
          <w:rFonts w:ascii="Times New Roman" w:hAnsi="Times New Roman"/>
          <w:b w:val="0"/>
          <w:i w:val="0"/>
          <w:sz w:val="20"/>
          <w:u w:val="none"/>
        </w:rPr>
        <w:t>(g)→CH</w:t>
      </w:r>
      <w:r>
        <w:rPr>
          <w:rFonts w:ascii="Times New Roman" w:hAnsi="Times New Roman"/>
          <w:b w:val="0"/>
          <w:i w:val="0"/>
          <w:sz w:val="20"/>
          <w:u w:val="none"/>
          <w:vertAlign w:val="subscript"/>
        </w:rPr>
        <w:t>4</w:t>
      </w:r>
      <w:r>
        <w:rPr>
          <w:rFonts w:ascii="Times New Roman" w:hAnsi="Times New Roman"/>
          <w:b w:val="0"/>
          <w:i w:val="0"/>
          <w:sz w:val="20"/>
          <w:u w:val="none"/>
        </w:rPr>
        <w:t>(g)+2H</w:t>
      </w:r>
      <w:r>
        <w:rPr>
          <w:rFonts w:ascii="Times New Roman" w:hAnsi="Times New Roman"/>
          <w:b w:val="0"/>
          <w:i w:val="0"/>
          <w:sz w:val="20"/>
          <w:u w:val="none"/>
          <w:vertAlign w:val="subscript"/>
        </w:rPr>
        <w:t>z</w:t>
      </w:r>
      <w:r>
        <w:rPr>
          <w:rFonts w:ascii="Times New Roman" w:hAnsi="Times New Roman"/>
          <w:b w:val="0"/>
          <w:i w:val="0"/>
          <w:sz w:val="20"/>
          <w:u w:val="none"/>
        </w:rPr>
        <w:t>O(g).</w:t>
        <w:br/>
        <w:t>Cho biết nhiệt tạo thành chuẩn:</w:t>
        <w:br/>
        <w:t>Biến thiên enthalpy chuẩn (ΔrH</w:t>
      </w:r>
      <w:r>
        <w:rPr>
          <w:rFonts w:ascii="Times New Roman" w:hAnsi="Times New Roman"/>
          <w:b w:val="0"/>
          <w:i w:val="0"/>
          <w:sz w:val="20"/>
          <w:u w:val="none"/>
          <w:vertAlign w:val="subscript"/>
        </w:rPr>
        <w:t>z</w:t>
      </w:r>
      <w:r>
        <w:rPr>
          <w:rFonts w:ascii="Times New Roman" w:hAnsi="Times New Roman"/>
          <w:b w:val="0"/>
          <w:i w:val="0"/>
          <w:sz w:val="20"/>
          <w:u w:val="none"/>
        </w:rPr>
        <w:t>98~~o)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+164,9 kJ.</w:t>
      </w:r>
      <w:r>
        <w:tab/>
      </w:r>
      <w:r>
        <w:rPr>
          <w:rFonts w:ascii="Times New Roman" w:hAnsi="Times New Roman"/>
          <w:b/>
          <w:sz w:val="23"/>
          <w:u w:val="none"/>
        </w:rPr>
        <w:t xml:space="preserve">B. </w:t>
      </w:r>
      <w:r>
        <w:rPr>
          <w:rFonts w:ascii="Times New Roman" w:hAnsi="Times New Roman"/>
          <w:b w:val="0"/>
          <w:i w:val="0"/>
          <w:sz w:val="23"/>
          <w:u w:val="none"/>
        </w:rPr>
        <w:t>+558,4 kJ.</w:t>
      </w:r>
      <w:r>
        <w:tab/>
      </w:r>
      <w:r>
        <w:rPr>
          <w:rFonts w:ascii="Times New Roman" w:hAnsi="Times New Roman"/>
          <w:b/>
          <w:sz w:val="23"/>
          <w:u w:val="none"/>
        </w:rPr>
        <w:t xml:space="preserve">C. </w:t>
      </w:r>
      <w:r>
        <w:rPr>
          <w:rFonts w:ascii="Times New Roman" w:hAnsi="Times New Roman"/>
          <w:b w:val="0"/>
          <w:i w:val="0"/>
          <w:sz w:val="23"/>
          <w:u w:val="none"/>
        </w:rPr>
        <w:t>-164,9 kJ.</w:t>
      </w:r>
      <w:r>
        <w:tab/>
      </w:r>
      <w:r>
        <w:rPr>
          <w:rFonts w:ascii="Times New Roman" w:hAnsi="Times New Roman"/>
          <w:b/>
          <w:sz w:val="23"/>
          <w:u w:val="none"/>
        </w:rPr>
        <w:t xml:space="preserve">D. </w:t>
      </w:r>
      <w:r>
        <w:rPr>
          <w:rFonts w:ascii="Times New Roman" w:hAnsi="Times New Roman"/>
          <w:b w:val="0"/>
          <w:i w:val="0"/>
          <w:sz w:val="23"/>
          <w:u w:val="none"/>
        </w:rPr>
        <w:t>-558,4 kJ.</w:t>
      </w:r>
    </w:p>
    <w:p>
      <w:pPr>
        <w:spacing w:before="80" w:after="40"/>
      </w:pPr>
      <w:r>
        <w:rPr>
          <w:rFonts w:ascii="Times New Roman" w:hAnsi="Times New Roman"/>
          <w:b/>
          <w:sz w:val="20"/>
        </w:rPr>
        <w:t xml:space="preserve">Câu 52. </w:t>
      </w:r>
      <w:r>
        <w:rPr>
          <w:rFonts w:ascii="Times New Roman" w:hAnsi="Times New Roman"/>
          <w:b/>
          <w:color w:val="00695C"/>
          <w:sz w:val="19"/>
        </w:rPr>
        <w:t xml:space="preserve">[H10-C5-P1-TH-052 - Tính biến thiên enthalpy của phản ứng hóa học - Hiểu] </w:t>
      </w:r>
      <w:r>
        <w:rPr>
          <w:rFonts w:ascii="Times New Roman" w:hAnsi="Times New Roman"/>
          <w:b w:val="0"/>
          <w:i w:val="0"/>
          <w:sz w:val="20"/>
          <w:u w:val="none"/>
        </w:rPr>
        <w:t>[Sở Quảng Ninh – 2026 – Lần 1] Cho phương trình hóa học của phản ứng nhiệt nhôm:</w:t>
        <w:br/>
        <w:t>2Al(s) +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 + 2Fe(s)</w:t>
        <w:br/>
        <w:t>Tính biến thiên enthalpy chuẩn của phản ứng. Biết nhiệt tạo thành chuẩn của 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và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lần lượt là - 825,5 kJ/mol và - 1676,0 kJ/mol.</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- 2526,5kJ.</w:t>
      </w:r>
      <w:r>
        <w:tab/>
      </w:r>
      <w:r>
        <w:rPr>
          <w:rFonts w:ascii="Times New Roman" w:hAnsi="Times New Roman"/>
          <w:b/>
          <w:sz w:val="23"/>
          <w:u w:val="none"/>
        </w:rPr>
        <w:t xml:space="preserve">B.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+ 2501,5 kJ.</w:t>
      </w:r>
      <w:r>
        <w:tab/>
      </w:r>
      <w:r>
        <w:rPr>
          <w:rFonts w:ascii="Times New Roman" w:hAnsi="Times New Roman"/>
          <w:b/>
          <w:sz w:val="23"/>
          <w:u w:val="none"/>
        </w:rPr>
        <w:t xml:space="preserve">D. </w:t>
      </w:r>
      <w:r>
        <w:rPr>
          <w:rFonts w:ascii="Times New Roman" w:hAnsi="Times New Roman"/>
          <w:b w:val="0"/>
          <w:i w:val="0"/>
          <w:sz w:val="23"/>
          <w:u w:val="none"/>
        </w:rPr>
        <w:t>+ 850,5 kJ.</w:t>
        <w:tab/>
        <w:t>Đáp án</w:t>
      </w:r>
    </w:p>
    <w:p>
      <w:pPr>
        <w:spacing w:before="80" w:after="40"/>
      </w:pPr>
      <w:r>
        <w:rPr>
          <w:rFonts w:ascii="Times New Roman" w:hAnsi="Times New Roman"/>
          <w:b/>
          <w:sz w:val="20"/>
        </w:rPr>
        <w:t xml:space="preserve">Câu 53. </w:t>
      </w:r>
      <w:r>
        <w:rPr>
          <w:rFonts w:ascii="Times New Roman" w:hAnsi="Times New Roman"/>
          <w:b/>
          <w:color w:val="00695C"/>
          <w:sz w:val="19"/>
        </w:rPr>
        <w:t xml:space="preserve">[H10-C5-P1-TH-053 - Tính biến thiên enthalpy của phản ứng hóa học - Hiểu] </w:t>
      </w:r>
      <w:r>
        <w:rPr>
          <w:rFonts w:ascii="Times New Roman" w:hAnsi="Times New Roman"/>
          <w:b w:val="0"/>
          <w:i w:val="0"/>
          <w:sz w:val="20"/>
          <w:u w:val="none"/>
        </w:rPr>
        <w:t>[Sở Thái Nguyên – 2026 – Lần 1] Nhiệt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của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và Fe (s) lần lượt là –824,2 kJ.mol^-1^; –1675,7 kJ.mol^-1^ và 0 kJ.mol^-1^. Biến thiên enthalpy chuẩn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của phản ứng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+ 2Al (s) →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 (s) + 2Fe (s)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–851,5 kJ.</w:t>
      </w:r>
      <w:r>
        <w:tab/>
      </w:r>
      <w:r>
        <w:rPr>
          <w:rFonts w:ascii="Times New Roman" w:hAnsi="Times New Roman"/>
          <w:b/>
          <w:sz w:val="23"/>
          <w:u w:val="none"/>
        </w:rPr>
        <w:t xml:space="preserve">B. </w:t>
      </w:r>
      <w:r>
        <w:rPr>
          <w:rFonts w:ascii="Times New Roman" w:hAnsi="Times New Roman"/>
          <w:b w:val="0"/>
          <w:i w:val="0"/>
          <w:sz w:val="23"/>
          <w:u w:val="none"/>
        </w:rPr>
        <w:t>+851,5 kJ.</w:t>
      </w:r>
      <w:r>
        <w:tab/>
      </w:r>
      <w:r>
        <w:rPr>
          <w:rFonts w:ascii="Times New Roman" w:hAnsi="Times New Roman"/>
          <w:b/>
          <w:sz w:val="23"/>
          <w:u w:val="none"/>
        </w:rPr>
        <w:t xml:space="preserve">C. </w:t>
      </w:r>
      <w:r>
        <w:rPr>
          <w:rFonts w:ascii="Times New Roman" w:hAnsi="Times New Roman"/>
          <w:b w:val="0"/>
          <w:i w:val="0"/>
          <w:sz w:val="23"/>
          <w:u w:val="none"/>
        </w:rPr>
        <w:t>+2499,9 kJ.</w:t>
      </w:r>
      <w:r>
        <w:tab/>
      </w:r>
      <w:r>
        <w:rPr>
          <w:rFonts w:ascii="Times New Roman" w:hAnsi="Times New Roman"/>
          <w:b/>
          <w:sz w:val="23"/>
          <w:u w:val="none"/>
        </w:rPr>
        <w:t xml:space="preserve">D. </w:t>
      </w:r>
      <w:r>
        <w:rPr>
          <w:rFonts w:ascii="Times New Roman" w:hAnsi="Times New Roman"/>
          <w:b w:val="0"/>
          <w:i w:val="0"/>
          <w:sz w:val="23"/>
          <w:u w:val="none"/>
        </w:rPr>
        <w:t>–2499,9 kJ.</w:t>
      </w:r>
    </w:p>
    <w:p>
      <w:pPr>
        <w:spacing w:before="80" w:after="40"/>
      </w:pPr>
      <w:r>
        <w:rPr>
          <w:rFonts w:ascii="Times New Roman" w:hAnsi="Times New Roman"/>
          <w:b/>
          <w:sz w:val="20"/>
        </w:rPr>
        <w:t xml:space="preserve">Câu 54. </w:t>
      </w:r>
      <w:r>
        <w:rPr>
          <w:rFonts w:ascii="Times New Roman" w:hAnsi="Times New Roman"/>
          <w:b/>
          <w:color w:val="00695C"/>
          <w:sz w:val="19"/>
        </w:rPr>
        <w:t xml:space="preserve">[H10-C5-P1-TH-054 - Tính biến thiên enthalpy của phản ứng hóa học - Hiểu] </w:t>
      </w:r>
      <w:r>
        <w:rPr>
          <w:rFonts w:ascii="Times New Roman" w:hAnsi="Times New Roman"/>
          <w:b w:val="0"/>
          <w:i w:val="0"/>
          <w:sz w:val="20"/>
          <w:u w:val="none"/>
        </w:rPr>
        <w:t>[Sở Thái Nguyên – 2026 – Lần 2] Cho phương trình nhiệt hóa học:</w:t>
        <w:br/>
        <w:t>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(s) + 2Al (s) →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(s) + 2Fe (s);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−851,5kJ.</w:t>
        <w:br/>
        <w:t>Nhiệt tạo thành chuẩn của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là –824,2 kJ.mol^-^ ^1^. Nhiệt tạo thành chuẩn của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 (s) là bao nhiêu?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–1524,8 kJ·mol</w:t>
      </w:r>
      <w:r>
        <w:rPr>
          <w:rFonts w:ascii="Times New Roman" w:hAnsi="Times New Roman"/>
          <w:b w:val="0"/>
          <w:i w:val="0"/>
          <w:sz w:val="23"/>
          <w:u w:val="none"/>
          <w:vertAlign w:val="superscript"/>
        </w:rPr>
        <w:t>-</w:t>
      </w:r>
      <w:r>
        <w:rPr>
          <w:rFonts w:ascii="Times New Roman" w:hAnsi="Times New Roman"/>
          <w:b w:val="0"/>
          <w:i w:val="0"/>
          <w:sz w:val="23"/>
          <w:u w:val="none"/>
        </w:rPr>
        <w:t xml:space="preserve"> </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+1524,8 kJ·mol</w:t>
      </w:r>
      <w:r>
        <w:rPr>
          <w:rFonts w:ascii="Times New Roman" w:hAnsi="Times New Roman"/>
          <w:b w:val="0"/>
          <w:i w:val="0"/>
          <w:sz w:val="23"/>
          <w:u w:val="none"/>
          <w:vertAlign w:val="superscript"/>
        </w:rPr>
        <w:t>-</w:t>
      </w:r>
      <w:r>
        <w:rPr>
          <w:rFonts w:ascii="Times New Roman" w:hAnsi="Times New Roman"/>
          <w:b w:val="0"/>
          <w:i w:val="0"/>
          <w:sz w:val="23"/>
          <w:u w:val="none"/>
        </w:rPr>
        <w:t xml:space="preserve"> </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–1675,7 kJ·mol</w:t>
      </w:r>
      <w:r>
        <w:rPr>
          <w:rFonts w:ascii="Times New Roman" w:hAnsi="Times New Roman"/>
          <w:b w:val="0"/>
          <w:i w:val="0"/>
          <w:sz w:val="23"/>
          <w:u w:val="none"/>
          <w:vertAlign w:val="superscript"/>
        </w:rPr>
        <w:t>-</w:t>
      </w:r>
      <w:r>
        <w:rPr>
          <w:rFonts w:ascii="Times New Roman" w:hAnsi="Times New Roman"/>
          <w:b w:val="0"/>
          <w:i w:val="0"/>
          <w:sz w:val="23"/>
          <w:u w:val="none"/>
        </w:rPr>
        <w:t xml:space="preserve"> </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+1675,7 kJ·mol</w:t>
      </w:r>
      <w:r>
        <w:rPr>
          <w:rFonts w:ascii="Times New Roman" w:hAnsi="Times New Roman"/>
          <w:b w:val="0"/>
          <w:i w:val="0"/>
          <w:sz w:val="23"/>
          <w:u w:val="none"/>
          <w:vertAlign w:val="superscript"/>
        </w:rPr>
        <w:t>-</w:t>
      </w:r>
      <w:r>
        <w:rPr>
          <w:rFonts w:ascii="Times New Roman" w:hAnsi="Times New Roman"/>
          <w:b w:val="0"/>
          <w:i w:val="0"/>
          <w:sz w:val="23"/>
          <w:u w:val="none"/>
        </w:rPr>
        <w:t xml:space="preserve"> </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sz w:val="20"/>
        </w:rPr>
        <w:t xml:space="preserve">Câu 55. </w:t>
      </w:r>
      <w:r>
        <w:rPr>
          <w:rFonts w:ascii="Times New Roman" w:hAnsi="Times New Roman"/>
          <w:b/>
          <w:color w:val="00695C"/>
          <w:sz w:val="19"/>
        </w:rPr>
        <w:t xml:space="preserve">[H10-C5-P1-TH-055 - Tính biến thiên enthalpy của phản ứng hóa học - Hiểu] </w:t>
      </w:r>
      <w:r>
        <w:rPr>
          <w:rFonts w:ascii="Times New Roman" w:hAnsi="Times New Roman"/>
          <w:b w:val="0"/>
          <w:i w:val="0"/>
          <w:sz w:val="20"/>
          <w:u w:val="none"/>
        </w:rPr>
        <w:t>[Chuyên ĐH Vinh – 2026 – Lần 1] NaHCO</w:t>
      </w:r>
      <w:r>
        <w:rPr>
          <w:rFonts w:ascii="Times New Roman" w:hAnsi="Times New Roman"/>
          <w:b w:val="0"/>
          <w:i w:val="0"/>
          <w:sz w:val="20"/>
          <w:u w:val="none"/>
          <w:vertAlign w:val="subscript"/>
        </w:rPr>
        <w:t>3</w:t>
      </w:r>
      <w:r>
        <w:rPr>
          <w:rFonts w:ascii="Times New Roman" w:hAnsi="Times New Roman"/>
          <w:b w:val="0"/>
          <w:i w:val="0"/>
          <w:sz w:val="20"/>
          <w:u w:val="none"/>
        </w:rPr>
        <w:t xml:space="preserve"> được dùng làm bột nở vì khi đun nóng, chất này bị nhiệt phân, giải phóng khí CO</w:t>
      </w:r>
      <w:r>
        <w:rPr>
          <w:rFonts w:ascii="Times New Roman" w:hAnsi="Times New Roman"/>
          <w:b w:val="0"/>
          <w:i w:val="0"/>
          <w:sz w:val="20"/>
          <w:u w:val="none"/>
          <w:vertAlign w:val="subscript"/>
        </w:rPr>
        <w:t>2</w:t>
      </w:r>
      <w:r>
        <w:rPr>
          <w:rFonts w:ascii="Times New Roman" w:hAnsi="Times New Roman"/>
          <w:b w:val="0"/>
          <w:i w:val="0"/>
          <w:sz w:val="20"/>
          <w:u w:val="none"/>
        </w:rPr>
        <w:t xml:space="preserve"> làm bánh nở xốp. Phương trình nhiệt phân NaHCO</w:t>
      </w:r>
      <w:r>
        <w:rPr>
          <w:rFonts w:ascii="Times New Roman" w:hAnsi="Times New Roman"/>
          <w:b w:val="0"/>
          <w:i w:val="0"/>
          <w:sz w:val="20"/>
          <w:u w:val="none"/>
          <w:vertAlign w:val="subscript"/>
        </w:rPr>
        <w:t>3</w:t>
      </w:r>
      <w:r>
        <w:rPr>
          <w:rFonts w:ascii="Times New Roman" w:hAnsi="Times New Roman"/>
          <w:b w:val="0"/>
          <w:i w:val="0"/>
          <w:sz w:val="20"/>
          <w:u w:val="none"/>
        </w:rPr>
        <w:t xml:space="preserve"> như sau:</w:t>
        <w:br/>
        <w:t>2NaHCO</w:t>
      </w:r>
      <w:r>
        <w:rPr>
          <w:rFonts w:ascii="Times New Roman" w:hAnsi="Times New Roman"/>
          <w:b w:val="0"/>
          <w:i w:val="0"/>
          <w:sz w:val="20"/>
          <w:u w:val="none"/>
          <w:vertAlign w:val="subscript"/>
        </w:rPr>
        <w:t>3</w:t>
      </w:r>
      <w:r>
        <w:rPr>
          <w:rFonts w:ascii="Times New Roman" w:hAnsi="Times New Roman"/>
          <w:b w:val="0"/>
          <w:i w:val="0"/>
          <w:sz w:val="20"/>
          <w:u w:val="none"/>
        </w:rPr>
        <w:t>(s) ¾t¾→</w:t>
      </w:r>
      <w:r>
        <w:rPr>
          <w:rFonts w:ascii="Times New Roman" w:hAnsi="Times New Roman"/>
          <w:b w:val="0"/>
          <w:i w:val="0"/>
          <w:sz w:val="20"/>
          <w:u w:val="none"/>
          <w:vertAlign w:val="superscript"/>
        </w:rPr>
        <w:t>0</w:t>
      </w:r>
      <w:r>
        <w:rPr>
          <w:rFonts w:ascii="Times New Roman" w:hAnsi="Times New Roman"/>
          <w:b w:val="0"/>
          <w:i w:val="0"/>
          <w:sz w:val="20"/>
          <w:u w:val="none"/>
        </w:rPr>
        <w:t xml:space="preserve">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(s) + CO</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O(g)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=+129,2kJ</w:t>
        <w:br/>
        <w:t>Biết nhiệt tạo thành chuẩn (ΔfH^0^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của Na</w:t>
      </w:r>
      <w:r>
        <w:rPr>
          <w:rFonts w:ascii="Times New Roman" w:hAnsi="Times New Roman"/>
          <w:b w:val="0"/>
          <w:i w:val="0"/>
          <w:sz w:val="20"/>
          <w:u w:val="none"/>
        </w:rPr>
        <w:t>2</w:t>
      </w:r>
      <w:r>
        <w:rPr>
          <w:rFonts w:ascii="Times New Roman" w:hAnsi="Times New Roman"/>
          <w:b w:val="0"/>
          <w:i w:val="0"/>
          <w:sz w:val="20"/>
          <w:u w:val="none"/>
          <w:vertAlign w:val="subscript"/>
        </w:rPr>
        <w:t>CO</w:t>
      </w:r>
      <w:r>
        <w:rPr>
          <w:rFonts w:ascii="Times New Roman" w:hAnsi="Times New Roman"/>
          <w:b w:val="0"/>
          <w:i w:val="0"/>
          <w:sz w:val="20"/>
          <w:u w:val="none"/>
        </w:rPr>
        <w:t>3</w:t>
      </w:r>
      <w:r>
        <w:rPr>
          <w:rFonts w:ascii="Times New Roman" w:hAnsi="Times New Roman"/>
          <w:b w:val="0"/>
          <w:i w:val="0"/>
          <w:sz w:val="20"/>
          <w:u w:val="none"/>
          <w:vertAlign w:val="subscript"/>
        </w:rPr>
        <w:t>(s), CO</w:t>
      </w:r>
      <w:r>
        <w:rPr>
          <w:rFonts w:ascii="Times New Roman" w:hAnsi="Times New Roman"/>
          <w:b w:val="0"/>
          <w:i w:val="0"/>
          <w:sz w:val="20"/>
          <w:u w:val="none"/>
        </w:rPr>
        <w:t>2</w:t>
      </w:r>
      <w:r>
        <w:rPr>
          <w:rFonts w:ascii="Times New Roman" w:hAnsi="Times New Roman"/>
          <w:b w:val="0"/>
          <w:i w:val="0"/>
          <w:sz w:val="20"/>
          <w:u w:val="none"/>
          <w:vertAlign w:val="subscript"/>
        </w:rPr>
        <w:t>(g) và H</w:t>
      </w:r>
      <w:r>
        <w:rPr>
          <w:rFonts w:ascii="Times New Roman" w:hAnsi="Times New Roman"/>
          <w:b w:val="0"/>
          <w:i w:val="0"/>
          <w:sz w:val="20"/>
          <w:u w:val="none"/>
        </w:rPr>
        <w:t>2</w:t>
      </w:r>
      <w:r>
        <w:rPr>
          <w:rFonts w:ascii="Times New Roman" w:hAnsi="Times New Roman"/>
          <w:b w:val="0"/>
          <w:i w:val="0"/>
          <w:sz w:val="20"/>
          <w:u w:val="none"/>
          <w:vertAlign w:val="subscript"/>
        </w:rPr>
        <w:t>O(g) lần lượt là -1130,9 kJ/mol, -393,5 kJ/mol, -241,8 kJ/mol. Nhiệt tạo thành chuẩn của NaHCO</w:t>
      </w:r>
      <w:r>
        <w:rPr>
          <w:rFonts w:ascii="Times New Roman" w:hAnsi="Times New Roman"/>
          <w:b w:val="0"/>
          <w:i w:val="0"/>
          <w:sz w:val="20"/>
          <w:u w:val="none"/>
        </w:rPr>
        <w:t>3~(s)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-947,7 kJ/mol.</w:t>
      </w:r>
      <w:r>
        <w:tab/>
      </w:r>
      <w:r>
        <w:rPr>
          <w:rFonts w:ascii="Times New Roman" w:hAnsi="Times New Roman"/>
          <w:b/>
          <w:sz w:val="23"/>
          <w:u w:val="none"/>
        </w:rPr>
        <w:t xml:space="preserve">B. </w:t>
      </w:r>
      <w:r>
        <w:rPr>
          <w:rFonts w:ascii="Times New Roman" w:hAnsi="Times New Roman"/>
          <w:b w:val="0"/>
          <w:i w:val="0"/>
          <w:sz w:val="23"/>
          <w:u w:val="none"/>
        </w:rPr>
        <w:t>-1637,0 kJ/mol.</w:t>
      </w:r>
      <w:r>
        <w:tab/>
      </w:r>
      <w:r>
        <w:rPr>
          <w:rFonts w:ascii="Times New Roman" w:hAnsi="Times New Roman"/>
          <w:b/>
          <w:sz w:val="23"/>
          <w:u w:val="none"/>
        </w:rPr>
        <w:t xml:space="preserve">C. </w:t>
      </w:r>
      <w:r>
        <w:rPr>
          <w:rFonts w:ascii="Times New Roman" w:hAnsi="Times New Roman"/>
          <w:b w:val="0"/>
          <w:i w:val="0"/>
          <w:sz w:val="23"/>
          <w:u w:val="none"/>
        </w:rPr>
        <w:t>-818,5 kJ/mol.</w:t>
      </w:r>
      <w:r>
        <w:tab/>
      </w:r>
      <w:r>
        <w:rPr>
          <w:rFonts w:ascii="Times New Roman" w:hAnsi="Times New Roman"/>
          <w:b/>
          <w:sz w:val="23"/>
          <w:u w:val="none"/>
        </w:rPr>
        <w:t xml:space="preserve">D. </w:t>
      </w:r>
      <w:r>
        <w:rPr>
          <w:rFonts w:ascii="Times New Roman" w:hAnsi="Times New Roman"/>
          <w:b w:val="0"/>
          <w:i w:val="0"/>
          <w:sz w:val="23"/>
          <w:u w:val="none"/>
        </w:rPr>
        <w:t>-1895,4 kJ/mol.</w:t>
      </w:r>
    </w:p>
    <w:p>
      <w:pPr>
        <w:spacing w:before="80" w:after="40"/>
      </w:pPr>
      <w:r>
        <w:rPr>
          <w:rFonts w:ascii="Times New Roman" w:hAnsi="Times New Roman"/>
          <w:b/>
          <w:sz w:val="20"/>
        </w:rPr>
        <w:t xml:space="preserve">Câu 56. </w:t>
      </w:r>
      <w:r>
        <w:rPr>
          <w:rFonts w:ascii="Times New Roman" w:hAnsi="Times New Roman"/>
          <w:b/>
          <w:color w:val="00695C"/>
          <w:sz w:val="19"/>
        </w:rPr>
        <w:t xml:space="preserve">[H10-C5-P1-TH-056 - Ý nghĩa thực tiễn và ứng dụng năng lượng hóa học - Hiểu] </w:t>
      </w:r>
      <w:r>
        <w:rPr>
          <w:rFonts w:ascii="Times New Roman" w:hAnsi="Times New Roman"/>
          <w:b w:val="0"/>
          <w:i w:val="0"/>
          <w:sz w:val="20"/>
          <w:u w:val="none"/>
        </w:rPr>
        <w:t>[Sở Gia Lai – 2026] Một trong hai thành phần chính của khí gas hóa lỏng là butane. Phương trình nhiệt hóa học của phản ứng đốt cháy butane như sau:</w:t>
        <w:br/>
        <w:t>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g)+(13)/(2)O</w:t>
      </w:r>
      <w:r>
        <w:rPr>
          <w:rFonts w:ascii="Times New Roman" w:hAnsi="Times New Roman"/>
          <w:b w:val="0"/>
          <w:i w:val="0"/>
          <w:sz w:val="20"/>
          <w:u w:val="none"/>
          <w:vertAlign w:val="subscript"/>
        </w:rPr>
        <w:t>z</w:t>
      </w:r>
      <w:r>
        <w:rPr>
          <w:rFonts w:ascii="Times New Roman" w:hAnsi="Times New Roman"/>
          <w:b w:val="0"/>
          <w:i w:val="0"/>
          <w:sz w:val="20"/>
          <w:u w:val="none"/>
        </w:rPr>
        <w:t>( g)¾t¾→°4CO</w:t>
      </w:r>
      <w:r>
        <w:rPr>
          <w:rFonts w:ascii="Times New Roman" w:hAnsi="Times New Roman"/>
          <w:b w:val="0"/>
          <w:i w:val="0"/>
          <w:sz w:val="20"/>
          <w:u w:val="none"/>
          <w:vertAlign w:val="subscript"/>
        </w:rPr>
        <w:t>z</w:t>
      </w:r>
      <w:r>
        <w:rPr>
          <w:rFonts w:ascii="Times New Roman" w:hAnsi="Times New Roman"/>
          <w:b w:val="0"/>
          <w:i w:val="0"/>
          <w:sz w:val="20"/>
          <w:u w:val="none"/>
        </w:rPr>
        <w:t>( g)+5H</w:t>
      </w:r>
      <w:r>
        <w:rPr>
          <w:rFonts w:ascii="Times New Roman" w:hAnsi="Times New Roman"/>
          <w:b w:val="0"/>
          <w:i w:val="0"/>
          <w:sz w:val="20"/>
          <w:u w:val="none"/>
          <w:vertAlign w:val="subscript"/>
        </w:rPr>
        <w:t>z</w:t>
      </w:r>
      <w:r>
        <w:rPr>
          <w:rFonts w:ascii="Times New Roman" w:hAnsi="Times New Roman"/>
          <w:b w:val="0"/>
          <w:i w:val="0"/>
          <w:sz w:val="20"/>
          <w:u w:val="none"/>
        </w:rPr>
        <w:t>O( g)ΔrH°</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br/>
        <w:t>Biết nhiệt tạo thành chuần (ΔfH°</w:t>
      </w:r>
      <w:r>
        <w:rPr>
          <w:rFonts w:ascii="Times New Roman" w:hAnsi="Times New Roman"/>
          <w:b w:val="0"/>
          <w:i w:val="0"/>
          <w:sz w:val="20"/>
          <w:u w:val="none"/>
        </w:rPr>
        <w:t>z</w:t>
      </w:r>
      <w:r>
        <w:rPr>
          <w:rFonts w:ascii="Times New Roman" w:hAnsi="Times New Roman"/>
          <w:b w:val="0"/>
          <w:i w:val="0"/>
          <w:sz w:val="20"/>
          <w:u w:val="none"/>
          <w:vertAlign w:val="subscript"/>
        </w:rPr>
        <w:t>9</w:t>
      </w:r>
      <w:r>
        <w:rPr>
          <w:rFonts w:ascii="Times New Roman" w:hAnsi="Times New Roman"/>
          <w:b w:val="0"/>
          <w:i w:val="0"/>
          <w:sz w:val="20"/>
          <w:u w:val="none"/>
          <w:vertAlign w:val="subscript"/>
        </w:rPr>
        <w:t xml:space="preserve"> g) của C</w:t>
      </w:r>
      <w:r>
        <w:rPr>
          <w:rFonts w:ascii="Times New Roman" w:hAnsi="Times New Roman"/>
          <w:b w:val="0"/>
          <w:i w:val="0"/>
          <w:sz w:val="20"/>
          <w:u w:val="none"/>
        </w:rPr>
        <w:t>4</w:t>
      </w:r>
      <w:r>
        <w:rPr>
          <w:rFonts w:ascii="Times New Roman" w:hAnsi="Times New Roman"/>
          <w:b w:val="0"/>
          <w:i w:val="0"/>
          <w:sz w:val="20"/>
          <w:u w:val="none"/>
          <w:vertAlign w:val="subscript"/>
        </w:rPr>
        <w:t>H</w:t>
      </w:r>
      <w:r>
        <w:rPr>
          <w:rFonts w:ascii="Times New Roman" w:hAnsi="Times New Roman"/>
          <w:b w:val="0"/>
          <w:i w:val="0"/>
          <w:sz w:val="20"/>
          <w:u w:val="none"/>
        </w:rPr>
        <w:t>10</w:t>
      </w:r>
      <w:r>
        <w:rPr>
          <w:rFonts w:ascii="Times New Roman" w:hAnsi="Times New Roman"/>
          <w:b w:val="0"/>
          <w:i w:val="0"/>
          <w:sz w:val="20"/>
          <w:u w:val="none"/>
          <w:vertAlign w:val="subscript"/>
        </w:rPr>
        <w:t>( g),CO</w:t>
      </w:r>
      <w:r>
        <w:rPr>
          <w:rFonts w:ascii="Times New Roman" w:hAnsi="Times New Roman"/>
          <w:b w:val="0"/>
          <w:i w:val="0"/>
          <w:sz w:val="20"/>
          <w:u w:val="none"/>
        </w:rPr>
        <w:t>z</w:t>
      </w:r>
      <w:r>
        <w:rPr>
          <w:rFonts w:ascii="Times New Roman" w:hAnsi="Times New Roman"/>
          <w:b w:val="0"/>
          <w:i w:val="0"/>
          <w:sz w:val="20"/>
          <w:u w:val="none"/>
          <w:vertAlign w:val="subscript"/>
        </w:rPr>
        <w:t>( g) và H</w:t>
      </w:r>
      <w:r>
        <w:rPr>
          <w:rFonts w:ascii="Times New Roman" w:hAnsi="Times New Roman"/>
          <w:b w:val="0"/>
          <w:i w:val="0"/>
          <w:sz w:val="20"/>
          <w:u w:val="none"/>
        </w:rPr>
        <w:t>z</w:t>
      </w:r>
      <w:r>
        <w:rPr>
          <w:rFonts w:ascii="Times New Roman" w:hAnsi="Times New Roman"/>
          <w:b w:val="0"/>
          <w:i w:val="0"/>
          <w:sz w:val="20"/>
          <w:u w:val="none"/>
          <w:vertAlign w:val="subscript"/>
        </w:rPr>
        <w:t>O(g) lần lượt là -126,0 kJ mol×^-1^; -393,50 kJ mol×^-1^ và -241,82 kJ mol×^-1^. Giá trị biến thiên enthalpy chuẩn (ΔrH°</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của phản ứng (1)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-2909,10 kJ.</w:t>
      </w:r>
      <w:r>
        <w:tab/>
      </w:r>
      <w:r>
        <w:rPr>
          <w:rFonts w:ascii="Times New Roman" w:hAnsi="Times New Roman"/>
          <w:b/>
          <w:sz w:val="23"/>
          <w:u w:val="none"/>
        </w:rPr>
        <w:t xml:space="preserve">B. </w:t>
      </w:r>
      <w:r>
        <w:rPr>
          <w:rFonts w:ascii="Times New Roman" w:hAnsi="Times New Roman"/>
          <w:b w:val="0"/>
          <w:i w:val="0"/>
          <w:sz w:val="23"/>
          <w:u w:val="none"/>
        </w:rPr>
        <w:t>-2657,10 kJ.</w:t>
      </w:r>
      <w:r>
        <w:tab/>
      </w:r>
      <w:r>
        <w:rPr>
          <w:rFonts w:ascii="Times New Roman" w:hAnsi="Times New Roman"/>
          <w:b/>
          <w:sz w:val="23"/>
          <w:u w:val="none"/>
        </w:rPr>
        <w:t xml:space="preserve">C. </w:t>
      </w:r>
      <w:r>
        <w:rPr>
          <w:rFonts w:ascii="Times New Roman" w:hAnsi="Times New Roman"/>
          <w:b w:val="0"/>
          <w:i w:val="0"/>
          <w:sz w:val="23"/>
          <w:u w:val="none"/>
        </w:rPr>
        <w:t>-1328,55 kJ.</w:t>
      </w:r>
      <w:r>
        <w:tab/>
      </w:r>
      <w:r>
        <w:rPr>
          <w:rFonts w:ascii="Times New Roman" w:hAnsi="Times New Roman"/>
          <w:b/>
          <w:sz w:val="23"/>
          <w:u w:val="none"/>
        </w:rPr>
        <w:t xml:space="preserve">D. </w:t>
      </w:r>
      <w:r>
        <w:rPr>
          <w:rFonts w:ascii="Times New Roman" w:hAnsi="Times New Roman"/>
          <w:b w:val="0"/>
          <w:i w:val="0"/>
          <w:sz w:val="23"/>
          <w:u w:val="none"/>
        </w:rPr>
        <w:t>+2657,10 kJ.</w:t>
      </w:r>
    </w:p>
    <w:p>
      <w:pPr>
        <w:spacing w:before="80" w:after="40"/>
      </w:pPr>
      <w:r>
        <w:rPr>
          <w:rFonts w:ascii="Times New Roman" w:hAnsi="Times New Roman"/>
          <w:b/>
          <w:sz w:val="20"/>
        </w:rPr>
        <w:t xml:space="preserve">Câu 57. </w:t>
      </w:r>
      <w:r>
        <w:rPr>
          <w:rFonts w:ascii="Times New Roman" w:hAnsi="Times New Roman"/>
          <w:b/>
          <w:color w:val="00695C"/>
          <w:sz w:val="19"/>
        </w:rPr>
        <w:t xml:space="preserve">[H10-C5-P1-TH-057 - Ý nghĩa thực tiễn và ứng dụng năng lượng hóa học - Hiểu] </w:t>
      </w:r>
      <w:r>
        <w:rPr>
          <w:rFonts w:ascii="Times New Roman" w:hAnsi="Times New Roman"/>
          <w:b w:val="0"/>
          <w:i w:val="0"/>
          <w:sz w:val="20"/>
          <w:u w:val="none"/>
        </w:rPr>
        <w:t>[Sở Bắc Ninh – 2026 – Lần 3] Đối với động cơ xăng, để giảm bớt tác hại của khí thải tới môi trường, bên cạnh việc tăng hiệu quả đốt cháy, người ta còn sử dụng bộ chuyển đổi xúc tác giúp chuyển hóa các chất ô nhiễm, chất độc hại trong khí thải thành những chất ít gây hại hơn. Một phản ứng chuyển hoá xảy ra trong bộ chuyển đổi xúc tác như sau: 2CO(g) + 2NO(g) → 2CO</w:t>
      </w:r>
      <w:r>
        <w:rPr>
          <w:rFonts w:ascii="Times New Roman" w:hAnsi="Times New Roman"/>
          <w:b w:val="0"/>
          <w:i w:val="0"/>
          <w:sz w:val="20"/>
          <w:u w:val="none"/>
          <w:vertAlign w:val="subscript"/>
        </w:rPr>
        <w:t>2</w:t>
      </w:r>
      <w:r>
        <w:rPr>
          <w:rFonts w:ascii="Times New Roman" w:hAnsi="Times New Roman"/>
          <w:b w:val="0"/>
          <w:i w:val="0"/>
          <w:sz w:val="20"/>
          <w:u w:val="none"/>
        </w:rPr>
        <w:t>(g) + N</w:t>
      </w:r>
      <w:r>
        <w:rPr>
          <w:rFonts w:ascii="Times New Roman" w:hAnsi="Times New Roman"/>
          <w:b w:val="0"/>
          <w:i w:val="0"/>
          <w:sz w:val="20"/>
          <w:u w:val="none"/>
          <w:vertAlign w:val="subscript"/>
        </w:rPr>
        <w:t>2</w:t>
      </w:r>
      <w:r>
        <w:rPr>
          <w:rFonts w:ascii="Times New Roman" w:hAnsi="Times New Roman"/>
          <w:b w:val="0"/>
          <w:i w:val="0"/>
          <w:sz w:val="20"/>
          <w:u w:val="none"/>
        </w:rPr>
        <w:t>(g)(1)</w:t>
        <w:br/>
        <w:t>Cho enthlpy tạo thành chuẩn (đơn vị kJ.mol</w:t>
      </w:r>
      <w:r>
        <w:rPr>
          <w:rFonts w:ascii="Times New Roman" w:hAnsi="Times New Roman"/>
          <w:b w:val="0"/>
          <w:i w:val="0"/>
          <w:sz w:val="20"/>
          <w:u w:val="none"/>
          <w:vertAlign w:val="superscript"/>
        </w:rPr>
        <w:t>-1</w:t>
      </w:r>
      <w:r>
        <w:rPr>
          <w:rFonts w:ascii="Times New Roman" w:hAnsi="Times New Roman"/>
          <w:b w:val="0"/>
          <w:i w:val="0"/>
          <w:sz w:val="20"/>
          <w:u w:val="none"/>
        </w:rPr>
        <w:t>) của CO(g), NO(g), CO</w:t>
      </w:r>
      <w:r>
        <w:rPr>
          <w:rFonts w:ascii="Times New Roman" w:hAnsi="Times New Roman"/>
          <w:b w:val="0"/>
          <w:i w:val="0"/>
          <w:sz w:val="20"/>
          <w:u w:val="none"/>
          <w:vertAlign w:val="subscript"/>
        </w:rPr>
        <w:t>2</w:t>
      </w:r>
      <w:r>
        <w:rPr>
          <w:rFonts w:ascii="Times New Roman" w:hAnsi="Times New Roman"/>
          <w:b w:val="0"/>
          <w:i w:val="0"/>
          <w:sz w:val="20"/>
          <w:u w:val="none"/>
        </w:rPr>
        <w:t>(g) lần lượt là -110,5; 91,3 và -393,5. Biến thiên enthalpy chuẩn của phản ứng (1)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-374,3 kJ.</w:t>
      </w:r>
      <w:r>
        <w:tab/>
      </w:r>
      <w:r>
        <w:rPr>
          <w:rFonts w:ascii="Times New Roman" w:hAnsi="Times New Roman"/>
          <w:b/>
          <w:sz w:val="23"/>
          <w:u w:val="none"/>
        </w:rPr>
        <w:t xml:space="preserve">B. </w:t>
      </w:r>
      <w:r>
        <w:rPr>
          <w:rFonts w:ascii="Times New Roman" w:hAnsi="Times New Roman"/>
          <w:b w:val="0"/>
          <w:i w:val="0"/>
          <w:sz w:val="23"/>
          <w:u w:val="none"/>
        </w:rPr>
        <w:t>+374,3 kJ.</w:t>
      </w:r>
    </w:p>
    <w:p>
      <w:pPr>
        <w:tabs>
          <w:tab w:pos="5272" w:val="left"/>
        </w:tabs>
        <w:spacing w:before="20" w:after="30"/>
        <w:ind w:left="227"/>
      </w:pPr>
      <w:r>
        <w:rPr>
          <w:rFonts w:ascii="Times New Roman" w:hAnsi="Times New Roman"/>
          <w:b/>
          <w:sz w:val="23"/>
          <w:u w:val="none"/>
        </w:rPr>
        <w:t xml:space="preserve">C. </w:t>
      </w:r>
      <w:r>
        <w:tab/>
      </w:r>
      <w:r>
        <w:rPr>
          <w:rFonts w:ascii="Times New Roman" w:hAnsi="Times New Roman"/>
          <w:b/>
          <w:sz w:val="23"/>
          <w:u w:val="none"/>
        </w:rPr>
        <w:t xml:space="preserve">D. </w:t>
      </w:r>
      <w:r>
        <w:rPr>
          <w:rFonts w:ascii="Times New Roman" w:hAnsi="Times New Roman"/>
          <w:b w:val="0"/>
          <w:i w:val="0"/>
          <w:sz w:val="23"/>
          <w:u w:val="none"/>
        </w:rPr>
        <w:t>+748,6 kJ.</w:t>
        <w:tab/>
        <w:t>Chọn đáp án</w:t>
      </w:r>
    </w:p>
    <w:p>
      <w:pPr>
        <w:spacing w:before="80" w:after="40"/>
      </w:pPr>
      <w:r>
        <w:rPr>
          <w:rFonts w:ascii="Times New Roman" w:hAnsi="Times New Roman"/>
          <w:b/>
          <w:sz w:val="20"/>
        </w:rPr>
        <w:t xml:space="preserve">Câu 58. </w:t>
      </w:r>
      <w:r>
        <w:rPr>
          <w:rFonts w:ascii="Times New Roman" w:hAnsi="Times New Roman"/>
          <w:b/>
          <w:color w:val="00695C"/>
          <w:sz w:val="19"/>
        </w:rPr>
        <w:t xml:space="preserve">[H10-C5-P1-TH-058 - Tính biến thiên enthalpy của phản ứng hóa học - Hiểu] </w:t>
      </w:r>
      <w:r>
        <w:rPr>
          <w:rFonts w:ascii="Times New Roman" w:hAnsi="Times New Roman"/>
          <w:b w:val="0"/>
          <w:i w:val="0"/>
          <w:sz w:val="20"/>
          <w:u w:val="none"/>
        </w:rPr>
        <w:t>[Sở Hà Tĩnh – 2026 – Lần 2] Nhiệt tạo thành chuẩn ΔfH</w:t>
      </w:r>
      <w:r>
        <w:rPr>
          <w:rFonts w:ascii="Times New Roman" w:hAnsi="Times New Roman"/>
          <w:b w:val="0"/>
          <w:i w:val="0"/>
          <w:sz w:val="20"/>
          <w:u w:val="none"/>
          <w:vertAlign w:val="subscript"/>
        </w:rPr>
        <w:t>298</w:t>
      </w:r>
      <w:r>
        <w:rPr>
          <w:rFonts w:ascii="Times New Roman" w:hAnsi="Times New Roman"/>
          <w:b w:val="0"/>
          <w:i w:val="0"/>
          <w:sz w:val="20"/>
          <w:u w:val="none"/>
        </w:rPr>
        <w:t xml:space="preserve"> ∘của CaCO</w:t>
      </w:r>
      <w:r>
        <w:rPr>
          <w:rFonts w:ascii="Times New Roman" w:hAnsi="Times New Roman"/>
          <w:b w:val="0"/>
          <w:i w:val="0"/>
          <w:sz w:val="20"/>
          <w:u w:val="none"/>
          <w:vertAlign w:val="subscript"/>
        </w:rPr>
        <w:t>3</w:t>
      </w:r>
      <w:r>
        <w:rPr>
          <w:rFonts w:ascii="Times New Roman" w:hAnsi="Times New Roman"/>
          <w:b w:val="0"/>
          <w:i w:val="0"/>
          <w:sz w:val="20"/>
          <w:u w:val="none"/>
        </w:rPr>
        <w:t>(s), CaO(s) và CO</w:t>
      </w:r>
      <w:r>
        <w:rPr>
          <w:rFonts w:ascii="Times New Roman" w:hAnsi="Times New Roman"/>
          <w:b w:val="0"/>
          <w:i w:val="0"/>
          <w:sz w:val="20"/>
          <w:u w:val="none"/>
          <w:vertAlign w:val="subscript"/>
        </w:rPr>
        <w:t>z</w:t>
      </w:r>
      <w:r>
        <w:rPr>
          <w:rFonts w:ascii="Times New Roman" w:hAnsi="Times New Roman"/>
          <w:b w:val="0"/>
          <w:i w:val="0"/>
          <w:sz w:val="20"/>
          <w:u w:val="none"/>
        </w:rPr>
        <w:t>(g) lần lượt là –1207,0 kJ·mol</w:t>
      </w:r>
      <w:r>
        <w:rPr>
          <w:rFonts w:ascii="Times New Roman" w:hAnsi="Times New Roman"/>
          <w:b w:val="0"/>
          <w:i w:val="0"/>
          <w:sz w:val="20"/>
          <w:u w:val="none"/>
          <w:vertAlign w:val="superscript"/>
        </w:rPr>
        <w:t>-1</w:t>
      </w:r>
      <w:r>
        <w:rPr>
          <w:rFonts w:ascii="Times New Roman" w:hAnsi="Times New Roman"/>
          <w:b w:val="0"/>
          <w:i w:val="0"/>
          <w:sz w:val="20"/>
          <w:u w:val="none"/>
        </w:rPr>
        <w:t>; –635,0 kJ·mol</w:t>
      </w:r>
      <w:r>
        <w:rPr>
          <w:rFonts w:ascii="Times New Roman" w:hAnsi="Times New Roman"/>
          <w:b w:val="0"/>
          <w:i w:val="0"/>
          <w:sz w:val="20"/>
          <w:u w:val="none"/>
          <w:vertAlign w:val="superscript"/>
        </w:rPr>
        <w:t>-1</w:t>
      </w:r>
      <w:r>
        <w:rPr>
          <w:rFonts w:ascii="Times New Roman" w:hAnsi="Times New Roman"/>
          <w:b w:val="0"/>
          <w:i w:val="0"/>
          <w:sz w:val="20"/>
          <w:u w:val="none"/>
        </w:rPr>
        <w:t xml:space="preserve"> và –393,5 kJ·mol</w:t>
      </w:r>
      <w:r>
        <w:rPr>
          <w:rFonts w:ascii="Times New Roman" w:hAnsi="Times New Roman"/>
          <w:b w:val="0"/>
          <w:i w:val="0"/>
          <w:sz w:val="20"/>
          <w:u w:val="none"/>
          <w:vertAlign w:val="superscript"/>
        </w:rPr>
        <w:t>-1</w:t>
      </w:r>
      <w:r>
        <w:rPr>
          <w:rFonts w:ascii="Times New Roman" w:hAnsi="Times New Roman"/>
          <w:b w:val="0"/>
          <w:i w:val="0"/>
          <w:sz w:val="20"/>
          <w:u w:val="none"/>
        </w:rPr>
        <w:t>. Trong công nghiệp, phản ứng nhiệt phân CaCO</w:t>
      </w:r>
      <w:r>
        <w:rPr>
          <w:rFonts w:ascii="Times New Roman" w:hAnsi="Times New Roman"/>
          <w:b w:val="0"/>
          <w:i w:val="0"/>
          <w:sz w:val="20"/>
          <w:u w:val="none"/>
          <w:vertAlign w:val="subscript"/>
        </w:rPr>
        <w:t>3</w:t>
      </w:r>
      <w:r>
        <w:rPr>
          <w:rFonts w:ascii="Times New Roman" w:hAnsi="Times New Roman"/>
          <w:b w:val="0"/>
          <w:i w:val="0"/>
          <w:sz w:val="20"/>
          <w:u w:val="none"/>
        </w:rPr>
        <w:t xml:space="preserve"> được dùng để sản xuất CaO theo phản ứng sau: CaCO</w:t>
      </w:r>
      <w:r>
        <w:rPr>
          <w:rFonts w:ascii="Times New Roman" w:hAnsi="Times New Roman"/>
          <w:b w:val="0"/>
          <w:i w:val="0"/>
          <w:sz w:val="20"/>
          <w:u w:val="none"/>
          <w:vertAlign w:val="subscript"/>
        </w:rPr>
        <w:t>3</w:t>
      </w:r>
      <w:r>
        <w:rPr>
          <w:rFonts w:ascii="Times New Roman" w:hAnsi="Times New Roman"/>
          <w:b w:val="0"/>
          <w:i w:val="0"/>
          <w:sz w:val="20"/>
          <w:u w:val="none"/>
        </w:rPr>
        <w:t>(s)→CaO(s)+CO</w:t>
      </w:r>
      <w:r>
        <w:rPr>
          <w:rFonts w:ascii="Times New Roman" w:hAnsi="Times New Roman"/>
          <w:b w:val="0"/>
          <w:i w:val="0"/>
          <w:sz w:val="20"/>
          <w:u w:val="none"/>
          <w:vertAlign w:val="subscript"/>
        </w:rPr>
        <w:t>2</w:t>
      </w:r>
      <w:r>
        <w:rPr>
          <w:rFonts w:ascii="Times New Roman" w:hAnsi="Times New Roman"/>
          <w:b w:val="0"/>
          <w:i w:val="0"/>
          <w:sz w:val="20"/>
          <w:u w:val="none"/>
        </w:rPr>
        <w:t>(g)</w:t>
        <w:br/>
        <w:t>Nhận xét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Biến thiên enthalpy chuẩn của phản ứng là –178,5 kJ; phản ứng tỏa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Biến thiên enthalpy chuẩn của phản ứng là +178,5 kJ; phản ứng thu nhiệt.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thiên enthalpy chuẩn của phản ứng là –178,5 kJ; phản ứng thu nhiệt.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Biến thiên enthalpy chuẩn của phản ứng là +178,5 kJ; phản ứng tỏa nhiệt.</w:t>
      </w:r>
    </w:p>
    <w:p>
      <w:pPr>
        <w:spacing w:before="80" w:after="40"/>
      </w:pPr>
      <w:r>
        <w:rPr>
          <w:rFonts w:ascii="Times New Roman" w:hAnsi="Times New Roman"/>
          <w:b/>
          <w:sz w:val="20"/>
        </w:rPr>
        <w:t xml:space="preserve">Câu 59. </w:t>
      </w:r>
      <w:r>
        <w:rPr>
          <w:rFonts w:ascii="Times New Roman" w:hAnsi="Times New Roman"/>
          <w:b/>
          <w:color w:val="00695C"/>
          <w:sz w:val="19"/>
        </w:rPr>
        <w:t xml:space="preserve">[H10-C5-P1-TH-059 - Tính biến thiên enthalpy của phản ứng hóa học - Hiểu] </w:t>
      </w:r>
      <w:r>
        <w:rPr>
          <w:rFonts w:ascii="Times New Roman" w:hAnsi="Times New Roman"/>
          <w:b w:val="0"/>
          <w:i w:val="0"/>
          <w:sz w:val="20"/>
          <w:u w:val="none"/>
        </w:rPr>
        <w:t>[Sở Ninh Bình – 2026 – Lần 3] Cho phương trình nhiệt hoá học của phản ứng tổng hợp NH</w:t>
      </w:r>
      <w:r>
        <w:rPr>
          <w:rFonts w:ascii="Times New Roman" w:hAnsi="Times New Roman"/>
          <w:b w:val="0"/>
          <w:i w:val="0"/>
          <w:sz w:val="20"/>
          <w:u w:val="none"/>
          <w:vertAlign w:val="subscript"/>
        </w:rPr>
        <w:t>3</w:t>
      </w:r>
      <w:r>
        <w:rPr>
          <w:rFonts w:ascii="Times New Roman" w:hAnsi="Times New Roman"/>
          <w:b w:val="0"/>
          <w:i w:val="0"/>
          <w:sz w:val="20"/>
          <w:u w:val="none"/>
        </w:rPr>
        <w:t xml:space="preserve"> như sau: 3H</w:t>
      </w:r>
      <w:r>
        <w:rPr>
          <w:rFonts w:ascii="Times New Roman" w:hAnsi="Times New Roman"/>
          <w:b w:val="0"/>
          <w:i w:val="0"/>
          <w:sz w:val="20"/>
          <w:u w:val="none"/>
          <w:vertAlign w:val="subscript"/>
        </w:rPr>
        <w:t>2</w:t>
      </w:r>
      <w:r>
        <w:rPr>
          <w:rFonts w:ascii="Times New Roman" w:hAnsi="Times New Roman"/>
          <w:b w:val="0"/>
          <w:i w:val="0"/>
          <w:sz w:val="20"/>
          <w:u w:val="none"/>
        </w:rPr>
        <w:t>(g) + N</w:t>
      </w:r>
      <w:r>
        <w:rPr>
          <w:rFonts w:ascii="Times New Roman" w:hAnsi="Times New Roman"/>
          <w:b w:val="0"/>
          <w:i w:val="0"/>
          <w:sz w:val="20"/>
          <w:u w:val="none"/>
          <w:vertAlign w:val="subscript"/>
        </w:rPr>
        <w:t>2</w:t>
      </w:r>
      <w:r>
        <w:rPr>
          <w:rFonts w:ascii="Times New Roman" w:hAnsi="Times New Roman"/>
          <w:b w:val="0"/>
          <w:i w:val="0"/>
          <w:sz w:val="20"/>
          <w:u w:val="none"/>
        </w:rPr>
        <w:t>(g) → 2NH</w:t>
      </w:r>
      <w:r>
        <w:rPr>
          <w:rFonts w:ascii="Times New Roman" w:hAnsi="Times New Roman"/>
          <w:b w:val="0"/>
          <w:i w:val="0"/>
          <w:sz w:val="20"/>
          <w:u w:val="none"/>
          <w:vertAlign w:val="subscript"/>
        </w:rPr>
        <w:t>3</w:t>
      </w:r>
      <w:r>
        <w:rPr>
          <w:rFonts w:ascii="Times New Roman" w:hAnsi="Times New Roman"/>
          <w:b w:val="0"/>
          <w:i w:val="0"/>
          <w:sz w:val="20"/>
          <w:u w:val="none"/>
        </w:rPr>
        <w:t>(g) Δ</w:t>
      </w:r>
      <w:r>
        <w:rPr>
          <w:rFonts w:ascii="Times New Roman" w:hAnsi="Times New Roman"/>
          <w:b w:val="0"/>
          <w:i w:val="0"/>
          <w:sz w:val="20"/>
          <w:u w:val="none"/>
          <w:vertAlign w:val="subscript"/>
        </w:rPr>
        <w:t>r</w:t>
      </w:r>
      <w:r>
        <w:rPr>
          <w:rFonts w:ascii="Times New Roman" w:hAnsi="Times New Roman"/>
          <w:b w:val="0"/>
          <w:i w:val="0"/>
          <w:sz w:val="20"/>
          <w:u w:val="none"/>
        </w:rPr>
        <w:t>H</w:t>
      </w:r>
      <w:r>
        <w:rPr>
          <w:rFonts w:ascii="Times New Roman" w:hAnsi="Times New Roman"/>
          <w:b w:val="0"/>
          <w:i w:val="0"/>
          <w:sz w:val="20"/>
          <w:u w:val="none"/>
          <w:vertAlign w:val="subscript"/>
        </w:rPr>
        <w:t>2980</w:t>
      </w:r>
      <w:r>
        <w:rPr>
          <w:rFonts w:ascii="Times New Roman" w:hAnsi="Times New Roman"/>
          <w:b w:val="0"/>
          <w:i w:val="0"/>
          <w:sz w:val="20"/>
          <w:u w:val="none"/>
        </w:rPr>
        <w:t xml:space="preserve"> = a (kJ)</w:t>
        <w:br/>
        <w:t>Cho biết năng lượng liên kết của một số liên kết hóa học</w:t>
        <w:br/>
        <w:t>Giá trị của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-1459.</w:t>
      </w:r>
      <w:r>
        <w:tab/>
      </w:r>
      <w:r>
        <w:rPr>
          <w:rFonts w:ascii="Times New Roman" w:hAnsi="Times New Roman"/>
          <w:b/>
          <w:sz w:val="23"/>
          <w:u w:val="none"/>
        </w:rPr>
        <w:t xml:space="preserve">B. </w:t>
      </w:r>
      <w:r>
        <w:rPr>
          <w:rFonts w:ascii="Times New Roman" w:hAnsi="Times New Roman"/>
          <w:b w:val="0"/>
          <w:i w:val="0"/>
          <w:sz w:val="23"/>
          <w:u w:val="none"/>
        </w:rPr>
        <w:t>+105.</w:t>
      </w:r>
      <w:r>
        <w:tab/>
      </w:r>
      <w:r>
        <w:rPr>
          <w:rFonts w:ascii="Times New Roman" w:hAnsi="Times New Roman"/>
          <w:b/>
          <w:sz w:val="23"/>
          <w:u w:val="none"/>
        </w:rPr>
        <w:t xml:space="preserve">C. </w:t>
      </w:r>
      <w:r>
        <w:rPr>
          <w:rFonts w:ascii="Times New Roman" w:hAnsi="Times New Roman"/>
          <w:b w:val="0"/>
          <w:i w:val="0"/>
          <w:sz w:val="23"/>
          <w:u w:val="none"/>
        </w:rPr>
        <w:t>-105.</w:t>
      </w:r>
      <w:r>
        <w:tab/>
      </w:r>
      <w:r>
        <w:rPr>
          <w:rFonts w:ascii="Times New Roman" w:hAnsi="Times New Roman"/>
          <w:b/>
          <w:sz w:val="23"/>
          <w:u w:val="none"/>
        </w:rPr>
        <w:t xml:space="preserve">D. </w:t>
      </w:r>
      <w:r>
        <w:rPr>
          <w:rFonts w:ascii="Times New Roman" w:hAnsi="Times New Roman"/>
          <w:b w:val="0"/>
          <w:i w:val="0"/>
          <w:sz w:val="23"/>
          <w:u w:val="none"/>
        </w:rPr>
        <w:t>+1459.</w:t>
      </w:r>
    </w:p>
    <w:p>
      <w:pPr>
        <w:spacing w:before="80" w:after="40"/>
      </w:pPr>
      <w:r>
        <w:rPr>
          <w:rFonts w:ascii="Times New Roman" w:hAnsi="Times New Roman"/>
          <w:b/>
          <w:sz w:val="20"/>
        </w:rPr>
        <w:t xml:space="preserve">Câu 60. </w:t>
      </w:r>
      <w:r>
        <w:rPr>
          <w:rFonts w:ascii="Times New Roman" w:hAnsi="Times New Roman"/>
          <w:b/>
          <w:color w:val="00695C"/>
          <w:sz w:val="19"/>
        </w:rPr>
        <w:t xml:space="preserve">[H10-C5-P1-TH-060 - Tính biến thiên enthalpy của phản ứng hóa học - Hiểu] </w:t>
      </w:r>
      <w:r>
        <w:rPr>
          <w:rFonts w:ascii="Times New Roman" w:hAnsi="Times New Roman"/>
          <w:b w:val="0"/>
          <w:i w:val="0"/>
          <w:sz w:val="20"/>
          <w:u w:val="none"/>
        </w:rPr>
        <w:t>[Cụm trường chuyên Phú Thọ - 2026] Ammonia được tạo ra bằng cách cho nitrogen phản ứng với hydrogen với sự có mặt của chất xúc tác là iron. Phương trình phản ứng tạo ammonia diễn ra như sau: N</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(g) ⇌ 2NH</w:t>
      </w:r>
      <w:r>
        <w:rPr>
          <w:rFonts w:ascii="Times New Roman" w:hAnsi="Times New Roman"/>
          <w:b w:val="0"/>
          <w:i w:val="0"/>
          <w:sz w:val="20"/>
          <w:u w:val="none"/>
          <w:vertAlign w:val="subscript"/>
        </w:rPr>
        <w:t>3</w:t>
      </w:r>
      <w:r>
        <w:rPr>
          <w:rFonts w:ascii="Times New Roman" w:hAnsi="Times New Roman"/>
          <w:b w:val="0"/>
          <w:i w:val="0"/>
          <w:sz w:val="20"/>
          <w:u w:val="none"/>
        </w:rPr>
        <w:t>(g)</w:t>
        <w:br/>
        <w:t>Biết năng lượng liên kết (E</w:t>
      </w:r>
      <w:r>
        <w:rPr>
          <w:rFonts w:ascii="Times New Roman" w:hAnsi="Times New Roman"/>
          <w:b w:val="0"/>
          <w:i w:val="0"/>
          <w:sz w:val="20"/>
          <w:u w:val="none"/>
          <w:vertAlign w:val="subscript"/>
        </w:rPr>
        <w:t>b</w:t>
      </w:r>
      <w:r>
        <w:rPr>
          <w:rFonts w:ascii="Times New Roman" w:hAnsi="Times New Roman"/>
          <w:b w:val="0"/>
          <w:i w:val="0"/>
          <w:sz w:val="20"/>
          <w:u w:val="none"/>
        </w:rPr>
        <w:t>) ở 25</w:t>
      </w:r>
      <w:r>
        <w:rPr>
          <w:rFonts w:ascii="Times New Roman" w:hAnsi="Times New Roman"/>
          <w:b w:val="0"/>
          <w:i w:val="0"/>
          <w:sz w:val="20"/>
          <w:u w:val="none"/>
          <w:vertAlign w:val="superscript"/>
        </w:rPr>
        <w:t>o</w:t>
      </w:r>
      <w:r>
        <w:rPr>
          <w:rFonts w:ascii="Times New Roman" w:hAnsi="Times New Roman"/>
          <w:b w:val="0"/>
          <w:i w:val="0"/>
          <w:sz w:val="20"/>
          <w:u w:val="none"/>
        </w:rPr>
        <w:t>C; 1 bar của một số loại liên kết được cho trong bảng sau:</w:t>
        <w:br/>
        <w:t>Biến thiên enthalpy chuẩn của phản ứng (kJ) tính theo năng lượng liên kết ở điều kiện trên có giá trị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993.</w:t>
      </w:r>
      <w:r>
        <w:tab/>
      </w:r>
      <w:r>
        <w:rPr>
          <w:rFonts w:ascii="Times New Roman" w:hAnsi="Times New Roman"/>
          <w:b/>
          <w:sz w:val="23"/>
          <w:u w:val="none"/>
        </w:rPr>
        <w:t xml:space="preserve">B. </w:t>
      </w:r>
      <w:r>
        <w:rPr>
          <w:rFonts w:ascii="Times New Roman" w:hAnsi="Times New Roman"/>
          <w:b w:val="0"/>
          <w:i w:val="0"/>
          <w:sz w:val="23"/>
          <w:u w:val="none"/>
        </w:rPr>
        <w:t>–959.</w:t>
      </w:r>
      <w:r>
        <w:tab/>
      </w:r>
      <w:r>
        <w:rPr>
          <w:rFonts w:ascii="Times New Roman" w:hAnsi="Times New Roman"/>
          <w:b/>
          <w:sz w:val="23"/>
          <w:u w:val="none"/>
        </w:rPr>
        <w:t xml:space="preserve">C. </w:t>
      </w:r>
      <w:r>
        <w:rPr>
          <w:rFonts w:ascii="Times New Roman" w:hAnsi="Times New Roman"/>
          <w:b w:val="0"/>
          <w:i w:val="0"/>
          <w:sz w:val="23"/>
          <w:u w:val="none"/>
        </w:rPr>
        <w:t>–80.</w:t>
      </w:r>
      <w:r>
        <w:tab/>
      </w:r>
      <w:r>
        <w:rPr>
          <w:rFonts w:ascii="Times New Roman" w:hAnsi="Times New Roman"/>
          <w:b/>
          <w:sz w:val="23"/>
          <w:u w:val="none"/>
        </w:rPr>
        <w:t xml:space="preserve">D. </w:t>
      </w:r>
      <w:r>
        <w:rPr>
          <w:rFonts w:ascii="Times New Roman" w:hAnsi="Times New Roman"/>
          <w:b w:val="0"/>
          <w:i w:val="0"/>
          <w:sz w:val="23"/>
          <w:u w:val="none"/>
        </w:rPr>
        <w:t>1476.</w:t>
      </w:r>
    </w:p>
    <w:p>
      <w:pPr>
        <w:spacing w:before="80" w:after="40"/>
      </w:pPr>
      <w:r>
        <w:rPr>
          <w:rFonts w:ascii="Times New Roman" w:hAnsi="Times New Roman"/>
          <w:b/>
          <w:sz w:val="20"/>
        </w:rPr>
        <w:t xml:space="preserve">Câu 61. </w:t>
      </w:r>
      <w:r>
        <w:rPr>
          <w:rFonts w:ascii="Times New Roman" w:hAnsi="Times New Roman"/>
          <w:b/>
          <w:color w:val="00695C"/>
          <w:sz w:val="19"/>
        </w:rPr>
        <w:t xml:space="preserve">[H10-C5-P1-TH-061 - Tính biến thiên enthalpy của phản ứng hóa học - Hiểu] </w:t>
      </w:r>
      <w:r>
        <w:rPr>
          <w:rFonts w:ascii="Times New Roman" w:hAnsi="Times New Roman"/>
          <w:b w:val="0"/>
          <w:i w:val="0"/>
          <w:sz w:val="20"/>
          <w:u w:val="none"/>
        </w:rPr>
        <w:t>[Sở Hưng Yên – 2026 – Lần 2] Cho phản ứng: CH</w:t>
      </w:r>
      <w:r>
        <w:rPr>
          <w:rFonts w:ascii="Times New Roman" w:hAnsi="Times New Roman"/>
          <w:b w:val="0"/>
          <w:i w:val="0"/>
          <w:sz w:val="20"/>
          <w:u w:val="none"/>
          <w:vertAlign w:val="subscript"/>
        </w:rPr>
        <w:t>4</w:t>
      </w:r>
      <w:r>
        <w:rPr>
          <w:rFonts w:ascii="Times New Roman" w:hAnsi="Times New Roman"/>
          <w:b w:val="0"/>
          <w:i w:val="0"/>
          <w:sz w:val="20"/>
          <w:u w:val="none"/>
        </w:rPr>
        <w:t>(g)+2Cl(</w:t>
      </w:r>
      <w:r>
        <w:rPr>
          <w:rFonts w:ascii="Times New Roman" w:hAnsi="Times New Roman"/>
          <w:b w:val="0"/>
          <w:i w:val="0"/>
          <w:sz w:val="20"/>
          <w:u w:val="none"/>
          <w:vertAlign w:val="subscript"/>
        </w:rPr>
        <w:t>z</w:t>
      </w:r>
      <w:r>
        <w:rPr>
          <w:rFonts w:ascii="Times New Roman" w:hAnsi="Times New Roman"/>
          <w:b w:val="0"/>
          <w:i w:val="0"/>
          <w:sz w:val="20"/>
          <w:u w:val="none"/>
        </w:rPr>
        <w:t>g)→CH</w:t>
      </w:r>
      <w:r>
        <w:rPr>
          <w:rFonts w:ascii="Times New Roman" w:hAnsi="Times New Roman"/>
          <w:b w:val="0"/>
          <w:i w:val="0"/>
          <w:sz w:val="20"/>
          <w:u w:val="none"/>
          <w:vertAlign w:val="subscript"/>
        </w:rPr>
        <w:t>z</w:t>
      </w:r>
      <w:r>
        <w:rPr>
          <w:rFonts w:ascii="Times New Roman" w:hAnsi="Times New Roman"/>
          <w:b w:val="0"/>
          <w:i w:val="0"/>
          <w:sz w:val="20"/>
          <w:u w:val="none"/>
        </w:rPr>
        <w:t>Cl(</w:t>
      </w:r>
      <w:r>
        <w:rPr>
          <w:rFonts w:ascii="Times New Roman" w:hAnsi="Times New Roman"/>
          <w:b w:val="0"/>
          <w:i w:val="0"/>
          <w:sz w:val="20"/>
          <w:u w:val="none"/>
          <w:vertAlign w:val="subscript"/>
        </w:rPr>
        <w:t>z</w:t>
      </w:r>
      <w:r>
        <w:rPr>
          <w:rFonts w:ascii="Times New Roman" w:hAnsi="Times New Roman"/>
          <w:b w:val="0"/>
          <w:i w:val="0"/>
          <w:sz w:val="20"/>
          <w:u w:val="none"/>
        </w:rPr>
        <w:t>g)+2HCl(g)</w:t>
        <w:br/>
        <w:t>Biết năng lượng liên kết của một số liên kết như sau:</w:t>
        <w:br/>
        <w:t>Biến thiên enthalpy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-226 kJ.</w:t>
      </w:r>
      <w:r>
        <w:tab/>
      </w:r>
      <w:r>
        <w:rPr>
          <w:rFonts w:ascii="Times New Roman" w:hAnsi="Times New Roman"/>
          <w:b/>
          <w:sz w:val="23"/>
          <w:u w:val="none"/>
        </w:rPr>
        <w:t xml:space="preserve">B. </w:t>
      </w:r>
      <w:r>
        <w:rPr>
          <w:rFonts w:ascii="Times New Roman" w:hAnsi="Times New Roman"/>
          <w:b w:val="0"/>
          <w:i w:val="0"/>
          <w:sz w:val="23"/>
          <w:u w:val="none"/>
        </w:rPr>
        <w:t>-339 kJ.</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-113 kJ.</w:t>
      </w:r>
      <w:r>
        <w:tab/>
      </w:r>
      <w:r>
        <w:rPr>
          <w:rFonts w:ascii="Times New Roman" w:hAnsi="Times New Roman"/>
          <w:b/>
          <w:sz w:val="23"/>
          <w:u w:val="none"/>
        </w:rPr>
        <w:t xml:space="preserve">D. </w:t>
      </w:r>
      <w:r>
        <w:rPr>
          <w:rFonts w:ascii="Times New Roman" w:hAnsi="Times New Roman"/>
          <w:b w:val="0"/>
          <w:i w:val="0"/>
          <w:sz w:val="23"/>
          <w:u w:val="none"/>
        </w:rPr>
        <w:t>+226 kJ/mol</w:t>
        <w:tab/>
        <w:t>♦ MỨC ĐỘ VẬN DỤNG</w:t>
      </w:r>
    </w:p>
    <w:p>
      <w:pPr>
        <w:spacing w:before="80" w:after="40"/>
      </w:pPr>
      <w:r>
        <w:rPr>
          <w:rFonts w:ascii="Times New Roman" w:hAnsi="Times New Roman"/>
          <w:b/>
          <w:sz w:val="20"/>
        </w:rPr>
        <w:t xml:space="preserve">Câu 62. </w:t>
      </w:r>
      <w:r>
        <w:rPr>
          <w:rFonts w:ascii="Times New Roman" w:hAnsi="Times New Roman"/>
          <w:b/>
          <w:color w:val="00695C"/>
          <w:sz w:val="19"/>
        </w:rPr>
        <w:t xml:space="preserve">[H10-C5-P1-TH-062 - Phản ứng tỏa nhiệt, phản ứng thu nhiệt và biến thiên enthalpy chuẩn - Hiểu] </w:t>
      </w:r>
      <w:r>
        <w:rPr>
          <w:rFonts w:ascii="Times New Roman" w:hAnsi="Times New Roman"/>
          <w:b w:val="0"/>
          <w:i w:val="0"/>
          <w:sz w:val="20"/>
          <w:u w:val="none"/>
        </w:rPr>
        <w:t>[Chuyên Lê Quý Đôn HCM – 2026 – Lần 1] Cho chu trình enthalpy sau:</w:t>
        <w:br/>
        <w:t>Giá trị của x là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74,9 kJ/mol.</w:t>
      </w:r>
      <w:r>
        <w:tab/>
      </w:r>
      <w:r>
        <w:rPr>
          <w:rFonts w:ascii="Times New Roman" w:hAnsi="Times New Roman"/>
          <w:b/>
          <w:sz w:val="23"/>
          <w:u w:val="none"/>
        </w:rPr>
        <w:t xml:space="preserve">B. </w:t>
      </w:r>
      <w:r>
        <w:rPr>
          <w:rFonts w:ascii="Times New Roman" w:hAnsi="Times New Roman"/>
          <w:b w:val="0"/>
          <w:i w:val="0"/>
          <w:sz w:val="23"/>
          <w:u w:val="none"/>
        </w:rPr>
        <w:t>149,8 kJ/mol.</w:t>
      </w:r>
      <w:r>
        <w:tab/>
      </w:r>
      <w:r>
        <w:rPr>
          <w:rFonts w:ascii="Times New Roman" w:hAnsi="Times New Roman"/>
          <w:b/>
          <w:sz w:val="23"/>
          <w:u w:val="none"/>
        </w:rPr>
        <w:t xml:space="preserve">C. </w:t>
      </w:r>
      <w:r>
        <w:rPr>
          <w:rFonts w:ascii="Times New Roman" w:hAnsi="Times New Roman"/>
          <w:b w:val="0"/>
          <w:i w:val="0"/>
          <w:sz w:val="23"/>
          <w:u w:val="none"/>
        </w:rPr>
        <w:t>-149,8 kJ/mol.</w:t>
      </w:r>
      <w:r>
        <w:tab/>
      </w:r>
      <w:r>
        <w:rPr>
          <w:rFonts w:ascii="Times New Roman" w:hAnsi="Times New Roman"/>
          <w:b/>
          <w:sz w:val="23"/>
          <w:u w:val="none"/>
        </w:rPr>
        <w:t xml:space="preserve">D. </w:t>
      </w:r>
      <w:r>
        <w:rPr>
          <w:rFonts w:ascii="Times New Roman" w:hAnsi="Times New Roman"/>
          <w:b w:val="0"/>
          <w:i w:val="0"/>
          <w:sz w:val="23"/>
          <w:u w:val="none"/>
        </w:rPr>
        <w:t>-74,9 kJ/mol.</w:t>
      </w:r>
    </w:p>
    <w:p>
      <w:pPr>
        <w:spacing w:before="80" w:after="40"/>
      </w:pPr>
      <w:r>
        <w:rPr>
          <w:rFonts w:ascii="Times New Roman" w:hAnsi="Times New Roman"/>
          <w:b/>
          <w:sz w:val="20"/>
        </w:rPr>
        <w:t xml:space="preserve">Câu 63. </w:t>
      </w:r>
      <w:r>
        <w:rPr>
          <w:rFonts w:ascii="Times New Roman" w:hAnsi="Times New Roman"/>
          <w:b/>
          <w:color w:val="00695C"/>
          <w:sz w:val="19"/>
        </w:rPr>
        <w:t xml:space="preserve">[H10-C5-P1-TH-063 - Ý nghĩa thực tiễn và ứng dụng năng lượng hóa học - Hiểu] </w:t>
      </w:r>
      <w:r>
        <w:rPr>
          <w:rFonts w:ascii="Times New Roman" w:hAnsi="Times New Roman"/>
          <w:b w:val="0"/>
          <w:i w:val="0"/>
          <w:sz w:val="20"/>
          <w:u w:val="none"/>
        </w:rPr>
        <w:t>[Cụm Nam Hưng Yên – 2026 – Lần 1] Người ta nung vôi từ đá vôi, nhiệt lượng thường lấy từ quá trình đốt cháy than cốc (chủ yếu chứa carbon vô định hình) hay đốt cháy khí thiên nhiên (chủ yếu chứa methane). Phát biểu nào dưới đây không đúng? Biết các phản ứng chính và enthalpy tạo thành chuẩn của một số chất như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Biến thiên enthalpy chuẩn của phản ứng (2) cũng là enthalpy tạo thành chuẩn của CO</w:t>
      </w:r>
      <w:r>
        <w:rPr>
          <w:rFonts w:ascii="Times New Roman" w:hAnsi="Times New Roman"/>
          <w:b w:val="0"/>
          <w:i w:val="0"/>
          <w:sz w:val="23"/>
          <w:u w:val="none"/>
          <w:vertAlign w:val="subscript"/>
        </w:rPr>
        <w:t>2 (g)</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Biến thiên enthalpy chuẩn của phản ứng (3) là –802,5 kJ.</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nung vôi thu nhiệt, còn phản ứng đốt cháy than cốc hay khí thiên nhiên đều tỏa nhiệt.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(1) có biến thiên enthalpy chuẩn là +179,2 kJ.</w:t>
      </w:r>
    </w:p>
    <w:p>
      <w:pPr>
        <w:spacing w:before="80" w:after="40"/>
      </w:pPr>
      <w:r>
        <w:rPr>
          <w:rFonts w:ascii="Times New Roman" w:hAnsi="Times New Roman"/>
          <w:b/>
          <w:sz w:val="20"/>
        </w:rPr>
        <w:t xml:space="preserve">Câu 64. </w:t>
      </w:r>
      <w:r>
        <w:rPr>
          <w:rFonts w:ascii="Times New Roman" w:hAnsi="Times New Roman"/>
          <w:b/>
          <w:color w:val="00695C"/>
          <w:sz w:val="19"/>
        </w:rPr>
        <w:t xml:space="preserve">[H10-C5-P1-TH-064 - Ý nghĩa thực tiễn và ứng dụng năng lượng hóa học - Hiểu] </w:t>
      </w:r>
      <w:r>
        <w:rPr>
          <w:rFonts w:ascii="Times New Roman" w:hAnsi="Times New Roman"/>
          <w:b w:val="0"/>
          <w:i w:val="0"/>
          <w:sz w:val="20"/>
          <w:u w:val="none"/>
        </w:rPr>
        <w:t>[Sở Lạng Sơn – 2026 – Lần 1] Một gói làm nóng thức ăn (FRH) được sử dụng trong quân đội chứa 8 gam hỗn hợp (Mg 90%, Fe 4%, NaCl 6% về khối lượng), khi tiếp xúc với nước sẽ xảy ra phản ứng: Mg(s) + 2H</w:t>
      </w:r>
      <w:r>
        <w:rPr>
          <w:rFonts w:ascii="Times New Roman" w:hAnsi="Times New Roman"/>
          <w:b w:val="0"/>
          <w:i w:val="0"/>
          <w:sz w:val="20"/>
          <w:u w:val="none"/>
          <w:vertAlign w:val="subscript"/>
        </w:rPr>
        <w:t>2</w:t>
      </w:r>
      <w:r>
        <w:rPr>
          <w:rFonts w:ascii="Times New Roman" w:hAnsi="Times New Roman"/>
          <w:b w:val="0"/>
          <w:i w:val="0"/>
          <w:sz w:val="20"/>
          <w:u w:val="none"/>
        </w:rPr>
        <w:t>O(1) → Mg(OH)</w:t>
      </w:r>
      <w:r>
        <w:rPr>
          <w:rFonts w:ascii="Times New Roman" w:hAnsi="Times New Roman"/>
          <w:b w:val="0"/>
          <w:i w:val="0"/>
          <w:sz w:val="20"/>
          <w:u w:val="none"/>
          <w:vertAlign w:val="subscript"/>
        </w:rPr>
        <w:t>2</w:t>
      </w:r>
      <w:r>
        <w:rPr>
          <w:rFonts w:ascii="Times New Roman" w:hAnsi="Times New Roman"/>
          <w:b w:val="0"/>
          <w:i w:val="0"/>
          <w:sz w:val="20"/>
          <w:u w:val="none"/>
        </w:rPr>
        <w:t>(s) + 2H</w:t>
      </w:r>
      <w:r>
        <w:rPr>
          <w:rFonts w:ascii="Times New Roman" w:hAnsi="Times New Roman"/>
          <w:b w:val="0"/>
          <w:i w:val="0"/>
          <w:sz w:val="20"/>
          <w:u w:val="none"/>
          <w:vertAlign w:val="subscript"/>
        </w:rPr>
        <w:t>2</w:t>
      </w:r>
      <w:r>
        <w:rPr>
          <w:rFonts w:ascii="Times New Roman" w:hAnsi="Times New Roman"/>
          <w:b w:val="0"/>
          <w:i w:val="0"/>
          <w:sz w:val="20"/>
          <w:u w:val="none"/>
        </w:rPr>
        <w:t>(g)</w:t>
        <w:br/>
        <w:t>Phản ứng này tỏa ra nhiều nhiệt và làm nóng phần thức ăn đi kèm.</w:t>
        <w:br/>
        <w:t>Cho biết: Enthalpy tạo thành chuẩn (kJ mol</w:t>
      </w:r>
      <w:r>
        <w:rPr>
          <w:rFonts w:ascii="Times New Roman" w:hAnsi="Times New Roman"/>
          <w:b w:val="0"/>
          <w:i w:val="0"/>
          <w:sz w:val="20"/>
          <w:u w:val="none"/>
          <w:vertAlign w:val="superscript"/>
        </w:rPr>
        <w:t>-1</w:t>
      </w:r>
      <w:r>
        <w:rPr>
          <w:rFonts w:ascii="Times New Roman" w:hAnsi="Times New Roman"/>
          <w:b w:val="0"/>
          <w:i w:val="0"/>
          <w:sz w:val="20"/>
          <w:u w:val="none"/>
        </w:rPr>
        <w:t>) của Mg(OH)</w:t>
      </w:r>
      <w:r>
        <w:rPr>
          <w:rFonts w:ascii="Times New Roman" w:hAnsi="Times New Roman"/>
          <w:b w:val="0"/>
          <w:i w:val="0"/>
          <w:sz w:val="20"/>
          <w:u w:val="none"/>
          <w:vertAlign w:val="subscript"/>
        </w:rPr>
        <w:t>2</w:t>
      </w:r>
      <w:r>
        <w:rPr>
          <w:rFonts w:ascii="Times New Roman" w:hAnsi="Times New Roman"/>
          <w:b w:val="0"/>
          <w:i w:val="0"/>
          <w:sz w:val="20"/>
          <w:u w:val="none"/>
        </w:rPr>
        <w:t>(s) và H</w:t>
      </w:r>
      <w:r>
        <w:rPr>
          <w:rFonts w:ascii="Times New Roman" w:hAnsi="Times New Roman"/>
          <w:b w:val="0"/>
          <w:i w:val="0"/>
          <w:sz w:val="20"/>
          <w:u w:val="none"/>
          <w:vertAlign w:val="subscript"/>
        </w:rPr>
        <w:t>2</w:t>
      </w:r>
      <w:r>
        <w:rPr>
          <w:rFonts w:ascii="Times New Roman" w:hAnsi="Times New Roman"/>
          <w:b w:val="0"/>
          <w:i w:val="0"/>
          <w:sz w:val="20"/>
          <w:u w:val="none"/>
        </w:rPr>
        <w:t>O(l) lần lượt là -928,4 và -285,8. Nhiệt dung riêng của nước, C = 4,2 J g</w:t>
      </w:r>
      <w:r>
        <w:rPr>
          <w:rFonts w:ascii="Times New Roman" w:hAnsi="Times New Roman"/>
          <w:b w:val="0"/>
          <w:i w:val="0"/>
          <w:sz w:val="20"/>
          <w:u w:val="none"/>
          <w:vertAlign w:val="superscript"/>
        </w:rPr>
        <w:t>-1</w:t>
      </w:r>
      <w:r>
        <w:rPr>
          <w:rFonts w:ascii="Times New Roman" w:hAnsi="Times New Roman"/>
          <w:b w:val="0"/>
          <w:i w:val="0"/>
          <w:sz w:val="20"/>
          <w:u w:val="none"/>
        </w:rPr>
        <w:t xml:space="preserve"> K</w:t>
      </w:r>
      <w:r>
        <w:rPr>
          <w:rFonts w:ascii="Times New Roman" w:hAnsi="Times New Roman"/>
          <w:b w:val="0"/>
          <w:i w:val="0"/>
          <w:sz w:val="20"/>
          <w:u w:val="none"/>
          <w:vertAlign w:val="superscript"/>
        </w:rPr>
        <w:t>-1</w:t>
      </w:r>
      <w:r>
        <w:rPr>
          <w:rFonts w:ascii="Times New Roman" w:hAnsi="Times New Roman"/>
          <w:b w:val="0"/>
          <w:i w:val="0"/>
          <w:sz w:val="20"/>
          <w:u w:val="none"/>
        </w:rPr>
        <w:t>; khối lượng riêng của nước là D = 1 g/mL. Phần nước được làm nóng chỉ nhận được tối đa 60% lượng nhiệt tỏa ra. Lượng nhiệt mà nước nhận được để thay đổi ∆t (°C) được tính theo công thức Q = m.C.∆t.</w:t>
        <w:br/>
        <w:t>Nếu sử dụng gói FRH trên để làm nóng 250 mL nước từ 25 °C lên t °C thì t có giá trị tối đa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86,2.</w:t>
      </w:r>
      <w:r>
        <w:tab/>
      </w:r>
      <w:r>
        <w:rPr>
          <w:rFonts w:ascii="Times New Roman" w:hAnsi="Times New Roman"/>
          <w:b/>
          <w:sz w:val="23"/>
          <w:u w:val="none"/>
        </w:rPr>
        <w:t xml:space="preserve">B. </w:t>
      </w:r>
      <w:r>
        <w:rPr>
          <w:rFonts w:ascii="Times New Roman" w:hAnsi="Times New Roman"/>
          <w:b w:val="0"/>
          <w:i w:val="0"/>
          <w:sz w:val="23"/>
          <w:u w:val="none"/>
        </w:rPr>
        <w:t>100.</w:t>
      </w:r>
      <w:r>
        <w:tab/>
      </w:r>
      <w:r>
        <w:rPr>
          <w:rFonts w:ascii="Times New Roman" w:hAnsi="Times New Roman"/>
          <w:b/>
          <w:sz w:val="23"/>
          <w:u w:val="none"/>
        </w:rPr>
        <w:t xml:space="preserve">C. </w:t>
      </w:r>
      <w:r>
        <w:rPr>
          <w:rFonts w:ascii="Times New Roman" w:hAnsi="Times New Roman"/>
          <w:b w:val="0"/>
          <w:i w:val="0"/>
          <w:sz w:val="23"/>
          <w:u w:val="none"/>
        </w:rPr>
        <w:t>89,5.</w:t>
      </w:r>
      <w:r>
        <w:tab/>
      </w:r>
      <w:r>
        <w:rPr>
          <w:rFonts w:ascii="Times New Roman" w:hAnsi="Times New Roman"/>
          <w:b/>
          <w:sz w:val="23"/>
          <w:u w:val="none"/>
        </w:rPr>
        <w:t xml:space="preserve">D. </w:t>
      </w:r>
      <w:r>
        <w:rPr>
          <w:rFonts w:ascii="Times New Roman" w:hAnsi="Times New Roman"/>
          <w:b w:val="0"/>
          <w:i w:val="0"/>
          <w:sz w:val="23"/>
          <w:u w:val="none"/>
        </w:rPr>
        <w:t>75,6.</w:t>
      </w:r>
    </w:p>
    <w:p>
      <w:pPr>
        <w:spacing w:before="80" w:after="40"/>
      </w:pPr>
      <w:r>
        <w:rPr>
          <w:rFonts w:ascii="Times New Roman" w:hAnsi="Times New Roman"/>
          <w:b/>
          <w:sz w:val="20"/>
        </w:rPr>
        <w:t xml:space="preserve">Câu 65. </w:t>
      </w:r>
      <w:r>
        <w:rPr>
          <w:rFonts w:ascii="Times New Roman" w:hAnsi="Times New Roman"/>
          <w:b/>
          <w:color w:val="00695C"/>
          <w:sz w:val="19"/>
        </w:rPr>
        <w:t xml:space="preserve">[H10-C5-P1-TH-065 - Ý nghĩa thực tiễn và ứng dụng năng lượng hóa học - Hiểu] </w:t>
      </w:r>
      <w:r>
        <w:rPr>
          <w:rFonts w:ascii="Times New Roman" w:hAnsi="Times New Roman"/>
          <w:b w:val="0"/>
          <w:i w:val="0"/>
          <w:sz w:val="20"/>
          <w:u w:val="none"/>
        </w:rPr>
        <w:t>[THPT Việt Yên số 1 BN - 2026] Ở một lò nung vôi công nghiệp, sử dụng nguyên liệu là đá vôi (chỉ chứa CaCO</w:t>
      </w:r>
      <w:r>
        <w:rPr>
          <w:rFonts w:ascii="Times New Roman" w:hAnsi="Times New Roman"/>
          <w:b w:val="0"/>
          <w:i w:val="0"/>
          <w:sz w:val="20"/>
          <w:u w:val="none"/>
          <w:vertAlign w:val="subscript"/>
        </w:rPr>
        <w:t>3</w:t>
      </w:r>
      <w:r>
        <w:rPr>
          <w:rFonts w:ascii="Times New Roman" w:hAnsi="Times New Roman"/>
          <w:b w:val="0"/>
          <w:i w:val="0"/>
          <w:sz w:val="20"/>
          <w:u w:val="none"/>
        </w:rPr>
        <w:t xml:space="preserve"> và tạp chất trơ); nhiên liệu là than đá (chỉ chứa carbon và tạp chất trơ). Biết các phản ứng xảy ra hoàn toàn và 50% lượng nhiệt tỏa ra từ nhiên liệu được hấp thụ để phân huỷ đá vôi. Cho nhiệt tạo thành chuẩn của các chất được cho trong bảng sau:</w:t>
        <w:br/>
        <w:t>Để thu được 11,2 tấn CaO thì quá trình nung vôi đã thải ra môi trường bao nhiêu m</w:t>
      </w:r>
      <w:r>
        <w:rPr>
          <w:rFonts w:ascii="Times New Roman" w:hAnsi="Times New Roman"/>
          <w:b w:val="0"/>
          <w:i w:val="0"/>
          <w:sz w:val="20"/>
          <w:u w:val="none"/>
          <w:vertAlign w:val="superscript"/>
        </w:rPr>
        <w:t>3</w:t>
      </w:r>
      <w:r>
        <w:rPr>
          <w:rFonts w:ascii="Times New Roman" w:hAnsi="Times New Roman"/>
          <w:b w:val="0"/>
          <w:i w:val="0"/>
          <w:sz w:val="20"/>
          <w:u w:val="none"/>
        </w:rPr>
        <w:t xml:space="preserve"> (đo ở 1 bar, 25</w:t>
      </w:r>
      <w:r>
        <w:rPr>
          <w:rFonts w:ascii="Times New Roman" w:hAnsi="Times New Roman"/>
          <w:b w:val="0"/>
          <w:i w:val="0"/>
          <w:sz w:val="20"/>
          <w:u w:val="none"/>
          <w:vertAlign w:val="superscript"/>
        </w:rPr>
        <w:t>o</w:t>
      </w:r>
      <w:r>
        <w:rPr>
          <w:rFonts w:ascii="Times New Roman" w:hAnsi="Times New Roman"/>
          <w:b w:val="0"/>
          <w:i w:val="0"/>
          <w:sz w:val="20"/>
          <w:u w:val="none"/>
        </w:rPr>
        <w:t>C) khí CO</w:t>
      </w:r>
      <w:r>
        <w:rPr>
          <w:rFonts w:ascii="Times New Roman" w:hAnsi="Times New Roman"/>
          <w:b w:val="0"/>
          <w:i w:val="0"/>
          <w:sz w:val="20"/>
          <w:u w:val="none"/>
          <w:vertAlign w:val="subscript"/>
        </w:rPr>
        <w:t>2</w:t>
      </w:r>
      <w:r>
        <w:rPr>
          <w:rFonts w:ascii="Times New Roman" w:hAnsi="Times New Roman"/>
          <w:b w:val="0"/>
          <w:i w:val="0"/>
          <w:sz w:val="20"/>
          <w:u w:val="none"/>
        </w:rPr>
        <w:t>? (Làm tròn đến hàng đơn vị).</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9154.</w:t>
      </w:r>
      <w:r>
        <w:tab/>
      </w:r>
      <w:r>
        <w:rPr>
          <w:rFonts w:ascii="Times New Roman" w:hAnsi="Times New Roman"/>
          <w:b/>
          <w:sz w:val="23"/>
          <w:u w:val="none"/>
        </w:rPr>
        <w:t xml:space="preserve">B. </w:t>
      </w:r>
      <w:r>
        <w:rPr>
          <w:rFonts w:ascii="Times New Roman" w:hAnsi="Times New Roman"/>
          <w:b w:val="0"/>
          <w:i w:val="0"/>
          <w:sz w:val="23"/>
          <w:u w:val="none"/>
        </w:rPr>
        <w:t>9415.</w:t>
      </w:r>
      <w:r>
        <w:tab/>
      </w:r>
      <w:r>
        <w:rPr>
          <w:rFonts w:ascii="Times New Roman" w:hAnsi="Times New Roman"/>
          <w:b/>
          <w:sz w:val="23"/>
          <w:u w:val="none"/>
        </w:rPr>
        <w:t xml:space="preserve">C. </w:t>
      </w:r>
      <w:r>
        <w:rPr>
          <w:rFonts w:ascii="Times New Roman" w:hAnsi="Times New Roman"/>
          <w:b w:val="0"/>
          <w:i w:val="0"/>
          <w:sz w:val="23"/>
          <w:u w:val="none"/>
        </w:rPr>
        <w:t>9541.</w:t>
      </w:r>
      <w:r>
        <w:tab/>
      </w:r>
      <w:r>
        <w:rPr>
          <w:rFonts w:ascii="Times New Roman" w:hAnsi="Times New Roman"/>
          <w:b/>
          <w:sz w:val="23"/>
          <w:u w:val="none"/>
        </w:rPr>
        <w:t xml:space="preserve">D. </w:t>
      </w:r>
      <w:r>
        <w:rPr>
          <w:rFonts w:ascii="Times New Roman" w:hAnsi="Times New Roman"/>
          <w:b w:val="0"/>
          <w:i w:val="0"/>
          <w:sz w:val="23"/>
          <w:u w:val="none"/>
        </w:rPr>
        <w:t>9451.</w:t>
      </w:r>
    </w:p>
    <w:p>
      <w:pPr>
        <w:spacing w:before="80" w:after="40"/>
      </w:pPr>
      <w:r>
        <w:rPr>
          <w:rFonts w:ascii="Times New Roman" w:hAnsi="Times New Roman"/>
          <w:b/>
          <w:sz w:val="20"/>
        </w:rPr>
        <w:t xml:space="preserve">Câu 66. </w:t>
      </w:r>
      <w:r>
        <w:rPr>
          <w:rFonts w:ascii="Times New Roman" w:hAnsi="Times New Roman"/>
          <w:b/>
          <w:color w:val="00695C"/>
          <w:sz w:val="19"/>
        </w:rPr>
        <w:t xml:space="preserve">[H10-C5-P1-TH-066 - Ý nghĩa thực tiễn và ứng dụng năng lượng hóa học - Hiểu] </w:t>
      </w:r>
      <w:r>
        <w:rPr>
          <w:rFonts w:ascii="Times New Roman" w:hAnsi="Times New Roman"/>
          <w:b w:val="0"/>
          <w:i w:val="0"/>
          <w:sz w:val="20"/>
          <w:u w:val="none"/>
        </w:rPr>
        <w:t>[Chuyên Thái Nguyên – 2026 – Lần 3] Cho bảng giá trị năng lượng liên kết E</w:t>
      </w:r>
      <w:r>
        <w:rPr>
          <w:rFonts w:ascii="Times New Roman" w:hAnsi="Times New Roman"/>
          <w:b w:val="0"/>
          <w:i w:val="0"/>
          <w:sz w:val="20"/>
          <w:u w:val="none"/>
          <w:vertAlign w:val="subscript"/>
        </w:rPr>
        <w:t>b</w:t>
      </w:r>
      <w:r>
        <w:rPr>
          <w:rFonts w:ascii="Times New Roman" w:hAnsi="Times New Roman"/>
          <w:b w:val="0"/>
          <w:i w:val="0"/>
          <w:sz w:val="20"/>
          <w:u w:val="none"/>
        </w:rPr>
        <w:t xml:space="preserve"> (kJ.mol</w:t>
      </w:r>
      <w:r>
        <w:rPr>
          <w:rFonts w:ascii="Times New Roman" w:hAnsi="Times New Roman"/>
          <w:b w:val="0"/>
          <w:i w:val="0"/>
          <w:sz w:val="20"/>
          <w:u w:val="none"/>
          <w:vertAlign w:val="superscript"/>
        </w:rPr>
        <w:t>-1</w:t>
      </w:r>
      <w:r>
        <w:rPr>
          <w:rFonts w:ascii="Times New Roman" w:hAnsi="Times New Roman"/>
          <w:b w:val="0"/>
          <w:i w:val="0"/>
          <w:sz w:val="20"/>
          <w:u w:val="none"/>
        </w:rPr>
        <w:t>)</w:t>
        <w:br/>
        <w:t>Hiện nay, khí thiên nhiên hóa lỏng (LNG) và khí dầu mỏ hóa lỏng (LPG) là các nguồn nhiên liệu khí hóa thạch phổ biến trong công nghiệp. Ở điều kiện chuẩn, lượng nhiệt giải phóng ra khi đốt 1 mol một loại khí LPG (chứa 35% propane và 65 % butane) là x (kJ) và khi đốt 1 mol một loại khí LNG (chứa 95% methane) là y (kJ). Biết thành phần còn lại là các chất trơ, không cháy. Hãy cho biết giá trị của (x)/(y) là bao nhiêu? (Kết quả làm tròn đến hàng phần trăm, không làm tròn kết quả của các phép tính trung gian)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0,18.</w:t>
      </w:r>
    </w:p>
    <w:p>
      <w:pPr>
        <w:spacing w:before="20" w:after="30"/>
        <w:ind w:left="227"/>
      </w:pPr>
      <w:r>
        <w:rPr>
          <w:rFonts w:ascii="Times New Roman" w:hAnsi="Times New Roman"/>
          <w:b/>
          <w:sz w:val="23"/>
          <w:u w:val="none"/>
        </w:rPr>
        <w:t xml:space="preserve">B. </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0,33.</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5,59.</w:t>
        <w:tab/>
        <w:t>Tính tỉ số: xy=(1861,55)/(608)=3,06→ Làm tròn đáp án</w:t>
      </w:r>
    </w:p>
    <w:p>
      <w:pPr>
        <w:spacing w:before="80" w:after="40"/>
      </w:pPr>
      <w:r>
        <w:rPr>
          <w:rFonts w:ascii="Times New Roman" w:hAnsi="Times New Roman"/>
          <w:b/>
          <w:sz w:val="20"/>
        </w:rPr>
        <w:t xml:space="preserve">Câu 67. </w:t>
      </w:r>
      <w:r>
        <w:rPr>
          <w:rFonts w:ascii="Times New Roman" w:hAnsi="Times New Roman"/>
          <w:b/>
          <w:color w:val="00695C"/>
          <w:sz w:val="19"/>
        </w:rPr>
        <w:t xml:space="preserve">[H10-C5-P1-VD-067 - Phản ứng tỏa nhiệt, phản ứng thu nhiệt và biến thiên enthalpy chuẩn - Vận dụng] </w:t>
      </w:r>
      <w:r>
        <w:rPr>
          <w:rFonts w:ascii="Times New Roman" w:hAnsi="Times New Roman"/>
          <w:b w:val="0"/>
          <w:i w:val="0"/>
          <w:sz w:val="20"/>
          <w:u w:val="none"/>
        </w:rPr>
        <w:t>Một phản ứng có ΔrHo</w:t>
      </w:r>
      <w:r>
        <w:rPr>
          <w:rFonts w:ascii="Times New Roman" w:hAnsi="Times New Roman"/>
          <w:b w:val="0"/>
          <w:i w:val="0"/>
          <w:sz w:val="20"/>
          <w:u w:val="none"/>
          <w:vertAlign w:val="subscript"/>
        </w:rPr>
        <w:t>z</w:t>
      </w:r>
      <w:r>
        <w:rPr>
          <w:rFonts w:ascii="Times New Roman" w:hAnsi="Times New Roman"/>
          <w:b w:val="0"/>
          <w:i w:val="0"/>
          <w:sz w:val="20"/>
          <w:u w:val="none"/>
        </w:rPr>
        <w:t>98~~= -890,3 kJ/mol. Đây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Thu nhiệt.</w:t>
      </w:r>
      <w:r>
        <w:tab/>
      </w:r>
      <w:r>
        <w:rPr>
          <w:rFonts w:ascii="Times New Roman" w:hAnsi="Times New Roman"/>
          <w:b/>
          <w:sz w:val="23"/>
          <w:u w:val="none"/>
        </w:rPr>
        <w:t xml:space="preserve">B. </w:t>
      </w:r>
      <w:r>
        <w:rPr>
          <w:rFonts w:ascii="Times New Roman" w:hAnsi="Times New Roman"/>
          <w:b w:val="0"/>
          <w:i w:val="0"/>
          <w:sz w:val="23"/>
          <w:u w:val="none"/>
        </w:rPr>
        <w:t>Tỏa nhiệt.</w:t>
      </w:r>
      <w:r>
        <w:tab/>
      </w:r>
      <w:r>
        <w:rPr>
          <w:rFonts w:ascii="Times New Roman" w:hAnsi="Times New Roman"/>
          <w:b/>
          <w:sz w:val="23"/>
          <w:u w:val="none"/>
        </w:rPr>
        <w:t xml:space="preserve">C. </w:t>
      </w:r>
      <w:r>
        <w:rPr>
          <w:rFonts w:ascii="Times New Roman" w:hAnsi="Times New Roman"/>
          <w:b w:val="0"/>
          <w:i w:val="0"/>
          <w:sz w:val="23"/>
          <w:u w:val="none"/>
        </w:rPr>
        <w:t>Phân hủy.</w:t>
      </w:r>
      <w:r>
        <w:tab/>
      </w:r>
      <w:r>
        <w:rPr>
          <w:rFonts w:ascii="Times New Roman" w:hAnsi="Times New Roman"/>
          <w:b/>
          <w:sz w:val="23"/>
          <w:u w:val="none"/>
        </w:rPr>
        <w:t xml:space="preserve">D. </w:t>
      </w:r>
      <w:r>
        <w:rPr>
          <w:rFonts w:ascii="Times New Roman" w:hAnsi="Times New Roman"/>
          <w:b w:val="0"/>
          <w:i w:val="0"/>
          <w:sz w:val="23"/>
          <w:u w:val="none"/>
        </w:rPr>
        <w:t>Trao đổi.</w:t>
      </w:r>
    </w:p>
    <w:p>
      <w:pPr>
        <w:spacing w:before="80" w:after="40"/>
      </w:pPr>
      <w:r>
        <w:rPr>
          <w:rFonts w:ascii="Times New Roman" w:hAnsi="Times New Roman"/>
          <w:b/>
          <w:sz w:val="20"/>
        </w:rPr>
        <w:t xml:space="preserve">Câu 68. </w:t>
      </w:r>
      <w:r>
        <w:rPr>
          <w:rFonts w:ascii="Times New Roman" w:hAnsi="Times New Roman"/>
          <w:b/>
          <w:color w:val="00695C"/>
          <w:sz w:val="19"/>
        </w:rPr>
        <w:t xml:space="preserve">[H10-C5-P1-VD-068 - Tính biến thiên enthalpy của phản ứng hóa học - Vận dụng] </w:t>
      </w:r>
      <w:r>
        <w:rPr>
          <w:rFonts w:ascii="Times New Roman" w:hAnsi="Times New Roman"/>
          <w:b w:val="0"/>
          <w:i w:val="0"/>
          <w:sz w:val="20"/>
          <w:u w:val="none"/>
        </w:rPr>
        <w:t>Nhiệt tạo thành chuẩn của một chất là nhiệt lượng tạo thành 1 mol chất đó từ chất nào ở điều kiện chuẩn?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những hợp chất bền vững nhất.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những đơn chất bền vững nhất.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những oxide có hóa trị cao nhất.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những dạng tồn tại bền nhất trong tự nhiên.</w:t>
      </w:r>
    </w:p>
    <w:p>
      <w:pPr>
        <w:spacing w:before="80" w:after="40"/>
      </w:pPr>
      <w:r>
        <w:rPr>
          <w:rFonts w:ascii="Times New Roman" w:hAnsi="Times New Roman"/>
          <w:b/>
          <w:sz w:val="20"/>
        </w:rPr>
        <w:t xml:space="preserve">Câu 69. </w:t>
      </w:r>
      <w:r>
        <w:rPr>
          <w:rFonts w:ascii="Times New Roman" w:hAnsi="Times New Roman"/>
          <w:b/>
          <w:color w:val="00695C"/>
          <w:sz w:val="19"/>
        </w:rPr>
        <w:t xml:space="preserve">[H10-C5-P1-VD-069 - Phản ứng tỏa nhiệt, phản ứng thu nhiệt và biến thiên enthalpy chuẩn - Vận dụng] </w:t>
      </w:r>
      <w:r>
        <w:rPr>
          <w:rFonts w:ascii="Times New Roman" w:hAnsi="Times New Roman"/>
          <w:b w:val="0"/>
          <w:i w:val="0"/>
          <w:sz w:val="20"/>
          <w:u w:val="none"/>
        </w:rPr>
        <w:t>Một phản ứng có biến thiên enthalpy bằng 65 kJ.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phản ứng và môi trường xung quanh đều mất một năng lượng là 65 kJ.</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phản ứng và môi trường xung quanh đều thu được một năng lượng 65 kJ.</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mất 65 kJ năng lượng và môi trường xung quanh nhận được một năng lượng 65 kJ.</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nhận được 65 kJ năng lượng và môi trường xung quanh mất 65 kJ năng lượng.</w:t>
      </w:r>
    </w:p>
    <w:p>
      <w:pPr>
        <w:spacing w:before="80" w:after="40"/>
      </w:pPr>
      <w:r>
        <w:rPr>
          <w:rFonts w:ascii="Times New Roman" w:hAnsi="Times New Roman"/>
          <w:b/>
          <w:sz w:val="20"/>
        </w:rPr>
        <w:t xml:space="preserve">Câu 70. </w:t>
      </w:r>
      <w:r>
        <w:rPr>
          <w:rFonts w:ascii="Times New Roman" w:hAnsi="Times New Roman"/>
          <w:b/>
          <w:color w:val="00695C"/>
          <w:sz w:val="19"/>
        </w:rPr>
        <w:t xml:space="preserve">[H10-C5-P1-VD-070 - Tính biến thiên enthalpy của phản ứng hóa học - Vận dụng] </w:t>
      </w:r>
      <w:r>
        <w:rPr>
          <w:rFonts w:ascii="Times New Roman" w:hAnsi="Times New Roman"/>
          <w:b w:val="0"/>
          <w:i w:val="0"/>
          <w:sz w:val="20"/>
          <w:u w:val="none"/>
        </w:rPr>
        <w:t>Cho enthalpy tạo thành chuẩn (ở trạng thái khí) của CH</w:t>
      </w:r>
      <w:r>
        <w:rPr>
          <w:rFonts w:ascii="Times New Roman" w:hAnsi="Times New Roman"/>
          <w:b w:val="0"/>
          <w:i w:val="0"/>
          <w:sz w:val="20"/>
          <w:u w:val="none"/>
          <w:vertAlign w:val="subscript"/>
        </w:rPr>
        <w:t>4</w:t>
      </w:r>
      <w:r>
        <w:rPr>
          <w:rFonts w:ascii="Times New Roman" w:hAnsi="Times New Roman"/>
          <w:b w:val="0"/>
          <w:i w:val="0"/>
          <w:sz w:val="20"/>
          <w:u w:val="none"/>
        </w:rPr>
        <w:t xml:space="preserve"> = –74,6 kJ/mol;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xml:space="preserve"> = –84 kJ/mol;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 227,4 kJ/mol;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 52,4 kJ/mol, thứ tự tăng dần độ bền nhiệt các khí sau đây: (1) CH</w:t>
      </w:r>
      <w:r>
        <w:rPr>
          <w:rFonts w:ascii="Times New Roman" w:hAnsi="Times New Roman"/>
          <w:b w:val="0"/>
          <w:i w:val="0"/>
          <w:sz w:val="20"/>
          <w:u w:val="none"/>
          <w:vertAlign w:val="subscript"/>
        </w:rPr>
        <w:t>4</w:t>
      </w:r>
      <w:r>
        <w:rPr>
          <w:rFonts w:ascii="Times New Roman" w:hAnsi="Times New Roman"/>
          <w:b w:val="0"/>
          <w:i w:val="0"/>
          <w:sz w:val="20"/>
          <w:u w:val="none"/>
        </w:rPr>
        <w:t xml:space="preserve"> (g); (2)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xml:space="preserve"> (g); (3)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(g) và (4)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&lt; (1) &lt; (4) &lt; (3).</w:t>
      </w:r>
      <w:r>
        <w:tab/>
      </w:r>
      <w:r>
        <w:rPr>
          <w:rFonts w:ascii="Times New Roman" w:hAnsi="Times New Roman"/>
          <w:b/>
          <w:sz w:val="23"/>
          <w:u w:val="none"/>
        </w:rPr>
        <w:t xml:space="preserve">B. </w:t>
      </w:r>
      <w:r>
        <w:rPr>
          <w:rFonts w:ascii="Times New Roman" w:hAnsi="Times New Roman"/>
          <w:b w:val="0"/>
          <w:i w:val="0"/>
          <w:sz w:val="23"/>
          <w:u w:val="none"/>
        </w:rPr>
        <w:t>(3) &lt; (4) &lt; (1) &lt;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&gt; (2) &gt; (4) &gt; (3).</w:t>
      </w:r>
      <w:r>
        <w:tab/>
      </w:r>
      <w:r>
        <w:rPr>
          <w:rFonts w:ascii="Times New Roman" w:hAnsi="Times New Roman"/>
          <w:b/>
          <w:sz w:val="23"/>
          <w:u w:val="none"/>
        </w:rPr>
        <w:t xml:space="preserve">D. </w:t>
      </w:r>
      <w:r>
        <w:rPr>
          <w:rFonts w:ascii="Times New Roman" w:hAnsi="Times New Roman"/>
          <w:b w:val="0"/>
          <w:i w:val="0"/>
          <w:sz w:val="23"/>
          <w:u w:val="none"/>
        </w:rPr>
        <w:t>(2) &gt; (3) &gt; (4) &gt; (1).</w:t>
      </w:r>
    </w:p>
    <w:p>
      <w:pPr>
        <w:spacing w:before="80" w:after="40"/>
      </w:pPr>
      <w:r>
        <w:rPr>
          <w:rFonts w:ascii="Times New Roman" w:hAnsi="Times New Roman"/>
          <w:b/>
          <w:sz w:val="20"/>
        </w:rPr>
        <w:t xml:space="preserve">Câu 71. </w:t>
      </w:r>
      <w:r>
        <w:rPr>
          <w:rFonts w:ascii="Times New Roman" w:hAnsi="Times New Roman"/>
          <w:b/>
          <w:color w:val="00695C"/>
          <w:sz w:val="19"/>
        </w:rPr>
        <w:t xml:space="preserve">[H10-C5-P1-VD-071 - Tính biến thiên enthalpy của phản ứng hóa học - Vận dụng] </w:t>
      </w:r>
      <w:r>
        <w:rPr>
          <w:rFonts w:ascii="Times New Roman" w:hAnsi="Times New Roman"/>
          <w:b w:val="0"/>
          <w:i w:val="0"/>
          <w:sz w:val="20"/>
          <w:u w:val="none"/>
        </w:rPr>
        <w:t>Phản ứng tổng hợp hydrogen chloride: H</w:t>
      </w:r>
      <w:r>
        <w:rPr>
          <w:rFonts w:ascii="Times New Roman" w:hAnsi="Times New Roman"/>
          <w:b w:val="0"/>
          <w:i w:val="0"/>
          <w:sz w:val="20"/>
          <w:u w:val="none"/>
          <w:vertAlign w:val="subscript"/>
        </w:rPr>
        <w:t>2</w:t>
      </w:r>
      <w:r>
        <w:rPr>
          <w:rFonts w:ascii="Times New Roman" w:hAnsi="Times New Roman"/>
          <w:b w:val="0"/>
          <w:i w:val="0"/>
          <w:sz w:val="20"/>
          <w:u w:val="none"/>
        </w:rPr>
        <w:t>(g) + Cl</w:t>
      </w:r>
      <w:r>
        <w:rPr>
          <w:rFonts w:ascii="Times New Roman" w:hAnsi="Times New Roman"/>
          <w:b w:val="0"/>
          <w:i w:val="0"/>
          <w:sz w:val="20"/>
          <w:u w:val="none"/>
          <w:vertAlign w:val="subscript"/>
        </w:rPr>
        <w:t>2</w:t>
      </w:r>
      <w:r>
        <w:rPr>
          <w:rFonts w:ascii="Times New Roman" w:hAnsi="Times New Roman"/>
          <w:b w:val="0"/>
          <w:i w:val="0"/>
          <w:sz w:val="20"/>
          <w:u w:val="none"/>
        </w:rPr>
        <w:t>(g) ¾¾→ 2HCl(g) ΔrHo</w:t>
      </w:r>
      <w:r>
        <w:rPr>
          <w:rFonts w:ascii="Times New Roman" w:hAnsi="Times New Roman"/>
          <w:b w:val="0"/>
          <w:i w:val="0"/>
          <w:sz w:val="20"/>
          <w:u w:val="none"/>
          <w:vertAlign w:val="subscript"/>
        </w:rPr>
        <w:t>z</w:t>
      </w:r>
      <w:r>
        <w:rPr>
          <w:rFonts w:ascii="Times New Roman" w:hAnsi="Times New Roman"/>
          <w:b w:val="0"/>
          <w:i w:val="0"/>
          <w:sz w:val="20"/>
          <w:u w:val="none"/>
        </w:rPr>
        <w:t>98~~= –185 kJ.</w:t>
        <w:br/>
        <w:t>Nhiệt tạo thành chuẩn của HCl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–92,5 kJ/mol.</w:t>
      </w:r>
      <w:r>
        <w:tab/>
      </w:r>
      <w:r>
        <w:rPr>
          <w:rFonts w:ascii="Times New Roman" w:hAnsi="Times New Roman"/>
          <w:b/>
          <w:sz w:val="23"/>
          <w:u w:val="none"/>
        </w:rPr>
        <w:t xml:space="preserve">B. </w:t>
      </w:r>
      <w:r>
        <w:rPr>
          <w:rFonts w:ascii="Times New Roman" w:hAnsi="Times New Roman"/>
          <w:b w:val="0"/>
          <w:i w:val="0"/>
          <w:sz w:val="23"/>
          <w:u w:val="none"/>
        </w:rPr>
        <w:t>+92,5 kJ/mol.</w:t>
      </w:r>
      <w:r>
        <w:tab/>
      </w:r>
      <w:r>
        <w:rPr>
          <w:rFonts w:ascii="Times New Roman" w:hAnsi="Times New Roman"/>
          <w:b/>
          <w:sz w:val="23"/>
          <w:u w:val="none"/>
        </w:rPr>
        <w:t xml:space="preserve">C. </w:t>
      </w:r>
      <w:r>
        <w:rPr>
          <w:rFonts w:ascii="Times New Roman" w:hAnsi="Times New Roman"/>
          <w:b w:val="0"/>
          <w:i w:val="0"/>
          <w:sz w:val="23"/>
          <w:u w:val="none"/>
        </w:rPr>
        <w:t>–185 kJ/mol.</w:t>
      </w:r>
      <w:r>
        <w:tab/>
      </w:r>
      <w:r>
        <w:rPr>
          <w:rFonts w:ascii="Times New Roman" w:hAnsi="Times New Roman"/>
          <w:b/>
          <w:sz w:val="23"/>
          <w:u w:val="none"/>
        </w:rPr>
        <w:t xml:space="preserve">D. </w:t>
      </w:r>
      <w:r>
        <w:rPr>
          <w:rFonts w:ascii="Times New Roman" w:hAnsi="Times New Roman"/>
          <w:b w:val="0"/>
          <w:i w:val="0"/>
          <w:sz w:val="23"/>
          <w:u w:val="none"/>
        </w:rPr>
        <w:t>+185 kJ/mol.</w:t>
      </w:r>
    </w:p>
    <w:p>
      <w:pPr>
        <w:spacing w:before="80" w:after="40"/>
      </w:pPr>
      <w:r>
        <w:rPr>
          <w:rFonts w:ascii="Times New Roman" w:hAnsi="Times New Roman"/>
          <w:b/>
          <w:sz w:val="20"/>
        </w:rPr>
        <w:t xml:space="preserve">Câu 72. </w:t>
      </w:r>
      <w:r>
        <w:rPr>
          <w:rFonts w:ascii="Times New Roman" w:hAnsi="Times New Roman"/>
          <w:b/>
          <w:color w:val="00695C"/>
          <w:sz w:val="19"/>
        </w:rPr>
        <w:t xml:space="preserve">[H10-C5-P1-VD-072 - Tính biến thiên enthalpy của phản ứng hóa học - Vận dụng] </w:t>
      </w:r>
      <w:r>
        <w:rPr>
          <w:rFonts w:ascii="Times New Roman" w:hAnsi="Times New Roman"/>
          <w:b w:val="0"/>
          <w:i w:val="0"/>
          <w:sz w:val="20"/>
          <w:u w:val="none"/>
        </w:rPr>
        <w:t>Enthalpy tạo thành chuẩn của các khí O</w:t>
      </w:r>
      <w:r>
        <w:rPr>
          <w:rFonts w:ascii="Times New Roman" w:hAnsi="Times New Roman"/>
          <w:b w:val="0"/>
          <w:i w:val="0"/>
          <w:sz w:val="20"/>
          <w:u w:val="none"/>
          <w:vertAlign w:val="subscript"/>
        </w:rPr>
        <w:t>3</w:t>
      </w:r>
      <w:r>
        <w:rPr>
          <w:rFonts w:ascii="Times New Roman" w:hAnsi="Times New Roman"/>
          <w:b w:val="0"/>
          <w:i w:val="0"/>
          <w:sz w:val="20"/>
          <w:u w:val="none"/>
        </w:rPr>
        <w:t>, CO</w:t>
      </w:r>
      <w:r>
        <w:rPr>
          <w:rFonts w:ascii="Times New Roman" w:hAnsi="Times New Roman"/>
          <w:b w:val="0"/>
          <w:i w:val="0"/>
          <w:sz w:val="20"/>
          <w:u w:val="none"/>
          <w:vertAlign w:val="subscript"/>
        </w:rPr>
        <w:t>2</w:t>
      </w:r>
      <w:r>
        <w:rPr>
          <w:rFonts w:ascii="Times New Roman" w:hAnsi="Times New Roman"/>
          <w:b w:val="0"/>
          <w:i w:val="0"/>
          <w:sz w:val="20"/>
          <w:u w:val="none"/>
        </w:rPr>
        <w:t>, NH</w:t>
      </w:r>
      <w:r>
        <w:rPr>
          <w:rFonts w:ascii="Times New Roman" w:hAnsi="Times New Roman"/>
          <w:b w:val="0"/>
          <w:i w:val="0"/>
          <w:sz w:val="20"/>
          <w:u w:val="none"/>
          <w:vertAlign w:val="subscript"/>
        </w:rPr>
        <w:t>3</w:t>
      </w:r>
      <w:r>
        <w:rPr>
          <w:rFonts w:ascii="Times New Roman" w:hAnsi="Times New Roman"/>
          <w:b w:val="0"/>
          <w:i w:val="0"/>
          <w:sz w:val="20"/>
          <w:u w:val="none"/>
        </w:rPr>
        <w:t xml:space="preserve"> và HI lần lượt là 142,2 kJ/mol; -393,3 kJ/mol; -45,9 kJ/mol và 26,5 kJ/mol. Thứ tự độ bền tăng dần của các hợp chất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HI.</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HI, 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HI, NH</w:t>
      </w:r>
      <w:r>
        <w:rPr>
          <w:rFonts w:ascii="Times New Roman" w:hAnsi="Times New Roman"/>
          <w:b w:val="0"/>
          <w:i w:val="0"/>
          <w:sz w:val="23"/>
          <w:u w:val="none"/>
          <w:vertAlign w:val="subscript"/>
        </w:rPr>
        <w:t>3</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HI, CO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sz w:val="20"/>
        </w:rPr>
        <w:t xml:space="preserve">Câu 73. </w:t>
      </w:r>
      <w:r>
        <w:rPr>
          <w:rFonts w:ascii="Times New Roman" w:hAnsi="Times New Roman"/>
          <w:b/>
          <w:color w:val="00695C"/>
          <w:sz w:val="19"/>
        </w:rPr>
        <w:t xml:space="preserve">[H10-C5-P1-VD-073 - Phản ứng tỏa nhiệt, phản ứng thu nhiệt và biến thiên enthalpy chuẩn - Vận dụng] </w:t>
      </w:r>
      <w:r>
        <w:rPr>
          <w:rFonts w:ascii="Times New Roman" w:hAnsi="Times New Roman"/>
          <w:b w:val="0"/>
          <w:i w:val="0"/>
          <w:sz w:val="20"/>
          <w:u w:val="none"/>
        </w:rPr>
        <w:t>Phản ứng chuyển hóa giữa hai dạng đơn chất của phosphorus (P):</w:t>
        <w:br/>
        <w:t>P (s, đỏ) ¾¾→ P (s, trắng) ΔrHo</w:t>
      </w:r>
      <w:r>
        <w:rPr>
          <w:rFonts w:ascii="Times New Roman" w:hAnsi="Times New Roman"/>
          <w:b w:val="0"/>
          <w:i w:val="0"/>
          <w:sz w:val="20"/>
          <w:u w:val="none"/>
          <w:vertAlign w:val="subscript"/>
        </w:rPr>
        <w:t>z</w:t>
      </w:r>
      <w:r>
        <w:rPr>
          <w:rFonts w:ascii="Times New Roman" w:hAnsi="Times New Roman"/>
          <w:b w:val="0"/>
          <w:i w:val="0"/>
          <w:sz w:val="20"/>
          <w:u w:val="none"/>
        </w:rPr>
        <w:t>98~~ = 17,6 kJ</w:t>
        <w:br/>
        <w:t>Điều này chứng tỏ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thu nhiệt, P đỏ bền hơn P trắng.</w:t>
      </w:r>
      <w:r>
        <w:tab/>
      </w:r>
      <w:r>
        <w:rPr>
          <w:rFonts w:ascii="Times New Roman" w:hAnsi="Times New Roman"/>
          <w:b/>
          <w:sz w:val="23"/>
          <w:u w:val="none"/>
        </w:rPr>
        <w:t xml:space="preserve">B. </w:t>
      </w:r>
      <w:r>
        <w:rPr>
          <w:rFonts w:ascii="Times New Roman" w:hAnsi="Times New Roman"/>
          <w:b w:val="0"/>
          <w:i w:val="0"/>
          <w:sz w:val="23"/>
          <w:u w:val="none"/>
        </w:rPr>
        <w:t>thu nhiệt, P trắng bền hơn P đỏ.</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tỏa nhiệt, P đỏ bền hơn P trắng.</w:t>
      </w:r>
      <w:r>
        <w:tab/>
      </w:r>
      <w:r>
        <w:rPr>
          <w:rFonts w:ascii="Times New Roman" w:hAnsi="Times New Roman"/>
          <w:b/>
          <w:sz w:val="23"/>
          <w:u w:val="none"/>
        </w:rPr>
        <w:t xml:space="preserve">D. </w:t>
      </w:r>
      <w:r>
        <w:rPr>
          <w:rFonts w:ascii="Times New Roman" w:hAnsi="Times New Roman"/>
          <w:b w:val="0"/>
          <w:i w:val="0"/>
          <w:sz w:val="23"/>
          <w:u w:val="none"/>
        </w:rPr>
        <w:t>tỏa nhiệt, P trắng bền hơn P đỏ.</w:t>
      </w:r>
    </w:p>
    <w:p>
      <w:pPr>
        <w:spacing w:before="80" w:after="40"/>
      </w:pPr>
      <w:r>
        <w:rPr>
          <w:rFonts w:ascii="Times New Roman" w:hAnsi="Times New Roman"/>
          <w:b/>
          <w:sz w:val="20"/>
        </w:rPr>
        <w:t xml:space="preserve">Câu 74. </w:t>
      </w:r>
      <w:r>
        <w:rPr>
          <w:rFonts w:ascii="Times New Roman" w:hAnsi="Times New Roman"/>
          <w:b/>
          <w:color w:val="00695C"/>
          <w:sz w:val="19"/>
        </w:rPr>
        <w:t xml:space="preserve">[H10-C5-P1-VD-074 - Phản ứng tỏa nhiệt, phản ứng thu nhiệt và biến thiên enthalpy chuẩn - Vận dụng] </w:t>
      </w:r>
      <w:r>
        <w:rPr>
          <w:rFonts w:ascii="Times New Roman" w:hAnsi="Times New Roman"/>
          <w:b w:val="0"/>
          <w:i w:val="0"/>
          <w:sz w:val="20"/>
          <w:u w:val="none"/>
        </w:rPr>
        <w:t>Cho các phương trình nhiệt hoá học:</w:t>
        <w:br/>
        <w:t>(1) CaCO</w:t>
      </w:r>
      <w:r>
        <w:rPr>
          <w:rFonts w:ascii="Times New Roman" w:hAnsi="Times New Roman"/>
          <w:b w:val="0"/>
          <w:i w:val="0"/>
          <w:sz w:val="20"/>
          <w:u w:val="none"/>
          <w:vertAlign w:val="subscript"/>
        </w:rPr>
        <w:t>3</w:t>
      </w:r>
      <w:r>
        <w:rPr>
          <w:rFonts w:ascii="Times New Roman" w:hAnsi="Times New Roman"/>
          <w:b w:val="0"/>
          <w:i w:val="0"/>
          <w:sz w:val="20"/>
          <w:u w:val="none"/>
        </w:rPr>
        <w:t>(s) ¾¾→ CaO(s) + CO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+176,0 kJ</w:t>
        <w:br/>
        <w:t>(2)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 + H</w:t>
      </w:r>
      <w:r>
        <w:rPr>
          <w:rFonts w:ascii="Times New Roman" w:hAnsi="Times New Roman"/>
          <w:b w:val="0"/>
          <w:i w:val="0"/>
          <w:sz w:val="20"/>
          <w:u w:val="none"/>
        </w:rPr>
        <w:t>2</w:t>
      </w:r>
      <w:r>
        <w:rPr>
          <w:rFonts w:ascii="Times New Roman" w:hAnsi="Times New Roman"/>
          <w:b w:val="0"/>
          <w:i w:val="0"/>
          <w:sz w:val="20"/>
          <w:u w:val="none"/>
          <w:vertAlign w:val="subscript"/>
        </w:rPr>
        <w:t>(g) ¾¾→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6</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–137,0 kJ</w:t>
        <w:br/>
        <w:t>(3)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(s) + 2Al(s) ¾¾→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(s) + 2Fe(s)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 –851,5 kJ</w:t>
        <w:br/>
        <w:t>Trong các phản ứng trên, phản ứng toả nhiệt và phản ứng thu nhiệt tương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(3) và (1).</w:t>
      </w:r>
      <w:r>
        <w:tab/>
      </w:r>
      <w:r>
        <w:rPr>
          <w:rFonts w:ascii="Times New Roman" w:hAnsi="Times New Roman"/>
          <w:b/>
          <w:sz w:val="23"/>
          <w:u w:val="none"/>
        </w:rPr>
        <w:t xml:space="preserve">B. </w:t>
      </w:r>
      <w:r>
        <w:rPr>
          <w:rFonts w:ascii="Times New Roman" w:hAnsi="Times New Roman"/>
          <w:b w:val="0"/>
          <w:i w:val="0"/>
          <w:sz w:val="23"/>
          <w:u w:val="none"/>
        </w:rPr>
        <w:t>(2), (1) và (3)</w:t>
      </w:r>
      <w:r>
        <w:tab/>
      </w:r>
      <w:r>
        <w:rPr>
          <w:rFonts w:ascii="Times New Roman" w:hAnsi="Times New Roman"/>
          <w:b/>
          <w:sz w:val="23"/>
          <w:u w:val="none"/>
        </w:rPr>
        <w:t xml:space="preserve">C. </w:t>
      </w:r>
      <w:r>
        <w:rPr>
          <w:rFonts w:ascii="Times New Roman" w:hAnsi="Times New Roman"/>
          <w:b w:val="0"/>
          <w:i w:val="0"/>
          <w:sz w:val="23"/>
          <w:u w:val="none"/>
        </w:rPr>
        <w:t>(1), (2) và (3).</w:t>
      </w:r>
      <w:r>
        <w:tab/>
      </w:r>
      <w:r>
        <w:rPr>
          <w:rFonts w:ascii="Times New Roman" w:hAnsi="Times New Roman"/>
          <w:b/>
          <w:sz w:val="23"/>
          <w:u w:val="none"/>
        </w:rPr>
        <w:t xml:space="preserve">D. </w:t>
      </w:r>
      <w:r>
        <w:rPr>
          <w:rFonts w:ascii="Times New Roman" w:hAnsi="Times New Roman"/>
          <w:b w:val="0"/>
          <w:i w:val="0"/>
          <w:sz w:val="23"/>
          <w:u w:val="none"/>
        </w:rPr>
        <w:t>(1), (3) và (2).</w:t>
      </w:r>
    </w:p>
    <w:p>
      <w:pPr>
        <w:spacing w:before="80" w:after="40"/>
      </w:pPr>
      <w:r>
        <w:rPr>
          <w:rFonts w:ascii="Times New Roman" w:hAnsi="Times New Roman"/>
          <w:b/>
          <w:sz w:val="20"/>
        </w:rPr>
        <w:t xml:space="preserve">Câu 75. </w:t>
      </w:r>
      <w:r>
        <w:rPr>
          <w:rFonts w:ascii="Times New Roman" w:hAnsi="Times New Roman"/>
          <w:b/>
          <w:color w:val="00695C"/>
          <w:sz w:val="19"/>
        </w:rPr>
        <w:t xml:space="preserve">[H10-C5-P1-VD-075 - Phản ứng tỏa nhiệt, phản ứng thu nhiệt và biến thiên enthalpy chuẩn - Vận dụng] </w:t>
      </w:r>
      <w:r>
        <w:rPr>
          <w:rFonts w:ascii="Times New Roman" w:hAnsi="Times New Roman"/>
          <w:b w:val="0"/>
          <w:i w:val="0"/>
          <w:sz w:val="20"/>
          <w:u w:val="none"/>
        </w:rPr>
        <w:t>Ở điều kiện chuẩn, phản ứng của 2 mol Na (thể rắn) với 1/2 mol O</w:t>
      </w:r>
      <w:r>
        <w:rPr>
          <w:rFonts w:ascii="Times New Roman" w:hAnsi="Times New Roman"/>
          <w:b w:val="0"/>
          <w:i w:val="0"/>
          <w:sz w:val="20"/>
          <w:u w:val="none"/>
          <w:vertAlign w:val="subscript"/>
        </w:rPr>
        <w:t>2</w:t>
      </w:r>
      <w:r>
        <w:rPr>
          <w:rFonts w:ascii="Times New Roman" w:hAnsi="Times New Roman"/>
          <w:b w:val="0"/>
          <w:i w:val="0"/>
          <w:sz w:val="20"/>
          <w:u w:val="none"/>
        </w:rPr>
        <w:t xml:space="preserve"> (thể khí) thu được 1 mol Na</w:t>
      </w:r>
      <w:r>
        <w:rPr>
          <w:rFonts w:ascii="Times New Roman" w:hAnsi="Times New Roman"/>
          <w:b w:val="0"/>
          <w:i w:val="0"/>
          <w:sz w:val="20"/>
          <w:u w:val="none"/>
          <w:vertAlign w:val="subscript"/>
        </w:rPr>
        <w:t>2</w:t>
      </w:r>
      <w:r>
        <w:rPr>
          <w:rFonts w:ascii="Times New Roman" w:hAnsi="Times New Roman"/>
          <w:b w:val="0"/>
          <w:i w:val="0"/>
          <w:sz w:val="20"/>
          <w:u w:val="none"/>
        </w:rPr>
        <w:t>O (thể rắn) giải phóng 417,98 kJ mol</w:t>
      </w:r>
      <w:r>
        <w:rPr>
          <w:rFonts w:ascii="Times New Roman" w:hAnsi="Times New Roman"/>
          <w:b w:val="0"/>
          <w:i w:val="0"/>
          <w:sz w:val="20"/>
          <w:u w:val="none"/>
          <w:vertAlign w:val="superscript"/>
        </w:rPr>
        <w:t>–1</w:t>
      </w:r>
      <w:r>
        <w:rPr>
          <w:rFonts w:ascii="Times New Roman" w:hAnsi="Times New Roman"/>
          <w:b w:val="0"/>
          <w:i w:val="0"/>
          <w:sz w:val="20"/>
          <w:u w:val="none"/>
        </w:rPr>
        <w:t>. Phản ứng trên được biểu diễn như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2Na</w:t>
      </w:r>
      <w:r>
        <w:rPr>
          <w:rFonts w:ascii="Times New Roman" w:hAnsi="Times New Roman"/>
          <w:b w:val="0"/>
          <w:i w:val="0"/>
          <w:sz w:val="23"/>
          <w:u w:val="none"/>
          <w:vertAlign w:val="subscript"/>
        </w:rPr>
        <w:t>(s)</w:t>
      </w:r>
      <w:r>
        <w:rPr>
          <w:rFonts w:ascii="Times New Roman" w:hAnsi="Times New Roman"/>
          <w:b w:val="0"/>
          <w:i w:val="0"/>
          <w:sz w:val="23"/>
          <w:u w:val="none"/>
        </w:rPr>
        <w:t xml:space="preserve"> + (1)/(2)O</w:t>
      </w:r>
      <w:r>
        <w:rPr>
          <w:rFonts w:ascii="Times New Roman" w:hAnsi="Times New Roman"/>
          <w:b w:val="0"/>
          <w:i w:val="0"/>
          <w:sz w:val="23"/>
          <w:u w:val="none"/>
          <w:vertAlign w:val="subscript"/>
        </w:rPr>
        <w:t>2(g)</w:t>
      </w:r>
      <w:r>
        <w:rPr>
          <w:rFonts w:ascii="Times New Roman" w:hAnsi="Times New Roman"/>
          <w:b w:val="0"/>
          <w:i w:val="0"/>
          <w:sz w:val="23"/>
          <w:u w:val="none"/>
        </w:rPr>
        <w:t xml:space="preserve"> ¾¾→ Na</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(s)</w:t>
      </w:r>
      <w:r>
        <w:rPr>
          <w:rFonts w:ascii="Times New Roman" w:hAnsi="Times New Roman"/>
          <w:b w:val="0"/>
          <w:i w:val="0"/>
          <w:sz w:val="23"/>
          <w:u w:val="none"/>
        </w:rPr>
        <w:t xml:space="preserve"> </w:t>
        <w:tab/>
        <w:t>ΔfHo</w:t>
      </w:r>
      <w:r>
        <w:rPr>
          <w:rFonts w:ascii="Times New Roman" w:hAnsi="Times New Roman"/>
          <w:b w:val="0"/>
          <w:i w:val="0"/>
          <w:sz w:val="23"/>
          <w:u w:val="none"/>
          <w:vertAlign w:val="subscript"/>
        </w:rPr>
        <w:t>z</w:t>
      </w:r>
      <w:r>
        <w:rPr>
          <w:rFonts w:ascii="Times New Roman" w:hAnsi="Times New Roman"/>
          <w:b w:val="0"/>
          <w:i w:val="0"/>
          <w:sz w:val="23"/>
          <w:u w:val="none"/>
        </w:rPr>
        <w:t>98~~= 417,98 kJ.mol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2Na</w:t>
      </w:r>
      <w:r>
        <w:rPr>
          <w:rFonts w:ascii="Times New Roman" w:hAnsi="Times New Roman"/>
          <w:b w:val="0"/>
          <w:i w:val="0"/>
          <w:sz w:val="23"/>
          <w:u w:val="none"/>
          <w:vertAlign w:val="subscript"/>
        </w:rPr>
        <w:t>(s)</w:t>
      </w:r>
      <w:r>
        <w:rPr>
          <w:rFonts w:ascii="Times New Roman" w:hAnsi="Times New Roman"/>
          <w:b w:val="0"/>
          <w:i w:val="0"/>
          <w:sz w:val="23"/>
          <w:u w:val="none"/>
        </w:rPr>
        <w:t xml:space="preserve"> + (1)/(2)O</w:t>
      </w:r>
      <w:r>
        <w:rPr>
          <w:rFonts w:ascii="Times New Roman" w:hAnsi="Times New Roman"/>
          <w:b w:val="0"/>
          <w:i w:val="0"/>
          <w:sz w:val="23"/>
          <w:u w:val="none"/>
          <w:vertAlign w:val="subscript"/>
        </w:rPr>
        <w:t>2(g)</w:t>
      </w:r>
      <w:r>
        <w:rPr>
          <w:rFonts w:ascii="Times New Roman" w:hAnsi="Times New Roman"/>
          <w:b w:val="0"/>
          <w:i w:val="0"/>
          <w:sz w:val="23"/>
          <w:u w:val="none"/>
        </w:rPr>
        <w:t>¾¾→ Na</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(s)</w:t>
      </w:r>
      <w:r>
        <w:rPr>
          <w:rFonts w:ascii="Times New Roman" w:hAnsi="Times New Roman"/>
          <w:b w:val="0"/>
          <w:i w:val="0"/>
          <w:sz w:val="23"/>
          <w:u w:val="none"/>
        </w:rPr>
        <w:t xml:space="preserve"> </w:t>
        <w:tab/>
        <w:t>ΔfHo</w:t>
      </w:r>
      <w:r>
        <w:rPr>
          <w:rFonts w:ascii="Times New Roman" w:hAnsi="Times New Roman"/>
          <w:b w:val="0"/>
          <w:i w:val="0"/>
          <w:sz w:val="23"/>
          <w:u w:val="none"/>
          <w:vertAlign w:val="subscript"/>
        </w:rPr>
        <w:t>z</w:t>
      </w:r>
      <w:r>
        <w:rPr>
          <w:rFonts w:ascii="Times New Roman" w:hAnsi="Times New Roman"/>
          <w:b w:val="0"/>
          <w:i w:val="0"/>
          <w:sz w:val="23"/>
          <w:u w:val="none"/>
        </w:rPr>
        <w:t>98~~= –417,98 kJ.mol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4Na</w:t>
      </w:r>
      <w:r>
        <w:rPr>
          <w:rFonts w:ascii="Times New Roman" w:hAnsi="Times New Roman"/>
          <w:b w:val="0"/>
          <w:i w:val="0"/>
          <w:sz w:val="23"/>
          <w:u w:val="none"/>
          <w:vertAlign w:val="subscript"/>
        </w:rPr>
        <w:t>(s)</w:t>
      </w:r>
      <w:r>
        <w:rPr>
          <w:rFonts w:ascii="Times New Roman" w:hAnsi="Times New Roman"/>
          <w:b w:val="0"/>
          <w:i w:val="0"/>
          <w:sz w:val="23"/>
          <w:u w:val="none"/>
        </w:rPr>
        <w:t xml:space="preserve"> + O</w:t>
      </w:r>
      <w:r>
        <w:rPr>
          <w:rFonts w:ascii="Times New Roman" w:hAnsi="Times New Roman"/>
          <w:b w:val="0"/>
          <w:i w:val="0"/>
          <w:sz w:val="23"/>
          <w:u w:val="none"/>
          <w:vertAlign w:val="subscript"/>
        </w:rPr>
        <w:t>2(g)</w:t>
      </w:r>
      <w:r>
        <w:rPr>
          <w:rFonts w:ascii="Times New Roman" w:hAnsi="Times New Roman"/>
          <w:b w:val="0"/>
          <w:i w:val="0"/>
          <w:sz w:val="23"/>
          <w:u w:val="none"/>
        </w:rPr>
        <w:t xml:space="preserve"> ¾¾→ 2Na</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(s)</w:t>
      </w:r>
      <w:r>
        <w:rPr>
          <w:rFonts w:ascii="Times New Roman" w:hAnsi="Times New Roman"/>
          <w:b w:val="0"/>
          <w:i w:val="0"/>
          <w:sz w:val="23"/>
          <w:u w:val="none"/>
        </w:rPr>
        <w:t xml:space="preserve"> </w:t>
        <w:tab/>
        <w:t>ΔfHo</w:t>
      </w:r>
      <w:r>
        <w:rPr>
          <w:rFonts w:ascii="Times New Roman" w:hAnsi="Times New Roman"/>
          <w:b w:val="0"/>
          <w:i w:val="0"/>
          <w:sz w:val="23"/>
          <w:u w:val="none"/>
          <w:vertAlign w:val="subscript"/>
        </w:rPr>
        <w:t>z</w:t>
      </w:r>
      <w:r>
        <w:rPr>
          <w:rFonts w:ascii="Times New Roman" w:hAnsi="Times New Roman"/>
          <w:b w:val="0"/>
          <w:i w:val="0"/>
          <w:sz w:val="23"/>
          <w:u w:val="none"/>
        </w:rPr>
        <w:t>98~~= –417,98 kJ.mol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4Na</w:t>
      </w:r>
      <w:r>
        <w:rPr>
          <w:rFonts w:ascii="Times New Roman" w:hAnsi="Times New Roman"/>
          <w:b w:val="0"/>
          <w:i w:val="0"/>
          <w:sz w:val="23"/>
          <w:u w:val="none"/>
          <w:vertAlign w:val="subscript"/>
        </w:rPr>
        <w:t>(s)</w:t>
      </w:r>
      <w:r>
        <w:rPr>
          <w:rFonts w:ascii="Times New Roman" w:hAnsi="Times New Roman"/>
          <w:b w:val="0"/>
          <w:i w:val="0"/>
          <w:sz w:val="23"/>
          <w:u w:val="none"/>
        </w:rPr>
        <w:t xml:space="preserve"> + O</w:t>
      </w:r>
      <w:r>
        <w:rPr>
          <w:rFonts w:ascii="Times New Roman" w:hAnsi="Times New Roman"/>
          <w:b w:val="0"/>
          <w:i w:val="0"/>
          <w:sz w:val="23"/>
          <w:u w:val="none"/>
          <w:vertAlign w:val="subscript"/>
        </w:rPr>
        <w:t>2(g)</w:t>
      </w:r>
      <w:r>
        <w:rPr>
          <w:rFonts w:ascii="Times New Roman" w:hAnsi="Times New Roman"/>
          <w:b w:val="0"/>
          <w:i w:val="0"/>
          <w:sz w:val="23"/>
          <w:u w:val="none"/>
        </w:rPr>
        <w:t xml:space="preserve"> ¾¾→ 2Na</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(s)</w:t>
      </w:r>
      <w:r>
        <w:rPr>
          <w:rFonts w:ascii="Times New Roman" w:hAnsi="Times New Roman"/>
          <w:b w:val="0"/>
          <w:i w:val="0"/>
          <w:sz w:val="23"/>
          <w:u w:val="none"/>
        </w:rPr>
        <w:t xml:space="preserve"> </w:t>
        <w:tab/>
        <w:t>ΔfHo</w:t>
      </w:r>
      <w:r>
        <w:rPr>
          <w:rFonts w:ascii="Times New Roman" w:hAnsi="Times New Roman"/>
          <w:b w:val="0"/>
          <w:i w:val="0"/>
          <w:sz w:val="23"/>
          <w:u w:val="none"/>
          <w:vertAlign w:val="subscript"/>
        </w:rPr>
        <w:t>z</w:t>
      </w:r>
      <w:r>
        <w:rPr>
          <w:rFonts w:ascii="Times New Roman" w:hAnsi="Times New Roman"/>
          <w:b w:val="0"/>
          <w:i w:val="0"/>
          <w:sz w:val="23"/>
          <w:u w:val="none"/>
        </w:rPr>
        <w:t>98~~= 417,98 kJ.mol</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sz w:val="20"/>
        </w:rPr>
        <w:t xml:space="preserve">Câu 76. </w:t>
      </w:r>
      <w:r>
        <w:rPr>
          <w:rFonts w:ascii="Times New Roman" w:hAnsi="Times New Roman"/>
          <w:b/>
          <w:color w:val="00695C"/>
          <w:sz w:val="19"/>
        </w:rPr>
        <w:t xml:space="preserve">[H10-C5-P1-VD-076 - Phản ứng tỏa nhiệt, phản ứng thu nhiệt và biến thiên enthalpy chuẩn - Vận dụng] </w:t>
      </w:r>
      <w:r>
        <w:rPr>
          <w:rFonts w:ascii="Times New Roman" w:hAnsi="Times New Roman"/>
          <w:b w:val="0"/>
          <w:i w:val="0"/>
          <w:sz w:val="20"/>
          <w:u w:val="none"/>
        </w:rPr>
        <w:t>Nhiệt lượng tỏa ra hay thu vào của một phản ứng ở một điều kiện áp suất không đổi gọi là gì?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Nhiệt lượng tỏa ra.</w:t>
      </w:r>
      <w:r>
        <w:tab/>
      </w:r>
      <w:r>
        <w:rPr>
          <w:rFonts w:ascii="Times New Roman" w:hAnsi="Times New Roman"/>
          <w:b/>
          <w:sz w:val="23"/>
          <w:u w:val="none"/>
        </w:rPr>
        <w:t xml:space="preserve">B. </w:t>
      </w:r>
      <w:r>
        <w:rPr>
          <w:rFonts w:ascii="Times New Roman" w:hAnsi="Times New Roman"/>
          <w:b w:val="0"/>
          <w:i w:val="0"/>
          <w:sz w:val="23"/>
          <w:u w:val="none"/>
        </w:rPr>
        <w:t>Nhiệt lượng thu vào.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Biến thiên enthalpy.</w:t>
      </w:r>
      <w:r>
        <w:tab/>
      </w:r>
      <w:r>
        <w:rPr>
          <w:rFonts w:ascii="Times New Roman" w:hAnsi="Times New Roman"/>
          <w:b/>
          <w:sz w:val="23"/>
          <w:u w:val="none"/>
        </w:rPr>
        <w:t xml:space="preserve">D. </w:t>
      </w:r>
      <w:r>
        <w:rPr>
          <w:rFonts w:ascii="Times New Roman" w:hAnsi="Times New Roman"/>
          <w:b w:val="0"/>
          <w:i w:val="0"/>
          <w:sz w:val="23"/>
          <w:u w:val="none"/>
        </w:rPr>
        <w:t>Biến thiên năng lượng.</w:t>
      </w:r>
    </w:p>
    <w:p>
      <w:pPr>
        <w:spacing w:before="80" w:after="40"/>
      </w:pPr>
      <w:r>
        <w:rPr>
          <w:rFonts w:ascii="Times New Roman" w:hAnsi="Times New Roman"/>
          <w:b/>
          <w:sz w:val="20"/>
        </w:rPr>
        <w:t xml:space="preserve">Câu 77. </w:t>
      </w:r>
      <w:r>
        <w:rPr>
          <w:rFonts w:ascii="Times New Roman" w:hAnsi="Times New Roman"/>
          <w:b/>
          <w:color w:val="00695C"/>
          <w:sz w:val="19"/>
        </w:rPr>
        <w:t xml:space="preserve">[H10-C5-P1-VD-077 - Phản ứng tỏa nhiệt, phản ứng thu nhiệt và biến thiên enthalpy chuẩn - Vận dụng] </w:t>
      </w:r>
      <w:r>
        <w:rPr>
          <w:rFonts w:ascii="Times New Roman" w:hAnsi="Times New Roman"/>
          <w:b w:val="0"/>
          <w:i w:val="0"/>
          <w:sz w:val="20"/>
          <w:u w:val="none"/>
        </w:rPr>
        <w:t>Phương trình nhiệt hóa học giữa nitrogen và oxygen như sau:</w:t>
        <w:br/>
        <w:t>N</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2NO(g) ΔrHo</w:t>
      </w:r>
      <w:r>
        <w:rPr>
          <w:rFonts w:ascii="Times New Roman" w:hAnsi="Times New Roman"/>
          <w:b w:val="0"/>
          <w:i w:val="0"/>
          <w:sz w:val="20"/>
          <w:u w:val="none"/>
          <w:vertAlign w:val="subscript"/>
        </w:rPr>
        <w:t>z</w:t>
      </w:r>
      <w:r>
        <w:rPr>
          <w:rFonts w:ascii="Times New Roman" w:hAnsi="Times New Roman"/>
          <w:b w:val="0"/>
          <w:i w:val="0"/>
          <w:sz w:val="20"/>
          <w:u w:val="none"/>
        </w:rPr>
        <w:t>98~~= +180kJ</w:t>
        <w:br/>
        <w:t>Kết luận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và oxygen phản ứng mạnh hơn khi ở nhiệt độ thấp.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tỏa nhiệt.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xảy ra thuận lợi ở điều kiện thường.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hóa học xảy ra có sự hấp thụ nhiệt năng từ môi trường.</w:t>
      </w:r>
    </w:p>
    <w:p>
      <w:pPr>
        <w:spacing w:before="80" w:after="40"/>
      </w:pPr>
      <w:r>
        <w:rPr>
          <w:rFonts w:ascii="Times New Roman" w:hAnsi="Times New Roman"/>
          <w:b/>
          <w:sz w:val="20"/>
        </w:rPr>
        <w:t xml:space="preserve">Câu 78. </w:t>
      </w:r>
      <w:r>
        <w:rPr>
          <w:rFonts w:ascii="Times New Roman" w:hAnsi="Times New Roman"/>
          <w:b/>
          <w:color w:val="00695C"/>
          <w:sz w:val="19"/>
        </w:rPr>
        <w:t xml:space="preserve">[H10-C5-P1-VD-078 - Phản ứng tỏa nhiệt, phản ứng thu nhiệt và biến thiên enthalpy chuẩn - Vận dụng] </w:t>
      </w:r>
      <w:r>
        <w:rPr>
          <w:rFonts w:ascii="Times New Roman" w:hAnsi="Times New Roman"/>
          <w:b w:val="0"/>
          <w:i w:val="0"/>
          <w:sz w:val="20"/>
          <w:u w:val="none"/>
        </w:rPr>
        <w:t>Acetylene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có khả năng phản ứng mãnh liệt với oxygen và sinh ra một lượng nhiệt lượng lớn lên đến 3000 </w:t>
      </w:r>
      <w:r>
        <w:rPr>
          <w:rFonts w:ascii="Times New Roman" w:hAnsi="Times New Roman"/>
          <w:b w:val="0"/>
          <w:i w:val="0"/>
          <w:sz w:val="20"/>
          <w:u w:val="none"/>
          <w:vertAlign w:val="superscript"/>
        </w:rPr>
        <w:t>o</w:t>
      </w:r>
      <w:r>
        <w:rPr>
          <w:rFonts w:ascii="Times New Roman" w:hAnsi="Times New Roman"/>
          <w:b w:val="0"/>
          <w:i w:val="0"/>
          <w:sz w:val="20"/>
          <w:u w:val="none"/>
        </w:rPr>
        <w:t>C. Vì vậy người ta có thể dùng acetylene để làm đèn hàn xì, cắt kim loại. Phát biểu nào dưới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giữa acetylene và oxygen là phản ứng tỏa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giữa acetylene và oxygen là phản ứng thu nhiệt.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giữa kim loại và oxygen là phản ứng tỏa nhiệt.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giữa kim loại và acetylene là phản ứng thu nhiệt.</w:t>
      </w:r>
    </w:p>
    <w:p>
      <w:pPr>
        <w:spacing w:before="80" w:after="40"/>
      </w:pPr>
      <w:r>
        <w:rPr>
          <w:rFonts w:ascii="Times New Roman" w:hAnsi="Times New Roman"/>
          <w:b/>
          <w:sz w:val="20"/>
        </w:rPr>
        <w:t xml:space="preserve">Câu 79. </w:t>
      </w:r>
      <w:r>
        <w:rPr>
          <w:rFonts w:ascii="Times New Roman" w:hAnsi="Times New Roman"/>
          <w:b/>
          <w:color w:val="00695C"/>
          <w:sz w:val="19"/>
        </w:rPr>
        <w:t xml:space="preserve">[H10-C5-P1-VD-079 - Phản ứng tỏa nhiệt, phản ứng thu nhiệt và biến thiên enthalpy chuẩn - Vận dụng] </w:t>
      </w:r>
      <w:r>
        <w:rPr>
          <w:rFonts w:ascii="Times New Roman" w:hAnsi="Times New Roman"/>
          <w:b w:val="0"/>
          <w:i w:val="0"/>
          <w:sz w:val="20"/>
          <w:u w:val="none"/>
        </w:rPr>
        <w:t>Cho phương trình nhiệt hóa học của phản ứng:</w:t>
        <w:br/>
        <w:t>2H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 –571,68kJ</w:t>
        <w:br/>
        <w:t>Phản ứng trên là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thu nhiệt.</w:t>
      </w:r>
      <w:r>
        <w:tab/>
      </w:r>
      <w:r>
        <w:rPr>
          <w:rFonts w:ascii="Times New Roman" w:hAnsi="Times New Roman"/>
          <w:b/>
          <w:sz w:val="23"/>
          <w:u w:val="none"/>
        </w:rPr>
        <w:t xml:space="preserve">B. </w:t>
      </w:r>
      <w:r>
        <w:rPr>
          <w:rFonts w:ascii="Times New Roman" w:hAnsi="Times New Roman"/>
          <w:b w:val="0"/>
          <w:i w:val="0"/>
          <w:sz w:val="23"/>
          <w:u w:val="none"/>
        </w:rPr>
        <w:t>tỏa nhiệt.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có sự thay đổi năng lượng.</w:t>
      </w:r>
      <w:r>
        <w:tab/>
      </w:r>
      <w:r>
        <w:rPr>
          <w:rFonts w:ascii="Times New Roman" w:hAnsi="Times New Roman"/>
          <w:b/>
          <w:sz w:val="23"/>
          <w:u w:val="none"/>
        </w:rPr>
        <w:t xml:space="preserve">D. </w:t>
      </w:r>
      <w:r>
        <w:rPr>
          <w:rFonts w:ascii="Times New Roman" w:hAnsi="Times New Roman"/>
          <w:b w:val="0"/>
          <w:i w:val="0"/>
          <w:sz w:val="23"/>
          <w:u w:val="none"/>
        </w:rPr>
        <w:t>có sự hấp thụ nhiệt lượng.</w:t>
      </w:r>
    </w:p>
    <w:p>
      <w:pPr>
        <w:spacing w:before="80" w:after="40"/>
      </w:pPr>
      <w:r>
        <w:rPr>
          <w:rFonts w:ascii="Times New Roman" w:hAnsi="Times New Roman"/>
          <w:b/>
          <w:sz w:val="20"/>
        </w:rPr>
        <w:t xml:space="preserve">Câu 80. </w:t>
      </w:r>
      <w:r>
        <w:rPr>
          <w:rFonts w:ascii="Times New Roman" w:hAnsi="Times New Roman"/>
          <w:b/>
          <w:color w:val="00695C"/>
          <w:sz w:val="19"/>
        </w:rPr>
        <w:t xml:space="preserve">[H10-C5-P1-VD-080 - Phản ứng tỏa nhiệt, phản ứng thu nhiệt và biến thiên enthalpy chuẩn - Vận dụng] </w:t>
      </w:r>
      <w:r>
        <w:rPr>
          <w:rFonts w:ascii="Times New Roman" w:hAnsi="Times New Roman"/>
          <w:b w:val="0"/>
          <w:i w:val="0"/>
          <w:sz w:val="20"/>
          <w:u w:val="none"/>
        </w:rPr>
        <w:t>Cho các phương trình nhiệt hóa học của các phản ứng sau:</w:t>
        <w:br/>
        <w:t>(a) 3Fe(s) + 4H</w:t>
      </w:r>
      <w:r>
        <w:rPr>
          <w:rFonts w:ascii="Times New Roman" w:hAnsi="Times New Roman"/>
          <w:b w:val="0"/>
          <w:i w:val="0"/>
          <w:sz w:val="20"/>
          <w:u w:val="none"/>
          <w:vertAlign w:val="subscript"/>
        </w:rPr>
        <w:t>2</w:t>
      </w:r>
      <w:r>
        <w:rPr>
          <w:rFonts w:ascii="Times New Roman" w:hAnsi="Times New Roman"/>
          <w:b w:val="0"/>
          <w:i w:val="0"/>
          <w:sz w:val="20"/>
          <w:u w:val="none"/>
        </w:rPr>
        <w:t>O(l) ¾¾→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(s) + 4H</w:t>
      </w:r>
      <w:r>
        <w:rPr>
          <w:rFonts w:ascii="Times New Roman" w:hAnsi="Times New Roman"/>
          <w:b w:val="0"/>
          <w:i w:val="0"/>
          <w:sz w:val="20"/>
          <w:u w:val="none"/>
          <w:vertAlign w:val="subscript"/>
        </w:rPr>
        <w:t>2</w:t>
      </w:r>
      <w:r>
        <w:rPr>
          <w:rFonts w:ascii="Times New Roman" w:hAnsi="Times New Roman"/>
          <w:b w:val="0"/>
          <w:i w:val="0"/>
          <w:sz w:val="20"/>
          <w:u w:val="none"/>
        </w:rPr>
        <w:t>(g)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+26,32 kJ</w:t>
        <w:br/>
        <w:t>(b) N</w:t>
      </w:r>
      <w:r>
        <w:rPr>
          <w:rFonts w:ascii="Times New Roman" w:hAnsi="Times New Roman"/>
          <w:b w:val="0"/>
          <w:i w:val="0"/>
          <w:sz w:val="20"/>
          <w:u w:val="none"/>
        </w:rPr>
        <w:t>2</w:t>
      </w:r>
      <w:r>
        <w:rPr>
          <w:rFonts w:ascii="Times New Roman" w:hAnsi="Times New Roman"/>
          <w:b w:val="0"/>
          <w:i w:val="0"/>
          <w:sz w:val="20"/>
          <w:u w:val="none"/>
          <w:vertAlign w:val="subscript"/>
        </w:rPr>
        <w:t>(g) + O</w:t>
      </w:r>
      <w:r>
        <w:rPr>
          <w:rFonts w:ascii="Times New Roman" w:hAnsi="Times New Roman"/>
          <w:b w:val="0"/>
          <w:i w:val="0"/>
          <w:sz w:val="20"/>
          <w:u w:val="none"/>
        </w:rPr>
        <w:t>2</w:t>
      </w:r>
      <w:r>
        <w:rPr>
          <w:rFonts w:ascii="Times New Roman" w:hAnsi="Times New Roman"/>
          <w:b w:val="0"/>
          <w:i w:val="0"/>
          <w:sz w:val="20"/>
          <w:u w:val="none"/>
          <w:vertAlign w:val="subscript"/>
        </w:rPr>
        <w:t>(g) ¾¾→ 2NO(g) ;ΔHo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+179,20 kJ</w:t>
        <w:br/>
        <w:t>(c) Na(s) + 2H</w:t>
      </w:r>
      <w:r>
        <w:rPr>
          <w:rFonts w:ascii="Times New Roman" w:hAnsi="Times New Roman"/>
          <w:b w:val="0"/>
          <w:i w:val="0"/>
          <w:sz w:val="20"/>
          <w:u w:val="none"/>
        </w:rPr>
        <w:t>2</w:t>
      </w:r>
      <w:r>
        <w:rPr>
          <w:rFonts w:ascii="Times New Roman" w:hAnsi="Times New Roman"/>
          <w:b w:val="0"/>
          <w:i w:val="0"/>
          <w:sz w:val="20"/>
          <w:u w:val="none"/>
          <w:vertAlign w:val="subscript"/>
        </w:rPr>
        <w:t>O(l) ¾¾→ NaOH(aq) + H</w:t>
      </w:r>
      <w:r>
        <w:rPr>
          <w:rFonts w:ascii="Times New Roman" w:hAnsi="Times New Roman"/>
          <w:b w:val="0"/>
          <w:i w:val="0"/>
          <w:sz w:val="20"/>
          <w:u w:val="none"/>
        </w:rPr>
        <w:t>2</w:t>
      </w:r>
      <w:r>
        <w:rPr>
          <w:rFonts w:ascii="Times New Roman" w:hAnsi="Times New Roman"/>
          <w:b w:val="0"/>
          <w:i w:val="0"/>
          <w:sz w:val="20"/>
          <w:u w:val="none"/>
          <w:vertAlign w:val="subscript"/>
        </w:rPr>
        <w:t>(g) ;ΔfHo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 367,50 kJ</w:t>
        <w:br/>
        <w:t>(d) ZnSO</w:t>
      </w:r>
      <w:r>
        <w:rPr>
          <w:rFonts w:ascii="Times New Roman" w:hAnsi="Times New Roman"/>
          <w:b w:val="0"/>
          <w:i w:val="0"/>
          <w:sz w:val="20"/>
          <w:u w:val="none"/>
        </w:rPr>
        <w:t>4</w:t>
      </w:r>
      <w:r>
        <w:rPr>
          <w:rFonts w:ascii="Times New Roman" w:hAnsi="Times New Roman"/>
          <w:b w:val="0"/>
          <w:i w:val="0"/>
          <w:sz w:val="20"/>
          <w:u w:val="none"/>
          <w:vertAlign w:val="subscript"/>
        </w:rPr>
        <w:t>(s) ¾¾→ ZnO(s) + SO</w:t>
      </w:r>
      <w:r>
        <w:rPr>
          <w:rFonts w:ascii="Times New Roman" w:hAnsi="Times New Roman"/>
          <w:b w:val="0"/>
          <w:i w:val="0"/>
          <w:sz w:val="20"/>
          <w:u w:val="none"/>
        </w:rPr>
        <w:t>3</w:t>
      </w:r>
      <w:r>
        <w:rPr>
          <w:rFonts w:ascii="Times New Roman" w:hAnsi="Times New Roman"/>
          <w:b w:val="0"/>
          <w:i w:val="0"/>
          <w:sz w:val="20"/>
          <w:u w:val="none"/>
          <w:vertAlign w:val="subscript"/>
        </w:rPr>
        <w:t>(g) ;ΔfHo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+ 235,21 kJ</w:t>
        <w:br/>
        <w:t>(e) 2ZnS(s) + 3O</w:t>
      </w:r>
      <w:r>
        <w:rPr>
          <w:rFonts w:ascii="Times New Roman" w:hAnsi="Times New Roman"/>
          <w:b w:val="0"/>
          <w:i w:val="0"/>
          <w:sz w:val="20"/>
          <w:u w:val="none"/>
        </w:rPr>
        <w:t>2</w:t>
      </w:r>
      <w:r>
        <w:rPr>
          <w:rFonts w:ascii="Times New Roman" w:hAnsi="Times New Roman"/>
          <w:b w:val="0"/>
          <w:i w:val="0"/>
          <w:sz w:val="20"/>
          <w:u w:val="none"/>
          <w:vertAlign w:val="subscript"/>
        </w:rPr>
        <w:t>(g) ¾¾→ 2ZnO(s) + 2SO</w:t>
      </w:r>
      <w:r>
        <w:rPr>
          <w:rFonts w:ascii="Times New Roman" w:hAnsi="Times New Roman"/>
          <w:b w:val="0"/>
          <w:i w:val="0"/>
          <w:sz w:val="20"/>
          <w:u w:val="none"/>
        </w:rPr>
        <w:t>2</w:t>
      </w:r>
      <w:r>
        <w:rPr>
          <w:rFonts w:ascii="Times New Roman" w:hAnsi="Times New Roman"/>
          <w:b w:val="0"/>
          <w:i w:val="0"/>
          <w:sz w:val="20"/>
          <w:u w:val="none"/>
          <w:vertAlign w:val="subscript"/>
        </w:rPr>
        <w:t>(g)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‒285,66 kJ</w:t>
        <w:br/>
        <w:t>Các phản ứng thu nhiệt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(b) và (d).</w:t>
      </w:r>
      <w:r>
        <w:tab/>
      </w:r>
      <w:r>
        <w:rPr>
          <w:rFonts w:ascii="Times New Roman" w:hAnsi="Times New Roman"/>
          <w:b/>
          <w:sz w:val="23"/>
          <w:u w:val="none"/>
        </w:rPr>
        <w:t xml:space="preserve">B. </w:t>
      </w:r>
      <w:r>
        <w:rPr>
          <w:rFonts w:ascii="Times New Roman" w:hAnsi="Times New Roman"/>
          <w:b w:val="0"/>
          <w:i w:val="0"/>
          <w:sz w:val="23"/>
          <w:u w:val="none"/>
        </w:rPr>
        <w:t>(c) và (e).</w:t>
      </w:r>
      <w:r>
        <w:tab/>
      </w:r>
      <w:r>
        <w:rPr>
          <w:rFonts w:ascii="Times New Roman" w:hAnsi="Times New Roman"/>
          <w:b/>
          <w:sz w:val="23"/>
          <w:u w:val="none"/>
        </w:rPr>
        <w:t xml:space="preserve">C. </w:t>
      </w:r>
      <w:r>
        <w:rPr>
          <w:rFonts w:ascii="Times New Roman" w:hAnsi="Times New Roman"/>
          <w:b w:val="0"/>
          <w:i w:val="0"/>
          <w:sz w:val="23"/>
          <w:u w:val="none"/>
        </w:rPr>
        <w:t>(a), (b) và (c).</w:t>
      </w:r>
      <w:r>
        <w:tab/>
      </w:r>
      <w:r>
        <w:rPr>
          <w:rFonts w:ascii="Times New Roman" w:hAnsi="Times New Roman"/>
          <w:b/>
          <w:sz w:val="23"/>
          <w:u w:val="none"/>
        </w:rPr>
        <w:t xml:space="preserve">D. </w:t>
      </w:r>
      <w:r>
        <w:rPr>
          <w:rFonts w:ascii="Times New Roman" w:hAnsi="Times New Roman"/>
          <w:b w:val="0"/>
          <w:i w:val="0"/>
          <w:sz w:val="23"/>
          <w:u w:val="none"/>
        </w:rPr>
        <w:t>(a), (c) và (e).</w:t>
      </w:r>
    </w:p>
    <w:p>
      <w:pPr>
        <w:spacing w:before="80" w:after="40"/>
      </w:pPr>
      <w:r>
        <w:rPr>
          <w:rFonts w:ascii="Times New Roman" w:hAnsi="Times New Roman"/>
          <w:b/>
          <w:sz w:val="20"/>
        </w:rPr>
        <w:t xml:space="preserve">Câu 81. </w:t>
      </w:r>
      <w:r>
        <w:rPr>
          <w:rFonts w:ascii="Times New Roman" w:hAnsi="Times New Roman"/>
          <w:b/>
          <w:color w:val="00695C"/>
          <w:sz w:val="19"/>
        </w:rPr>
        <w:t xml:space="preserve">[H10-C5-P1-VD-081 - Tính biến thiên enthalpy của phản ứng hóa học - Vận dụng] </w:t>
      </w:r>
      <w:r>
        <w:rPr>
          <w:rFonts w:ascii="Times New Roman" w:hAnsi="Times New Roman"/>
          <w:b w:val="0"/>
          <w:i w:val="0"/>
          <w:sz w:val="20"/>
          <w:u w:val="none"/>
        </w:rPr>
        <w:t>Cho phản ứng hóa học sau: N</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2NO(g). Cho biết năng lượng liên kết trong các phân tử O</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xml:space="preserve"> và NO lần lượt là 494 kJ/mol; 945 kJ/mol và 607 kJ/mol. Biến thiên enthalpy chuẩn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+298 kJ.</w:t>
      </w:r>
      <w:r>
        <w:tab/>
      </w:r>
      <w:r>
        <w:rPr>
          <w:rFonts w:ascii="Times New Roman" w:hAnsi="Times New Roman"/>
          <w:b/>
          <w:sz w:val="23"/>
          <w:u w:val="none"/>
        </w:rPr>
        <w:t xml:space="preserve">B. </w:t>
      </w:r>
      <w:r>
        <w:rPr>
          <w:rFonts w:ascii="Times New Roman" w:hAnsi="Times New Roman"/>
          <w:b w:val="0"/>
          <w:i w:val="0"/>
          <w:sz w:val="23"/>
          <w:u w:val="none"/>
        </w:rPr>
        <w:t>–298 kJ.</w:t>
      </w:r>
      <w:r>
        <w:tab/>
      </w:r>
      <w:r>
        <w:rPr>
          <w:rFonts w:ascii="Times New Roman" w:hAnsi="Times New Roman"/>
          <w:b/>
          <w:sz w:val="23"/>
          <w:u w:val="none"/>
        </w:rPr>
        <w:t xml:space="preserve">C. </w:t>
      </w:r>
      <w:r>
        <w:rPr>
          <w:rFonts w:ascii="Times New Roman" w:hAnsi="Times New Roman"/>
          <w:b w:val="0"/>
          <w:i w:val="0"/>
          <w:sz w:val="23"/>
          <w:u w:val="none"/>
        </w:rPr>
        <w:t>+225 kJ.</w:t>
      </w:r>
      <w:r>
        <w:tab/>
      </w:r>
      <w:r>
        <w:rPr>
          <w:rFonts w:ascii="Times New Roman" w:hAnsi="Times New Roman"/>
          <w:b/>
          <w:sz w:val="23"/>
          <w:u w:val="none"/>
        </w:rPr>
        <w:t xml:space="preserve">D. </w:t>
      </w:r>
      <w:r>
        <w:rPr>
          <w:rFonts w:ascii="Times New Roman" w:hAnsi="Times New Roman"/>
          <w:b w:val="0"/>
          <w:i w:val="0"/>
          <w:sz w:val="23"/>
          <w:u w:val="none"/>
        </w:rPr>
        <w:t>–225 kJ.</w:t>
      </w:r>
    </w:p>
    <w:p>
      <w:pPr>
        <w:spacing w:before="80" w:after="40"/>
      </w:pPr>
      <w:r>
        <w:rPr>
          <w:rFonts w:ascii="Times New Roman" w:hAnsi="Times New Roman"/>
          <w:b/>
          <w:sz w:val="20"/>
        </w:rPr>
        <w:t xml:space="preserve">Câu 82. </w:t>
      </w:r>
      <w:r>
        <w:rPr>
          <w:rFonts w:ascii="Times New Roman" w:hAnsi="Times New Roman"/>
          <w:b/>
          <w:color w:val="00695C"/>
          <w:sz w:val="19"/>
        </w:rPr>
        <w:t xml:space="preserve">[H10-C5-P1-VD-082 - Phản ứng tỏa nhiệt, phản ứng thu nhiệt và biến thiên enthalpy chuẩn - Vận dụng] </w:t>
      </w:r>
      <w:r>
        <w:rPr>
          <w:rFonts w:ascii="Times New Roman" w:hAnsi="Times New Roman"/>
          <w:b w:val="0"/>
          <w:i w:val="0"/>
          <w:sz w:val="20"/>
          <w:u w:val="none"/>
        </w:rPr>
        <w:t>Cho phương trình nhiệt hóa học của phản ứng:</w:t>
        <w:br/>
        <w:t>CO</w:t>
      </w:r>
      <w:r>
        <w:rPr>
          <w:rFonts w:ascii="Times New Roman" w:hAnsi="Times New Roman"/>
          <w:b w:val="0"/>
          <w:i w:val="0"/>
          <w:sz w:val="20"/>
          <w:u w:val="none"/>
          <w:vertAlign w:val="subscript"/>
        </w:rPr>
        <w:t>2</w:t>
      </w:r>
      <w:r>
        <w:rPr>
          <w:rFonts w:ascii="Times New Roman" w:hAnsi="Times New Roman"/>
          <w:b w:val="0"/>
          <w:i w:val="0"/>
          <w:sz w:val="20"/>
          <w:u w:val="none"/>
        </w:rPr>
        <w:t>(g)¾¾→CO(g) + (1)/(2)O</w:t>
      </w:r>
      <w:r>
        <w:rPr>
          <w:rFonts w:ascii="Times New Roman" w:hAnsi="Times New Roman"/>
          <w:b w:val="0"/>
          <w:i w:val="0"/>
          <w:sz w:val="20"/>
          <w:u w:val="none"/>
          <w:vertAlign w:val="subscript"/>
        </w:rPr>
        <w:t>2</w:t>
      </w:r>
      <w:r>
        <w:rPr>
          <w:rFonts w:ascii="Times New Roman" w:hAnsi="Times New Roman"/>
          <w:b w:val="0"/>
          <w:i w:val="0"/>
          <w:sz w:val="20"/>
          <w:u w:val="none"/>
        </w:rPr>
        <w:t>(g); ΔfHo</w:t>
      </w:r>
      <w:r>
        <w:rPr>
          <w:rFonts w:ascii="Times New Roman" w:hAnsi="Times New Roman"/>
          <w:b w:val="0"/>
          <w:i w:val="0"/>
          <w:sz w:val="20"/>
          <w:u w:val="none"/>
          <w:vertAlign w:val="subscript"/>
        </w:rPr>
        <w:t>z</w:t>
      </w:r>
      <w:r>
        <w:rPr>
          <w:rFonts w:ascii="Times New Roman" w:hAnsi="Times New Roman"/>
          <w:b w:val="0"/>
          <w:i w:val="0"/>
          <w:sz w:val="20"/>
          <w:u w:val="none"/>
        </w:rPr>
        <w:t>98~~= + 280 kJ</w:t>
        <w:br/>
        <w:t>Lượng nhiệt cần cung cấp để tạo thành 56 g CO(g)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+ 140 kJ.</w:t>
      </w:r>
      <w:r>
        <w:tab/>
      </w:r>
      <w:r>
        <w:rPr>
          <w:rFonts w:ascii="Times New Roman" w:hAnsi="Times New Roman"/>
          <w:b/>
          <w:sz w:val="23"/>
          <w:u w:val="none"/>
        </w:rPr>
        <w:t xml:space="preserve">B. </w:t>
      </w:r>
      <w:r>
        <w:rPr>
          <w:rFonts w:ascii="Times New Roman" w:hAnsi="Times New Roman"/>
          <w:b w:val="0"/>
          <w:i w:val="0"/>
          <w:sz w:val="23"/>
          <w:u w:val="none"/>
        </w:rPr>
        <w:t>+ 560 kJ.</w:t>
      </w:r>
      <w:r>
        <w:tab/>
      </w:r>
      <w:r>
        <w:rPr>
          <w:rFonts w:ascii="Times New Roman" w:hAnsi="Times New Roman"/>
          <w:b/>
          <w:sz w:val="23"/>
          <w:u w:val="none"/>
        </w:rPr>
        <w:t xml:space="preserve">C. </w:t>
      </w:r>
      <w:r>
        <w:rPr>
          <w:rFonts w:ascii="Times New Roman" w:hAnsi="Times New Roman"/>
          <w:b w:val="0"/>
          <w:i w:val="0"/>
          <w:sz w:val="23"/>
          <w:u w:val="none"/>
        </w:rPr>
        <w:t>–140 kJ.</w:t>
      </w:r>
      <w:r>
        <w:tab/>
      </w:r>
      <w:r>
        <w:rPr>
          <w:rFonts w:ascii="Times New Roman" w:hAnsi="Times New Roman"/>
          <w:b/>
          <w:sz w:val="23"/>
          <w:u w:val="none"/>
        </w:rPr>
        <w:t xml:space="preserve">D. </w:t>
      </w:r>
      <w:r>
        <w:rPr>
          <w:rFonts w:ascii="Times New Roman" w:hAnsi="Times New Roman"/>
          <w:b w:val="0"/>
          <w:i w:val="0"/>
          <w:sz w:val="23"/>
          <w:u w:val="none"/>
        </w:rPr>
        <w:t>–560 kJ.</w:t>
      </w:r>
    </w:p>
    <w:p>
      <w:pPr>
        <w:spacing w:before="80" w:after="40"/>
      </w:pPr>
      <w:r>
        <w:rPr>
          <w:rFonts w:ascii="Times New Roman" w:hAnsi="Times New Roman"/>
          <w:b/>
          <w:sz w:val="20"/>
        </w:rPr>
        <w:t xml:space="preserve">Câu 83. </w:t>
      </w:r>
      <w:r>
        <w:rPr>
          <w:rFonts w:ascii="Times New Roman" w:hAnsi="Times New Roman"/>
          <w:b/>
          <w:color w:val="00695C"/>
          <w:sz w:val="19"/>
        </w:rPr>
        <w:t xml:space="preserve">[H10-C5-P1-VD-083 - Phản ứng tỏa nhiệt, phản ứng thu nhiệt và biến thiên enthalpy chuẩn - Vận dụng] </w:t>
      </w:r>
      <w:r>
        <w:rPr>
          <w:rFonts w:ascii="Times New Roman" w:hAnsi="Times New Roman"/>
          <w:b w:val="0"/>
          <w:i w:val="0"/>
          <w:sz w:val="20"/>
          <w:u w:val="none"/>
        </w:rPr>
        <w:t>Cho các phương trình nhiệt hóa học của phản ứng sau:</w:t>
        <w:br/>
        <w:t>CS</w:t>
      </w:r>
      <w:r>
        <w:rPr>
          <w:rFonts w:ascii="Times New Roman" w:hAnsi="Times New Roman"/>
          <w:b w:val="0"/>
          <w:i w:val="0"/>
          <w:sz w:val="20"/>
          <w:u w:val="none"/>
          <w:vertAlign w:val="subscript"/>
        </w:rPr>
        <w:t>2</w:t>
      </w:r>
      <w:r>
        <w:rPr>
          <w:rFonts w:ascii="Times New Roman" w:hAnsi="Times New Roman"/>
          <w:b w:val="0"/>
          <w:i w:val="0"/>
          <w:sz w:val="20"/>
          <w:u w:val="none"/>
        </w:rPr>
        <w:t>(l) + 3O</w:t>
      </w:r>
      <w:r>
        <w:rPr>
          <w:rFonts w:ascii="Times New Roman" w:hAnsi="Times New Roman"/>
          <w:b w:val="0"/>
          <w:i w:val="0"/>
          <w:sz w:val="20"/>
          <w:u w:val="none"/>
          <w:vertAlign w:val="subscript"/>
        </w:rPr>
        <w:t>2</w:t>
      </w:r>
      <w:r>
        <w:rPr>
          <w:rFonts w:ascii="Times New Roman" w:hAnsi="Times New Roman"/>
          <w:b w:val="0"/>
          <w:i w:val="0"/>
          <w:sz w:val="20"/>
          <w:u w:val="none"/>
        </w:rPr>
        <w:t>(g) ¾t¾→o CO</w:t>
      </w:r>
      <w:r>
        <w:rPr>
          <w:rFonts w:ascii="Times New Roman" w:hAnsi="Times New Roman"/>
          <w:b w:val="0"/>
          <w:i w:val="0"/>
          <w:sz w:val="20"/>
          <w:u w:val="none"/>
          <w:vertAlign w:val="subscript"/>
        </w:rPr>
        <w:t>2</w:t>
      </w:r>
      <w:r>
        <w:rPr>
          <w:rFonts w:ascii="Times New Roman" w:hAnsi="Times New Roman"/>
          <w:b w:val="0"/>
          <w:i w:val="0"/>
          <w:sz w:val="20"/>
          <w:u w:val="none"/>
        </w:rPr>
        <w:t>(g) + 2SO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–1110,21 kJ (1)</w:t>
        <w:br/>
        <w:t>CO</w:t>
      </w:r>
      <w:r>
        <w:rPr>
          <w:rFonts w:ascii="Times New Roman" w:hAnsi="Times New Roman"/>
          <w:b w:val="0"/>
          <w:i w:val="0"/>
          <w:sz w:val="20"/>
          <w:u w:val="none"/>
        </w:rPr>
        <w:t>2</w:t>
      </w:r>
      <w:r>
        <w:rPr>
          <w:rFonts w:ascii="Times New Roman" w:hAnsi="Times New Roman"/>
          <w:b w:val="0"/>
          <w:i w:val="0"/>
          <w:sz w:val="20"/>
          <w:u w:val="none"/>
          <w:vertAlign w:val="subscript"/>
        </w:rPr>
        <w:t>(g)¾¾→ CO(g) + (1)/(2)O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+280,00 kJ (2)</w:t>
        <w:br/>
        <w:t>Na(s) + 2H</w:t>
      </w:r>
      <w:r>
        <w:rPr>
          <w:rFonts w:ascii="Times New Roman" w:hAnsi="Times New Roman"/>
          <w:b w:val="0"/>
          <w:i w:val="0"/>
          <w:sz w:val="20"/>
          <w:u w:val="none"/>
        </w:rPr>
        <w:t>2</w:t>
      </w:r>
      <w:r>
        <w:rPr>
          <w:rFonts w:ascii="Times New Roman" w:hAnsi="Times New Roman"/>
          <w:b w:val="0"/>
          <w:i w:val="0"/>
          <w:sz w:val="20"/>
          <w:u w:val="none"/>
          <w:vertAlign w:val="subscript"/>
        </w:rPr>
        <w:t>O ¾¾→ NaOH(aq) + H</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–367,50 kJ (3)</w:t>
        <w:br/>
        <w:t>ZnSO</w:t>
      </w:r>
      <w:r>
        <w:rPr>
          <w:rFonts w:ascii="Times New Roman" w:hAnsi="Times New Roman"/>
          <w:b w:val="0"/>
          <w:i w:val="0"/>
          <w:sz w:val="20"/>
          <w:u w:val="none"/>
        </w:rPr>
        <w:t>4</w:t>
      </w:r>
      <w:r>
        <w:rPr>
          <w:rFonts w:ascii="Times New Roman" w:hAnsi="Times New Roman"/>
          <w:b w:val="0"/>
          <w:i w:val="0"/>
          <w:sz w:val="20"/>
          <w:u w:val="none"/>
          <w:vertAlign w:val="subscript"/>
        </w:rPr>
        <w:t>(s) ¾¾→ ZnO(s) + SO</w:t>
      </w:r>
      <w:r>
        <w:rPr>
          <w:rFonts w:ascii="Times New Roman" w:hAnsi="Times New Roman"/>
          <w:b w:val="0"/>
          <w:i w:val="0"/>
          <w:sz w:val="20"/>
          <w:u w:val="none"/>
        </w:rPr>
        <w:t>3</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+235,21 kJ (4)</w:t>
        <w:br/>
        <w:t>Cặp phản ứng thu nhiệt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(3) và (4).</w:t>
      </w:r>
      <w:r>
        <w:tab/>
      </w:r>
      <w:r>
        <w:rPr>
          <w:rFonts w:ascii="Times New Roman" w:hAnsi="Times New Roman"/>
          <w:b/>
          <w:sz w:val="23"/>
          <w:u w:val="none"/>
        </w:rPr>
        <w:t xml:space="preserve">C. </w:t>
      </w:r>
      <w:r>
        <w:rPr>
          <w:rFonts w:ascii="Times New Roman" w:hAnsi="Times New Roman"/>
          <w:b w:val="0"/>
          <w:i w:val="0"/>
          <w:sz w:val="23"/>
          <w:u w:val="none"/>
        </w:rPr>
        <w:t>(1) và (3).</w:t>
      </w:r>
      <w:r>
        <w:tab/>
      </w:r>
      <w:r>
        <w:rPr>
          <w:rFonts w:ascii="Times New Roman" w:hAnsi="Times New Roman"/>
          <w:b/>
          <w:sz w:val="23"/>
          <w:u w:val="none"/>
        </w:rPr>
        <w:t xml:space="preserve">D. </w:t>
      </w:r>
      <w:r>
        <w:rPr>
          <w:rFonts w:ascii="Times New Roman" w:hAnsi="Times New Roman"/>
          <w:b w:val="0"/>
          <w:i w:val="0"/>
          <w:sz w:val="23"/>
          <w:u w:val="none"/>
        </w:rPr>
        <w:t>(2) và (4).</w:t>
      </w:r>
    </w:p>
    <w:p>
      <w:pPr>
        <w:spacing w:before="80" w:after="40"/>
      </w:pPr>
      <w:r>
        <w:rPr>
          <w:rFonts w:ascii="Times New Roman" w:hAnsi="Times New Roman"/>
          <w:b/>
          <w:sz w:val="20"/>
        </w:rPr>
        <w:t xml:space="preserve">Câu 84. </w:t>
      </w:r>
      <w:r>
        <w:rPr>
          <w:rFonts w:ascii="Times New Roman" w:hAnsi="Times New Roman"/>
          <w:b/>
          <w:color w:val="00695C"/>
          <w:sz w:val="19"/>
        </w:rPr>
        <w:t xml:space="preserve">[H10-C5-P1-VD-084 - Phản ứng tỏa nhiệt, phản ứng thu nhiệt và biến thiên enthalpy chuẩn - Vận dụng] </w:t>
      </w:r>
      <w:r>
        <w:rPr>
          <w:rFonts w:ascii="Times New Roman" w:hAnsi="Times New Roman"/>
          <w:b w:val="0"/>
          <w:i w:val="0"/>
          <w:sz w:val="20"/>
          <w:u w:val="none"/>
        </w:rPr>
        <w:t>Cho các phản ứng dưới đây:</w:t>
        <w:br/>
        <w:t>(1) CO(g) + (1)/(2)O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− 283 kJ</w:t>
        <w:br/>
        <w:t>(2) C(s) + H</w:t>
      </w:r>
      <w:r>
        <w:rPr>
          <w:rFonts w:ascii="Times New Roman" w:hAnsi="Times New Roman"/>
          <w:b w:val="0"/>
          <w:i w:val="0"/>
          <w:sz w:val="20"/>
          <w:u w:val="none"/>
        </w:rPr>
        <w:t>2</w:t>
      </w:r>
      <w:r>
        <w:rPr>
          <w:rFonts w:ascii="Times New Roman" w:hAnsi="Times New Roman"/>
          <w:b w:val="0"/>
          <w:i w:val="0"/>
          <w:sz w:val="20"/>
          <w:u w:val="none"/>
          <w:vertAlign w:val="subscript"/>
        </w:rPr>
        <w:t>O(g) ¾t¾→o CO(g) + H</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+ 131,25 kJ</w:t>
        <w:br/>
        <w:t>(3) H</w:t>
      </w:r>
      <w:r>
        <w:rPr>
          <w:rFonts w:ascii="Times New Roman" w:hAnsi="Times New Roman"/>
          <w:b w:val="0"/>
          <w:i w:val="0"/>
          <w:sz w:val="20"/>
          <w:u w:val="none"/>
        </w:rPr>
        <w:t>2</w:t>
      </w:r>
      <w:r>
        <w:rPr>
          <w:rFonts w:ascii="Times New Roman" w:hAnsi="Times New Roman"/>
          <w:b w:val="0"/>
          <w:i w:val="0"/>
          <w:sz w:val="20"/>
          <w:u w:val="none"/>
          <w:vertAlign w:val="subscript"/>
        </w:rPr>
        <w:t>(g) + F</w:t>
      </w:r>
      <w:r>
        <w:rPr>
          <w:rFonts w:ascii="Times New Roman" w:hAnsi="Times New Roman"/>
          <w:b w:val="0"/>
          <w:i w:val="0"/>
          <w:sz w:val="20"/>
          <w:u w:val="none"/>
        </w:rPr>
        <w:t>2</w:t>
      </w:r>
      <w:r>
        <w:rPr>
          <w:rFonts w:ascii="Times New Roman" w:hAnsi="Times New Roman"/>
          <w:b w:val="0"/>
          <w:i w:val="0"/>
          <w:sz w:val="20"/>
          <w:u w:val="none"/>
          <w:vertAlign w:val="subscript"/>
        </w:rPr>
        <w:t xml:space="preserve">(g) ¾¾→ 2HF(g)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− 546 kJ</w:t>
        <w:br/>
        <w:t>(4) H</w:t>
      </w:r>
      <w:r>
        <w:rPr>
          <w:rFonts w:ascii="Times New Roman" w:hAnsi="Times New Roman"/>
          <w:b w:val="0"/>
          <w:i w:val="0"/>
          <w:sz w:val="20"/>
          <w:u w:val="none"/>
        </w:rPr>
        <w:t>2</w:t>
      </w:r>
      <w:r>
        <w:rPr>
          <w:rFonts w:ascii="Times New Roman" w:hAnsi="Times New Roman"/>
          <w:b w:val="0"/>
          <w:i w:val="0"/>
          <w:sz w:val="20"/>
          <w:u w:val="none"/>
          <w:vertAlign w:val="subscript"/>
        </w:rPr>
        <w:t>(g) + Cl</w:t>
      </w:r>
      <w:r>
        <w:rPr>
          <w:rFonts w:ascii="Times New Roman" w:hAnsi="Times New Roman"/>
          <w:b w:val="0"/>
          <w:i w:val="0"/>
          <w:sz w:val="20"/>
          <w:u w:val="none"/>
        </w:rPr>
        <w:t>2</w:t>
      </w:r>
      <w:r>
        <w:rPr>
          <w:rFonts w:ascii="Times New Roman" w:hAnsi="Times New Roman"/>
          <w:b w:val="0"/>
          <w:i w:val="0"/>
          <w:sz w:val="20"/>
          <w:u w:val="none"/>
          <w:vertAlign w:val="subscript"/>
        </w:rPr>
        <w:t xml:space="preserve">(g) ¾¾→ 2HCl(g)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− 184,62 kJ</w:t>
        <w:br/>
        <w:t>Phản ứng xảy ra thuận lợi nhất là phản ứng số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sz w:val="20"/>
        </w:rPr>
        <w:t xml:space="preserve">Câu 85. </w:t>
      </w:r>
      <w:r>
        <w:rPr>
          <w:rFonts w:ascii="Times New Roman" w:hAnsi="Times New Roman"/>
          <w:b/>
          <w:color w:val="00695C"/>
          <w:sz w:val="19"/>
        </w:rPr>
        <w:t xml:space="preserve">[H10-C5-P1-VD-085 - Tính biến thiên enthalpy của phản ứng hóa học - Vận dụng] </w:t>
      </w:r>
      <w:r>
        <w:rPr>
          <w:rFonts w:ascii="Times New Roman" w:hAnsi="Times New Roman"/>
          <w:b w:val="0"/>
          <w:i w:val="0"/>
          <w:sz w:val="20"/>
          <w:u w:val="none"/>
        </w:rPr>
        <w:t>Cho phản ứng sau: KNO</w:t>
      </w:r>
      <w:r>
        <w:rPr>
          <w:rFonts w:ascii="Times New Roman" w:hAnsi="Times New Roman"/>
          <w:b w:val="0"/>
          <w:i w:val="0"/>
          <w:sz w:val="20"/>
          <w:u w:val="none"/>
          <w:vertAlign w:val="subscript"/>
        </w:rPr>
        <w:t>3</w:t>
      </w:r>
      <w:r>
        <w:rPr>
          <w:rFonts w:ascii="Times New Roman" w:hAnsi="Times New Roman"/>
          <w:b w:val="0"/>
          <w:i w:val="0"/>
          <w:sz w:val="20"/>
          <w:u w:val="none"/>
        </w:rPr>
        <w:t>(s)¾¾→KNO</w:t>
      </w:r>
      <w:r>
        <w:rPr>
          <w:rFonts w:ascii="Times New Roman" w:hAnsi="Times New Roman"/>
          <w:b w:val="0"/>
          <w:i w:val="0"/>
          <w:sz w:val="20"/>
          <w:u w:val="none"/>
          <w:vertAlign w:val="subscript"/>
        </w:rPr>
        <w:t>2</w:t>
      </w:r>
      <w:r>
        <w:rPr>
          <w:rFonts w:ascii="Times New Roman" w:hAnsi="Times New Roman"/>
          <w:b w:val="0"/>
          <w:i w:val="0"/>
          <w:sz w:val="20"/>
          <w:u w:val="none"/>
        </w:rPr>
        <w:t>(s) + (1)/(2)O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Biểu thức đúng tính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của phản ứng theo giá trị enthalpy tạo thành chuẩn của các chất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z</w:t>
      </w:r>
      <w:r>
        <w:rPr>
          <w:rFonts w:ascii="Times New Roman" w:hAnsi="Times New Roman"/>
          <w:b w:val="0"/>
          <w:i w:val="0"/>
          <w:sz w:val="23"/>
          <w:u w:val="none"/>
          <w:vertAlign w:val="subscript"/>
        </w:rPr>
        <w:t>,s)+ (1)/(2)×ΔfHo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(O</w:t>
      </w:r>
      <w:r>
        <w:rPr>
          <w:rFonts w:ascii="Times New Roman" w:hAnsi="Times New Roman"/>
          <w:b w:val="0"/>
          <w:i w:val="0"/>
          <w:sz w:val="23"/>
          <w:u w:val="none"/>
        </w:rPr>
        <w:t>z</w:t>
      </w:r>
      <w:r>
        <w:rPr>
          <w:rFonts w:ascii="Times New Roman" w:hAnsi="Times New Roman"/>
          <w:b w:val="0"/>
          <w:i w:val="0"/>
          <w:sz w:val="23"/>
          <w:u w:val="none"/>
          <w:vertAlign w:val="subscript"/>
        </w:rPr>
        <w:t>,g)+ΔfHo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3~,s).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3</w:t>
      </w:r>
      <w:r>
        <w:rPr>
          <w:rFonts w:ascii="Times New Roman" w:hAnsi="Times New Roman"/>
          <w:b w:val="0"/>
          <w:i w:val="0"/>
          <w:sz w:val="23"/>
          <w:u w:val="none"/>
          <w:vertAlign w:val="subscript"/>
        </w:rPr>
        <w:t>,s)-ΔfHo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z</w:t>
      </w:r>
      <w:r>
        <w:rPr>
          <w:rFonts w:ascii="Times New Roman" w:hAnsi="Times New Roman"/>
          <w:b w:val="0"/>
          <w:i w:val="0"/>
          <w:sz w:val="23"/>
          <w:u w:val="none"/>
          <w:vertAlign w:val="subscript"/>
        </w:rPr>
        <w:t>,s)- (1)/(2)×ΔfHo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(O</w:t>
      </w:r>
      <w:r>
        <w:rPr>
          <w:rFonts w:ascii="Times New Roman" w:hAnsi="Times New Roman"/>
          <w:b w:val="0"/>
          <w:i w:val="0"/>
          <w:sz w:val="23"/>
          <w:u w:val="none"/>
        </w:rPr>
        <w:t>z~,g).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z</w:t>
      </w:r>
      <w:r>
        <w:rPr>
          <w:rFonts w:ascii="Times New Roman" w:hAnsi="Times New Roman"/>
          <w:b w:val="0"/>
          <w:i w:val="0"/>
          <w:sz w:val="23"/>
          <w:u w:val="none"/>
          <w:vertAlign w:val="subscript"/>
        </w:rPr>
        <w:t>,s)-(1)/(2)×ΔfHo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(O</w:t>
      </w:r>
      <w:r>
        <w:rPr>
          <w:rFonts w:ascii="Times New Roman" w:hAnsi="Times New Roman"/>
          <w:b w:val="0"/>
          <w:i w:val="0"/>
          <w:sz w:val="23"/>
          <w:u w:val="none"/>
        </w:rPr>
        <w:t>z</w:t>
      </w:r>
      <w:r>
        <w:rPr>
          <w:rFonts w:ascii="Times New Roman" w:hAnsi="Times New Roman"/>
          <w:b w:val="0"/>
          <w:i w:val="0"/>
          <w:sz w:val="23"/>
          <w:u w:val="none"/>
          <w:vertAlign w:val="subscript"/>
        </w:rPr>
        <w:t>,g)-ΔfHo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3~,s).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z</w:t>
      </w:r>
      <w:r>
        <w:rPr>
          <w:rFonts w:ascii="Times New Roman" w:hAnsi="Times New Roman"/>
          <w:b w:val="0"/>
          <w:i w:val="0"/>
          <w:sz w:val="23"/>
          <w:u w:val="none"/>
          <w:vertAlign w:val="subscript"/>
        </w:rPr>
        <w:t>,s)+ (1)/(2)×ΔfHo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(O</w:t>
      </w:r>
      <w:r>
        <w:rPr>
          <w:rFonts w:ascii="Times New Roman" w:hAnsi="Times New Roman"/>
          <w:b w:val="0"/>
          <w:i w:val="0"/>
          <w:sz w:val="23"/>
          <w:u w:val="none"/>
        </w:rPr>
        <w:t>z</w:t>
      </w:r>
      <w:r>
        <w:rPr>
          <w:rFonts w:ascii="Times New Roman" w:hAnsi="Times New Roman"/>
          <w:b w:val="0"/>
          <w:i w:val="0"/>
          <w:sz w:val="23"/>
          <w:u w:val="none"/>
          <w:vertAlign w:val="subscript"/>
        </w:rPr>
        <w:t>,g)-ΔfHo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(KNO</w:t>
      </w:r>
      <w:r>
        <w:rPr>
          <w:rFonts w:ascii="Times New Roman" w:hAnsi="Times New Roman"/>
          <w:b w:val="0"/>
          <w:i w:val="0"/>
          <w:sz w:val="23"/>
          <w:u w:val="none"/>
        </w:rPr>
        <w:t>3~,s).</w:t>
      </w:r>
    </w:p>
    <w:p>
      <w:pPr>
        <w:spacing w:before="80" w:after="40"/>
      </w:pPr>
      <w:r>
        <w:rPr>
          <w:rFonts w:ascii="Times New Roman" w:hAnsi="Times New Roman"/>
          <w:b/>
          <w:sz w:val="20"/>
        </w:rPr>
        <w:t xml:space="preserve">Câu 86. </w:t>
      </w:r>
      <w:r>
        <w:rPr>
          <w:rFonts w:ascii="Times New Roman" w:hAnsi="Times New Roman"/>
          <w:b/>
          <w:color w:val="00695C"/>
          <w:sz w:val="19"/>
        </w:rPr>
        <w:t xml:space="preserve">[H10-C5-P1-VD-086 - Tính biến thiên enthalpy của phản ứng hóa học - Vận dụng] </w:t>
      </w:r>
      <w:r>
        <w:rPr>
          <w:rFonts w:ascii="Times New Roman" w:hAnsi="Times New Roman"/>
          <w:b w:val="0"/>
          <w:i w:val="0"/>
          <w:sz w:val="20"/>
          <w:u w:val="none"/>
        </w:rPr>
        <w:t>Cho phản ứng nhiệt nhôm sau để hàn gắn đường ray sau :</w:t>
        <w:br/>
        <w:t>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 + 2Al(s) ¾¾→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(s) +2Fe(s)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w:t>
        <w:br/>
        <w:t>Biểu thức đúng tínhΔrH^0^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của phản ứng theo giá trị nhiệt tạo thành chuẩn của các chất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(AlO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(Fe(s))ùû-éëΔfHo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~(Al(s))ùû.</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(AlO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(Fe(s))ùû+éëΔfHo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~(Al(s))ùû.</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(AlO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(Fe(s))ùû-éëΔfHo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~(Al(s))ùû.</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(FeO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(Al(s))ùû-éëΔfHo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(AlO</w:t>
      </w:r>
      <w:r>
        <w:rPr>
          <w:rFonts w:ascii="Times New Roman" w:hAnsi="Times New Roman"/>
          <w:b w:val="0"/>
          <w:i w:val="0"/>
          <w:sz w:val="23"/>
          <w:u w:val="none"/>
        </w:rPr>
        <w:t>z</w:t>
      </w:r>
      <w:r>
        <w:rPr>
          <w:rFonts w:ascii="Times New Roman" w:hAnsi="Times New Roman"/>
          <w:b w:val="0"/>
          <w:i w:val="0"/>
          <w:sz w:val="23"/>
          <w:u w:val="none"/>
          <w:vertAlign w:val="subscript"/>
        </w:rPr>
        <w:t>3</w:t>
      </w:r>
      <w:r>
        <w:rPr>
          <w:rFonts w:ascii="Times New Roman" w:hAnsi="Times New Roman"/>
          <w:b w:val="0"/>
          <w:i w:val="0"/>
          <w:sz w:val="23"/>
          <w:u w:val="none"/>
          <w:vertAlign w:val="subscript"/>
        </w:rPr>
        <w:t>(s))+ 2×ΔfHo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~(Fe(s))ùû.</w:t>
      </w:r>
    </w:p>
    <w:p>
      <w:pPr>
        <w:spacing w:before="80" w:after="40"/>
      </w:pPr>
      <w:r>
        <w:rPr>
          <w:rFonts w:ascii="Times New Roman" w:hAnsi="Times New Roman"/>
          <w:b/>
          <w:sz w:val="20"/>
        </w:rPr>
        <w:t xml:space="preserve">Câu 87. </w:t>
      </w:r>
      <w:r>
        <w:rPr>
          <w:rFonts w:ascii="Times New Roman" w:hAnsi="Times New Roman"/>
          <w:b/>
          <w:color w:val="00695C"/>
          <w:sz w:val="19"/>
        </w:rPr>
        <w:t xml:space="preserve">[H10-C5-P1-VD-087 - Phản ứng tỏa nhiệt, phản ứng thu nhiệt và biến thiên enthalpy chuẩn - Vận dụng] </w:t>
      </w:r>
      <w:r>
        <w:rPr>
          <w:rFonts w:ascii="Times New Roman" w:hAnsi="Times New Roman"/>
          <w:b w:val="0"/>
          <w:i w:val="0"/>
          <w:sz w:val="20"/>
          <w:u w:val="none"/>
        </w:rPr>
        <w:t>Cho phương trình nhiệt hóa học của phản ứng sau:</w:t>
        <w:br/>
        <w:t>CO</w:t>
      </w:r>
      <w:r>
        <w:rPr>
          <w:rFonts w:ascii="Times New Roman" w:hAnsi="Times New Roman"/>
          <w:b w:val="0"/>
          <w:i w:val="0"/>
          <w:sz w:val="20"/>
          <w:u w:val="none"/>
          <w:vertAlign w:val="subscript"/>
        </w:rPr>
        <w:t>2</w:t>
      </w:r>
      <w:r>
        <w:rPr>
          <w:rFonts w:ascii="Times New Roman" w:hAnsi="Times New Roman"/>
          <w:b w:val="0"/>
          <w:i w:val="0"/>
          <w:sz w:val="20"/>
          <w:u w:val="none"/>
        </w:rPr>
        <w:t>(g) ¾¾→ CO(g) + (1)/(2)O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+280 kJ</w:t>
        <w:br/>
        <w:t>Giá trị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của phản ứng: 2CO</w:t>
      </w:r>
      <w:r>
        <w:rPr>
          <w:rFonts w:ascii="Times New Roman" w:hAnsi="Times New Roman"/>
          <w:b w:val="0"/>
          <w:i w:val="0"/>
          <w:sz w:val="20"/>
          <w:u w:val="none"/>
        </w:rPr>
        <w:t>2</w:t>
      </w:r>
      <w:r>
        <w:rPr>
          <w:rFonts w:ascii="Times New Roman" w:hAnsi="Times New Roman"/>
          <w:b w:val="0"/>
          <w:i w:val="0"/>
          <w:sz w:val="20"/>
          <w:u w:val="none"/>
          <w:vertAlign w:val="subscript"/>
        </w:rPr>
        <w:t>(g)¾¾→ 2CO(g) + O</w:t>
      </w:r>
      <w:r>
        <w:rPr>
          <w:rFonts w:ascii="Times New Roman" w:hAnsi="Times New Roman"/>
          <w:b w:val="0"/>
          <w:i w:val="0"/>
          <w:sz w:val="20"/>
          <w:u w:val="none"/>
        </w:rPr>
        <w:t>2~(g)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+140 kJ.</w:t>
      </w:r>
      <w:r>
        <w:tab/>
      </w:r>
      <w:r>
        <w:rPr>
          <w:rFonts w:ascii="Times New Roman" w:hAnsi="Times New Roman"/>
          <w:b/>
          <w:sz w:val="23"/>
          <w:u w:val="none"/>
        </w:rPr>
        <w:t xml:space="preserve">B. </w:t>
      </w:r>
      <w:r>
        <w:rPr>
          <w:rFonts w:ascii="Times New Roman" w:hAnsi="Times New Roman"/>
          <w:b w:val="0"/>
          <w:i w:val="0"/>
          <w:sz w:val="23"/>
          <w:u w:val="none"/>
        </w:rPr>
        <w:t>–1120 kJ.</w:t>
      </w:r>
      <w:r>
        <w:tab/>
      </w:r>
      <w:r>
        <w:rPr>
          <w:rFonts w:ascii="Times New Roman" w:hAnsi="Times New Roman"/>
          <w:b/>
          <w:sz w:val="23"/>
          <w:u w:val="none"/>
        </w:rPr>
        <w:t xml:space="preserve">C. </w:t>
      </w:r>
      <w:r>
        <w:rPr>
          <w:rFonts w:ascii="Times New Roman" w:hAnsi="Times New Roman"/>
          <w:b w:val="0"/>
          <w:i w:val="0"/>
          <w:sz w:val="23"/>
          <w:u w:val="none"/>
        </w:rPr>
        <w:t>+560 kJ.</w:t>
      </w:r>
      <w:r>
        <w:tab/>
      </w:r>
      <w:r>
        <w:rPr>
          <w:rFonts w:ascii="Times New Roman" w:hAnsi="Times New Roman"/>
          <w:b/>
          <w:sz w:val="23"/>
          <w:u w:val="none"/>
        </w:rPr>
        <w:t xml:space="preserve">D. </w:t>
      </w:r>
      <w:r>
        <w:rPr>
          <w:rFonts w:ascii="Times New Roman" w:hAnsi="Times New Roman"/>
          <w:b w:val="0"/>
          <w:i w:val="0"/>
          <w:sz w:val="23"/>
          <w:u w:val="none"/>
        </w:rPr>
        <w:t>–420 kJ.</w:t>
      </w:r>
    </w:p>
    <w:p>
      <w:pPr>
        <w:spacing w:before="80" w:after="40"/>
      </w:pPr>
      <w:r>
        <w:rPr>
          <w:rFonts w:ascii="Times New Roman" w:hAnsi="Times New Roman"/>
          <w:b/>
          <w:sz w:val="20"/>
        </w:rPr>
        <w:t xml:space="preserve">Câu 88. </w:t>
      </w:r>
      <w:r>
        <w:rPr>
          <w:rFonts w:ascii="Times New Roman" w:hAnsi="Times New Roman"/>
          <w:b/>
          <w:color w:val="00695C"/>
          <w:sz w:val="19"/>
        </w:rPr>
        <w:t xml:space="preserve">[H10-C5-P1-VD-088 - Phản ứng tỏa nhiệt, phản ứng thu nhiệt và biến thiên enthalpy chuẩn - Vận dụng] </w:t>
      </w:r>
      <w:r>
        <w:rPr>
          <w:rFonts w:ascii="Times New Roman" w:hAnsi="Times New Roman"/>
          <w:b w:val="0"/>
          <w:i w:val="0"/>
          <w:sz w:val="20"/>
          <w:u w:val="none"/>
        </w:rPr>
        <w:t>Cho phương trình nhiệt hóa học của phản ứng sau:</w:t>
        <w:br/>
        <w:t>3Fe(s) + 4H</w:t>
      </w:r>
      <w:r>
        <w:rPr>
          <w:rFonts w:ascii="Times New Roman" w:hAnsi="Times New Roman"/>
          <w:b w:val="0"/>
          <w:i w:val="0"/>
          <w:sz w:val="20"/>
          <w:u w:val="none"/>
          <w:vertAlign w:val="subscript"/>
        </w:rPr>
        <w:t>2</w:t>
      </w:r>
      <w:r>
        <w:rPr>
          <w:rFonts w:ascii="Times New Roman" w:hAnsi="Times New Roman"/>
          <w:b w:val="0"/>
          <w:i w:val="0"/>
          <w:sz w:val="20"/>
          <w:u w:val="none"/>
        </w:rPr>
        <w:t>O(l) ¾¾→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(s) + 4H</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+26,32 kJ</w:t>
        <w:br/>
        <w:t>Giá trị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của phản ứng: Fe</w:t>
      </w:r>
      <w:r>
        <w:rPr>
          <w:rFonts w:ascii="Times New Roman" w:hAnsi="Times New Roman"/>
          <w:b w:val="0"/>
          <w:i w:val="0"/>
          <w:sz w:val="20"/>
          <w:u w:val="none"/>
        </w:rPr>
        <w:t>3</w:t>
      </w:r>
      <w:r>
        <w:rPr>
          <w:rFonts w:ascii="Times New Roman" w:hAnsi="Times New Roman"/>
          <w:b w:val="0"/>
          <w:i w:val="0"/>
          <w:sz w:val="20"/>
          <w:u w:val="none"/>
          <w:vertAlign w:val="subscript"/>
        </w:rPr>
        <w:t>O</w:t>
      </w:r>
      <w:r>
        <w:rPr>
          <w:rFonts w:ascii="Times New Roman" w:hAnsi="Times New Roman"/>
          <w:b w:val="0"/>
          <w:i w:val="0"/>
          <w:sz w:val="20"/>
          <w:u w:val="none"/>
        </w:rPr>
        <w:t>4</w:t>
      </w:r>
      <w:r>
        <w:rPr>
          <w:rFonts w:ascii="Times New Roman" w:hAnsi="Times New Roman"/>
          <w:b w:val="0"/>
          <w:i w:val="0"/>
          <w:sz w:val="20"/>
          <w:u w:val="none"/>
          <w:vertAlign w:val="subscript"/>
        </w:rPr>
        <w:t>(s) + 4H</w:t>
      </w:r>
      <w:r>
        <w:rPr>
          <w:rFonts w:ascii="Times New Roman" w:hAnsi="Times New Roman"/>
          <w:b w:val="0"/>
          <w:i w:val="0"/>
          <w:sz w:val="20"/>
          <w:u w:val="none"/>
        </w:rPr>
        <w:t>2</w:t>
      </w:r>
      <w:r>
        <w:rPr>
          <w:rFonts w:ascii="Times New Roman" w:hAnsi="Times New Roman"/>
          <w:b w:val="0"/>
          <w:i w:val="0"/>
          <w:sz w:val="20"/>
          <w:u w:val="none"/>
          <w:vertAlign w:val="subscript"/>
        </w:rPr>
        <w:t>(g) ¾¾→ 3Fe(s) + 4H</w:t>
      </w:r>
      <w:r>
        <w:rPr>
          <w:rFonts w:ascii="Times New Roman" w:hAnsi="Times New Roman"/>
          <w:b w:val="0"/>
          <w:i w:val="0"/>
          <w:sz w:val="20"/>
          <w:u w:val="none"/>
        </w:rPr>
        <w:t>2~O(l)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–26,32 kJ.</w:t>
      </w:r>
      <w:r>
        <w:tab/>
      </w:r>
      <w:r>
        <w:rPr>
          <w:rFonts w:ascii="Times New Roman" w:hAnsi="Times New Roman"/>
          <w:b/>
          <w:sz w:val="23"/>
          <w:u w:val="none"/>
        </w:rPr>
        <w:t xml:space="preserve">B. </w:t>
      </w:r>
      <w:r>
        <w:rPr>
          <w:rFonts w:ascii="Times New Roman" w:hAnsi="Times New Roman"/>
          <w:b w:val="0"/>
          <w:i w:val="0"/>
          <w:sz w:val="23"/>
          <w:u w:val="none"/>
        </w:rPr>
        <w:t>+13,16 kJ.</w:t>
      </w:r>
      <w:r>
        <w:tab/>
      </w:r>
      <w:r>
        <w:rPr>
          <w:rFonts w:ascii="Times New Roman" w:hAnsi="Times New Roman"/>
          <w:b/>
          <w:sz w:val="23"/>
          <w:u w:val="none"/>
        </w:rPr>
        <w:t xml:space="preserve">C. </w:t>
      </w:r>
      <w:r>
        <w:rPr>
          <w:rFonts w:ascii="Times New Roman" w:hAnsi="Times New Roman"/>
          <w:b w:val="0"/>
          <w:i w:val="0"/>
          <w:sz w:val="23"/>
          <w:u w:val="none"/>
        </w:rPr>
        <w:t>+19,74 kJ.</w:t>
      </w:r>
      <w:r>
        <w:tab/>
      </w:r>
      <w:r>
        <w:rPr>
          <w:rFonts w:ascii="Times New Roman" w:hAnsi="Times New Roman"/>
          <w:b/>
          <w:sz w:val="23"/>
          <w:u w:val="none"/>
        </w:rPr>
        <w:t xml:space="preserve">D. </w:t>
      </w:r>
      <w:r>
        <w:rPr>
          <w:rFonts w:ascii="Times New Roman" w:hAnsi="Times New Roman"/>
          <w:b w:val="0"/>
          <w:i w:val="0"/>
          <w:sz w:val="23"/>
          <w:u w:val="none"/>
        </w:rPr>
        <w:t>–10,28 kJ.</w:t>
      </w:r>
    </w:p>
    <w:p>
      <w:pPr>
        <w:spacing w:before="80" w:after="40"/>
      </w:pPr>
      <w:r>
        <w:rPr>
          <w:rFonts w:ascii="Times New Roman" w:hAnsi="Times New Roman"/>
          <w:b/>
          <w:sz w:val="20"/>
        </w:rPr>
        <w:t xml:space="preserve">Câu 89. </w:t>
      </w:r>
      <w:r>
        <w:rPr>
          <w:rFonts w:ascii="Times New Roman" w:hAnsi="Times New Roman"/>
          <w:b/>
          <w:color w:val="00695C"/>
          <w:sz w:val="19"/>
        </w:rPr>
        <w:t xml:space="preserve">[H10-C5-P1-VD-089 - Phản ứng tỏa nhiệt, phản ứng thu nhiệt và biến thiên enthalpy chuẩn - Vận dụng] </w:t>
      </w:r>
      <w:r>
        <w:rPr>
          <w:rFonts w:ascii="Times New Roman" w:hAnsi="Times New Roman"/>
          <w:b w:val="0"/>
          <w:i w:val="0"/>
          <w:sz w:val="20"/>
          <w:u w:val="none"/>
        </w:rPr>
        <w:t>Cho phương trình nhiệt hóa học sau:</w:t>
        <w:br/>
        <w:t>H</w:t>
      </w:r>
      <w:r>
        <w:rPr>
          <w:rFonts w:ascii="Times New Roman" w:hAnsi="Times New Roman"/>
          <w:b w:val="0"/>
          <w:i w:val="0"/>
          <w:sz w:val="20"/>
          <w:u w:val="none"/>
          <w:vertAlign w:val="subscript"/>
        </w:rPr>
        <w:t>2</w:t>
      </w:r>
      <w:r>
        <w:rPr>
          <w:rFonts w:ascii="Times New Roman" w:hAnsi="Times New Roman"/>
          <w:b w:val="0"/>
          <w:i w:val="0"/>
          <w:sz w:val="20"/>
          <w:u w:val="none"/>
        </w:rPr>
        <w:t>(g) + I</w:t>
      </w:r>
      <w:r>
        <w:rPr>
          <w:rFonts w:ascii="Times New Roman" w:hAnsi="Times New Roman"/>
          <w:b w:val="0"/>
          <w:i w:val="0"/>
          <w:sz w:val="20"/>
          <w:u w:val="none"/>
          <w:vertAlign w:val="subscript"/>
        </w:rPr>
        <w:t>2</w:t>
      </w:r>
      <w:r>
        <w:rPr>
          <w:rFonts w:ascii="Times New Roman" w:hAnsi="Times New Roman"/>
          <w:b w:val="0"/>
          <w:i w:val="0"/>
          <w:sz w:val="20"/>
          <w:u w:val="none"/>
        </w:rPr>
        <w:t xml:space="preserve">(g) ¾¾→ 2HI(g) </w:t>
        <w:tab/>
        <w:t>ΔH=+11,3kJ</w:t>
        <w:br/>
        <w:t>Phát biểu nào sau đây về sự trao đổi năng lượng của phản ứng trên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giải phóng nhiệt lượng 11,3 kJ khi 2 mol HI được tạo thành.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Tổng nhiệt phá vỡ liên kết của chất phản ứng lớn hơn nhiệt tỏa ra khi tạo thành sản phẩm.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Năng lượng chứa trong H</w:t>
      </w:r>
      <w:r>
        <w:rPr>
          <w:rFonts w:ascii="Times New Roman" w:hAnsi="Times New Roman"/>
          <w:b w:val="0"/>
          <w:i w:val="0"/>
          <w:sz w:val="23"/>
          <w:u w:val="none"/>
          <w:vertAlign w:val="subscript"/>
        </w:rPr>
        <w:t>2</w:t>
      </w:r>
      <w:r>
        <w:rPr>
          <w:rFonts w:ascii="Times New Roman" w:hAnsi="Times New Roman"/>
          <w:b w:val="0"/>
          <w:i w:val="0"/>
          <w:sz w:val="23"/>
          <w:u w:val="none"/>
        </w:rPr>
        <w:t xml:space="preserve"> và I</w:t>
      </w:r>
      <w:r>
        <w:rPr>
          <w:rFonts w:ascii="Times New Roman" w:hAnsi="Times New Roman"/>
          <w:b w:val="0"/>
          <w:i w:val="0"/>
          <w:sz w:val="23"/>
          <w:u w:val="none"/>
          <w:vertAlign w:val="subscript"/>
        </w:rPr>
        <w:t>2</w:t>
      </w:r>
      <w:r>
        <w:rPr>
          <w:rFonts w:ascii="Times New Roman" w:hAnsi="Times New Roman"/>
          <w:b w:val="0"/>
          <w:i w:val="0"/>
          <w:sz w:val="23"/>
          <w:u w:val="none"/>
        </w:rPr>
        <w:t xml:space="preserve"> cao hơn trong HI.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xảy ra với tốc độ chậm.</w:t>
      </w:r>
    </w:p>
    <w:p>
      <w:pPr>
        <w:spacing w:before="80" w:after="40"/>
      </w:pPr>
      <w:r>
        <w:rPr>
          <w:rFonts w:ascii="Times New Roman" w:hAnsi="Times New Roman"/>
          <w:b/>
          <w:sz w:val="20"/>
        </w:rPr>
        <w:t xml:space="preserve">Câu 90. </w:t>
      </w:r>
      <w:r>
        <w:rPr>
          <w:rFonts w:ascii="Times New Roman" w:hAnsi="Times New Roman"/>
          <w:b/>
          <w:color w:val="00695C"/>
          <w:sz w:val="19"/>
        </w:rPr>
        <w:t xml:space="preserve">[H10-C5-P1-VD-090 - Phản ứng tỏa nhiệt, phản ứng thu nhiệt và biến thiên enthalpy chuẩn - Vận dụng] </w:t>
      </w:r>
      <w:r>
        <w:rPr>
          <w:rFonts w:ascii="Times New Roman" w:hAnsi="Times New Roman"/>
          <w:b w:val="0"/>
          <w:i w:val="0"/>
          <w:sz w:val="20"/>
          <w:u w:val="none"/>
        </w:rPr>
        <w:t>Cho phản ứng hóa học xảy ra ở điều kiện chuẩn sau:</w:t>
        <w:br/>
        <w:t>2NO</w:t>
      </w:r>
      <w:r>
        <w:rPr>
          <w:rFonts w:ascii="Times New Roman" w:hAnsi="Times New Roman"/>
          <w:b w:val="0"/>
          <w:i w:val="0"/>
          <w:sz w:val="20"/>
          <w:u w:val="none"/>
          <w:vertAlign w:val="subscript"/>
        </w:rPr>
        <w:t>2</w:t>
      </w:r>
      <w:r>
        <w:rPr>
          <w:rFonts w:ascii="Times New Roman" w:hAnsi="Times New Roman"/>
          <w:b w:val="0"/>
          <w:i w:val="0"/>
          <w:sz w:val="20"/>
          <w:u w:val="none"/>
        </w:rPr>
        <w:t>(g) (đỏ nâu) ¾¾→ N</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(g) (không màu)</w:t>
        <w:br/>
        <w:t>Biết NO</w:t>
      </w:r>
      <w:r>
        <w:rPr>
          <w:rFonts w:ascii="Times New Roman" w:hAnsi="Times New Roman"/>
          <w:b w:val="0"/>
          <w:i w:val="0"/>
          <w:sz w:val="20"/>
          <w:u w:val="none"/>
          <w:vertAlign w:val="subscript"/>
        </w:rPr>
        <w:t>2</w:t>
      </w:r>
      <w:r>
        <w:rPr>
          <w:rFonts w:ascii="Times New Roman" w:hAnsi="Times New Roman"/>
          <w:b w:val="0"/>
          <w:i w:val="0"/>
          <w:sz w:val="20"/>
          <w:u w:val="none"/>
        </w:rPr>
        <w:t xml:space="preserve"> và N</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 xml:space="preserve"> có ΔfHo</w:t>
      </w:r>
      <w:r>
        <w:rPr>
          <w:rFonts w:ascii="Times New Roman" w:hAnsi="Times New Roman"/>
          <w:b w:val="0"/>
          <w:i w:val="0"/>
          <w:sz w:val="20"/>
          <w:u w:val="none"/>
          <w:vertAlign w:val="subscript"/>
        </w:rPr>
        <w:t>z</w:t>
      </w:r>
      <w:r>
        <w:rPr>
          <w:rFonts w:ascii="Times New Roman" w:hAnsi="Times New Roman"/>
          <w:b w:val="0"/>
          <w:i w:val="0"/>
          <w:sz w:val="20"/>
          <w:u w:val="none"/>
        </w:rPr>
        <w:t>98~~ tương ứng là 33,18 kJ/mol và 9,16 kJ/mol. Điều này chứng tỏ phản ứng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tỏa nhiệt, NO</w:t>
      </w:r>
      <w:r>
        <w:rPr>
          <w:rFonts w:ascii="Times New Roman" w:hAnsi="Times New Roman"/>
          <w:b w:val="0"/>
          <w:i w:val="0"/>
          <w:sz w:val="23"/>
          <w:u w:val="none"/>
          <w:vertAlign w:val="subscript"/>
        </w:rPr>
        <w:t>2</w:t>
      </w:r>
      <w:r>
        <w:rPr>
          <w:rFonts w:ascii="Times New Roman" w:hAnsi="Times New Roman"/>
          <w:b w:val="0"/>
          <w:i w:val="0"/>
          <w:sz w:val="23"/>
          <w:u w:val="none"/>
        </w:rPr>
        <w:t xml:space="preserve"> bền vững hơn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thu nhiệt, NO</w:t>
      </w:r>
      <w:r>
        <w:rPr>
          <w:rFonts w:ascii="Times New Roman" w:hAnsi="Times New Roman"/>
          <w:b w:val="0"/>
          <w:i w:val="0"/>
          <w:sz w:val="23"/>
          <w:u w:val="none"/>
          <w:vertAlign w:val="subscript"/>
        </w:rPr>
        <w:t>2</w:t>
      </w:r>
      <w:r>
        <w:rPr>
          <w:rFonts w:ascii="Times New Roman" w:hAnsi="Times New Roman"/>
          <w:b w:val="0"/>
          <w:i w:val="0"/>
          <w:sz w:val="23"/>
          <w:u w:val="none"/>
        </w:rPr>
        <w:t xml:space="preserve"> bền vững hơn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tỏa nhiệt,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bền vững hơn 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thu nhiệt,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bền vững hơn 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sz w:val="20"/>
        </w:rPr>
        <w:t xml:space="preserve">Câu 91. </w:t>
      </w:r>
      <w:r>
        <w:rPr>
          <w:rFonts w:ascii="Times New Roman" w:hAnsi="Times New Roman"/>
          <w:b/>
          <w:color w:val="00695C"/>
          <w:sz w:val="19"/>
        </w:rPr>
        <w:t xml:space="preserve">[H10-C5-P1-VD-091 - Phản ứng tỏa nhiệt, phản ứng thu nhiệt và biến thiên enthalpy chuẩn - Vận dụng] </w:t>
      </w:r>
      <w:r>
        <w:rPr>
          <w:rFonts w:ascii="Times New Roman" w:hAnsi="Times New Roman"/>
          <w:b w:val="0"/>
          <w:i w:val="0"/>
          <w:sz w:val="20"/>
          <w:u w:val="none"/>
        </w:rPr>
        <w:t>Cho các phản ứng sau:</w:t>
        <w:br/>
        <w:t>(1)</w:t>
        <w:tab/>
        <w:t>C(s) + CO</w:t>
      </w:r>
      <w:r>
        <w:rPr>
          <w:rFonts w:ascii="Times New Roman" w:hAnsi="Times New Roman"/>
          <w:b w:val="0"/>
          <w:i w:val="0"/>
          <w:sz w:val="20"/>
          <w:u w:val="none"/>
          <w:vertAlign w:val="subscript"/>
        </w:rPr>
        <w:t>2</w:t>
      </w:r>
      <w:r>
        <w:rPr>
          <w:rFonts w:ascii="Times New Roman" w:hAnsi="Times New Roman"/>
          <w:b w:val="0"/>
          <w:i w:val="0"/>
          <w:sz w:val="20"/>
          <w:u w:val="none"/>
        </w:rPr>
        <w:t>(g) ¾¾→ 2CO(g)</w:t>
        <w:tab/>
        <w:t>ΔrHo</w:t>
      </w:r>
      <w:r>
        <w:rPr>
          <w:rFonts w:ascii="Times New Roman" w:hAnsi="Times New Roman"/>
          <w:b w:val="0"/>
          <w:i w:val="0"/>
          <w:sz w:val="20"/>
          <w:u w:val="none"/>
          <w:vertAlign w:val="subscript"/>
        </w:rPr>
        <w:t>500</w:t>
      </w:r>
      <w:r>
        <w:rPr>
          <w:rFonts w:ascii="Times New Roman" w:hAnsi="Times New Roman"/>
          <w:b w:val="0"/>
          <w:i w:val="0"/>
          <w:sz w:val="20"/>
          <w:u w:val="none"/>
        </w:rPr>
        <w:t>=173,6kJ</w:t>
        <w:br/>
        <w:t>(2)</w:t>
        <w:tab/>
        <w:t>C(s) + H</w:t>
      </w:r>
      <w:r>
        <w:rPr>
          <w:rFonts w:ascii="Times New Roman" w:hAnsi="Times New Roman"/>
          <w:b w:val="0"/>
          <w:i w:val="0"/>
          <w:sz w:val="20"/>
          <w:u w:val="none"/>
          <w:vertAlign w:val="subscript"/>
        </w:rPr>
        <w:t>2</w:t>
      </w:r>
      <w:r>
        <w:rPr>
          <w:rFonts w:ascii="Times New Roman" w:hAnsi="Times New Roman"/>
          <w:b w:val="0"/>
          <w:i w:val="0"/>
          <w:sz w:val="20"/>
          <w:u w:val="none"/>
        </w:rPr>
        <w:t>O(g) ¾¾→ CO(g) + H</w:t>
      </w:r>
      <w:r>
        <w:rPr>
          <w:rFonts w:ascii="Times New Roman" w:hAnsi="Times New Roman"/>
          <w:b w:val="0"/>
          <w:i w:val="0"/>
          <w:sz w:val="20"/>
          <w:u w:val="none"/>
          <w:vertAlign w:val="subscript"/>
        </w:rPr>
        <w:t>2</w:t>
      </w:r>
      <w:r>
        <w:rPr>
          <w:rFonts w:ascii="Times New Roman" w:hAnsi="Times New Roman"/>
          <w:b w:val="0"/>
          <w:i w:val="0"/>
          <w:sz w:val="20"/>
          <w:u w:val="none"/>
        </w:rPr>
        <w:t>(g)</w:t>
        <w:tab/>
        <w:t>ΔrHo</w:t>
      </w:r>
      <w:r>
        <w:rPr>
          <w:rFonts w:ascii="Times New Roman" w:hAnsi="Times New Roman"/>
          <w:b w:val="0"/>
          <w:i w:val="0"/>
          <w:sz w:val="20"/>
          <w:u w:val="none"/>
          <w:vertAlign w:val="subscript"/>
        </w:rPr>
        <w:t>500</w:t>
      </w:r>
      <w:r>
        <w:rPr>
          <w:rFonts w:ascii="Times New Roman" w:hAnsi="Times New Roman"/>
          <w:b w:val="0"/>
          <w:i w:val="0"/>
          <w:sz w:val="20"/>
          <w:u w:val="none"/>
        </w:rPr>
        <w:t>=133,8kJ</w:t>
        <w:br/>
        <w:t>(3)</w:t>
        <w:tab/>
        <w:t>CO(g) + H</w:t>
      </w:r>
      <w:r>
        <w:rPr>
          <w:rFonts w:ascii="Times New Roman" w:hAnsi="Times New Roman"/>
          <w:b w:val="0"/>
          <w:i w:val="0"/>
          <w:sz w:val="20"/>
          <w:u w:val="none"/>
          <w:vertAlign w:val="subscript"/>
        </w:rPr>
        <w:t>2</w:t>
      </w:r>
      <w:r>
        <w:rPr>
          <w:rFonts w:ascii="Times New Roman" w:hAnsi="Times New Roman"/>
          <w:b w:val="0"/>
          <w:i w:val="0"/>
          <w:sz w:val="20"/>
          <w:u w:val="none"/>
        </w:rPr>
        <w:t>O(g) ¾¾→ CO</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(g)</w:t>
        <w:br/>
        <w:t>Trong cùng điều kiện, biến thiên enthalpy của phản ứng (3) có giá trị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–39,8 kJ.</w:t>
      </w:r>
      <w:r>
        <w:tab/>
      </w:r>
      <w:r>
        <w:rPr>
          <w:rFonts w:ascii="Times New Roman" w:hAnsi="Times New Roman"/>
          <w:b/>
          <w:sz w:val="23"/>
          <w:u w:val="none"/>
        </w:rPr>
        <w:t xml:space="preserve">B. </w:t>
      </w:r>
      <w:r>
        <w:rPr>
          <w:rFonts w:ascii="Times New Roman" w:hAnsi="Times New Roman"/>
          <w:b w:val="0"/>
          <w:i w:val="0"/>
          <w:sz w:val="23"/>
          <w:u w:val="none"/>
        </w:rPr>
        <w:t>39,8 kJ.</w:t>
      </w:r>
      <w:r>
        <w:tab/>
      </w:r>
      <w:r>
        <w:rPr>
          <w:rFonts w:ascii="Times New Roman" w:hAnsi="Times New Roman"/>
          <w:b/>
          <w:sz w:val="23"/>
          <w:u w:val="none"/>
        </w:rPr>
        <w:t xml:space="preserve">C. </w:t>
      </w:r>
      <w:r>
        <w:rPr>
          <w:rFonts w:ascii="Times New Roman" w:hAnsi="Times New Roman"/>
          <w:b w:val="0"/>
          <w:i w:val="0"/>
          <w:sz w:val="23"/>
          <w:u w:val="none"/>
        </w:rPr>
        <w:t>–47,00 kJ.</w:t>
      </w:r>
      <w:r>
        <w:tab/>
      </w:r>
      <w:r>
        <w:rPr>
          <w:rFonts w:ascii="Times New Roman" w:hAnsi="Times New Roman"/>
          <w:b/>
          <w:sz w:val="23"/>
          <w:u w:val="none"/>
        </w:rPr>
        <w:t xml:space="preserve">D. </w:t>
      </w:r>
      <w:r>
        <w:rPr>
          <w:rFonts w:ascii="Times New Roman" w:hAnsi="Times New Roman"/>
          <w:b w:val="0"/>
          <w:i w:val="0"/>
          <w:sz w:val="23"/>
          <w:u w:val="none"/>
        </w:rPr>
        <w:t>106,7 kJ.</w:t>
      </w:r>
    </w:p>
    <w:p>
      <w:pPr>
        <w:spacing w:before="80" w:after="40"/>
      </w:pPr>
      <w:r>
        <w:rPr>
          <w:rFonts w:ascii="Times New Roman" w:hAnsi="Times New Roman"/>
          <w:b/>
          <w:sz w:val="20"/>
        </w:rPr>
        <w:t xml:space="preserve">Câu 92. </w:t>
      </w:r>
      <w:r>
        <w:rPr>
          <w:rFonts w:ascii="Times New Roman" w:hAnsi="Times New Roman"/>
          <w:b/>
          <w:color w:val="00695C"/>
          <w:sz w:val="19"/>
        </w:rPr>
        <w:t xml:space="preserve">[H10-C5-P1-VD-092 - Phản ứng tỏa nhiệt, phản ứng thu nhiệt và biến thiên enthalpy chuẩn - Vận dụng] </w:t>
      </w:r>
      <w:r>
        <w:rPr>
          <w:rFonts w:ascii="Times New Roman" w:hAnsi="Times New Roman"/>
          <w:b w:val="0"/>
          <w:i w:val="0"/>
          <w:sz w:val="20"/>
          <w:u w:val="none"/>
        </w:rPr>
        <w:t>Cho phản ứng: Na(s) + (1)/(2)Cl</w:t>
      </w:r>
      <w:r>
        <w:rPr>
          <w:rFonts w:ascii="Times New Roman" w:hAnsi="Times New Roman"/>
          <w:b w:val="0"/>
          <w:i w:val="0"/>
          <w:sz w:val="20"/>
          <w:u w:val="none"/>
          <w:vertAlign w:val="subscript"/>
        </w:rPr>
        <w:t>2</w:t>
      </w:r>
      <w:r>
        <w:rPr>
          <w:rFonts w:ascii="Times New Roman" w:hAnsi="Times New Roman"/>
          <w:b w:val="0"/>
          <w:i w:val="0"/>
          <w:sz w:val="20"/>
          <w:u w:val="none"/>
        </w:rPr>
        <w:t>(g) ¾¾→NaCl(s) có ΔfHo</w:t>
      </w:r>
      <w:r>
        <w:rPr>
          <w:rFonts w:ascii="Times New Roman" w:hAnsi="Times New Roman"/>
          <w:b w:val="0"/>
          <w:i w:val="0"/>
          <w:sz w:val="20"/>
          <w:u w:val="none"/>
          <w:vertAlign w:val="subscript"/>
        </w:rPr>
        <w:t>z</w:t>
      </w:r>
      <w:r>
        <w:rPr>
          <w:rFonts w:ascii="Times New Roman" w:hAnsi="Times New Roman"/>
          <w:b w:val="0"/>
          <w:i w:val="0"/>
          <w:sz w:val="20"/>
          <w:u w:val="none"/>
        </w:rPr>
        <w:t>98~~(NaCl, s) = − 411,1 kJ/mol. Nếu chỉ thu được 0,5 mol NaCl (s) ở điều kiện chuẩn thì lượng nhiệt tỏa ra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411,1 kJ.</w:t>
      </w:r>
      <w:r>
        <w:tab/>
      </w:r>
      <w:r>
        <w:rPr>
          <w:rFonts w:ascii="Times New Roman" w:hAnsi="Times New Roman"/>
          <w:b/>
          <w:sz w:val="23"/>
          <w:u w:val="none"/>
        </w:rPr>
        <w:t xml:space="preserve">B. </w:t>
      </w:r>
      <w:r>
        <w:rPr>
          <w:rFonts w:ascii="Times New Roman" w:hAnsi="Times New Roman"/>
          <w:b w:val="0"/>
          <w:i w:val="0"/>
          <w:sz w:val="23"/>
          <w:u w:val="none"/>
        </w:rPr>
        <w:t>25,55 kJ.</w:t>
      </w:r>
      <w:r>
        <w:tab/>
      </w:r>
      <w:r>
        <w:rPr>
          <w:rFonts w:ascii="Times New Roman" w:hAnsi="Times New Roman"/>
          <w:b/>
          <w:sz w:val="23"/>
          <w:u w:val="none"/>
        </w:rPr>
        <w:t xml:space="preserve">C. </w:t>
      </w:r>
      <w:r>
        <w:rPr>
          <w:rFonts w:ascii="Times New Roman" w:hAnsi="Times New Roman"/>
          <w:b w:val="0"/>
          <w:i w:val="0"/>
          <w:sz w:val="23"/>
          <w:u w:val="none"/>
        </w:rPr>
        <w:t>250,55 kJ.</w:t>
      </w:r>
      <w:r>
        <w:tab/>
      </w:r>
      <w:r>
        <w:rPr>
          <w:rFonts w:ascii="Times New Roman" w:hAnsi="Times New Roman"/>
          <w:b/>
          <w:sz w:val="23"/>
          <w:u w:val="none"/>
        </w:rPr>
        <w:t xml:space="preserve">D. </w:t>
      </w:r>
      <w:r>
        <w:rPr>
          <w:rFonts w:ascii="Times New Roman" w:hAnsi="Times New Roman"/>
          <w:b w:val="0"/>
          <w:i w:val="0"/>
          <w:sz w:val="23"/>
          <w:u w:val="none"/>
        </w:rPr>
        <w:t>205,55 kJ.</w:t>
      </w:r>
    </w:p>
    <w:p>
      <w:pPr>
        <w:spacing w:before="80" w:after="40"/>
      </w:pPr>
      <w:r>
        <w:rPr>
          <w:rFonts w:ascii="Times New Roman" w:hAnsi="Times New Roman"/>
          <w:b/>
          <w:sz w:val="20"/>
        </w:rPr>
        <w:t xml:space="preserve">Câu 93. </w:t>
      </w:r>
      <w:r>
        <w:rPr>
          <w:rFonts w:ascii="Times New Roman" w:hAnsi="Times New Roman"/>
          <w:b/>
          <w:color w:val="00695C"/>
          <w:sz w:val="19"/>
        </w:rPr>
        <w:t xml:space="preserve">[H10-C5-P1-VD-093 - Phản ứng tỏa nhiệt, phản ứng thu nhiệt và biến thiên enthalpy chuẩn - Vận dụng] </w:t>
      </w:r>
      <w:r>
        <w:rPr>
          <w:rFonts w:ascii="Times New Roman" w:hAnsi="Times New Roman"/>
          <w:b w:val="0"/>
          <w:i w:val="0"/>
          <w:sz w:val="20"/>
          <w:u w:val="none"/>
        </w:rPr>
        <w:t>Phương trình nhiệt hóa học:</w:t>
        <w:br/>
        <w:t>3H</w:t>
      </w:r>
      <w:r>
        <w:rPr>
          <w:rFonts w:ascii="Times New Roman" w:hAnsi="Times New Roman"/>
          <w:b w:val="0"/>
          <w:i w:val="0"/>
          <w:sz w:val="20"/>
          <w:u w:val="none"/>
          <w:vertAlign w:val="subscript"/>
        </w:rPr>
        <w:t>2</w:t>
      </w:r>
      <w:r>
        <w:rPr>
          <w:rFonts w:ascii="Times New Roman" w:hAnsi="Times New Roman"/>
          <w:b w:val="0"/>
          <w:i w:val="0"/>
          <w:sz w:val="20"/>
          <w:u w:val="none"/>
        </w:rPr>
        <w:t>(g) + N</w:t>
      </w:r>
      <w:r>
        <w:rPr>
          <w:rFonts w:ascii="Times New Roman" w:hAnsi="Times New Roman"/>
          <w:b w:val="0"/>
          <w:i w:val="0"/>
          <w:sz w:val="20"/>
          <w:u w:val="none"/>
          <w:vertAlign w:val="subscript"/>
        </w:rPr>
        <w:t>2</w:t>
      </w:r>
      <w:r>
        <w:rPr>
          <w:rFonts w:ascii="Times New Roman" w:hAnsi="Times New Roman"/>
          <w:b w:val="0"/>
          <w:i w:val="0"/>
          <w:sz w:val="20"/>
          <w:u w:val="none"/>
        </w:rPr>
        <w:t>(g) ¾t¾→o NH</w:t>
      </w:r>
      <w:r>
        <w:rPr>
          <w:rFonts w:ascii="Times New Roman" w:hAnsi="Times New Roman"/>
          <w:b w:val="0"/>
          <w:i w:val="0"/>
          <w:sz w:val="20"/>
          <w:u w:val="none"/>
          <w:vertAlign w:val="subscript"/>
        </w:rPr>
        <w:t>3</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–91,80kJ</w:t>
        <w:br/>
        <w:t>Lượng nhiệt tỏa ra khi dùng 9 g H</w:t>
      </w:r>
      <w:r>
        <w:rPr>
          <w:rFonts w:ascii="Times New Roman" w:hAnsi="Times New Roman"/>
          <w:b w:val="0"/>
          <w:i w:val="0"/>
          <w:sz w:val="20"/>
          <w:u w:val="none"/>
        </w:rPr>
        <w:t>2</w:t>
      </w:r>
      <w:r>
        <w:rPr>
          <w:rFonts w:ascii="Times New Roman" w:hAnsi="Times New Roman"/>
          <w:b w:val="0"/>
          <w:i w:val="0"/>
          <w:sz w:val="20"/>
          <w:u w:val="none"/>
          <w:vertAlign w:val="subscript"/>
        </w:rPr>
        <w:t>(g) để tạo thành NH</w:t>
      </w:r>
      <w:r>
        <w:rPr>
          <w:rFonts w:ascii="Times New Roman" w:hAnsi="Times New Roman"/>
          <w:b w:val="0"/>
          <w:i w:val="0"/>
          <w:sz w:val="20"/>
          <w:u w:val="none"/>
        </w:rPr>
        <w:t>3~(g)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–275,40 kJ.</w:t>
      </w:r>
      <w:r>
        <w:tab/>
      </w:r>
      <w:r>
        <w:rPr>
          <w:rFonts w:ascii="Times New Roman" w:hAnsi="Times New Roman"/>
          <w:b/>
          <w:sz w:val="23"/>
          <w:u w:val="none"/>
        </w:rPr>
        <w:t xml:space="preserve">B. </w:t>
      </w:r>
      <w:r>
        <w:rPr>
          <w:rFonts w:ascii="Times New Roman" w:hAnsi="Times New Roman"/>
          <w:b w:val="0"/>
          <w:i w:val="0"/>
          <w:sz w:val="23"/>
          <w:u w:val="none"/>
        </w:rPr>
        <w:t>–137,70 kJ.</w:t>
      </w:r>
      <w:r>
        <w:tab/>
      </w:r>
      <w:r>
        <w:rPr>
          <w:rFonts w:ascii="Times New Roman" w:hAnsi="Times New Roman"/>
          <w:b/>
          <w:sz w:val="23"/>
          <w:u w:val="none"/>
        </w:rPr>
        <w:t xml:space="preserve">C. </w:t>
      </w:r>
      <w:r>
        <w:rPr>
          <w:rFonts w:ascii="Times New Roman" w:hAnsi="Times New Roman"/>
          <w:b w:val="0"/>
          <w:i w:val="0"/>
          <w:sz w:val="23"/>
          <w:u w:val="none"/>
        </w:rPr>
        <w:t>–45,90 kJ.</w:t>
      </w:r>
      <w:r>
        <w:tab/>
      </w:r>
      <w:r>
        <w:rPr>
          <w:rFonts w:ascii="Times New Roman" w:hAnsi="Times New Roman"/>
          <w:b/>
          <w:sz w:val="23"/>
          <w:u w:val="none"/>
        </w:rPr>
        <w:t xml:space="preserve">D. </w:t>
      </w:r>
      <w:r>
        <w:rPr>
          <w:rFonts w:ascii="Times New Roman" w:hAnsi="Times New Roman"/>
          <w:b w:val="0"/>
          <w:i w:val="0"/>
          <w:sz w:val="23"/>
          <w:u w:val="none"/>
        </w:rPr>
        <w:t>–183,60 kJ.</w:t>
      </w:r>
    </w:p>
    <w:p>
      <w:pPr>
        <w:spacing w:before="80" w:after="40"/>
      </w:pPr>
      <w:r>
        <w:rPr>
          <w:rFonts w:ascii="Times New Roman" w:hAnsi="Times New Roman"/>
          <w:b/>
          <w:sz w:val="20"/>
        </w:rPr>
        <w:t xml:space="preserve">Câu 94. </w:t>
      </w:r>
      <w:r>
        <w:rPr>
          <w:rFonts w:ascii="Times New Roman" w:hAnsi="Times New Roman"/>
          <w:b/>
          <w:color w:val="00695C"/>
          <w:sz w:val="19"/>
        </w:rPr>
        <w:t xml:space="preserve">[H10-C5-P1-VD-094 - Phản ứng tỏa nhiệt, phản ứng thu nhiệt và biến thiên enthalpy chuẩn - Vận dụng] </w:t>
      </w:r>
      <w:r>
        <w:rPr>
          <w:rFonts w:ascii="Times New Roman" w:hAnsi="Times New Roman"/>
          <w:b w:val="0"/>
          <w:i w:val="0"/>
          <w:sz w:val="20"/>
          <w:u w:val="none"/>
        </w:rPr>
        <w:t>Cho phương trình phản ứng sau:</w:t>
        <w:br/>
        <w:t>2H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–572 kJ</w:t>
        <w:br/>
        <w:t>Khi cho 2 g khí H</w:t>
      </w:r>
      <w:r>
        <w:rPr>
          <w:rFonts w:ascii="Times New Roman" w:hAnsi="Times New Roman"/>
          <w:b w:val="0"/>
          <w:i w:val="0"/>
          <w:sz w:val="20"/>
          <w:u w:val="none"/>
        </w:rPr>
        <w:t>2</w:t>
      </w:r>
      <w:r>
        <w:rPr>
          <w:rFonts w:ascii="Times New Roman" w:hAnsi="Times New Roman"/>
          <w:b w:val="0"/>
          <w:i w:val="0"/>
          <w:sz w:val="20"/>
          <w:u w:val="none"/>
          <w:vertAlign w:val="subscript"/>
        </w:rPr>
        <w:t xml:space="preserve"> tác dụng hoàn toàn với 32 g khí O</w:t>
      </w:r>
      <w:r>
        <w:rPr>
          <w:rFonts w:ascii="Times New Roman" w:hAnsi="Times New Roman"/>
          <w:b w:val="0"/>
          <w:i w:val="0"/>
          <w:sz w:val="20"/>
          <w:u w:val="none"/>
        </w:rPr>
        <w:t>2~ thì phản ứng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tỏa ra nhiệt lượng 286 kJ.</w:t>
      </w:r>
      <w:r>
        <w:tab/>
      </w:r>
      <w:r>
        <w:rPr>
          <w:rFonts w:ascii="Times New Roman" w:hAnsi="Times New Roman"/>
          <w:b/>
          <w:sz w:val="23"/>
          <w:u w:val="none"/>
        </w:rPr>
        <w:t xml:space="preserve">B. </w:t>
      </w:r>
      <w:r>
        <w:rPr>
          <w:rFonts w:ascii="Times New Roman" w:hAnsi="Times New Roman"/>
          <w:b w:val="0"/>
          <w:i w:val="0"/>
          <w:sz w:val="23"/>
          <w:u w:val="none"/>
        </w:rPr>
        <w:t>thu vào nhiệt lượng 286 kJ.</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tỏa ra nhiệt lượng 572 kJ.</w:t>
      </w:r>
      <w:r>
        <w:tab/>
      </w:r>
      <w:r>
        <w:rPr>
          <w:rFonts w:ascii="Times New Roman" w:hAnsi="Times New Roman"/>
          <w:b/>
          <w:sz w:val="23"/>
          <w:u w:val="none"/>
        </w:rPr>
        <w:t xml:space="preserve">D. </w:t>
      </w:r>
      <w:r>
        <w:rPr>
          <w:rFonts w:ascii="Times New Roman" w:hAnsi="Times New Roman"/>
          <w:b w:val="0"/>
          <w:i w:val="0"/>
          <w:sz w:val="23"/>
          <w:u w:val="none"/>
        </w:rPr>
        <w:t>thu vào nhiệt lượng 572 kJ.</w:t>
      </w:r>
    </w:p>
    <w:p>
      <w:pPr>
        <w:spacing w:before="80" w:after="40"/>
      </w:pPr>
      <w:r>
        <w:rPr>
          <w:rFonts w:ascii="Times New Roman" w:hAnsi="Times New Roman"/>
          <w:b/>
          <w:sz w:val="20"/>
        </w:rPr>
        <w:t xml:space="preserve">Câu 95. </w:t>
      </w:r>
      <w:r>
        <w:rPr>
          <w:rFonts w:ascii="Times New Roman" w:hAnsi="Times New Roman"/>
          <w:b/>
          <w:color w:val="00695C"/>
          <w:sz w:val="19"/>
        </w:rPr>
        <w:t xml:space="preserve">[H10-C5-P1-VD-095 - Ý nghĩa thực tiễn và ứng dụng năng lượng hóa học - Vận dụng] </w:t>
      </w:r>
      <w:r>
        <w:rPr>
          <w:rFonts w:ascii="Times New Roman" w:hAnsi="Times New Roman"/>
          <w:b w:val="0"/>
          <w:i w:val="0"/>
          <w:sz w:val="20"/>
          <w:u w:val="none"/>
        </w:rPr>
        <w:t>Biết rằng ở điều kiện chuẩn, 1 mol ethanol cháy tỏa ra một nhiệt lượng là 1,37×10</w:t>
      </w:r>
      <w:r>
        <w:rPr>
          <w:rFonts w:ascii="Times New Roman" w:hAnsi="Times New Roman"/>
          <w:b w:val="0"/>
          <w:i w:val="0"/>
          <w:sz w:val="20"/>
          <w:u w:val="none"/>
          <w:vertAlign w:val="superscript"/>
        </w:rPr>
        <w:t>3</w:t>
      </w:r>
      <w:r>
        <w:rPr>
          <w:rFonts w:ascii="Times New Roman" w:hAnsi="Times New Roman"/>
          <w:b w:val="0"/>
          <w:i w:val="0"/>
          <w:sz w:val="20"/>
          <w:u w:val="none"/>
        </w:rPr>
        <w:t>kJ theo phương trình sau.</w:t>
        <w:b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OH(l) + 3O</w:t>
      </w:r>
      <w:r>
        <w:rPr>
          <w:rFonts w:ascii="Times New Roman" w:hAnsi="Times New Roman"/>
          <w:b w:val="0"/>
          <w:i w:val="0"/>
          <w:sz w:val="20"/>
          <w:u w:val="none"/>
          <w:vertAlign w:val="subscript"/>
        </w:rPr>
        <w:t>2</w:t>
      </w:r>
      <w:r>
        <w:rPr>
          <w:rFonts w:ascii="Times New Roman" w:hAnsi="Times New Roman"/>
          <w:b w:val="0"/>
          <w:i w:val="0"/>
          <w:sz w:val="20"/>
          <w:u w:val="none"/>
        </w:rPr>
        <w:t>(g) ¾¾→ 2CO</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O(l)</w:t>
        <w:br/>
        <w:t>Nếu đốt cháy hoàn toàn 15,1 gam ethanol, năng lượng được giải phóng ra dưới dạng nhiệt bởi phản ứng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0,450 kJ.</w:t>
      </w:r>
      <w:r>
        <w:tab/>
      </w:r>
      <w:r>
        <w:rPr>
          <w:rFonts w:ascii="Times New Roman" w:hAnsi="Times New Roman"/>
          <w:b/>
          <w:sz w:val="23"/>
          <w:u w:val="none"/>
        </w:rPr>
        <w:t xml:space="preserve">B. </w:t>
      </w:r>
      <w:r>
        <w:rPr>
          <w:rFonts w:ascii="Times New Roman" w:hAnsi="Times New Roman"/>
          <w:b w:val="0"/>
          <w:i w:val="0"/>
          <w:sz w:val="23"/>
          <w:u w:val="none"/>
        </w:rPr>
        <w:t>2,25×10</w:t>
      </w:r>
      <w:r>
        <w:rPr>
          <w:rFonts w:ascii="Times New Roman" w:hAnsi="Times New Roman"/>
          <w:b w:val="0"/>
          <w:i w:val="0"/>
          <w:sz w:val="23"/>
          <w:u w:val="none"/>
          <w:vertAlign w:val="superscript"/>
        </w:rPr>
        <w:t>3</w:t>
      </w:r>
      <w:r>
        <w:rPr>
          <w:rFonts w:ascii="Times New Roman" w:hAnsi="Times New Roman"/>
          <w:b w:val="0"/>
          <w:i w:val="0"/>
          <w:sz w:val="23"/>
          <w:u w:val="none"/>
        </w:rPr>
        <w:t>kJ.</w:t>
      </w:r>
      <w:r>
        <w:tab/>
      </w:r>
      <w:r>
        <w:rPr>
          <w:rFonts w:ascii="Times New Roman" w:hAnsi="Times New Roman"/>
          <w:b/>
          <w:sz w:val="23"/>
          <w:u w:val="none"/>
        </w:rPr>
        <w:t xml:space="preserve">C. </w:t>
      </w:r>
      <w:r>
        <w:rPr>
          <w:rFonts w:ascii="Times New Roman" w:hAnsi="Times New Roman"/>
          <w:b w:val="0"/>
          <w:i w:val="0"/>
          <w:sz w:val="23"/>
          <w:u w:val="none"/>
        </w:rPr>
        <w:t>4,5×10</w:t>
      </w:r>
      <w:r>
        <w:rPr>
          <w:rFonts w:ascii="Times New Roman" w:hAnsi="Times New Roman"/>
          <w:b w:val="0"/>
          <w:i w:val="0"/>
          <w:sz w:val="23"/>
          <w:u w:val="none"/>
          <w:vertAlign w:val="superscript"/>
        </w:rPr>
        <w:t>2</w:t>
      </w:r>
      <w:r>
        <w:rPr>
          <w:rFonts w:ascii="Times New Roman" w:hAnsi="Times New Roman"/>
          <w:b w:val="0"/>
          <w:i w:val="0"/>
          <w:sz w:val="23"/>
          <w:u w:val="none"/>
        </w:rPr>
        <w:t>kJ.</w:t>
      </w:r>
      <w:r>
        <w:tab/>
      </w:r>
      <w:r>
        <w:rPr>
          <w:rFonts w:ascii="Times New Roman" w:hAnsi="Times New Roman"/>
          <w:b/>
          <w:sz w:val="23"/>
          <w:u w:val="none"/>
        </w:rPr>
        <w:t xml:space="preserve">D. </w:t>
      </w:r>
      <w:r>
        <w:rPr>
          <w:rFonts w:ascii="Times New Roman" w:hAnsi="Times New Roman"/>
          <w:b w:val="0"/>
          <w:i w:val="0"/>
          <w:sz w:val="23"/>
          <w:u w:val="none"/>
        </w:rPr>
        <w:t>1,37×10</w:t>
      </w:r>
      <w:r>
        <w:rPr>
          <w:rFonts w:ascii="Times New Roman" w:hAnsi="Times New Roman"/>
          <w:b w:val="0"/>
          <w:i w:val="0"/>
          <w:sz w:val="23"/>
          <w:u w:val="none"/>
          <w:vertAlign w:val="superscript"/>
        </w:rPr>
        <w:t>3</w:t>
      </w:r>
      <w:r>
        <w:rPr>
          <w:rFonts w:ascii="Times New Roman" w:hAnsi="Times New Roman"/>
          <w:b w:val="0"/>
          <w:i w:val="0"/>
          <w:sz w:val="23"/>
          <w:u w:val="none"/>
        </w:rPr>
        <w:t>kJ.</w:t>
      </w:r>
    </w:p>
    <w:p>
      <w:pPr>
        <w:spacing w:before="80" w:after="40"/>
      </w:pPr>
      <w:r>
        <w:rPr>
          <w:rFonts w:ascii="Times New Roman" w:hAnsi="Times New Roman"/>
          <w:b/>
          <w:sz w:val="20"/>
        </w:rPr>
        <w:t xml:space="preserve">Câu 96. </w:t>
      </w:r>
      <w:r>
        <w:rPr>
          <w:rFonts w:ascii="Times New Roman" w:hAnsi="Times New Roman"/>
          <w:b/>
          <w:color w:val="00695C"/>
          <w:sz w:val="19"/>
        </w:rPr>
        <w:t xml:space="preserve">[H10-C5-P1-VD-096 - Ý nghĩa thực tiễn và ứng dụng năng lượng hóa học - Vận dụng] </w:t>
      </w:r>
      <w:r>
        <w:rPr>
          <w:rFonts w:ascii="Times New Roman" w:hAnsi="Times New Roman"/>
          <w:b w:val="0"/>
          <w:i w:val="0"/>
          <w:sz w:val="20"/>
          <w:u w:val="none"/>
        </w:rPr>
        <w:t>Phản ứng đốt cháy ethanol:</w:t>
        <w:b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OH(l) + 3O</w:t>
      </w:r>
      <w:r>
        <w:rPr>
          <w:rFonts w:ascii="Times New Roman" w:hAnsi="Times New Roman"/>
          <w:b w:val="0"/>
          <w:i w:val="0"/>
          <w:sz w:val="20"/>
          <w:u w:val="none"/>
          <w:vertAlign w:val="subscript"/>
        </w:rPr>
        <w:t>2</w:t>
      </w:r>
      <w:r>
        <w:rPr>
          <w:rFonts w:ascii="Times New Roman" w:hAnsi="Times New Roman"/>
          <w:b w:val="0"/>
          <w:i w:val="0"/>
          <w:sz w:val="20"/>
          <w:u w:val="none"/>
        </w:rPr>
        <w:t>(g) ¾¾→ 2CO</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O(l)</w:t>
        <w:br/>
        <w:t xml:space="preserve">Đốt cháy hoàn toàn 5 g ethanol, nhiệt tỏa ra làm nóng chảy 447 g nước đá ở 0 </w:t>
      </w:r>
      <w:r>
        <w:rPr>
          <w:rFonts w:ascii="Times New Roman" w:hAnsi="Times New Roman"/>
          <w:b w:val="0"/>
          <w:i w:val="0"/>
          <w:sz w:val="20"/>
          <w:u w:val="none"/>
          <w:vertAlign w:val="superscript"/>
        </w:rPr>
        <w:t>o</w:t>
      </w:r>
      <w:r>
        <w:rPr>
          <w:rFonts w:ascii="Times New Roman" w:hAnsi="Times New Roman"/>
          <w:b w:val="0"/>
          <w:i w:val="0"/>
          <w:sz w:val="20"/>
          <w:u w:val="none"/>
        </w:rPr>
        <w:t>C. Biết 1 g nước đá nóng chảy hấp thụ nhiệt lượng 333,5 J, biến thiên enthalpy của phản ứng đốt cháy ethanol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–1371 kJ.</w:t>
      </w:r>
      <w:r>
        <w:tab/>
      </w:r>
      <w:r>
        <w:rPr>
          <w:rFonts w:ascii="Times New Roman" w:hAnsi="Times New Roman"/>
          <w:b/>
          <w:sz w:val="23"/>
          <w:u w:val="none"/>
        </w:rPr>
        <w:t xml:space="preserve">B. </w:t>
      </w:r>
      <w:r>
        <w:rPr>
          <w:rFonts w:ascii="Times New Roman" w:hAnsi="Times New Roman"/>
          <w:b w:val="0"/>
          <w:i w:val="0"/>
          <w:sz w:val="23"/>
          <w:u w:val="none"/>
        </w:rPr>
        <w:t>–954 kJ.</w:t>
      </w:r>
      <w:r>
        <w:tab/>
      </w:r>
      <w:r>
        <w:rPr>
          <w:rFonts w:ascii="Times New Roman" w:hAnsi="Times New Roman"/>
          <w:b/>
          <w:sz w:val="23"/>
          <w:u w:val="none"/>
        </w:rPr>
        <w:t xml:space="preserve">C. </w:t>
      </w:r>
      <w:r>
        <w:rPr>
          <w:rFonts w:ascii="Times New Roman" w:hAnsi="Times New Roman"/>
          <w:b w:val="0"/>
          <w:i w:val="0"/>
          <w:sz w:val="23"/>
          <w:u w:val="none"/>
        </w:rPr>
        <w:t>–149 kJ.</w:t>
      </w:r>
      <w:r>
        <w:tab/>
      </w:r>
      <w:r>
        <w:rPr>
          <w:rFonts w:ascii="Times New Roman" w:hAnsi="Times New Roman"/>
          <w:b/>
          <w:sz w:val="23"/>
          <w:u w:val="none"/>
        </w:rPr>
        <w:t xml:space="preserve">D. </w:t>
      </w:r>
      <w:r>
        <w:rPr>
          <w:rFonts w:ascii="Times New Roman" w:hAnsi="Times New Roman"/>
          <w:b w:val="0"/>
          <w:i w:val="0"/>
          <w:sz w:val="23"/>
          <w:u w:val="none"/>
        </w:rPr>
        <w:t>+149 kJ.</w:t>
      </w:r>
    </w:p>
    <w:p>
      <w:pPr>
        <w:spacing w:before="80" w:after="40"/>
      </w:pPr>
      <w:r>
        <w:rPr>
          <w:rFonts w:ascii="Times New Roman" w:hAnsi="Times New Roman"/>
          <w:b/>
          <w:sz w:val="20"/>
        </w:rPr>
        <w:t xml:space="preserve">Câu 97. </w:t>
      </w:r>
      <w:r>
        <w:rPr>
          <w:rFonts w:ascii="Times New Roman" w:hAnsi="Times New Roman"/>
          <w:b/>
          <w:color w:val="00695C"/>
          <w:sz w:val="19"/>
        </w:rPr>
        <w:t xml:space="preserve">[H10-C5-P1-VD-097 - Ý nghĩa thực tiễn và ứng dụng năng lượng hóa học - Vận dụng] </w:t>
      </w:r>
      <w:r>
        <w:rPr>
          <w:rFonts w:ascii="Times New Roman" w:hAnsi="Times New Roman"/>
          <w:b w:val="0"/>
          <w:i w:val="0"/>
          <w:sz w:val="20"/>
          <w:u w:val="none"/>
        </w:rPr>
        <w:t>Dung dịch glucose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12</w:t>
      </w:r>
      <w:r>
        <w:rPr>
          <w:rFonts w:ascii="Times New Roman" w:hAnsi="Times New Roman"/>
          <w:b w:val="0"/>
          <w:i w:val="0"/>
          <w:sz w:val="20"/>
          <w:u w:val="none"/>
        </w:rPr>
        <w:t>O</w:t>
      </w:r>
      <w:r>
        <w:rPr>
          <w:rFonts w:ascii="Times New Roman" w:hAnsi="Times New Roman"/>
          <w:b w:val="0"/>
          <w:i w:val="0"/>
          <w:sz w:val="20"/>
          <w:u w:val="none"/>
          <w:vertAlign w:val="subscript"/>
        </w:rPr>
        <w:t>6</w:t>
      </w:r>
      <w:r>
        <w:rPr>
          <w:rFonts w:ascii="Times New Roman" w:hAnsi="Times New Roman"/>
          <w:b w:val="0"/>
          <w:i w:val="0"/>
          <w:sz w:val="20"/>
          <w:u w:val="none"/>
        </w:rPr>
        <w:t>) 5%, có khối lượng riêng là 1,02 g/mL, phản ứng oxi hóa 1 mol glucose tạo thành CO</w:t>
      </w:r>
      <w:r>
        <w:rPr>
          <w:rFonts w:ascii="Times New Roman" w:hAnsi="Times New Roman"/>
          <w:b w:val="0"/>
          <w:i w:val="0"/>
          <w:sz w:val="20"/>
          <w:u w:val="none"/>
          <w:vertAlign w:val="subscript"/>
        </w:rPr>
        <w:t>2</w:t>
      </w:r>
      <w:r>
        <w:rPr>
          <w:rFonts w:ascii="Times New Roman" w:hAnsi="Times New Roman"/>
          <w:b w:val="0"/>
          <w:i w:val="0"/>
          <w:sz w:val="20"/>
          <w:u w:val="none"/>
        </w:rPr>
        <w:t>(g) và H</w:t>
      </w:r>
      <w:r>
        <w:rPr>
          <w:rFonts w:ascii="Times New Roman" w:hAnsi="Times New Roman"/>
          <w:b w:val="0"/>
          <w:i w:val="0"/>
          <w:sz w:val="20"/>
          <w:u w:val="none"/>
          <w:vertAlign w:val="subscript"/>
        </w:rPr>
        <w:t>2</w:t>
      </w:r>
      <w:r>
        <w:rPr>
          <w:rFonts w:ascii="Times New Roman" w:hAnsi="Times New Roman"/>
          <w:b w:val="0"/>
          <w:i w:val="0"/>
          <w:sz w:val="20"/>
          <w:u w:val="none"/>
        </w:rPr>
        <w:t>O(l) tỏa ra nhiệt lượng là 2803,0 kJ. Một người bệnh được truyền một chai nước chứa 500 mL dung dịch glucose 5%. Năng lượng tối đa từ phản ứng oxi hóa hoàn toàn glucose mà bệnh nhân đó có thể nhận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+397,09 kJ.</w:t>
      </w:r>
      <w:r>
        <w:tab/>
      </w:r>
      <w:r>
        <w:rPr>
          <w:rFonts w:ascii="Times New Roman" w:hAnsi="Times New Roman"/>
          <w:b/>
          <w:sz w:val="23"/>
          <w:u w:val="none"/>
        </w:rPr>
        <w:t xml:space="preserve">B. </w:t>
      </w:r>
      <w:r>
        <w:rPr>
          <w:rFonts w:ascii="Times New Roman" w:hAnsi="Times New Roman"/>
          <w:b w:val="0"/>
          <w:i w:val="0"/>
          <w:sz w:val="23"/>
          <w:u w:val="none"/>
        </w:rPr>
        <w:t>–397,09 kJ.</w:t>
      </w:r>
      <w:r>
        <w:tab/>
      </w:r>
      <w:r>
        <w:rPr>
          <w:rFonts w:ascii="Times New Roman" w:hAnsi="Times New Roman"/>
          <w:b/>
          <w:sz w:val="23"/>
          <w:u w:val="none"/>
        </w:rPr>
        <w:t xml:space="preserve">C. </w:t>
      </w:r>
      <w:r>
        <w:rPr>
          <w:rFonts w:ascii="Times New Roman" w:hAnsi="Times New Roman"/>
          <w:b w:val="0"/>
          <w:i w:val="0"/>
          <w:sz w:val="23"/>
          <w:u w:val="none"/>
        </w:rPr>
        <w:t>+416,02 kJ.</w:t>
      </w:r>
      <w:r>
        <w:tab/>
      </w:r>
      <w:r>
        <w:rPr>
          <w:rFonts w:ascii="Times New Roman" w:hAnsi="Times New Roman"/>
          <w:b/>
          <w:sz w:val="23"/>
          <w:u w:val="none"/>
        </w:rPr>
        <w:t xml:space="preserve">D. </w:t>
      </w:r>
      <w:r>
        <w:rPr>
          <w:rFonts w:ascii="Times New Roman" w:hAnsi="Times New Roman"/>
          <w:b w:val="0"/>
          <w:i w:val="0"/>
          <w:sz w:val="23"/>
          <w:u w:val="none"/>
        </w:rPr>
        <w:t>–416,02 kJ.</w:t>
      </w:r>
    </w:p>
    <w:p>
      <w:pPr>
        <w:spacing w:before="80" w:after="40"/>
      </w:pPr>
      <w:r>
        <w:rPr>
          <w:rFonts w:ascii="Times New Roman" w:hAnsi="Times New Roman"/>
          <w:b/>
          <w:sz w:val="20"/>
        </w:rPr>
        <w:t xml:space="preserve">Câu 98. </w:t>
      </w:r>
      <w:r>
        <w:rPr>
          <w:rFonts w:ascii="Times New Roman" w:hAnsi="Times New Roman"/>
          <w:b/>
          <w:color w:val="00695C"/>
          <w:sz w:val="19"/>
        </w:rPr>
        <w:t xml:space="preserve">[H10-C5-P1-VD-098 - Tính biến thiên enthalpy của phản ứng hóa học - Vận dụng] </w:t>
      </w:r>
      <w:r>
        <w:rPr>
          <w:rFonts w:ascii="Times New Roman" w:hAnsi="Times New Roman"/>
          <w:b w:val="0"/>
          <w:i w:val="0"/>
          <w:sz w:val="20"/>
          <w:u w:val="none"/>
        </w:rPr>
        <w:t>Cho phương trình nhiệt hóa học của phản ứng tổng hợp ammonia:</w:t>
        <w:br/>
        <w:t>N</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(g) ¾¾→ 2NH</w:t>
      </w:r>
      <w:r>
        <w:rPr>
          <w:rFonts w:ascii="Times New Roman" w:hAnsi="Times New Roman"/>
          <w:b w:val="0"/>
          <w:i w:val="0"/>
          <w:sz w:val="20"/>
          <w:u w:val="none"/>
          <w:vertAlign w:val="subscript"/>
        </w:rPr>
        <w:t>3</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 = –92 kJ</w:t>
        <w:br/>
        <w:t>Biết năng lượng liên kết (kJ/mol) của NºNvà H – H lần lượt là 946 và 436. Năng lượng liên kết của N-H trong ammonia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391 kJ/mol.</w:t>
      </w:r>
      <w:r>
        <w:tab/>
      </w:r>
      <w:r>
        <w:rPr>
          <w:rFonts w:ascii="Times New Roman" w:hAnsi="Times New Roman"/>
          <w:b/>
          <w:sz w:val="23"/>
          <w:u w:val="none"/>
        </w:rPr>
        <w:t xml:space="preserve">B. </w:t>
      </w:r>
      <w:r>
        <w:rPr>
          <w:rFonts w:ascii="Times New Roman" w:hAnsi="Times New Roman"/>
          <w:b w:val="0"/>
          <w:i w:val="0"/>
          <w:sz w:val="23"/>
          <w:u w:val="none"/>
        </w:rPr>
        <w:t>361 kJ/mol.</w:t>
      </w:r>
      <w:r>
        <w:tab/>
      </w:r>
      <w:r>
        <w:rPr>
          <w:rFonts w:ascii="Times New Roman" w:hAnsi="Times New Roman"/>
          <w:b/>
          <w:sz w:val="23"/>
          <w:u w:val="none"/>
        </w:rPr>
        <w:t xml:space="preserve">C. </w:t>
      </w:r>
      <w:r>
        <w:rPr>
          <w:rFonts w:ascii="Times New Roman" w:hAnsi="Times New Roman"/>
          <w:b w:val="0"/>
          <w:i w:val="0"/>
          <w:sz w:val="23"/>
          <w:u w:val="none"/>
        </w:rPr>
        <w:t>245 kJ/mol.</w:t>
      </w:r>
      <w:r>
        <w:tab/>
      </w:r>
      <w:r>
        <w:rPr>
          <w:rFonts w:ascii="Times New Roman" w:hAnsi="Times New Roman"/>
          <w:b/>
          <w:sz w:val="23"/>
          <w:u w:val="none"/>
        </w:rPr>
        <w:t xml:space="preserve">D. </w:t>
      </w:r>
      <w:r>
        <w:rPr>
          <w:rFonts w:ascii="Times New Roman" w:hAnsi="Times New Roman"/>
          <w:b w:val="0"/>
          <w:i w:val="0"/>
          <w:sz w:val="23"/>
          <w:u w:val="none"/>
        </w:rPr>
        <w:t>490 kJ/mol.</w:t>
      </w:r>
    </w:p>
    <w:p>
      <w:pPr>
        <w:spacing w:before="80" w:after="40"/>
      </w:pPr>
      <w:r>
        <w:rPr>
          <w:rFonts w:ascii="Times New Roman" w:hAnsi="Times New Roman"/>
          <w:b/>
          <w:sz w:val="20"/>
        </w:rPr>
        <w:t xml:space="preserve">Câu 99. </w:t>
      </w:r>
      <w:r>
        <w:rPr>
          <w:rFonts w:ascii="Times New Roman" w:hAnsi="Times New Roman"/>
          <w:b/>
          <w:color w:val="00695C"/>
          <w:sz w:val="19"/>
        </w:rPr>
        <w:t xml:space="preserve">[H10-C5-P1-VD-099 - Tính biến thiên enthalpy của phản ứng hóa học - Vận dụng] </w:t>
      </w:r>
      <w:r>
        <w:rPr>
          <w:rFonts w:ascii="Times New Roman" w:hAnsi="Times New Roman"/>
          <w:b w:val="0"/>
          <w:i w:val="0"/>
          <w:sz w:val="20"/>
          <w:u w:val="none"/>
        </w:rPr>
        <w:t>Cho biến thiên enthalpy của phản ứng sau ở điều kiện chuẩn:</w:t>
        <w:br/>
        <w:t>CO(g) + (1)/(2)O</w:t>
      </w:r>
      <w:r>
        <w:rPr>
          <w:rFonts w:ascii="Times New Roman" w:hAnsi="Times New Roman"/>
          <w:b w:val="0"/>
          <w:i w:val="0"/>
          <w:sz w:val="20"/>
          <w:u w:val="none"/>
          <w:vertAlign w:val="subscript"/>
        </w:rPr>
        <w:t>2</w:t>
      </w:r>
      <w:r>
        <w:rPr>
          <w:rFonts w:ascii="Times New Roman" w:hAnsi="Times New Roman"/>
          <w:b w:val="0"/>
          <w:i w:val="0"/>
          <w:sz w:val="20"/>
          <w:u w:val="none"/>
        </w:rPr>
        <w:t>(g) ¾¾→CO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=-283,0kJ</w:t>
        <w:br/>
        <w:t>Biết nhiệt tạo thành chuẩn: ΔfHo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(CO</w:t>
      </w:r>
      <w:r>
        <w:rPr>
          <w:rFonts w:ascii="Times New Roman" w:hAnsi="Times New Roman"/>
          <w:b w:val="0"/>
          <w:i w:val="0"/>
          <w:sz w:val="20"/>
          <w:u w:val="none"/>
        </w:rPr>
        <w:t>z~(g))=-393,5kJ/mol. Nhiệt tạo thành chuẩn của CO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–110,5 kJ/mol.</w:t>
      </w:r>
      <w:r>
        <w:tab/>
      </w:r>
      <w:r>
        <w:rPr>
          <w:rFonts w:ascii="Times New Roman" w:hAnsi="Times New Roman"/>
          <w:b/>
          <w:sz w:val="23"/>
          <w:u w:val="none"/>
        </w:rPr>
        <w:t xml:space="preserve">B. </w:t>
      </w:r>
      <w:r>
        <w:rPr>
          <w:rFonts w:ascii="Times New Roman" w:hAnsi="Times New Roman"/>
          <w:b w:val="0"/>
          <w:i w:val="0"/>
          <w:sz w:val="23"/>
          <w:u w:val="none"/>
        </w:rPr>
        <w:t>+110,5 kJ/mol.</w:t>
      </w:r>
      <w:r>
        <w:tab/>
      </w:r>
      <w:r>
        <w:rPr>
          <w:rFonts w:ascii="Times New Roman" w:hAnsi="Times New Roman"/>
          <w:b/>
          <w:sz w:val="23"/>
          <w:u w:val="none"/>
        </w:rPr>
        <w:t xml:space="preserve">C. </w:t>
      </w:r>
      <w:r>
        <w:rPr>
          <w:rFonts w:ascii="Times New Roman" w:hAnsi="Times New Roman"/>
          <w:b w:val="0"/>
          <w:i w:val="0"/>
          <w:sz w:val="23"/>
          <w:u w:val="none"/>
        </w:rPr>
        <w:t>–141,5 kJ/mol.</w:t>
      </w:r>
      <w:r>
        <w:tab/>
      </w:r>
      <w:r>
        <w:rPr>
          <w:rFonts w:ascii="Times New Roman" w:hAnsi="Times New Roman"/>
          <w:b/>
          <w:sz w:val="23"/>
          <w:u w:val="none"/>
        </w:rPr>
        <w:t xml:space="preserve">D. </w:t>
      </w:r>
      <w:r>
        <w:rPr>
          <w:rFonts w:ascii="Times New Roman" w:hAnsi="Times New Roman"/>
          <w:b w:val="0"/>
          <w:i w:val="0"/>
          <w:sz w:val="23"/>
          <w:u w:val="none"/>
        </w:rPr>
        <w:t>–221,0 kJ/mol.</w:t>
      </w:r>
    </w:p>
    <w:p>
      <w:pPr>
        <w:spacing w:before="80" w:after="40"/>
      </w:pPr>
      <w:r>
        <w:rPr>
          <w:rFonts w:ascii="Times New Roman" w:hAnsi="Times New Roman"/>
          <w:b/>
          <w:sz w:val="20"/>
        </w:rPr>
        <w:t xml:space="preserve">Câu 100. </w:t>
      </w:r>
      <w:r>
        <w:rPr>
          <w:rFonts w:ascii="Times New Roman" w:hAnsi="Times New Roman"/>
          <w:b/>
          <w:color w:val="00695C"/>
          <w:sz w:val="19"/>
        </w:rPr>
        <w:t xml:space="preserve">[H10-C5-P1-VD-100 - Ý nghĩa thực tiễn và ứng dụng năng lượng hóa học - Vận dụng] </w:t>
      </w:r>
      <w:r>
        <w:rPr>
          <w:rFonts w:ascii="Times New Roman" w:hAnsi="Times New Roman"/>
          <w:b w:val="0"/>
          <w:i w:val="0"/>
          <w:sz w:val="20"/>
          <w:u w:val="none"/>
        </w:rPr>
        <w:t>Methane là nguồn nhiên liệu quan trọng trong đời sống do phản ứng đốt cháy methane tỏa nhiều nhiệt:</w:t>
        <w:br/>
        <w:t>CH</w:t>
      </w:r>
      <w:r>
        <w:rPr>
          <w:rFonts w:ascii="Times New Roman" w:hAnsi="Times New Roman"/>
          <w:b w:val="0"/>
          <w:i w:val="0"/>
          <w:sz w:val="20"/>
          <w:u w:val="none"/>
          <w:vertAlign w:val="subscript"/>
        </w:rPr>
        <w:t>4</w:t>
      </w:r>
      <w:r>
        <w:rPr>
          <w:rFonts w:ascii="Times New Roman" w:hAnsi="Times New Roman"/>
          <w:b w:val="0"/>
          <w:i w:val="0"/>
          <w:sz w:val="20"/>
          <w:u w:val="none"/>
        </w:rPr>
        <w:t>(g) + 2O</w:t>
      </w:r>
      <w:r>
        <w:rPr>
          <w:rFonts w:ascii="Times New Roman" w:hAnsi="Times New Roman"/>
          <w:b w:val="0"/>
          <w:i w:val="0"/>
          <w:sz w:val="20"/>
          <w:u w:val="none"/>
          <w:vertAlign w:val="subscript"/>
        </w:rPr>
        <w:t>2</w:t>
      </w:r>
      <w:r>
        <w:rPr>
          <w:rFonts w:ascii="Times New Roman" w:hAnsi="Times New Roman"/>
          <w:b w:val="0"/>
          <w:i w:val="0"/>
          <w:sz w:val="20"/>
          <w:u w:val="none"/>
        </w:rPr>
        <w:t>(g) ¾¾→CO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 –890,3 kJ</w:t>
        <w:br/>
        <w:t>Cho bảng các giá trị nhiệt tạo thành chuẩn:</w:t>
        <w:br/>
        <w:t>Nhiệt tạo thành chuẩn của khí methane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–74,8 kJ/mol.</w:t>
      </w:r>
      <w:r>
        <w:tab/>
      </w:r>
      <w:r>
        <w:rPr>
          <w:rFonts w:ascii="Times New Roman" w:hAnsi="Times New Roman"/>
          <w:b/>
          <w:sz w:val="23"/>
          <w:u w:val="none"/>
        </w:rPr>
        <w:t xml:space="preserve">B. </w:t>
      </w:r>
      <w:r>
        <w:rPr>
          <w:rFonts w:ascii="Times New Roman" w:hAnsi="Times New Roman"/>
          <w:b w:val="0"/>
          <w:i w:val="0"/>
          <w:sz w:val="23"/>
          <w:u w:val="none"/>
        </w:rPr>
        <w:t>+74,8 kJ/mol.</w:t>
      </w:r>
      <w:r>
        <w:tab/>
      </w:r>
      <w:r>
        <w:rPr>
          <w:rFonts w:ascii="Times New Roman" w:hAnsi="Times New Roman"/>
          <w:b/>
          <w:sz w:val="23"/>
          <w:u w:val="none"/>
        </w:rPr>
        <w:t xml:space="preserve">C. </w:t>
      </w:r>
      <w:r>
        <w:rPr>
          <w:rFonts w:ascii="Times New Roman" w:hAnsi="Times New Roman"/>
          <w:b w:val="0"/>
          <w:i w:val="0"/>
          <w:sz w:val="23"/>
          <w:u w:val="none"/>
        </w:rPr>
        <w:t>+211,0 kJ/mol.</w:t>
      </w:r>
      <w:r>
        <w:tab/>
      </w:r>
      <w:r>
        <w:rPr>
          <w:rFonts w:ascii="Times New Roman" w:hAnsi="Times New Roman"/>
          <w:b/>
          <w:sz w:val="23"/>
          <w:u w:val="none"/>
        </w:rPr>
        <w:t xml:space="preserve">D. </w:t>
      </w:r>
      <w:r>
        <w:rPr>
          <w:rFonts w:ascii="Times New Roman" w:hAnsi="Times New Roman"/>
          <w:b w:val="0"/>
          <w:i w:val="0"/>
          <w:sz w:val="23"/>
          <w:u w:val="none"/>
        </w:rPr>
        <w:t>–211,0 kJ/mol.</w:t>
      </w:r>
    </w:p>
    <w:p>
      <w:pPr>
        <w:spacing w:before="80" w:after="40"/>
      </w:pPr>
      <w:r>
        <w:rPr>
          <w:rFonts w:ascii="Times New Roman" w:hAnsi="Times New Roman"/>
          <w:b/>
          <w:sz w:val="20"/>
        </w:rPr>
        <w:t xml:space="preserve">Câu 101. </w:t>
      </w:r>
      <w:r>
        <w:rPr>
          <w:rFonts w:ascii="Times New Roman" w:hAnsi="Times New Roman"/>
          <w:b/>
          <w:color w:val="00695C"/>
          <w:sz w:val="19"/>
        </w:rPr>
        <w:t xml:space="preserve">[H10-C5-P1-VD-101 - Tính biến thiên enthalpy của phản ứng hóa học - Vận dụng] </w:t>
      </w:r>
      <w:r>
        <w:rPr>
          <w:rFonts w:ascii="Times New Roman" w:hAnsi="Times New Roman"/>
          <w:b w:val="0"/>
          <w:i w:val="0"/>
          <w:sz w:val="20"/>
          <w:u w:val="none"/>
        </w:rPr>
        <w:t>(TNTHPT 2025) Nhiệt tạo thành chuẩn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của MgCO</w:t>
      </w:r>
      <w:r>
        <w:rPr>
          <w:rFonts w:ascii="Times New Roman" w:hAnsi="Times New Roman"/>
          <w:b w:val="0"/>
          <w:i w:val="0"/>
          <w:sz w:val="20"/>
          <w:u w:val="none"/>
        </w:rPr>
        <w:t>3</w:t>
      </w:r>
      <w:r>
        <w:rPr>
          <w:rFonts w:ascii="Times New Roman" w:hAnsi="Times New Roman"/>
          <w:b w:val="0"/>
          <w:i w:val="0"/>
          <w:sz w:val="20"/>
          <w:u w:val="none"/>
          <w:vertAlign w:val="subscript"/>
        </w:rPr>
        <w:t>(s), MgO(s) và CO</w:t>
      </w:r>
      <w:r>
        <w:rPr>
          <w:rFonts w:ascii="Times New Roman" w:hAnsi="Times New Roman"/>
          <w:b w:val="0"/>
          <w:i w:val="0"/>
          <w:sz w:val="20"/>
          <w:u w:val="none"/>
        </w:rPr>
        <w:t>z</w:t>
      </w:r>
      <w:r>
        <w:rPr>
          <w:rFonts w:ascii="Times New Roman" w:hAnsi="Times New Roman"/>
          <w:b w:val="0"/>
          <w:i w:val="0"/>
          <w:sz w:val="20"/>
          <w:u w:val="none"/>
          <w:vertAlign w:val="subscript"/>
        </w:rPr>
        <w:t>(g) lần lượt là –1096,0 kJ·mol^-1^; –602,0 kJ·mol^-1^ và –393,5 kJ·mol^-1^.</w:t>
        <w:br/>
        <w:t>Biến thiên enthalpy chuẩn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của phản ứng MgCO</w:t>
      </w:r>
      <w:r>
        <w:rPr>
          <w:rFonts w:ascii="Times New Roman" w:hAnsi="Times New Roman"/>
          <w:b w:val="0"/>
          <w:i w:val="0"/>
          <w:sz w:val="20"/>
          <w:u w:val="none"/>
        </w:rPr>
        <w:t>3</w:t>
      </w:r>
      <w:r>
        <w:rPr>
          <w:rFonts w:ascii="Times New Roman" w:hAnsi="Times New Roman"/>
          <w:b w:val="0"/>
          <w:i w:val="0"/>
          <w:sz w:val="20"/>
          <w:u w:val="none"/>
          <w:vertAlign w:val="subscript"/>
        </w:rPr>
        <w:t>()s¾¾→MgO() + COs</w:t>
      </w:r>
      <w:r>
        <w:rPr>
          <w:rFonts w:ascii="Times New Roman" w:hAnsi="Times New Roman"/>
          <w:b w:val="0"/>
          <w:i w:val="0"/>
          <w:sz w:val="20"/>
          <w:u w:val="none"/>
        </w:rPr>
        <w:t>z~(g)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–100,5 kJ.</w:t>
      </w:r>
      <w:r>
        <w:tab/>
      </w:r>
      <w:r>
        <w:rPr>
          <w:rFonts w:ascii="Times New Roman" w:hAnsi="Times New Roman"/>
          <w:b/>
          <w:sz w:val="23"/>
          <w:u w:val="none"/>
        </w:rPr>
        <w:t xml:space="preserve">B. </w:t>
      </w:r>
      <w:r>
        <w:rPr>
          <w:rFonts w:ascii="Times New Roman" w:hAnsi="Times New Roman"/>
          <w:b w:val="0"/>
          <w:i w:val="0"/>
          <w:sz w:val="23"/>
          <w:u w:val="none"/>
        </w:rPr>
        <w:t>–494,0 kJ.</w:t>
      </w:r>
      <w:r>
        <w:tab/>
      </w:r>
      <w:r>
        <w:rPr>
          <w:rFonts w:ascii="Times New Roman" w:hAnsi="Times New Roman"/>
          <w:b/>
          <w:sz w:val="23"/>
          <w:u w:val="none"/>
        </w:rPr>
        <w:t xml:space="preserve">C. </w:t>
      </w:r>
      <w:r>
        <w:rPr>
          <w:rFonts w:ascii="Times New Roman" w:hAnsi="Times New Roman"/>
          <w:b w:val="0"/>
          <w:i w:val="0"/>
          <w:sz w:val="23"/>
          <w:u w:val="none"/>
        </w:rPr>
        <w:t>+494,0 kJ.</w:t>
      </w:r>
      <w:r>
        <w:tab/>
      </w:r>
      <w:r>
        <w:rPr>
          <w:rFonts w:ascii="Times New Roman" w:hAnsi="Times New Roman"/>
          <w:b/>
          <w:sz w:val="23"/>
          <w:u w:val="none"/>
        </w:rPr>
        <w:t xml:space="preserve">D. </w:t>
      </w:r>
      <w:r>
        <w:rPr>
          <w:rFonts w:ascii="Times New Roman" w:hAnsi="Times New Roman"/>
          <w:b w:val="0"/>
          <w:i w:val="0"/>
          <w:sz w:val="23"/>
          <w:u w:val="none"/>
        </w:rPr>
        <w:t>+100,5 kJ.</w:t>
      </w:r>
    </w:p>
    <w:p>
      <w:pPr>
        <w:spacing w:before="200" w:after="40"/>
      </w:pPr>
      <w:r>
        <w:rPr>
          <w:rFonts w:ascii="Times New Roman" w:hAnsi="Times New Roman"/>
          <w:b/>
          <w:color w:val="2E7D32"/>
          <w:sz w:val="22"/>
        </w:rPr>
        <w:t>PHẦN II. CÂU TRẮC NGHIỆM ĐÚNG SAI</w:t>
      </w:r>
    </w:p>
    <w:p>
      <w:pPr>
        <w:spacing w:after="120"/>
      </w:pPr>
      <w:r>
        <w:rPr>
          <w:rFonts w:ascii="Times New Roman" w:hAnsi="Times New Roman"/>
          <w:i/>
          <w:sz w:val="20"/>
        </w:rPr>
        <w:t>Thí sinh trả lời từ câu 1 đến câu hết phần này. Trong mỗi ý a), b), c), d) ở mỗi câu, chọn đúng hoặc sai.</w:t>
      </w:r>
    </w:p>
    <w:p>
      <w:pPr>
        <w:spacing w:before="80" w:after="40"/>
      </w:pPr>
      <w:r>
        <w:rPr>
          <w:rFonts w:ascii="Times New Roman" w:hAnsi="Times New Roman"/>
          <w:b/>
          <w:sz w:val="20"/>
        </w:rPr>
        <w:t xml:space="preserve">Câu 102. </w:t>
      </w:r>
      <w:r>
        <w:rPr>
          <w:rFonts w:ascii="Times New Roman" w:hAnsi="Times New Roman"/>
          <w:b/>
          <w:color w:val="00695C"/>
          <w:sz w:val="19"/>
        </w:rPr>
        <w:t xml:space="preserve">[H10-C5-P2-TH-102 - Phản ứng tỏa nhiệt, phản ứng thu nhiệt và biến thiên enthalpy chuẩn - Hiểu] </w:t>
      </w:r>
      <w:r>
        <w:rPr>
          <w:rFonts w:ascii="Times New Roman" w:hAnsi="Times New Roman"/>
          <w:b w:val="0"/>
          <w:i w:val="0"/>
          <w:sz w:val="20"/>
          <w:u w:val="none"/>
        </w:rPr>
        <w:t>Cho phản ứng sau: S(s)+O</w:t>
      </w:r>
      <w:r>
        <w:rPr>
          <w:rFonts w:ascii="Times New Roman" w:hAnsi="Times New Roman"/>
          <w:b w:val="0"/>
          <w:i w:val="0"/>
          <w:sz w:val="20"/>
          <w:u w:val="none"/>
          <w:vertAlign w:val="subscript"/>
        </w:rPr>
        <w:t>z</w:t>
      </w:r>
      <w:r>
        <w:rPr>
          <w:rFonts w:ascii="Times New Roman" w:hAnsi="Times New Roman"/>
          <w:b w:val="0"/>
          <w:i w:val="0"/>
          <w:sz w:val="20"/>
          <w:u w:val="none"/>
        </w:rPr>
        <w:t>(g)¾t¾→°SO</w:t>
      </w:r>
      <w:r>
        <w:rPr>
          <w:rFonts w:ascii="Times New Roman" w:hAnsi="Times New Roman"/>
          <w:b w:val="0"/>
          <w:i w:val="0"/>
          <w:sz w:val="20"/>
          <w:u w:val="none"/>
          <w:vertAlign w:val="subscript"/>
        </w:rPr>
        <w:t>z</w:t>
      </w:r>
      <w:r>
        <w:rPr>
          <w:rFonts w:ascii="Times New Roman" w:hAnsi="Times New Roman"/>
          <w:b w:val="0"/>
          <w:i w:val="0"/>
          <w:sz w:val="20"/>
          <w:u w:val="none"/>
        </w:rPr>
        <w:t>(g)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(SO</w:t>
      </w:r>
      <w:r>
        <w:rPr>
          <w:rFonts w:ascii="Times New Roman" w:hAnsi="Times New Roman"/>
          <w:b w:val="0"/>
          <w:i w:val="0"/>
          <w:sz w:val="20"/>
          <w:u w:val="none"/>
        </w:rPr>
        <w:t>2~, g) = – 296,8 kJ/mol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(SO</w:t>
      </w:r>
      <w:r>
        <w:rPr>
          <w:rFonts w:ascii="Times New Roman" w:hAnsi="Times New Roman"/>
          <w:b w:val="0"/>
          <w:i w:val="0"/>
          <w:sz w:val="20"/>
          <w:u w:val="none"/>
        </w:rPr>
        <w:t>2</w:t>
      </w:r>
      <w:r>
        <w:rPr>
          <w:rFonts w:ascii="Times New Roman" w:hAnsi="Times New Roman"/>
          <w:b w:val="0"/>
          <w:i w:val="0"/>
          <w:sz w:val="20"/>
          <w:u w:val="none"/>
          <w:vertAlign w:val="subscript"/>
        </w:rPr>
        <w:t>, g) = –296,8 kJ/mol là lượng nhiệt tỏa ra khi tạo ra 1 mol SO</w:t>
      </w:r>
      <w:r>
        <w:rPr>
          <w:rFonts w:ascii="Times New Roman" w:hAnsi="Times New Roman"/>
          <w:b w:val="0"/>
          <w:i w:val="0"/>
          <w:sz w:val="20"/>
          <w:u w:val="none"/>
        </w:rPr>
        <w:t>2</w:t>
      </w:r>
      <w:r>
        <w:rPr>
          <w:rFonts w:ascii="Times New Roman" w:hAnsi="Times New Roman"/>
          <w:b w:val="0"/>
          <w:i w:val="0"/>
          <w:sz w:val="20"/>
          <w:u w:val="none"/>
          <w:vertAlign w:val="subscript"/>
        </w:rPr>
        <w:t xml:space="preserve"> (g) từ đơn chất S (s) và O</w:t>
      </w:r>
      <w:r>
        <w:rPr>
          <w:rFonts w:ascii="Times New Roman" w:hAnsi="Times New Roman"/>
          <w:b w:val="0"/>
          <w:i w:val="0"/>
          <w:sz w:val="20"/>
          <w:u w:val="none"/>
        </w:rPr>
        <w:t>2~ (g), đây là các đơn chất bền nhất ở điều kiện chuẩn.</w:t>
      </w:r>
    </w:p>
    <w:p>
      <w:pPr>
        <w:spacing w:before="20" w:after="20"/>
        <w:ind w:left="283"/>
      </w:pPr>
      <w:r>
        <w:rPr>
          <w:rFonts w:ascii="Times New Roman" w:hAnsi="Times New Roman"/>
          <w:b/>
          <w:sz w:val="20"/>
        </w:rPr>
        <w:t xml:space="preserve">b) </w:t>
      </w:r>
      <w:r>
        <w:rPr>
          <w:rFonts w:ascii="Times New Roman" w:hAnsi="Times New Roman"/>
          <w:b w:val="0"/>
          <w:i w:val="0"/>
          <w:sz w:val="20"/>
          <w:u w:val="none"/>
        </w:rPr>
        <w:t>Ở điều kiện chuẩn,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(O</w:t>
      </w:r>
      <w:r>
        <w:rPr>
          <w:rFonts w:ascii="Times New Roman" w:hAnsi="Times New Roman"/>
          <w:b w:val="0"/>
          <w:i w:val="0"/>
          <w:sz w:val="20"/>
          <w:u w:val="none"/>
        </w:rPr>
        <w:t>2~, g) = 0.</w:t>
      </w:r>
    </w:p>
    <w:p>
      <w:pPr>
        <w:spacing w:before="20" w:after="20"/>
        <w:ind w:left="283"/>
      </w:pPr>
      <w:r>
        <w:rPr>
          <w:rFonts w:ascii="Times New Roman" w:hAnsi="Times New Roman"/>
          <w:b/>
          <w:sz w:val="20"/>
        </w:rPr>
        <w:t xml:space="preserve">c) </w:t>
      </w:r>
      <w:r>
        <w:rPr>
          <w:rFonts w:ascii="Times New Roman" w:hAnsi="Times New Roman"/>
          <w:b w:val="0"/>
          <w:i w:val="0"/>
          <w:sz w:val="20"/>
          <w:u w:val="none"/>
        </w:rPr>
        <w:t>Ở điều kiện chuẩn, ΔfHo</w:t>
      </w:r>
      <w:r>
        <w:rPr>
          <w:rFonts w:ascii="Times New Roman" w:hAnsi="Times New Roman"/>
          <w:b w:val="0"/>
          <w:i w:val="0"/>
          <w:sz w:val="20"/>
          <w:u w:val="none"/>
          <w:vertAlign w:val="subscript"/>
        </w:rPr>
        <w:t>z</w:t>
      </w:r>
      <w:r>
        <w:rPr>
          <w:rFonts w:ascii="Times New Roman" w:hAnsi="Times New Roman"/>
          <w:b w:val="0"/>
          <w:i w:val="0"/>
          <w:sz w:val="20"/>
          <w:u w:val="none"/>
        </w:rPr>
        <w:t>98~~ (S, s)  0.</w:t>
      </w:r>
    </w:p>
    <w:p>
      <w:pPr>
        <w:spacing w:before="20" w:after="20"/>
        <w:ind w:left="283"/>
      </w:pPr>
      <w:r>
        <w:rPr>
          <w:rFonts w:ascii="Times New Roman" w:hAnsi="Times New Roman"/>
          <w:b/>
          <w:sz w:val="20"/>
        </w:rPr>
        <w:t xml:space="preserve">d) </w:t>
      </w:r>
      <w:r>
        <w:rPr>
          <w:rFonts w:ascii="Times New Roman" w:hAnsi="Times New Roman"/>
          <w:b w:val="0"/>
          <w:i w:val="0"/>
          <w:sz w:val="20"/>
          <w:u w:val="none"/>
        </w:rPr>
        <w:t>Hợp chất SO</w:t>
      </w:r>
      <w:r>
        <w:rPr>
          <w:rFonts w:ascii="Times New Roman" w:hAnsi="Times New Roman"/>
          <w:b w:val="0"/>
          <w:i w:val="0"/>
          <w:sz w:val="20"/>
          <w:u w:val="none"/>
          <w:vertAlign w:val="subscript"/>
        </w:rPr>
        <w:t>2</w:t>
      </w:r>
      <w:r>
        <w:rPr>
          <w:rFonts w:ascii="Times New Roman" w:hAnsi="Times New Roman"/>
          <w:b w:val="0"/>
          <w:i w:val="0"/>
          <w:sz w:val="20"/>
          <w:u w:val="none"/>
        </w:rPr>
        <w:t>(g) kém bền hơn về mặt năng lượng so với các đơn chất bền S(s) và O</w:t>
      </w:r>
      <w:r>
        <w:rPr>
          <w:rFonts w:ascii="Times New Roman" w:hAnsi="Times New Roman"/>
          <w:b w:val="0"/>
          <w:i w:val="0"/>
          <w:sz w:val="20"/>
          <w:u w:val="none"/>
          <w:vertAlign w:val="subscript"/>
        </w:rPr>
        <w:t>2</w:t>
      </w:r>
      <w:r>
        <w:rPr>
          <w:rFonts w:ascii="Times New Roman" w:hAnsi="Times New Roman"/>
          <w:b w:val="0"/>
          <w:i w:val="0"/>
          <w:sz w:val="20"/>
          <w:u w:val="none"/>
        </w:rPr>
        <w:t>(g).</w:t>
      </w:r>
    </w:p>
    <w:p>
      <w:pPr>
        <w:spacing w:before="80" w:after="40"/>
      </w:pPr>
      <w:r>
        <w:rPr>
          <w:rFonts w:ascii="Times New Roman" w:hAnsi="Times New Roman"/>
          <w:b/>
          <w:sz w:val="20"/>
        </w:rPr>
        <w:t xml:space="preserve">Câu 103. </w:t>
      </w:r>
      <w:r>
        <w:rPr>
          <w:rFonts w:ascii="Times New Roman" w:hAnsi="Times New Roman"/>
          <w:b/>
          <w:color w:val="00695C"/>
          <w:sz w:val="19"/>
        </w:rPr>
        <w:t xml:space="preserve">[H10-C5-P2-TH-103 - Phản ứng tỏa nhiệt, phản ứng thu nhiệt và biến thiên enthalpy chuẩn - Hiểu] </w:t>
      </w:r>
      <w:r>
        <w:rPr>
          <w:rFonts w:ascii="Times New Roman" w:hAnsi="Times New Roman"/>
          <w:b w:val="0"/>
          <w:i w:val="0"/>
          <w:sz w:val="20"/>
          <w:u w:val="none"/>
        </w:rPr>
        <w:t>Biến thiên enthalpy của một phản ứng được ghi ở sơ đồ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là phản ứng tỏa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Năng lượng chất tham gia phản ứng lớn hơn năng lượng sản phẩm.</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là a kJ.</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xảy ra có sự hấp thụ nhiệt của môi trường.</w:t>
      </w:r>
    </w:p>
    <w:p>
      <w:pPr>
        <w:spacing w:before="80" w:after="40"/>
      </w:pPr>
      <w:r>
        <w:rPr>
          <w:rFonts w:ascii="Times New Roman" w:hAnsi="Times New Roman"/>
          <w:b/>
          <w:sz w:val="20"/>
        </w:rPr>
        <w:t xml:space="preserve">Câu 104. </w:t>
      </w:r>
      <w:r>
        <w:rPr>
          <w:rFonts w:ascii="Times New Roman" w:hAnsi="Times New Roman"/>
          <w:b/>
          <w:color w:val="00695C"/>
          <w:sz w:val="19"/>
        </w:rPr>
        <w:t xml:space="preserve">[H10-C5-P2-TH-104 - Ý nghĩa thực tiễn và ứng dụng năng lượng hóa học - Hiểu] </w:t>
      </w:r>
      <w:r>
        <w:rPr>
          <w:rFonts w:ascii="Times New Roman" w:hAnsi="Times New Roman"/>
          <w:b w:val="0"/>
          <w:i w:val="0"/>
          <w:sz w:val="20"/>
          <w:u w:val="none"/>
        </w:rPr>
        <w:t>Gas dùng trong sinh hoạt thường là hỗn hợp của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và butane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được nén lỏng. Khi đốt cháy hoàn toàn, các phản ứng này tỏa nhiệt lượng rất lớn.</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đốt cháy gas có biến thiên enthalpy ÄrH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98~~&gt;0.</w:t>
      </w:r>
    </w:p>
    <w:p>
      <w:pPr>
        <w:spacing w:before="20" w:after="20"/>
        <w:ind w:left="283"/>
      </w:pPr>
      <w:r>
        <w:rPr>
          <w:rFonts w:ascii="Times New Roman" w:hAnsi="Times New Roman"/>
          <w:b/>
          <w:sz w:val="20"/>
        </w:rPr>
        <w:t xml:space="preserve">b) </w:t>
      </w:r>
      <w:r>
        <w:rPr>
          <w:rFonts w:ascii="Times New Roman" w:hAnsi="Times New Roman"/>
          <w:b w:val="0"/>
          <w:i w:val="0"/>
          <w:sz w:val="20"/>
          <w:u w:val="none"/>
        </w:rPr>
        <w:t>Cần khơi mào (bật tia lửa điện) ban đầu, sau đó phản ứng tự duy trì.</w:t>
      </w:r>
    </w:p>
    <w:p>
      <w:pPr>
        <w:spacing w:before="20" w:after="20"/>
        <w:ind w:left="283"/>
      </w:pPr>
      <w:r>
        <w:rPr>
          <w:rFonts w:ascii="Times New Roman" w:hAnsi="Times New Roman"/>
          <w:b/>
          <w:sz w:val="20"/>
        </w:rPr>
        <w:t xml:space="preserve">c) </w:t>
      </w:r>
      <w:r>
        <w:rPr>
          <w:rFonts w:ascii="Times New Roman" w:hAnsi="Times New Roman"/>
          <w:b w:val="0"/>
          <w:i w:val="0"/>
          <w:sz w:val="20"/>
          <w:u w:val="none"/>
        </w:rPr>
        <w:t>Nếu khóa van bình gas không kín, khí gas rò rỉ sẽ tích tụ ở những nơi thấp do nặng hơn không khí.</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đốt cháy 1 mol propane tỏa ra lượng nhiệt ít hơn đốt cháy 1 mol butane (giả sử hiệu suất như nhau).</w:t>
      </w:r>
    </w:p>
    <w:p>
      <w:pPr>
        <w:spacing w:before="80" w:after="40"/>
      </w:pPr>
      <w:r>
        <w:rPr>
          <w:rFonts w:ascii="Times New Roman" w:hAnsi="Times New Roman"/>
          <w:b/>
          <w:sz w:val="20"/>
        </w:rPr>
        <w:t xml:space="preserve">Câu 105. </w:t>
      </w:r>
      <w:r>
        <w:rPr>
          <w:rFonts w:ascii="Times New Roman" w:hAnsi="Times New Roman"/>
          <w:b/>
          <w:color w:val="00695C"/>
          <w:sz w:val="19"/>
        </w:rPr>
        <w:t xml:space="preserve">[H10-C5-P2-TH-105 - Phản ứng tỏa nhiệt, phản ứng thu nhiệt và biến thiên enthalpy chuẩn - Hiểu] </w:t>
      </w:r>
      <w:r>
        <w:rPr>
          <w:rFonts w:ascii="Times New Roman" w:hAnsi="Times New Roman"/>
          <w:b w:val="0"/>
          <w:i w:val="0"/>
          <w:sz w:val="20"/>
          <w:u w:val="none"/>
        </w:rPr>
        <w:t xml:space="preserve">Hòa tan 5 g CaO vào cốc chịu nhiệt chứa 25 mL nước cất ở nhiệt độ 25 </w:t>
      </w:r>
      <w:r>
        <w:rPr>
          <w:rFonts w:ascii="Times New Roman" w:hAnsi="Times New Roman"/>
          <w:b w:val="0"/>
          <w:i w:val="0"/>
          <w:sz w:val="20"/>
          <w:u w:val="none"/>
          <w:vertAlign w:val="superscript"/>
        </w:rPr>
        <w:t>o</w:t>
      </w:r>
      <w:r>
        <w:rPr>
          <w:rFonts w:ascii="Times New Roman" w:hAnsi="Times New Roman"/>
          <w:b w:val="0"/>
          <w:i w:val="0"/>
          <w:sz w:val="20"/>
          <w:u w:val="none"/>
        </w:rPr>
        <w:t xml:space="preserve">C. Sau 2 phút nhiệt độ đo được là 50 </w:t>
      </w:r>
      <w:r>
        <w:rPr>
          <w:rFonts w:ascii="Times New Roman" w:hAnsi="Times New Roman"/>
          <w:b w:val="0"/>
          <w:i w:val="0"/>
          <w:sz w:val="20"/>
          <w:u w:val="none"/>
          <w:vertAlign w:val="superscript"/>
        </w:rPr>
        <w:t>o</w:t>
      </w:r>
      <w:r>
        <w:rPr>
          <w:rFonts w:ascii="Times New Roman" w:hAnsi="Times New Roman"/>
          <w:b w:val="0"/>
          <w:i w:val="0"/>
          <w:sz w:val="20"/>
          <w:u w:val="none"/>
        </w:rPr>
        <w:t>C.</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giữa CaO và nước là phản ứng thu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giữa CaO và nước là phản ứng tỏa nhiệt.</w:t>
      </w:r>
    </w:p>
    <w:p>
      <w:pPr>
        <w:spacing w:before="20" w:after="20"/>
        <w:ind w:left="283"/>
      </w:pPr>
      <w:r>
        <w:rPr>
          <w:rFonts w:ascii="Times New Roman" w:hAnsi="Times New Roman"/>
          <w:b/>
          <w:sz w:val="20"/>
        </w:rPr>
        <w:t xml:space="preserve">c) </w:t>
      </w:r>
      <w:r>
        <w:rPr>
          <w:rFonts w:ascii="Times New Roman" w:hAnsi="Times New Roman"/>
          <w:b w:val="0"/>
          <w:i w:val="0"/>
          <w:sz w:val="20"/>
          <w:u w:val="none"/>
        </w:rPr>
        <w:t>Tổng enthalpy tạo thành của các chất tham gia phản ứng trên lớn hơn tổng enthalpy của sản phẩm.</w:t>
      </w:r>
    </w:p>
    <w:p>
      <w:pPr>
        <w:spacing w:before="20" w:after="20"/>
        <w:ind w:left="283"/>
      </w:pPr>
      <w:r>
        <w:rPr>
          <w:rFonts w:ascii="Times New Roman" w:hAnsi="Times New Roman"/>
          <w:b/>
          <w:sz w:val="20"/>
        </w:rPr>
        <w:t xml:space="preserve">d) </w:t>
      </w:r>
      <w:r>
        <w:rPr>
          <w:rFonts w:ascii="Times New Roman" w:hAnsi="Times New Roman"/>
          <w:b w:val="0"/>
          <w:i w:val="0"/>
          <w:sz w:val="20"/>
          <w:u w:val="none"/>
        </w:rPr>
        <w:t>Biến thiên enthalpy của phản ứng trên nhỏ hơn 0.</w:t>
      </w:r>
    </w:p>
    <w:p>
      <w:pPr>
        <w:spacing w:before="80" w:after="40"/>
      </w:pPr>
      <w:r>
        <w:rPr>
          <w:rFonts w:ascii="Times New Roman" w:hAnsi="Times New Roman"/>
          <w:b/>
          <w:sz w:val="20"/>
        </w:rPr>
        <w:t xml:space="preserve">Câu 106. </w:t>
      </w:r>
      <w:r>
        <w:rPr>
          <w:rFonts w:ascii="Times New Roman" w:hAnsi="Times New Roman"/>
          <w:b/>
          <w:color w:val="00695C"/>
          <w:sz w:val="19"/>
        </w:rPr>
        <w:t xml:space="preserve">[H10-C5-P2-TH-106 - Phản ứng tỏa nhiệt, phản ứng thu nhiệt và biến thiên enthalpy chuẩn - Hiểu] </w:t>
      </w:r>
      <w:r>
        <w:rPr>
          <w:rFonts w:ascii="Times New Roman" w:hAnsi="Times New Roman"/>
          <w:b w:val="0"/>
          <w:i w:val="0"/>
          <w:sz w:val="20"/>
          <w:u w:val="none"/>
        </w:rPr>
        <w:t>Cho biết phản ứng tạo thành 2 mol HCl(g) ở điều kiện chuẩn tỏa ra 184,6 kJ:</w:t>
        <w:br/>
        <w:t>H</w:t>
      </w:r>
      <w:r>
        <w:rPr>
          <w:rFonts w:ascii="Times New Roman" w:hAnsi="Times New Roman"/>
          <w:b w:val="0"/>
          <w:i w:val="0"/>
          <w:sz w:val="20"/>
          <w:u w:val="none"/>
          <w:vertAlign w:val="subscript"/>
        </w:rPr>
        <w:t>2</w:t>
      </w:r>
      <w:r>
        <w:rPr>
          <w:rFonts w:ascii="Times New Roman" w:hAnsi="Times New Roman"/>
          <w:b w:val="0"/>
          <w:i w:val="0"/>
          <w:sz w:val="20"/>
          <w:u w:val="none"/>
        </w:rPr>
        <w:t>(g) + Cl</w:t>
      </w:r>
      <w:r>
        <w:rPr>
          <w:rFonts w:ascii="Times New Roman" w:hAnsi="Times New Roman"/>
          <w:b w:val="0"/>
          <w:i w:val="0"/>
          <w:sz w:val="20"/>
          <w:u w:val="none"/>
          <w:vertAlign w:val="subscript"/>
        </w:rPr>
        <w:t>2</w:t>
      </w:r>
      <w:r>
        <w:rPr>
          <w:rFonts w:ascii="Times New Roman" w:hAnsi="Times New Roman"/>
          <w:b w:val="0"/>
          <w:i w:val="0"/>
          <w:sz w:val="20"/>
          <w:u w:val="none"/>
        </w:rPr>
        <w:t>(g) ¾¾→2HCl (g) (*)</w:t>
        <w:br/>
        <w:t>Những phát biểu nào dưới đây là đúng?</w:t>
      </w:r>
    </w:p>
    <w:p>
      <w:pPr>
        <w:spacing w:before="20" w:after="20"/>
        <w:ind w:left="283"/>
      </w:pPr>
      <w:r>
        <w:rPr>
          <w:rFonts w:ascii="Times New Roman" w:hAnsi="Times New Roman"/>
          <w:b/>
          <w:sz w:val="20"/>
        </w:rPr>
        <w:t xml:space="preserve">a) </w:t>
      </w:r>
      <w:r>
        <w:rPr>
          <w:rFonts w:ascii="Times New Roman" w:hAnsi="Times New Roman"/>
          <w:b w:val="0"/>
          <w:i w:val="0"/>
          <w:sz w:val="20"/>
          <w:u w:val="none"/>
        </w:rPr>
        <w:t>Nhiệt tạo thành chuẩn của HCl(g) là –184,6 kJ mol</w:t>
      </w:r>
      <w:r>
        <w:rPr>
          <w:rFonts w:ascii="Times New Roman" w:hAnsi="Times New Roman"/>
          <w:b w:val="0"/>
          <w:i w:val="0"/>
          <w:sz w:val="20"/>
          <w:u w:val="none"/>
          <w:vertAlign w:val="superscript"/>
        </w:rPr>
        <w:t>–1</w:t>
      </w:r>
      <w:r>
        <w:rPr>
          <w:rFonts w:ascii="Times New Roman" w:hAnsi="Times New Roman"/>
          <w:b w:val="0"/>
          <w:i w:val="0"/>
          <w:sz w:val="20"/>
          <w:u w:val="none"/>
        </w:rPr>
        <w:t>.</w:t>
      </w:r>
    </w:p>
    <w:p>
      <w:pPr>
        <w:spacing w:before="20" w:after="20"/>
        <w:ind w:left="283"/>
      </w:pPr>
      <w:r>
        <w:rPr>
          <w:rFonts w:ascii="Times New Roman" w:hAnsi="Times New Roman"/>
          <w:b/>
          <w:sz w:val="20"/>
        </w:rPr>
        <w:t xml:space="preserve">b) </w:t>
      </w:r>
      <w:r>
        <w:rPr>
          <w:rFonts w:ascii="Times New Roman" w:hAnsi="Times New Roman"/>
          <w:b w:val="0"/>
          <w:i w:val="0"/>
          <w:sz w:val="20"/>
          <w:u w:val="none"/>
        </w:rPr>
        <w:t>Biến thiên enthalpy chuẩn của phản ứng (*) là –184,6 kJ.</w:t>
      </w:r>
    </w:p>
    <w:p>
      <w:pPr>
        <w:spacing w:before="20" w:after="20"/>
        <w:ind w:left="283"/>
      </w:pPr>
      <w:r>
        <w:rPr>
          <w:rFonts w:ascii="Times New Roman" w:hAnsi="Times New Roman"/>
          <w:b/>
          <w:sz w:val="20"/>
        </w:rPr>
        <w:t xml:space="preserve">c) </w:t>
      </w:r>
      <w:r>
        <w:rPr>
          <w:rFonts w:ascii="Times New Roman" w:hAnsi="Times New Roman"/>
          <w:b w:val="0"/>
          <w:i w:val="0"/>
          <w:sz w:val="20"/>
          <w:u w:val="none"/>
        </w:rPr>
        <w:t>Nhiệt tạo thành chuẩn của HCl(g) là –92,3 kJ mol</w:t>
      </w:r>
      <w:r>
        <w:rPr>
          <w:rFonts w:ascii="Times New Roman" w:hAnsi="Times New Roman"/>
          <w:b w:val="0"/>
          <w:i w:val="0"/>
          <w:sz w:val="20"/>
          <w:u w:val="none"/>
          <w:vertAlign w:val="superscript"/>
        </w:rPr>
        <w:t>–1</w:t>
      </w:r>
      <w:r>
        <w:rPr>
          <w:rFonts w:ascii="Times New Roman" w:hAnsi="Times New Roman"/>
          <w:b w:val="0"/>
          <w:i w:val="0"/>
          <w:sz w:val="20"/>
          <w:u w:val="none"/>
        </w:rPr>
        <w:t>.</w:t>
      </w:r>
    </w:p>
    <w:p>
      <w:pPr>
        <w:spacing w:before="20" w:after="20"/>
        <w:ind w:left="283"/>
      </w:pPr>
      <w:r>
        <w:rPr>
          <w:rFonts w:ascii="Times New Roman" w:hAnsi="Times New Roman"/>
          <w:b/>
          <w:sz w:val="20"/>
        </w:rPr>
        <w:t xml:space="preserve">d) </w:t>
      </w:r>
      <w:r>
        <w:rPr>
          <w:rFonts w:ascii="Times New Roman" w:hAnsi="Times New Roman"/>
          <w:b w:val="0"/>
          <w:i w:val="0"/>
          <w:sz w:val="20"/>
          <w:u w:val="none"/>
        </w:rPr>
        <w:t>Biến thiên enthalpy chuẩn của phản ứng (*) là –92,3 kJ.</w:t>
      </w:r>
    </w:p>
    <w:p>
      <w:pPr>
        <w:spacing w:before="80" w:after="40"/>
      </w:pPr>
      <w:r>
        <w:rPr>
          <w:rFonts w:ascii="Times New Roman" w:hAnsi="Times New Roman"/>
          <w:b/>
          <w:sz w:val="20"/>
        </w:rPr>
        <w:t xml:space="preserve">Câu 107. </w:t>
      </w:r>
      <w:r>
        <w:rPr>
          <w:rFonts w:ascii="Times New Roman" w:hAnsi="Times New Roman"/>
          <w:b/>
          <w:color w:val="00695C"/>
          <w:sz w:val="19"/>
        </w:rPr>
        <w:t xml:space="preserve">[H10-C5-P2-TH-107 - Phản ứng tỏa nhiệt, phản ứng thu nhiệt và biến thiên enthalpy chuẩn - Hiểu] </w:t>
      </w:r>
      <w:r>
        <w:rPr>
          <w:rFonts w:ascii="Times New Roman" w:hAnsi="Times New Roman"/>
          <w:b w:val="0"/>
          <w:i w:val="0"/>
          <w:sz w:val="20"/>
          <w:u w:val="none"/>
        </w:rPr>
        <w:t>Cho 2 phương trình nhiệt hóa học sau:</w:t>
        <w:br/>
        <w:t>C</w:t>
      </w:r>
      <w:r>
        <w:rPr>
          <w:rFonts w:ascii="Times New Roman" w:hAnsi="Times New Roman"/>
          <w:b w:val="0"/>
          <w:i w:val="0"/>
          <w:sz w:val="20"/>
          <w:u w:val="none"/>
          <w:vertAlign w:val="superscript"/>
        </w:rPr>
        <w:t>(</w:t>
      </w:r>
      <w:r>
        <w:rPr>
          <w:rFonts w:ascii="Times New Roman" w:hAnsi="Times New Roman"/>
          <w:b w:val="0"/>
          <w:i w:val="0"/>
          <w:sz w:val="20"/>
          <w:u w:val="none"/>
        </w:rPr>
        <w:t>s</w:t>
      </w:r>
      <w:r>
        <w:rPr>
          <w:rFonts w:ascii="Times New Roman" w:hAnsi="Times New Roman"/>
          <w:b w:val="0"/>
          <w:i w:val="0"/>
          <w:sz w:val="20"/>
          <w:u w:val="none"/>
          <w:vertAlign w:val="superscript"/>
        </w:rPr>
        <w:t>)</w:t>
      </w:r>
      <w:r>
        <w:rPr>
          <w:rFonts w:ascii="Times New Roman" w:hAnsi="Times New Roman"/>
          <w:b w:val="0"/>
          <w:i w:val="0"/>
          <w:sz w:val="20"/>
          <w:u w:val="none"/>
        </w:rPr>
        <w:t>CuSO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(a</w:t>
      </w:r>
      <w:r>
        <w:rPr>
          <w:rFonts w:ascii="Times New Roman" w:hAnsi="Times New Roman"/>
          <w:b w:val="0"/>
          <w:i w:val="0"/>
          <w:sz w:val="20"/>
          <w:u w:val="none"/>
        </w:rPr>
        <w:t>q</w:t>
      </w:r>
      <w:r>
        <w:rPr>
          <w:rFonts w:ascii="Times New Roman" w:hAnsi="Times New Roman"/>
          <w:b w:val="0"/>
          <w:i w:val="0"/>
          <w:sz w:val="20"/>
          <w:u w:val="none"/>
          <w:vertAlign w:val="subscript"/>
        </w:rPr>
        <w:t>)</w:t>
      </w:r>
      <w:r>
        <w:rPr>
          <w:rFonts w:ascii="Times New Roman" w:hAnsi="Times New Roman"/>
          <w:b w:val="0"/>
          <w:i w:val="0"/>
          <w:sz w:val="20"/>
          <w:u w:val="none"/>
          <w:vertAlign w:val="superscript"/>
        </w:rPr>
        <w:t>2</w:t>
      </w:r>
      <w:r>
        <w:rPr>
          <w:rFonts w:ascii="Times New Roman" w:hAnsi="Times New Roman"/>
          <w:b w:val="0"/>
          <w:i w:val="0"/>
          <w:sz w:val="20"/>
          <w:u w:val="none"/>
        </w:rPr>
        <w:t>O</w:t>
      </w:r>
      <w:r>
        <w:rPr>
          <w:rFonts w:ascii="Times New Roman" w:hAnsi="Times New Roman"/>
          <w:b w:val="0"/>
          <w:i w:val="0"/>
          <w:sz w:val="20"/>
          <w:u w:val="none"/>
          <w:vertAlign w:val="superscript"/>
        </w:rPr>
        <w:t>(</w:t>
      </w:r>
      <w:r>
        <w:rPr>
          <w:rFonts w:ascii="Times New Roman" w:hAnsi="Times New Roman"/>
          <w:b w:val="0"/>
          <w:i w:val="0"/>
          <w:sz w:val="20"/>
          <w:u w:val="none"/>
        </w:rPr>
        <w:t>g</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w:t>
      </w:r>
      <w:r>
        <w:rPr>
          <w:rFonts w:ascii="Times New Roman" w:hAnsi="Times New Roman"/>
          <w:b w:val="0"/>
          <w:i w:val="0"/>
          <w:sz w:val="20"/>
          <w:u w:val="none"/>
        </w:rPr>
        <w:t xml:space="preserve"> Z</w:t>
      </w:r>
      <w:r>
        <w:rPr>
          <w:rFonts w:ascii="Times New Roman" w:hAnsi="Times New Roman"/>
          <w:b w:val="0"/>
          <w:i w:val="0"/>
          <w:sz w:val="20"/>
          <w:u w:val="none"/>
          <w:vertAlign w:val="subscript"/>
        </w:rPr>
        <w:t>n(</w:t>
      </w:r>
      <w:r>
        <w:rPr>
          <w:rFonts w:ascii="Times New Roman" w:hAnsi="Times New Roman"/>
          <w:b w:val="0"/>
          <w:i w:val="0"/>
          <w:sz w:val="20"/>
          <w:u w:val="none"/>
        </w:rPr>
        <w:t>s</w:t>
      </w:r>
      <w:r>
        <w:rPr>
          <w:rFonts w:ascii="Times New Roman" w:hAnsi="Times New Roman"/>
          <w:b w:val="0"/>
          <w:i w:val="0"/>
          <w:sz w:val="20"/>
          <w:u w:val="none"/>
          <w:vertAlign w:val="subscript"/>
        </w:rPr>
        <w:t>)</w:t>
      </w:r>
      <w:r>
        <w:rPr>
          <w:rFonts w:ascii="Times New Roman" w:hAnsi="Times New Roman"/>
          <w:b w:val="0"/>
          <w:i w:val="0"/>
          <w:sz w:val="20"/>
          <w:u w:val="none"/>
        </w:rPr>
        <w:t>¾to¾→¾CO g</w:t>
      </w:r>
      <w:r>
        <w:rPr>
          <w:rFonts w:ascii="Times New Roman" w:hAnsi="Times New Roman"/>
          <w:b w:val="0"/>
          <w:i w:val="0"/>
          <w:sz w:val="20"/>
          <w:u w:val="none"/>
          <w:vertAlign w:val="superscript"/>
        </w:rPr>
        <w:t>)</w:t>
      </w:r>
      <w:r>
        <w:rPr>
          <w:rFonts w:ascii="Times New Roman" w:hAnsi="Times New Roman"/>
          <w:b w:val="0"/>
          <w:i w:val="0"/>
          <w:sz w:val="20"/>
          <w:u w:val="none"/>
        </w:rPr>
        <w:t>t¾→oZ</w:t>
      </w:r>
      <w:r>
        <w:rPr>
          <w:rFonts w:ascii="Times New Roman" w:hAnsi="Times New Roman"/>
          <w:b w:val="0"/>
          <w:i w:val="0"/>
          <w:sz w:val="20"/>
          <w:u w:val="none"/>
          <w:vertAlign w:val="subscript"/>
        </w:rPr>
        <w:t>n</w:t>
      </w:r>
      <w:r>
        <w:rPr>
          <w:rFonts w:ascii="Times New Roman" w:hAnsi="Times New Roman"/>
          <w:b w:val="0"/>
          <w:i w:val="0"/>
          <w:sz w:val="20"/>
          <w:u w:val="none"/>
        </w:rPr>
        <w:t>SO</w:t>
      </w:r>
      <w:r>
        <w:rPr>
          <w:rFonts w:ascii="Times New Roman" w:hAnsi="Times New Roman"/>
          <w:b w:val="0"/>
          <w:i w:val="0"/>
          <w:sz w:val="20"/>
          <w:u w:val="none"/>
          <w:vertAlign w:val="superscript"/>
        </w:rPr>
        <w:t>+</w:t>
      </w:r>
      <w:r>
        <w:rPr>
          <w:rFonts w:ascii="Times New Roman" w:hAnsi="Times New Roman"/>
          <w:b w:val="0"/>
          <w:i w:val="0"/>
          <w:sz w:val="20"/>
          <w:u w:val="none"/>
        </w:rPr>
        <w:t>H</w:t>
      </w:r>
      <w:r>
        <w:rPr>
          <w:rFonts w:ascii="Times New Roman" w:hAnsi="Times New Roman"/>
          <w:b w:val="0"/>
          <w:i w:val="0"/>
          <w:sz w:val="20"/>
          <w:u w:val="none"/>
          <w:vertAlign w:val="superscript"/>
        </w:rPr>
        <w:t>2</w:t>
      </w:r>
      <w:r>
        <w:rPr>
          <w:rFonts w:ascii="Times New Roman" w:hAnsi="Times New Roman"/>
          <w:b w:val="0"/>
          <w:i w:val="0"/>
          <w:sz w:val="20"/>
          <w:u w:val="none"/>
        </w:rPr>
        <w:t xml:space="preserve"> </w:t>
      </w:r>
      <w:r>
        <w:rPr>
          <w:rFonts w:ascii="Times New Roman" w:hAnsi="Times New Roman"/>
          <w:b w:val="0"/>
          <w:i w:val="0"/>
          <w:sz w:val="20"/>
          <w:u w:val="none"/>
          <w:vertAlign w:val="superscript"/>
        </w:rPr>
        <w:t>(</w:t>
      </w:r>
      <w:r>
        <w:rPr>
          <w:rFonts w:ascii="Times New Roman" w:hAnsi="Times New Roman"/>
          <w:b w:val="0"/>
          <w:i w:val="0"/>
          <w:sz w:val="20"/>
          <w:u w:val="none"/>
        </w:rPr>
        <w:t>g</w:t>
      </w:r>
      <w:r>
        <w:rPr>
          <w:rFonts w:ascii="Times New Roman" w:hAnsi="Times New Roman"/>
          <w:b w:val="0"/>
          <w:i w:val="0"/>
          <w:sz w:val="20"/>
          <w:u w:val="none"/>
          <w:vertAlign w:val="superscript"/>
        </w:rPr>
        <w:t>)</w:t>
      </w:r>
      <w:r>
        <w:rPr>
          <w:rFonts w:ascii="Times New Roman" w:hAnsi="Times New Roman"/>
          <w:b w:val="0"/>
          <w:i w:val="0"/>
          <w:sz w:val="20"/>
          <w:u w:val="none"/>
        </w:rPr>
        <w:t xml:space="preserve"> </w:t>
      </w:r>
      <w:r>
        <w:rPr>
          <w:rFonts w:ascii="Times New Roman" w:hAnsi="Times New Roman"/>
          <w:b w:val="0"/>
          <w:i w:val="0"/>
          <w:sz w:val="20"/>
          <w:u w:val="none"/>
          <w:vertAlign w:val="subscript"/>
        </w:rPr>
        <w:t>4(a</w:t>
      </w:r>
      <w:r>
        <w:rPr>
          <w:rFonts w:ascii="Times New Roman" w:hAnsi="Times New Roman"/>
          <w:b w:val="0"/>
          <w:i w:val="0"/>
          <w:sz w:val="20"/>
          <w:u w:val="none"/>
        </w:rPr>
        <w:t>q</w:t>
      </w:r>
      <w:r>
        <w:rPr>
          <w:rFonts w:ascii="Times New Roman" w:hAnsi="Times New Roman"/>
          <w:b w:val="0"/>
          <w:i w:val="0"/>
          <w:sz w:val="20"/>
          <w:u w:val="none"/>
          <w:vertAlign w:val="subscript"/>
        </w:rPr>
        <w:t>)+</w:t>
      </w:r>
      <w:r>
        <w:rPr>
          <w:rFonts w:ascii="Times New Roman" w:hAnsi="Times New Roman"/>
          <w:b w:val="0"/>
          <w:i w:val="0"/>
          <w:sz w:val="20"/>
          <w:u w:val="none"/>
        </w:rPr>
        <w:t>Cu</w:t>
      </w:r>
      <w:r>
        <w:rPr>
          <w:rFonts w:ascii="Times New Roman" w:hAnsi="Times New Roman"/>
          <w:b w:val="0"/>
          <w:i w:val="0"/>
          <w:sz w:val="20"/>
          <w:u w:val="none"/>
          <w:vertAlign w:val="subscript"/>
        </w:rPr>
        <w:t>(</w:t>
      </w:r>
      <w:r>
        <w:rPr>
          <w:rFonts w:ascii="Times New Roman" w:hAnsi="Times New Roman"/>
          <w:b w:val="0"/>
          <w:i w:val="0"/>
          <w:sz w:val="20"/>
          <w:u w:val="none"/>
        </w:rPr>
        <w:t>s</w:t>
      </w:r>
      <w:r>
        <w:rPr>
          <w:rFonts w:ascii="Times New Roman" w:hAnsi="Times New Roman"/>
          <w:b w:val="0"/>
          <w:i w:val="0"/>
          <w:sz w:val="20"/>
          <w:u w:val="none"/>
          <w:vertAlign w:val="subscript"/>
        </w:rPr>
        <w:t>)</w:t>
      </w:r>
      <w:r>
        <w:rPr>
          <w:rFonts w:ascii="Times New Roman" w:hAnsi="Times New Roman"/>
          <w:b w:val="0"/>
          <w:i w:val="0"/>
          <w:sz w:val="20"/>
          <w:u w:val="none"/>
        </w:rPr>
        <w:t xml:space="preserve"> ÄÄrrHHo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o^298^</w:t>
      </w:r>
      <w:r>
        <w:rPr>
          <w:rFonts w:ascii="Times New Roman" w:hAnsi="Times New Roman"/>
          <w:b w:val="0"/>
          <w:i w:val="0"/>
          <w:sz w:val="20"/>
          <w:u w:val="none"/>
        </w:rPr>
        <w:t>=-</w:t>
      </w:r>
      <w:r>
        <w:rPr>
          <w:rFonts w:ascii="Times New Roman" w:hAnsi="Times New Roman"/>
          <w:b w:val="0"/>
          <w:i w:val="0"/>
          <w:sz w:val="20"/>
          <w:u w:val="none"/>
          <w:vertAlign w:val="subscript"/>
        </w:rPr>
        <w:t>^=+^</w:t>
      </w:r>
      <w:r>
        <w:rPr>
          <w:rFonts w:ascii="Times New Roman" w:hAnsi="Times New Roman"/>
          <w:b w:val="0"/>
          <w:i w:val="0"/>
          <w:sz w:val="20"/>
          <w:u w:val="none"/>
        </w:rPr>
        <w:t>z</w:t>
      </w:r>
      <w:r>
        <w:rPr>
          <w:rFonts w:ascii="Times New Roman" w:hAnsi="Times New Roman"/>
          <w:b w:val="0"/>
          <w:i w:val="0"/>
          <w:sz w:val="20"/>
          <w:u w:val="none"/>
          <w:vertAlign w:val="subscript"/>
        </w:rPr>
        <w:t>31</w:t>
      </w:r>
      <w:r>
        <w:rPr>
          <w:rFonts w:ascii="Times New Roman" w:hAnsi="Times New Roman"/>
          <w:b w:val="0"/>
          <w:i w:val="0"/>
          <w:sz w:val="20"/>
          <w:u w:val="none"/>
          <w:vertAlign w:val="subscript"/>
        </w:rPr>
        <w:t>,</w:t>
      </w:r>
      <w:r>
        <w:rPr>
          <w:rFonts w:ascii="Times New Roman" w:hAnsi="Times New Roman"/>
          <w:b w:val="0"/>
          <w:i w:val="0"/>
          <w:sz w:val="20"/>
          <w:u w:val="none"/>
        </w:rPr>
        <w:t>04</w:t>
      </w:r>
      <w:r>
        <w:rPr>
          <w:rFonts w:ascii="Times New Roman" w:hAnsi="Times New Roman"/>
          <w:b w:val="0"/>
          <w:i w:val="0"/>
          <w:sz w:val="20"/>
          <w:u w:val="none"/>
          <w:vertAlign w:val="subscript"/>
        </w:rPr>
        <w:t xml:space="preserve"> kJ </w:t>
      </w:r>
      <w:r>
        <w:rPr>
          <w:rFonts w:ascii="Times New Roman" w:hAnsi="Times New Roman"/>
          <w:b w:val="0"/>
          <w:i w:val="0"/>
          <w:sz w:val="20"/>
          <w:u w:val="none"/>
        </w:rPr>
        <w:t>z~</w:t>
      </w:r>
      <w:r>
        <w:rPr>
          <w:rFonts w:ascii="Times New Roman" w:hAnsi="Times New Roman"/>
          <w:b w:val="0"/>
          <w:i w:val="0"/>
          <w:sz w:val="20"/>
          <w:u w:val="none"/>
          <w:vertAlign w:val="superscript"/>
        </w:rPr>
        <w:t>131</w:t>
      </w:r>
      <w:r>
        <w:rPr>
          <w:rFonts w:ascii="Times New Roman" w:hAnsi="Times New Roman"/>
          <w:b w:val="0"/>
          <w:i w:val="0"/>
          <w:sz w:val="20"/>
          <w:u w:val="none"/>
        </w:rPr>
        <w:t>,</w:t>
      </w:r>
      <w:r>
        <w:rPr>
          <w:rFonts w:ascii="Times New Roman" w:hAnsi="Times New Roman"/>
          <w:b w:val="0"/>
          <w:i w:val="0"/>
          <w:sz w:val="20"/>
          <w:u w:val="none"/>
          <w:vertAlign w:val="superscript"/>
        </w:rPr>
        <w:t>25</w:t>
      </w:r>
      <w:r>
        <w:rPr>
          <w:rFonts w:ascii="Times New Roman" w:hAnsi="Times New Roman"/>
          <w:b w:val="0"/>
          <w:i w:val="0"/>
          <w:sz w:val="20"/>
          <w:u w:val="none"/>
        </w:rPr>
        <w:t xml:space="preserve"> kJ </w:t>
      </w:r>
      <w:r>
        <w:rPr>
          <w:rFonts w:ascii="Times New Roman" w:hAnsi="Times New Roman"/>
          <w:b w:val="0"/>
          <w:i w:val="0"/>
          <w:sz w:val="20"/>
          <w:u w:val="none"/>
          <w:vertAlign w:val="superscript"/>
        </w:rPr>
        <w:t>1</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(1) là phản ứng tỏa nhiệt, phản ứng (2) là phản ứng thu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(1) là phản ứng thu nhiệt, phản ứng (2) là phản ứng tỏa nhiệt.</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Phản ứng (1) và phản ứng (2) là phản ứng thu nhiệt.</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(1) và phản ứng (2) là phản ứng tỏa nhiệt.</w:t>
      </w:r>
    </w:p>
    <w:p>
      <w:pPr>
        <w:spacing w:before="80" w:after="40"/>
      </w:pPr>
      <w:r>
        <w:rPr>
          <w:rFonts w:ascii="Times New Roman" w:hAnsi="Times New Roman"/>
          <w:b/>
          <w:sz w:val="20"/>
        </w:rPr>
        <w:t xml:space="preserve">Câu 108. </w:t>
      </w:r>
      <w:r>
        <w:rPr>
          <w:rFonts w:ascii="Times New Roman" w:hAnsi="Times New Roman"/>
          <w:b/>
          <w:color w:val="00695C"/>
          <w:sz w:val="19"/>
        </w:rPr>
        <w:t xml:space="preserve">[H10-C5-P2-TH-108 - Tính biến thiên enthalpy của phản ứng hóa học - Hiểu] </w:t>
      </w:r>
      <w:r>
        <w:rPr>
          <w:rFonts w:ascii="Times New Roman" w:hAnsi="Times New Roman"/>
          <w:b w:val="0"/>
          <w:i w:val="0"/>
          <w:sz w:val="20"/>
          <w:u w:val="none"/>
        </w:rPr>
        <w:t>Cho phản ứng tổng hợp ammonia: N</w:t>
      </w:r>
      <w:r>
        <w:rPr>
          <w:rFonts w:ascii="Times New Roman" w:hAnsi="Times New Roman"/>
          <w:b w:val="0"/>
          <w:i w:val="0"/>
          <w:sz w:val="20"/>
          <w:u w:val="none"/>
          <w:vertAlign w:val="subscript"/>
        </w:rPr>
        <w:t>z</w:t>
      </w:r>
      <w:r>
        <w:rPr>
          <w:rFonts w:ascii="Times New Roman" w:hAnsi="Times New Roman"/>
          <w:b w:val="0"/>
          <w:i w:val="0"/>
          <w:sz w:val="20"/>
          <w:u w:val="none"/>
        </w:rPr>
        <w:t>(g)+3H</w:t>
      </w:r>
      <w:r>
        <w:rPr>
          <w:rFonts w:ascii="Times New Roman" w:hAnsi="Times New Roman"/>
          <w:b w:val="0"/>
          <w:i w:val="0"/>
          <w:sz w:val="20"/>
          <w:u w:val="none"/>
          <w:vertAlign w:val="subscript"/>
        </w:rPr>
        <w:t>z</w:t>
      </w:r>
      <w:r>
        <w:rPr>
          <w:rFonts w:ascii="Times New Roman" w:hAnsi="Times New Roman"/>
          <w:b w:val="0"/>
          <w:i w:val="0"/>
          <w:sz w:val="20"/>
          <w:u w:val="none"/>
        </w:rPr>
        <w:t>(g)ƒ2NH</w:t>
      </w:r>
      <w:r>
        <w:rPr>
          <w:rFonts w:ascii="Times New Roman" w:hAnsi="Times New Roman"/>
          <w:b w:val="0"/>
          <w:i w:val="0"/>
          <w:sz w:val="20"/>
          <w:u w:val="none"/>
          <w:vertAlign w:val="subscript"/>
        </w:rPr>
        <w:t>3</w:t>
      </w:r>
      <w:r>
        <w:rPr>
          <w:rFonts w:ascii="Times New Roman" w:hAnsi="Times New Roman"/>
          <w:b w:val="0"/>
          <w:i w:val="0"/>
          <w:sz w:val="20"/>
          <w:u w:val="none"/>
        </w:rPr>
        <w:t>(g). Biết năng lượng liên kết (E</w:t>
      </w:r>
      <w:r>
        <w:rPr>
          <w:rFonts w:ascii="Times New Roman" w:hAnsi="Times New Roman"/>
          <w:b w:val="0"/>
          <w:i w:val="0"/>
          <w:sz w:val="20"/>
          <w:u w:val="none"/>
          <w:vertAlign w:val="subscript"/>
        </w:rPr>
        <w:t>b</w:t>
      </w:r>
      <w:r>
        <w:rPr>
          <w:rFonts w:ascii="Times New Roman" w:hAnsi="Times New Roman"/>
          <w:b w:val="0"/>
          <w:i w:val="0"/>
          <w:sz w:val="20"/>
          <w:u w:val="none"/>
        </w:rPr>
        <w:t>) của: NºN (946 kJ/mol); H-H (436 kJ/mol); N-H (391 kJ/mol).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Tổng năng lượng cần cung cấp để phá vỡ liên kết trong chất tham gia là 1382 kJ.</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Tổng năng lượng giải phóng khi hình thành liên kết trong sản phẩm là 2346 kJ.</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là ÄrH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98~~=-92 kJ.</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này là phản ứng thu nhiệt vì cần năng lượng lớn để phá vỡ liên kết ba NºN.</w:t>
      </w:r>
    </w:p>
    <w:p>
      <w:pPr>
        <w:spacing w:before="80" w:after="40"/>
      </w:pPr>
      <w:r>
        <w:rPr>
          <w:rFonts w:ascii="Times New Roman" w:hAnsi="Times New Roman"/>
          <w:b/>
          <w:sz w:val="20"/>
        </w:rPr>
        <w:t xml:space="preserve">Câu 109. </w:t>
      </w:r>
      <w:r>
        <w:rPr>
          <w:rFonts w:ascii="Times New Roman" w:hAnsi="Times New Roman"/>
          <w:b/>
          <w:color w:val="00695C"/>
          <w:sz w:val="19"/>
        </w:rPr>
        <w:t xml:space="preserve">[H10-C5-P2-TH-109 - Phản ứng tỏa nhiệt, phản ứng thu nhiệt và biến thiên enthalpy chuẩn - Hiểu] </w:t>
      </w:r>
      <w:r>
        <w:rPr>
          <w:rFonts w:ascii="Times New Roman" w:hAnsi="Times New Roman"/>
          <w:b w:val="0"/>
          <w:i w:val="0"/>
          <w:sz w:val="20"/>
          <w:u w:val="none"/>
        </w:rPr>
        <w:t>Cho hai phương trình nhiệt hóa học:</w:t>
        <w:br/>
        <w:t>Phản ứng (1): 2H</w:t>
      </w:r>
      <w:r>
        <w:rPr>
          <w:rFonts w:ascii="Times New Roman" w:hAnsi="Times New Roman"/>
          <w:b w:val="0"/>
          <w:i w:val="0"/>
          <w:sz w:val="20"/>
          <w:u w:val="none"/>
          <w:vertAlign w:val="subscript"/>
        </w:rPr>
        <w:t>z</w:t>
      </w:r>
      <w:r>
        <w:rPr>
          <w:rFonts w:ascii="Times New Roman" w:hAnsi="Times New Roman"/>
          <w:b w:val="0"/>
          <w:i w:val="0"/>
          <w:sz w:val="20"/>
          <w:u w:val="none"/>
        </w:rPr>
        <w:t>(g)+O</w:t>
      </w:r>
      <w:r>
        <w:rPr>
          <w:rFonts w:ascii="Times New Roman" w:hAnsi="Times New Roman"/>
          <w:b w:val="0"/>
          <w:i w:val="0"/>
          <w:sz w:val="20"/>
          <w:u w:val="none"/>
          <w:vertAlign w:val="subscript"/>
        </w:rPr>
        <w:t>z</w:t>
      </w:r>
      <w:r>
        <w:rPr>
          <w:rFonts w:ascii="Times New Roman" w:hAnsi="Times New Roman"/>
          <w:b w:val="0"/>
          <w:i w:val="0"/>
          <w:sz w:val="20"/>
          <w:u w:val="none"/>
        </w:rPr>
        <w:t>(g)¾¾→2H</w:t>
      </w:r>
      <w:r>
        <w:rPr>
          <w:rFonts w:ascii="Times New Roman" w:hAnsi="Times New Roman"/>
          <w:b w:val="0"/>
          <w:i w:val="0"/>
          <w:sz w:val="20"/>
          <w:u w:val="none"/>
          <w:vertAlign w:val="subscript"/>
        </w:rPr>
        <w:t>z</w:t>
      </w:r>
      <w:r>
        <w:rPr>
          <w:rFonts w:ascii="Times New Roman" w:hAnsi="Times New Roman"/>
          <w:b w:val="0"/>
          <w:i w:val="0"/>
          <w:sz w:val="20"/>
          <w:u w:val="none"/>
        </w:rPr>
        <w:t>O(g)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=-483,64 kJ</w:t>
        <w:br/>
        <w:t>Phản ứng (2): H</w:t>
      </w:r>
      <w:r>
        <w:rPr>
          <w:rFonts w:ascii="Times New Roman" w:hAnsi="Times New Roman"/>
          <w:b w:val="0"/>
          <w:i w:val="0"/>
          <w:sz w:val="20"/>
          <w:u w:val="none"/>
        </w:rPr>
        <w:t>z</w:t>
      </w:r>
      <w:r>
        <w:rPr>
          <w:rFonts w:ascii="Times New Roman" w:hAnsi="Times New Roman"/>
          <w:b w:val="0"/>
          <w:i w:val="0"/>
          <w:sz w:val="20"/>
          <w:u w:val="none"/>
          <w:vertAlign w:val="subscript"/>
        </w:rPr>
        <w:t>(g)+Cl(g)</w:t>
      </w:r>
      <w:r>
        <w:rPr>
          <w:rFonts w:ascii="Times New Roman" w:hAnsi="Times New Roman"/>
          <w:b w:val="0"/>
          <w:i w:val="0"/>
          <w:sz w:val="20"/>
          <w:u w:val="none"/>
        </w:rPr>
        <w:t>z</w:t>
      </w:r>
      <w:r>
        <w:rPr>
          <w:rFonts w:ascii="Times New Roman" w:hAnsi="Times New Roman"/>
          <w:b w:val="0"/>
          <w:i w:val="0"/>
          <w:sz w:val="20"/>
          <w:u w:val="none"/>
          <w:vertAlign w:val="subscript"/>
        </w:rPr>
        <w:t>¾¾→2HCl(g)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~=-184,62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Enthalpy tạo thành chuẩn của HCl (g) là – 92,31 kJ/mol.</w:t>
      </w:r>
    </w:p>
    <w:p>
      <w:pPr>
        <w:spacing w:before="20" w:after="20"/>
        <w:ind w:left="283"/>
      </w:pPr>
      <w:r>
        <w:rPr>
          <w:rFonts w:ascii="Times New Roman" w:hAnsi="Times New Roman"/>
          <w:b/>
          <w:sz w:val="20"/>
        </w:rPr>
        <w:t xml:space="preserve">b) </w:t>
      </w:r>
      <w:r>
        <w:rPr>
          <w:rFonts w:ascii="Times New Roman" w:hAnsi="Times New Roman"/>
          <w:b w:val="0"/>
          <w:i w:val="0"/>
          <w:sz w:val="20"/>
          <w:u w:val="none"/>
        </w:rPr>
        <w:t>Biến thiên enthalpy chuẩn của phản ứng (2) là 184,62 kJ.</w:t>
      </w:r>
    </w:p>
    <w:p>
      <w:pPr>
        <w:spacing w:before="20" w:after="20"/>
        <w:ind w:left="283"/>
      </w:pPr>
      <w:r>
        <w:rPr>
          <w:rFonts w:ascii="Times New Roman" w:hAnsi="Times New Roman"/>
          <w:b/>
          <w:sz w:val="20"/>
        </w:rPr>
        <w:t xml:space="preserve">c) </w:t>
      </w:r>
      <w:r>
        <w:rPr>
          <w:rFonts w:ascii="Times New Roman" w:hAnsi="Times New Roman"/>
          <w:b w:val="0"/>
          <w:i w:val="0"/>
          <w:sz w:val="20"/>
          <w:u w:val="none"/>
        </w:rPr>
        <w:t>Enthalpy tạo thành chuẩn của H</w:t>
      </w:r>
      <w:r>
        <w:rPr>
          <w:rFonts w:ascii="Times New Roman" w:hAnsi="Times New Roman"/>
          <w:b w:val="0"/>
          <w:i w:val="0"/>
          <w:sz w:val="20"/>
          <w:u w:val="none"/>
          <w:vertAlign w:val="subscript"/>
        </w:rPr>
        <w:t>2</w:t>
      </w:r>
      <w:r>
        <w:rPr>
          <w:rFonts w:ascii="Times New Roman" w:hAnsi="Times New Roman"/>
          <w:b w:val="0"/>
          <w:i w:val="0"/>
          <w:sz w:val="20"/>
          <w:u w:val="none"/>
        </w:rPr>
        <w:t>O(g) là – 483,64 kJ/mol.</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(1) tỏa nhiều nhiệt hơn phản ứng (2).</w:t>
      </w:r>
    </w:p>
    <w:p>
      <w:pPr>
        <w:spacing w:before="80" w:after="40"/>
      </w:pPr>
      <w:r>
        <w:rPr>
          <w:rFonts w:ascii="Times New Roman" w:hAnsi="Times New Roman"/>
          <w:b/>
          <w:sz w:val="20"/>
        </w:rPr>
        <w:t xml:space="preserve">Câu 110. </w:t>
      </w:r>
      <w:r>
        <w:rPr>
          <w:rFonts w:ascii="Times New Roman" w:hAnsi="Times New Roman"/>
          <w:b/>
          <w:color w:val="00695C"/>
          <w:sz w:val="19"/>
        </w:rPr>
        <w:t xml:space="preserve">[H10-C5-P2-TH-110 - Phản ứng tỏa nhiệt, phản ứng thu nhiệt và biến thiên enthalpy chuẩn - Hiểu] </w:t>
      </w:r>
      <w:r>
        <w:rPr>
          <w:rFonts w:ascii="Times New Roman" w:hAnsi="Times New Roman"/>
          <w:b w:val="0"/>
          <w:i w:val="0"/>
          <w:sz w:val="20"/>
          <w:u w:val="none"/>
        </w:rPr>
        <w:t>Cho phương trình nhiệt hóa học của phản ứng:</w:t>
        <w:br/>
        <w:t>3Fe(s) + 4H</w:t>
      </w:r>
      <w:r>
        <w:rPr>
          <w:rFonts w:ascii="Times New Roman" w:hAnsi="Times New Roman"/>
          <w:b w:val="0"/>
          <w:i w:val="0"/>
          <w:sz w:val="20"/>
          <w:u w:val="none"/>
          <w:vertAlign w:val="subscript"/>
        </w:rPr>
        <w:t>2</w:t>
      </w:r>
      <w:r>
        <w:rPr>
          <w:rFonts w:ascii="Times New Roman" w:hAnsi="Times New Roman"/>
          <w:b w:val="0"/>
          <w:i w:val="0"/>
          <w:sz w:val="20"/>
          <w:u w:val="none"/>
        </w:rPr>
        <w:t>O(l) ¾¾→Fe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(s) + 4H</w:t>
      </w:r>
      <w:r>
        <w:rPr>
          <w:rFonts w:ascii="Times New Roman" w:hAnsi="Times New Roman"/>
          <w:b w:val="0"/>
          <w:i w:val="0"/>
          <w:sz w:val="20"/>
          <w:u w:val="none"/>
          <w:vertAlign w:val="subscript"/>
        </w:rPr>
        <w:t>2</w:t>
      </w:r>
      <w:r>
        <w:rPr>
          <w:rFonts w:ascii="Times New Roman" w:hAnsi="Times New Roman"/>
          <w:b w:val="0"/>
          <w:i w:val="0"/>
          <w:sz w:val="20"/>
          <w:u w:val="none"/>
        </w:rPr>
        <w:t>(g)    ÄrHo</w:t>
      </w:r>
      <w:r>
        <w:rPr>
          <w:rFonts w:ascii="Times New Roman" w:hAnsi="Times New Roman"/>
          <w:b w:val="0"/>
          <w:i w:val="0"/>
          <w:sz w:val="20"/>
          <w:u w:val="none"/>
          <w:vertAlign w:val="subscript"/>
        </w:rPr>
        <w:t>z</w:t>
      </w:r>
      <w:r>
        <w:rPr>
          <w:rFonts w:ascii="Times New Roman" w:hAnsi="Times New Roman"/>
          <w:b w:val="0"/>
          <w:i w:val="0"/>
          <w:sz w:val="20"/>
          <w:u w:val="none"/>
        </w:rPr>
        <w:t>98~~=26,32kJ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thu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Tổng enthalpy tạo thành của chất tham gia phản ứng lớn hơn của sản phẩm.</w:t>
      </w:r>
    </w:p>
    <w:p>
      <w:pPr>
        <w:spacing w:before="20" w:after="20"/>
        <w:ind w:left="283"/>
      </w:pPr>
      <w:r>
        <w:rPr>
          <w:rFonts w:ascii="Times New Roman" w:hAnsi="Times New Roman"/>
          <w:b/>
          <w:sz w:val="20"/>
        </w:rPr>
        <w:t xml:space="preserve">c) </w:t>
      </w:r>
      <w:r>
        <w:rPr>
          <w:rFonts w:ascii="Times New Roman" w:hAnsi="Times New Roman"/>
          <w:b w:val="0"/>
          <w:i w:val="0"/>
          <w:sz w:val="20"/>
          <w:u w:val="none"/>
        </w:rPr>
        <w:t>Ở điều kiện chuẩn, để tạo thành 1 mol Fe</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4</w:t>
      </w:r>
      <w:r>
        <w:rPr>
          <w:rFonts w:ascii="Times New Roman" w:hAnsi="Times New Roman"/>
          <w:b w:val="0"/>
          <w:i w:val="0"/>
          <w:sz w:val="20"/>
          <w:u w:val="none"/>
        </w:rPr>
        <w:t>(s) bằng phản ứng trên cần nhiệt lượng là 26,32 kJ.</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này xảy ra thuận lợi ở điều kiện chuẩn.</w:t>
      </w:r>
    </w:p>
    <w:p>
      <w:pPr>
        <w:spacing w:before="80" w:after="40"/>
      </w:pPr>
      <w:r>
        <w:rPr>
          <w:rFonts w:ascii="Times New Roman" w:hAnsi="Times New Roman"/>
          <w:b/>
          <w:sz w:val="20"/>
        </w:rPr>
        <w:t xml:space="preserve">Câu 111. </w:t>
      </w:r>
      <w:r>
        <w:rPr>
          <w:rFonts w:ascii="Times New Roman" w:hAnsi="Times New Roman"/>
          <w:b/>
          <w:color w:val="00695C"/>
          <w:sz w:val="19"/>
        </w:rPr>
        <w:t xml:space="preserve">[H10-C5-P2-TH-111 - Phản ứng tỏa nhiệt, phản ứng thu nhiệt và biến thiên enthalpy chuẩn - Hiểu] </w:t>
      </w:r>
      <w:r>
        <w:rPr>
          <w:rFonts w:ascii="Times New Roman" w:hAnsi="Times New Roman"/>
          <w:b w:val="0"/>
          <w:i w:val="0"/>
          <w:sz w:val="20"/>
          <w:u w:val="none"/>
        </w:rPr>
        <w:t>Cho phương trình nhiệt hóa học:</w:t>
        <w:br/>
        <w:t>C(graphite)+O</w:t>
      </w:r>
      <w:r>
        <w:rPr>
          <w:rFonts w:ascii="Times New Roman" w:hAnsi="Times New Roman"/>
          <w:b w:val="0"/>
          <w:i w:val="0"/>
          <w:sz w:val="20"/>
          <w:u w:val="none"/>
          <w:vertAlign w:val="subscript"/>
        </w:rPr>
        <w:t>z</w:t>
      </w:r>
      <w:r>
        <w:rPr>
          <w:rFonts w:ascii="Times New Roman" w:hAnsi="Times New Roman"/>
          <w:b w:val="0"/>
          <w:i w:val="0"/>
          <w:sz w:val="20"/>
          <w:u w:val="none"/>
        </w:rPr>
        <w:t>(g)¾¾→CO</w:t>
      </w:r>
      <w:r>
        <w:rPr>
          <w:rFonts w:ascii="Times New Roman" w:hAnsi="Times New Roman"/>
          <w:b w:val="0"/>
          <w:i w:val="0"/>
          <w:sz w:val="20"/>
          <w:u w:val="none"/>
          <w:vertAlign w:val="subscript"/>
        </w:rPr>
        <w:t>z</w:t>
      </w:r>
      <w:r>
        <w:rPr>
          <w:rFonts w:ascii="Times New Roman" w:hAnsi="Times New Roman"/>
          <w:b w:val="0"/>
          <w:i w:val="0"/>
          <w:sz w:val="20"/>
          <w:u w:val="none"/>
        </w:rPr>
        <w:t>(g)ÄrHo</w:t>
      </w:r>
      <w:r>
        <w:rPr>
          <w:rFonts w:ascii="Times New Roman" w:hAnsi="Times New Roman"/>
          <w:b w:val="0"/>
          <w:i w:val="0"/>
          <w:sz w:val="20"/>
          <w:u w:val="none"/>
          <w:vertAlign w:val="subscript"/>
        </w:rPr>
        <w:t>z</w:t>
      </w:r>
      <w:r>
        <w:rPr>
          <w:rFonts w:ascii="Times New Roman" w:hAnsi="Times New Roman"/>
          <w:b w:val="0"/>
          <w:i w:val="0"/>
          <w:sz w:val="20"/>
          <w:u w:val="none"/>
        </w:rPr>
        <w:t>98~~=-393,5kJ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về mặt năng lượng, CO</w:t>
      </w:r>
      <w:r>
        <w:rPr>
          <w:rFonts w:ascii="Times New Roman" w:hAnsi="Times New Roman"/>
          <w:b w:val="0"/>
          <w:i w:val="0"/>
          <w:sz w:val="20"/>
          <w:u w:val="none"/>
          <w:vertAlign w:val="subscript"/>
        </w:rPr>
        <w:t>2</w:t>
      </w:r>
      <w:r>
        <w:rPr>
          <w:rFonts w:ascii="Times New Roman" w:hAnsi="Times New Roman"/>
          <w:b w:val="0"/>
          <w:i w:val="0"/>
          <w:sz w:val="20"/>
          <w:u w:val="none"/>
        </w:rPr>
        <w:t>bền hơn so với các đơn chất bền tạo ra.</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trên là phản ứng tỏa nhiệt.</w:t>
      </w:r>
    </w:p>
    <w:p>
      <w:pPr>
        <w:spacing w:before="20" w:after="20"/>
        <w:ind w:left="283"/>
      </w:pPr>
      <w:r>
        <w:rPr>
          <w:rFonts w:ascii="Times New Roman" w:hAnsi="Times New Roman"/>
          <w:b/>
          <w:sz w:val="20"/>
        </w:rPr>
        <w:t xml:space="preserve">c) </w:t>
      </w:r>
      <w:r>
        <w:rPr>
          <w:rFonts w:ascii="Times New Roman" w:hAnsi="Times New Roman"/>
          <w:b w:val="0"/>
          <w:i w:val="0"/>
          <w:sz w:val="20"/>
          <w:u w:val="none"/>
        </w:rPr>
        <w:t>Khi tạo ra 1 mol khí CO</w:t>
      </w:r>
      <w:r>
        <w:rPr>
          <w:rFonts w:ascii="Times New Roman" w:hAnsi="Times New Roman"/>
          <w:b w:val="0"/>
          <w:i w:val="0"/>
          <w:sz w:val="20"/>
          <w:u w:val="none"/>
          <w:vertAlign w:val="subscript"/>
        </w:rPr>
        <w:t>2</w:t>
      </w:r>
      <w:r>
        <w:rPr>
          <w:rFonts w:ascii="Times New Roman" w:hAnsi="Times New Roman"/>
          <w:b w:val="0"/>
          <w:i w:val="0"/>
          <w:sz w:val="20"/>
          <w:u w:val="none"/>
        </w:rPr>
        <w:t xml:space="preserve"> từ các đơn chất bền thì nhiệt lượng tỏa ra là 393,5 kJ/mol.</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tạo ra 1 mol khí CO</w:t>
      </w:r>
      <w:r>
        <w:rPr>
          <w:rFonts w:ascii="Times New Roman" w:hAnsi="Times New Roman"/>
          <w:b w:val="0"/>
          <w:i w:val="0"/>
          <w:sz w:val="20"/>
          <w:u w:val="none"/>
          <w:vertAlign w:val="subscript"/>
        </w:rPr>
        <w:t>2</w:t>
      </w:r>
      <w:r>
        <w:rPr>
          <w:rFonts w:ascii="Times New Roman" w:hAnsi="Times New Roman"/>
          <w:b w:val="0"/>
          <w:i w:val="0"/>
          <w:sz w:val="20"/>
          <w:u w:val="none"/>
        </w:rPr>
        <w:t xml:space="preserve"> từ các đơn chất bền thì cần cung cấp nhiệt lượng là 393,5 kJ/mol.</w:t>
      </w:r>
    </w:p>
    <w:p>
      <w:pPr>
        <w:spacing w:before="80" w:after="40"/>
      </w:pPr>
      <w:r>
        <w:rPr>
          <w:rFonts w:ascii="Times New Roman" w:hAnsi="Times New Roman"/>
          <w:b/>
          <w:sz w:val="20"/>
        </w:rPr>
        <w:t xml:space="preserve">Câu 112. </w:t>
      </w:r>
      <w:r>
        <w:rPr>
          <w:rFonts w:ascii="Times New Roman" w:hAnsi="Times New Roman"/>
          <w:b/>
          <w:color w:val="00695C"/>
          <w:sz w:val="19"/>
        </w:rPr>
        <w:t xml:space="preserve">[H10-C5-P2-TH-112 - Ý nghĩa thực tiễn và ứng dụng năng lượng hóa học - Hiểu] </w:t>
      </w:r>
      <w:r>
        <w:rPr>
          <w:rFonts w:ascii="Times New Roman" w:hAnsi="Times New Roman"/>
          <w:b w:val="0"/>
          <w:i w:val="0"/>
          <w:sz w:val="20"/>
          <w:u w:val="none"/>
        </w:rPr>
        <w:t>Nhiệt phân CaCO</w:t>
      </w:r>
      <w:r>
        <w:rPr>
          <w:rFonts w:ascii="Times New Roman" w:hAnsi="Times New Roman"/>
          <w:b w:val="0"/>
          <w:i w:val="0"/>
          <w:sz w:val="20"/>
          <w:u w:val="none"/>
          <w:vertAlign w:val="subscript"/>
        </w:rPr>
        <w:t>3</w:t>
      </w:r>
      <w:r>
        <w:rPr>
          <w:rFonts w:ascii="Times New Roman" w:hAnsi="Times New Roman"/>
          <w:b w:val="0"/>
          <w:i w:val="0"/>
          <w:sz w:val="20"/>
          <w:u w:val="none"/>
        </w:rPr>
        <w:t xml:space="preserve"> (đá vôi) để sản xuất vôi sống (CaO) là một quá trình quan trọng trong công nghiệp vật liệu xây dựng. Phương trình nhiệt hóa học như sau:</w:t>
        <w:br/>
        <w:t>CaCOÄH</w:t>
      </w:r>
      <w:r>
        <w:rPr>
          <w:rFonts w:ascii="Times New Roman" w:hAnsi="Times New Roman"/>
          <w:b w:val="0"/>
          <w:i w:val="0"/>
          <w:sz w:val="20"/>
          <w:u w:val="none"/>
          <w:vertAlign w:val="subscript"/>
        </w:rPr>
        <w:t>3</w:t>
      </w:r>
      <w:r>
        <w:rPr>
          <w:rFonts w:ascii="Times New Roman" w:hAnsi="Times New Roman"/>
          <w:b w:val="0"/>
          <w:i w:val="0"/>
          <w:sz w:val="20"/>
          <w:u w:val="none"/>
        </w:rPr>
        <w:t>(s)</w:t>
      </w:r>
      <w:r>
        <w:rPr>
          <w:rFonts w:ascii="Times New Roman" w:hAnsi="Times New Roman"/>
          <w:b w:val="0"/>
          <w:i w:val="0"/>
          <w:sz w:val="20"/>
          <w:u w:val="none"/>
          <w:vertAlign w:val="subscript"/>
        </w:rPr>
        <w:t>178</w:t>
      </w:r>
      <w:r>
        <w:rPr>
          <w:rFonts w:ascii="Times New Roman" w:hAnsi="Times New Roman"/>
          <w:b w:val="0"/>
          <w:i w:val="0"/>
          <w:sz w:val="20"/>
          <w:u w:val="none"/>
        </w:rPr>
        <w:t>,29¾¾→CaO(s)+CO</w:t>
      </w:r>
      <w:r>
        <w:rPr>
          <w:rFonts w:ascii="Times New Roman" w:hAnsi="Times New Roman"/>
          <w:b w:val="0"/>
          <w:i w:val="0"/>
          <w:sz w:val="20"/>
          <w:u w:val="none"/>
          <w:vertAlign w:val="subscript"/>
        </w:rPr>
        <w:t>z</w:t>
      </w:r>
      <w:r>
        <w:rPr>
          <w:rFonts w:ascii="Times New Roman" w:hAnsi="Times New Roman"/>
          <w:b w:val="0"/>
          <w:i w:val="0"/>
          <w:sz w:val="20"/>
          <w:u w:val="none"/>
        </w:rPr>
        <w:t>(g)r</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Đây là phản ứng tỏa nhiệt vì sản sinh ra khí CO</w:t>
      </w:r>
      <w:r>
        <w:rPr>
          <w:rFonts w:ascii="Times New Roman" w:hAnsi="Times New Roman"/>
          <w:b w:val="0"/>
          <w:i w:val="0"/>
          <w:sz w:val="20"/>
          <w:u w:val="none"/>
          <w:vertAlign w:val="subscript"/>
        </w:rPr>
        <w:t>z</w:t>
      </w:r>
      <w:r>
        <w:rPr>
          <w:rFonts w:ascii="Times New Roman" w:hAnsi="Times New Roman"/>
          <w:b w:val="0"/>
          <w:i w:val="0"/>
          <w:sz w:val="20"/>
          <w:u w:val="none"/>
        </w:rPr>
        <w:t xml:space="preserve"> nóng.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Để phản ứng xảy ra liên tục, cần cung cấp nhiệt năng (nung nóng) thường xuyên.</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này có giá trị dương (ÄrH&gt;0).</w:t>
      </w:r>
    </w:p>
    <w:p>
      <w:pPr>
        <w:spacing w:before="20" w:after="20"/>
        <w:ind w:left="283"/>
      </w:pPr>
      <w:r>
        <w:rPr>
          <w:rFonts w:ascii="Times New Roman" w:hAnsi="Times New Roman"/>
          <w:b/>
          <w:sz w:val="20"/>
        </w:rPr>
        <w:t xml:space="preserve">d) </w:t>
      </w:r>
      <w:r>
        <w:rPr>
          <w:rFonts w:ascii="Times New Roman" w:hAnsi="Times New Roman"/>
          <w:b w:val="0"/>
          <w:i w:val="0"/>
          <w:sz w:val="20"/>
          <w:u w:val="none"/>
        </w:rPr>
        <w:t>Xét về mặt năng lượng, CaCO</w:t>
      </w:r>
      <w:r>
        <w:rPr>
          <w:rFonts w:ascii="Times New Roman" w:hAnsi="Times New Roman"/>
          <w:b w:val="0"/>
          <w:i w:val="0"/>
          <w:sz w:val="20"/>
          <w:u w:val="none"/>
          <w:vertAlign w:val="subscript"/>
        </w:rPr>
        <w:t>3</w:t>
      </w:r>
      <w:r>
        <w:rPr>
          <w:rFonts w:ascii="Times New Roman" w:hAnsi="Times New Roman"/>
          <w:b w:val="0"/>
          <w:i w:val="0"/>
          <w:sz w:val="20"/>
          <w:u w:val="none"/>
        </w:rPr>
        <w:t xml:space="preserve"> bền vững hơn so với hỗn hợp sản phẩm (CaO+CO</w:t>
      </w:r>
      <w:r>
        <w:rPr>
          <w:rFonts w:ascii="Times New Roman" w:hAnsi="Times New Roman"/>
          <w:b w:val="0"/>
          <w:i w:val="0"/>
          <w:sz w:val="20"/>
          <w:u w:val="none"/>
          <w:vertAlign w:val="subscript"/>
        </w:rPr>
        <w:t>z</w:t>
      </w:r>
      <w:r>
        <w:rPr>
          <w:rFonts w:ascii="Times New Roman" w:hAnsi="Times New Roman"/>
          <w:b w:val="0"/>
          <w:i w:val="0"/>
          <w:sz w:val="20"/>
          <w:u w:val="none"/>
        </w:rPr>
        <w:t>) ở điều kiện chuẩn.</w:t>
      </w:r>
    </w:p>
    <w:p>
      <w:pPr>
        <w:spacing w:before="80" w:after="40"/>
      </w:pPr>
      <w:r>
        <w:rPr>
          <w:rFonts w:ascii="Times New Roman" w:hAnsi="Times New Roman"/>
          <w:b/>
          <w:sz w:val="20"/>
        </w:rPr>
        <w:t xml:space="preserve">Câu 113. </w:t>
      </w:r>
      <w:r>
        <w:rPr>
          <w:rFonts w:ascii="Times New Roman" w:hAnsi="Times New Roman"/>
          <w:b/>
          <w:color w:val="00695C"/>
          <w:sz w:val="19"/>
        </w:rPr>
        <w:t xml:space="preserve">[H10-C5-P2-TH-113 - Phản ứng tỏa nhiệt, phản ứng thu nhiệt và biến thiên enthalpy chuẩn - Hiểu] </w:t>
      </w:r>
      <w:r>
        <w:rPr>
          <w:rFonts w:ascii="Times New Roman" w:hAnsi="Times New Roman"/>
          <w:b w:val="0"/>
          <w:i w:val="0"/>
          <w:sz w:val="20"/>
          <w:u w:val="none"/>
        </w:rPr>
        <w:t>Cho phương trình nhiệt hóa sau: (1)/(2)H</w:t>
      </w:r>
      <w:r>
        <w:rPr>
          <w:rFonts w:ascii="Times New Roman" w:hAnsi="Times New Roman"/>
          <w:b w:val="0"/>
          <w:i w:val="0"/>
          <w:sz w:val="20"/>
          <w:u w:val="none"/>
          <w:vertAlign w:val="subscript"/>
        </w:rPr>
        <w:t>z</w:t>
      </w:r>
      <w:r>
        <w:rPr>
          <w:rFonts w:ascii="Times New Roman" w:hAnsi="Times New Roman"/>
          <w:b w:val="0"/>
          <w:i w:val="0"/>
          <w:sz w:val="20"/>
          <w:u w:val="none"/>
        </w:rPr>
        <w:t>(g)+12I(s)</w:t>
      </w:r>
      <w:r>
        <w:rPr>
          <w:rFonts w:ascii="Times New Roman" w:hAnsi="Times New Roman"/>
          <w:b w:val="0"/>
          <w:i w:val="0"/>
          <w:sz w:val="20"/>
          <w:u w:val="none"/>
          <w:vertAlign w:val="subscript"/>
        </w:rPr>
        <w:t>z</w:t>
      </w:r>
      <w:r>
        <w:rPr>
          <w:rFonts w:ascii="Times New Roman" w:hAnsi="Times New Roman"/>
          <w:b w:val="0"/>
          <w:i w:val="0"/>
          <w:sz w:val="20"/>
          <w:u w:val="none"/>
        </w:rPr>
        <w:t>¾¾→HI(g)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98~~=+26,5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là phản ứng thu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Ở điều kiện chuẩn, cần phải cung cấp 26,5 kJ nhiệt lượng cho quá trình 1 mol H</w:t>
      </w:r>
      <w:r>
        <w:rPr>
          <w:rFonts w:ascii="Times New Roman" w:hAnsi="Times New Roman"/>
          <w:b w:val="0"/>
          <w:i w:val="0"/>
          <w:sz w:val="20"/>
          <w:u w:val="none"/>
          <w:vertAlign w:val="subscript"/>
        </w:rPr>
        <w:t>z</w:t>
      </w:r>
      <w:r>
        <w:rPr>
          <w:rFonts w:ascii="Times New Roman" w:hAnsi="Times New Roman"/>
          <w:b w:val="0"/>
          <w:i w:val="0"/>
          <w:sz w:val="20"/>
          <w:u w:val="none"/>
        </w:rPr>
        <w:t>(g) phản ứng với 1 mol I</w:t>
      </w:r>
      <w:r>
        <w:rPr>
          <w:rFonts w:ascii="Times New Roman" w:hAnsi="Times New Roman"/>
          <w:b w:val="0"/>
          <w:i w:val="0"/>
          <w:sz w:val="20"/>
          <w:u w:val="none"/>
          <w:vertAlign w:val="subscript"/>
        </w:rPr>
        <w:t>z</w:t>
      </w:r>
      <w:r>
        <w:rPr>
          <w:rFonts w:ascii="Times New Roman" w:hAnsi="Times New Roman"/>
          <w:b w:val="0"/>
          <w:i w:val="0"/>
          <w:sz w:val="20"/>
          <w:u w:val="none"/>
        </w:rPr>
        <w:t>(s) để thu được 1 mol HI(g).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Nhiệt tạo thành chuẩn của HI(g) lớn hơn 26,5 kJ/mol.</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Tổng enthalpy tạo thành của chất tham gia phản ứng trên nhỏ hơn tổng enthalpy của chất sản phẩm.</w:t>
      </w:r>
    </w:p>
    <w:p>
      <w:pPr>
        <w:spacing w:before="80" w:after="40"/>
      </w:pPr>
      <w:r>
        <w:rPr>
          <w:rFonts w:ascii="Times New Roman" w:hAnsi="Times New Roman"/>
          <w:b/>
          <w:sz w:val="20"/>
        </w:rPr>
        <w:t xml:space="preserve">Câu 114. </w:t>
      </w:r>
      <w:r>
        <w:rPr>
          <w:rFonts w:ascii="Times New Roman" w:hAnsi="Times New Roman"/>
          <w:b/>
          <w:color w:val="00695C"/>
          <w:sz w:val="19"/>
        </w:rPr>
        <w:t xml:space="preserve">[H10-C5-P2-TH-114 - Ý nghĩa thực tiễn và ứng dụng năng lượng hóa học - Hiểu] </w:t>
      </w:r>
      <w:r>
        <w:rPr>
          <w:rFonts w:ascii="Times New Roman" w:hAnsi="Times New Roman"/>
          <w:b w:val="0"/>
          <w:i w:val="0"/>
          <w:sz w:val="20"/>
          <w:u w:val="none"/>
        </w:rPr>
        <w:t>Cho phản ứng đốt cháy methane (CH</w:t>
      </w:r>
      <w:r>
        <w:rPr>
          <w:rFonts w:ascii="Times New Roman" w:hAnsi="Times New Roman"/>
          <w:b w:val="0"/>
          <w:i w:val="0"/>
          <w:sz w:val="20"/>
          <w:u w:val="none"/>
          <w:vertAlign w:val="subscript"/>
        </w:rPr>
        <w:t>4</w:t>
      </w:r>
      <w:r>
        <w:rPr>
          <w:rFonts w:ascii="Times New Roman" w:hAnsi="Times New Roman"/>
          <w:b w:val="0"/>
          <w:i w:val="0"/>
          <w:sz w:val="20"/>
          <w:u w:val="none"/>
        </w:rPr>
        <w:t>) và acetylene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như sau:</w:t>
        <w:br/>
        <w:t>(1) CH</w:t>
      </w:r>
      <w:r>
        <w:rPr>
          <w:rFonts w:ascii="Times New Roman" w:hAnsi="Times New Roman"/>
          <w:b w:val="0"/>
          <w:i w:val="0"/>
          <w:sz w:val="20"/>
          <w:u w:val="none"/>
          <w:vertAlign w:val="subscript"/>
        </w:rPr>
        <w:t>4</w:t>
      </w:r>
      <w:r>
        <w:rPr>
          <w:rFonts w:ascii="Times New Roman" w:hAnsi="Times New Roman"/>
          <w:b w:val="0"/>
          <w:i w:val="0"/>
          <w:sz w:val="20"/>
          <w:u w:val="none"/>
        </w:rPr>
        <w:t>(g) + 2O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 xml:space="preserve">O(l)    </w:t>
        <w:tab/>
        <w:tab/>
        <w:t>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=-890,5kJ</w:t>
        <w:br/>
        <w:t>(2)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2</w:t>
      </w:r>
      <w:r>
        <w:rPr>
          <w:rFonts w:ascii="Times New Roman" w:hAnsi="Times New Roman"/>
          <w:b w:val="0"/>
          <w:i w:val="0"/>
          <w:sz w:val="20"/>
          <w:u w:val="none"/>
          <w:vertAlign w:val="subscript"/>
        </w:rPr>
        <w:t>(g) + (5)/(2)O</w:t>
      </w:r>
      <w:r>
        <w:rPr>
          <w:rFonts w:ascii="Times New Roman" w:hAnsi="Times New Roman"/>
          <w:b w:val="0"/>
          <w:i w:val="0"/>
          <w:sz w:val="20"/>
          <w:u w:val="none"/>
        </w:rPr>
        <w:t>2</w:t>
      </w:r>
      <w:r>
        <w:rPr>
          <w:rFonts w:ascii="Times New Roman" w:hAnsi="Times New Roman"/>
          <w:b w:val="0"/>
          <w:i w:val="0"/>
          <w:sz w:val="20"/>
          <w:u w:val="none"/>
          <w:vertAlign w:val="subscript"/>
        </w:rPr>
        <w:t>(g) ¾¾→ 2CO</w:t>
      </w:r>
      <w:r>
        <w:rPr>
          <w:rFonts w:ascii="Times New Roman" w:hAnsi="Times New Roman"/>
          <w:b w:val="0"/>
          <w:i w:val="0"/>
          <w:sz w:val="20"/>
          <w:u w:val="none"/>
        </w:rPr>
        <w:t>2</w:t>
      </w:r>
      <w:r>
        <w:rPr>
          <w:rFonts w:ascii="Times New Roman" w:hAnsi="Times New Roman"/>
          <w:b w:val="0"/>
          <w:i w:val="0"/>
          <w:sz w:val="20"/>
          <w:u w:val="none"/>
          <w:vertAlign w:val="subscript"/>
        </w:rPr>
        <w:t>(g) + H</w:t>
      </w:r>
      <w:r>
        <w:rPr>
          <w:rFonts w:ascii="Times New Roman" w:hAnsi="Times New Roman"/>
          <w:b w:val="0"/>
          <w:i w:val="0"/>
          <w:sz w:val="20"/>
          <w:u w:val="none"/>
        </w:rPr>
        <w:t>2</w:t>
      </w:r>
      <w:r>
        <w:rPr>
          <w:rFonts w:ascii="Times New Roman" w:hAnsi="Times New Roman"/>
          <w:b w:val="0"/>
          <w:i w:val="0"/>
          <w:sz w:val="20"/>
          <w:u w:val="none"/>
          <w:vertAlign w:val="subscript"/>
        </w:rPr>
        <w:t xml:space="preserve">O(l)    </w:t>
        <w:tab/>
        <w:t>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~=-1300,2kJ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Cả hai phản ứng trên đều là phản ứng tỏa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Khi đốt cháy cùng một lượng thể tích khí CH</w:t>
      </w:r>
      <w:r>
        <w:rPr>
          <w:rFonts w:ascii="Times New Roman" w:hAnsi="Times New Roman"/>
          <w:b w:val="0"/>
          <w:i w:val="0"/>
          <w:sz w:val="20"/>
          <w:u w:val="none"/>
          <w:vertAlign w:val="subscript"/>
        </w:rPr>
        <w:t>4</w:t>
      </w:r>
      <w:r>
        <w:rPr>
          <w:rFonts w:ascii="Times New Roman" w:hAnsi="Times New Roman"/>
          <w:b w:val="0"/>
          <w:i w:val="0"/>
          <w:sz w:val="20"/>
          <w:u w:val="none"/>
        </w:rPr>
        <w:t xml:space="preserve"> và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thì lượng nhiệt sinh ra do CH</w:t>
      </w:r>
      <w:r>
        <w:rPr>
          <w:rFonts w:ascii="Times New Roman" w:hAnsi="Times New Roman"/>
          <w:b w:val="0"/>
          <w:i w:val="0"/>
          <w:sz w:val="20"/>
          <w:u w:val="none"/>
          <w:vertAlign w:val="subscript"/>
        </w:rPr>
        <w:t>4</w:t>
      </w:r>
      <w:r>
        <w:rPr>
          <w:rFonts w:ascii="Times New Roman" w:hAnsi="Times New Roman"/>
          <w:b w:val="0"/>
          <w:i w:val="0"/>
          <w:sz w:val="20"/>
          <w:u w:val="none"/>
        </w:rPr>
        <w:t xml:space="preserve"> nhiều hơn lượng nhiệt sinh ra do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(1), (2) tính theo nhiệt tạo thành:</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thực tế, để hàn, cắt kim loại người ta sử dụng CH</w:t>
      </w:r>
      <w:r>
        <w:rPr>
          <w:rFonts w:ascii="Times New Roman" w:hAnsi="Times New Roman"/>
          <w:b w:val="0"/>
          <w:i w:val="0"/>
          <w:sz w:val="20"/>
          <w:u w:val="none"/>
          <w:vertAlign w:val="subscript"/>
        </w:rPr>
        <w:t>4</w:t>
      </w:r>
      <w:r>
        <w:rPr>
          <w:rFonts w:ascii="Times New Roman" w:hAnsi="Times New Roman"/>
          <w:b w:val="0"/>
          <w:i w:val="0"/>
          <w:sz w:val="20"/>
          <w:u w:val="none"/>
        </w:rPr>
        <w:t xml:space="preserve"> mà không dùng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before="80" w:after="40"/>
      </w:pPr>
      <w:r>
        <w:rPr>
          <w:rFonts w:ascii="Times New Roman" w:hAnsi="Times New Roman"/>
          <w:b/>
          <w:sz w:val="20"/>
        </w:rPr>
        <w:t xml:space="preserve">Câu 115. </w:t>
      </w:r>
      <w:r>
        <w:rPr>
          <w:rFonts w:ascii="Times New Roman" w:hAnsi="Times New Roman"/>
          <w:b/>
          <w:color w:val="00695C"/>
          <w:sz w:val="19"/>
        </w:rPr>
        <w:t xml:space="preserve">[H10-C5-P2-TH-115 - Phản ứng tỏa nhiệt, phản ứng thu nhiệt và biến thiên enthalpy chuẩn - Hiểu] </w:t>
      </w:r>
      <w:r>
        <w:rPr>
          <w:rFonts w:ascii="Times New Roman" w:hAnsi="Times New Roman"/>
          <w:b w:val="0"/>
          <w:i w:val="0"/>
          <w:sz w:val="20"/>
          <w:u w:val="none"/>
        </w:rPr>
        <w:t>Baking soda (NaHCO</w:t>
      </w:r>
      <w:r>
        <w:rPr>
          <w:rFonts w:ascii="Times New Roman" w:hAnsi="Times New Roman"/>
          <w:b w:val="0"/>
          <w:i w:val="0"/>
          <w:sz w:val="20"/>
          <w:u w:val="none"/>
          <w:vertAlign w:val="subscript"/>
        </w:rPr>
        <w:t>3</w:t>
      </w:r>
      <w:r>
        <w:rPr>
          <w:rFonts w:ascii="Times New Roman" w:hAnsi="Times New Roman"/>
          <w:b w:val="0"/>
          <w:i w:val="0"/>
          <w:sz w:val="20"/>
          <w:u w:val="none"/>
        </w:rPr>
        <w:t>) có trong thành phần bột nở dùng để làm bánh và cũng có trong thành phần của thuốc đau dạ dày Nabica, xét phản ứng nhiệt phân NaHCO</w:t>
      </w:r>
      <w:r>
        <w:rPr>
          <w:rFonts w:ascii="Times New Roman" w:hAnsi="Times New Roman"/>
          <w:b w:val="0"/>
          <w:i w:val="0"/>
          <w:sz w:val="20"/>
          <w:u w:val="none"/>
          <w:vertAlign w:val="subscript"/>
        </w:rPr>
        <w:t>3</w:t>
      </w:r>
      <w:r>
        <w:rPr>
          <w:rFonts w:ascii="Times New Roman" w:hAnsi="Times New Roman"/>
          <w:b w:val="0"/>
          <w:i w:val="0"/>
          <w:sz w:val="20"/>
          <w:u w:val="none"/>
        </w:rPr>
        <w:t xml:space="preserve"> xảy ra như sau:</w:t>
        <w:br/>
        <w:t>2NaHCO</w:t>
      </w:r>
      <w:r>
        <w:rPr>
          <w:rFonts w:ascii="Times New Roman" w:hAnsi="Times New Roman"/>
          <w:b w:val="0"/>
          <w:i w:val="0"/>
          <w:sz w:val="20"/>
          <w:u w:val="none"/>
          <w:vertAlign w:val="subscript"/>
        </w:rPr>
        <w:t>3</w:t>
      </w:r>
      <w:r>
        <w:rPr>
          <w:rFonts w:ascii="Times New Roman" w:hAnsi="Times New Roman"/>
          <w:b w:val="0"/>
          <w:i w:val="0"/>
          <w:sz w:val="20"/>
          <w:u w:val="none"/>
        </w:rPr>
        <w:t>(s) ¾¾→Na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(s) + CO</w:t>
      </w:r>
      <w:r>
        <w:rPr>
          <w:rFonts w:ascii="Times New Roman" w:hAnsi="Times New Roman"/>
          <w:b w:val="0"/>
          <w:i w:val="0"/>
          <w:sz w:val="20"/>
          <w:u w:val="none"/>
          <w:vertAlign w:val="subscript"/>
        </w:rPr>
        <w:t>2</w:t>
      </w:r>
      <w:r>
        <w:rPr>
          <w:rFonts w:ascii="Times New Roman" w:hAnsi="Times New Roman"/>
          <w:b w:val="0"/>
          <w:i w:val="0"/>
          <w:sz w:val="20"/>
          <w:u w:val="none"/>
        </w:rPr>
        <w:t>(g) + 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 +91,6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có tổng nhiệt tạo thành của chất đầu lớn hơn tổng nhiệt tạo thành của các chất sản phẩm.</w:t>
      </w:r>
    </w:p>
    <w:p>
      <w:pPr>
        <w:spacing w:before="20" w:after="20"/>
        <w:ind w:left="283"/>
      </w:pPr>
      <w:r>
        <w:rPr>
          <w:rFonts w:ascii="Times New Roman" w:hAnsi="Times New Roman"/>
          <w:b/>
          <w:sz w:val="20"/>
        </w:rPr>
        <w:t xml:space="preserve">b) </w:t>
      </w:r>
      <w:r>
        <w:rPr>
          <w:rFonts w:ascii="Times New Roman" w:hAnsi="Times New Roman"/>
          <w:b w:val="0"/>
          <w:i w:val="0"/>
          <w:sz w:val="20"/>
          <w:u w:val="none"/>
        </w:rPr>
        <w:t>Cần tránh để bột nở ở nơi có nhiệt độ cao.</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Phản ứng trên thu vào một nhiệt lượng bằng 91,6 kJ.</w:t>
      </w:r>
    </w:p>
    <w:p>
      <w:pPr>
        <w:spacing w:before="20" w:after="20"/>
        <w:ind w:left="283"/>
      </w:pPr>
      <w:r>
        <w:rPr>
          <w:rFonts w:ascii="Times New Roman" w:hAnsi="Times New Roman"/>
          <w:b/>
          <w:sz w:val="20"/>
        </w:rPr>
        <w:t xml:space="preserve">d) </w:t>
      </w:r>
      <w:r>
        <w:rPr>
          <w:rFonts w:ascii="Times New Roman" w:hAnsi="Times New Roman"/>
          <w:b w:val="0"/>
          <w:i w:val="0"/>
          <w:sz w:val="20"/>
          <w:u w:val="none"/>
        </w:rPr>
        <w:t>Nếu thay đổi trạng thái của H</w:t>
      </w:r>
      <w:r>
        <w:rPr>
          <w:rFonts w:ascii="Times New Roman" w:hAnsi="Times New Roman"/>
          <w:b w:val="0"/>
          <w:i w:val="0"/>
          <w:sz w:val="20"/>
          <w:u w:val="none"/>
          <w:vertAlign w:val="subscript"/>
        </w:rPr>
        <w:t>2</w:t>
      </w:r>
      <w:r>
        <w:rPr>
          <w:rFonts w:ascii="Times New Roman" w:hAnsi="Times New Roman"/>
          <w:b w:val="0"/>
          <w:i w:val="0"/>
          <w:sz w:val="20"/>
          <w:u w:val="none"/>
        </w:rPr>
        <w:t>O(l) bằng H</w:t>
      </w:r>
      <w:r>
        <w:rPr>
          <w:rFonts w:ascii="Times New Roman" w:hAnsi="Times New Roman"/>
          <w:b w:val="0"/>
          <w:i w:val="0"/>
          <w:sz w:val="20"/>
          <w:u w:val="none"/>
          <w:vertAlign w:val="subscript"/>
        </w:rPr>
        <w:t>2</w:t>
      </w:r>
      <w:r>
        <w:rPr>
          <w:rFonts w:ascii="Times New Roman" w:hAnsi="Times New Roman"/>
          <w:b w:val="0"/>
          <w:i w:val="0"/>
          <w:sz w:val="20"/>
          <w:u w:val="none"/>
        </w:rPr>
        <w:t>O(g) thì giá trị biến thiên enthalpy chuẩn của phản ứng không đổi.</w:t>
      </w:r>
    </w:p>
    <w:p>
      <w:pPr>
        <w:spacing w:before="80" w:after="40"/>
      </w:pPr>
      <w:r>
        <w:rPr>
          <w:rFonts w:ascii="Times New Roman" w:hAnsi="Times New Roman"/>
          <w:b/>
          <w:sz w:val="20"/>
        </w:rPr>
        <w:t xml:space="preserve">Câu 116. </w:t>
      </w:r>
      <w:r>
        <w:rPr>
          <w:rFonts w:ascii="Times New Roman" w:hAnsi="Times New Roman"/>
          <w:b/>
          <w:color w:val="00695C"/>
          <w:sz w:val="19"/>
        </w:rPr>
        <w:t xml:space="preserve">[H10-C5-P2-TH-116 - Ý nghĩa thực tiễn và ứng dụng năng lượng hóa học - Hiểu] </w:t>
      </w:r>
      <w:r>
        <w:rPr>
          <w:rFonts w:ascii="Times New Roman" w:hAnsi="Times New Roman"/>
          <w:b w:val="0"/>
          <w:i w:val="0"/>
          <w:sz w:val="20"/>
          <w:u w:val="none"/>
        </w:rPr>
        <w:t>Xét phản ứng đốt cháy khí Hydrogen: 2H</w:t>
      </w:r>
      <w:r>
        <w:rPr>
          <w:rFonts w:ascii="Times New Roman" w:hAnsi="Times New Roman"/>
          <w:b w:val="0"/>
          <w:i w:val="0"/>
          <w:sz w:val="20"/>
          <w:u w:val="none"/>
          <w:vertAlign w:val="subscript"/>
        </w:rPr>
        <w:t>z</w:t>
      </w:r>
      <w:r>
        <w:rPr>
          <w:rFonts w:ascii="Times New Roman" w:hAnsi="Times New Roman"/>
          <w:b w:val="0"/>
          <w:i w:val="0"/>
          <w:sz w:val="20"/>
          <w:u w:val="none"/>
        </w:rPr>
        <w:t>(g)+O</w:t>
      </w:r>
      <w:r>
        <w:rPr>
          <w:rFonts w:ascii="Times New Roman" w:hAnsi="Times New Roman"/>
          <w:b w:val="0"/>
          <w:i w:val="0"/>
          <w:sz w:val="20"/>
          <w:u w:val="none"/>
          <w:vertAlign w:val="subscript"/>
        </w:rPr>
        <w:t>z</w:t>
      </w:r>
      <w:r>
        <w:rPr>
          <w:rFonts w:ascii="Times New Roman" w:hAnsi="Times New Roman"/>
          <w:b w:val="0"/>
          <w:i w:val="0"/>
          <w:sz w:val="20"/>
          <w:u w:val="none"/>
        </w:rPr>
        <w:t>(g)→2H</w:t>
      </w:r>
      <w:r>
        <w:rPr>
          <w:rFonts w:ascii="Times New Roman" w:hAnsi="Times New Roman"/>
          <w:b w:val="0"/>
          <w:i w:val="0"/>
          <w:sz w:val="20"/>
          <w:u w:val="none"/>
          <w:vertAlign w:val="subscript"/>
        </w:rPr>
        <w:t>z</w:t>
      </w:r>
      <w:r>
        <w:rPr>
          <w:rFonts w:ascii="Times New Roman" w:hAnsi="Times New Roman"/>
          <w:b w:val="0"/>
          <w:i w:val="0"/>
          <w:sz w:val="20"/>
          <w:u w:val="none"/>
        </w:rPr>
        <w:t>O(g). Biết năng lượng liên kết (E</w:t>
      </w:r>
      <w:r>
        <w:rPr>
          <w:rFonts w:ascii="Times New Roman" w:hAnsi="Times New Roman"/>
          <w:b w:val="0"/>
          <w:i w:val="0"/>
          <w:sz w:val="20"/>
          <w:u w:val="none"/>
          <w:vertAlign w:val="subscript"/>
        </w:rPr>
        <w:t>b</w:t>
      </w:r>
      <w:r>
        <w:rPr>
          <w:rFonts w:ascii="Times New Roman" w:hAnsi="Times New Roman"/>
          <w:b w:val="0"/>
          <w:i w:val="0"/>
          <w:sz w:val="20"/>
          <w:u w:val="none"/>
        </w:rPr>
        <w:t>) của: H-H (436 kJ/mol); O=O (494 kJ/mol); O-H (460 kJ/mol).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Để phá vỡ các liên kết trong 2 mol H</w:t>
      </w:r>
      <w:r>
        <w:rPr>
          <w:rFonts w:ascii="Times New Roman" w:hAnsi="Times New Roman"/>
          <w:b w:val="0"/>
          <w:i w:val="0"/>
          <w:sz w:val="20"/>
          <w:u w:val="none"/>
          <w:vertAlign w:val="subscript"/>
        </w:rPr>
        <w:t>z</w:t>
      </w:r>
      <w:r>
        <w:rPr>
          <w:rFonts w:ascii="Times New Roman" w:hAnsi="Times New Roman"/>
          <w:b w:val="0"/>
          <w:i w:val="0"/>
          <w:sz w:val="20"/>
          <w:u w:val="none"/>
        </w:rPr>
        <w:t xml:space="preserve"> và 1 mol O</w:t>
      </w:r>
      <w:r>
        <w:rPr>
          <w:rFonts w:ascii="Times New Roman" w:hAnsi="Times New Roman"/>
          <w:b w:val="0"/>
          <w:i w:val="0"/>
          <w:sz w:val="20"/>
          <w:u w:val="none"/>
          <w:vertAlign w:val="subscript"/>
        </w:rPr>
        <w:t>z</w:t>
      </w:r>
      <w:r>
        <w:rPr>
          <w:rFonts w:ascii="Times New Roman" w:hAnsi="Times New Roman"/>
          <w:b w:val="0"/>
          <w:i w:val="0"/>
          <w:sz w:val="20"/>
          <w:u w:val="none"/>
        </w:rPr>
        <w:t xml:space="preserve"> cần cung cấp tổng năng lượng là 1366 kJ.</w:t>
      </w:r>
    </w:p>
    <w:p>
      <w:pPr>
        <w:spacing w:before="20" w:after="20"/>
        <w:ind w:left="283"/>
      </w:pPr>
      <w:r>
        <w:rPr>
          <w:rFonts w:ascii="Times New Roman" w:hAnsi="Times New Roman"/>
          <w:b/>
          <w:sz w:val="20"/>
        </w:rPr>
        <w:t xml:space="preserve">b) </w:t>
      </w:r>
      <w:r>
        <w:rPr>
          <w:rFonts w:ascii="Times New Roman" w:hAnsi="Times New Roman"/>
          <w:b w:val="0"/>
          <w:i w:val="0"/>
          <w:sz w:val="20"/>
          <w:u w:val="none"/>
        </w:rPr>
        <w:t>Quá trình hình thành liên kết trong 2 mol hơi nước (H</w:t>
      </w:r>
      <w:r>
        <w:rPr>
          <w:rFonts w:ascii="Times New Roman" w:hAnsi="Times New Roman"/>
          <w:b w:val="0"/>
          <w:i w:val="0"/>
          <w:sz w:val="20"/>
          <w:u w:val="none"/>
          <w:vertAlign w:val="subscript"/>
        </w:rPr>
        <w:t>z</w:t>
      </w:r>
      <w:r>
        <w:rPr>
          <w:rFonts w:ascii="Times New Roman" w:hAnsi="Times New Roman"/>
          <w:b w:val="0"/>
          <w:i w:val="0"/>
          <w:sz w:val="20"/>
          <w:u w:val="none"/>
        </w:rPr>
        <w:t>O) giải phóng năng lượng là 920 kJ.</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chuẩn của phản ứng là ÄrH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98~~=-474 kJ.</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này được ứng dụng làm nhiên liệu sạch cho tên lửa vì tỏa nhiều nhiệt và sản phẩm không gây ô nhiễm.</w:t>
      </w:r>
    </w:p>
    <w:p>
      <w:pPr>
        <w:spacing w:before="80" w:after="40"/>
      </w:pPr>
      <w:r>
        <w:rPr>
          <w:rFonts w:ascii="Times New Roman" w:hAnsi="Times New Roman"/>
          <w:b/>
          <w:sz w:val="20"/>
        </w:rPr>
        <w:t xml:space="preserve">Câu 117. </w:t>
      </w:r>
      <w:r>
        <w:rPr>
          <w:rFonts w:ascii="Times New Roman" w:hAnsi="Times New Roman"/>
          <w:b/>
          <w:color w:val="00695C"/>
          <w:sz w:val="19"/>
        </w:rPr>
        <w:t xml:space="preserve">[H10-C5-P2-TH-117 - Phản ứng tỏa nhiệt, phản ứng thu nhiệt và biến thiên enthalpy chuẩn - Hiểu] </w:t>
      </w:r>
      <w:r>
        <w:rPr>
          <w:rFonts w:ascii="Times New Roman" w:hAnsi="Times New Roman"/>
          <w:b w:val="0"/>
          <w:i w:val="0"/>
          <w:sz w:val="20"/>
          <w:u w:val="none"/>
        </w:rPr>
        <w:t>Cho phương trình nhiệt hóa sau:</w:t>
        <w:b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OH(l) + 3O</w:t>
      </w:r>
      <w:r>
        <w:rPr>
          <w:rFonts w:ascii="Times New Roman" w:hAnsi="Times New Roman"/>
          <w:b w:val="0"/>
          <w:i w:val="0"/>
          <w:sz w:val="20"/>
          <w:u w:val="none"/>
          <w:vertAlign w:val="subscript"/>
        </w:rPr>
        <w:t>2</w:t>
      </w:r>
      <w:r>
        <w:rPr>
          <w:rFonts w:ascii="Times New Roman" w:hAnsi="Times New Roman"/>
          <w:b w:val="0"/>
          <w:i w:val="0"/>
          <w:sz w:val="20"/>
          <w:u w:val="none"/>
        </w:rPr>
        <w:t>(g) ¾t¾→o 2CO</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O(g) ÄrHo</w:t>
      </w:r>
      <w:r>
        <w:rPr>
          <w:rFonts w:ascii="Times New Roman" w:hAnsi="Times New Roman"/>
          <w:b w:val="0"/>
          <w:i w:val="0"/>
          <w:sz w:val="20"/>
          <w:u w:val="none"/>
          <w:vertAlign w:val="subscript"/>
        </w:rPr>
        <w:t>z</w:t>
      </w:r>
      <w:r>
        <w:rPr>
          <w:rFonts w:ascii="Times New Roman" w:hAnsi="Times New Roman"/>
          <w:b w:val="0"/>
          <w:i w:val="0"/>
          <w:sz w:val="20"/>
          <w:u w:val="none"/>
        </w:rPr>
        <w:t>98~~=-1234,83kJ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trên là phản ứng tỏa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Nhiệt tạo thành chuẩn của O</w:t>
      </w:r>
      <w:r>
        <w:rPr>
          <w:rFonts w:ascii="Times New Roman" w:hAnsi="Times New Roman"/>
          <w:b w:val="0"/>
          <w:i w:val="0"/>
          <w:sz w:val="20"/>
          <w:u w:val="none"/>
          <w:vertAlign w:val="subscript"/>
        </w:rPr>
        <w:t>2</w:t>
      </w:r>
      <w:r>
        <w:rPr>
          <w:rFonts w:ascii="Times New Roman" w:hAnsi="Times New Roman"/>
          <w:b w:val="0"/>
          <w:i w:val="0"/>
          <w:sz w:val="20"/>
          <w:u w:val="none"/>
        </w:rPr>
        <w:t xml:space="preserve"> ở trạng thái khí bằng 0.</w:t>
      </w:r>
    </w:p>
    <w:p>
      <w:pPr>
        <w:spacing w:before="20" w:after="20"/>
        <w:ind w:left="283"/>
      </w:pPr>
      <w:r>
        <w:rPr>
          <w:rFonts w:ascii="Times New Roman" w:hAnsi="Times New Roman"/>
          <w:b/>
          <w:sz w:val="20"/>
        </w:rPr>
        <w:t xml:space="preserve">c) </w:t>
      </w:r>
      <w:r>
        <w:rPr>
          <w:rFonts w:ascii="Times New Roman" w:hAnsi="Times New Roman"/>
          <w:b w:val="0"/>
          <w:i w:val="0"/>
          <w:sz w:val="20"/>
          <w:u w:val="none"/>
        </w:rPr>
        <w:t>Tổng enthalpy tạo thành của các chất tham gia phản ứng trên nhỏ hơn tổng enthalpy của sản phẩm.</w:t>
      </w:r>
    </w:p>
    <w:p>
      <w:pPr>
        <w:spacing w:before="20" w:after="20"/>
        <w:ind w:left="283"/>
      </w:pPr>
      <w:r>
        <w:rPr>
          <w:rFonts w:ascii="Times New Roman" w:hAnsi="Times New Roman"/>
          <w:b/>
          <w:sz w:val="20"/>
        </w:rPr>
        <w:t xml:space="preserve">d) </w:t>
      </w:r>
      <w:r>
        <w:rPr>
          <w:rFonts w:ascii="Times New Roman" w:hAnsi="Times New Roman"/>
          <w:b w:val="0"/>
          <w:i w:val="0"/>
          <w:sz w:val="20"/>
          <w:u w:val="none"/>
        </w:rPr>
        <w:t>Để đốt cháy 1 mol chất lỏng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cần cung cấp nhiệt lượng là 1234,83 kJ.</w:t>
      </w:r>
    </w:p>
    <w:p>
      <w:pPr>
        <w:spacing w:before="80" w:after="40"/>
      </w:pPr>
      <w:r>
        <w:rPr>
          <w:rFonts w:ascii="Times New Roman" w:hAnsi="Times New Roman"/>
          <w:b/>
          <w:sz w:val="20"/>
        </w:rPr>
        <w:t xml:space="preserve">Câu 118. </w:t>
      </w:r>
      <w:r>
        <w:rPr>
          <w:rFonts w:ascii="Times New Roman" w:hAnsi="Times New Roman"/>
          <w:b/>
          <w:color w:val="00695C"/>
          <w:sz w:val="19"/>
        </w:rPr>
        <w:t xml:space="preserve">[H10-C5-P2-TH-118 - Phản ứng tỏa nhiệt, phản ứng thu nhiệt và biến thiên enthalpy chuẩn - Hiểu] </w:t>
      </w:r>
      <w:r>
        <w:rPr>
          <w:rFonts w:ascii="Times New Roman" w:hAnsi="Times New Roman"/>
          <w:b w:val="0"/>
          <w:i w:val="0"/>
          <w:sz w:val="20"/>
          <w:u w:val="none"/>
        </w:rPr>
        <w:t>Cho hai sơ đồ biểu diễn biến thiên enthalpy của hai phản ứng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(1) là phản ứng thu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(2) là phản ứng tỏa nhiệt.</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Phương trình nhiệt hóa học của phản ứng (1) là:</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Phương trình nhiệt hóa học của phản ứng (2) là</w:t>
      </w:r>
    </w:p>
    <w:p>
      <w:pPr>
        <w:spacing w:before="80" w:after="40"/>
      </w:pPr>
      <w:r>
        <w:rPr>
          <w:rFonts w:ascii="Times New Roman" w:hAnsi="Times New Roman"/>
          <w:b/>
          <w:sz w:val="20"/>
        </w:rPr>
        <w:t xml:space="preserve">Câu 119. </w:t>
      </w:r>
      <w:r>
        <w:rPr>
          <w:rFonts w:ascii="Times New Roman" w:hAnsi="Times New Roman"/>
          <w:b/>
          <w:color w:val="00695C"/>
          <w:sz w:val="19"/>
        </w:rPr>
        <w:t xml:space="preserve">[H10-C5-P2-TH-119 - Phản ứng tỏa nhiệt, phản ứng thu nhiệt và biến thiên enthalpy chuẩn - Hiểu] </w:t>
      </w:r>
      <w:r>
        <w:rPr>
          <w:rFonts w:ascii="Times New Roman" w:hAnsi="Times New Roman"/>
          <w:b w:val="0"/>
          <w:i w:val="0"/>
          <w:sz w:val="20"/>
          <w:u w:val="none"/>
        </w:rPr>
        <w:t>Sulfur dioxide là một chất có nhiều ứng dụng trong công nghiệp (dùng để sản xuất sulfuric acid, tẩy trắng bột giấy trong công nghiệp giấy, tẩy trắng dung dịch đường trong sản xuất đường tinh luyện) và giúp ngăn cản sự phát triển của một số vi khuẩn và nấm gây hại cho thực phẩm. Ở áp suất 1 bar và nhiệt độ 25°C, phản ứng giữa sulfur với oxygen xảy ra theo phương trình:</w:t>
        <w:br/>
        <w:t>S(s) + O</w:t>
      </w:r>
      <w:r>
        <w:rPr>
          <w:rFonts w:ascii="Times New Roman" w:hAnsi="Times New Roman"/>
          <w:b w:val="0"/>
          <w:i w:val="0"/>
          <w:sz w:val="20"/>
          <w:u w:val="none"/>
          <w:vertAlign w:val="subscript"/>
        </w:rPr>
        <w:t>2</w:t>
      </w:r>
      <w:r>
        <w:rPr>
          <w:rFonts w:ascii="Times New Roman" w:hAnsi="Times New Roman"/>
          <w:b w:val="0"/>
          <w:i w:val="0"/>
          <w:sz w:val="20"/>
          <w:u w:val="none"/>
        </w:rPr>
        <w:t>(g) ¾¾→ SO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98~~=-296,9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Biến thiên enthalpy chuẩn của phản ứng là 296,9 kJ.</w:t>
      </w:r>
    </w:p>
    <w:p>
      <w:pPr>
        <w:spacing w:before="20" w:after="20"/>
        <w:ind w:left="283"/>
      </w:pPr>
      <w:r>
        <w:rPr>
          <w:rFonts w:ascii="Times New Roman" w:hAnsi="Times New Roman"/>
          <w:b/>
          <w:sz w:val="20"/>
        </w:rPr>
        <w:t xml:space="preserve">b) </w:t>
      </w:r>
      <w:r>
        <w:rPr>
          <w:rFonts w:ascii="Times New Roman" w:hAnsi="Times New Roman"/>
          <w:b w:val="0"/>
          <w:i w:val="0"/>
          <w:sz w:val="20"/>
          <w:u w:val="none"/>
        </w:rPr>
        <w:t>Enthalpy tạo thành chuẩn của sulfur dioxide bằng –296,9 kJ/mol.</w:t>
      </w:r>
    </w:p>
    <w:p>
      <w:pPr>
        <w:spacing w:before="20" w:after="20"/>
        <w:ind w:left="283"/>
      </w:pPr>
      <w:r>
        <w:rPr>
          <w:rFonts w:ascii="Times New Roman" w:hAnsi="Times New Roman"/>
          <w:b/>
          <w:sz w:val="20"/>
        </w:rPr>
        <w:t xml:space="preserve">c) </w:t>
      </w:r>
      <w:r>
        <w:rPr>
          <w:rFonts w:ascii="Times New Roman" w:hAnsi="Times New Roman"/>
          <w:b w:val="0"/>
          <w:i w:val="0"/>
          <w:sz w:val="20"/>
          <w:u w:val="none"/>
        </w:rPr>
        <w:t>Sulfur dioxide vừa có thể là chất khử vừa có thể là chất oxi hóa, tùy thuộc vào phản ứng mà nó tham gia.</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cho 0,5 mol sulfur tác dụng hết với oxygen giải phóng 148,45 kJ năng lượng dưới dạng nhiệt.</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xảy ra trong thí nghiệm là phản ứng thu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 xml:space="preserve">Phản ứng có nhiệt độ cao nhất là 38 </w:t>
      </w:r>
      <w:r>
        <w:rPr>
          <w:rFonts w:ascii="Times New Roman" w:hAnsi="Times New Roman"/>
          <w:b w:val="0"/>
          <w:i w:val="0"/>
          <w:sz w:val="20"/>
          <w:u w:val="none"/>
          <w:vertAlign w:val="superscript"/>
        </w:rPr>
        <w:t>o</w:t>
      </w:r>
      <w:r>
        <w:rPr>
          <w:rFonts w:ascii="Times New Roman" w:hAnsi="Times New Roman"/>
          <w:b w:val="0"/>
          <w:i w:val="0"/>
          <w:sz w:val="20"/>
          <w:u w:val="none"/>
        </w:rPr>
        <w:t>C tại giây thứ 11 và nhiệt độ lại giảm xuống sau 11 giây.</w:t>
      </w:r>
    </w:p>
    <w:p>
      <w:pPr>
        <w:spacing w:before="20" w:after="20"/>
        <w:ind w:left="283"/>
      </w:pPr>
      <w:r>
        <w:rPr>
          <w:rFonts w:ascii="Times New Roman" w:hAnsi="Times New Roman"/>
          <w:b/>
          <w:sz w:val="20"/>
        </w:rPr>
        <w:t xml:space="preserve">c) </w:t>
      </w:r>
      <w:r>
        <w:rPr>
          <w:rFonts w:ascii="Times New Roman" w:hAnsi="Times New Roman"/>
          <w:b w:val="0"/>
          <w:i w:val="0"/>
          <w:sz w:val="20"/>
          <w:u w:val="none"/>
        </w:rPr>
        <w:t>Khối lượng copper được tạo ra trong phương trình này là 0,4 g.</w:t>
      </w:r>
    </w:p>
    <w:p>
      <w:pPr>
        <w:spacing w:before="20" w:after="20"/>
        <w:ind w:left="283"/>
      </w:pPr>
      <w:r>
        <w:rPr>
          <w:rFonts w:ascii="Times New Roman" w:hAnsi="Times New Roman"/>
          <w:b/>
          <w:sz w:val="20"/>
        </w:rPr>
        <w:t xml:space="preserve">d) </w:t>
      </w:r>
      <w:r>
        <w:rPr>
          <w:rFonts w:ascii="Times New Roman" w:hAnsi="Times New Roman"/>
          <w:b w:val="0"/>
          <w:i w:val="0"/>
          <w:sz w:val="20"/>
          <w:u w:val="none"/>
        </w:rPr>
        <w:t xml:space="preserve">Dự đoán nhiệt độ cao nhất đạt được khi làm lại thí nghiệm với 3,25 g kẽm là 38 </w:t>
      </w:r>
      <w:r>
        <w:rPr>
          <w:rFonts w:ascii="Times New Roman" w:hAnsi="Times New Roman"/>
          <w:b w:val="0"/>
          <w:i w:val="0"/>
          <w:sz w:val="20"/>
          <w:u w:val="none"/>
          <w:vertAlign w:val="superscript"/>
        </w:rPr>
        <w:t>o</w:t>
      </w:r>
      <w:r>
        <w:rPr>
          <w:rFonts w:ascii="Times New Roman" w:hAnsi="Times New Roman"/>
          <w:b w:val="0"/>
          <w:i w:val="0"/>
          <w:sz w:val="20"/>
          <w:u w:val="none"/>
        </w:rPr>
        <w:t>C.</w:t>
      </w:r>
    </w:p>
    <w:p>
      <w:pPr>
        <w:spacing w:before="80" w:after="40"/>
      </w:pPr>
      <w:r>
        <w:rPr>
          <w:rFonts w:ascii="Times New Roman" w:hAnsi="Times New Roman"/>
          <w:b/>
          <w:sz w:val="20"/>
        </w:rPr>
        <w:t xml:space="preserve">Câu 120. </w:t>
      </w:r>
      <w:r>
        <w:rPr>
          <w:rFonts w:ascii="Times New Roman" w:hAnsi="Times New Roman"/>
          <w:b/>
          <w:color w:val="00695C"/>
          <w:sz w:val="19"/>
        </w:rPr>
        <w:t xml:space="preserve">[H10-C5-P2-TH-120 - Phản ứng tỏa nhiệt, phản ứng thu nhiệt và biến thiên enthalpy chuẩn - Hiểu] </w:t>
      </w:r>
      <w:r>
        <w:rPr>
          <w:rFonts w:ascii="Times New Roman" w:hAnsi="Times New Roman"/>
          <w:b w:val="0"/>
          <w:i w:val="0"/>
          <w:sz w:val="20"/>
          <w:u w:val="none"/>
        </w:rPr>
        <w:t>Thực hiện hai thí nghiệm sau:</w:t>
        <w:br/>
        <w:t>Thí nghiệm 1: Đặt một nhiệt kế vào trong cốc thủy tinh chứa khoảng 50 mL dung dịch hydrochloric acid (HCl) 1,0 M  như hình bên dưới. Khi nhiệt độ trong cốc ổn định, ghi nhiệt độ ban đầu. Thêm vào cốc khoảng 1 gam magnesium oxide (MgO) rồi dùng đũa thủy tinh khuấy liên tục.</w:t>
        <w:br/>
        <w:t>Thí nghiệm 2: Thực hiện tương tự, nhưng thay HCl bằng 50 mL dung dịch CH</w:t>
      </w:r>
      <w:r>
        <w:rPr>
          <w:rFonts w:ascii="Times New Roman" w:hAnsi="Times New Roman"/>
          <w:b w:val="0"/>
          <w:i w:val="0"/>
          <w:sz w:val="20"/>
          <w:u w:val="none"/>
          <w:vertAlign w:val="subscript"/>
        </w:rPr>
        <w:t>3</w:t>
      </w:r>
      <w:r>
        <w:rPr>
          <w:rFonts w:ascii="Times New Roman" w:hAnsi="Times New Roman"/>
          <w:b w:val="0"/>
          <w:i w:val="0"/>
          <w:sz w:val="20"/>
          <w:u w:val="none"/>
        </w:rPr>
        <w:t>COOH 5% (giấm ăn) và thêm vào khoảng 5 g NaHCO</w:t>
      </w:r>
      <w:r>
        <w:rPr>
          <w:rFonts w:ascii="Times New Roman" w:hAnsi="Times New Roman"/>
          <w:b w:val="0"/>
          <w:i w:val="0"/>
          <w:sz w:val="20"/>
          <w:u w:val="none"/>
          <w:vertAlign w:val="subscript"/>
        </w:rPr>
        <w:t>3</w:t>
      </w:r>
      <w:r>
        <w:rPr>
          <w:rFonts w:ascii="Times New Roman" w:hAnsi="Times New Roman"/>
          <w:b w:val="0"/>
          <w:i w:val="0"/>
          <w:sz w:val="20"/>
          <w:u w:val="none"/>
        </w:rPr>
        <w:t xml:space="preserve"> (baking soda).</w:t>
      </w:r>
    </w:p>
    <w:p>
      <w:pPr>
        <w:spacing w:before="20" w:after="20"/>
        <w:ind w:left="283"/>
      </w:pPr>
      <w:r>
        <w:rPr>
          <w:rFonts w:ascii="Times New Roman" w:hAnsi="Times New Roman"/>
          <w:b/>
          <w:sz w:val="20"/>
        </w:rPr>
        <w:t xml:space="preserve">a) </w:t>
      </w:r>
      <w:r>
        <w:rPr>
          <w:rFonts w:ascii="Times New Roman" w:hAnsi="Times New Roman"/>
          <w:b w:val="0"/>
          <w:i w:val="0"/>
          <w:sz w:val="20"/>
          <w:u w:val="none"/>
        </w:rPr>
        <w:t>Hiện tượng thí nghiệm 1: MgO tan trong dung dịch HCl tạo kết tủa trắng.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Hiện tượng thí nghiệm 2: Bột baking soda tan trong dung dịch giấm ăn, có khí không màu, không mùi thoát ra.</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thí nghiệm 1, nhiệt độ của hỗn hợp phản ứng tăng lên.</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thí nghiệm 2, nhiệt độ của hỗn hợp phản ứng giảm xuống.</w:t>
      </w:r>
    </w:p>
    <w:p>
      <w:pPr>
        <w:spacing w:before="80" w:after="40"/>
      </w:pPr>
      <w:r>
        <w:rPr>
          <w:rFonts w:ascii="Times New Roman" w:hAnsi="Times New Roman"/>
          <w:b/>
          <w:sz w:val="20"/>
        </w:rPr>
        <w:t xml:space="preserve">Câu 121. </w:t>
      </w:r>
      <w:r>
        <w:rPr>
          <w:rFonts w:ascii="Times New Roman" w:hAnsi="Times New Roman"/>
          <w:b/>
          <w:color w:val="00695C"/>
          <w:sz w:val="19"/>
        </w:rPr>
        <w:t xml:space="preserve">[H10-C5-P2-TH-121 - Phản ứng tỏa nhiệt, phản ứng thu nhiệt và biến thiên enthalpy chuẩn - Hiểu] </w:t>
      </w:r>
      <w:r>
        <w:rPr>
          <w:rFonts w:ascii="Times New Roman" w:hAnsi="Times New Roman"/>
          <w:b w:val="0"/>
          <w:i w:val="0"/>
          <w:sz w:val="20"/>
          <w:u w:val="none"/>
        </w:rPr>
        <w:t>Cho phương trình nhiệt hóa học của phản ứng tổng hợp ammonia:</w:t>
        <w:br/>
        <w:t>N</w:t>
      </w:r>
      <w:r>
        <w:rPr>
          <w:rFonts w:ascii="Times New Roman" w:hAnsi="Times New Roman"/>
          <w:b w:val="0"/>
          <w:i w:val="0"/>
          <w:sz w:val="20"/>
          <w:u w:val="none"/>
          <w:vertAlign w:val="subscript"/>
        </w:rPr>
        <w:t>2</w:t>
      </w:r>
      <w:r>
        <w:rPr>
          <w:rFonts w:ascii="Times New Roman" w:hAnsi="Times New Roman"/>
          <w:b w:val="0"/>
          <w:i w:val="0"/>
          <w:sz w:val="20"/>
          <w:u w:val="none"/>
        </w:rPr>
        <w:t>(g) + 3H</w:t>
      </w:r>
      <w:r>
        <w:rPr>
          <w:rFonts w:ascii="Times New Roman" w:hAnsi="Times New Roman"/>
          <w:b w:val="0"/>
          <w:i w:val="0"/>
          <w:sz w:val="20"/>
          <w:u w:val="none"/>
          <w:vertAlign w:val="subscript"/>
        </w:rPr>
        <w:t>2</w:t>
      </w:r>
      <w:r>
        <w:rPr>
          <w:rFonts w:ascii="Times New Roman" w:hAnsi="Times New Roman"/>
          <w:b w:val="0"/>
          <w:i w:val="0"/>
          <w:sz w:val="20"/>
          <w:u w:val="none"/>
        </w:rPr>
        <w:t>(g) ¾¾→ 2NH</w:t>
      </w:r>
      <w:r>
        <w:rPr>
          <w:rFonts w:ascii="Times New Roman" w:hAnsi="Times New Roman"/>
          <w:b w:val="0"/>
          <w:i w:val="0"/>
          <w:sz w:val="20"/>
          <w:u w:val="none"/>
          <w:vertAlign w:val="subscript"/>
        </w:rPr>
        <w:t>3</w:t>
      </w:r>
      <w:r>
        <w:rPr>
          <w:rFonts w:ascii="Times New Roman" w:hAnsi="Times New Roman"/>
          <w:b w:val="0"/>
          <w:i w:val="0"/>
          <w:sz w:val="20"/>
          <w:u w:val="none"/>
        </w:rPr>
        <w:t>(g)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98~~=-91,80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Công thức tính biến thiên enthalpy của phản ứng dựa vào enthalpy tạo thành là:</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Công thức tính biến thiên enthalpy của phản ứng dựa vào năng lượng liên kết là:</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trên tính theo năng lượng liên kết và tính theo enthalpy tạo thành luôn có kết quả giống nhau.</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trên là phản ứng tỏa nhiệt nên dễ dàng xảy ra ở điều kiện chuẩn.</w:t>
      </w:r>
    </w:p>
    <w:p>
      <w:pPr>
        <w:spacing w:before="80" w:after="40"/>
      </w:pPr>
      <w:r>
        <w:rPr>
          <w:rFonts w:ascii="Times New Roman" w:hAnsi="Times New Roman"/>
          <w:b/>
          <w:sz w:val="20"/>
        </w:rPr>
        <w:t xml:space="preserve">Câu 122. </w:t>
      </w:r>
      <w:r>
        <w:rPr>
          <w:rFonts w:ascii="Times New Roman" w:hAnsi="Times New Roman"/>
          <w:b/>
          <w:color w:val="00695C"/>
          <w:sz w:val="19"/>
        </w:rPr>
        <w:t xml:space="preserve">[H10-C5-P2-TH-122 - Tính biến thiên enthalpy của phản ứng hóa học - Hiểu] </w:t>
      </w:r>
      <w:r>
        <w:rPr>
          <w:rFonts w:ascii="Times New Roman" w:hAnsi="Times New Roman"/>
          <w:b w:val="0"/>
          <w:i w:val="0"/>
          <w:sz w:val="20"/>
          <w:u w:val="none"/>
        </w:rPr>
        <w:t>Cho phản ứng sau: CH≡CH(g) + 2H</w:t>
      </w:r>
      <w:r>
        <w:rPr>
          <w:rFonts w:ascii="Times New Roman" w:hAnsi="Times New Roman"/>
          <w:b w:val="0"/>
          <w:i w:val="0"/>
          <w:sz w:val="20"/>
          <w:u w:val="none"/>
          <w:vertAlign w:val="subscript"/>
        </w:rPr>
        <w:t>2</w:t>
      </w:r>
      <w:r>
        <w:rPr>
          <w:rFonts w:ascii="Times New Roman" w:hAnsi="Times New Roman"/>
          <w:b w:val="0"/>
          <w:i w:val="0"/>
          <w:sz w:val="20"/>
          <w:u w:val="none"/>
        </w:rPr>
        <w:t>(g)¾¾→CH</w:t>
      </w:r>
      <w:r>
        <w:rPr>
          <w:rFonts w:ascii="Times New Roman" w:hAnsi="Times New Roman"/>
          <w:b w:val="0"/>
          <w:i w:val="0"/>
          <w:sz w:val="20"/>
          <w:u w:val="none"/>
          <w:vertAlign w:val="subscript"/>
        </w:rPr>
        <w:t>3</w:t>
      </w:r>
      <w:r>
        <w:rPr>
          <w:rFonts w:ascii="Times New Roman" w:hAnsi="Times New Roman"/>
          <w:b w:val="0"/>
          <w:i w:val="0"/>
          <w:sz w:val="20"/>
          <w:u w:val="none"/>
        </w:rPr>
        <w:t xml:space="preserve"> – CH</w:t>
      </w:r>
      <w:r>
        <w:rPr>
          <w:rFonts w:ascii="Times New Roman" w:hAnsi="Times New Roman"/>
          <w:b w:val="0"/>
          <w:i w:val="0"/>
          <w:sz w:val="20"/>
          <w:u w:val="none"/>
          <w:vertAlign w:val="subscript"/>
        </w:rPr>
        <w:t>3</w:t>
      </w:r>
      <w:r>
        <w:rPr>
          <w:rFonts w:ascii="Times New Roman" w:hAnsi="Times New Roman"/>
          <w:b w:val="0"/>
          <w:i w:val="0"/>
          <w:sz w:val="20"/>
          <w:u w:val="none"/>
        </w:rPr>
        <w:t>(g)    (*)</w:t>
        <w:br/>
        <w:t>Biết liên kết trong các phân tử: CH≡CH có 1 liên kết C≡C, 2 liên kết C–H; CH</w:t>
      </w:r>
      <w:r>
        <w:rPr>
          <w:rFonts w:ascii="Times New Roman" w:hAnsi="Times New Roman"/>
          <w:b w:val="0"/>
          <w:i w:val="0"/>
          <w:sz w:val="20"/>
          <w:u w:val="none"/>
          <w:vertAlign w:val="subscript"/>
        </w:rPr>
        <w:t>3</w:t>
      </w:r>
      <w:r>
        <w:rPr>
          <w:rFonts w:ascii="Times New Roman" w:hAnsi="Times New Roman"/>
          <w:b w:val="0"/>
          <w:i w:val="0"/>
          <w:sz w:val="20"/>
          <w:u w:val="none"/>
        </w:rPr>
        <w:t xml:space="preserve"> – CH</w:t>
      </w:r>
      <w:r>
        <w:rPr>
          <w:rFonts w:ascii="Times New Roman" w:hAnsi="Times New Roman"/>
          <w:b w:val="0"/>
          <w:i w:val="0"/>
          <w:sz w:val="20"/>
          <w:u w:val="none"/>
          <w:vertAlign w:val="subscript"/>
        </w:rPr>
        <w:t>3</w:t>
      </w:r>
      <w:r>
        <w:rPr>
          <w:rFonts w:ascii="Times New Roman" w:hAnsi="Times New Roman"/>
          <w:b w:val="0"/>
          <w:i w:val="0"/>
          <w:sz w:val="20"/>
          <w:u w:val="none"/>
        </w:rPr>
        <w:t xml:space="preserve"> có 1 liên kết C–C và 6 liên kết C–H. Cho năng lượng liên kết (kJ/ mol) ở điều kiện chuẩn của các liên kết trong các phân tử:</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Công thức tính biến thiên enthalpy của phản ứng dựa vào năng lượng liên kết là</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C–C bền hơn liên kết C≡C.</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chuẩn của phản ứng (*) là – 292 kJ.</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Phân tử CH≡CH có 2 liên kết σ và 2 liên kết .</w:t>
      </w:r>
    </w:p>
    <w:p>
      <w:pPr>
        <w:spacing w:before="80" w:after="40"/>
      </w:pPr>
      <w:r>
        <w:rPr>
          <w:rFonts w:ascii="Times New Roman" w:hAnsi="Times New Roman"/>
          <w:b/>
          <w:sz w:val="20"/>
        </w:rPr>
        <w:t xml:space="preserve">Câu 123. </w:t>
      </w:r>
      <w:r>
        <w:rPr>
          <w:rFonts w:ascii="Times New Roman" w:hAnsi="Times New Roman"/>
          <w:b/>
          <w:color w:val="00695C"/>
          <w:sz w:val="19"/>
        </w:rPr>
        <w:t xml:space="preserve">[H10-C5-P2-TH-123 - Tính biến thiên enthalpy của phản ứng hóa học - Hiểu] </w:t>
      </w:r>
      <w:r>
        <w:rPr>
          <w:rFonts w:ascii="Times New Roman" w:hAnsi="Times New Roman"/>
          <w:b w:val="0"/>
          <w:i w:val="0"/>
          <w:sz w:val="20"/>
          <w:u w:val="none"/>
        </w:rPr>
        <w:t>Propene là nguyên liệu cho sản xuất nhựa polypropylene (PP). PP được sử dụng để sản xuất các sản phẩm ống, màng, dây cách điện, kéo sợi, đồ gia dụng và các sản phẩm tạo hình khác. Phản ứng tạo thành propene từ propyne:</w:t>
        <w:br/>
        <w:t>CH</w:t>
      </w:r>
      <w:r>
        <w:rPr>
          <w:rFonts w:ascii="Times New Roman" w:hAnsi="Times New Roman"/>
          <w:b w:val="0"/>
          <w:i w:val="0"/>
          <w:sz w:val="20"/>
          <w:u w:val="none"/>
          <w:vertAlign w:val="subscript"/>
        </w:rPr>
        <w:t>3</w:t>
      </w:r>
      <w:r>
        <w:rPr>
          <w:rFonts w:ascii="Times New Roman" w:hAnsi="Times New Roman"/>
          <w:b w:val="0"/>
          <w:i w:val="0"/>
          <w:sz w:val="20"/>
          <w:u w:val="none"/>
        </w:rPr>
        <w:t>–C≡CH(g) + H</w:t>
      </w:r>
      <w:r>
        <w:rPr>
          <w:rFonts w:ascii="Times New Roman" w:hAnsi="Times New Roman"/>
          <w:b w:val="0"/>
          <w:i w:val="0"/>
          <w:sz w:val="20"/>
          <w:u w:val="none"/>
          <w:vertAlign w:val="subscript"/>
        </w:rPr>
        <w:t>2</w:t>
      </w:r>
      <w:r>
        <w:rPr>
          <w:rFonts w:ascii="Times New Roman" w:hAnsi="Times New Roman"/>
          <w:b w:val="0"/>
          <w:i w:val="0"/>
          <w:sz w:val="20"/>
          <w:u w:val="none"/>
        </w:rPr>
        <w:t>(g) ¾t,Pd/P</w:t>
      </w:r>
      <w:r>
        <w:rPr>
          <w:rFonts w:ascii="Times New Roman" w:hAnsi="Times New Roman"/>
          <w:b w:val="0"/>
          <w:i w:val="0"/>
          <w:sz w:val="20"/>
          <w:u w:val="none"/>
          <w:vertAlign w:val="superscript"/>
        </w:rPr>
        <w:t>b</w:t>
      </w:r>
      <w:r>
        <w:rPr>
          <w:rFonts w:ascii="Times New Roman" w:hAnsi="Times New Roman"/>
          <w:b w:val="0"/>
          <w:i w:val="0"/>
          <w:sz w:val="20"/>
          <w:u w:val="none"/>
        </w:rPr>
        <w:t>CO¾o¾¾</w:t>
      </w:r>
      <w:r>
        <w:rPr>
          <w:rFonts w:ascii="Times New Roman" w:hAnsi="Times New Roman"/>
          <w:b w:val="0"/>
          <w:i w:val="0"/>
          <w:sz w:val="20"/>
          <w:u w:val="none"/>
          <w:vertAlign w:val="superscript"/>
        </w:rPr>
        <w:t>3</w:t>
      </w:r>
      <w:r>
        <w:rPr>
          <w:rFonts w:ascii="Times New Roman" w:hAnsi="Times New Roman"/>
          <w:b w:val="0"/>
          <w:i w:val="0"/>
          <w:sz w:val="20"/>
          <w:u w:val="none"/>
        </w:rPr>
        <w:t>¾→ CH</w:t>
      </w:r>
      <w:r>
        <w:rPr>
          <w:rFonts w:ascii="Times New Roman" w:hAnsi="Times New Roman"/>
          <w:b w:val="0"/>
          <w:i w:val="0"/>
          <w:sz w:val="20"/>
          <w:u w:val="none"/>
          <w:vertAlign w:val="subscript"/>
        </w:rPr>
        <w:t>3</w:t>
      </w:r>
      <w:r>
        <w:rPr>
          <w:rFonts w:ascii="Times New Roman" w:hAnsi="Times New Roman"/>
          <w:b w:val="0"/>
          <w:i w:val="0"/>
          <w:sz w:val="20"/>
          <w:u w:val="none"/>
        </w:rPr>
        <w:t>–CH=CH</w:t>
      </w:r>
      <w:r>
        <w:rPr>
          <w:rFonts w:ascii="Times New Roman" w:hAnsi="Times New Roman"/>
          <w:b w:val="0"/>
          <w:i w:val="0"/>
          <w:sz w:val="20"/>
          <w:u w:val="none"/>
          <w:vertAlign w:val="subscript"/>
        </w:rPr>
        <w:t>2</w:t>
      </w:r>
      <w:r>
        <w:rPr>
          <w:rFonts w:ascii="Times New Roman" w:hAnsi="Times New Roman"/>
          <w:b w:val="0"/>
          <w:i w:val="0"/>
          <w:sz w:val="20"/>
          <w:u w:val="none"/>
        </w:rPr>
        <w:t>(g) (*)</w:t>
        <w:br/>
        <w:t>Cho năng lượng liên kết đo ở điều kiện chuẩn của một số liên kết như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hợp chất CH</w:t>
      </w:r>
      <w:r>
        <w:rPr>
          <w:rFonts w:ascii="Times New Roman" w:hAnsi="Times New Roman"/>
          <w:b w:val="0"/>
          <w:i w:val="0"/>
          <w:sz w:val="20"/>
          <w:u w:val="none"/>
          <w:vertAlign w:val="subscript"/>
        </w:rPr>
        <w:t>3</w:t>
      </w:r>
      <w:r>
        <w:rPr>
          <w:rFonts w:ascii="Times New Roman" w:hAnsi="Times New Roman"/>
          <w:b w:val="0"/>
          <w:i w:val="0"/>
          <w:sz w:val="20"/>
          <w:u w:val="none"/>
        </w:rPr>
        <w:t>–CºCH có 4 liên kết C–H, 2 liên kết C–C, và 1 liên kết CC.</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hợp chất CH</w:t>
      </w:r>
      <w:r>
        <w:rPr>
          <w:rFonts w:ascii="Times New Roman" w:hAnsi="Times New Roman"/>
          <w:b w:val="0"/>
          <w:i w:val="0"/>
          <w:sz w:val="20"/>
          <w:u w:val="none"/>
          <w:vertAlign w:val="subscript"/>
        </w:rPr>
        <w:t>3</w:t>
      </w:r>
      <w:r>
        <w:rPr>
          <w:rFonts w:ascii="Times New Roman" w:hAnsi="Times New Roman"/>
          <w:b w:val="0"/>
          <w:i w:val="0"/>
          <w:sz w:val="20"/>
          <w:u w:val="none"/>
        </w:rPr>
        <w:t>–CH=CH</w:t>
      </w:r>
      <w:r>
        <w:rPr>
          <w:rFonts w:ascii="Times New Roman" w:hAnsi="Times New Roman"/>
          <w:b w:val="0"/>
          <w:i w:val="0"/>
          <w:sz w:val="20"/>
          <w:u w:val="none"/>
          <w:vertAlign w:val="subscript"/>
        </w:rPr>
        <w:t>2</w:t>
      </w:r>
      <w:r>
        <w:rPr>
          <w:rFonts w:ascii="Times New Roman" w:hAnsi="Times New Roman"/>
          <w:b w:val="0"/>
          <w:i w:val="0"/>
          <w:sz w:val="20"/>
          <w:u w:val="none"/>
        </w:rPr>
        <w:t xml:space="preserve"> có 5 liên kết C–H, 1 liên kết C–C, và 1 liên kết C=C.</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của phản ứng (*) là –184 kJ.</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Phản ứng (*) là phản ứng tỏa nhiệt.</w:t>
      </w:r>
    </w:p>
    <w:p>
      <w:pPr>
        <w:spacing w:before="80" w:after="40"/>
      </w:pPr>
      <w:r>
        <w:rPr>
          <w:rFonts w:ascii="Times New Roman" w:hAnsi="Times New Roman"/>
          <w:b/>
          <w:sz w:val="20"/>
        </w:rPr>
        <w:t xml:space="preserve">Câu 124. </w:t>
      </w:r>
      <w:r>
        <w:rPr>
          <w:rFonts w:ascii="Times New Roman" w:hAnsi="Times New Roman"/>
          <w:b/>
          <w:color w:val="00695C"/>
          <w:sz w:val="19"/>
        </w:rPr>
        <w:t xml:space="preserve">[H10-C5-P2-TH-124 - Phản ứng tỏa nhiệt, phản ứng thu nhiệt và biến thiên enthalpy chuẩn - Hiểu] </w:t>
      </w:r>
      <w:r>
        <w:rPr>
          <w:rFonts w:ascii="Times New Roman" w:hAnsi="Times New Roman"/>
          <w:b w:val="0"/>
          <w:i w:val="0"/>
          <w:sz w:val="20"/>
          <w:u w:val="none"/>
        </w:rPr>
        <w:t>Cho các phản ứng hóa học sau:</w:t>
        <w:br/>
        <w:t>(1) 2H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(g)¾¾→ 2H</w:t>
      </w:r>
      <w:r>
        <w:rPr>
          <w:rFonts w:ascii="Times New Roman" w:hAnsi="Times New Roman"/>
          <w:b w:val="0"/>
          <w:i w:val="0"/>
          <w:sz w:val="20"/>
          <w:u w:val="none"/>
          <w:vertAlign w:val="subscript"/>
        </w:rPr>
        <w:t>2</w:t>
      </w:r>
      <w:r>
        <w:rPr>
          <w:rFonts w:ascii="Times New Roman" w:hAnsi="Times New Roman"/>
          <w:b w:val="0"/>
          <w:i w:val="0"/>
          <w:sz w:val="20"/>
          <w:u w:val="none"/>
        </w:rPr>
        <w:t xml:space="preserve">O(l) </w:t>
        <w:tab/>
        <w:tab/>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 571,6 kJ.</w:t>
        <w:br/>
        <w:t>(2) CaCO</w:t>
      </w:r>
      <w:r>
        <w:rPr>
          <w:rFonts w:ascii="Times New Roman" w:hAnsi="Times New Roman"/>
          <w:b w:val="0"/>
          <w:i w:val="0"/>
          <w:sz w:val="20"/>
          <w:u w:val="none"/>
        </w:rPr>
        <w:t>3</w:t>
      </w:r>
      <w:r>
        <w:rPr>
          <w:rFonts w:ascii="Times New Roman" w:hAnsi="Times New Roman"/>
          <w:b w:val="0"/>
          <w:i w:val="0"/>
          <w:sz w:val="20"/>
          <w:u w:val="none"/>
          <w:vertAlign w:val="subscript"/>
        </w:rPr>
        <w:t>(s) ¾¾→ CaO(s) + CO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179,2 kJ.</w:t>
        <w:br/>
        <w:t>(3) CaO(s) + H</w:t>
      </w:r>
      <w:r>
        <w:rPr>
          <w:rFonts w:ascii="Times New Roman" w:hAnsi="Times New Roman"/>
          <w:b w:val="0"/>
          <w:i w:val="0"/>
          <w:sz w:val="20"/>
          <w:u w:val="none"/>
        </w:rPr>
        <w:t>2</w:t>
      </w:r>
      <w:r>
        <w:rPr>
          <w:rFonts w:ascii="Times New Roman" w:hAnsi="Times New Roman"/>
          <w:b w:val="0"/>
          <w:i w:val="0"/>
          <w:sz w:val="20"/>
          <w:u w:val="none"/>
          <w:vertAlign w:val="subscript"/>
        </w:rPr>
        <w:t>O(l) ¾¾→ Ca(OH)</w:t>
      </w:r>
      <w:r>
        <w:rPr>
          <w:rFonts w:ascii="Times New Roman" w:hAnsi="Times New Roman"/>
          <w:b w:val="0"/>
          <w:i w:val="0"/>
          <w:sz w:val="20"/>
          <w:u w:val="none"/>
        </w:rPr>
        <w:t>2</w:t>
      </w:r>
      <w:r>
        <w:rPr>
          <w:rFonts w:ascii="Times New Roman" w:hAnsi="Times New Roman"/>
          <w:b w:val="0"/>
          <w:i w:val="0"/>
          <w:sz w:val="20"/>
          <w:u w:val="none"/>
          <w:vertAlign w:val="subscript"/>
        </w:rPr>
        <w:t xml:space="preserve">(aq)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–653,1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Phản ứng (2) là phản ứng tỏa nhiệt.</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Các phản ứng (1) và (3) là phản ứng tỏa nhiệt.</w:t>
      </w:r>
    </w:p>
    <w:p>
      <w:pPr>
        <w:spacing w:before="20" w:after="20"/>
        <w:ind w:left="283"/>
      </w:pPr>
      <w:r>
        <w:rPr>
          <w:rFonts w:ascii="Times New Roman" w:hAnsi="Times New Roman"/>
          <w:b/>
          <w:sz w:val="20"/>
        </w:rPr>
        <w:t xml:space="preserve">c) </w:t>
      </w:r>
      <w:r>
        <w:rPr>
          <w:rFonts w:ascii="Times New Roman" w:hAnsi="Times New Roman"/>
          <w:b w:val="0"/>
          <w:i w:val="0"/>
          <w:sz w:val="20"/>
          <w:u w:val="none"/>
        </w:rPr>
        <w:t>Về mặt năng lượng, phản ứng (3) thuận lợi hơn phản ứng (1) và (2).</w:t>
      </w:r>
    </w:p>
    <w:p>
      <w:pPr>
        <w:spacing w:before="20" w:after="20"/>
        <w:ind w:left="283"/>
      </w:pPr>
      <w:r>
        <w:rPr>
          <w:rFonts w:ascii="Times New Roman" w:hAnsi="Times New Roman"/>
          <w:b/>
          <w:sz w:val="20"/>
        </w:rPr>
        <w:t xml:space="preserve">d) </w:t>
      </w:r>
      <w:r>
        <w:rPr>
          <w:rFonts w:ascii="Times New Roman" w:hAnsi="Times New Roman"/>
          <w:b w:val="0"/>
          <w:i w:val="0"/>
          <w:sz w:val="20"/>
          <w:u w:val="none"/>
        </w:rPr>
        <w:t>Nhiệt tạo thành chuẩn của H</w:t>
      </w:r>
      <w:r>
        <w:rPr>
          <w:rFonts w:ascii="Times New Roman" w:hAnsi="Times New Roman"/>
          <w:b w:val="0"/>
          <w:i w:val="0"/>
          <w:sz w:val="20"/>
          <w:u w:val="none"/>
          <w:vertAlign w:val="subscript"/>
        </w:rPr>
        <w:t>2</w:t>
      </w:r>
      <w:r>
        <w:rPr>
          <w:rFonts w:ascii="Times New Roman" w:hAnsi="Times New Roman"/>
          <w:b w:val="0"/>
          <w:i w:val="0"/>
          <w:sz w:val="20"/>
          <w:u w:val="none"/>
        </w:rPr>
        <w:t>O(l) là –571,6 kJ mol</w:t>
      </w:r>
      <w:r>
        <w:rPr>
          <w:rFonts w:ascii="Times New Roman" w:hAnsi="Times New Roman"/>
          <w:b w:val="0"/>
          <w:i w:val="0"/>
          <w:sz w:val="20"/>
          <w:u w:val="none"/>
          <w:vertAlign w:val="superscript"/>
        </w:rPr>
        <w:t>–1</w:t>
      </w:r>
      <w:r>
        <w:rPr>
          <w:rFonts w:ascii="Times New Roman" w:hAnsi="Times New Roman"/>
          <w:b w:val="0"/>
          <w:i w:val="0"/>
          <w:sz w:val="20"/>
          <w:u w:val="none"/>
        </w:rPr>
        <w:t>.</w:t>
      </w:r>
    </w:p>
    <w:p>
      <w:pPr>
        <w:spacing w:before="80" w:after="40"/>
      </w:pPr>
      <w:r>
        <w:rPr>
          <w:rFonts w:ascii="Times New Roman" w:hAnsi="Times New Roman"/>
          <w:b/>
          <w:sz w:val="20"/>
        </w:rPr>
        <w:t xml:space="preserve">Câu 125. </w:t>
      </w:r>
      <w:r>
        <w:rPr>
          <w:rFonts w:ascii="Times New Roman" w:hAnsi="Times New Roman"/>
          <w:b/>
          <w:color w:val="00695C"/>
          <w:sz w:val="19"/>
        </w:rPr>
        <w:t xml:space="preserve">[H10-C5-P2-TH-125 - Phản ứng tỏa nhiệt, phản ứng thu nhiệt và biến thiên enthalpy chuẩn - Hiểu] </w:t>
      </w:r>
      <w:r>
        <w:rPr>
          <w:rFonts w:ascii="Times New Roman" w:hAnsi="Times New Roman"/>
          <w:b w:val="0"/>
          <w:i w:val="0"/>
          <w:sz w:val="20"/>
          <w:u w:val="none"/>
        </w:rPr>
        <w:t>Phản ứng phân hủy H</w:t>
      </w:r>
      <w:r>
        <w:rPr>
          <w:rFonts w:ascii="Times New Roman" w:hAnsi="Times New Roman"/>
          <w:b w:val="0"/>
          <w:i w:val="0"/>
          <w:sz w:val="20"/>
          <w:u w:val="none"/>
          <w:vertAlign w:val="subscript"/>
        </w:rPr>
        <w:t>2</w:t>
      </w:r>
      <w:r>
        <w:rPr>
          <w:rFonts w:ascii="Times New Roman" w:hAnsi="Times New Roman"/>
          <w:b w:val="0"/>
          <w:i w:val="0"/>
          <w:sz w:val="20"/>
          <w:u w:val="none"/>
        </w:rPr>
        <w:t>O(g) ¾¾→ H</w:t>
      </w:r>
      <w:r>
        <w:rPr>
          <w:rFonts w:ascii="Times New Roman" w:hAnsi="Times New Roman"/>
          <w:b w:val="0"/>
          <w:i w:val="0"/>
          <w:sz w:val="20"/>
          <w:u w:val="none"/>
          <w:vertAlign w:val="subscript"/>
        </w:rPr>
        <w:t>2</w:t>
      </w:r>
      <w:r>
        <w:rPr>
          <w:rFonts w:ascii="Times New Roman" w:hAnsi="Times New Roman"/>
          <w:b w:val="0"/>
          <w:i w:val="0"/>
          <w:sz w:val="20"/>
          <w:u w:val="none"/>
        </w:rPr>
        <w:t>(g) + (1)/(2)O</w:t>
      </w:r>
      <w:r>
        <w:rPr>
          <w:rFonts w:ascii="Times New Roman" w:hAnsi="Times New Roman"/>
          <w:b w:val="0"/>
          <w:i w:val="0"/>
          <w:sz w:val="20"/>
          <w:u w:val="none"/>
          <w:vertAlign w:val="subscript"/>
        </w:rPr>
        <w:t>2</w:t>
      </w:r>
      <w:r>
        <w:rPr>
          <w:rFonts w:ascii="Times New Roman" w:hAnsi="Times New Roman"/>
          <w:b w:val="0"/>
          <w:i w:val="0"/>
          <w:sz w:val="20"/>
          <w:u w:val="none"/>
        </w:rPr>
        <w:t>(g) có ΔrHo</w:t>
      </w:r>
      <w:r>
        <w:rPr>
          <w:rFonts w:ascii="Times New Roman" w:hAnsi="Times New Roman"/>
          <w:b w:val="0"/>
          <w:i w:val="0"/>
          <w:sz w:val="20"/>
          <w:u w:val="none"/>
          <w:vertAlign w:val="subscript"/>
        </w:rPr>
        <w:t>z</w:t>
      </w:r>
      <w:r>
        <w:rPr>
          <w:rFonts w:ascii="Times New Roman" w:hAnsi="Times New Roman"/>
          <w:b w:val="0"/>
          <w:i w:val="0"/>
          <w:sz w:val="20"/>
          <w:u w:val="none"/>
        </w:rPr>
        <w:t>98~~= 241,8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Biến thiên enthalpy chuẩn của phản ứng sẽ khác đi nếu nước tham gia phản ứng ở thể lỏng.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Phản ứng H</w:t>
      </w:r>
      <w:r>
        <w:rPr>
          <w:rFonts w:ascii="Times New Roman" w:hAnsi="Times New Roman"/>
          <w:b w:val="0"/>
          <w:i w:val="0"/>
          <w:sz w:val="20"/>
          <w:u w:val="none"/>
          <w:vertAlign w:val="subscript"/>
        </w:rPr>
        <w:t>2</w:t>
      </w:r>
      <w:r>
        <w:rPr>
          <w:rFonts w:ascii="Times New Roman" w:hAnsi="Times New Roman"/>
          <w:b w:val="0"/>
          <w:i w:val="0"/>
          <w:sz w:val="20"/>
          <w:u w:val="none"/>
        </w:rPr>
        <w:t>(g) + (1)/(2)O</w:t>
      </w:r>
      <w:r>
        <w:rPr>
          <w:rFonts w:ascii="Times New Roman" w:hAnsi="Times New Roman"/>
          <w:b w:val="0"/>
          <w:i w:val="0"/>
          <w:sz w:val="20"/>
          <w:u w:val="none"/>
          <w:vertAlign w:val="subscript"/>
        </w:rPr>
        <w:t>2</w:t>
      </w:r>
      <w:r>
        <w:rPr>
          <w:rFonts w:ascii="Times New Roman" w:hAnsi="Times New Roman"/>
          <w:b w:val="0"/>
          <w:i w:val="0"/>
          <w:sz w:val="20"/>
          <w:u w:val="none"/>
        </w:rPr>
        <w:t>(g) ¾¾→ H</w:t>
      </w:r>
      <w:r>
        <w:rPr>
          <w:rFonts w:ascii="Times New Roman" w:hAnsi="Times New Roman"/>
          <w:b w:val="0"/>
          <w:i w:val="0"/>
          <w:sz w:val="20"/>
          <w:u w:val="none"/>
          <w:vertAlign w:val="subscript"/>
        </w:rPr>
        <w:t>2</w:t>
      </w:r>
      <w:r>
        <w:rPr>
          <w:rFonts w:ascii="Times New Roman" w:hAnsi="Times New Roman"/>
          <w:b w:val="0"/>
          <w:i w:val="0"/>
          <w:sz w:val="20"/>
          <w:u w:val="none"/>
        </w:rPr>
        <w:t>O(g) có ΔrHo</w:t>
      </w:r>
      <w:r>
        <w:rPr>
          <w:rFonts w:ascii="Times New Roman" w:hAnsi="Times New Roman"/>
          <w:b w:val="0"/>
          <w:i w:val="0"/>
          <w:sz w:val="20"/>
          <w:u w:val="none"/>
          <w:vertAlign w:val="subscript"/>
        </w:rPr>
        <w:t>z</w:t>
      </w:r>
      <w:r>
        <w:rPr>
          <w:rFonts w:ascii="Times New Roman" w:hAnsi="Times New Roman"/>
          <w:b w:val="0"/>
          <w:i w:val="0"/>
          <w:sz w:val="20"/>
          <w:u w:val="none"/>
        </w:rPr>
        <w:t>98~~= – 241,8 kJ. Đây là phản ứng tỏa nhiệt.</w:t>
      </w:r>
    </w:p>
    <w:p>
      <w:pPr>
        <w:spacing w:before="20" w:after="20"/>
        <w:ind w:left="283"/>
      </w:pPr>
      <w:r>
        <w:rPr>
          <w:rFonts w:ascii="Times New Roman" w:hAnsi="Times New Roman"/>
          <w:b/>
          <w:sz w:val="20"/>
        </w:rPr>
        <w:t xml:space="preserve">c) </w:t>
      </w:r>
      <w:r>
        <w:rPr>
          <w:rFonts w:ascii="Times New Roman" w:hAnsi="Times New Roman"/>
          <w:b w:val="0"/>
          <w:i w:val="0"/>
          <w:sz w:val="20"/>
          <w:u w:val="none"/>
        </w:rPr>
        <w:t>Biến thiên enthalpy chuẩn của phản ứng 2H</w:t>
      </w:r>
      <w:r>
        <w:rPr>
          <w:rFonts w:ascii="Times New Roman" w:hAnsi="Times New Roman"/>
          <w:b w:val="0"/>
          <w:i w:val="0"/>
          <w:sz w:val="20"/>
          <w:u w:val="none"/>
          <w:vertAlign w:val="subscript"/>
        </w:rPr>
        <w:t>2</w:t>
      </w:r>
      <w:r>
        <w:rPr>
          <w:rFonts w:ascii="Times New Roman" w:hAnsi="Times New Roman"/>
          <w:b w:val="0"/>
          <w:i w:val="0"/>
          <w:sz w:val="20"/>
          <w:u w:val="none"/>
        </w:rPr>
        <w:t>O(g) ¾¾→ 2H</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là 241,8 kJ.</w:t>
      </w:r>
    </w:p>
    <w:p>
      <w:pPr>
        <w:spacing w:before="20" w:after="20"/>
        <w:ind w:left="283"/>
      </w:pPr>
      <w:r>
        <w:rPr>
          <w:rFonts w:ascii="Times New Roman" w:hAnsi="Times New Roman"/>
          <w:b/>
          <w:sz w:val="20"/>
        </w:rPr>
        <w:t xml:space="preserve">d) </w:t>
      </w:r>
      <w:r>
        <w:rPr>
          <w:rFonts w:ascii="Times New Roman" w:hAnsi="Times New Roman"/>
          <w:b w:val="0"/>
          <w:i w:val="0"/>
          <w:sz w:val="20"/>
          <w:u w:val="none"/>
        </w:rPr>
        <w:t>Enthalpy tạo thành chuẩn của H</w:t>
      </w:r>
      <w:r>
        <w:rPr>
          <w:rFonts w:ascii="Times New Roman" w:hAnsi="Times New Roman"/>
          <w:b w:val="0"/>
          <w:i w:val="0"/>
          <w:sz w:val="20"/>
          <w:u w:val="none"/>
          <w:vertAlign w:val="subscript"/>
        </w:rPr>
        <w:t>2</w:t>
      </w:r>
      <w:r>
        <w:rPr>
          <w:rFonts w:ascii="Times New Roman" w:hAnsi="Times New Roman"/>
          <w:b w:val="0"/>
          <w:i w:val="0"/>
          <w:sz w:val="20"/>
          <w:u w:val="none"/>
        </w:rPr>
        <w:t>O(g) bằng – 241,8 kJ mol</w:t>
      </w:r>
      <w:r>
        <w:rPr>
          <w:rFonts w:ascii="Times New Roman" w:hAnsi="Times New Roman"/>
          <w:b w:val="0"/>
          <w:i w:val="0"/>
          <w:sz w:val="20"/>
          <w:u w:val="none"/>
          <w:vertAlign w:val="superscript"/>
        </w:rPr>
        <w:t>–1</w:t>
      </w:r>
      <w:r>
        <w:rPr>
          <w:rFonts w:ascii="Times New Roman" w:hAnsi="Times New Roman"/>
          <w:b w:val="0"/>
          <w:i w:val="0"/>
          <w:sz w:val="20"/>
          <w:u w:val="none"/>
        </w:rPr>
        <w:t>.</w:t>
      </w:r>
    </w:p>
    <w:p>
      <w:pPr>
        <w:spacing w:before="200" w:after="40"/>
      </w:pPr>
      <w:r>
        <w:rPr>
          <w:rFonts w:ascii="Times New Roman" w:hAnsi="Times New Roman"/>
          <w:b/>
          <w:color w:val="2E7D32"/>
          <w:sz w:val="22"/>
        </w:rPr>
        <w:t>PHẦN III. CÂU TRẮC NGHIỆM TRẢ LỜI NGẮN &amp; BÀI TOÁN</w:t>
      </w:r>
    </w:p>
    <w:p>
      <w:pPr>
        <w:spacing w:after="120"/>
      </w:pPr>
      <w:r>
        <w:rPr>
          <w:rFonts w:ascii="Times New Roman" w:hAnsi="Times New Roman"/>
          <w:i/>
          <w:sz w:val="20"/>
        </w:rPr>
        <w:t>Thí sinh trả lời từ câu 1 đến câu hết phần này. Điền đáp số hoặc câu trả lời ngắn vào ô trống.</w:t>
      </w:r>
    </w:p>
    <w:p>
      <w:pPr>
        <w:spacing w:before="80" w:after="40"/>
      </w:pPr>
      <w:r>
        <w:rPr>
          <w:rFonts w:ascii="Times New Roman" w:hAnsi="Times New Roman"/>
          <w:b/>
          <w:sz w:val="20"/>
        </w:rPr>
        <w:t xml:space="preserve">Câu 126. </w:t>
      </w:r>
      <w:r>
        <w:rPr>
          <w:rFonts w:ascii="Times New Roman" w:hAnsi="Times New Roman"/>
          <w:b/>
          <w:color w:val="00695C"/>
          <w:sz w:val="19"/>
        </w:rPr>
        <w:t xml:space="preserve">[H10-C5-P3-TH-126 - Phản ứng tỏa nhiệt, phản ứng thu nhiệt và biến thiên enthalpy chuẩn - Hiểu] </w:t>
      </w:r>
      <w:r>
        <w:rPr>
          <w:rFonts w:ascii="Times New Roman" w:hAnsi="Times New Roman"/>
          <w:b w:val="0"/>
          <w:i w:val="0"/>
          <w:sz w:val="20"/>
          <w:u w:val="none"/>
        </w:rPr>
        <w:t>Đọc kỹ đoạn văn bản mô tả phương trình nhiệt hóa học dưới đây, hãy lựa chọn các từ hoặc cụm từ phù hợp trong "Rổ từ vựng" để điền vào các khoảng trống từ (1) đến (4).</w:t>
        <w:br/>
        <w:t>Nội dung: "Phương trình nhiệt hóa học là phương trình hóa học có kèm theo trạng thái các chất và (1)_______________. Trạng thái của các chất được ký hiệu bằng các chữ cái viết tắt trong ngoặc đơn: (2)_______________ cho chất rắn, (l) cho chất lỏng, (g) cho chất khí và (aq) cho chất tan trong nước. Về mặt ý nghĩa, các phản ứng có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&lt;0 là phản ứng (3)_______________, thường diễn ra thuận lợi hơn về mặt năng lượng; trong khi các phản ứng có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~&gt;0 là phản ứng (4)_______________, chỉ xảy ra khi được cung cấp nhiệt năng liên tục."</w:t>
        <w:br/>
        <w:t>Rổ từ vựng: tỏa nhiệt, thu nhiệt, nhiệt phản ứng, hằng số tốc độ, (s), (g), xúc tác.</w:t>
        <w:br/>
        <w:t>Đáp án:</w:t>
        <w:br/>
        <w:t>(1) – nhiệt phản ứng.</w:t>
        <w:br/>
        <w:t>(2) – (s).</w:t>
        <w:br/>
        <w:t>(3) – tỏa nhiệt.</w:t>
        <w:br/>
        <w:t>(4) – thu nhiệt.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127. </w:t>
      </w:r>
      <w:r>
        <w:rPr>
          <w:rFonts w:ascii="Times New Roman" w:hAnsi="Times New Roman"/>
          <w:b/>
          <w:color w:val="00695C"/>
          <w:sz w:val="19"/>
        </w:rPr>
        <w:t xml:space="preserve">[H10-C5-P3-TH-127 - Phản ứng tỏa nhiệt, phản ứng thu nhiệt và biến thiên enthalpy chuẩn - Hiểu] </w:t>
      </w:r>
      <w:r>
        <w:rPr>
          <w:rFonts w:ascii="Times New Roman" w:hAnsi="Times New Roman"/>
          <w:b w:val="0"/>
          <w:i w:val="0"/>
          <w:sz w:val="20"/>
          <w:u w:val="none"/>
        </w:rPr>
        <w:t>Cho các quá trình sau:</w:t>
        <w:br/>
        <w:t>(1) Nung đá vôi ở nhiệt độ cao.</w:t>
        <w:br/>
        <w:t>(2) Nước lỏng hóa rắn.</w:t>
        <w:br/>
        <w:t>(3) Hòa tan muối ăn vào nước thấy cốc nước trở nên mát.</w:t>
        <w:br/>
        <w:t>(4) Luộc chín quả trứng.</w:t>
        <w:br/>
        <w:t>Liệt kê các phản ứng thu nhiệt theo số thứ tự tăng dần (ví dụ: 123, 24,...).</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128. </w:t>
      </w:r>
      <w:r>
        <w:rPr>
          <w:rFonts w:ascii="Times New Roman" w:hAnsi="Times New Roman"/>
          <w:b/>
          <w:color w:val="00695C"/>
          <w:sz w:val="19"/>
        </w:rPr>
        <w:t xml:space="preserve">[H10-C5-P3-TH-128 - Phản ứng tỏa nhiệt, phản ứng thu nhiệt và biến thiên enthalpy chuẩn - Hiểu] </w:t>
      </w:r>
      <w:r>
        <w:rPr>
          <w:rFonts w:ascii="Times New Roman" w:hAnsi="Times New Roman"/>
          <w:b w:val="0"/>
          <w:i w:val="0"/>
          <w:sz w:val="20"/>
          <w:u w:val="none"/>
        </w:rPr>
        <w:t>Ghép nối ý nghĩa của trị số tuyệt đối biến thiên enthalpy chuẩn ở Cột A với bản chất động học hóa học tương ứng bị xáo trộn ở Cột B.</w:t>
        <w:br/>
        <w:t>Đáp án:</w:t>
        <w:br/>
        <w:t>Ý 1 – B. Trị số tuyệt đối phản ánh độ lớn lượng năng lượng trao đổi dưới dạng nhiệt giữa hệ phản ứng và môi trường xung quanh.</w:t>
        <w:br/>
        <w:t>Ý 2 – D. Trị số tuyệt đối nhỏ cho thấy lượng nhiệt phát sinh hay hấp thụ trong suốt tiến trình phản ứng là không đáng kể.</w:t>
        <w:br/>
        <w:t>Ý 3 – C. Phản ứng tỏa nhiệt mạnh giải phóng nhiều năng lượng đưa hệ về thế năng thấp hơn, tạo động lực tự phát rất lớn.</w:t>
        <w:br/>
        <w:t>Ý 4 – A. Phản ứng thu nhiệt mạnh yêu cầu năng lượng đầu vào lớn, không thể tự xảy ra nếu không liên tục cưỡng bức bằng nguồn nhiệt ngoài.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129. </w:t>
      </w:r>
      <w:r>
        <w:rPr>
          <w:rFonts w:ascii="Times New Roman" w:hAnsi="Times New Roman"/>
          <w:b/>
          <w:color w:val="00695C"/>
          <w:sz w:val="19"/>
        </w:rPr>
        <w:t xml:space="preserve">[H10-C5-P3-TH-129 - Ý nghĩa thực tiễn và ứng dụng năng lượng hóa học - Hiểu] </w:t>
      </w:r>
      <w:r>
        <w:rPr>
          <w:rFonts w:ascii="Times New Roman" w:hAnsi="Times New Roman"/>
          <w:b w:val="0"/>
          <w:i w:val="0"/>
          <w:sz w:val="20"/>
          <w:u w:val="none"/>
        </w:rPr>
        <w:t>Cho các quá trình sau:</w:t>
        <w:br/>
        <w:t>(a) Đốt cháy nến.</w:t>
        <w:tab/>
        <w:tab/>
        <w:t>(b) Nung đá vôi.</w:t>
        <w:br/>
        <w:t>(c) Nước bay hơi.</w:t>
        <w:tab/>
        <w:tab/>
        <w:t>(d) Sương đọng trên lá sau mỗi đêm.</w:t>
        <w:br/>
        <w:t>Có bao nhiêu quá trình thu nhiệt trong các quá trình trên?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130. </w:t>
      </w:r>
      <w:r>
        <w:rPr>
          <w:rFonts w:ascii="Times New Roman" w:hAnsi="Times New Roman"/>
          <w:b/>
          <w:color w:val="00695C"/>
          <w:sz w:val="19"/>
        </w:rPr>
        <w:t xml:space="preserve">[H10-C5-P3-TH-130 - Tính biến thiên enthalpy của phản ứng hóa học - Hiểu] </w:t>
      </w:r>
      <w:r>
        <w:rPr>
          <w:rFonts w:ascii="Times New Roman" w:hAnsi="Times New Roman"/>
          <w:b w:val="0"/>
          <w:i w:val="0"/>
          <w:sz w:val="20"/>
          <w:u w:val="none"/>
        </w:rPr>
        <w:t>Ghép nối mô tả biến đổi hóa học hoặc vật lí của các chất ở Cột A với phương trình phản ứng ở Cột B.</w:t>
        <w:br/>
        <w:t>Đáp án:</w:t>
        <w:br/>
        <w:t>Ý 1 – B. Phương trình hóa học mô tả phản ứng cháy tỏa nhiệt của hydrocarbon đơn giản nhất trong khí oxygen.</w:t>
        <w:br/>
        <w:t>Ý 2 – C. Phương trình hóa học biểu diễn phản ứng nhiệt phân muối carbonate của calcium, một phản ứng thu nhiệt điển hình.</w:t>
        <w:br/>
        <w:t>Ý 3 – D. Phản ứng hóa hợp giữa oxide base và nước giải phóng lượng nhiệt lớn tạo thành base calcium hydroxide ít tan.</w:t>
        <w:br/>
        <w:t>Ý 4 – A. Phương trình vật lí mô tả sự biến đổi trạng thái thu nhiệt của phân tử nước từ thể lỏng sang thể hơi.</w:t>
        <w:br/>
        <w:t>II. BIẾN THIÊN ENTHALPY VÀ ENTHALPY TẠO THÀNH</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131. </w:t>
      </w:r>
      <w:r>
        <w:rPr>
          <w:rFonts w:ascii="Times New Roman" w:hAnsi="Times New Roman"/>
          <w:b/>
          <w:color w:val="00695C"/>
          <w:sz w:val="19"/>
        </w:rPr>
        <w:t xml:space="preserve">[H10-C5-P3-TH-131 - Tính biến thiên enthalpy của phản ứng hóa học - Hiểu] </w:t>
      </w:r>
      <w:r>
        <w:rPr>
          <w:rFonts w:ascii="Times New Roman" w:hAnsi="Times New Roman"/>
          <w:b w:val="0"/>
          <w:i w:val="0"/>
          <w:sz w:val="20"/>
          <w:u w:val="none"/>
        </w:rPr>
        <w:t>Cho các chất sau: C(graphite, s); CO(g); Br</w:t>
      </w:r>
      <w:r>
        <w:rPr>
          <w:rFonts w:ascii="Times New Roman" w:hAnsi="Times New Roman"/>
          <w:b w:val="0"/>
          <w:i w:val="0"/>
          <w:sz w:val="20"/>
          <w:u w:val="none"/>
          <w:vertAlign w:val="subscript"/>
        </w:rPr>
        <w:t>2</w:t>
      </w:r>
      <w:r>
        <w:rPr>
          <w:rFonts w:ascii="Times New Roman" w:hAnsi="Times New Roman"/>
          <w:b w:val="0"/>
          <w:i w:val="0"/>
          <w:sz w:val="20"/>
          <w:u w:val="none"/>
        </w:rPr>
        <w:t>(l); Na(s); SO</w:t>
      </w:r>
      <w:r>
        <w:rPr>
          <w:rFonts w:ascii="Times New Roman" w:hAnsi="Times New Roman"/>
          <w:b w:val="0"/>
          <w:i w:val="0"/>
          <w:sz w:val="20"/>
          <w:u w:val="none"/>
          <w:vertAlign w:val="subscript"/>
        </w:rPr>
        <w:t>2</w:t>
      </w:r>
      <w:r>
        <w:rPr>
          <w:rFonts w:ascii="Times New Roman" w:hAnsi="Times New Roman"/>
          <w:b w:val="0"/>
          <w:i w:val="0"/>
          <w:sz w:val="20"/>
          <w:u w:val="none"/>
        </w:rPr>
        <w:t>(g), CaCO</w:t>
      </w:r>
      <w:r>
        <w:rPr>
          <w:rFonts w:ascii="Times New Roman" w:hAnsi="Times New Roman"/>
          <w:b w:val="0"/>
          <w:i w:val="0"/>
          <w:sz w:val="20"/>
          <w:u w:val="none"/>
          <w:vertAlign w:val="subscript"/>
        </w:rPr>
        <w:t>3</w:t>
      </w:r>
      <w:r>
        <w:rPr>
          <w:rFonts w:ascii="Times New Roman" w:hAnsi="Times New Roman"/>
          <w:b w:val="0"/>
          <w:i w:val="0"/>
          <w:sz w:val="20"/>
          <w:u w:val="none"/>
        </w:rPr>
        <w:t>(s). Có bao nhiêu chất trong dãy chất trên có nhiệt tạo thành chuẩn bằng 0?</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132. </w:t>
      </w:r>
      <w:r>
        <w:rPr>
          <w:rFonts w:ascii="Times New Roman" w:hAnsi="Times New Roman"/>
          <w:b/>
          <w:color w:val="00695C"/>
          <w:sz w:val="19"/>
        </w:rPr>
        <w:t xml:space="preserve">[H10-C5-P3-TH-132 - Phản ứng tỏa nhiệt, phản ứng thu nhiệt và biến thiên enthalpy chuẩn - Hiểu] </w:t>
      </w:r>
      <w:r>
        <w:rPr>
          <w:rFonts w:ascii="Times New Roman" w:hAnsi="Times New Roman"/>
          <w:b w:val="0"/>
          <w:i w:val="0"/>
          <w:sz w:val="20"/>
          <w:u w:val="none"/>
        </w:rPr>
        <w:t>Ghép nối mô tả các phản ứng hóa học thực tế ở Cột A với phương trình nhiệt hóa học biểu diễn tương ứng bị xáo trộn ở Cột B.</w:t>
        <w:br/>
        <w:t>Đáp án:</w:t>
        <w:br/>
        <w:t>Ý 1 – C. Phương trình nhiệt hóa học biểu diễn phản ứng tổng hợp ammonia tỏa nhiệt ở điều kiện chuẩn.</w:t>
        <w:br/>
        <w:t>Ý 2 – A. Phản ứng ngược chiều phản ứng tổng hợp ammonia sẽ thu nhiệt, giá trị enthalpy đổi từ âm sang dương.</w:t>
        <w:br/>
        <w:t>Ý 3 – D. Phản ứng cháy của hydrogen tỏa lượng nhiệt cực lớn tạo thành nước lỏng ở trạng thái chuẩn.</w:t>
        <w:br/>
        <w:t>Ý 4 – B. Quá trình phân hủy nước bằng dòng điện thu nhận năng lượng nhiệt lớn, biến thiên enthalpy mang dấu dương.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133. </w:t>
      </w:r>
      <w:r>
        <w:rPr>
          <w:rFonts w:ascii="Times New Roman" w:hAnsi="Times New Roman"/>
          <w:b/>
          <w:color w:val="00695C"/>
          <w:sz w:val="19"/>
        </w:rPr>
        <w:t xml:space="preserve">[H10-C5-P3-TH-133 - Phản ứng tỏa nhiệt, phản ứng thu nhiệt và biến thiên enthalpy chuẩn - Hiểu] </w:t>
      </w:r>
      <w:r>
        <w:rPr>
          <w:rFonts w:ascii="Times New Roman" w:hAnsi="Times New Roman"/>
          <w:b w:val="0"/>
          <w:i w:val="0"/>
          <w:sz w:val="20"/>
          <w:u w:val="none"/>
        </w:rPr>
        <w:t>Các muối carbonate của kim loại nhóm IIA đều bị phân hủy bởi nhiệt. Biến thiên enthalpy chuẩn của phản ứng nhiệt phân các muối này như sau:</w:t>
        <w:br/>
        <w:t>Nhiệt độ bắt đầu xảy ra phản ứng nhiệt phân (sắp xếp ngẫu nhiên) của các muối carbonate là: (1) 882°C; (2) 1360 °C; (3) 542°C; (4) 1155°C. Hãy sắp xếp nhiệt độ bắt đầu xảy ra phản ứng nhiệt phân của MgCO</w:t>
      </w:r>
      <w:r>
        <w:rPr>
          <w:rFonts w:ascii="Times New Roman" w:hAnsi="Times New Roman"/>
          <w:b w:val="0"/>
          <w:i w:val="0"/>
          <w:sz w:val="20"/>
          <w:u w:val="none"/>
          <w:vertAlign w:val="subscript"/>
        </w:rPr>
        <w:t>3</w:t>
      </w:r>
      <w:r>
        <w:rPr>
          <w:rFonts w:ascii="Times New Roman" w:hAnsi="Times New Roman"/>
          <w:b w:val="0"/>
          <w:i w:val="0"/>
          <w:sz w:val="20"/>
          <w:u w:val="none"/>
        </w:rPr>
        <w:t>( s),CaCO</w:t>
      </w:r>
      <w:r>
        <w:rPr>
          <w:rFonts w:ascii="Times New Roman" w:hAnsi="Times New Roman"/>
          <w:b w:val="0"/>
          <w:i w:val="0"/>
          <w:sz w:val="20"/>
          <w:u w:val="none"/>
          <w:vertAlign w:val="subscript"/>
        </w:rPr>
        <w:t>3</w:t>
      </w:r>
      <w:r>
        <w:rPr>
          <w:rFonts w:ascii="Times New Roman" w:hAnsi="Times New Roman"/>
          <w:b w:val="0"/>
          <w:i w:val="0"/>
          <w:sz w:val="20"/>
          <w:u w:val="none"/>
        </w:rPr>
        <w:t>( s), SrCO</w:t>
      </w:r>
      <w:r>
        <w:rPr>
          <w:rFonts w:ascii="Times New Roman" w:hAnsi="Times New Roman"/>
          <w:b w:val="0"/>
          <w:i w:val="0"/>
          <w:sz w:val="20"/>
          <w:u w:val="none"/>
          <w:vertAlign w:val="subscript"/>
        </w:rPr>
        <w:t>3</w:t>
      </w:r>
      <w:r>
        <w:rPr>
          <w:rFonts w:ascii="Times New Roman" w:hAnsi="Times New Roman"/>
          <w:b w:val="0"/>
          <w:i w:val="0"/>
          <w:sz w:val="20"/>
          <w:u w:val="none"/>
        </w:rPr>
        <w:t>( s) và BaCO</w:t>
      </w:r>
      <w:r>
        <w:rPr>
          <w:rFonts w:ascii="Times New Roman" w:hAnsi="Times New Roman"/>
          <w:b w:val="0"/>
          <w:i w:val="0"/>
          <w:sz w:val="20"/>
          <w:u w:val="none"/>
          <w:vertAlign w:val="subscript"/>
        </w:rPr>
        <w:t>3</w:t>
      </w:r>
      <w:r>
        <w:rPr>
          <w:rFonts w:ascii="Times New Roman" w:hAnsi="Times New Roman"/>
          <w:b w:val="0"/>
          <w:i w:val="0"/>
          <w:sz w:val="20"/>
          <w:u w:val="none"/>
        </w:rPr>
        <w:t>( s) theo trình tự thành dãy bốn số (ví dụ: 1234, 4321,...).</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134. </w:t>
      </w:r>
      <w:r>
        <w:rPr>
          <w:rFonts w:ascii="Times New Roman" w:hAnsi="Times New Roman"/>
          <w:b/>
          <w:color w:val="00695C"/>
          <w:sz w:val="19"/>
        </w:rPr>
        <w:t xml:space="preserve">[H10-C5-P3-TH-134 - Ý nghĩa thực tiễn và ứng dụng năng lượng hóa học - Hiểu] </w:t>
      </w:r>
      <w:r>
        <w:rPr>
          <w:rFonts w:ascii="Times New Roman" w:hAnsi="Times New Roman"/>
          <w:b w:val="0"/>
          <w:i w:val="0"/>
          <w:sz w:val="20"/>
          <w:u w:val="none"/>
        </w:rPr>
        <w:t>Cho enthalpy tạo thành chuẩn của một số chất như sau:</w:t>
        <w:br/>
        <w:t>Lượng nhiệt sinh ra khi đốt cháy hoàn toàn 1,0 g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(g) gấp k lần so với lượng nhiệt sinh ra khi đốt cháy hoàn toàn 1,0 g benzene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(l). Giá trị của k là bao nhiêu? (Kết quả làm tròn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135. </w:t>
      </w:r>
      <w:r>
        <w:rPr>
          <w:rFonts w:ascii="Times New Roman" w:hAnsi="Times New Roman"/>
          <w:b/>
          <w:color w:val="00695C"/>
          <w:sz w:val="19"/>
        </w:rPr>
        <w:t xml:space="preserve">[H10-C5-P3-VD-135 - Ý nghĩa thực tiễn và ứng dụng năng lượng hóa học - Vận dụng] </w:t>
      </w:r>
      <w:r>
        <w:rPr>
          <w:rFonts w:ascii="Times New Roman" w:hAnsi="Times New Roman"/>
          <w:b w:val="0"/>
          <w:i w:val="0"/>
          <w:sz w:val="20"/>
          <w:u w:val="none"/>
        </w:rPr>
        <w:t>Đọc kỹ đoạn văn bản mô tả đặc điểm của phản ứng tỏa nhiệt và phản ứng thu nhiệt dưới đây, hãy lựa chọn các từ hoặc cụm từ phù hợp trong "Rổ từ vựng" để điền vào các khoảng trống từ (1) đến (4) nhằm hoàn thiện nội dung.</w:t>
        <w:br/>
        <w:t>Nội dung: "Phản ứng (1)_______________ là phản ứng giải phóng năng lượng dưới dạng nhiệt ra môi trường xung quanh. Ngược lại, phản ứng (2)_______________ là phản ứng hấp thụ năng lượng dưới dạng nhiệt từ môi trường. Quá trình đốt cháy khí oxygen và hydrogen là một phản ứng tỏa nhiệt vì nó làm cho nhiệt độ môi trường xung quanh (3)_______________. Trong khi đó, quá trình hòa tan viên sủi vitamin C vào cốc nước là phản ứng thu nhiệt, làm cho nhiệt độ của dung dịch trong cốc (4)_______________."</w:t>
        <w:br/>
        <w:t>Rổ từ vựng: thu nhiệt, nóng lên, tỏa nhiệt, lạnh đi, nhiệt lượng, phân hủy.</w:t>
        <w:br/>
        <w:t>Đáp án:</w:t>
        <w:br/>
        <w:t>(1) – tỏa nhiệt.</w:t>
        <w:br/>
        <w:t>(2) – thu nhiệt.</w:t>
        <w:br/>
        <w:t>(3) – nóng lên.</w:t>
        <w:br/>
        <w:t>(4) – lạnh đi.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136. </w:t>
      </w:r>
      <w:r>
        <w:rPr>
          <w:rFonts w:ascii="Times New Roman" w:hAnsi="Times New Roman"/>
          <w:b/>
          <w:color w:val="00695C"/>
          <w:sz w:val="19"/>
        </w:rPr>
        <w:t xml:space="preserve">[H10-C5-P3-VD-136 - Tính biến thiên enthalpy của phản ứng hóa học - Vận dụng] </w:t>
      </w:r>
      <w:r>
        <w:rPr>
          <w:rFonts w:ascii="Times New Roman" w:hAnsi="Times New Roman"/>
          <w:b w:val="0"/>
          <w:i w:val="0"/>
          <w:sz w:val="20"/>
          <w:u w:val="none"/>
        </w:rPr>
        <w:t>Đọc kỹ đoạn văn bản mô tả các đại lượng nhiệt động lực học dưới đây, hãy lựa chọn các từ hoặc cụm từ phù hợp trong "Rổ từ vựng" để điền vào các khoảng trống từ (1) đến (4).</w:t>
        <w:br/>
        <w:t>Nội dung: "Biến thiên enthalpy (hay nhiệt phản ứng) là (1)_______________ tỏa ra hoặc thu vào của phản ứng hóa học trong điều kiện áp suất không đổi. Ký hiệu biến thiên enthalpy chuẩn là (2)_______________, trong đó điều kiện chuẩn được quy ước ở nhiệt độ (3)_______________ và áp suất 1 bar đối với chất khí. Enthalpy tạo thành chuẩn (hay nhiệt tạo thành chuẩn) của một chất là biến thiên enthalpy của phản ứng tạo thành 1 mol chất đó từ các (4)_______________ ở trạng thái bền vững nhất ở điều kiện chuẩn."</w:t>
        <w:br/>
        <w:t>Nội dung: Rổ từ vựng: đơn chất, nhiệt lượng, hợp chất,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25 ^o^C (hay 298 K), ΔfH^0^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^o^C (hay 273 K).</w:t>
        <w:br/>
        <w:t>Đáp án:</w:t>
        <w:br/>
        <w:t>(1) – nhiệt lượng.</w:t>
        <w:br/>
        <w:t>(2) –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w:t>
        <w:br/>
        <w:t xml:space="preserve">(3) – 25 </w:t>
      </w:r>
      <w:r>
        <w:rPr>
          <w:rFonts w:ascii="Times New Roman" w:hAnsi="Times New Roman"/>
          <w:b w:val="0"/>
          <w:i w:val="0"/>
          <w:sz w:val="20"/>
          <w:u w:val="none"/>
          <w:vertAlign w:val="superscript"/>
        </w:rPr>
        <w:t>o</w:t>
      </w:r>
      <w:r>
        <w:rPr>
          <w:rFonts w:ascii="Times New Roman" w:hAnsi="Times New Roman"/>
          <w:b w:val="0"/>
          <w:i w:val="0"/>
          <w:sz w:val="20"/>
          <w:u w:val="none"/>
        </w:rPr>
        <w:t>C (hay 298 K).</w:t>
        <w:br/>
        <w:t>(4) – đơn chất.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137. </w:t>
      </w:r>
      <w:r>
        <w:rPr>
          <w:rFonts w:ascii="Times New Roman" w:hAnsi="Times New Roman"/>
          <w:b/>
          <w:color w:val="00695C"/>
          <w:sz w:val="19"/>
        </w:rPr>
        <w:t xml:space="preserve">[H10-C5-P3-VD-137 - Phản ứng tỏa nhiệt, phản ứng thu nhiệt và biến thiên enthalpy chuẩn - Vận dụng] </w:t>
      </w:r>
      <w:r>
        <w:rPr>
          <w:rFonts w:ascii="Times New Roman" w:hAnsi="Times New Roman"/>
          <w:b w:val="0"/>
          <w:i w:val="0"/>
          <w:sz w:val="20"/>
          <w:u w:val="none"/>
        </w:rPr>
        <w:t>Ghép nối các quá trình vật lí hoặc hóa học thông dụng trong thực tế ở Cột A với loại biến đổi năng lượng tương ứng bị xáo trộn ở Cột B.</w:t>
        <w:br/>
        <w:t>Đáp án:</w:t>
        <w:br/>
        <w:t>Ý 1 – B. Sự cháy của các hợp chất hữu cơ luôn là phản ứng tỏa nhiệt hóa học mạnh mẽ, giải phóng năng lượng tích lũy trong các liên kết hóa học.</w:t>
        <w:br/>
        <w:t>Ý 2 – D. Quá trình hydrate hóa các phân tử acid đặc tỏa lượng nhiệt vô cùng lớn, do đó phải tuân thủ nghiêm ngặt quy tắc rót acid vào nước chứ không làm ngược lại.</w:t>
        <w:br/>
        <w:t>Ý 3 – C. Phản ứng phân hủy nhiệt calcium carbonate cần hấp thụ năng lượng liên tục từ nguồn đốt ngoài để phá vỡ mạng tinh thể ion bền vững.</w:t>
        <w:br/>
        <w:t>Ý 4 – A. Sự chuyển thể từ lỏng sang hơi yêu cầu các phân tử nước phải hấp thụ nhiệt lượng để thắng lực liên kết liên phân tử.</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138. </w:t>
      </w:r>
      <w:r>
        <w:rPr>
          <w:rFonts w:ascii="Times New Roman" w:hAnsi="Times New Roman"/>
          <w:b/>
          <w:color w:val="00695C"/>
          <w:sz w:val="19"/>
        </w:rPr>
        <w:t xml:space="preserve">[H10-C5-P3-VD-138 - Tính biến thiên enthalpy của phản ứng hóa học - Vận dụng] </w:t>
      </w:r>
      <w:r>
        <w:rPr>
          <w:rFonts w:ascii="Times New Roman" w:hAnsi="Times New Roman"/>
          <w:b w:val="0"/>
          <w:i w:val="0"/>
          <w:sz w:val="20"/>
          <w:u w:val="none"/>
        </w:rPr>
        <w:t>Đọc kỹ đoạn văn bản mô tả thuộc tính của enthalpy tạo thành chuẩn dưới đây, hãy lựa chọn các từ hoặc cụm từ phù hợp trong "Rổ từ vựng" để điền vào các khoảng trống từ (1) đến (4).</w:t>
        <w:br/>
        <w:t>Nội dung: "Enthalpy tạo thành chuẩn của một chất là biến thiên enthalpy của phản ứng tạo thành 1 mol chất đó từ các đơn chất ở trạng thái (1)_______________ nhất ở điều kiện chuẩn. Theo quy ước, enthalpy tạo thành chuẩn của các đơn chất ở dạng bền vững nhất ở điều kiện chuẩn đều bằng (2)_______________. Một chất có giá trị enthalpy tạo thành chuẩn mang dấu (3)_______________ càng âm thì chất đó càng bền vững về mặt nhiệt năng. Ngược lại, các chất có enthalpy tạo thành chuẩn mang dấu (4)_______________ thường dễ bị phân hủy hoặc hoạt động hóa học mạnh hơn."</w:t>
        <w:br/>
        <w:t>Rổ từ vựng: không, âm, lớn hơn, bền vững, trung hòa, dương, kém bền, thăng hoa.</w:t>
        <w:br/>
        <w:t>Đáp án:</w:t>
        <w:br/>
        <w:t>(1) – bền vững.</w:t>
        <w:br/>
        <w:t>(2) – không.</w:t>
        <w:br/>
        <w:t>(3) – âm.</w:t>
        <w:br/>
        <w:t>(4) – dương.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139. </w:t>
      </w:r>
      <w:r>
        <w:rPr>
          <w:rFonts w:ascii="Times New Roman" w:hAnsi="Times New Roman"/>
          <w:b/>
          <w:color w:val="00695C"/>
          <w:sz w:val="19"/>
        </w:rPr>
        <w:t xml:space="preserve">[H10-C5-P3-VD-139 - Phản ứng tỏa nhiệt, phản ứng thu nhiệt và biến thiên enthalpy chuẩn - Vận dụng] </w:t>
      </w:r>
      <w:r>
        <w:rPr>
          <w:rFonts w:ascii="Times New Roman" w:hAnsi="Times New Roman"/>
          <w:b w:val="0"/>
          <w:i w:val="0"/>
          <w:sz w:val="20"/>
          <w:u w:val="none"/>
        </w:rPr>
        <w:t>Đọc kỹ đoạn văn bản mô tả quy cách thiết lập phương trình nhiệt hóa học dưới đây, hãy lựa chọn các từ hoặc cụm từ phù hợp trong "Rổ từ vựng" để điền vào các khoảng trống từ (1) đến (4).</w:t>
        <w:br/>
        <w:t>Nội dung: "Trong một phương trình nhiệt hóa học, (1)_______________ của các chất tham gia và sản phẩm phải được ghi rõ rệt bên cạnh công thức hóa học vì sự chuyển pha luôn đi kèm sự hấp thụ hoặc tỏa nhiệt lượng. Ý nghĩa định lượng của hệ số trong phương trình nhiệt hóa học tương ứng với (2)_______________ của các chất phản ứng. Khi đổi ngược chiều của một phương trình nhiệt hóa học, giá trị của biến thiên enthalpy chuẩn sẽ (3)_______________. Trái lại, nếu nhân tất cả các hệ số của phương trình với một số thực dương k, giá trị biến thiên enthalpy chuẩn của phản ứng mới cũng sẽ (4)_______________."</w:t>
        <w:br/>
        <w:t>Rổ từ vựng: đổi dấu, trạng thái, nhân với k, thể tích, số mol, khối lượng, giữ nguyên, chia cho k.</w:t>
        <w:br/>
        <w:t>Đáp án:</w:t>
        <w:br/>
        <w:t>(1) – trạng thái.</w:t>
        <w:br/>
        <w:t>(2) – số mol.</w:t>
        <w:br/>
        <w:t>(3) – đổi dấu.</w:t>
        <w:br/>
        <w:t>(4) – nhân với k.</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140. </w:t>
      </w:r>
      <w:r>
        <w:rPr>
          <w:rFonts w:ascii="Times New Roman" w:hAnsi="Times New Roman"/>
          <w:b/>
          <w:color w:val="00695C"/>
          <w:sz w:val="19"/>
        </w:rPr>
        <w:t xml:space="preserve">[H10-C5-P3-VD-140 - Phản ứng tỏa nhiệt, phản ứng thu nhiệt và biến thiên enthalpy chuẩn - Vận dụng] </w:t>
      </w:r>
      <w:r>
        <w:rPr>
          <w:rFonts w:ascii="Times New Roman" w:hAnsi="Times New Roman"/>
          <w:b w:val="0"/>
          <w:i w:val="0"/>
          <w:sz w:val="20"/>
          <w:u w:val="none"/>
        </w:rPr>
        <w:t>Cho phản ứng: 2CO</w:t>
      </w:r>
      <w:r>
        <w:rPr>
          <w:rFonts w:ascii="Times New Roman" w:hAnsi="Times New Roman"/>
          <w:b w:val="0"/>
          <w:i w:val="0"/>
          <w:sz w:val="20"/>
          <w:u w:val="none"/>
          <w:vertAlign w:val="subscript"/>
        </w:rPr>
        <w:t>2</w:t>
      </w:r>
      <w:r>
        <w:rPr>
          <w:rFonts w:ascii="Times New Roman" w:hAnsi="Times New Roman"/>
          <w:b w:val="0"/>
          <w:i w:val="0"/>
          <w:sz w:val="20"/>
          <w:u w:val="none"/>
        </w:rPr>
        <w:t>(g) ¾¾→ 2CO(g) + O</w:t>
      </w:r>
      <w:r>
        <w:rPr>
          <w:rFonts w:ascii="Times New Roman" w:hAnsi="Times New Roman"/>
          <w:b w:val="0"/>
          <w:i w:val="0"/>
          <w:sz w:val="20"/>
          <w:u w:val="none"/>
          <w:vertAlign w:val="subscript"/>
        </w:rPr>
        <w:t>2</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 = +560 kJ. Nhiệt phản ứng ở điều kiện chuẩn có giá trị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141. </w:t>
      </w:r>
      <w:r>
        <w:rPr>
          <w:rFonts w:ascii="Times New Roman" w:hAnsi="Times New Roman"/>
          <w:b/>
          <w:color w:val="00695C"/>
          <w:sz w:val="19"/>
        </w:rPr>
        <w:t xml:space="preserve">[H10-C5-P3-VD-141 - Phản ứng tỏa nhiệt, phản ứng thu nhiệt và biến thiên enthalpy chuẩn - Vận dụng] </w:t>
      </w:r>
      <w:r>
        <w:rPr>
          <w:rFonts w:ascii="Times New Roman" w:hAnsi="Times New Roman"/>
          <w:b w:val="0"/>
          <w:i w:val="0"/>
          <w:sz w:val="20"/>
          <w:u w:val="none"/>
        </w:rPr>
        <w:t>Dựa vào phương trình nhiệt hóa học của các phản ứng sau:</w:t>
        <w:br/>
        <w:t>(1) CS</w:t>
      </w:r>
      <w:r>
        <w:rPr>
          <w:rFonts w:ascii="Times New Roman" w:hAnsi="Times New Roman"/>
          <w:b w:val="0"/>
          <w:i w:val="0"/>
          <w:sz w:val="20"/>
          <w:u w:val="none"/>
          <w:vertAlign w:val="subscript"/>
        </w:rPr>
        <w:t>2</w:t>
      </w:r>
      <w:r>
        <w:rPr>
          <w:rFonts w:ascii="Times New Roman" w:hAnsi="Times New Roman"/>
          <w:b w:val="0"/>
          <w:i w:val="0"/>
          <w:sz w:val="20"/>
          <w:u w:val="none"/>
        </w:rPr>
        <w:t>(l) + 3O</w:t>
      </w:r>
      <w:r>
        <w:rPr>
          <w:rFonts w:ascii="Times New Roman" w:hAnsi="Times New Roman"/>
          <w:b w:val="0"/>
          <w:i w:val="0"/>
          <w:sz w:val="20"/>
          <w:u w:val="none"/>
          <w:vertAlign w:val="subscript"/>
        </w:rPr>
        <w:t>2</w:t>
      </w:r>
      <w:r>
        <w:rPr>
          <w:rFonts w:ascii="Times New Roman" w:hAnsi="Times New Roman"/>
          <w:b w:val="0"/>
          <w:i w:val="0"/>
          <w:sz w:val="20"/>
          <w:u w:val="none"/>
        </w:rPr>
        <w:t>(g) ¾t¾→</w:t>
      </w:r>
      <w:r>
        <w:rPr>
          <w:rFonts w:ascii="Times New Roman" w:hAnsi="Times New Roman"/>
          <w:b w:val="0"/>
          <w:i w:val="0"/>
          <w:sz w:val="20"/>
          <w:u w:val="none"/>
          <w:vertAlign w:val="superscript"/>
        </w:rPr>
        <w:t>0</w:t>
      </w:r>
      <w:r>
        <w:rPr>
          <w:rFonts w:ascii="Times New Roman" w:hAnsi="Times New Roman"/>
          <w:b w:val="0"/>
          <w:i w:val="0"/>
          <w:sz w:val="20"/>
          <w:u w:val="none"/>
        </w:rPr>
        <w:t>CO</w:t>
      </w:r>
      <w:r>
        <w:rPr>
          <w:rFonts w:ascii="Times New Roman" w:hAnsi="Times New Roman"/>
          <w:b w:val="0"/>
          <w:i w:val="0"/>
          <w:sz w:val="20"/>
          <w:u w:val="none"/>
          <w:vertAlign w:val="subscript"/>
        </w:rPr>
        <w:t>2</w:t>
      </w:r>
      <w:r>
        <w:rPr>
          <w:rFonts w:ascii="Times New Roman" w:hAnsi="Times New Roman"/>
          <w:b w:val="0"/>
          <w:i w:val="0"/>
          <w:sz w:val="20"/>
          <w:u w:val="none"/>
        </w:rPr>
        <w:t>(g) + 2 SO</w:t>
      </w:r>
      <w:r>
        <w:rPr>
          <w:rFonts w:ascii="Times New Roman" w:hAnsi="Times New Roman"/>
          <w:b w:val="0"/>
          <w:i w:val="0"/>
          <w:sz w:val="20"/>
          <w:u w:val="none"/>
          <w:vertAlign w:val="subscript"/>
        </w:rPr>
        <w:t>2</w:t>
      </w:r>
      <w:r>
        <w:rPr>
          <w:rFonts w:ascii="Times New Roman" w:hAnsi="Times New Roman"/>
          <w:b w:val="0"/>
          <w:i w:val="0"/>
          <w:sz w:val="20"/>
          <w:u w:val="none"/>
        </w:rPr>
        <w:t>(g)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–1110,21 kJ</w:t>
        <w:br/>
        <w:t>(2) CO</w:t>
      </w:r>
      <w:r>
        <w:rPr>
          <w:rFonts w:ascii="Times New Roman" w:hAnsi="Times New Roman"/>
          <w:b w:val="0"/>
          <w:i w:val="0"/>
          <w:sz w:val="20"/>
          <w:u w:val="none"/>
        </w:rPr>
        <w:t>2</w:t>
      </w:r>
      <w:r>
        <w:rPr>
          <w:rFonts w:ascii="Times New Roman" w:hAnsi="Times New Roman"/>
          <w:b w:val="0"/>
          <w:i w:val="0"/>
          <w:sz w:val="20"/>
          <w:u w:val="none"/>
          <w:vertAlign w:val="subscript"/>
        </w:rPr>
        <w:t>(g) ¾¾→ CO(g) + (1)/(2) O</w:t>
      </w:r>
      <w:r>
        <w:rPr>
          <w:rFonts w:ascii="Times New Roman" w:hAnsi="Times New Roman"/>
          <w:b w:val="0"/>
          <w:i w:val="0"/>
          <w:sz w:val="20"/>
          <w:u w:val="none"/>
        </w:rPr>
        <w:t>2</w:t>
      </w:r>
      <w:r>
        <w:rPr>
          <w:rFonts w:ascii="Times New Roman" w:hAnsi="Times New Roman"/>
          <w:b w:val="0"/>
          <w:i w:val="0"/>
          <w:sz w:val="20"/>
          <w:u w:val="none"/>
          <w:vertAlign w:val="subscript"/>
        </w:rPr>
        <w:t>(g)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+280,00 kJ</w:t>
        <w:br/>
        <w:t>(3) 2Na(s) +2H</w:t>
      </w:r>
      <w:r>
        <w:rPr>
          <w:rFonts w:ascii="Times New Roman" w:hAnsi="Times New Roman"/>
          <w:b w:val="0"/>
          <w:i w:val="0"/>
          <w:sz w:val="20"/>
          <w:u w:val="none"/>
        </w:rPr>
        <w:t>2</w:t>
      </w:r>
      <w:r>
        <w:rPr>
          <w:rFonts w:ascii="Times New Roman" w:hAnsi="Times New Roman"/>
          <w:b w:val="0"/>
          <w:i w:val="0"/>
          <w:sz w:val="20"/>
          <w:u w:val="none"/>
          <w:vertAlign w:val="subscript"/>
        </w:rPr>
        <w:t>O(l)¾¾→ 2NaOH(aq) + H</w:t>
      </w:r>
      <w:r>
        <w:rPr>
          <w:rFonts w:ascii="Times New Roman" w:hAnsi="Times New Roman"/>
          <w:b w:val="0"/>
          <w:i w:val="0"/>
          <w:sz w:val="20"/>
          <w:u w:val="none"/>
        </w:rPr>
        <w:t>2</w:t>
      </w:r>
      <w:r>
        <w:rPr>
          <w:rFonts w:ascii="Times New Roman" w:hAnsi="Times New Roman"/>
          <w:b w:val="0"/>
          <w:i w:val="0"/>
          <w:sz w:val="20"/>
          <w:u w:val="none"/>
          <w:vertAlign w:val="subscript"/>
        </w:rPr>
        <w:t>(g)ΔrH^0^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–367,50 kJ</w:t>
        <w:br/>
        <w:t>(4) ZnSO</w:t>
      </w:r>
      <w:r>
        <w:rPr>
          <w:rFonts w:ascii="Times New Roman" w:hAnsi="Times New Roman"/>
          <w:b w:val="0"/>
          <w:i w:val="0"/>
          <w:sz w:val="20"/>
          <w:u w:val="none"/>
        </w:rPr>
        <w:t>4</w:t>
      </w:r>
      <w:r>
        <w:rPr>
          <w:rFonts w:ascii="Times New Roman" w:hAnsi="Times New Roman"/>
          <w:b w:val="0"/>
          <w:i w:val="0"/>
          <w:sz w:val="20"/>
          <w:u w:val="none"/>
          <w:vertAlign w:val="subscript"/>
        </w:rPr>
        <w:t>(s) ¾¾→ ZnO(s) + SO</w:t>
      </w:r>
      <w:r>
        <w:rPr>
          <w:rFonts w:ascii="Times New Roman" w:hAnsi="Times New Roman"/>
          <w:b w:val="0"/>
          <w:i w:val="0"/>
          <w:sz w:val="20"/>
          <w:u w:val="none"/>
        </w:rPr>
        <w:t>2</w:t>
      </w:r>
      <w:r>
        <w:rPr>
          <w:rFonts w:ascii="Times New Roman" w:hAnsi="Times New Roman"/>
          <w:b w:val="0"/>
          <w:i w:val="0"/>
          <w:sz w:val="20"/>
          <w:u w:val="none"/>
          <w:vertAlign w:val="subscript"/>
        </w:rPr>
        <w:t>(g)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+235,21 kJ</w:t>
        <w:br/>
        <w:t>(5) 2SO</w:t>
      </w:r>
      <w:r>
        <w:rPr>
          <w:rFonts w:ascii="Times New Roman" w:hAnsi="Times New Roman"/>
          <w:b w:val="0"/>
          <w:i w:val="0"/>
          <w:sz w:val="20"/>
          <w:u w:val="none"/>
        </w:rPr>
        <w:t>2</w:t>
      </w:r>
      <w:r>
        <w:rPr>
          <w:rFonts w:ascii="Times New Roman" w:hAnsi="Times New Roman"/>
          <w:b w:val="0"/>
          <w:i w:val="0"/>
          <w:sz w:val="20"/>
          <w:u w:val="none"/>
          <w:vertAlign w:val="subscript"/>
        </w:rPr>
        <w:t>(g) + O</w:t>
      </w:r>
      <w:r>
        <w:rPr>
          <w:rFonts w:ascii="Times New Roman" w:hAnsi="Times New Roman"/>
          <w:b w:val="0"/>
          <w:i w:val="0"/>
          <w:sz w:val="20"/>
          <w:u w:val="none"/>
        </w:rPr>
        <w:t>2</w:t>
      </w:r>
      <w:r>
        <w:rPr>
          <w:rFonts w:ascii="Times New Roman" w:hAnsi="Times New Roman"/>
          <w:b w:val="0"/>
          <w:i w:val="0"/>
          <w:sz w:val="20"/>
          <w:u w:val="none"/>
          <w:vertAlign w:val="subscript"/>
        </w:rPr>
        <w:t>(g) ¾¾→2SO</w:t>
      </w:r>
      <w:r>
        <w:rPr>
          <w:rFonts w:ascii="Times New Roman" w:hAnsi="Times New Roman"/>
          <w:b w:val="0"/>
          <w:i w:val="0"/>
          <w:sz w:val="20"/>
          <w:u w:val="none"/>
        </w:rPr>
        <w:t>3</w:t>
      </w:r>
      <w:r>
        <w:rPr>
          <w:rFonts w:ascii="Times New Roman" w:hAnsi="Times New Roman"/>
          <w:b w:val="0"/>
          <w:i w:val="0"/>
          <w:sz w:val="20"/>
          <w:u w:val="none"/>
          <w:vertAlign w:val="subscript"/>
        </w:rPr>
        <w:t>(g)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–197kJ</w:t>
        <w:br/>
        <w:t>Liệt kê các phản ứng tỏa nhiệt theo số thứ tự tăng dần (ví dụ: 123, 25,...).</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142. </w:t>
      </w:r>
      <w:r>
        <w:rPr>
          <w:rFonts w:ascii="Times New Roman" w:hAnsi="Times New Roman"/>
          <w:b/>
          <w:color w:val="00695C"/>
          <w:sz w:val="19"/>
        </w:rPr>
        <w:t xml:space="preserve">[H10-C5-P3-VD-142 - Phản ứng tỏa nhiệt, phản ứng thu nhiệt và biến thiên enthalpy chuẩn - Vận dụng] </w:t>
      </w:r>
      <w:r>
        <w:rPr>
          <w:rFonts w:ascii="Times New Roman" w:hAnsi="Times New Roman"/>
          <w:b w:val="0"/>
          <w:i w:val="0"/>
          <w:sz w:val="20"/>
          <w:u w:val="none"/>
        </w:rPr>
        <w:t>Ghép nối điều kiện khơi mào của các phản ứng hóa học ở Cột A với loại phản ứng và tốc độ diễn biến tương ứng ở Cột B.</w:t>
        <w:br/>
        <w:t>Đáp án:</w:t>
        <w:br/>
        <w:t>Ý 1 –C. Ethanol cháy tỏa nhiều nhiệt nhưng các phân tử ethanol và oxygen ở điều kiện thường chưa đủ động năng vượt qua rào thế năng hoạt hóa, cần ngọn lửa khơi mào ban đầu.</w:t>
        <w:br/>
        <w:t>Ý 2 –A. Phản ứng trung hòa giữa acid mạnh và base mạnh có năng lượng hoạt hóa gần như bằng không, tự phát xảy ra ngay khi các ion tiếp xúc nhau.</w:t>
        <w:br/>
        <w:t>Ý 3 –D. KClO</w:t>
      </w:r>
      <w:r>
        <w:rPr>
          <w:rFonts w:ascii="Times New Roman" w:hAnsi="Times New Roman"/>
          <w:b w:val="0"/>
          <w:i w:val="0"/>
          <w:sz w:val="20"/>
          <w:u w:val="none"/>
          <w:vertAlign w:val="subscript"/>
        </w:rPr>
        <w:t>3</w:t>
      </w:r>
      <w:r>
        <w:rPr>
          <w:rFonts w:ascii="Times New Roman" w:hAnsi="Times New Roman"/>
          <w:b w:val="0"/>
          <w:i w:val="0"/>
          <w:sz w:val="20"/>
          <w:u w:val="none"/>
        </w:rPr>
        <w:t xml:space="preserve"> có mạng tinh thể ion bền vững, chất xúc tác manganese dioxide giúp hạ năng lượng hoạt hóa của phản ứng phân hủy thu nhiệt này.</w:t>
        <w:br/>
        <w:t>Ý 4 –B. Sự phân hủy đá vôi là phản ứng thu nhiệt mạnh, nếu dừng cung cấp nhiệt lượng thì phản ứng sẽ lập tức dừng lại.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143. </w:t>
      </w:r>
      <w:r>
        <w:rPr>
          <w:rFonts w:ascii="Times New Roman" w:hAnsi="Times New Roman"/>
          <w:b/>
          <w:color w:val="00695C"/>
          <w:sz w:val="19"/>
        </w:rPr>
        <w:t xml:space="preserve">[H10-C5-P3-VD-143 - Tính biến thiên enthalpy của phản ứng hóa học - Vận dụng] </w:t>
      </w:r>
      <w:r>
        <w:rPr>
          <w:rFonts w:ascii="Times New Roman" w:hAnsi="Times New Roman"/>
          <w:b w:val="0"/>
          <w:i w:val="0"/>
          <w:sz w:val="20"/>
          <w:u w:val="none"/>
        </w:rPr>
        <w:t>Ghép nối định nghĩa và ý nghĩa các đại lượng nhiệt động lực học ở Cột A với mô tả bản chất tương ứng bị xáo trộn ở Cột B.</w:t>
        <w:br/>
        <w:t>Đáp án:</w:t>
        <w:br/>
        <w:t>Ý 1 – D. Định nghĩa chuẩn mực của enthalpy tạo thành chuẩn gắn liền với quá trình tổng hợp đúng 1 mol hợp chất từ các đơn chất bền.</w:t>
        <w:br/>
        <w:t>Ý 2 – B. Biến thiên enthalpy chuẩn đại diện cho hiệu số giữa tổng enthalpy sản phẩm và tổng enthalpy chất đầu ở điều kiện chuẩn.</w:t>
        <w:br/>
        <w:t>Ý 3 – C. Dấu âm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&lt;0) chứng tỏ hệ phản ứng bị giảm enthalpy, năng lượng dư thừa tỏa ra ngoài môi trường.</w:t>
        <w:br/>
        <w:t>Ý 4 – A. Dấu dương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~&gt;0) chứng tỏ hệ phản ứng tăng enthalpy do hấp thụ nhiệt năng từ môi trường.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144. </w:t>
      </w:r>
      <w:r>
        <w:rPr>
          <w:rFonts w:ascii="Times New Roman" w:hAnsi="Times New Roman"/>
          <w:b/>
          <w:color w:val="00695C"/>
          <w:sz w:val="19"/>
        </w:rPr>
        <w:t xml:space="preserve">[H10-C5-P3-VD-144 - Phản ứng tỏa nhiệt, phản ứng thu nhiệt và biến thiên enthalpy chuẩn - Vận dụng] </w:t>
      </w:r>
      <w:r>
        <w:rPr>
          <w:rFonts w:ascii="Times New Roman" w:hAnsi="Times New Roman"/>
          <w:b w:val="0"/>
          <w:i w:val="0"/>
          <w:sz w:val="20"/>
          <w:u w:val="none"/>
        </w:rPr>
        <w:t>Các quá trình sau:</w:t>
        <w:br/>
        <w:t>(a) Đun nước sôi.</w:t>
        <w:br/>
        <w:t>(b) Sự tiêu hóa thức ăn trong dạ dày.</w:t>
        <w:br/>
        <w:t>(c) Quá trình chạy của con người.</w:t>
        <w:br/>
        <w:t>(d) Đốt than sưởi ấm.</w:t>
        <w:br/>
        <w:t>(e) Thả viên sủi C vào nước.</w:t>
        <w:br/>
        <w:t>Trong các quá trình trên, có bao nhiêu quá trình tỏa nhiệt?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145. </w:t>
      </w:r>
      <w:r>
        <w:rPr>
          <w:rFonts w:ascii="Times New Roman" w:hAnsi="Times New Roman"/>
          <w:b/>
          <w:color w:val="00695C"/>
          <w:sz w:val="19"/>
        </w:rPr>
        <w:t xml:space="preserve">[H10-C5-P3-VD-145 - Tính biến thiên enthalpy của phản ứng hóa học - Vận dụng] </w:t>
      </w:r>
      <w:r>
        <w:rPr>
          <w:rFonts w:ascii="Times New Roman" w:hAnsi="Times New Roman"/>
          <w:b w:val="0"/>
          <w:i w:val="0"/>
          <w:sz w:val="20"/>
          <w:u w:val="none"/>
        </w:rPr>
        <w:t>Ghép nối giá trị hoặc khoảng giá trị enthalpy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 ở Cột A với thuộc tính bền nhiệt động tương ứng của các hợp chất ở Cột B.</w:t>
        <w:br/>
        <w:t>Đáp án:</w:t>
        <w:br/>
        <w:t>Ý 1 –C. Calcium carbonate có mức thế năng cực thấp so với các đơn chất tạo thành nó, thể hiện độ bền nhiệt động vượt trội.</w:t>
        <w:br/>
        <w:t>Ý 2 –D. Acetylene là hợp chất thu nhiệt mạnh khi hình thành nên có enthalpy tạo thành dương lớn, chứa nhiều thế năng hóa học dễ nổ phân hủy.</w:t>
        <w:br/>
        <w:t>Ý 3 –A. Nước lỏng là hợp chất tỏa nhiệt mạnh khi tạo thành từ các đơn chất bền, thể hiện trạng thái liên kết hóa học cực kỳ ổn định.</w:t>
        <w:br/>
        <w:t>Ý 4 –B. Khí NO có enthalpy tạo thành chuẩn dương nhẹ (+90,29 kJ/mol), dễ dàng phân hủy ngược lại thành khí nitrogen và oxygen.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146. </w:t>
      </w:r>
      <w:r>
        <w:rPr>
          <w:rFonts w:ascii="Times New Roman" w:hAnsi="Times New Roman"/>
          <w:b/>
          <w:color w:val="00695C"/>
          <w:sz w:val="19"/>
        </w:rPr>
        <w:t xml:space="preserve">[H10-C5-P3-VD-146 - Phản ứng tỏa nhiệt, phản ứng thu nhiệt và biến thiên enthalpy chuẩn - Vận dụng] </w:t>
      </w:r>
      <w:r>
        <w:rPr>
          <w:rFonts w:ascii="Times New Roman" w:hAnsi="Times New Roman"/>
          <w:b w:val="0"/>
          <w:i w:val="0"/>
          <w:sz w:val="20"/>
          <w:u w:val="none"/>
        </w:rPr>
        <w:t>Ghép nối các quy tắc biến đổi định lượng trên phương trình nhiệt hóa học ở Cột A với biến thiên enthalpy tương ứng bị xáo trộn ở Cột B.</w:t>
        <w:br/>
        <w:t>Đáp án:</w:t>
        <w:br/>
        <w:t>Ý 1 – C. Nhiệt phản ứng là đại lượng dung rộng, tỷ lệ thuận với số mol chất thực tế đã chuyển hóa trong hệ.</w:t>
        <w:br/>
        <w:t>Ý 2 – A. Định luật bảo toàn năng lượng quy định dòng nhiệt truyền đi và nhận lại ở hai chiều phản ứng phải bằng nhau về độ lớn và ngược nhau về hướng.</w:t>
        <w:br/>
        <w:t>Ý 3 – B. Phản ứng trung hòa giữa acid mạnh và base mạnh sinh ra nước lỏng giải phóng một nhiệt lượng ổn định, là một phản ứng tỏa nhiệt mạnh điển hình.</w:t>
        <w:br/>
        <w:t>Ý 4 – D. Quá trình hòa tan ammonium chloride thu nhiệt năng từ dung môi làm động năng trung bình của hệ nước giảm, hạ nhiệt độ cốc.</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147. </w:t>
      </w:r>
      <w:r>
        <w:rPr>
          <w:rFonts w:ascii="Times New Roman" w:hAnsi="Times New Roman"/>
          <w:b/>
          <w:color w:val="00695C"/>
          <w:sz w:val="19"/>
        </w:rPr>
        <w:t xml:space="preserve">[H10-C5-P3-VD-147 - Tính biến thiên enthalpy của phản ứng hóa học - Vận dụng] </w:t>
      </w:r>
      <w:r>
        <w:rPr>
          <w:rFonts w:ascii="Times New Roman" w:hAnsi="Times New Roman"/>
          <w:b w:val="0"/>
          <w:i w:val="0"/>
          <w:sz w:val="20"/>
          <w:u w:val="none"/>
        </w:rPr>
        <w:t>Ghép nối mô tả các phản ứng tạo thành hợp chất ở Cột A với phương trình nhiệt hóa học biểu diễn enthalpy tạo thành chuẩn tương ứng bị xáo trộn ở Cột B.</w:t>
        <w:br/>
        <w:t>Đáp án:</w:t>
        <w:br/>
        <w:t>Ý 1 – A. Phương trình biểu diễn phản ứng tạo thành chuẩn của 1 mol khí sulfur dioxide từ các đơn chất ở trạng thái chuẩn.</w:t>
        <w:br/>
        <w:t>Ý 2 – B. Phương trình biểu diễn phản ứng tạo thành chuẩn của 1 mol khí carbon dioxide từ carbon graphite rắn và khí oxygen.</w:t>
        <w:br/>
        <w:t>Ý 3 – C. Phương trình tạo thành chuẩn của nước lỏng từ hai khí, chú ý hệ số của oxygen phải là một phần hai để đảm bảo tạo ra đúng 1 mol sản phẩm.</w:t>
        <w:br/>
        <w:t>Ý 4 – D. Phương trình tạo thành chuẩn của 1 mol khí hydrogen chloride, hệ số các chất tham gia được chia đôi để tạo thành đúng 1 mol sản phẩm.</w:t>
        <w:br/>
        <w:t>III. PHƯƠNG TRÌNH NHIỆT HÓA HỌC VÀ Ý NGHĨA CỦA BIẾN THIÊN ENTHALPY</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148. </w:t>
      </w:r>
      <w:r>
        <w:rPr>
          <w:rFonts w:ascii="Times New Roman" w:hAnsi="Times New Roman"/>
          <w:b/>
          <w:color w:val="00695C"/>
          <w:sz w:val="19"/>
        </w:rPr>
        <w:t xml:space="preserve">[H10-C5-P3-VD-148 - Phản ứng tỏa nhiệt, phản ứng thu nhiệt và biến thiên enthalpy chuẩn - Vận dụng] </w:t>
      </w:r>
      <w:r>
        <w:rPr>
          <w:rFonts w:ascii="Times New Roman" w:hAnsi="Times New Roman"/>
          <w:b w:val="0"/>
          <w:i w:val="0"/>
          <w:sz w:val="20"/>
          <w:u w:val="none"/>
        </w:rPr>
        <w:t>Giá trị ΔfHo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của khí CO</w:t>
      </w:r>
      <w:r>
        <w:rPr>
          <w:rFonts w:ascii="Times New Roman" w:hAnsi="Times New Roman"/>
          <w:b w:val="0"/>
          <w:i w:val="0"/>
          <w:sz w:val="20"/>
          <w:u w:val="none"/>
        </w:rPr>
        <w:t>z</w:t>
      </w:r>
      <w:r>
        <w:rPr>
          <w:rFonts w:ascii="Times New Roman" w:hAnsi="Times New Roman"/>
          <w:b w:val="0"/>
          <w:i w:val="0"/>
          <w:sz w:val="20"/>
          <w:u w:val="none"/>
          <w:vertAlign w:val="subscript"/>
        </w:rPr>
        <w:t xml:space="preserve"> ở 298 K là –393,5 kJ/mol. Con số này biểu thị năng lượng giải phóng khi tạo ra bao nhiêu mol CO</w:t>
      </w:r>
      <w:r>
        <w:rPr>
          <w:rFonts w:ascii="Times New Roman" w:hAnsi="Times New Roman"/>
          <w:b w:val="0"/>
          <w:i w:val="0"/>
          <w:sz w:val="20"/>
          <w:u w:val="none"/>
        </w:rPr>
        <w:t>z~ từ các đơn chất bền?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149. </w:t>
      </w:r>
      <w:r>
        <w:rPr>
          <w:rFonts w:ascii="Times New Roman" w:hAnsi="Times New Roman"/>
          <w:b/>
          <w:color w:val="00695C"/>
          <w:sz w:val="19"/>
        </w:rPr>
        <w:t xml:space="preserve">[H10-C5-P3-VD-149 - Ý nghĩa thực tiễn và ứng dụng năng lượng hóa học - Vận dụng] </w:t>
      </w:r>
      <w:r>
        <w:rPr>
          <w:rFonts w:ascii="Times New Roman" w:hAnsi="Times New Roman"/>
          <w:b w:val="0"/>
          <w:i w:val="0"/>
          <w:sz w:val="20"/>
          <w:u w:val="none"/>
        </w:rPr>
        <w:t>Nhiệt tỏa ra khi đốt cháy 1 gam một mẫu than là 23,0 kJ. Giả thiết rằng toàn bộ lượng nhiệt của quá trình đốt than tỏa ra đều dùng để làm nóng nước, không có sự thất thoát nhiệt, hãy tính khối lượng than (gam) cần phải đốt để làm nóng 500 gam nước từ 20</w:t>
      </w:r>
      <w:r>
        <w:rPr>
          <w:rFonts w:ascii="Times New Roman" w:hAnsi="Times New Roman"/>
          <w:b w:val="0"/>
          <w:i w:val="0"/>
          <w:sz w:val="20"/>
          <w:u w:val="none"/>
          <w:vertAlign w:val="superscript"/>
        </w:rPr>
        <w:t>o</w:t>
      </w:r>
      <w:r>
        <w:rPr>
          <w:rFonts w:ascii="Times New Roman" w:hAnsi="Times New Roman"/>
          <w:b w:val="0"/>
          <w:i w:val="0"/>
          <w:sz w:val="20"/>
          <w:u w:val="none"/>
        </w:rPr>
        <w:t>C tới 90</w:t>
      </w:r>
      <w:r>
        <w:rPr>
          <w:rFonts w:ascii="Times New Roman" w:hAnsi="Times New Roman"/>
          <w:b w:val="0"/>
          <w:i w:val="0"/>
          <w:sz w:val="20"/>
          <w:u w:val="none"/>
          <w:vertAlign w:val="superscript"/>
        </w:rPr>
        <w:t>o</w:t>
      </w:r>
      <w:r>
        <w:rPr>
          <w:rFonts w:ascii="Times New Roman" w:hAnsi="Times New Roman"/>
          <w:b w:val="0"/>
          <w:i w:val="0"/>
          <w:sz w:val="20"/>
          <w:u w:val="none"/>
        </w:rPr>
        <w:t>C. Biết để làm nóng 1 mol nước thêm 1</w:t>
      </w:r>
      <w:r>
        <w:rPr>
          <w:rFonts w:ascii="Times New Roman" w:hAnsi="Times New Roman"/>
          <w:b w:val="0"/>
          <w:i w:val="0"/>
          <w:sz w:val="20"/>
          <w:u w:val="none"/>
          <w:vertAlign w:val="superscript"/>
        </w:rPr>
        <w:t>o</w:t>
      </w:r>
      <w:r>
        <w:rPr>
          <w:rFonts w:ascii="Times New Roman" w:hAnsi="Times New Roman"/>
          <w:b w:val="0"/>
          <w:i w:val="0"/>
          <w:sz w:val="20"/>
          <w:u w:val="none"/>
        </w:rPr>
        <w:t>C cần một nhiệt lượng là 75,4 J. (Kết quả làm tròn đến hàng phần mười).</w:t>
        <w:br/>
        <w:t>Lượng nhiệt cần dùng để đun nóng 500 gam nước từ 20oClên 90</w:t>
      </w:r>
      <w:r>
        <w:rPr>
          <w:rFonts w:ascii="Times New Roman" w:hAnsi="Times New Roman"/>
          <w:b w:val="0"/>
          <w:i w:val="0"/>
          <w:sz w:val="20"/>
          <w:u w:val="none"/>
          <w:vertAlign w:val="superscript"/>
        </w:rPr>
        <w:t>o</w:t>
      </w:r>
      <w:r>
        <w:rPr>
          <w:rFonts w:ascii="Times New Roman" w:hAnsi="Times New Roman"/>
          <w:b w:val="0"/>
          <w:i w:val="0"/>
          <w:sz w:val="20"/>
          <w:u w:val="none"/>
        </w:rPr>
        <w:t>C là</w:t>
        <w:br/>
        <w:t>Q=(500)/(18)×75,4×(363-293)=146611,1(J)</w:t>
        <w:br/>
        <w:t>Khối lượng than đá cần dùng là: m=(146611,1)/(23×10</w:t>
      </w:r>
      <w:r>
        <w:rPr>
          <w:rFonts w:ascii="Times New Roman" w:hAnsi="Times New Roman"/>
          <w:b w:val="0"/>
          <w:i w:val="0"/>
          <w:sz w:val="20"/>
          <w:u w:val="none"/>
          <w:vertAlign w:val="superscript"/>
        </w:rPr>
        <w:t>3</w:t>
      </w:r>
      <w:r>
        <w:rPr>
          <w:rFonts w:ascii="Times New Roman" w:hAnsi="Times New Roman"/>
          <w:b w:val="0"/>
          <w:i w:val="0"/>
          <w:sz w:val="20"/>
          <w:u w:val="none"/>
        </w:rPr>
        <w:t>)=6,37(g).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150. </w:t>
      </w:r>
      <w:r>
        <w:rPr>
          <w:rFonts w:ascii="Times New Roman" w:hAnsi="Times New Roman"/>
          <w:b/>
          <w:color w:val="00695C"/>
          <w:sz w:val="19"/>
        </w:rPr>
        <w:t xml:space="preserve">[H10-C5-P3-VD-150 - Tính biến thiên enthalpy của phản ứng hóa học - Vận dụng] </w:t>
      </w:r>
      <w:r>
        <w:rPr>
          <w:rFonts w:ascii="Times New Roman" w:hAnsi="Times New Roman"/>
          <w:b w:val="0"/>
          <w:i w:val="0"/>
          <w:sz w:val="20"/>
          <w:u w:val="none"/>
        </w:rPr>
        <w:t>Cho giá trị enthalpy tạo thành chuẩn (ÄfH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của các chất: 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(g):+52,47 kJ/mol; 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b</w:t>
      </w:r>
      <w:r>
        <w:rPr>
          <w:rFonts w:ascii="Times New Roman" w:hAnsi="Times New Roman"/>
          <w:b w:val="0"/>
          <w:i w:val="0"/>
          <w:sz w:val="20"/>
          <w:u w:val="none"/>
          <w:vertAlign w:val="subscript"/>
        </w:rPr>
        <w:t>(g):-84,67 kJ/mol. Tính biến thiên enthalpy chuẩn (kJ) của phản ứng hydrogen hóa sau. (Làm tròn kết quả đến hàng đơn vị).</w:t>
        <w:br/>
        <w:t>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(g)+H</w:t>
      </w:r>
      <w:r>
        <w:rPr>
          <w:rFonts w:ascii="Times New Roman" w:hAnsi="Times New Roman"/>
          <w:b w:val="0"/>
          <w:i w:val="0"/>
          <w:sz w:val="20"/>
          <w:u w:val="none"/>
        </w:rPr>
        <w:t>z</w:t>
      </w:r>
      <w:r>
        <w:rPr>
          <w:rFonts w:ascii="Times New Roman" w:hAnsi="Times New Roman"/>
          <w:b w:val="0"/>
          <w:i w:val="0"/>
          <w:sz w:val="20"/>
          <w:u w:val="none"/>
          <w:vertAlign w:val="subscript"/>
        </w:rPr>
        <w:t>(g)¾¾→C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b~(g).</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151. </w:t>
      </w:r>
      <w:r>
        <w:rPr>
          <w:rFonts w:ascii="Times New Roman" w:hAnsi="Times New Roman"/>
          <w:b/>
          <w:color w:val="00695C"/>
          <w:sz w:val="19"/>
        </w:rPr>
        <w:t xml:space="preserve">[H10-C5-P3-VD-151 - Phản ứng tỏa nhiệt, phản ứng thu nhiệt và biến thiên enthalpy chuẩn - Vận dụng] </w:t>
      </w:r>
      <w:r>
        <w:rPr>
          <w:rFonts w:ascii="Times New Roman" w:hAnsi="Times New Roman"/>
          <w:b w:val="0"/>
          <w:i w:val="0"/>
          <w:sz w:val="20"/>
          <w:u w:val="none"/>
        </w:rPr>
        <w:t>Dựa vào phương trình nhiệt hóa học của các phản ứng sau:</w:t>
        <w:br/>
        <w:t>(1) CS</w:t>
      </w:r>
      <w:r>
        <w:rPr>
          <w:rFonts w:ascii="Times New Roman" w:hAnsi="Times New Roman"/>
          <w:b w:val="0"/>
          <w:i w:val="0"/>
          <w:sz w:val="20"/>
          <w:u w:val="none"/>
          <w:vertAlign w:val="subscript"/>
        </w:rPr>
        <w:t>2</w:t>
      </w:r>
      <w:r>
        <w:rPr>
          <w:rFonts w:ascii="Times New Roman" w:hAnsi="Times New Roman"/>
          <w:b w:val="0"/>
          <w:i w:val="0"/>
          <w:sz w:val="20"/>
          <w:u w:val="none"/>
        </w:rPr>
        <w:t>(l) + 3O</w:t>
      </w:r>
      <w:r>
        <w:rPr>
          <w:rFonts w:ascii="Times New Roman" w:hAnsi="Times New Roman"/>
          <w:b w:val="0"/>
          <w:i w:val="0"/>
          <w:sz w:val="20"/>
          <w:u w:val="none"/>
          <w:vertAlign w:val="subscript"/>
        </w:rPr>
        <w:t>2</w:t>
      </w:r>
      <w:r>
        <w:rPr>
          <w:rFonts w:ascii="Times New Roman" w:hAnsi="Times New Roman"/>
          <w:b w:val="0"/>
          <w:i w:val="0"/>
          <w:sz w:val="20"/>
          <w:u w:val="none"/>
        </w:rPr>
        <w:t>(g) ¾t¾→°CO</w:t>
      </w:r>
      <w:r>
        <w:rPr>
          <w:rFonts w:ascii="Times New Roman" w:hAnsi="Times New Roman"/>
          <w:b w:val="0"/>
          <w:i w:val="0"/>
          <w:sz w:val="20"/>
          <w:u w:val="none"/>
          <w:vertAlign w:val="subscript"/>
        </w:rPr>
        <w:t>2</w:t>
      </w:r>
      <w:r>
        <w:rPr>
          <w:rFonts w:ascii="Times New Roman" w:hAnsi="Times New Roman"/>
          <w:b w:val="0"/>
          <w:i w:val="0"/>
          <w:sz w:val="20"/>
          <w:u w:val="none"/>
        </w:rPr>
        <w:t>(g) + 2 SO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–1110,21 kJ</w:t>
        <w:br/>
        <w:t>(2) CO</w:t>
      </w:r>
      <w:r>
        <w:rPr>
          <w:rFonts w:ascii="Times New Roman" w:hAnsi="Times New Roman"/>
          <w:b w:val="0"/>
          <w:i w:val="0"/>
          <w:sz w:val="20"/>
          <w:u w:val="none"/>
        </w:rPr>
        <w:t>2</w:t>
      </w:r>
      <w:r>
        <w:rPr>
          <w:rFonts w:ascii="Times New Roman" w:hAnsi="Times New Roman"/>
          <w:b w:val="0"/>
          <w:i w:val="0"/>
          <w:sz w:val="20"/>
          <w:u w:val="none"/>
          <w:vertAlign w:val="subscript"/>
        </w:rPr>
        <w:t>(g) ¾¾→ CO(g) + (1)/(2)O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+280,00 kJ</w:t>
        <w:br/>
        <w:t>(3) 2Na(s) + 2H</w:t>
      </w:r>
      <w:r>
        <w:rPr>
          <w:rFonts w:ascii="Times New Roman" w:hAnsi="Times New Roman"/>
          <w:b w:val="0"/>
          <w:i w:val="0"/>
          <w:sz w:val="20"/>
          <w:u w:val="none"/>
        </w:rPr>
        <w:t>2</w:t>
      </w:r>
      <w:r>
        <w:rPr>
          <w:rFonts w:ascii="Times New Roman" w:hAnsi="Times New Roman"/>
          <w:b w:val="0"/>
          <w:i w:val="0"/>
          <w:sz w:val="20"/>
          <w:u w:val="none"/>
          <w:vertAlign w:val="subscript"/>
        </w:rPr>
        <w:t>O(l)¾¾→ 2NaOH(aq) + H</w:t>
      </w:r>
      <w:r>
        <w:rPr>
          <w:rFonts w:ascii="Times New Roman" w:hAnsi="Times New Roman"/>
          <w:b w:val="0"/>
          <w:i w:val="0"/>
          <w:sz w:val="20"/>
          <w:u w:val="none"/>
        </w:rPr>
        <w:t>2</w:t>
      </w:r>
      <w:r>
        <w:rPr>
          <w:rFonts w:ascii="Times New Roman" w:hAnsi="Times New Roman"/>
          <w:b w:val="0"/>
          <w:i w:val="0"/>
          <w:sz w:val="20"/>
          <w:u w:val="none"/>
          <w:vertAlign w:val="subscript"/>
        </w:rPr>
        <w:t>(g)</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–367,50 kJ</w:t>
        <w:br/>
        <w:t>(4) ZnSO</w:t>
      </w:r>
      <w:r>
        <w:rPr>
          <w:rFonts w:ascii="Times New Roman" w:hAnsi="Times New Roman"/>
          <w:b w:val="0"/>
          <w:i w:val="0"/>
          <w:sz w:val="20"/>
          <w:u w:val="none"/>
        </w:rPr>
        <w:t>4</w:t>
      </w:r>
      <w:r>
        <w:rPr>
          <w:rFonts w:ascii="Times New Roman" w:hAnsi="Times New Roman"/>
          <w:b w:val="0"/>
          <w:i w:val="0"/>
          <w:sz w:val="20"/>
          <w:u w:val="none"/>
          <w:vertAlign w:val="subscript"/>
        </w:rPr>
        <w:t>(s) ¾¾→ ZnO(s) + SO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+235,21 kJ</w:t>
        <w:br/>
        <w:t>(5) 2SO</w:t>
      </w:r>
      <w:r>
        <w:rPr>
          <w:rFonts w:ascii="Times New Roman" w:hAnsi="Times New Roman"/>
          <w:b w:val="0"/>
          <w:i w:val="0"/>
          <w:sz w:val="20"/>
          <w:u w:val="none"/>
        </w:rPr>
        <w:t>2</w:t>
      </w:r>
      <w:r>
        <w:rPr>
          <w:rFonts w:ascii="Times New Roman" w:hAnsi="Times New Roman"/>
          <w:b w:val="0"/>
          <w:i w:val="0"/>
          <w:sz w:val="20"/>
          <w:u w:val="none"/>
          <w:vertAlign w:val="subscript"/>
        </w:rPr>
        <w:t>(g) + O</w:t>
      </w:r>
      <w:r>
        <w:rPr>
          <w:rFonts w:ascii="Times New Roman" w:hAnsi="Times New Roman"/>
          <w:b w:val="0"/>
          <w:i w:val="0"/>
          <w:sz w:val="20"/>
          <w:u w:val="none"/>
        </w:rPr>
        <w:t>2</w:t>
      </w:r>
      <w:r>
        <w:rPr>
          <w:rFonts w:ascii="Times New Roman" w:hAnsi="Times New Roman"/>
          <w:b w:val="0"/>
          <w:i w:val="0"/>
          <w:sz w:val="20"/>
          <w:u w:val="none"/>
          <w:vertAlign w:val="subscript"/>
        </w:rPr>
        <w:t>(g) ¾¾→2SO</w:t>
      </w:r>
      <w:r>
        <w:rPr>
          <w:rFonts w:ascii="Times New Roman" w:hAnsi="Times New Roman"/>
          <w:b w:val="0"/>
          <w:i w:val="0"/>
          <w:sz w:val="20"/>
          <w:u w:val="none"/>
        </w:rPr>
        <w:t>3</w:t>
      </w:r>
      <w:r>
        <w:rPr>
          <w:rFonts w:ascii="Times New Roman" w:hAnsi="Times New Roman"/>
          <w:b w:val="0"/>
          <w:i w:val="0"/>
          <w:sz w:val="20"/>
          <w:u w:val="none"/>
          <w:vertAlign w:val="subscript"/>
        </w:rPr>
        <w:t xml:space="preserve">(g)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–197kJ</w:t>
        <w:br/>
        <w:t>Liệt kê các phản ứng thu nhiệt theo số thứ tự tăng dần (ví dụ: 123, 25,...).</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152. </w:t>
      </w:r>
      <w:r>
        <w:rPr>
          <w:rFonts w:ascii="Times New Roman" w:hAnsi="Times New Roman"/>
          <w:b/>
          <w:color w:val="00695C"/>
          <w:sz w:val="19"/>
        </w:rPr>
        <w:t xml:space="preserve">[H10-C5-P3-VD-152 - Ý nghĩa thực tiễn và ứng dụng năng lượng hóa học - Vận dụng] </w:t>
      </w:r>
      <w:r>
        <w:rPr>
          <w:rFonts w:ascii="Times New Roman" w:hAnsi="Times New Roman"/>
          <w:b w:val="0"/>
          <w:i w:val="0"/>
          <w:sz w:val="20"/>
          <w:u w:val="none"/>
        </w:rPr>
        <w:t>Ở một lò nung vôi công nghiệp, cứ sản xuất được 1000 kg vôi sống cần dùng m kg than đá (chứa 80% carbon) làm nhiên liệu cung cấp nhiệt. Cho các phản ứng:</w:t>
        <w:br/>
        <w:t>C(s)+O</w:t>
      </w:r>
      <w:r>
        <w:rPr>
          <w:rFonts w:ascii="Times New Roman" w:hAnsi="Times New Roman"/>
          <w:b w:val="0"/>
          <w:i w:val="0"/>
          <w:sz w:val="20"/>
          <w:u w:val="none"/>
          <w:vertAlign w:val="subscript"/>
        </w:rPr>
        <w:t>z</w:t>
      </w:r>
      <w:r>
        <w:rPr>
          <w:rFonts w:ascii="Times New Roman" w:hAnsi="Times New Roman"/>
          <w:b w:val="0"/>
          <w:i w:val="0"/>
          <w:sz w:val="20"/>
          <w:u w:val="none"/>
        </w:rPr>
        <w:t>(g)¾t¾→°CO</w:t>
      </w:r>
      <w:r>
        <w:rPr>
          <w:rFonts w:ascii="Times New Roman" w:hAnsi="Times New Roman"/>
          <w:b w:val="0"/>
          <w:i w:val="0"/>
          <w:sz w:val="20"/>
          <w:u w:val="none"/>
          <w:vertAlign w:val="subscript"/>
        </w:rPr>
        <w:t>z</w:t>
      </w:r>
      <w:r>
        <w:rPr>
          <w:rFonts w:ascii="Times New Roman" w:hAnsi="Times New Roman"/>
          <w:b w:val="0"/>
          <w:i w:val="0"/>
          <w:sz w:val="20"/>
          <w:u w:val="none"/>
        </w:rPr>
        <w:t>(g)ΔrHo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=-393,5kJ/mol</w:t>
        <w:br/>
        <w:t>CaCO</w:t>
      </w:r>
      <w:r>
        <w:rPr>
          <w:rFonts w:ascii="Times New Roman" w:hAnsi="Times New Roman"/>
          <w:b w:val="0"/>
          <w:i w:val="0"/>
          <w:sz w:val="20"/>
          <w:u w:val="none"/>
        </w:rPr>
        <w:t>3</w:t>
      </w:r>
      <w:r>
        <w:rPr>
          <w:rFonts w:ascii="Times New Roman" w:hAnsi="Times New Roman"/>
          <w:b w:val="0"/>
          <w:i w:val="0"/>
          <w:sz w:val="20"/>
          <w:u w:val="none"/>
          <w:vertAlign w:val="subscript"/>
        </w:rPr>
        <w:t>(s)¾t¾→°CaO(s)+CO</w:t>
      </w:r>
      <w:r>
        <w:rPr>
          <w:rFonts w:ascii="Times New Roman" w:hAnsi="Times New Roman"/>
          <w:b w:val="0"/>
          <w:i w:val="0"/>
          <w:sz w:val="20"/>
          <w:u w:val="none"/>
        </w:rPr>
        <w:t>z</w:t>
      </w:r>
      <w:r>
        <w:rPr>
          <w:rFonts w:ascii="Times New Roman" w:hAnsi="Times New Roman"/>
          <w:b w:val="0"/>
          <w:i w:val="0"/>
          <w:sz w:val="20"/>
          <w:u w:val="none"/>
          <w:vertAlign w:val="subscript"/>
        </w:rPr>
        <w:t>(s)ΔrHo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~=178,29kJ</w:t>
        <w:br/>
        <w:t>Biết hiệu suất hấp thụ ở quá trình phân hủy đá vôi là 66%. Tính giá trị của m theo đơn vị kg. (Kết quả làm tròn đến hàng đơn vị).</w:t>
        <w:br/>
        <w:t>Để thu được 1000 kg CaO thì nhiệt lượng cần cung cấp (với hiệu suất là 66%):</w:t>
        <w:br/>
        <w:t>Q=(1000×10</w:t>
      </w:r>
      <w:r>
        <w:rPr>
          <w:rFonts w:ascii="Times New Roman" w:hAnsi="Times New Roman"/>
          <w:b w:val="0"/>
          <w:i w:val="0"/>
          <w:sz w:val="20"/>
          <w:u w:val="none"/>
          <w:vertAlign w:val="superscript"/>
        </w:rPr>
        <w:t>3</w:t>
      </w:r>
      <w:r>
        <w:rPr>
          <w:rFonts w:ascii="Times New Roman" w:hAnsi="Times New Roman"/>
          <w:b w:val="0"/>
          <w:i w:val="0"/>
          <w:sz w:val="20"/>
          <w:u w:val="none"/>
        </w:rPr>
        <w:t>)/(56)×178,290,66kJ</w:t>
        <w:br/>
        <w:t>Ta có: 100056×10</w:t>
      </w:r>
      <w:r>
        <w:rPr>
          <w:rFonts w:ascii="Times New Roman" w:hAnsi="Times New Roman"/>
          <w:b w:val="0"/>
          <w:i w:val="0"/>
          <w:sz w:val="20"/>
          <w:u w:val="none"/>
          <w:vertAlign w:val="superscript"/>
        </w:rPr>
        <w:t>3</w:t>
      </w:r>
      <w:r>
        <w:rPr>
          <w:rFonts w:ascii="Times New Roman" w:hAnsi="Times New Roman"/>
          <w:b w:val="0"/>
          <w:i w:val="0"/>
          <w:sz w:val="20"/>
          <w:u w:val="none"/>
        </w:rPr>
        <w:t>×178,290,66=(m×10</w:t>
      </w:r>
      <w:r>
        <w:rPr>
          <w:rFonts w:ascii="Times New Roman" w:hAnsi="Times New Roman"/>
          <w:b w:val="0"/>
          <w:i w:val="0"/>
          <w:sz w:val="20"/>
          <w:u w:val="none"/>
          <w:vertAlign w:val="superscript"/>
        </w:rPr>
        <w:t>3</w:t>
      </w:r>
      <w:r>
        <w:rPr>
          <w:rFonts w:ascii="Times New Roman" w:hAnsi="Times New Roman"/>
          <w:b w:val="0"/>
          <w:i w:val="0"/>
          <w:sz w:val="20"/>
          <w:u w:val="none"/>
        </w:rPr>
        <w:t>×0,8)/(12)×393,5⇒m=183,9kg.</w:t>
        <w:br/>
        <w:t>–––––Hết–––––</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153. </w:t>
      </w:r>
      <w:r>
        <w:rPr>
          <w:rFonts w:ascii="Times New Roman" w:hAnsi="Times New Roman"/>
          <w:b/>
          <w:color w:val="00695C"/>
          <w:sz w:val="19"/>
        </w:rPr>
        <w:t xml:space="preserve">[H10-C5-P3-VD-153 - Ý nghĩa thực tiễn và ứng dụng năng lượng hóa học - Vận dụng] </w:t>
      </w:r>
      <w:r>
        <w:rPr>
          <w:rFonts w:ascii="Times New Roman" w:hAnsi="Times New Roman"/>
          <w:b w:val="0"/>
          <w:i w:val="0"/>
          <w:sz w:val="20"/>
          <w:u w:val="none"/>
        </w:rPr>
        <w:t>Khí gas chứa chủ yếu các thành phần chính: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butane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và một số ít thành phần khác xem như không làm thay đổi nhiệt khi khí gas cháy. Cho các phương trình nhiệt hoá học sau:</w:t>
        <w:b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(g) + 5O</w:t>
      </w:r>
      <w:r>
        <w:rPr>
          <w:rFonts w:ascii="Times New Roman" w:hAnsi="Times New Roman"/>
          <w:b w:val="0"/>
          <w:i w:val="0"/>
          <w:sz w:val="20"/>
          <w:u w:val="none"/>
          <w:vertAlign w:val="subscript"/>
        </w:rPr>
        <w:t>2</w:t>
      </w:r>
      <w:r>
        <w:rPr>
          <w:rFonts w:ascii="Times New Roman" w:hAnsi="Times New Roman"/>
          <w:b w:val="0"/>
          <w:i w:val="0"/>
          <w:sz w:val="20"/>
          <w:u w:val="none"/>
        </w:rPr>
        <w:t>(g) ¾¾→3CO</w:t>
      </w:r>
      <w:r>
        <w:rPr>
          <w:rFonts w:ascii="Times New Roman" w:hAnsi="Times New Roman"/>
          <w:b w:val="0"/>
          <w:i w:val="0"/>
          <w:sz w:val="20"/>
          <w:u w:val="none"/>
          <w:vertAlign w:val="subscript"/>
        </w:rPr>
        <w:t>2</w:t>
      </w:r>
      <w:r>
        <w:rPr>
          <w:rFonts w:ascii="Times New Roman" w:hAnsi="Times New Roman"/>
          <w:b w:val="0"/>
          <w:i w:val="0"/>
          <w:sz w:val="20"/>
          <w:u w:val="none"/>
        </w:rPr>
        <w:t>(g) + 4H</w:t>
      </w:r>
      <w:r>
        <w:rPr>
          <w:rFonts w:ascii="Times New Roman" w:hAnsi="Times New Roman"/>
          <w:b w:val="0"/>
          <w:i w:val="0"/>
          <w:sz w:val="20"/>
          <w:u w:val="none"/>
          <w:vertAlign w:val="subscript"/>
        </w:rPr>
        <w:t>2</w:t>
      </w:r>
      <w:r>
        <w:rPr>
          <w:rFonts w:ascii="Times New Roman" w:hAnsi="Times New Roman"/>
          <w:b w:val="0"/>
          <w:i w:val="0"/>
          <w:sz w:val="20"/>
          <w:u w:val="none"/>
        </w:rPr>
        <w:t xml:space="preserve">O(l)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=–2220 kJ</w:t>
        <w:br/>
        <w:t>C</w:t>
      </w:r>
      <w:r>
        <w:rPr>
          <w:rFonts w:ascii="Times New Roman" w:hAnsi="Times New Roman"/>
          <w:b w:val="0"/>
          <w:i w:val="0"/>
          <w:sz w:val="20"/>
          <w:u w:val="none"/>
        </w:rPr>
        <w:t>4</w:t>
      </w:r>
      <w:r>
        <w:rPr>
          <w:rFonts w:ascii="Times New Roman" w:hAnsi="Times New Roman"/>
          <w:b w:val="0"/>
          <w:i w:val="0"/>
          <w:sz w:val="20"/>
          <w:u w:val="none"/>
          <w:vertAlign w:val="subscript"/>
        </w:rPr>
        <w:t>H</w:t>
      </w:r>
      <w:r>
        <w:rPr>
          <w:rFonts w:ascii="Times New Roman" w:hAnsi="Times New Roman"/>
          <w:b w:val="0"/>
          <w:i w:val="0"/>
          <w:sz w:val="20"/>
          <w:u w:val="none"/>
        </w:rPr>
        <w:t>10</w:t>
      </w:r>
      <w:r>
        <w:rPr>
          <w:rFonts w:ascii="Times New Roman" w:hAnsi="Times New Roman"/>
          <w:b w:val="0"/>
          <w:i w:val="0"/>
          <w:sz w:val="20"/>
          <w:u w:val="none"/>
          <w:vertAlign w:val="subscript"/>
        </w:rPr>
        <w:t>(g) + (13)/(2)O</w:t>
      </w:r>
      <w:r>
        <w:rPr>
          <w:rFonts w:ascii="Times New Roman" w:hAnsi="Times New Roman"/>
          <w:b w:val="0"/>
          <w:i w:val="0"/>
          <w:sz w:val="20"/>
          <w:u w:val="none"/>
        </w:rPr>
        <w:t>2</w:t>
      </w:r>
      <w:r>
        <w:rPr>
          <w:rFonts w:ascii="Times New Roman" w:hAnsi="Times New Roman"/>
          <w:b w:val="0"/>
          <w:i w:val="0"/>
          <w:sz w:val="20"/>
          <w:u w:val="none"/>
          <w:vertAlign w:val="subscript"/>
        </w:rPr>
        <w:t>(g) ¾¾→ 4CO</w:t>
      </w:r>
      <w:r>
        <w:rPr>
          <w:rFonts w:ascii="Times New Roman" w:hAnsi="Times New Roman"/>
          <w:b w:val="0"/>
          <w:i w:val="0"/>
          <w:sz w:val="20"/>
          <w:u w:val="none"/>
        </w:rPr>
        <w:t>2</w:t>
      </w:r>
      <w:r>
        <w:rPr>
          <w:rFonts w:ascii="Times New Roman" w:hAnsi="Times New Roman"/>
          <w:b w:val="0"/>
          <w:i w:val="0"/>
          <w:sz w:val="20"/>
          <w:u w:val="none"/>
          <w:vertAlign w:val="subscript"/>
        </w:rPr>
        <w:t>(g) + 5H</w:t>
      </w:r>
      <w:r>
        <w:rPr>
          <w:rFonts w:ascii="Times New Roman" w:hAnsi="Times New Roman"/>
          <w:b w:val="0"/>
          <w:i w:val="0"/>
          <w:sz w:val="20"/>
          <w:u w:val="none"/>
        </w:rPr>
        <w:t>2</w:t>
      </w:r>
      <w:r>
        <w:rPr>
          <w:rFonts w:ascii="Times New Roman" w:hAnsi="Times New Roman"/>
          <w:b w:val="0"/>
          <w:i w:val="0"/>
          <w:sz w:val="20"/>
          <w:u w:val="none"/>
          <w:vertAlign w:val="subscript"/>
        </w:rPr>
        <w:t xml:space="preserve">O(l)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~=–2874 kJ</w:t>
        <w:br/>
        <w:t>Một bình chứa 12kg gas với tỉ lệ mol của propane: butane là 1: 1. Giả sử một hộ gia đình dùng trung bình 4000 kJ nhiệt mỗi ngày (cho biết hiệu suất hấp thụ nhiệt là 50%, phản ứng cháy gas xảy ra hoàn toàn). Tính số ngày hộ gia đình đó sẽ sử dụng hết 1 bình gas ở trên (Kết quả làm tròn đến hàng đơn vị).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154. </w:t>
      </w:r>
      <w:r>
        <w:rPr>
          <w:rFonts w:ascii="Times New Roman" w:hAnsi="Times New Roman"/>
          <w:b/>
          <w:color w:val="00695C"/>
          <w:sz w:val="19"/>
        </w:rPr>
        <w:t xml:space="preserve">[H10-C5-P3-VD-154 - Ý nghĩa thực tiễn và ứng dụng năng lượng hóa học - Vận dụng] </w:t>
      </w:r>
      <w:r>
        <w:rPr>
          <w:rFonts w:ascii="Times New Roman" w:hAnsi="Times New Roman"/>
          <w:b w:val="0"/>
          <w:i w:val="0"/>
          <w:sz w:val="20"/>
          <w:u w:val="none"/>
        </w:rPr>
        <w:t>Ở điều kiện chuẩn, cần phải đốt cháy hoàn toàn bao nhiêu gam CH</w:t>
      </w:r>
      <w:r>
        <w:rPr>
          <w:rFonts w:ascii="Times New Roman" w:hAnsi="Times New Roman"/>
          <w:b w:val="0"/>
          <w:i w:val="0"/>
          <w:sz w:val="20"/>
          <w:u w:val="none"/>
          <w:vertAlign w:val="subscript"/>
        </w:rPr>
        <w:t>4</w:t>
      </w:r>
      <w:r>
        <w:rPr>
          <w:rFonts w:ascii="Times New Roman" w:hAnsi="Times New Roman"/>
          <w:b w:val="0"/>
          <w:i w:val="0"/>
          <w:sz w:val="20"/>
          <w:u w:val="none"/>
        </w:rPr>
        <w:t>(g) để cung cấp nhiệt cho phản ứng tạo 1 mol CaO bằng cách nung CaCO</w:t>
      </w:r>
      <w:r>
        <w:rPr>
          <w:rFonts w:ascii="Times New Roman" w:hAnsi="Times New Roman"/>
          <w:b w:val="0"/>
          <w:i w:val="0"/>
          <w:sz w:val="20"/>
          <w:u w:val="none"/>
          <w:vertAlign w:val="subscript"/>
        </w:rPr>
        <w:t>3</w:t>
      </w:r>
      <w:r>
        <w:rPr>
          <w:rFonts w:ascii="Times New Roman" w:hAnsi="Times New Roman"/>
          <w:b w:val="0"/>
          <w:i w:val="0"/>
          <w:sz w:val="20"/>
          <w:u w:val="none"/>
        </w:rPr>
        <w:t>. Giả thiết hiệu suất các quá trình đều là 100%. Phương trình nhiệt của phản ứng nung vôi và đốt cháy CH</w:t>
      </w:r>
      <w:r>
        <w:rPr>
          <w:rFonts w:ascii="Times New Roman" w:hAnsi="Times New Roman"/>
          <w:b w:val="0"/>
          <w:i w:val="0"/>
          <w:sz w:val="20"/>
          <w:u w:val="none"/>
          <w:vertAlign w:val="subscript"/>
        </w:rPr>
        <w:t>4</w:t>
      </w:r>
      <w:r>
        <w:rPr>
          <w:rFonts w:ascii="Times New Roman" w:hAnsi="Times New Roman"/>
          <w:b w:val="0"/>
          <w:i w:val="0"/>
          <w:sz w:val="20"/>
          <w:u w:val="none"/>
        </w:rPr>
        <w:t xml:space="preserve"> như sau:</w:t>
        <w:br/>
        <w:t>(1) CaCO</w:t>
      </w:r>
      <w:r>
        <w:rPr>
          <w:rFonts w:ascii="Times New Roman" w:hAnsi="Times New Roman"/>
          <w:b w:val="0"/>
          <w:i w:val="0"/>
          <w:sz w:val="20"/>
          <w:u w:val="none"/>
          <w:vertAlign w:val="subscript"/>
        </w:rPr>
        <w:t>3</w:t>
      </w:r>
      <w:r>
        <w:rPr>
          <w:rFonts w:ascii="Times New Roman" w:hAnsi="Times New Roman"/>
          <w:b w:val="0"/>
          <w:i w:val="0"/>
          <w:sz w:val="20"/>
          <w:u w:val="none"/>
        </w:rPr>
        <w:t>(s)→CaO(s)+CO</w:t>
      </w:r>
      <w:r>
        <w:rPr>
          <w:rFonts w:ascii="Times New Roman" w:hAnsi="Times New Roman"/>
          <w:b w:val="0"/>
          <w:i w:val="0"/>
          <w:sz w:val="20"/>
          <w:u w:val="none"/>
          <w:vertAlign w:val="subscript"/>
        </w:rPr>
        <w:t>z</w:t>
      </w:r>
      <w:r>
        <w:rPr>
          <w:rFonts w:ascii="Times New Roman" w:hAnsi="Times New Roman"/>
          <w:b w:val="0"/>
          <w:i w:val="0"/>
          <w:sz w:val="20"/>
          <w:u w:val="none"/>
        </w:rPr>
        <w:t>(s)ΔrH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=178,29kJ</w:t>
        <w:br/>
        <w:t>(2) CH</w:t>
      </w:r>
      <w:r>
        <w:rPr>
          <w:rFonts w:ascii="Times New Roman" w:hAnsi="Times New Roman"/>
          <w:b w:val="0"/>
          <w:i w:val="0"/>
          <w:sz w:val="20"/>
          <w:u w:val="none"/>
        </w:rPr>
        <w:t>4</w:t>
      </w:r>
      <w:r>
        <w:rPr>
          <w:rFonts w:ascii="Times New Roman" w:hAnsi="Times New Roman"/>
          <w:b w:val="0"/>
          <w:i w:val="0"/>
          <w:sz w:val="20"/>
          <w:u w:val="none"/>
          <w:vertAlign w:val="subscript"/>
        </w:rPr>
        <w:t>(g)+2O</w:t>
      </w:r>
      <w:r>
        <w:rPr>
          <w:rFonts w:ascii="Times New Roman" w:hAnsi="Times New Roman"/>
          <w:b w:val="0"/>
          <w:i w:val="0"/>
          <w:sz w:val="20"/>
          <w:u w:val="none"/>
        </w:rPr>
        <w:t>z</w:t>
      </w:r>
      <w:r>
        <w:rPr>
          <w:rFonts w:ascii="Times New Roman" w:hAnsi="Times New Roman"/>
          <w:b w:val="0"/>
          <w:i w:val="0"/>
          <w:sz w:val="20"/>
          <w:u w:val="none"/>
          <w:vertAlign w:val="subscript"/>
        </w:rPr>
        <w:t>(g)→CO</w:t>
      </w:r>
      <w:r>
        <w:rPr>
          <w:rFonts w:ascii="Times New Roman" w:hAnsi="Times New Roman"/>
          <w:b w:val="0"/>
          <w:i w:val="0"/>
          <w:sz w:val="20"/>
          <w:u w:val="none"/>
        </w:rPr>
        <w:t>z</w:t>
      </w:r>
      <w:r>
        <w:rPr>
          <w:rFonts w:ascii="Times New Roman" w:hAnsi="Times New Roman"/>
          <w:b w:val="0"/>
          <w:i w:val="0"/>
          <w:sz w:val="20"/>
          <w:u w:val="none"/>
          <w:vertAlign w:val="subscript"/>
        </w:rPr>
        <w:t>(g)+2H</w:t>
      </w:r>
      <w:r>
        <w:rPr>
          <w:rFonts w:ascii="Times New Roman" w:hAnsi="Times New Roman"/>
          <w:b w:val="0"/>
          <w:i w:val="0"/>
          <w:sz w:val="20"/>
          <w:u w:val="none"/>
        </w:rPr>
        <w:t>z</w:t>
      </w:r>
      <w:r>
        <w:rPr>
          <w:rFonts w:ascii="Times New Roman" w:hAnsi="Times New Roman"/>
          <w:b w:val="0"/>
          <w:i w:val="0"/>
          <w:sz w:val="20"/>
          <w:u w:val="none"/>
          <w:vertAlign w:val="subscript"/>
        </w:rPr>
        <w:t>O(l)ΔrH^0^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~=-890,36kJ</w:t>
        <w:br/>
        <w:t>(Kết quả làm tròn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155. </w:t>
      </w:r>
      <w:r>
        <w:rPr>
          <w:rFonts w:ascii="Times New Roman" w:hAnsi="Times New Roman"/>
          <w:b/>
          <w:color w:val="00695C"/>
          <w:sz w:val="19"/>
        </w:rPr>
        <w:t xml:space="preserve">[H10-C5-P3-VD-155 - Phản ứng tỏa nhiệt, phản ứng thu nhiệt và biến thiên enthalpy chuẩn - Vận dụng] </w:t>
      </w:r>
      <w:r>
        <w:rPr>
          <w:rFonts w:ascii="Times New Roman" w:hAnsi="Times New Roman"/>
          <w:b w:val="0"/>
          <w:i w:val="0"/>
          <w:sz w:val="20"/>
          <w:u w:val="none"/>
        </w:rPr>
        <w:t>Cho các phương trình nhiệt hoá học:</w:t>
        <w:br/>
        <w:t>(a) CaCO</w:t>
      </w:r>
      <w:r>
        <w:rPr>
          <w:rFonts w:ascii="Times New Roman" w:hAnsi="Times New Roman"/>
          <w:b w:val="0"/>
          <w:i w:val="0"/>
          <w:sz w:val="20"/>
          <w:u w:val="none"/>
          <w:vertAlign w:val="subscript"/>
        </w:rPr>
        <w:t>3</w:t>
      </w:r>
      <w:r>
        <w:rPr>
          <w:rFonts w:ascii="Times New Roman" w:hAnsi="Times New Roman"/>
          <w:b w:val="0"/>
          <w:i w:val="0"/>
          <w:sz w:val="20"/>
          <w:u w:val="none"/>
        </w:rPr>
        <w:t>(s) ¾¾→ CaO(s) + CO</w:t>
      </w:r>
      <w:r>
        <w:rPr>
          <w:rFonts w:ascii="Times New Roman" w:hAnsi="Times New Roman"/>
          <w:b w:val="0"/>
          <w:i w:val="0"/>
          <w:sz w:val="20"/>
          <w:u w:val="none"/>
          <w:vertAlign w:val="subscript"/>
        </w:rPr>
        <w:t>2</w:t>
      </w:r>
      <w:r>
        <w:rPr>
          <w:rFonts w:ascii="Times New Roman" w:hAnsi="Times New Roman"/>
          <w:b w:val="0"/>
          <w:i w:val="0"/>
          <w:sz w:val="20"/>
          <w:u w:val="none"/>
        </w:rPr>
        <w:t xml:space="preserve">(g) </w:t>
        <w:tab/>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=+176,0kJ</w:t>
        <w:br/>
        <w:t>(b)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 + H</w:t>
      </w:r>
      <w:r>
        <w:rPr>
          <w:rFonts w:ascii="Times New Roman" w:hAnsi="Times New Roman"/>
          <w:b w:val="0"/>
          <w:i w:val="0"/>
          <w:sz w:val="20"/>
          <w:u w:val="none"/>
        </w:rPr>
        <w:t>2</w:t>
      </w:r>
      <w:r>
        <w:rPr>
          <w:rFonts w:ascii="Times New Roman" w:hAnsi="Times New Roman"/>
          <w:b w:val="0"/>
          <w:i w:val="0"/>
          <w:sz w:val="20"/>
          <w:u w:val="none"/>
          <w:vertAlign w:val="subscript"/>
        </w:rPr>
        <w:t>(g) ¾¾→ 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6</w:t>
      </w:r>
      <w:r>
        <w:rPr>
          <w:rFonts w:ascii="Times New Roman" w:hAnsi="Times New Roman"/>
          <w:b w:val="0"/>
          <w:i w:val="0"/>
          <w:sz w:val="20"/>
          <w:u w:val="none"/>
          <w:vertAlign w:val="subscript"/>
        </w:rPr>
        <w:t xml:space="preserve">(g) </w:t>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=-137,0kJ</w:t>
        <w:br/>
        <w:t>(c)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(s) + 2Al(s)¾¾→ Al</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(s) + 2Fe(s)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=-851,5kJ</w:t>
        <w:br/>
        <w:t>(d) CO(g)+(1)/(2)O</w:t>
      </w:r>
      <w:r>
        <w:rPr>
          <w:rFonts w:ascii="Times New Roman" w:hAnsi="Times New Roman"/>
          <w:b w:val="0"/>
          <w:i w:val="0"/>
          <w:sz w:val="20"/>
          <w:u w:val="none"/>
        </w:rPr>
        <w:t>z</w:t>
      </w:r>
      <w:r>
        <w:rPr>
          <w:rFonts w:ascii="Times New Roman" w:hAnsi="Times New Roman"/>
          <w:b w:val="0"/>
          <w:i w:val="0"/>
          <w:sz w:val="20"/>
          <w:u w:val="none"/>
          <w:vertAlign w:val="subscript"/>
        </w:rPr>
        <w:t>(g)¾¾→CO</w:t>
      </w:r>
      <w:r>
        <w:rPr>
          <w:rFonts w:ascii="Times New Roman" w:hAnsi="Times New Roman"/>
          <w:b w:val="0"/>
          <w:i w:val="0"/>
          <w:sz w:val="20"/>
          <w:u w:val="none"/>
        </w:rPr>
        <w:t>z</w:t>
      </w:r>
      <w:r>
        <w:rPr>
          <w:rFonts w:ascii="Times New Roman" w:hAnsi="Times New Roman"/>
          <w:b w:val="0"/>
          <w:i w:val="0"/>
          <w:sz w:val="20"/>
          <w:u w:val="none"/>
          <w:vertAlign w:val="subscript"/>
        </w:rPr>
        <w:t xml:space="preserve">(g) </w:t>
        <w:tab/>
        <w:tab/>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=-851,5kJ</w:t>
        <w:br/>
        <w:t>(e) C(graphite, s) + O</w:t>
      </w:r>
      <w:r>
        <w:rPr>
          <w:rFonts w:ascii="Times New Roman" w:hAnsi="Times New Roman"/>
          <w:b w:val="0"/>
          <w:i w:val="0"/>
          <w:sz w:val="20"/>
          <w:u w:val="none"/>
        </w:rPr>
        <w:t>2</w:t>
      </w:r>
      <w:r>
        <w:rPr>
          <w:rFonts w:ascii="Times New Roman" w:hAnsi="Times New Roman"/>
          <w:b w:val="0"/>
          <w:i w:val="0"/>
          <w:sz w:val="20"/>
          <w:u w:val="none"/>
          <w:vertAlign w:val="subscript"/>
        </w:rPr>
        <w:t>(g) ¾¾→ CO</w:t>
      </w:r>
      <w:r>
        <w:rPr>
          <w:rFonts w:ascii="Times New Roman" w:hAnsi="Times New Roman"/>
          <w:b w:val="0"/>
          <w:i w:val="0"/>
          <w:sz w:val="20"/>
          <w:u w:val="none"/>
        </w:rPr>
        <w:t>2</w:t>
      </w:r>
      <w:r>
        <w:rPr>
          <w:rFonts w:ascii="Times New Roman" w:hAnsi="Times New Roman"/>
          <w:b w:val="0"/>
          <w:i w:val="0"/>
          <w:sz w:val="20"/>
          <w:u w:val="none"/>
          <w:vertAlign w:val="subscript"/>
        </w:rPr>
        <w:t xml:space="preserve">(g)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~=-393,5kJ</w:t>
        <w:br/>
        <w:t>Có bao nhiêu phản ứng tỏa nhiệt trong các phản ứng trên?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156. </w:t>
      </w:r>
      <w:r>
        <w:rPr>
          <w:rFonts w:ascii="Times New Roman" w:hAnsi="Times New Roman"/>
          <w:b/>
          <w:color w:val="00695C"/>
          <w:sz w:val="19"/>
        </w:rPr>
        <w:t xml:space="preserve">[H10-C5-P3-VD-156 - Tính biến thiên enthalpy của phản ứng hóa học - Vận dụng] </w:t>
      </w:r>
      <w:r>
        <w:rPr>
          <w:rFonts w:ascii="Times New Roman" w:hAnsi="Times New Roman"/>
          <w:b w:val="0"/>
          <w:i w:val="0"/>
          <w:sz w:val="20"/>
          <w:u w:val="none"/>
        </w:rPr>
        <w:t>Cho các phương trình nhiệt hoá học:</w:t>
        <w:br/>
        <w:t>(1) CaCO</w:t>
      </w:r>
      <w:r>
        <w:rPr>
          <w:rFonts w:ascii="Times New Roman" w:hAnsi="Times New Roman"/>
          <w:b w:val="0"/>
          <w:i w:val="0"/>
          <w:sz w:val="20"/>
          <w:u w:val="none"/>
          <w:vertAlign w:val="subscript"/>
        </w:rPr>
        <w:t>3</w:t>
      </w:r>
      <w:r>
        <w:rPr>
          <w:rFonts w:ascii="Times New Roman" w:hAnsi="Times New Roman"/>
          <w:b w:val="0"/>
          <w:i w:val="0"/>
          <w:sz w:val="20"/>
          <w:u w:val="none"/>
        </w:rPr>
        <w:t>(s)¾¾→CaO(s)+CO</w:t>
      </w:r>
      <w:r>
        <w:rPr>
          <w:rFonts w:ascii="Times New Roman" w:hAnsi="Times New Roman"/>
          <w:b w:val="0"/>
          <w:i w:val="0"/>
          <w:sz w:val="20"/>
          <w:u w:val="none"/>
          <w:vertAlign w:val="subscript"/>
        </w:rPr>
        <w:t>z</w:t>
      </w:r>
      <w:r>
        <w:rPr>
          <w:rFonts w:ascii="Times New Roman" w:hAnsi="Times New Roman"/>
          <w:b w:val="0"/>
          <w:i w:val="0"/>
          <w:sz w:val="20"/>
          <w:u w:val="none"/>
        </w:rPr>
        <w:t>(g)ΔrH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=+176,0 kJ</w:t>
        <w:br/>
        <w:t>(2) 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4</w:t>
      </w:r>
      <w:r>
        <w:rPr>
          <w:rFonts w:ascii="Times New Roman" w:hAnsi="Times New Roman"/>
          <w:b w:val="0"/>
          <w:i w:val="0"/>
          <w:sz w:val="20"/>
          <w:u w:val="none"/>
          <w:vertAlign w:val="subscript"/>
        </w:rPr>
        <w:t>(g)+H</w:t>
      </w:r>
      <w:r>
        <w:rPr>
          <w:rFonts w:ascii="Times New Roman" w:hAnsi="Times New Roman"/>
          <w:b w:val="0"/>
          <w:i w:val="0"/>
          <w:sz w:val="20"/>
          <w:u w:val="none"/>
        </w:rPr>
        <w:t>z</w:t>
      </w:r>
      <w:r>
        <w:rPr>
          <w:rFonts w:ascii="Times New Roman" w:hAnsi="Times New Roman"/>
          <w:b w:val="0"/>
          <w:i w:val="0"/>
          <w:sz w:val="20"/>
          <w:u w:val="none"/>
          <w:vertAlign w:val="subscript"/>
        </w:rPr>
        <w:t>(g)¾¾→C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b</w:t>
      </w:r>
      <w:r>
        <w:rPr>
          <w:rFonts w:ascii="Times New Roman" w:hAnsi="Times New Roman"/>
          <w:b w:val="0"/>
          <w:i w:val="0"/>
          <w:sz w:val="20"/>
          <w:u w:val="none"/>
          <w:vertAlign w:val="subscript"/>
        </w:rPr>
        <w:t>(g)ΔrH^0^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=-137,0 kJ</w:t>
        <w:br/>
        <w:t>(3) FeO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(s)+2Al(s)¾¾→AlO</w:t>
      </w:r>
      <w:r>
        <w:rPr>
          <w:rFonts w:ascii="Times New Roman" w:hAnsi="Times New Roman"/>
          <w:b w:val="0"/>
          <w:i w:val="0"/>
          <w:sz w:val="20"/>
          <w:u w:val="none"/>
        </w:rPr>
        <w:t>z</w:t>
      </w:r>
      <w:r>
        <w:rPr>
          <w:rFonts w:ascii="Times New Roman" w:hAnsi="Times New Roman"/>
          <w:b w:val="0"/>
          <w:i w:val="0"/>
          <w:sz w:val="20"/>
          <w:u w:val="none"/>
          <w:vertAlign w:val="subscript"/>
        </w:rPr>
        <w:t>3</w:t>
      </w:r>
      <w:r>
        <w:rPr>
          <w:rFonts w:ascii="Times New Roman" w:hAnsi="Times New Roman"/>
          <w:b w:val="0"/>
          <w:i w:val="0"/>
          <w:sz w:val="20"/>
          <w:u w:val="none"/>
          <w:vertAlign w:val="subscript"/>
        </w:rPr>
        <w:t>(s)+2Fe(s)ΔrH^0^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=-851,5 kJ</w:t>
        <w:br/>
        <w:t>(4) CO(g)+(1)/(2)O</w:t>
      </w:r>
      <w:r>
        <w:rPr>
          <w:rFonts w:ascii="Times New Roman" w:hAnsi="Times New Roman"/>
          <w:b w:val="0"/>
          <w:i w:val="0"/>
          <w:sz w:val="20"/>
          <w:u w:val="none"/>
        </w:rPr>
        <w:t>z</w:t>
      </w:r>
      <w:r>
        <w:rPr>
          <w:rFonts w:ascii="Times New Roman" w:hAnsi="Times New Roman"/>
          <w:b w:val="0"/>
          <w:i w:val="0"/>
          <w:sz w:val="20"/>
          <w:u w:val="none"/>
          <w:vertAlign w:val="subscript"/>
        </w:rPr>
        <w:t>(g)¾¾→CO</w:t>
      </w:r>
      <w:r>
        <w:rPr>
          <w:rFonts w:ascii="Times New Roman" w:hAnsi="Times New Roman"/>
          <w:b w:val="0"/>
          <w:i w:val="0"/>
          <w:sz w:val="20"/>
          <w:u w:val="none"/>
        </w:rPr>
        <w:t>z</w:t>
      </w:r>
      <w:r>
        <w:rPr>
          <w:rFonts w:ascii="Times New Roman" w:hAnsi="Times New Roman"/>
          <w:b w:val="0"/>
          <w:i w:val="0"/>
          <w:sz w:val="20"/>
          <w:u w:val="none"/>
          <w:vertAlign w:val="subscript"/>
        </w:rPr>
        <w:t>(g)ΔrH^0^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=-283,0 kJ</w:t>
        <w:br/>
        <w:t>(5) C(graphite,s)+O</w:t>
      </w:r>
      <w:r>
        <w:rPr>
          <w:rFonts w:ascii="Times New Roman" w:hAnsi="Times New Roman"/>
          <w:b w:val="0"/>
          <w:i w:val="0"/>
          <w:sz w:val="20"/>
          <w:u w:val="none"/>
        </w:rPr>
        <w:t>z</w:t>
      </w:r>
      <w:r>
        <w:rPr>
          <w:rFonts w:ascii="Times New Roman" w:hAnsi="Times New Roman"/>
          <w:b w:val="0"/>
          <w:i w:val="0"/>
          <w:sz w:val="20"/>
          <w:u w:val="none"/>
          <w:vertAlign w:val="subscript"/>
        </w:rPr>
        <w:t>(g)¾¾→CO</w:t>
      </w:r>
      <w:r>
        <w:rPr>
          <w:rFonts w:ascii="Times New Roman" w:hAnsi="Times New Roman"/>
          <w:b w:val="0"/>
          <w:i w:val="0"/>
          <w:sz w:val="20"/>
          <w:u w:val="none"/>
        </w:rPr>
        <w:t>z</w:t>
      </w:r>
      <w:r>
        <w:rPr>
          <w:rFonts w:ascii="Times New Roman" w:hAnsi="Times New Roman"/>
          <w:b w:val="0"/>
          <w:i w:val="0"/>
          <w:sz w:val="20"/>
          <w:u w:val="none"/>
          <w:vertAlign w:val="subscript"/>
        </w:rPr>
        <w:t>(g)ΔrH^0^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~=-393,5 kJ</w:t>
        <w:br/>
        <w:t>Số phương trình nhiệt hóa học có enthalpy chuẩn của phản ứng bằng với enthalpy tạo thành chuẩn của sản phẩm là bao nhiêu?</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157. </w:t>
      </w:r>
      <w:r>
        <w:rPr>
          <w:rFonts w:ascii="Times New Roman" w:hAnsi="Times New Roman"/>
          <w:b/>
          <w:color w:val="00695C"/>
          <w:sz w:val="19"/>
        </w:rPr>
        <w:t xml:space="preserve">[H10-C5-P3-VD-157 - Phản ứng tỏa nhiệt, phản ứng thu nhiệt và biến thiên enthalpy chuẩn - Vận dụng] </w:t>
      </w:r>
      <w:r>
        <w:rPr>
          <w:rFonts w:ascii="Times New Roman" w:hAnsi="Times New Roman"/>
          <w:b w:val="0"/>
          <w:i w:val="0"/>
          <w:sz w:val="20"/>
          <w:u w:val="none"/>
        </w:rPr>
        <w:t>Cho phương trình nhiệt hóa học của phản ứng:</w:t>
        <w:br/>
        <w:t>3H</w:t>
      </w:r>
      <w:r>
        <w:rPr>
          <w:rFonts w:ascii="Times New Roman" w:hAnsi="Times New Roman"/>
          <w:b w:val="0"/>
          <w:i w:val="0"/>
          <w:sz w:val="20"/>
          <w:u w:val="none"/>
          <w:vertAlign w:val="subscript"/>
        </w:rPr>
        <w:t>2</w:t>
      </w:r>
      <w:r>
        <w:rPr>
          <w:rFonts w:ascii="Times New Roman" w:hAnsi="Times New Roman"/>
          <w:b w:val="0"/>
          <w:i w:val="0"/>
          <w:sz w:val="20"/>
          <w:u w:val="none"/>
        </w:rPr>
        <w:t>(g) + N</w:t>
      </w:r>
      <w:r>
        <w:rPr>
          <w:rFonts w:ascii="Times New Roman" w:hAnsi="Times New Roman"/>
          <w:b w:val="0"/>
          <w:i w:val="0"/>
          <w:sz w:val="20"/>
          <w:u w:val="none"/>
          <w:vertAlign w:val="subscript"/>
        </w:rPr>
        <w:t>2</w:t>
      </w:r>
      <w:r>
        <w:rPr>
          <w:rFonts w:ascii="Times New Roman" w:hAnsi="Times New Roman"/>
          <w:b w:val="0"/>
          <w:i w:val="0"/>
          <w:sz w:val="20"/>
          <w:u w:val="none"/>
        </w:rPr>
        <w:t>(g) ¾t¾→°2NH</w:t>
      </w:r>
      <w:r>
        <w:rPr>
          <w:rFonts w:ascii="Times New Roman" w:hAnsi="Times New Roman"/>
          <w:b w:val="0"/>
          <w:i w:val="0"/>
          <w:sz w:val="20"/>
          <w:u w:val="none"/>
          <w:vertAlign w:val="subscript"/>
        </w:rPr>
        <w:t>3</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–91,8 kJ</w:t>
        <w:br/>
        <w:t>Lượng nhiệt tỏa ra khi dùng 3 gam khí H</w:t>
      </w:r>
      <w:r>
        <w:rPr>
          <w:rFonts w:ascii="Times New Roman" w:hAnsi="Times New Roman"/>
          <w:b w:val="0"/>
          <w:i w:val="0"/>
          <w:sz w:val="20"/>
          <w:u w:val="none"/>
        </w:rPr>
        <w:t>2</w:t>
      </w:r>
      <w:r>
        <w:rPr>
          <w:rFonts w:ascii="Times New Roman" w:hAnsi="Times New Roman"/>
          <w:b w:val="0"/>
          <w:i w:val="0"/>
          <w:sz w:val="20"/>
          <w:u w:val="none"/>
          <w:vertAlign w:val="subscript"/>
        </w:rPr>
        <w:t xml:space="preserve"> để tạo thành khí NH</w:t>
      </w:r>
      <w:r>
        <w:rPr>
          <w:rFonts w:ascii="Times New Roman" w:hAnsi="Times New Roman"/>
          <w:b w:val="0"/>
          <w:i w:val="0"/>
          <w:sz w:val="20"/>
          <w:u w:val="none"/>
        </w:rPr>
        <w:t>3~ là bao nhiêu kJ? (Kết quả làm tròn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158. </w:t>
      </w:r>
      <w:r>
        <w:rPr>
          <w:rFonts w:ascii="Times New Roman" w:hAnsi="Times New Roman"/>
          <w:b/>
          <w:color w:val="00695C"/>
          <w:sz w:val="19"/>
        </w:rPr>
        <w:t xml:space="preserve">[H10-C5-P3-VD-158 - Phản ứng tỏa nhiệt, phản ứng thu nhiệt và biến thiên enthalpy chuẩn - Vận dụng] </w:t>
      </w:r>
      <w:r>
        <w:rPr>
          <w:rFonts w:ascii="Times New Roman" w:hAnsi="Times New Roman"/>
          <w:b w:val="0"/>
          <w:i w:val="0"/>
          <w:sz w:val="20"/>
          <w:u w:val="none"/>
        </w:rPr>
        <w:t>Cho phương trình nhiệt hóa học của phản ứng giữa sulfur dioxide và oxygen:</w:t>
        <w:br/>
        <w:t>2SO</w:t>
      </w:r>
      <w:r>
        <w:rPr>
          <w:rFonts w:ascii="Times New Roman" w:hAnsi="Times New Roman"/>
          <w:b w:val="0"/>
          <w:i w:val="0"/>
          <w:sz w:val="20"/>
          <w:u w:val="none"/>
          <w:vertAlign w:val="subscript"/>
        </w:rPr>
        <w:t>2</w:t>
      </w:r>
      <w:r>
        <w:rPr>
          <w:rFonts w:ascii="Times New Roman" w:hAnsi="Times New Roman"/>
          <w:b w:val="0"/>
          <w:i w:val="0"/>
          <w:sz w:val="20"/>
          <w:u w:val="none"/>
        </w:rPr>
        <w:t>(g) + O</w:t>
      </w:r>
      <w:r>
        <w:rPr>
          <w:rFonts w:ascii="Times New Roman" w:hAnsi="Times New Roman"/>
          <w:b w:val="0"/>
          <w:i w:val="0"/>
          <w:sz w:val="20"/>
          <w:u w:val="none"/>
          <w:vertAlign w:val="subscript"/>
        </w:rPr>
        <w:t>2</w:t>
      </w:r>
      <w:r>
        <w:rPr>
          <w:rFonts w:ascii="Times New Roman" w:hAnsi="Times New Roman"/>
          <w:b w:val="0"/>
          <w:i w:val="0"/>
          <w:sz w:val="20"/>
          <w:u w:val="none"/>
        </w:rPr>
        <w:t>(g) ¾¾→2SO</w:t>
      </w:r>
      <w:r>
        <w:rPr>
          <w:rFonts w:ascii="Times New Roman" w:hAnsi="Times New Roman"/>
          <w:b w:val="0"/>
          <w:i w:val="0"/>
          <w:sz w:val="20"/>
          <w:u w:val="none"/>
          <w:vertAlign w:val="subscript"/>
        </w:rPr>
        <w:t>3</w:t>
      </w:r>
      <w:r>
        <w:rPr>
          <w:rFonts w:ascii="Times New Roman" w:hAnsi="Times New Roman"/>
          <w:b w:val="0"/>
          <w:i w:val="0"/>
          <w:sz w:val="20"/>
          <w:u w:val="none"/>
        </w:rPr>
        <w:t>(g)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–197 kJ</w:t>
        <w:br/>
        <w:t>Giá trị biến thiên enthalpy chuẩn của phản ứng SO</w:t>
      </w:r>
      <w:r>
        <w:rPr>
          <w:rFonts w:ascii="Times New Roman" w:hAnsi="Times New Roman"/>
          <w:b w:val="0"/>
          <w:i w:val="0"/>
          <w:sz w:val="20"/>
          <w:u w:val="none"/>
        </w:rPr>
        <w:t>3</w:t>
      </w:r>
      <w:r>
        <w:rPr>
          <w:rFonts w:ascii="Times New Roman" w:hAnsi="Times New Roman"/>
          <w:b w:val="0"/>
          <w:i w:val="0"/>
          <w:sz w:val="20"/>
          <w:u w:val="none"/>
          <w:vertAlign w:val="subscript"/>
        </w:rPr>
        <w:t>(g) ¾¾→SO</w:t>
      </w:r>
      <w:r>
        <w:rPr>
          <w:rFonts w:ascii="Times New Roman" w:hAnsi="Times New Roman"/>
          <w:b w:val="0"/>
          <w:i w:val="0"/>
          <w:sz w:val="20"/>
          <w:u w:val="none"/>
        </w:rPr>
        <w:t>2</w:t>
      </w:r>
      <w:r>
        <w:rPr>
          <w:rFonts w:ascii="Times New Roman" w:hAnsi="Times New Roman"/>
          <w:b w:val="0"/>
          <w:i w:val="0"/>
          <w:sz w:val="20"/>
          <w:u w:val="none"/>
          <w:vertAlign w:val="subscript"/>
        </w:rPr>
        <w:t>(g) + (1)/(2)O</w:t>
      </w:r>
      <w:r>
        <w:rPr>
          <w:rFonts w:ascii="Times New Roman" w:hAnsi="Times New Roman"/>
          <w:b w:val="0"/>
          <w:i w:val="0"/>
          <w:sz w:val="20"/>
          <w:u w:val="none"/>
        </w:rPr>
        <w:t>2~(g) là bao nhiêu? (Kết quả làm tròn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159. </w:t>
      </w:r>
      <w:r>
        <w:rPr>
          <w:rFonts w:ascii="Times New Roman" w:hAnsi="Times New Roman"/>
          <w:b/>
          <w:color w:val="00695C"/>
          <w:sz w:val="19"/>
        </w:rPr>
        <w:t xml:space="preserve">[H10-C5-P3-VD-159 - Ý nghĩa thực tiễn và ứng dụng năng lượng hóa học - Vận dụng] </w:t>
      </w:r>
      <w:r>
        <w:rPr>
          <w:rFonts w:ascii="Times New Roman" w:hAnsi="Times New Roman"/>
          <w:b w:val="0"/>
          <w:i w:val="0"/>
          <w:sz w:val="20"/>
          <w:u w:val="none"/>
        </w:rPr>
        <w:t>Một mẫu cồn X (thành phần chính là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có lẫn methanol (CH</w:t>
      </w:r>
      <w:r>
        <w:rPr>
          <w:rFonts w:ascii="Times New Roman" w:hAnsi="Times New Roman"/>
          <w:b w:val="0"/>
          <w:i w:val="0"/>
          <w:sz w:val="20"/>
          <w:u w:val="none"/>
          <w:vertAlign w:val="subscript"/>
        </w:rPr>
        <w:t>3</w:t>
      </w:r>
      <w:r>
        <w:rPr>
          <w:rFonts w:ascii="Times New Roman" w:hAnsi="Times New Roman"/>
          <w:b w:val="0"/>
          <w:i w:val="0"/>
          <w:sz w:val="20"/>
          <w:u w:val="none"/>
        </w:rPr>
        <w:t>OH). Đốt cháy 10 g cồn X tỏa ra nhiệt lượng 291,9 kJ. Biết rằng:</w:t>
        <w:br/>
        <w:t>CH</w:t>
      </w:r>
      <w:r>
        <w:rPr>
          <w:rFonts w:ascii="Times New Roman" w:hAnsi="Times New Roman"/>
          <w:b w:val="0"/>
          <w:i w:val="0"/>
          <w:sz w:val="20"/>
          <w:u w:val="none"/>
          <w:vertAlign w:val="subscript"/>
        </w:rPr>
        <w:t>3</w:t>
      </w:r>
      <w:r>
        <w:rPr>
          <w:rFonts w:ascii="Times New Roman" w:hAnsi="Times New Roman"/>
          <w:b w:val="0"/>
          <w:i w:val="0"/>
          <w:sz w:val="20"/>
          <w:u w:val="none"/>
        </w:rPr>
        <w:t>OH(l) + (3)/(2)O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=-716kJ</w:t>
        <w:br/>
        <w:t>C</w:t>
      </w:r>
      <w:r>
        <w:rPr>
          <w:rFonts w:ascii="Times New Roman" w:hAnsi="Times New Roman"/>
          <w:b w:val="0"/>
          <w:i w:val="0"/>
          <w:sz w:val="20"/>
          <w:u w:val="none"/>
        </w:rPr>
        <w:t>2</w:t>
      </w:r>
      <w:r>
        <w:rPr>
          <w:rFonts w:ascii="Times New Roman" w:hAnsi="Times New Roman"/>
          <w:b w:val="0"/>
          <w:i w:val="0"/>
          <w:sz w:val="20"/>
          <w:u w:val="none"/>
          <w:vertAlign w:val="subscript"/>
        </w:rPr>
        <w:t>H</w:t>
      </w:r>
      <w:r>
        <w:rPr>
          <w:rFonts w:ascii="Times New Roman" w:hAnsi="Times New Roman"/>
          <w:b w:val="0"/>
          <w:i w:val="0"/>
          <w:sz w:val="20"/>
          <w:u w:val="none"/>
        </w:rPr>
        <w:t>5</w:t>
      </w:r>
      <w:r>
        <w:rPr>
          <w:rFonts w:ascii="Times New Roman" w:hAnsi="Times New Roman"/>
          <w:b w:val="0"/>
          <w:i w:val="0"/>
          <w:sz w:val="20"/>
          <w:u w:val="none"/>
          <w:vertAlign w:val="subscript"/>
        </w:rPr>
        <w:t>OH(l) + 3O</w:t>
      </w:r>
      <w:r>
        <w:rPr>
          <w:rFonts w:ascii="Times New Roman" w:hAnsi="Times New Roman"/>
          <w:b w:val="0"/>
          <w:i w:val="0"/>
          <w:sz w:val="20"/>
          <w:u w:val="none"/>
        </w:rPr>
        <w:t>2</w:t>
      </w:r>
      <w:r>
        <w:rPr>
          <w:rFonts w:ascii="Times New Roman" w:hAnsi="Times New Roman"/>
          <w:b w:val="0"/>
          <w:i w:val="0"/>
          <w:sz w:val="20"/>
          <w:u w:val="none"/>
          <w:vertAlign w:val="subscript"/>
        </w:rPr>
        <w:t>(g) ¾¾→ 2CO</w:t>
      </w:r>
      <w:r>
        <w:rPr>
          <w:rFonts w:ascii="Times New Roman" w:hAnsi="Times New Roman"/>
          <w:b w:val="0"/>
          <w:i w:val="0"/>
          <w:sz w:val="20"/>
          <w:u w:val="none"/>
        </w:rPr>
        <w:t>2</w:t>
      </w:r>
      <w:r>
        <w:rPr>
          <w:rFonts w:ascii="Times New Roman" w:hAnsi="Times New Roman"/>
          <w:b w:val="0"/>
          <w:i w:val="0"/>
          <w:sz w:val="20"/>
          <w:u w:val="none"/>
          <w:vertAlign w:val="subscript"/>
        </w:rPr>
        <w:t>(g) + 3H</w:t>
      </w:r>
      <w:r>
        <w:rPr>
          <w:rFonts w:ascii="Times New Roman" w:hAnsi="Times New Roman"/>
          <w:b w:val="0"/>
          <w:i w:val="0"/>
          <w:sz w:val="20"/>
          <w:u w:val="none"/>
        </w:rPr>
        <w:t>2</w:t>
      </w:r>
      <w:r>
        <w:rPr>
          <w:rFonts w:ascii="Times New Roman" w:hAnsi="Times New Roman"/>
          <w:b w:val="0"/>
          <w:i w:val="0"/>
          <w:sz w:val="20"/>
          <w:u w:val="none"/>
          <w:vertAlign w:val="subscript"/>
        </w:rPr>
        <w:t>O(l) 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=-1370kJ</w:t>
        <w:br/>
        <w:t>Phần trăm khối lượng của methanol C</w:t>
      </w:r>
      <w:r>
        <w:rPr>
          <w:rFonts w:ascii="Times New Roman" w:hAnsi="Times New Roman"/>
          <w:b w:val="0"/>
          <w:i w:val="0"/>
          <w:sz w:val="20"/>
          <w:u w:val="none"/>
        </w:rPr>
        <w:t>z</w:t>
      </w:r>
      <w:r>
        <w:rPr>
          <w:rFonts w:ascii="Times New Roman" w:hAnsi="Times New Roman"/>
          <w:b w:val="0"/>
          <w:i w:val="0"/>
          <w:sz w:val="20"/>
          <w:u w:val="none"/>
          <w:vertAlign w:val="subscript"/>
        </w:rPr>
        <w:t>H</w:t>
      </w:r>
      <w:r>
        <w:rPr>
          <w:rFonts w:ascii="Times New Roman" w:hAnsi="Times New Roman"/>
          <w:b w:val="0"/>
          <w:i w:val="0"/>
          <w:sz w:val="20"/>
          <w:u w:val="none"/>
        </w:rPr>
        <w:t>5~OHcó trong X bằng bao nhiêu phần trăm? (Kết quả làm tròn đến hàng đơn vị)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160. </w:t>
      </w:r>
      <w:r>
        <w:rPr>
          <w:rFonts w:ascii="Times New Roman" w:hAnsi="Times New Roman"/>
          <w:b/>
          <w:color w:val="00695C"/>
          <w:sz w:val="19"/>
        </w:rPr>
        <w:t xml:space="preserve">[H10-C5-P3-VD-160 - Phản ứng tỏa nhiệt, phản ứng thu nhiệt và biến thiên enthalpy chuẩn - Vận dụng] </w:t>
      </w:r>
      <w:r>
        <w:rPr>
          <w:rFonts w:ascii="Times New Roman" w:hAnsi="Times New Roman"/>
          <w:b w:val="0"/>
          <w:i w:val="0"/>
          <w:sz w:val="20"/>
          <w:u w:val="none"/>
        </w:rPr>
        <w:t>Quá trình hoà tan calcium chloride trong nước:</w:t>
        <w:br/>
        <w:t>CaCl</w:t>
      </w:r>
      <w:r>
        <w:rPr>
          <w:rFonts w:ascii="Times New Roman" w:hAnsi="Times New Roman"/>
          <w:b w:val="0"/>
          <w:i w:val="0"/>
          <w:sz w:val="20"/>
          <w:u w:val="none"/>
          <w:vertAlign w:val="subscript"/>
        </w:rPr>
        <w:t>2</w:t>
      </w:r>
      <w:r>
        <w:rPr>
          <w:rFonts w:ascii="Times New Roman" w:hAnsi="Times New Roman"/>
          <w:b w:val="0"/>
          <w:i w:val="0"/>
          <w:sz w:val="20"/>
          <w:u w:val="none"/>
        </w:rPr>
        <w:t>(s) ¾¾→ Ca</w:t>
      </w:r>
      <w:r>
        <w:rPr>
          <w:rFonts w:ascii="Times New Roman" w:hAnsi="Times New Roman"/>
          <w:b w:val="0"/>
          <w:i w:val="0"/>
          <w:sz w:val="20"/>
          <w:u w:val="none"/>
          <w:vertAlign w:val="superscript"/>
        </w:rPr>
        <w:t>2+</w:t>
      </w:r>
      <w:r>
        <w:rPr>
          <w:rFonts w:ascii="Times New Roman" w:hAnsi="Times New Roman"/>
          <w:b w:val="0"/>
          <w:i w:val="0"/>
          <w:sz w:val="20"/>
          <w:u w:val="none"/>
        </w:rPr>
        <w:t>(ag) + 2Cl</w:t>
      </w:r>
      <w:r>
        <w:rPr>
          <w:rFonts w:ascii="Times New Roman" w:hAnsi="Times New Roman"/>
          <w:b w:val="0"/>
          <w:i w:val="0"/>
          <w:sz w:val="20"/>
          <w:u w:val="none"/>
          <w:vertAlign w:val="superscript"/>
        </w:rPr>
        <w:t>-</w:t>
      </w:r>
      <w:r>
        <w:rPr>
          <w:rFonts w:ascii="Times New Roman" w:hAnsi="Times New Roman"/>
          <w:b w:val="0"/>
          <w:i w:val="0"/>
          <w:sz w:val="20"/>
          <w:u w:val="none"/>
        </w:rPr>
        <w:t>(ag)</w:t>
        <w:tab/>
        <w:t>ΔrHo</w:t>
      </w:r>
      <w:r>
        <w:rPr>
          <w:rFonts w:ascii="Times New Roman" w:hAnsi="Times New Roman"/>
          <w:b w:val="0"/>
          <w:i w:val="0"/>
          <w:sz w:val="20"/>
          <w:u w:val="none"/>
          <w:vertAlign w:val="subscript"/>
        </w:rPr>
        <w:t>z</w:t>
      </w:r>
      <w:r>
        <w:rPr>
          <w:rFonts w:ascii="Times New Roman" w:hAnsi="Times New Roman"/>
          <w:b w:val="0"/>
          <w:i w:val="0"/>
          <w:sz w:val="20"/>
          <w:u w:val="none"/>
        </w:rPr>
        <w:t>98~~ = ?</w:t>
        <w:br/>
        <w:t>Giá trị biến thiên enthalpy chuẩn (kJ) của quá trình là bao nhiêu? (Kết quả làm tròn đến hàng đơn vị).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161. </w:t>
      </w:r>
      <w:r>
        <w:rPr>
          <w:rFonts w:ascii="Times New Roman" w:hAnsi="Times New Roman"/>
          <w:b/>
          <w:color w:val="00695C"/>
          <w:sz w:val="19"/>
        </w:rPr>
        <w:t xml:space="preserve">[H10-C5-P3-VD-161 - Tính biến thiên enthalpy của phản ứng hóa học - Vận dụng] </w:t>
      </w:r>
      <w:r>
        <w:rPr>
          <w:rFonts w:ascii="Times New Roman" w:hAnsi="Times New Roman"/>
          <w:b w:val="0"/>
          <w:i w:val="0"/>
          <w:sz w:val="20"/>
          <w:u w:val="none"/>
        </w:rPr>
        <w:t>Phosgene (COCl</w:t>
      </w:r>
      <w:r>
        <w:rPr>
          <w:rFonts w:ascii="Times New Roman" w:hAnsi="Times New Roman"/>
          <w:b w:val="0"/>
          <w:i w:val="0"/>
          <w:sz w:val="20"/>
          <w:u w:val="none"/>
          <w:vertAlign w:val="subscript"/>
        </w:rPr>
        <w:t>2</w:t>
      </w:r>
      <w:r>
        <w:rPr>
          <w:rFonts w:ascii="Times New Roman" w:hAnsi="Times New Roman"/>
          <w:b w:val="0"/>
          <w:i w:val="0"/>
          <w:sz w:val="20"/>
          <w:u w:val="none"/>
        </w:rPr>
        <w:t>) là chất khí không màu, mùi cỏ mục, dễ hoá lỏng; khối lượng riêng 1,420 g/cm</w:t>
      </w:r>
      <w:r>
        <w:rPr>
          <w:rFonts w:ascii="Times New Roman" w:hAnsi="Times New Roman"/>
          <w:b w:val="0"/>
          <w:i w:val="0"/>
          <w:sz w:val="20"/>
          <w:u w:val="none"/>
          <w:vertAlign w:val="superscript"/>
        </w:rPr>
        <w:t>3</w:t>
      </w:r>
      <w:r>
        <w:rPr>
          <w:rFonts w:ascii="Times New Roman" w:hAnsi="Times New Roman"/>
          <w:b w:val="0"/>
          <w:i w:val="0"/>
          <w:sz w:val="20"/>
          <w:u w:val="none"/>
        </w:rPr>
        <w:t>(ở 0 °C); t</w:t>
      </w:r>
      <w:r>
        <w:rPr>
          <w:rFonts w:ascii="Times New Roman" w:hAnsi="Times New Roman"/>
          <w:b w:val="0"/>
          <w:i w:val="0"/>
          <w:sz w:val="20"/>
          <w:u w:val="none"/>
          <w:vertAlign w:val="subscript"/>
        </w:rPr>
        <w:t>s</w:t>
      </w:r>
      <w:r>
        <w:rPr>
          <w:rFonts w:ascii="Times New Roman" w:hAnsi="Times New Roman"/>
          <w:b w:val="0"/>
          <w:i w:val="0"/>
          <w:sz w:val="20"/>
          <w:u w:val="none"/>
        </w:rPr>
        <w:t xml:space="preserve"> = 8,2 °C. Phosgene ít tan trong nước; dễ tan trong các dung môi hữu cơ, bị thủy phân chậm bằng hơi nước; không cháy; là sản phẩm công nghiệp quan trọng; dùng trong tổng hợp hữu cơ để sản xuất sản phẩm nhuộm, chất diệt cỏ, polyurethane,... Phosgene là một chất độc, ở nồng độ 0,005 mg/L đã nguy hiểm đối với người; trong khoảng 0,1 –0,3 mg/L, gây tử vong sau khoảng 15 phút. Phosgene được điều chế bằng cách cho hỗn hợp CO và Cl</w:t>
      </w:r>
      <w:r>
        <w:rPr>
          <w:rFonts w:ascii="Times New Roman" w:hAnsi="Times New Roman"/>
          <w:b w:val="0"/>
          <w:i w:val="0"/>
          <w:sz w:val="20"/>
          <w:u w:val="none"/>
          <w:vertAlign w:val="subscript"/>
        </w:rPr>
        <w:t>2</w:t>
      </w:r>
      <w:r>
        <w:rPr>
          <w:rFonts w:ascii="Times New Roman" w:hAnsi="Times New Roman"/>
          <w:b w:val="0"/>
          <w:i w:val="0"/>
          <w:sz w:val="20"/>
          <w:u w:val="none"/>
        </w:rPr>
        <w:t xml:space="preserve"> đi qua than hoạt tính.</w:t>
        <w:br/>
        <w:t>CO(g) + Cl</w:t>
      </w:r>
      <w:r>
        <w:rPr>
          <w:rFonts w:ascii="Times New Roman" w:hAnsi="Times New Roman"/>
          <w:b w:val="0"/>
          <w:i w:val="0"/>
          <w:sz w:val="20"/>
          <w:u w:val="none"/>
          <w:vertAlign w:val="subscript"/>
        </w:rPr>
        <w:t>2</w:t>
      </w:r>
      <w:r>
        <w:rPr>
          <w:rFonts w:ascii="Times New Roman" w:hAnsi="Times New Roman"/>
          <w:b w:val="0"/>
          <w:i w:val="0"/>
          <w:sz w:val="20"/>
          <w:u w:val="none"/>
        </w:rPr>
        <w:t>(g) ¾C¾→ COCl</w:t>
      </w:r>
      <w:r>
        <w:rPr>
          <w:rFonts w:ascii="Times New Roman" w:hAnsi="Times New Roman"/>
          <w:b w:val="0"/>
          <w:i w:val="0"/>
          <w:sz w:val="20"/>
          <w:u w:val="none"/>
          <w:vertAlign w:val="subscript"/>
        </w:rPr>
        <w:t>2</w:t>
      </w:r>
      <w:r>
        <w:rPr>
          <w:rFonts w:ascii="Times New Roman" w:hAnsi="Times New Roman"/>
          <w:b w:val="0"/>
          <w:i w:val="0"/>
          <w:sz w:val="20"/>
          <w:u w:val="none"/>
        </w:rPr>
        <w:t>(g)</w:t>
        <w:br/>
        <w:t>Biết: E</w:t>
      </w:r>
      <w:r>
        <w:rPr>
          <w:rFonts w:ascii="Times New Roman" w:hAnsi="Times New Roman"/>
          <w:b w:val="0"/>
          <w:i w:val="0"/>
          <w:sz w:val="20"/>
          <w:u w:val="none"/>
          <w:vertAlign w:val="subscript"/>
        </w:rPr>
        <w:t>b</w:t>
      </w:r>
      <w:r>
        <w:rPr>
          <w:rFonts w:ascii="Times New Roman" w:hAnsi="Times New Roman"/>
          <w:b w:val="0"/>
          <w:i w:val="0"/>
          <w:sz w:val="20"/>
          <w:u w:val="none"/>
        </w:rPr>
        <w:t>(Cl–Cl) = 243 kJ/mol; E</w:t>
      </w:r>
      <w:r>
        <w:rPr>
          <w:rFonts w:ascii="Times New Roman" w:hAnsi="Times New Roman"/>
          <w:b w:val="0"/>
          <w:i w:val="0"/>
          <w:sz w:val="20"/>
          <w:u w:val="none"/>
          <w:vertAlign w:val="subscript"/>
        </w:rPr>
        <w:t>b</w:t>
      </w:r>
      <w:r>
        <w:rPr>
          <w:rFonts w:ascii="Times New Roman" w:hAnsi="Times New Roman"/>
          <w:b w:val="0"/>
          <w:i w:val="0"/>
          <w:sz w:val="20"/>
          <w:u w:val="none"/>
        </w:rPr>
        <w:t>(C–Cl)= 339 kJ/mol; E</w:t>
      </w:r>
      <w:r>
        <w:rPr>
          <w:rFonts w:ascii="Times New Roman" w:hAnsi="Times New Roman"/>
          <w:b w:val="0"/>
          <w:i w:val="0"/>
          <w:sz w:val="20"/>
          <w:u w:val="none"/>
          <w:vertAlign w:val="subscript"/>
        </w:rPr>
        <w:t>b</w:t>
      </w:r>
      <w:r>
        <w:rPr>
          <w:rFonts w:ascii="Times New Roman" w:hAnsi="Times New Roman"/>
          <w:b w:val="0"/>
          <w:i w:val="0"/>
          <w:sz w:val="20"/>
          <w:u w:val="none"/>
        </w:rPr>
        <w:t>(C=O) = 745 kJ/mol; E</w:t>
      </w:r>
      <w:r>
        <w:rPr>
          <w:rFonts w:ascii="Times New Roman" w:hAnsi="Times New Roman"/>
          <w:b w:val="0"/>
          <w:i w:val="0"/>
          <w:sz w:val="20"/>
          <w:u w:val="none"/>
          <w:vertAlign w:val="subscript"/>
        </w:rPr>
        <w:t>b</w:t>
      </w:r>
      <w:r>
        <w:rPr>
          <w:rFonts w:ascii="Times New Roman" w:hAnsi="Times New Roman"/>
          <w:b w:val="0"/>
          <w:i w:val="0"/>
          <w:sz w:val="20"/>
          <w:u w:val="none"/>
        </w:rPr>
        <w:t>(C≡O) = 1075 kJ/mol.</w:t>
        <w:br/>
        <w:t>Hãy tính biến thiên enthalpy của phản ứng tạo thành phosgene từ CO và Cl</w:t>
      </w:r>
      <w:r>
        <w:rPr>
          <w:rFonts w:ascii="Times New Roman" w:hAnsi="Times New Roman"/>
          <w:b w:val="0"/>
          <w:i w:val="0"/>
          <w:sz w:val="20"/>
          <w:u w:val="none"/>
          <w:vertAlign w:val="subscript"/>
        </w:rPr>
        <w:t>2</w:t>
      </w:r>
      <w:r>
        <w:rPr>
          <w:rFonts w:ascii="Times New Roman" w:hAnsi="Times New Roman"/>
          <w:b w:val="0"/>
          <w:i w:val="0"/>
          <w:sz w:val="20"/>
          <w:u w:val="none"/>
        </w:rPr>
        <w:t>. (Kết quả làm tròn đến hàng đơn vị).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162. </w:t>
      </w:r>
      <w:r>
        <w:rPr>
          <w:rFonts w:ascii="Times New Roman" w:hAnsi="Times New Roman"/>
          <w:b/>
          <w:color w:val="00695C"/>
          <w:sz w:val="19"/>
        </w:rPr>
        <w:t xml:space="preserve">[H10-C5-P3-VD-162 - Phản ứng tỏa nhiệt, phản ứng thu nhiệt và biến thiên enthalpy chuẩn - Vận dụng] </w:t>
      </w:r>
      <w:r>
        <w:rPr>
          <w:rFonts w:ascii="Times New Roman" w:hAnsi="Times New Roman"/>
          <w:b w:val="0"/>
          <w:i w:val="0"/>
          <w:sz w:val="20"/>
          <w:u w:val="none"/>
        </w:rPr>
        <w:t>Cho phản ứng phân hủy hydrazine: N</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(g) ¾¾→ N</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(g). Tính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của phản ứng theo kJ. (Kết quả làm tròn đến hàng đơn vị). Biết: E</w:t>
      </w:r>
      <w:r>
        <w:rPr>
          <w:rFonts w:ascii="Times New Roman" w:hAnsi="Times New Roman"/>
          <w:b w:val="0"/>
          <w:i w:val="0"/>
          <w:sz w:val="20"/>
          <w:u w:val="none"/>
        </w:rPr>
        <w:t>b</w:t>
      </w:r>
      <w:r>
        <w:rPr>
          <w:rFonts w:ascii="Times New Roman" w:hAnsi="Times New Roman"/>
          <w:b w:val="0"/>
          <w:i w:val="0"/>
          <w:sz w:val="20"/>
          <w:u w:val="none"/>
          <w:vertAlign w:val="subscript"/>
        </w:rPr>
        <w:t>(N–N) = 160 kJ/mol; E</w:t>
      </w:r>
      <w:r>
        <w:rPr>
          <w:rFonts w:ascii="Times New Roman" w:hAnsi="Times New Roman"/>
          <w:b w:val="0"/>
          <w:i w:val="0"/>
          <w:sz w:val="20"/>
          <w:u w:val="none"/>
        </w:rPr>
        <w:t>b</w:t>
      </w:r>
      <w:r>
        <w:rPr>
          <w:rFonts w:ascii="Times New Roman" w:hAnsi="Times New Roman"/>
          <w:b w:val="0"/>
          <w:i w:val="0"/>
          <w:sz w:val="20"/>
          <w:u w:val="none"/>
          <w:vertAlign w:val="subscript"/>
        </w:rPr>
        <w:t>(N–H) = 391 kJ/mol; E</w:t>
      </w:r>
      <w:r>
        <w:rPr>
          <w:rFonts w:ascii="Times New Roman" w:hAnsi="Times New Roman"/>
          <w:b w:val="0"/>
          <w:i w:val="0"/>
          <w:sz w:val="20"/>
          <w:u w:val="none"/>
        </w:rPr>
        <w:t>b</w:t>
      </w:r>
      <w:r>
        <w:rPr>
          <w:rFonts w:ascii="Times New Roman" w:hAnsi="Times New Roman"/>
          <w:b w:val="0"/>
          <w:i w:val="0"/>
          <w:sz w:val="20"/>
          <w:u w:val="none"/>
          <w:vertAlign w:val="subscript"/>
        </w:rPr>
        <w:t>(N≡N) = 945 kJ/mol, E</w:t>
      </w:r>
      <w:r>
        <w:rPr>
          <w:rFonts w:ascii="Times New Roman" w:hAnsi="Times New Roman"/>
          <w:b w:val="0"/>
          <w:i w:val="0"/>
          <w:sz w:val="20"/>
          <w:u w:val="none"/>
        </w:rPr>
        <w:t>b~(H–H) = 432 kJ/mol.</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163. </w:t>
      </w:r>
      <w:r>
        <w:rPr>
          <w:rFonts w:ascii="Times New Roman" w:hAnsi="Times New Roman"/>
          <w:b/>
          <w:color w:val="00695C"/>
          <w:sz w:val="19"/>
        </w:rPr>
        <w:t xml:space="preserve">[H10-C5-P3-VD-163 - Ý nghĩa thực tiễn và ứng dụng năng lượng hóa học - Vận dụng] </w:t>
      </w:r>
      <w:r>
        <w:rPr>
          <w:rFonts w:ascii="Times New Roman" w:hAnsi="Times New Roman"/>
          <w:b w:val="0"/>
          <w:i w:val="0"/>
          <w:sz w:val="20"/>
          <w:u w:val="none"/>
        </w:rPr>
        <w:t>Methane là thành phần chính của khí thiên nhiên. Xét phản ứng đốt cháy methane:</w:t>
        <w:br/>
        <w:t>CH</w:t>
      </w:r>
      <w:r>
        <w:rPr>
          <w:rFonts w:ascii="Times New Roman" w:hAnsi="Times New Roman"/>
          <w:b w:val="0"/>
          <w:i w:val="0"/>
          <w:sz w:val="20"/>
          <w:u w:val="none"/>
          <w:vertAlign w:val="subscript"/>
        </w:rPr>
        <w:t>4</w:t>
      </w:r>
      <w:r>
        <w:rPr>
          <w:rFonts w:ascii="Times New Roman" w:hAnsi="Times New Roman"/>
          <w:b w:val="0"/>
          <w:i w:val="0"/>
          <w:sz w:val="20"/>
          <w:u w:val="none"/>
        </w:rPr>
        <w:t>(g) + 2O</w:t>
      </w:r>
      <w:r>
        <w:rPr>
          <w:rFonts w:ascii="Times New Roman" w:hAnsi="Times New Roman"/>
          <w:b w:val="0"/>
          <w:i w:val="0"/>
          <w:sz w:val="20"/>
          <w:u w:val="none"/>
          <w:vertAlign w:val="subscript"/>
        </w:rPr>
        <w:t>2</w:t>
      </w:r>
      <w:r>
        <w:rPr>
          <w:rFonts w:ascii="Times New Roman" w:hAnsi="Times New Roman"/>
          <w:b w:val="0"/>
          <w:i w:val="0"/>
          <w:sz w:val="20"/>
          <w:u w:val="none"/>
        </w:rPr>
        <w:t>(g) ¾¾→ CO</w:t>
      </w:r>
      <w:r>
        <w:rPr>
          <w:rFonts w:ascii="Times New Roman" w:hAnsi="Times New Roman"/>
          <w:b w:val="0"/>
          <w:i w:val="0"/>
          <w:sz w:val="20"/>
          <w:u w:val="none"/>
          <w:vertAlign w:val="subscript"/>
        </w:rPr>
        <w:t>2</w:t>
      </w:r>
      <w:r>
        <w:rPr>
          <w:rFonts w:ascii="Times New Roman" w:hAnsi="Times New Roman"/>
          <w:b w:val="0"/>
          <w:i w:val="0"/>
          <w:sz w:val="20"/>
          <w:u w:val="none"/>
        </w:rPr>
        <w:t>(g) + 2H</w:t>
      </w:r>
      <w:r>
        <w:rPr>
          <w:rFonts w:ascii="Times New Roman" w:hAnsi="Times New Roman"/>
          <w:b w:val="0"/>
          <w:i w:val="0"/>
          <w:sz w:val="20"/>
          <w:u w:val="none"/>
          <w:vertAlign w:val="subscript"/>
        </w:rPr>
        <w:t>2</w:t>
      </w:r>
      <w:r>
        <w:rPr>
          <w:rFonts w:ascii="Times New Roman" w:hAnsi="Times New Roman"/>
          <w:b w:val="0"/>
          <w:i w:val="0"/>
          <w:sz w:val="20"/>
          <w:u w:val="none"/>
        </w:rPr>
        <w:t>O(l)        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=-890,3kJ</w:t>
        <w:br/>
        <w:t>Biết nhiệt tạo thành chuẩn của CO</w:t>
      </w:r>
      <w:r>
        <w:rPr>
          <w:rFonts w:ascii="Times New Roman" w:hAnsi="Times New Roman"/>
          <w:b w:val="0"/>
          <w:i w:val="0"/>
          <w:sz w:val="20"/>
          <w:u w:val="none"/>
        </w:rPr>
        <w:t>2</w:t>
      </w:r>
      <w:r>
        <w:rPr>
          <w:rFonts w:ascii="Times New Roman" w:hAnsi="Times New Roman"/>
          <w:b w:val="0"/>
          <w:i w:val="0"/>
          <w:sz w:val="20"/>
          <w:u w:val="none"/>
          <w:vertAlign w:val="subscript"/>
        </w:rPr>
        <w:t>(g) và H</w:t>
      </w:r>
      <w:r>
        <w:rPr>
          <w:rFonts w:ascii="Times New Roman" w:hAnsi="Times New Roman"/>
          <w:b w:val="0"/>
          <w:i w:val="0"/>
          <w:sz w:val="20"/>
          <w:u w:val="none"/>
        </w:rPr>
        <w:t>2~O(l) tương ứng là –393,5 kJ/mol và –285,8 kJ/mol. Hãy tính nhiệt tạo thành chuẩn (kJ/mol) của khí methane. (Kết quả làm tròn đến hàng đơn vị).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164. </w:t>
      </w:r>
      <w:r>
        <w:rPr>
          <w:rFonts w:ascii="Times New Roman" w:hAnsi="Times New Roman"/>
          <w:b/>
          <w:color w:val="00695C"/>
          <w:sz w:val="19"/>
        </w:rPr>
        <w:t xml:space="preserve">[H10-C5-P3-VD-164 - Ý nghĩa thực tiễn và ứng dụng năng lượng hóa học - Vận dụng] </w:t>
      </w:r>
      <w:r>
        <w:rPr>
          <w:rFonts w:ascii="Times New Roman" w:hAnsi="Times New Roman"/>
          <w:b w:val="0"/>
          <w:i w:val="0"/>
          <w:sz w:val="20"/>
          <w:u w:val="none"/>
        </w:rPr>
        <w:t>Phương trình nhiệt hóa học của phản ứng nung vôi và đốt cháy CH</w:t>
      </w:r>
      <w:r>
        <w:rPr>
          <w:rFonts w:ascii="Times New Roman" w:hAnsi="Times New Roman"/>
          <w:b w:val="0"/>
          <w:i w:val="0"/>
          <w:sz w:val="20"/>
          <w:u w:val="none"/>
          <w:vertAlign w:val="subscript"/>
        </w:rPr>
        <w:t>4</w:t>
      </w:r>
      <w:r>
        <w:rPr>
          <w:rFonts w:ascii="Times New Roman" w:hAnsi="Times New Roman"/>
          <w:b w:val="0"/>
          <w:i w:val="0"/>
          <w:sz w:val="20"/>
          <w:u w:val="none"/>
        </w:rPr>
        <w:t xml:space="preserve"> như sau:</w:t>
        <w:br/>
        <w:t>(1) CaCO</w:t>
      </w:r>
      <w:r>
        <w:rPr>
          <w:rFonts w:ascii="Times New Roman" w:hAnsi="Times New Roman"/>
          <w:b w:val="0"/>
          <w:i w:val="0"/>
          <w:sz w:val="20"/>
          <w:u w:val="none"/>
          <w:vertAlign w:val="subscript"/>
        </w:rPr>
        <w:t>3</w:t>
      </w:r>
      <w:r>
        <w:rPr>
          <w:rFonts w:ascii="Times New Roman" w:hAnsi="Times New Roman"/>
          <w:b w:val="0"/>
          <w:i w:val="0"/>
          <w:sz w:val="20"/>
          <w:u w:val="none"/>
        </w:rPr>
        <w:t>(s)¾¾→CaO(s)+CO</w:t>
      </w:r>
      <w:r>
        <w:rPr>
          <w:rFonts w:ascii="Times New Roman" w:hAnsi="Times New Roman"/>
          <w:b w:val="0"/>
          <w:i w:val="0"/>
          <w:sz w:val="20"/>
          <w:u w:val="none"/>
          <w:vertAlign w:val="subscript"/>
        </w:rPr>
        <w:t>z</w:t>
      </w:r>
      <w:r>
        <w:rPr>
          <w:rFonts w:ascii="Times New Roman" w:hAnsi="Times New Roman"/>
          <w:b w:val="0"/>
          <w:i w:val="0"/>
          <w:sz w:val="20"/>
          <w:u w:val="none"/>
        </w:rPr>
        <w:t>(s)ΔrHo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=178,29kJ</w:t>
        <w:br/>
        <w:t>(2) CH</w:t>
      </w:r>
      <w:r>
        <w:rPr>
          <w:rFonts w:ascii="Times New Roman" w:hAnsi="Times New Roman"/>
          <w:b w:val="0"/>
          <w:i w:val="0"/>
          <w:sz w:val="20"/>
          <w:u w:val="none"/>
        </w:rPr>
        <w:t>4</w:t>
      </w:r>
      <w:r>
        <w:rPr>
          <w:rFonts w:ascii="Times New Roman" w:hAnsi="Times New Roman"/>
          <w:b w:val="0"/>
          <w:i w:val="0"/>
          <w:sz w:val="20"/>
          <w:u w:val="none"/>
          <w:vertAlign w:val="subscript"/>
        </w:rPr>
        <w:t>(g)+2O</w:t>
      </w:r>
      <w:r>
        <w:rPr>
          <w:rFonts w:ascii="Times New Roman" w:hAnsi="Times New Roman"/>
          <w:b w:val="0"/>
          <w:i w:val="0"/>
          <w:sz w:val="20"/>
          <w:u w:val="none"/>
        </w:rPr>
        <w:t>z</w:t>
      </w:r>
      <w:r>
        <w:rPr>
          <w:rFonts w:ascii="Times New Roman" w:hAnsi="Times New Roman"/>
          <w:b w:val="0"/>
          <w:i w:val="0"/>
          <w:sz w:val="20"/>
          <w:u w:val="none"/>
          <w:vertAlign w:val="subscript"/>
        </w:rPr>
        <w:t>(g)¾¾→CO</w:t>
      </w:r>
      <w:r>
        <w:rPr>
          <w:rFonts w:ascii="Times New Roman" w:hAnsi="Times New Roman"/>
          <w:b w:val="0"/>
          <w:i w:val="0"/>
          <w:sz w:val="20"/>
          <w:u w:val="none"/>
        </w:rPr>
        <w:t>z</w:t>
      </w:r>
      <w:r>
        <w:rPr>
          <w:rFonts w:ascii="Times New Roman" w:hAnsi="Times New Roman"/>
          <w:b w:val="0"/>
          <w:i w:val="0"/>
          <w:sz w:val="20"/>
          <w:u w:val="none"/>
          <w:vertAlign w:val="subscript"/>
        </w:rPr>
        <w:t>(g)+2H</w:t>
      </w:r>
      <w:r>
        <w:rPr>
          <w:rFonts w:ascii="Times New Roman" w:hAnsi="Times New Roman"/>
          <w:b w:val="0"/>
          <w:i w:val="0"/>
          <w:sz w:val="20"/>
          <w:u w:val="none"/>
        </w:rPr>
        <w:t>z</w:t>
      </w:r>
      <w:r>
        <w:rPr>
          <w:rFonts w:ascii="Times New Roman" w:hAnsi="Times New Roman"/>
          <w:b w:val="0"/>
          <w:i w:val="0"/>
          <w:sz w:val="20"/>
          <w:u w:val="none"/>
          <w:vertAlign w:val="subscript"/>
        </w:rPr>
        <w:t>O(l)ΔrHo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=-890,36kJ</w:t>
        <w:br/>
        <w:t>Ở điều kiện chuẩn, cần phải đốt cháy hoàn toàn bao nhiêu gam CH</w:t>
      </w:r>
      <w:r>
        <w:rPr>
          <w:rFonts w:ascii="Times New Roman" w:hAnsi="Times New Roman"/>
          <w:b w:val="0"/>
          <w:i w:val="0"/>
          <w:sz w:val="20"/>
          <w:u w:val="none"/>
        </w:rPr>
        <w:t>4</w:t>
      </w:r>
      <w:r>
        <w:rPr>
          <w:rFonts w:ascii="Times New Roman" w:hAnsi="Times New Roman"/>
          <w:b w:val="0"/>
          <w:i w:val="0"/>
          <w:sz w:val="20"/>
          <w:u w:val="none"/>
          <w:vertAlign w:val="subscript"/>
        </w:rPr>
        <w:t>(g) để cung cấp nhiệt cho phản ứng tạo 1 mol CaO bằng cách nung CaCO</w:t>
      </w:r>
      <w:r>
        <w:rPr>
          <w:rFonts w:ascii="Times New Roman" w:hAnsi="Times New Roman"/>
          <w:b w:val="0"/>
          <w:i w:val="0"/>
          <w:sz w:val="20"/>
          <w:u w:val="none"/>
        </w:rPr>
        <w:t>3~. Giả thiết hiệu suất các quá trình đều là 100%. (Kết quả làm tròn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165. </w:t>
      </w:r>
      <w:r>
        <w:rPr>
          <w:rFonts w:ascii="Times New Roman" w:hAnsi="Times New Roman"/>
          <w:b/>
          <w:color w:val="00695C"/>
          <w:sz w:val="19"/>
        </w:rPr>
        <w:t xml:space="preserve">[H10-C5-P3-VD-165 - Ý nghĩa thực tiễn và ứng dụng năng lượng hóa học - Vận dụng] </w:t>
      </w:r>
      <w:r>
        <w:rPr>
          <w:rFonts w:ascii="Times New Roman" w:hAnsi="Times New Roman"/>
          <w:b w:val="0"/>
          <w:i w:val="0"/>
          <w:sz w:val="20"/>
          <w:u w:val="none"/>
        </w:rPr>
        <w:t>Ở một lò nung vôi công nghiệp, cứ sản xuất được 1000 kg vôi sống cần dùng m kg than đá (chứa 80% carbon) làm nhiên liệu cung cấp nhiệt. Cho các phản ứng:</w:t>
        <w:br/>
        <w:t>C(s)+O</w:t>
      </w:r>
      <w:r>
        <w:rPr>
          <w:rFonts w:ascii="Times New Roman" w:hAnsi="Times New Roman"/>
          <w:b w:val="0"/>
          <w:i w:val="0"/>
          <w:sz w:val="20"/>
          <w:u w:val="none"/>
          <w:vertAlign w:val="subscript"/>
        </w:rPr>
        <w:t>z</w:t>
      </w:r>
      <w:r>
        <w:rPr>
          <w:rFonts w:ascii="Times New Roman" w:hAnsi="Times New Roman"/>
          <w:b w:val="0"/>
          <w:i w:val="0"/>
          <w:sz w:val="20"/>
          <w:u w:val="none"/>
        </w:rPr>
        <w:t>(g)¾t¾→°CO</w:t>
      </w:r>
      <w:r>
        <w:rPr>
          <w:rFonts w:ascii="Times New Roman" w:hAnsi="Times New Roman"/>
          <w:b w:val="0"/>
          <w:i w:val="0"/>
          <w:sz w:val="20"/>
          <w:u w:val="none"/>
          <w:vertAlign w:val="subscript"/>
        </w:rPr>
        <w:t>z</w:t>
      </w:r>
      <w:r>
        <w:rPr>
          <w:rFonts w:ascii="Times New Roman" w:hAnsi="Times New Roman"/>
          <w:b w:val="0"/>
          <w:i w:val="0"/>
          <w:sz w:val="20"/>
          <w:u w:val="none"/>
        </w:rPr>
        <w:t>(g)ΔrHo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=-393,5kJ</w:t>
        <w:br/>
        <w:t>CaCO</w:t>
      </w:r>
      <w:r>
        <w:rPr>
          <w:rFonts w:ascii="Times New Roman" w:hAnsi="Times New Roman"/>
          <w:b w:val="0"/>
          <w:i w:val="0"/>
          <w:sz w:val="20"/>
          <w:u w:val="none"/>
        </w:rPr>
        <w:t>3</w:t>
      </w:r>
      <w:r>
        <w:rPr>
          <w:rFonts w:ascii="Times New Roman" w:hAnsi="Times New Roman"/>
          <w:b w:val="0"/>
          <w:i w:val="0"/>
          <w:sz w:val="20"/>
          <w:u w:val="none"/>
          <w:vertAlign w:val="subscript"/>
        </w:rPr>
        <w:t>(s)¾¾→CaO(s)+CO</w:t>
      </w:r>
      <w:r>
        <w:rPr>
          <w:rFonts w:ascii="Times New Roman" w:hAnsi="Times New Roman"/>
          <w:b w:val="0"/>
          <w:i w:val="0"/>
          <w:sz w:val="20"/>
          <w:u w:val="none"/>
        </w:rPr>
        <w:t>z</w:t>
      </w:r>
      <w:r>
        <w:rPr>
          <w:rFonts w:ascii="Times New Roman" w:hAnsi="Times New Roman"/>
          <w:b w:val="0"/>
          <w:i w:val="0"/>
          <w:sz w:val="20"/>
          <w:u w:val="none"/>
          <w:vertAlign w:val="subscript"/>
        </w:rPr>
        <w:t>(s)ΔrHo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~=178,29kJ</w:t>
        <w:br/>
        <w:t>Biết hiệu suất hấp thụ ở quá trình phân hủy đá vôi là 66%. Tính giá trị của m theo đơn vị kg. (Kết quả làm tròn đến hàng đơn vị).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166. </w:t>
      </w:r>
      <w:r>
        <w:rPr>
          <w:rFonts w:ascii="Times New Roman" w:hAnsi="Times New Roman"/>
          <w:b/>
          <w:color w:val="00695C"/>
          <w:sz w:val="19"/>
        </w:rPr>
        <w:t xml:space="preserve">[H10-C5-P3-VD-166 - Ý nghĩa thực tiễn và ứng dụng năng lượng hóa học - Vận dụng] </w:t>
      </w:r>
      <w:r>
        <w:rPr>
          <w:rFonts w:ascii="Times New Roman" w:hAnsi="Times New Roman"/>
          <w:b w:val="0"/>
          <w:i w:val="0"/>
          <w:sz w:val="20"/>
          <w:u w:val="none"/>
        </w:rPr>
        <w:t>Đèn cồn là dụng cụ quen thuộc với học sinh trong giờ thực hành. Xét một đèn cồn có tốc độ tiêu thụ nhiên liệu trung bình 1,0 mL cồn 92</w:t>
      </w:r>
      <w:r>
        <w:rPr>
          <w:rFonts w:ascii="Times New Roman" w:hAnsi="Times New Roman"/>
          <w:b w:val="0"/>
          <w:i w:val="0"/>
          <w:sz w:val="20"/>
          <w:u w:val="none"/>
          <w:vertAlign w:val="superscript"/>
        </w:rPr>
        <w:t>o</w:t>
      </w:r>
      <w:r>
        <w:rPr>
          <w:rFonts w:ascii="Times New Roman" w:hAnsi="Times New Roman"/>
          <w:b w:val="0"/>
          <w:i w:val="0"/>
          <w:sz w:val="20"/>
          <w:u w:val="none"/>
        </w:rPr>
        <w:t xml:space="preserve"> trong 1 phút. Cho biết enthalpy tạo thành chuẩn của các chất:</w:t>
        <w:br/>
        <w:t>Khối lượng riêng của ethanol là 0,789 g/mL. Năng lượng của quá trình đốt cháy ethanol giải phóng ra trong 1 phút là bao nhiêu kJ? (Kết quả làm tròn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167. </w:t>
      </w:r>
      <w:r>
        <w:rPr>
          <w:rFonts w:ascii="Times New Roman" w:hAnsi="Times New Roman"/>
          <w:b/>
          <w:color w:val="00695C"/>
          <w:sz w:val="19"/>
        </w:rPr>
        <w:t xml:space="preserve">[H10-C5-P3-VD-167 - Ý nghĩa thực tiễn và ứng dụng năng lượng hóa học - Vận dụng] </w:t>
      </w:r>
      <w:r>
        <w:rPr>
          <w:rFonts w:ascii="Times New Roman" w:hAnsi="Times New Roman"/>
          <w:b w:val="0"/>
          <w:i w:val="0"/>
          <w:sz w:val="20"/>
          <w:u w:val="none"/>
        </w:rPr>
        <w:t>Một bình gas (khí hóa lỏng) chứa hỗn hợp propane và butane với tỉ lệ mol 1:2. Xác định nhiệt lượng tỏa ra khi đốt cháy hoàn toàn 12 kg khí gas trên ở điều kiện chuẩn. Cho biết các phương trình nhiệt hóa học sau:</w:t>
        <w:b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(g) + 5O</w:t>
      </w:r>
      <w:r>
        <w:rPr>
          <w:rFonts w:ascii="Times New Roman" w:hAnsi="Times New Roman"/>
          <w:b w:val="0"/>
          <w:i w:val="0"/>
          <w:sz w:val="20"/>
          <w:u w:val="none"/>
          <w:vertAlign w:val="subscript"/>
        </w:rPr>
        <w:t>2</w:t>
      </w:r>
      <w:r>
        <w:rPr>
          <w:rFonts w:ascii="Times New Roman" w:hAnsi="Times New Roman"/>
          <w:b w:val="0"/>
          <w:i w:val="0"/>
          <w:sz w:val="20"/>
          <w:u w:val="none"/>
        </w:rPr>
        <w:t>(g) ¾¾→ 3CO</w:t>
      </w:r>
      <w:r>
        <w:rPr>
          <w:rFonts w:ascii="Times New Roman" w:hAnsi="Times New Roman"/>
          <w:b w:val="0"/>
          <w:i w:val="0"/>
          <w:sz w:val="20"/>
          <w:u w:val="none"/>
          <w:vertAlign w:val="subscript"/>
        </w:rPr>
        <w:t>2</w:t>
      </w:r>
      <w:r>
        <w:rPr>
          <w:rFonts w:ascii="Times New Roman" w:hAnsi="Times New Roman"/>
          <w:b w:val="0"/>
          <w:i w:val="0"/>
          <w:sz w:val="20"/>
          <w:u w:val="none"/>
        </w:rPr>
        <w:t>(g) + 4H</w:t>
      </w:r>
      <w:r>
        <w:rPr>
          <w:rFonts w:ascii="Times New Roman" w:hAnsi="Times New Roman"/>
          <w:b w:val="0"/>
          <w:i w:val="0"/>
          <w:sz w:val="20"/>
          <w:u w:val="none"/>
          <w:vertAlign w:val="subscript"/>
        </w:rPr>
        <w:t>2</w:t>
      </w:r>
      <w:r>
        <w:rPr>
          <w:rFonts w:ascii="Times New Roman" w:hAnsi="Times New Roman"/>
          <w:b w:val="0"/>
          <w:i w:val="0"/>
          <w:sz w:val="20"/>
          <w:u w:val="none"/>
        </w:rPr>
        <w:t xml:space="preserve">O(l) </w:t>
        <w:tab/>
        <w:t>ΔrHo</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=-2220kJ</w:t>
        <w:br/>
        <w:t>C</w:t>
      </w:r>
      <w:r>
        <w:rPr>
          <w:rFonts w:ascii="Times New Roman" w:hAnsi="Times New Roman"/>
          <w:b w:val="0"/>
          <w:i w:val="0"/>
          <w:sz w:val="20"/>
          <w:u w:val="none"/>
        </w:rPr>
        <w:t>4</w:t>
      </w:r>
      <w:r>
        <w:rPr>
          <w:rFonts w:ascii="Times New Roman" w:hAnsi="Times New Roman"/>
          <w:b w:val="0"/>
          <w:i w:val="0"/>
          <w:sz w:val="20"/>
          <w:u w:val="none"/>
          <w:vertAlign w:val="subscript"/>
        </w:rPr>
        <w:t>H</w:t>
      </w:r>
      <w:r>
        <w:rPr>
          <w:rFonts w:ascii="Times New Roman" w:hAnsi="Times New Roman"/>
          <w:b w:val="0"/>
          <w:i w:val="0"/>
          <w:sz w:val="20"/>
          <w:u w:val="none"/>
        </w:rPr>
        <w:t>10</w:t>
      </w:r>
      <w:r>
        <w:rPr>
          <w:rFonts w:ascii="Times New Roman" w:hAnsi="Times New Roman"/>
          <w:b w:val="0"/>
          <w:i w:val="0"/>
          <w:sz w:val="20"/>
          <w:u w:val="none"/>
          <w:vertAlign w:val="subscript"/>
        </w:rPr>
        <w:t>(g) + (13)/(2)O</w:t>
      </w:r>
      <w:r>
        <w:rPr>
          <w:rFonts w:ascii="Times New Roman" w:hAnsi="Times New Roman"/>
          <w:b w:val="0"/>
          <w:i w:val="0"/>
          <w:sz w:val="20"/>
          <w:u w:val="none"/>
        </w:rPr>
        <w:t>2</w:t>
      </w:r>
      <w:r>
        <w:rPr>
          <w:rFonts w:ascii="Times New Roman" w:hAnsi="Times New Roman"/>
          <w:b w:val="0"/>
          <w:i w:val="0"/>
          <w:sz w:val="20"/>
          <w:u w:val="none"/>
          <w:vertAlign w:val="subscript"/>
        </w:rPr>
        <w:t>(g) ¾¾→4CO</w:t>
      </w:r>
      <w:r>
        <w:rPr>
          <w:rFonts w:ascii="Times New Roman" w:hAnsi="Times New Roman"/>
          <w:b w:val="0"/>
          <w:i w:val="0"/>
          <w:sz w:val="20"/>
          <w:u w:val="none"/>
        </w:rPr>
        <w:t>2</w:t>
      </w:r>
      <w:r>
        <w:rPr>
          <w:rFonts w:ascii="Times New Roman" w:hAnsi="Times New Roman"/>
          <w:b w:val="0"/>
          <w:i w:val="0"/>
          <w:sz w:val="20"/>
          <w:u w:val="none"/>
          <w:vertAlign w:val="subscript"/>
        </w:rPr>
        <w:t>(g) + 5H</w:t>
      </w:r>
      <w:r>
        <w:rPr>
          <w:rFonts w:ascii="Times New Roman" w:hAnsi="Times New Roman"/>
          <w:b w:val="0"/>
          <w:i w:val="0"/>
          <w:sz w:val="20"/>
          <w:u w:val="none"/>
        </w:rPr>
        <w:t>2</w:t>
      </w:r>
      <w:r>
        <w:rPr>
          <w:rFonts w:ascii="Times New Roman" w:hAnsi="Times New Roman"/>
          <w:b w:val="0"/>
          <w:i w:val="0"/>
          <w:sz w:val="20"/>
          <w:u w:val="none"/>
          <w:vertAlign w:val="subscript"/>
        </w:rPr>
        <w:t xml:space="preserve">O(l) </w:t>
        <w:tab/>
        <w:t>ΔrHo</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=-2874kJ</w:t>
        <w:br/>
        <w:t>Trung bình mỗi ngày, một hộ gia đìnC</w:t>
      </w:r>
      <w:r>
        <w:rPr>
          <w:rFonts w:ascii="Times New Roman" w:hAnsi="Times New Roman"/>
          <w:b w:val="0"/>
          <w:i w:val="0"/>
          <w:sz w:val="20"/>
          <w:u w:val="none"/>
        </w:rPr>
        <w:t>4</w:t>
      </w:r>
      <w:r>
        <w:rPr>
          <w:rFonts w:ascii="Times New Roman" w:hAnsi="Times New Roman"/>
          <w:b w:val="0"/>
          <w:i w:val="0"/>
          <w:sz w:val="20"/>
          <w:u w:val="none"/>
          <w:vertAlign w:val="subscript"/>
        </w:rPr>
        <w:t>H</w:t>
      </w:r>
      <w:r>
        <w:rPr>
          <w:rFonts w:ascii="Times New Roman" w:hAnsi="Times New Roman"/>
          <w:b w:val="0"/>
          <w:i w:val="0"/>
          <w:sz w:val="20"/>
          <w:u w:val="none"/>
        </w:rPr>
        <w:t>10~h cần đốt gas để cung cấp 10000 kJ nhiệt (hiệu suất hấp thụ nhiệt là 80%). Sau bao nhiêu ngày hộ gia đình trên sẽ sử dụng hết bình gas 12 kg? (Kết quả làm tròn đến hàng đơn vị)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168. </w:t>
      </w:r>
      <w:r>
        <w:rPr>
          <w:rFonts w:ascii="Times New Roman" w:hAnsi="Times New Roman"/>
          <w:b/>
          <w:color w:val="00695C"/>
          <w:sz w:val="19"/>
        </w:rPr>
        <w:t xml:space="preserve">[H10-C5-P3-VD-168 - Phản ứng tỏa nhiệt, phản ứng thu nhiệt và biến thiên enthalpy chuẩn - Vận dụng] </w:t>
      </w:r>
      <w:r>
        <w:rPr>
          <w:rFonts w:ascii="Times New Roman" w:hAnsi="Times New Roman"/>
          <w:b w:val="0"/>
          <w:i w:val="0"/>
          <w:sz w:val="20"/>
          <w:u w:val="none"/>
        </w:rPr>
        <w:t>[Sở Cà Mau – 2026] Dựa vào phương trình nhiệt hoá học của các phản ứng sau:</w:t>
        <w:br/>
        <w:t>(1) CS</w:t>
      </w:r>
      <w:r>
        <w:rPr>
          <w:rFonts w:ascii="Times New Roman" w:hAnsi="Times New Roman"/>
          <w:b w:val="0"/>
          <w:i w:val="0"/>
          <w:sz w:val="20"/>
          <w:u w:val="none"/>
          <w:vertAlign w:val="subscript"/>
        </w:rPr>
        <w:t>2</w:t>
      </w:r>
      <w:r>
        <w:rPr>
          <w:rFonts w:ascii="Times New Roman" w:hAnsi="Times New Roman"/>
          <w:b w:val="0"/>
          <w:i w:val="0"/>
          <w:sz w:val="20"/>
          <w:u w:val="none"/>
        </w:rPr>
        <w:t xml:space="preserve"> (l) + 3O</w:t>
      </w:r>
      <w:r>
        <w:rPr>
          <w:rFonts w:ascii="Times New Roman" w:hAnsi="Times New Roman"/>
          <w:b w:val="0"/>
          <w:i w:val="0"/>
          <w:sz w:val="20"/>
          <w:u w:val="none"/>
          <w:vertAlign w:val="subscript"/>
        </w:rPr>
        <w:t>2</w:t>
      </w:r>
      <w:r>
        <w:rPr>
          <w:rFonts w:ascii="Times New Roman" w:hAnsi="Times New Roman"/>
          <w:b w:val="0"/>
          <w:i w:val="0"/>
          <w:sz w:val="20"/>
          <w:u w:val="none"/>
        </w:rPr>
        <w:t xml:space="preserve"> (g) → CO</w:t>
      </w:r>
      <w:r>
        <w:rPr>
          <w:rFonts w:ascii="Times New Roman" w:hAnsi="Times New Roman"/>
          <w:b w:val="0"/>
          <w:i w:val="0"/>
          <w:sz w:val="20"/>
          <w:u w:val="none"/>
          <w:vertAlign w:val="subscript"/>
        </w:rPr>
        <w:t>2</w:t>
      </w:r>
      <w:r>
        <w:rPr>
          <w:rFonts w:ascii="Times New Roman" w:hAnsi="Times New Roman"/>
          <w:b w:val="0"/>
          <w:i w:val="0"/>
          <w:sz w:val="20"/>
          <w:u w:val="none"/>
        </w:rPr>
        <w:t xml:space="preserve"> (g) + 2SO</w:t>
      </w:r>
      <w:r>
        <w:rPr>
          <w:rFonts w:ascii="Times New Roman" w:hAnsi="Times New Roman"/>
          <w:b w:val="0"/>
          <w:i w:val="0"/>
          <w:sz w:val="20"/>
          <w:u w:val="none"/>
          <w:vertAlign w:val="subscript"/>
        </w:rPr>
        <w:t>2</w:t>
      </w:r>
      <w:r>
        <w:rPr>
          <w:rFonts w:ascii="Times New Roman" w:hAnsi="Times New Roman"/>
          <w:b w:val="0"/>
          <w:i w:val="0"/>
          <w:sz w:val="20"/>
          <w:u w:val="none"/>
        </w:rPr>
        <w:t xml:space="preserve"> (g);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xml:space="preserve"> = −1110,21 kJ</w:t>
        <w:br/>
        <w:t>(2) CO</w:t>
      </w:r>
      <w:r>
        <w:rPr>
          <w:rFonts w:ascii="Times New Roman" w:hAnsi="Times New Roman"/>
          <w:b w:val="0"/>
          <w:i w:val="0"/>
          <w:sz w:val="20"/>
          <w:u w:val="none"/>
        </w:rPr>
        <w:t>2</w:t>
      </w:r>
      <w:r>
        <w:rPr>
          <w:rFonts w:ascii="Times New Roman" w:hAnsi="Times New Roman"/>
          <w:b w:val="0"/>
          <w:i w:val="0"/>
          <w:sz w:val="20"/>
          <w:u w:val="none"/>
          <w:vertAlign w:val="subscript"/>
        </w:rPr>
        <w:t xml:space="preserve"> (g) → CO (g) + 1/2O</w:t>
      </w:r>
      <w:r>
        <w:rPr>
          <w:rFonts w:ascii="Times New Roman" w:hAnsi="Times New Roman"/>
          <w:b w:val="0"/>
          <w:i w:val="0"/>
          <w:sz w:val="20"/>
          <w:u w:val="none"/>
        </w:rPr>
        <w:t>2</w:t>
      </w:r>
      <w:r>
        <w:rPr>
          <w:rFonts w:ascii="Times New Roman" w:hAnsi="Times New Roman"/>
          <w:b w:val="0"/>
          <w:i w:val="0"/>
          <w:sz w:val="20"/>
          <w:u w:val="none"/>
          <w:vertAlign w:val="subscript"/>
        </w:rPr>
        <w:t xml:space="preserve"> (g);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+283,00 kJ</w:t>
        <w:br/>
        <w:t>(3) 2Na (s) + 2H</w:t>
      </w:r>
      <w:r>
        <w:rPr>
          <w:rFonts w:ascii="Times New Roman" w:hAnsi="Times New Roman"/>
          <w:b w:val="0"/>
          <w:i w:val="0"/>
          <w:sz w:val="20"/>
          <w:u w:val="none"/>
        </w:rPr>
        <w:t>2</w:t>
      </w:r>
      <w:r>
        <w:rPr>
          <w:rFonts w:ascii="Times New Roman" w:hAnsi="Times New Roman"/>
          <w:b w:val="0"/>
          <w:i w:val="0"/>
          <w:sz w:val="20"/>
          <w:u w:val="none"/>
          <w:vertAlign w:val="subscript"/>
        </w:rPr>
        <w:t>O (l) → 2NaOH (aq) + H</w:t>
      </w:r>
      <w:r>
        <w:rPr>
          <w:rFonts w:ascii="Times New Roman" w:hAnsi="Times New Roman"/>
          <w:b w:val="0"/>
          <w:i w:val="0"/>
          <w:sz w:val="20"/>
          <w:u w:val="none"/>
        </w:rPr>
        <w:t>2</w:t>
      </w:r>
      <w:r>
        <w:rPr>
          <w:rFonts w:ascii="Times New Roman" w:hAnsi="Times New Roman"/>
          <w:b w:val="0"/>
          <w:i w:val="0"/>
          <w:sz w:val="20"/>
          <w:u w:val="none"/>
          <w:vertAlign w:val="subscript"/>
        </w:rPr>
        <w:t xml:space="preserve"> (g);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−367,50 kJ</w:t>
        <w:br/>
        <w:t>(4) ZnSO</w:t>
      </w:r>
      <w:r>
        <w:rPr>
          <w:rFonts w:ascii="Times New Roman" w:hAnsi="Times New Roman"/>
          <w:b w:val="0"/>
          <w:i w:val="0"/>
          <w:sz w:val="20"/>
          <w:u w:val="none"/>
        </w:rPr>
        <w:t>4</w:t>
      </w:r>
      <w:r>
        <w:rPr>
          <w:rFonts w:ascii="Times New Roman" w:hAnsi="Times New Roman"/>
          <w:b w:val="0"/>
          <w:i w:val="0"/>
          <w:sz w:val="20"/>
          <w:u w:val="none"/>
          <w:vertAlign w:val="subscript"/>
        </w:rPr>
        <w:t xml:space="preserve"> (s) → ZnO (s) + SO</w:t>
      </w:r>
      <w:r>
        <w:rPr>
          <w:rFonts w:ascii="Times New Roman" w:hAnsi="Times New Roman"/>
          <w:b w:val="0"/>
          <w:i w:val="0"/>
          <w:sz w:val="20"/>
          <w:u w:val="none"/>
        </w:rPr>
        <w:t>3</w:t>
      </w:r>
      <w:r>
        <w:rPr>
          <w:rFonts w:ascii="Times New Roman" w:hAnsi="Times New Roman"/>
          <w:b w:val="0"/>
          <w:i w:val="0"/>
          <w:sz w:val="20"/>
          <w:u w:val="none"/>
          <w:vertAlign w:val="subscript"/>
        </w:rPr>
        <w:t xml:space="preserve"> (g);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rPr>
        <w:t>~ = +235,21 kJ</w:t>
        <w:br/>
        <w:t>Liệt kê những phản ứng thu nhiệt theo số thứ tự tăng dần. (Ví dụ: 123, 124, 14…)</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169. </w:t>
      </w:r>
      <w:r>
        <w:rPr>
          <w:rFonts w:ascii="Times New Roman" w:hAnsi="Times New Roman"/>
          <w:b/>
          <w:color w:val="00695C"/>
          <w:sz w:val="19"/>
        </w:rPr>
        <w:t xml:space="preserve">[H10-C5-P3-VD-169 - Tính biến thiên enthalpy của phản ứng hóa học - Vận dụng] </w:t>
      </w:r>
      <w:r>
        <w:rPr>
          <w:rFonts w:ascii="Times New Roman" w:hAnsi="Times New Roman"/>
          <w:b w:val="0"/>
          <w:i w:val="0"/>
          <w:sz w:val="20"/>
          <w:u w:val="none"/>
        </w:rPr>
        <w:t>[Sở Hải Phòng - 2026 – Lần 2] Phản ứng luyện gang trong lò cao có sơ đồ phản ứng như sau:</w:t>
        <w:br/>
        <w:t>Fe</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(s) + CO (g) → Fe (s) + CO</w:t>
      </w:r>
      <w:r>
        <w:rPr>
          <w:rFonts w:ascii="Times New Roman" w:hAnsi="Times New Roman"/>
          <w:b w:val="0"/>
          <w:i w:val="0"/>
          <w:sz w:val="20"/>
          <w:u w:val="none"/>
          <w:vertAlign w:val="subscript"/>
        </w:rPr>
        <w:t>2</w:t>
      </w:r>
      <w:r>
        <w:rPr>
          <w:rFonts w:ascii="Times New Roman" w:hAnsi="Times New Roman"/>
          <w:b w:val="0"/>
          <w:i w:val="0"/>
          <w:sz w:val="20"/>
          <w:u w:val="none"/>
        </w:rPr>
        <w:t xml:space="preserve"> (g) (1)</w:t>
        <w:br/>
        <w:t>Biết nhiệt tạo thành chuẩn (ΔfH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bscript"/>
        </w:rPr>
        <w:t>) của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w:t>
      </w:r>
      <w:r>
        <w:rPr>
          <w:rFonts w:ascii="Times New Roman" w:hAnsi="Times New Roman"/>
          <w:b w:val="0"/>
          <w:i w:val="0"/>
          <w:sz w:val="20"/>
          <w:u w:val="none"/>
          <w:vertAlign w:val="subscript"/>
        </w:rPr>
        <w:t xml:space="preserve"> (s) là −824,4 kJ.mol^−1^; CO (g) là −110,5 kJ.mol^−1^; CO</w:t>
      </w:r>
      <w:r>
        <w:rPr>
          <w:rFonts w:ascii="Times New Roman" w:hAnsi="Times New Roman"/>
          <w:b w:val="0"/>
          <w:i w:val="0"/>
          <w:sz w:val="20"/>
          <w:u w:val="none"/>
        </w:rPr>
        <w:t>2</w:t>
      </w:r>
      <w:r>
        <w:rPr>
          <w:rFonts w:ascii="Times New Roman" w:hAnsi="Times New Roman"/>
          <w:b w:val="0"/>
          <w:i w:val="0"/>
          <w:sz w:val="20"/>
          <w:u w:val="none"/>
          <w:vertAlign w:val="subscript"/>
        </w:rPr>
        <w:t xml:space="preserve"> (g) là −393,5 kJ.mol^−1^.</w:t>
        <w:br/>
        <w:t>Cho các phát biểu sau:</w:t>
        <w:br/>
        <w:t>(1) Phản ứng (1) là phản ứng oxi hóa − khử, CO là chất bị oxi hóa.</w:t>
        <w:br/>
        <w:t>(2) Phản ứng (1) là phản ứng thu nhiệt, cần đun nóng ở nhiệt độ cao.</w:t>
        <w:br/>
        <w:t>(3) Biến thiên enthalpy chuẩn của phản ứng trên: ΔrH^0^</w:t>
      </w:r>
      <w:r>
        <w:rPr>
          <w:rFonts w:ascii="Times New Roman" w:hAnsi="Times New Roman"/>
          <w:b w:val="0"/>
          <w:i w:val="0"/>
          <w:sz w:val="20"/>
          <w:u w:val="none"/>
        </w:rPr>
        <w:t>z</w:t>
      </w:r>
      <w:r>
        <w:rPr>
          <w:rFonts w:ascii="Times New Roman" w:hAnsi="Times New Roman"/>
          <w:b w:val="0"/>
          <w:i w:val="0"/>
          <w:sz w:val="20"/>
          <w:u w:val="none"/>
          <w:vertAlign w:val="subscript"/>
        </w:rPr>
        <w:t>98</w:t>
      </w:r>
      <w:r>
        <w:rPr>
          <w:rFonts w:ascii="Times New Roman" w:hAnsi="Times New Roman"/>
          <w:b w:val="0"/>
          <w:i w:val="0"/>
          <w:sz w:val="20"/>
          <w:u w:val="none"/>
          <w:vertAlign w:val="subscript"/>
        </w:rPr>
        <w:t xml:space="preserve"> = 541,4 kJ.</w:t>
        <w:br/>
        <w:t>(4) Cho 1 mol Fe</w:t>
      </w:r>
      <w:r>
        <w:rPr>
          <w:rFonts w:ascii="Times New Roman" w:hAnsi="Times New Roman"/>
          <w:b w:val="0"/>
          <w:i w:val="0"/>
          <w:sz w:val="20"/>
          <w:u w:val="none"/>
        </w:rPr>
        <w:t>2</w:t>
      </w:r>
      <w:r>
        <w:rPr>
          <w:rFonts w:ascii="Times New Roman" w:hAnsi="Times New Roman"/>
          <w:b w:val="0"/>
          <w:i w:val="0"/>
          <w:sz w:val="20"/>
          <w:u w:val="none"/>
          <w:vertAlign w:val="subscript"/>
        </w:rPr>
        <w:t>O</w:t>
      </w:r>
      <w:r>
        <w:rPr>
          <w:rFonts w:ascii="Times New Roman" w:hAnsi="Times New Roman"/>
          <w:b w:val="0"/>
          <w:i w:val="0"/>
          <w:sz w:val="20"/>
          <w:u w:val="none"/>
        </w:rPr>
        <w:t>3~ phản ứng với 1 mol CO, giả sử chỉ xảy ra phản ứng (1) với hiệu suất 100% thì giải phóng một lượng nhiệt là 8,27 kJ.</w:t>
        <w:br/>
        <w:t>Hãy liệt kê các phát biểu sai theo thứ tự từ nhỏ đến lớn, ví dụ: 24, 123....</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170. </w:t>
      </w:r>
      <w:r>
        <w:rPr>
          <w:rFonts w:ascii="Times New Roman" w:hAnsi="Times New Roman"/>
          <w:b/>
          <w:color w:val="00695C"/>
          <w:sz w:val="19"/>
        </w:rPr>
        <w:t xml:space="preserve">[H10-C5-P3-VD-170 - Phản ứng tỏa nhiệt, phản ứng thu nhiệt và biến thiên enthalpy chuẩn - Vận dụng] </w:t>
      </w:r>
      <w:r>
        <w:rPr>
          <w:rFonts w:ascii="Times New Roman" w:hAnsi="Times New Roman"/>
          <w:b w:val="0"/>
          <w:i w:val="0"/>
          <w:sz w:val="20"/>
          <w:u w:val="none"/>
        </w:rPr>
        <w:t>[Sở Đồng Nai – 2026 – Lần 1] Trinitroglycerin,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N</w:t>
      </w:r>
      <w:r>
        <w:rPr>
          <w:rFonts w:ascii="Times New Roman" w:hAnsi="Times New Roman"/>
          <w:b w:val="0"/>
          <w:i w:val="0"/>
          <w:sz w:val="20"/>
          <w:u w:val="none"/>
          <w:vertAlign w:val="subscript"/>
        </w:rPr>
        <w:t>3</w:t>
      </w:r>
      <w:r>
        <w:rPr>
          <w:rFonts w:ascii="Times New Roman" w:hAnsi="Times New Roman"/>
          <w:b w:val="0"/>
          <w:i w:val="0"/>
          <w:sz w:val="20"/>
          <w:u w:val="none"/>
        </w:rPr>
        <w:t>O</w:t>
      </w:r>
      <w:r>
        <w:rPr>
          <w:rFonts w:ascii="Times New Roman" w:hAnsi="Times New Roman"/>
          <w:b w:val="0"/>
          <w:i w:val="0"/>
          <w:sz w:val="20"/>
          <w:u w:val="none"/>
          <w:vertAlign w:val="subscript"/>
        </w:rPr>
        <w:t>9</w:t>
      </w:r>
      <w:r>
        <w:rPr>
          <w:rFonts w:ascii="Times New Roman" w:hAnsi="Times New Roman"/>
          <w:b w:val="0"/>
          <w:i w:val="0"/>
          <w:sz w:val="20"/>
          <w:u w:val="none"/>
        </w:rPr>
        <w:t xml:space="preserve"> (thường gọi đơn giản là nitroglycerin) là chất nổ mạnh được Alfred Nobel chế tạo thành thuốc nổ dynamite vào năm 1866. Điều khá bất ngờ là nó cũng được sử dụng như một loại thuốc, để giảm đau thắt ngực (đau ngực do động mạch đến tim bị tắc một phần) bằng cách làm giãn mạch máu.</w:t>
        <w:br/>
        <w:t>Ở điều kiện chuẩn, biến thiên enthalpy của phản ứng phân hủy 1 mol trinitroglycerin tạo thành khí nitrogen, khí carbon dioxide, nước lỏng và khí oxygen là -1541,4 kJ.</w:t>
        <w:br/>
        <w:t>Để giảm đau thắt ngực, liều chuẩn của trinitroglycerin là 0,60 mg. Nếu liều chuẩn của trinitroglycerin bị phân hủy hoàn toàn trong cơ thể theo phản ứng phân hủy trên thì năng lượng được giải phóng là bao nhiêu J? (Không làm tròn kết quả các phép tính trung gian, chỉ làm tròn kết quả cuối cùng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171. </w:t>
      </w:r>
      <w:r>
        <w:rPr>
          <w:rFonts w:ascii="Times New Roman" w:hAnsi="Times New Roman"/>
          <w:b/>
          <w:color w:val="00695C"/>
          <w:sz w:val="19"/>
        </w:rPr>
        <w:t xml:space="preserve">[H10-C5-P3-VD-171 - Phản ứng tỏa nhiệt, phản ứng thu nhiệt và biến thiên enthalpy chuẩn - Vận dụng] </w:t>
      </w:r>
      <w:r>
        <w:rPr>
          <w:rFonts w:ascii="Times New Roman" w:hAnsi="Times New Roman"/>
          <w:b w:val="0"/>
          <w:i w:val="0"/>
          <w:sz w:val="20"/>
          <w:u w:val="none"/>
        </w:rPr>
        <w:t>[Cụm trường chuyên Phú Thọ - 2026] Năm 2020, một vụ nổ tại Thủ đô Beirut, Lebanon đã cướp đi sinh mạnh hàng trăm người. Nguyên nhân vụ nổ được cho là do sự phân hủy 2750 tấn ammonium nitrate trên một tàu hàng bỏ hoang theo phương trình hóa học sau: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(s) → N</w:t>
      </w:r>
      <w:r>
        <w:rPr>
          <w:rFonts w:ascii="Times New Roman" w:hAnsi="Times New Roman"/>
          <w:b w:val="0"/>
          <w:i w:val="0"/>
          <w:sz w:val="20"/>
          <w:u w:val="none"/>
          <w:vertAlign w:val="subscript"/>
        </w:rPr>
        <w:t>2</w:t>
      </w:r>
      <w:r>
        <w:rPr>
          <w:rFonts w:ascii="Times New Roman" w:hAnsi="Times New Roman"/>
          <w:b w:val="0"/>
          <w:i w:val="0"/>
          <w:sz w:val="20"/>
          <w:u w:val="none"/>
        </w:rPr>
        <w:t>O (g) + 2H</w:t>
      </w:r>
      <w:r>
        <w:rPr>
          <w:rFonts w:ascii="Times New Roman" w:hAnsi="Times New Roman"/>
          <w:b w:val="0"/>
          <w:i w:val="0"/>
          <w:sz w:val="20"/>
          <w:u w:val="none"/>
          <w:vertAlign w:val="subscript"/>
        </w:rPr>
        <w:t>2</w:t>
      </w:r>
      <w:r>
        <w:rPr>
          <w:rFonts w:ascii="Times New Roman" w:hAnsi="Times New Roman"/>
          <w:b w:val="0"/>
          <w:i w:val="0"/>
          <w:sz w:val="20"/>
          <w:u w:val="none"/>
        </w:rPr>
        <w:t>O (g) ΔrH</w:t>
      </w:r>
      <w:r>
        <w:rPr>
          <w:rFonts w:ascii="Times New Roman" w:hAnsi="Times New Roman"/>
          <w:b w:val="0"/>
          <w:i w:val="0"/>
          <w:sz w:val="20"/>
          <w:u w:val="none"/>
          <w:vertAlign w:val="subscript"/>
        </w:rPr>
        <w:t>z</w:t>
      </w:r>
      <w:r>
        <w:rPr>
          <w:rFonts w:ascii="Times New Roman" w:hAnsi="Times New Roman"/>
          <w:b w:val="0"/>
          <w:i w:val="0"/>
          <w:sz w:val="20"/>
          <w:u w:val="none"/>
        </w:rPr>
        <w:t>98~~</w:t>
      </w:r>
      <w:r>
        <w:rPr>
          <w:rFonts w:ascii="Times New Roman" w:hAnsi="Times New Roman"/>
          <w:b w:val="0"/>
          <w:i w:val="0"/>
          <w:sz w:val="20"/>
          <w:u w:val="none"/>
          <w:vertAlign w:val="superscript"/>
        </w:rPr>
        <w:t>0</w:t>
      </w:r>
      <w:r>
        <w:rPr>
          <w:rFonts w:ascii="Times New Roman" w:hAnsi="Times New Roman"/>
          <w:b w:val="0"/>
          <w:i w:val="0"/>
          <w:sz w:val="20"/>
          <w:u w:val="none"/>
        </w:rPr>
        <w:t>=-36(kJ)</w:t>
        <w:br/>
        <w:t>Nhiệt của vụ nổ trên tương đương lượng nhiệt của bao nhiêu tấn thuốc nổ TNT (2,4,6 –trinitrotoluene), biết nhiệt tỏa ra khi 1 kg TNT phát nổ là 1,165 MJ. Biết 1 MJ = 1.10</w:t>
      </w:r>
      <w:r>
        <w:rPr>
          <w:rFonts w:ascii="Times New Roman" w:hAnsi="Times New Roman"/>
          <w:b w:val="0"/>
          <w:i w:val="0"/>
          <w:sz w:val="20"/>
          <w:u w:val="none"/>
          <w:vertAlign w:val="superscript"/>
        </w:rPr>
        <w:t>6</w:t>
      </w:r>
      <w:r>
        <w:rPr>
          <w:rFonts w:ascii="Times New Roman" w:hAnsi="Times New Roman"/>
          <w:b w:val="0"/>
          <w:i w:val="0"/>
          <w:sz w:val="20"/>
          <w:u w:val="none"/>
        </w:rPr>
        <w:t>J (làm tròn đến hàng đơn vị).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172. </w:t>
      </w:r>
      <w:r>
        <w:rPr>
          <w:rFonts w:ascii="Times New Roman" w:hAnsi="Times New Roman"/>
          <w:b/>
          <w:color w:val="00695C"/>
          <w:sz w:val="19"/>
        </w:rPr>
        <w:t xml:space="preserve">[H10-C5-P3-VD-172 - Ý nghĩa thực tiễn và ứng dụng năng lượng hóa học - Vận dụng] </w:t>
      </w:r>
      <w:r>
        <w:rPr>
          <w:rFonts w:ascii="Times New Roman" w:hAnsi="Times New Roman"/>
          <w:b w:val="0"/>
          <w:i w:val="0"/>
          <w:sz w:val="20"/>
          <w:u w:val="none"/>
        </w:rPr>
        <w:t>[THPT Hoàng Diệu – SN – 2026 – Lần 2] Phản ứng lên men lactic là quá trình chuyển hóa đường glucose thành lactic acid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nhờ vi khuẩn lactic trong điều kiện kỵ khí, thường gặp trong thực phẩm lên men và cơ bắp khi thiếu oxygen. Lên men lactic gồm hai dạng chính: đồng hình, chỉ tạo lactic acid và dị hình, tạo lactic acid cùng một số sản phẩm khác, được mô tả trong hai sơ đồ sau với đúng tỉ lệ mol:</w:t>
        <w:br/>
        <w:t>Lên men lactic đồng hình: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12</w:t>
      </w:r>
      <w:r>
        <w:rPr>
          <w:rFonts w:ascii="Times New Roman" w:hAnsi="Times New Roman"/>
          <w:b w:val="0"/>
          <w:i w:val="0"/>
          <w:sz w:val="20"/>
          <w:u w:val="none"/>
        </w:rPr>
        <w:t>O</w:t>
      </w:r>
      <w:r>
        <w:rPr>
          <w:rFonts w:ascii="Times New Roman" w:hAnsi="Times New Roman"/>
          <w:b w:val="0"/>
          <w:i w:val="0"/>
          <w:sz w:val="20"/>
          <w:u w:val="none"/>
          <w:vertAlign w:val="subscript"/>
        </w:rPr>
        <w:t>6</w:t>
      </w:r>
      <w:r>
        <w:rPr>
          <w:rFonts w:ascii="Times New Roman" w:hAnsi="Times New Roman"/>
          <w:b w:val="0"/>
          <w:i w:val="0"/>
          <w:sz w:val="20"/>
          <w:u w:val="none"/>
        </w:rPr>
        <w:t xml:space="preserve"> (aq) 2C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(aq) H</w:t>
      </w:r>
      <w:r>
        <w:rPr>
          <w:rFonts w:ascii="Times New Roman" w:hAnsi="Times New Roman"/>
          <w:b w:val="0"/>
          <w:i w:val="0"/>
          <w:sz w:val="20"/>
          <w:u w:val="none"/>
          <w:vertAlign w:val="superscript"/>
        </w:rPr>
        <w:t>0</w:t>
      </w:r>
      <w:r>
        <w:rPr>
          <w:rFonts w:ascii="Times New Roman" w:hAnsi="Times New Roman"/>
          <w:b w:val="0"/>
          <w:i w:val="0"/>
          <w:sz w:val="20"/>
          <w:u w:val="none"/>
        </w:rPr>
        <w:t xml:space="preserve"> = -115kJ.</w:t>
        <w:br/>
        <w:t>Lên men lactic dị hình: C</w:t>
      </w:r>
      <w:r>
        <w:rPr>
          <w:rFonts w:ascii="Times New Roman" w:hAnsi="Times New Roman"/>
          <w:b w:val="0"/>
          <w:i w:val="0"/>
          <w:sz w:val="20"/>
          <w:u w:val="none"/>
          <w:vertAlign w:val="subscript"/>
        </w:rPr>
        <w:t>6</w:t>
      </w:r>
      <w:r>
        <w:rPr>
          <w:rFonts w:ascii="Times New Roman" w:hAnsi="Times New Roman"/>
          <w:b w:val="0"/>
          <w:i w:val="0"/>
          <w:sz w:val="20"/>
          <w:u w:val="none"/>
        </w:rPr>
        <w:t>H</w:t>
      </w:r>
      <w:r>
        <w:rPr>
          <w:rFonts w:ascii="Times New Roman" w:hAnsi="Times New Roman"/>
          <w:b w:val="0"/>
          <w:i w:val="0"/>
          <w:sz w:val="20"/>
          <w:u w:val="none"/>
          <w:vertAlign w:val="subscript"/>
        </w:rPr>
        <w:t>12</w:t>
      </w:r>
      <w:r>
        <w:rPr>
          <w:rFonts w:ascii="Times New Roman" w:hAnsi="Times New Roman"/>
          <w:b w:val="0"/>
          <w:i w:val="0"/>
          <w:sz w:val="20"/>
          <w:u w:val="none"/>
        </w:rPr>
        <w:t>O</w:t>
      </w:r>
      <w:r>
        <w:rPr>
          <w:rFonts w:ascii="Times New Roman" w:hAnsi="Times New Roman"/>
          <w:b w:val="0"/>
          <w:i w:val="0"/>
          <w:sz w:val="20"/>
          <w:u w:val="none"/>
          <w:vertAlign w:val="subscript"/>
        </w:rPr>
        <w:t>6</w:t>
      </w:r>
      <w:r>
        <w:rPr>
          <w:rFonts w:ascii="Times New Roman" w:hAnsi="Times New Roman"/>
          <w:b w:val="0"/>
          <w:i w:val="0"/>
          <w:sz w:val="20"/>
          <w:u w:val="none"/>
        </w:rPr>
        <w:t xml:space="preserve"> (aq)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(aq) +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(aq) + CO</w:t>
      </w:r>
      <w:r>
        <w:rPr>
          <w:rFonts w:ascii="Times New Roman" w:hAnsi="Times New Roman"/>
          <w:b w:val="0"/>
          <w:i w:val="0"/>
          <w:sz w:val="20"/>
          <w:u w:val="none"/>
          <w:vertAlign w:val="subscript"/>
        </w:rPr>
        <w:t>2</w:t>
      </w:r>
      <w:r>
        <w:rPr>
          <w:rFonts w:ascii="Times New Roman" w:hAnsi="Times New Roman"/>
          <w:b w:val="0"/>
          <w:i w:val="0"/>
          <w:sz w:val="20"/>
          <w:u w:val="none"/>
        </w:rPr>
        <w:t>(g) H</w:t>
      </w:r>
      <w:r>
        <w:rPr>
          <w:rFonts w:ascii="Times New Roman" w:hAnsi="Times New Roman"/>
          <w:b w:val="0"/>
          <w:i w:val="0"/>
          <w:sz w:val="20"/>
          <w:u w:val="none"/>
          <w:vertAlign w:val="superscript"/>
        </w:rPr>
        <w:t>0</w:t>
      </w:r>
      <w:r>
        <w:rPr>
          <w:rFonts w:ascii="Times New Roman" w:hAnsi="Times New Roman"/>
          <w:b w:val="0"/>
          <w:i w:val="0"/>
          <w:sz w:val="20"/>
          <w:u w:val="none"/>
        </w:rPr>
        <w:t xml:space="preserve"> = -91,5kJ.</w:t>
        <w:br/>
        <w:t>Khi vận động mạnh cơ thể không đủ cung cấp oxygen, thì cơ thể sẽ chuyển hoá glucose thành lactic acid từ các tế bào để cung cấp năng lượng cho cơ thể. Biết rằng cơ thể chỉ cung cấp 98% năng lượng nhờ oxygen, năng lượng còn lại nhờ vào sự chuyển hoá glucose thành lactic acid.</w:t>
        <w:br/>
        <w:t>Giả sử một người chạy bộ trong một thời gian tiêu tốn 400 kcal và glucose lên men đồng hình và dị hình theo tỷ lệ mol 1: 1. Tính khối lượng glucose tham gia vào quá trình chuyển hóa đó (biết 1 cal = 4,184 J). (kết quả làm tròn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173. </w:t>
      </w:r>
      <w:r>
        <w:rPr>
          <w:rFonts w:ascii="Times New Roman" w:hAnsi="Times New Roman"/>
          <w:b/>
          <w:color w:val="00695C"/>
          <w:sz w:val="19"/>
        </w:rPr>
        <w:t xml:space="preserve">[H10-C5-P3-VD-173 - Ý nghĩa thực tiễn và ứng dụng năng lượng hóa học - Vận dụng] </w:t>
      </w:r>
      <w:r>
        <w:rPr>
          <w:rFonts w:ascii="Times New Roman" w:hAnsi="Times New Roman"/>
          <w:b w:val="0"/>
          <w:i w:val="0"/>
          <w:sz w:val="20"/>
          <w:u w:val="none"/>
        </w:rPr>
        <w:t>[Sở Thái Nguyên – 2026 – Lần 1] Một bình gas (khí hoá lỏng) chứa hỗn hợp propane và butane với tỉ lệ số mol 1: 2. Khi bị đốt cháy, khí gas tạo sản phẩm theo sơ đồ sau:</w:t>
        <w:br/>
        <w:t>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xml:space="preserve"> (g) + O</w:t>
      </w:r>
      <w:r>
        <w:rPr>
          <w:rFonts w:ascii="Times New Roman" w:hAnsi="Times New Roman"/>
          <w:b w:val="0"/>
          <w:i w:val="0"/>
          <w:sz w:val="20"/>
          <w:u w:val="none"/>
          <w:vertAlign w:val="subscript"/>
        </w:rPr>
        <w:t>2</w:t>
      </w:r>
      <w:r>
        <w:rPr>
          <w:rFonts w:ascii="Times New Roman" w:hAnsi="Times New Roman"/>
          <w:b w:val="0"/>
          <w:i w:val="0"/>
          <w:sz w:val="20"/>
          <w:u w:val="none"/>
        </w:rPr>
        <w:t xml:space="preserve"> (g) → CO</w:t>
      </w:r>
      <w:r>
        <w:rPr>
          <w:rFonts w:ascii="Times New Roman" w:hAnsi="Times New Roman"/>
          <w:b w:val="0"/>
          <w:i w:val="0"/>
          <w:sz w:val="20"/>
          <w:u w:val="none"/>
          <w:vertAlign w:val="subscript"/>
        </w:rPr>
        <w:t>2</w:t>
      </w:r>
      <w:r>
        <w:rPr>
          <w:rFonts w:ascii="Times New Roman" w:hAnsi="Times New Roman"/>
          <w:b w:val="0"/>
          <w:i w:val="0"/>
          <w:sz w:val="20"/>
          <w:u w:val="none"/>
        </w:rPr>
        <w:t xml:space="preserve"> (g) + H</w:t>
      </w:r>
      <w:r>
        <w:rPr>
          <w:rFonts w:ascii="Times New Roman" w:hAnsi="Times New Roman"/>
          <w:b w:val="0"/>
          <w:i w:val="0"/>
          <w:sz w:val="20"/>
          <w:u w:val="none"/>
          <w:vertAlign w:val="subscript"/>
        </w:rPr>
        <w:t>2</w:t>
      </w:r>
      <w:r>
        <w:rPr>
          <w:rFonts w:ascii="Times New Roman" w:hAnsi="Times New Roman"/>
          <w:b w:val="0"/>
          <w:i w:val="0"/>
          <w:sz w:val="20"/>
          <w:u w:val="none"/>
        </w:rPr>
        <w:t>O (g)</w:t>
        <w:br/>
        <w:t>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xml:space="preserve"> (g) + O</w:t>
      </w:r>
      <w:r>
        <w:rPr>
          <w:rFonts w:ascii="Times New Roman" w:hAnsi="Times New Roman"/>
          <w:b w:val="0"/>
          <w:i w:val="0"/>
          <w:sz w:val="20"/>
          <w:u w:val="none"/>
          <w:vertAlign w:val="subscript"/>
        </w:rPr>
        <w:t>2</w:t>
      </w:r>
      <w:r>
        <w:rPr>
          <w:rFonts w:ascii="Times New Roman" w:hAnsi="Times New Roman"/>
          <w:b w:val="0"/>
          <w:i w:val="0"/>
          <w:sz w:val="20"/>
          <w:u w:val="none"/>
        </w:rPr>
        <w:t xml:space="preserve"> (g) → CO</w:t>
      </w:r>
      <w:r>
        <w:rPr>
          <w:rFonts w:ascii="Times New Roman" w:hAnsi="Times New Roman"/>
          <w:b w:val="0"/>
          <w:i w:val="0"/>
          <w:sz w:val="20"/>
          <w:u w:val="none"/>
          <w:vertAlign w:val="subscript"/>
        </w:rPr>
        <w:t>2</w:t>
      </w:r>
      <w:r>
        <w:rPr>
          <w:rFonts w:ascii="Times New Roman" w:hAnsi="Times New Roman"/>
          <w:b w:val="0"/>
          <w:i w:val="0"/>
          <w:sz w:val="20"/>
          <w:u w:val="none"/>
        </w:rPr>
        <w:t xml:space="preserve"> (g) + H</w:t>
      </w:r>
      <w:r>
        <w:rPr>
          <w:rFonts w:ascii="Times New Roman" w:hAnsi="Times New Roman"/>
          <w:b w:val="0"/>
          <w:i w:val="0"/>
          <w:sz w:val="20"/>
          <w:u w:val="none"/>
          <w:vertAlign w:val="subscript"/>
        </w:rPr>
        <w:t>2</w:t>
      </w:r>
      <w:r>
        <w:rPr>
          <w:rFonts w:ascii="Times New Roman" w:hAnsi="Times New Roman"/>
          <w:b w:val="0"/>
          <w:i w:val="0"/>
          <w:sz w:val="20"/>
          <w:u w:val="none"/>
        </w:rPr>
        <w:t>O (g)</w:t>
        <w:br/>
        <w:t>Cho biết giá trị trung bình của các năng lượng liên kết ở điều kiện chuẩn:</w:t>
        <w:br/>
        <w:t>Trung bình mỗi ngày, một hộ gia đình cần 10000 kJ nhiệt để phục vụ sinh hoạt. Với 12 kg khí gas thì một hộ gia đình sẽ sử dụng được trong bao nhiêu ngày? (Kết quả các phép tính trung gian không được làm tròn, chỉ kết quả cuối cùng được làm tròn đến số nguyên).</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174. </w:t>
      </w:r>
      <w:r>
        <w:rPr>
          <w:rFonts w:ascii="Times New Roman" w:hAnsi="Times New Roman"/>
          <w:b/>
          <w:color w:val="00695C"/>
          <w:sz w:val="19"/>
        </w:rPr>
        <w:t xml:space="preserve">[H10-C5-P3-VD-174 - Ý nghĩa thực tiễn và ứng dụng năng lượng hóa học - Vận dụng] </w:t>
      </w:r>
      <w:r>
        <w:rPr>
          <w:rFonts w:ascii="Times New Roman" w:hAnsi="Times New Roman"/>
          <w:b w:val="0"/>
          <w:i w:val="0"/>
          <w:sz w:val="20"/>
          <w:u w:val="none"/>
        </w:rPr>
        <w:t>[Sở Hà Tĩnh – 2026 – Lần 1] Vào mùa lạnh loại coffee tự làm nóng được sử dụng khá nhiều. Để làm nóng coffee, chỉ cần ấn nút (trên lon) để trộn nguyên liệu gồm dung dịch KOH hoặc NaOH rất loãng và CaO; 250 mL coffee trong lon sẽ được hâm nóng đến khoảng 40°C. Giả sử nhiệt dung riêng của coffee là 4,18 J/g.K (Nhiệt dung riêng là nhiệt lượng cần cung cấp để 1 gam chất tăng lên 1°C). Cho ΔfH</w:t>
      </w:r>
      <w:r>
        <w:rPr>
          <w:rFonts w:ascii="Times New Roman" w:hAnsi="Times New Roman"/>
          <w:b w:val="0"/>
          <w:i w:val="0"/>
          <w:sz w:val="20"/>
          <w:u w:val="none"/>
          <w:vertAlign w:val="subscript"/>
        </w:rPr>
        <w:t>2980</w:t>
      </w:r>
      <w:r>
        <w:rPr>
          <w:rFonts w:ascii="Times New Roman" w:hAnsi="Times New Roman"/>
          <w:b w:val="0"/>
          <w:i w:val="0"/>
          <w:sz w:val="20"/>
          <w:u w:val="none"/>
        </w:rPr>
        <w:t xml:space="preserve"> (kJ.mol</w:t>
      </w:r>
      <w:r>
        <w:rPr>
          <w:rFonts w:ascii="Times New Roman" w:hAnsi="Times New Roman"/>
          <w:b w:val="0"/>
          <w:i w:val="0"/>
          <w:sz w:val="20"/>
          <w:u w:val="none"/>
          <w:vertAlign w:val="superscript"/>
        </w:rPr>
        <w:t>-1</w:t>
      </w:r>
      <w:r>
        <w:rPr>
          <w:rFonts w:ascii="Times New Roman" w:hAnsi="Times New Roman"/>
          <w:b w:val="0"/>
          <w:i w:val="0"/>
          <w:sz w:val="20"/>
          <w:u w:val="none"/>
        </w:rPr>
        <w:t>) của CaO(s), H</w:t>
      </w:r>
      <w:r>
        <w:rPr>
          <w:rFonts w:ascii="Times New Roman" w:hAnsi="Times New Roman"/>
          <w:b w:val="0"/>
          <w:i w:val="0"/>
          <w:sz w:val="20"/>
          <w:u w:val="none"/>
          <w:vertAlign w:val="subscript"/>
        </w:rPr>
        <w:t>2</w:t>
      </w:r>
      <w:r>
        <w:rPr>
          <w:rFonts w:ascii="Times New Roman" w:hAnsi="Times New Roman"/>
          <w:b w:val="0"/>
          <w:i w:val="0"/>
          <w:sz w:val="20"/>
          <w:u w:val="none"/>
        </w:rPr>
        <w:t>O(l), Ca(OH)</w:t>
      </w:r>
      <w:r>
        <w:rPr>
          <w:rFonts w:ascii="Times New Roman" w:hAnsi="Times New Roman"/>
          <w:b w:val="0"/>
          <w:i w:val="0"/>
          <w:sz w:val="20"/>
          <w:u w:val="none"/>
          <w:vertAlign w:val="subscript"/>
        </w:rPr>
        <w:t>2</w:t>
      </w:r>
      <w:r>
        <w:rPr>
          <w:rFonts w:ascii="Times New Roman" w:hAnsi="Times New Roman"/>
          <w:b w:val="0"/>
          <w:i w:val="0"/>
          <w:sz w:val="20"/>
          <w:u w:val="none"/>
        </w:rPr>
        <w:t>(s) lần lượt là -635; -286; -985; các giá trị này không đổi trong khoảng nhiệt độ đang xét. Nhiệt tỏa ra từ phản ứng thất thoát vào sản phẩm, vỏ hộp và môi trường là 25%. Tính khối lượng CaO theo gam cần cung cấp để làm nóng 250 mL coffee từ 10°C đến 40°C (d = 1,0 g/ml). (làm tròn kết quả đến hàng đơn vị)</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175. </w:t>
      </w:r>
      <w:r>
        <w:rPr>
          <w:rFonts w:ascii="Times New Roman" w:hAnsi="Times New Roman"/>
          <w:b/>
          <w:color w:val="00695C"/>
          <w:sz w:val="19"/>
        </w:rPr>
        <w:t xml:space="preserve">[H10-C5-P3-VD-175 - Phản ứng tỏa nhiệt, phản ứng thu nhiệt và biến thiên enthalpy chuẩn - Vận dụng] </w:t>
      </w:r>
      <w:r>
        <w:rPr>
          <w:rFonts w:ascii="Times New Roman" w:hAnsi="Times New Roman"/>
          <w:b w:val="0"/>
          <w:i w:val="0"/>
          <w:sz w:val="20"/>
          <w:u w:val="none"/>
        </w:rPr>
        <w:t>[Chuyên Lương Văn Chánh – 2026 – Lần 1] Nescafe đã sản xuất thành công lon coffee tự làm nóng. Để làm nóng coffee, chỉ cần ấn nút (trên lon) để trộn nguyên liệu gồm dung dịch KOH hoặc NaOH rất loãng và CaO; 180 mL coffee trong lon sẽ được làm nóng đến khoảng 40 °C. Giả sử nhiệt dung riêng của coffee là 4,18 J/g.K (Nhiệt dung riêng là nhiệt lượng cần cung cấp để 1 gam chất tăng lên 1 °C). Cho(kJ.mol</w:t>
      </w:r>
      <w:r>
        <w:rPr>
          <w:rFonts w:ascii="Times New Roman" w:hAnsi="Times New Roman"/>
          <w:b w:val="0"/>
          <w:i w:val="0"/>
          <w:sz w:val="20"/>
          <w:u w:val="none"/>
          <w:vertAlign w:val="superscript"/>
        </w:rPr>
        <w:t>-1</w:t>
      </w:r>
      <w:r>
        <w:rPr>
          <w:rFonts w:ascii="Times New Roman" w:hAnsi="Times New Roman"/>
          <w:b w:val="0"/>
          <w:i w:val="0"/>
          <w:sz w:val="20"/>
          <w:u w:val="none"/>
        </w:rPr>
        <w:t>) của CaO(s), H</w:t>
      </w:r>
      <w:r>
        <w:rPr>
          <w:rFonts w:ascii="Times New Roman" w:hAnsi="Times New Roman"/>
          <w:b w:val="0"/>
          <w:i w:val="0"/>
          <w:sz w:val="20"/>
          <w:u w:val="none"/>
          <w:vertAlign w:val="subscript"/>
        </w:rPr>
        <w:t>2</w:t>
      </w:r>
      <w:r>
        <w:rPr>
          <w:rFonts w:ascii="Times New Roman" w:hAnsi="Times New Roman"/>
          <w:b w:val="0"/>
          <w:i w:val="0"/>
          <w:sz w:val="20"/>
          <w:u w:val="none"/>
        </w:rPr>
        <w:t>O(l), Ca(OH)</w:t>
      </w:r>
      <w:r>
        <w:rPr>
          <w:rFonts w:ascii="Times New Roman" w:hAnsi="Times New Roman"/>
          <w:b w:val="0"/>
          <w:i w:val="0"/>
          <w:sz w:val="20"/>
          <w:u w:val="none"/>
          <w:vertAlign w:val="subscript"/>
        </w:rPr>
        <w:t>2</w:t>
      </w:r>
      <w:r>
        <w:rPr>
          <w:rFonts w:ascii="Times New Roman" w:hAnsi="Times New Roman"/>
          <w:b w:val="0"/>
          <w:i w:val="0"/>
          <w:sz w:val="20"/>
          <w:u w:val="none"/>
        </w:rPr>
        <w:t>(aq) lần lượt là -635; -286; -985; các giá trị này không đổi trong khoảng nhiệt độ đang xét. Nhiệt tỏa ra từ phản ứng thất thoát vào sản phẩm, vỏ hộp và môi trường là 20%. Khối lượng CaO cần cung cấp để làm nóng 180 mL coffee (d = 1,0 g/mL) từ 10 °C đến 40 °C là bao nhiêu gam? (kết quả làm tròn đến hàng phần mười).</w:t>
      </w:r>
    </w:p>
    <w:p>
      <w:pPr>
        <w:spacing w:after="40"/>
        <w:ind w:left="283"/>
      </w:pPr>
      <w:r>
        <w:rPr>
          <w:rFonts w:ascii="Times New Roman" w:hAnsi="Times New Roman"/>
          <w:i/>
          <w:sz w:val="20"/>
        </w:rPr>
        <w:t>Trả lời: ....................................................................</w:t>
      </w:r>
    </w:p>
    <w:p>
      <w:pPr>
        <w:spacing w:before="80" w:after="40"/>
      </w:pPr>
      <w:r>
        <w:rPr>
          <w:rFonts w:ascii="Times New Roman" w:hAnsi="Times New Roman"/>
          <w:b/>
          <w:sz w:val="20"/>
        </w:rPr>
        <w:t xml:space="preserve">Câu 176. </w:t>
      </w:r>
      <w:r>
        <w:rPr>
          <w:rFonts w:ascii="Times New Roman" w:hAnsi="Times New Roman"/>
          <w:b/>
          <w:color w:val="00695C"/>
          <w:sz w:val="19"/>
        </w:rPr>
        <w:t xml:space="preserve">[H10-C5-P3-VD-176 - Phản ứng tỏa nhiệt, phản ứng thu nhiệt và biến thiên enthalpy chuẩn - Vận dụng] </w:t>
      </w:r>
      <w:r>
        <w:rPr>
          <w:rFonts w:ascii="Times New Roman" w:hAnsi="Times New Roman"/>
          <w:b w:val="0"/>
          <w:i w:val="0"/>
          <w:sz w:val="20"/>
          <w:u w:val="none"/>
        </w:rPr>
        <w:t>[Sở Ninh Bình – 2026 – Lần 4] Để giảm đau cho vận động viên khi va chạm người ta tạo ra nhiệt độ thấp tức thời tại chỗ đau dựa vào sự thu nhiệt khi hòa tan muối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khan vào nước. Một túi giảm đau chứa 150 g nước và một lượng muối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khan để có thể hạ nhiệt độ chỗ đau từ 25 </w:t>
      </w:r>
      <w:r>
        <w:rPr>
          <w:rFonts w:ascii="Times New Roman" w:hAnsi="Times New Roman"/>
          <w:b w:val="0"/>
          <w:i w:val="0"/>
          <w:sz w:val="20"/>
          <w:u w:val="none"/>
          <w:vertAlign w:val="superscript"/>
        </w:rPr>
        <w:t>o</w:t>
      </w:r>
      <w:r>
        <w:rPr>
          <w:rFonts w:ascii="Times New Roman" w:hAnsi="Times New Roman"/>
          <w:b w:val="0"/>
          <w:i w:val="0"/>
          <w:sz w:val="20"/>
          <w:u w:val="none"/>
        </w:rPr>
        <w:t xml:space="preserve">C xuống 8 </w:t>
      </w:r>
      <w:r>
        <w:rPr>
          <w:rFonts w:ascii="Times New Roman" w:hAnsi="Times New Roman"/>
          <w:b w:val="0"/>
          <w:i w:val="0"/>
          <w:sz w:val="20"/>
          <w:u w:val="none"/>
          <w:vertAlign w:val="superscript"/>
        </w:rPr>
        <w:t>o</w:t>
      </w:r>
      <w:r>
        <w:rPr>
          <w:rFonts w:ascii="Times New Roman" w:hAnsi="Times New Roman"/>
          <w:b w:val="0"/>
          <w:i w:val="0"/>
          <w:sz w:val="20"/>
          <w:u w:val="none"/>
        </w:rPr>
        <w:t>C. Hãy tính lượng muối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khan (theo g) trong túi đó. Cho biết: nhiệt hoà tan của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trong nước là 327,5 J/g. Lượng nhiệt để thay đổi 1 </w:t>
      </w:r>
      <w:r>
        <w:rPr>
          <w:rFonts w:ascii="Times New Roman" w:hAnsi="Times New Roman"/>
          <w:b w:val="0"/>
          <w:i w:val="0"/>
          <w:sz w:val="20"/>
          <w:u w:val="none"/>
          <w:vertAlign w:val="superscript"/>
        </w:rPr>
        <w:t>o</w:t>
      </w:r>
      <w:r>
        <w:rPr>
          <w:rFonts w:ascii="Times New Roman" w:hAnsi="Times New Roman"/>
          <w:b w:val="0"/>
          <w:i w:val="0"/>
          <w:sz w:val="20"/>
          <w:u w:val="none"/>
        </w:rPr>
        <w:t xml:space="preserve">C của 1 gam dung dịch là 3,8 J. Biết rằng nhiệt độ ban đầu của muối và nước đều là 25 </w:t>
      </w:r>
      <w:r>
        <w:rPr>
          <w:rFonts w:ascii="Times New Roman" w:hAnsi="Times New Roman"/>
          <w:b w:val="0"/>
          <w:i w:val="0"/>
          <w:sz w:val="20"/>
          <w:u w:val="none"/>
          <w:vertAlign w:val="superscript"/>
        </w:rPr>
        <w:t>o</w:t>
      </w:r>
      <w:r>
        <w:rPr>
          <w:rFonts w:ascii="Times New Roman" w:hAnsi="Times New Roman"/>
          <w:b w:val="0"/>
          <w:i w:val="0"/>
          <w:sz w:val="20"/>
          <w:u w:val="none"/>
        </w:rPr>
        <w:t>C và toàn bộ lượng nhiệt của quá trình hoà tan lấy từ dung dịch. (Không làm tròn các phép tính trung gian,chỉ làm tròn kết quả cuối cùng đến hàng phần mười).</w:t>
      </w:r>
    </w:p>
    <w:p>
      <w:pPr>
        <w:spacing w:after="40"/>
        <w:ind w:left="283"/>
      </w:pPr>
      <w:r>
        <w:rPr>
          <w:rFonts w:ascii="Times New Roman" w:hAnsi="Times New Roman"/>
          <w:i/>
          <w:sz w:val="20"/>
        </w:rPr>
        <w:t>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