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35"/>
        <w:gridCol w:w="5669"/>
      </w:tblGrid>
      <w:tr>
        <w:tc>
          <w:tcPr>
            <w:tcW w:type="dxa" w:w="5103"/>
          </w:tcPr>
          <w:p>
            <w:pPr>
              <w:spacing w:before="0" w:after="40"/>
            </w:pPr>
            <w:r>
              <w:rPr>
                <w:rFonts w:ascii="Times New Roman" w:hAnsi="Times New Roman"/>
                <w:b/>
                <w:sz w:val="20"/>
              </w:rPr>
              <w:t>BỘ GIÁO DỤC VÀ ĐÀO TẠO</w:t>
              <w:br/>
            </w:r>
            <w:r>
              <w:rPr>
                <w:rFonts w:ascii="Times New Roman" w:hAnsi="Times New Roman"/>
                <w:i/>
                <w:sz w:val="19"/>
              </w:rPr>
              <w:t>NGÂN HÀNG CÂU HỎI HÓA HỌC 10</w:t>
              <w:br/>
              <w:t>(CHƯƠNG TRÌNH GDPT 2018)</w:t>
            </w:r>
          </w:p>
        </w:tc>
        <w:tc>
          <w:tcPr>
            <w:tcW w:type="dxa" w:w="5103"/>
          </w:tcPr>
          <w:p>
            <w:pPr>
              <w:spacing w:before="0" w:after="40"/>
              <w:jc w:val="right"/>
            </w:pPr>
            <w:r>
              <w:rPr>
                <w:rFonts w:ascii="Times New Roman" w:hAnsi="Times New Roman"/>
                <w:b/>
                <w:color w:val="2E7D32"/>
                <w:sz w:val="22"/>
              </w:rPr>
              <w:t>CHƯƠNG 7: NGUYÊN TỐ NHÓM HALOGEN</w:t>
              <w:br/>
            </w:r>
            <w:r>
              <w:rPr>
                <w:rFonts w:ascii="Times New Roman" w:hAnsi="Times New Roman"/>
                <w:i/>
                <w:sz w:val="19"/>
              </w:rPr>
              <w:t>Số lượng: 280 câu hỏi (Phần I, II, III)</w:t>
              <w:br/>
            </w:r>
            <w:r>
              <w:rPr>
                <w:rFonts w:ascii="Times New Roman" w:hAnsi="Times New Roman"/>
                <w:i/>
                <w:sz w:val="19"/>
              </w:rPr>
              <w:t>(BẢN HỌC SINH — DÙNG CHO ÔN TẬP VÀ LUYỆN ĐỀ)</w:t>
            </w:r>
          </w:p>
        </w:tc>
      </w:tr>
    </w:tbl>
    <w:p>
      <w:pPr>
        <w:spacing w:before="80" w:after="160"/>
        <w:pBdr>
          <w:bottom w:val="single" w:sz="6" w:space="1" w:color="8BC390"/>
        </w:pBdr>
      </w:pPr>
    </w:p>
    <w:p>
      <w:pPr>
        <w:spacing w:before="240" w:after="40"/>
      </w:pPr>
      <w:r>
        <w:rPr>
          <w:rFonts w:ascii="Times New Roman" w:hAnsi="Times New Roman"/>
          <w:b/>
          <w:color w:val="2E7D32"/>
          <w:sz w:val="22"/>
        </w:rPr>
        <w:t>PHẦN I. CÂU HỎI TRẮC NGHIỆM NHIỀU PHƯƠNG ÁN LỰA CHỌN</w:t>
      </w:r>
    </w:p>
    <w:p>
      <w:pPr>
        <w:spacing w:before="0" w:after="120"/>
      </w:pPr>
      <w:r>
        <w:rPr>
          <w:rFonts w:ascii="Times New Roman" w:hAnsi="Times New Roman"/>
          <w:i/>
          <w:sz w:val="20"/>
        </w:rPr>
        <w:t>Thí sinh trả lời từ câu 1 đến câu hết phần này. Mỗi câu hỏi chỉ chọn một phương án chính xác nhất.</w:t>
      </w:r>
    </w:p>
    <w:p>
      <w:pPr>
        <w:spacing w:before="80" w:after="40"/>
      </w:pPr>
      <w:r>
        <w:rPr>
          <w:rFonts w:ascii="Times New Roman" w:hAnsi="Times New Roman"/>
          <w:b/>
          <w:color w:val="2E7D32"/>
          <w:sz w:val="21"/>
        </w:rPr>
        <w:t xml:space="preserve">Câu 1. </w:t>
      </w:r>
      <w:r>
        <w:rPr>
          <w:rFonts w:ascii="Times New Roman" w:hAnsi="Times New Roman"/>
          <w:b/>
          <w:color w:val="00695C"/>
          <w:sz w:val="20"/>
        </w:rPr>
        <w:t xml:space="preserve">[NB] </w:t>
      </w:r>
      <w:r>
        <w:rPr>
          <w:rFonts w:ascii="Times New Roman" w:hAnsi="Times New Roman"/>
          <w:b w:val="0"/>
          <w:i w:val="0"/>
          <w:sz w:val="266700"/>
          <w:u w:val="none"/>
        </w:rPr>
        <w:t>Khi đun nóng, đơn chất thăng hoa chuyển từ thể rắn sang thể hơi màu tím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w:t>
      </w:r>
      <w:r>
        <w:rPr>
          <w:rFonts w:ascii="Times New Roman" w:hAnsi="Times New Roman"/>
          <w:b w:val="0"/>
          <w:i w:val="0"/>
          <w:sz w:val="23"/>
          <w:u w:val="none"/>
          <w:vertAlign w:val="subscript"/>
        </w:rPr>
        <w:t>2.</w:t>
      </w:r>
      <w:r>
        <w:tab/>
      </w:r>
      <w:r>
        <w:rPr>
          <w:rFonts w:ascii="Times New Roman" w:hAnsi="Times New Roman"/>
          <w:b/>
          <w:sz w:val="23"/>
          <w:u w:val="none"/>
        </w:rPr>
        <w:t xml:space="preserve">B. </w:t>
      </w:r>
      <w:r>
        <w:rPr>
          <w:rFonts w:ascii="Times New Roman" w:hAnsi="Times New Roman"/>
          <w:b w:val="0"/>
          <w:i w:val="0"/>
          <w:sz w:val="23"/>
          <w:u w:val="none"/>
        </w:rPr>
        <w:t>I</w:t>
      </w:r>
      <w:r>
        <w:rPr>
          <w:rFonts w:ascii="Times New Roman" w:hAnsi="Times New Roman"/>
          <w:b w:val="0"/>
          <w:i w:val="0"/>
          <w:sz w:val="23"/>
          <w:u w:val="none"/>
          <w:vertAlign w:val="subscript"/>
        </w:rPr>
        <w:t>2.</w:t>
      </w:r>
      <w:r>
        <w:tab/>
      </w:r>
      <w:r>
        <w:rPr>
          <w:rFonts w:ascii="Times New Roman" w:hAnsi="Times New Roman"/>
          <w:b/>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bscript"/>
        </w:rPr>
        <w:t>2.</w:t>
      </w:r>
      <w:r>
        <w:tab/>
      </w:r>
      <w:r>
        <w:rPr>
          <w:rFonts w:ascii="Times New Roman" w:hAnsi="Times New Roman"/>
          <w:b/>
          <w:sz w:val="23"/>
          <w:u w:val="none"/>
        </w:rPr>
        <w:t xml:space="preserve">D. </w:t>
      </w:r>
      <w:r>
        <w:rPr>
          <w:rFonts w:ascii="Times New Roman" w:hAnsi="Times New Roman"/>
          <w:b w:val="0"/>
          <w:i w:val="0"/>
          <w:sz w:val="23"/>
          <w:u w:val="none"/>
        </w:rPr>
        <w:t>Br</w:t>
      </w:r>
      <w:r>
        <w:rPr>
          <w:rFonts w:ascii="Times New Roman" w:hAnsi="Times New Roman"/>
          <w:b w:val="0"/>
          <w:i w:val="0"/>
          <w:sz w:val="23"/>
          <w:u w:val="none"/>
          <w:vertAlign w:val="subscript"/>
        </w:rPr>
        <w:t>2.</w:t>
      </w:r>
    </w:p>
    <w:p>
      <w:pPr>
        <w:spacing w:before="80" w:after="40"/>
      </w:pPr>
      <w:r>
        <w:rPr>
          <w:rFonts w:ascii="Times New Roman" w:hAnsi="Times New Roman"/>
          <w:b/>
          <w:color w:val="2E7D32"/>
          <w:sz w:val="21"/>
        </w:rPr>
        <w:t xml:space="preserve">Câu 2. </w:t>
      </w:r>
      <w:r>
        <w:rPr>
          <w:rFonts w:ascii="Times New Roman" w:hAnsi="Times New Roman"/>
          <w:b/>
          <w:color w:val="00695C"/>
          <w:sz w:val="20"/>
        </w:rPr>
        <w:t xml:space="preserve">[NB] </w:t>
      </w:r>
      <w:r>
        <w:rPr>
          <w:rFonts w:ascii="Times New Roman" w:hAnsi="Times New Roman"/>
          <w:b w:val="0"/>
          <w:i w:val="0"/>
          <w:sz w:val="266700"/>
          <w:u w:val="none"/>
        </w:rPr>
        <w:t>Trong hợp chất, nguyên tố fluorine chỉ thể hiện số oxi hóa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1"/>
        </w:rPr>
        <w:t xml:space="preserve">Câu 3. </w:t>
      </w:r>
      <w:r>
        <w:rPr>
          <w:rFonts w:ascii="Times New Roman" w:hAnsi="Times New Roman"/>
          <w:b/>
          <w:color w:val="00695C"/>
          <w:sz w:val="20"/>
        </w:rPr>
        <w:t xml:space="preserve">[NB] </w:t>
      </w:r>
      <w:r>
        <w:rPr>
          <w:rFonts w:ascii="Times New Roman" w:hAnsi="Times New Roman"/>
          <w:b w:val="0"/>
          <w:i w:val="0"/>
          <w:sz w:val="266700"/>
          <w:u w:val="none"/>
        </w:rPr>
        <w:t>Số oxi hóa cao nhất mà nguyên tử chlorine thể hiện được trong các hợp chất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7.</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1"/>
        </w:rPr>
        <w:t xml:space="preserve">Câu 4. </w:t>
      </w:r>
      <w:r>
        <w:rPr>
          <w:rFonts w:ascii="Times New Roman" w:hAnsi="Times New Roman"/>
          <w:b/>
          <w:color w:val="00695C"/>
          <w:sz w:val="20"/>
        </w:rPr>
        <w:t xml:space="preserve">[NB] </w:t>
      </w:r>
      <w:r>
        <w:rPr>
          <w:rFonts w:ascii="Times New Roman" w:hAnsi="Times New Roman"/>
          <w:b w:val="0"/>
          <w:i w:val="0"/>
          <w:sz w:val="266700"/>
          <w:u w:val="none"/>
        </w:rPr>
        <w:t>Sản phẩm tạo thành khi cho iron tác dụng với khí chlorine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AlCl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FeCl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CuCl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5. </w:t>
      </w:r>
      <w:r>
        <w:rPr>
          <w:rFonts w:ascii="Times New Roman" w:hAnsi="Times New Roman"/>
          <w:b/>
          <w:color w:val="00695C"/>
          <w:sz w:val="20"/>
        </w:rPr>
        <w:t xml:space="preserve">[NB] </w:t>
      </w:r>
      <w:r>
        <w:rPr>
          <w:rFonts w:ascii="Times New Roman" w:hAnsi="Times New Roman"/>
          <w:b w:val="0"/>
          <w:i w:val="0"/>
          <w:sz w:val="266700"/>
          <w:u w:val="none"/>
        </w:rPr>
        <w:t>Cho khí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tác dụng vừa đủ với dung dịch NaOH loãng, ở nhiệt độ thường thu được dịch X. Trong X chứa chất tan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NaClO.</w:t>
      </w:r>
      <w:r>
        <w:tab/>
      </w:r>
      <w:r>
        <w:rPr>
          <w:rFonts w:ascii="Times New Roman" w:hAnsi="Times New Roman"/>
          <w:b/>
          <w:sz w:val="23"/>
          <w:u w:val="none"/>
        </w:rPr>
        <w:t xml:space="preserve">C. </w:t>
      </w:r>
      <w:r>
        <w:rPr>
          <w:rFonts w:ascii="Times New Roman" w:hAnsi="Times New Roman"/>
          <w:b w:val="0"/>
          <w:i w:val="0"/>
          <w:sz w:val="23"/>
          <w:u w:val="none"/>
        </w:rPr>
        <w:t>NaCl, NaClO.</w:t>
      </w:r>
      <w:r>
        <w:tab/>
      </w:r>
      <w:r>
        <w:rPr>
          <w:rFonts w:ascii="Times New Roman" w:hAnsi="Times New Roman"/>
          <w:b/>
          <w:sz w:val="23"/>
          <w:u w:val="none"/>
        </w:rPr>
        <w:t xml:space="preserve">D. </w:t>
      </w:r>
      <w:r>
        <w:rPr>
          <w:rFonts w:ascii="Times New Roman" w:hAnsi="Times New Roman"/>
          <w:b w:val="0"/>
          <w:i w:val="0"/>
          <w:sz w:val="23"/>
          <w:u w:val="none"/>
        </w:rPr>
        <w:t>NaCl, NaClO</w:t>
      </w:r>
      <w:r>
        <w:rPr>
          <w:rFonts w:ascii="Times New Roman" w:hAnsi="Times New Roman"/>
          <w:b w:val="0"/>
          <w:i w:val="0"/>
          <w:sz w:val="23"/>
          <w:u w:val="none"/>
          <w:vertAlign w:val="subscript"/>
        </w:rPr>
        <w:t>3</w:t>
      </w:r>
    </w:p>
    <w:p>
      <w:pPr>
        <w:spacing w:before="80" w:after="40"/>
      </w:pPr>
      <w:r>
        <w:rPr>
          <w:rFonts w:ascii="Times New Roman" w:hAnsi="Times New Roman"/>
          <w:b/>
          <w:color w:val="2E7D32"/>
          <w:sz w:val="21"/>
        </w:rPr>
        <w:t xml:space="preserve">Câu 6. </w:t>
      </w:r>
      <w:r>
        <w:rPr>
          <w:rFonts w:ascii="Times New Roman" w:hAnsi="Times New Roman"/>
          <w:b/>
          <w:color w:val="00695C"/>
          <w:sz w:val="20"/>
        </w:rPr>
        <w:t xml:space="preserve">[NB] </w:t>
      </w:r>
      <w:r>
        <w:rPr>
          <w:rFonts w:ascii="Times New Roman" w:hAnsi="Times New Roman"/>
          <w:b w:val="0"/>
          <w:i w:val="0"/>
          <w:sz w:val="266700"/>
          <w:u w:val="none"/>
        </w:rPr>
        <w:t>Trong tự nhiên, nguyên tố fluorine tồn tại phổ biến nhất ở dạng hợp chất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CaF</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HF.</w:t>
      </w:r>
      <w:r>
        <w:tab/>
      </w:r>
      <w:r>
        <w:rPr>
          <w:rFonts w:ascii="Times New Roman" w:hAnsi="Times New Roman"/>
          <w:b/>
          <w:sz w:val="23"/>
          <w:u w:val="none"/>
        </w:rPr>
        <w:t xml:space="preserve">C. </w:t>
      </w:r>
      <w:r>
        <w:rPr>
          <w:rFonts w:ascii="Times New Roman" w:hAnsi="Times New Roman"/>
          <w:b w:val="0"/>
          <w:i w:val="0"/>
          <w:sz w:val="23"/>
          <w:u w:val="none"/>
        </w:rPr>
        <w:t>NaF.</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3</w:t>
      </w:r>
      <w:r>
        <w:rPr>
          <w:rFonts w:ascii="Times New Roman" w:hAnsi="Times New Roman"/>
          <w:b w:val="0"/>
          <w:i w:val="0"/>
          <w:sz w:val="23"/>
          <w:u w:val="none"/>
        </w:rPr>
        <w:t>AlF</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7. </w:t>
      </w:r>
      <w:r>
        <w:rPr>
          <w:rFonts w:ascii="Times New Roman" w:hAnsi="Times New Roman"/>
          <w:b/>
          <w:color w:val="00695C"/>
          <w:sz w:val="20"/>
        </w:rPr>
        <w:t xml:space="preserve">[NB] </w:t>
      </w:r>
      <w:r>
        <w:rPr>
          <w:rFonts w:ascii="Times New Roman" w:hAnsi="Times New Roman"/>
          <w:b w:val="0"/>
          <w:i w:val="0"/>
          <w:sz w:val="266700"/>
          <w:u w:val="none"/>
        </w:rPr>
        <w:t>Trong thiên nhiên, chlorine chủ yếu tồn tại dưới dạng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đơn chất 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muối NaCl có trong nước biển.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khoáng vật carnalite (KCl.MgCl</w:t>
      </w:r>
      <w:r>
        <w:rPr>
          <w:rFonts w:ascii="Times New Roman" w:hAnsi="Times New Roman"/>
          <w:b w:val="0"/>
          <w:i w:val="0"/>
          <w:sz w:val="23"/>
          <w:u w:val="none"/>
          <w:vertAlign w:val="subscript"/>
        </w:rPr>
        <w:t>2</w:t>
      </w:r>
      <w:r>
        <w:rPr>
          <w:rFonts w:ascii="Times New Roman" w:hAnsi="Times New Roman"/>
          <w:b w:val="0"/>
          <w:i w:val="0"/>
          <w:sz w:val="23"/>
          <w:u w:val="none"/>
        </w:rPr>
        <w:t>.6H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khoáng vật sylvinite (KCl.NaCl).</w:t>
      </w:r>
    </w:p>
    <w:p>
      <w:pPr>
        <w:spacing w:before="80" w:after="40"/>
      </w:pPr>
      <w:r>
        <w:rPr>
          <w:rFonts w:ascii="Times New Roman" w:hAnsi="Times New Roman"/>
          <w:b/>
          <w:color w:val="2E7D32"/>
          <w:sz w:val="21"/>
        </w:rPr>
        <w:t xml:space="preserve">Câu 8. </w:t>
      </w:r>
      <w:r>
        <w:rPr>
          <w:rFonts w:ascii="Times New Roman" w:hAnsi="Times New Roman"/>
          <w:b/>
          <w:color w:val="00695C"/>
          <w:sz w:val="20"/>
        </w:rPr>
        <w:t xml:space="preserve">[NB] </w:t>
      </w:r>
      <w:r>
        <w:rPr>
          <w:rFonts w:ascii="Times New Roman" w:hAnsi="Times New Roman"/>
          <w:b w:val="0"/>
          <w:i w:val="0"/>
          <w:sz w:val="266700"/>
          <w:u w:val="none"/>
        </w:rPr>
        <w:t>Nguyên tố halogen dùng làm gia vị, cần thiết cho tuyến giáp và phòng ngừa khuyết tật trí tuệ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iodine.</w:t>
      </w:r>
      <w:r>
        <w:tab/>
      </w:r>
      <w:r>
        <w:rPr>
          <w:rFonts w:ascii="Times New Roman" w:hAnsi="Times New Roman"/>
          <w:b/>
          <w:sz w:val="23"/>
          <w:u w:val="none"/>
        </w:rPr>
        <w:t xml:space="preserve">C. </w:t>
      </w:r>
      <w:r>
        <w:rPr>
          <w:rFonts w:ascii="Times New Roman" w:hAnsi="Times New Roman"/>
          <w:b w:val="0"/>
          <w:i w:val="0"/>
          <w:sz w:val="23"/>
          <w:u w:val="none"/>
        </w:rPr>
        <w:t>bromine.</w:t>
      </w:r>
      <w:r>
        <w:tab/>
      </w:r>
      <w:r>
        <w:rPr>
          <w:rFonts w:ascii="Times New Roman" w:hAnsi="Times New Roman"/>
          <w:b/>
          <w:sz w:val="23"/>
          <w:u w:val="none"/>
        </w:rPr>
        <w:t xml:space="preserve">D. </w:t>
      </w:r>
      <w:r>
        <w:rPr>
          <w:rFonts w:ascii="Times New Roman" w:hAnsi="Times New Roman"/>
          <w:b w:val="0"/>
          <w:i w:val="0"/>
          <w:sz w:val="23"/>
          <w:u w:val="none"/>
        </w:rPr>
        <w:t>fluorine.</w:t>
      </w:r>
    </w:p>
    <w:p>
      <w:pPr>
        <w:spacing w:before="80" w:after="40"/>
      </w:pPr>
      <w:r>
        <w:rPr>
          <w:rFonts w:ascii="Times New Roman" w:hAnsi="Times New Roman"/>
          <w:b/>
          <w:color w:val="2E7D32"/>
          <w:sz w:val="21"/>
        </w:rPr>
        <w:t xml:space="preserve">Câu 9. </w:t>
      </w:r>
      <w:r>
        <w:rPr>
          <w:rFonts w:ascii="Times New Roman" w:hAnsi="Times New Roman"/>
          <w:b/>
          <w:color w:val="00695C"/>
          <w:sz w:val="20"/>
        </w:rPr>
        <w:t xml:space="preserve">[NB] </w:t>
      </w:r>
      <w:r>
        <w:rPr>
          <w:rFonts w:ascii="Times New Roman" w:hAnsi="Times New Roman"/>
          <w:b w:val="0"/>
          <w:i w:val="0"/>
          <w:sz w:val="266700"/>
          <w:u w:val="none"/>
        </w:rPr>
        <w:t>Cho phản ứng: SO</w:t>
      </w:r>
      <w:r>
        <w:rPr>
          <w:rFonts w:ascii="Times New Roman" w:hAnsi="Times New Roman"/>
          <w:b w:val="0"/>
          <w:i w:val="0"/>
          <w:sz w:val="266700"/>
          <w:u w:val="none"/>
          <w:vertAlign w:val="subscript"/>
        </w:rPr>
        <w:t>2</w:t>
      </w:r>
      <w:r>
        <w:rPr>
          <w:rFonts w:ascii="Times New Roman" w:hAnsi="Times New Roman"/>
          <w:b w:val="0"/>
          <w:i w:val="0"/>
          <w:sz w:val="266700"/>
          <w:u w:val="none"/>
        </w:rPr>
        <w:t>+ Cl</w:t>
      </w:r>
      <w:r>
        <w:rPr>
          <w:rFonts w:ascii="Times New Roman" w:hAnsi="Times New Roman"/>
          <w:b w:val="0"/>
          <w:i w:val="0"/>
          <w:sz w:val="266700"/>
          <w:u w:val="none"/>
          <w:vertAlign w:val="subscript"/>
        </w:rPr>
        <w:t>2</w:t>
      </w:r>
      <w:r>
        <w:rPr>
          <w:rFonts w:ascii="Times New Roman" w:hAnsi="Times New Roman"/>
          <w:b w:val="0"/>
          <w:i w:val="0"/>
          <w:sz w:val="266700"/>
          <w:u w:val="none"/>
        </w:rPr>
        <w:t>+ 2H</w:t>
      </w:r>
      <w:r>
        <w:rPr>
          <w:rFonts w:ascii="Times New Roman" w:hAnsi="Times New Roman"/>
          <w:b w:val="0"/>
          <w:i w:val="0"/>
          <w:sz w:val="266700"/>
          <w:u w:val="none"/>
          <w:vertAlign w:val="subscript"/>
        </w:rPr>
        <w:t>2</w:t>
      </w:r>
      <w:r>
        <w:rPr>
          <w:rFonts w:ascii="Times New Roman" w:hAnsi="Times New Roman"/>
          <w:b w:val="0"/>
          <w:i w:val="0"/>
          <w:sz w:val="266700"/>
          <w:u w:val="none"/>
        </w:rPr>
        <w:t>O ¾¾→ 2HCl +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Trong phản ứng trên, chlorine là chất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oxi hóa.</w:t>
      </w:r>
      <w:r>
        <w:tab/>
      </w:r>
      <w:r>
        <w:rPr>
          <w:rFonts w:ascii="Times New Roman" w:hAnsi="Times New Roman"/>
          <w:b/>
          <w:sz w:val="23"/>
          <w:u w:val="none"/>
        </w:rPr>
        <w:t xml:space="preserve">B. </w:t>
      </w:r>
      <w:r>
        <w:rPr>
          <w:rFonts w:ascii="Times New Roman" w:hAnsi="Times New Roman"/>
          <w:b w:val="0"/>
          <w:i w:val="0"/>
          <w:sz w:val="23"/>
          <w:u w:val="none"/>
        </w:rPr>
        <w:t>khử.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vừa oxi hóa, vừa khử.</w:t>
      </w:r>
      <w:r>
        <w:tab/>
      </w:r>
      <w:r>
        <w:rPr>
          <w:rFonts w:ascii="Times New Roman" w:hAnsi="Times New Roman"/>
          <w:b/>
          <w:sz w:val="23"/>
          <w:u w:val="none"/>
        </w:rPr>
        <w:t xml:space="preserve">D. </w:t>
      </w:r>
      <w:r>
        <w:rPr>
          <w:rFonts w:ascii="Times New Roman" w:hAnsi="Times New Roman"/>
          <w:b w:val="0"/>
          <w:i w:val="0"/>
          <w:sz w:val="23"/>
          <w:u w:val="none"/>
        </w:rPr>
        <w:t>Không oxi hóa khử.</w:t>
      </w:r>
    </w:p>
    <w:p>
      <w:pPr>
        <w:spacing w:before="80" w:after="40"/>
      </w:pPr>
      <w:r>
        <w:rPr>
          <w:rFonts w:ascii="Times New Roman" w:hAnsi="Times New Roman"/>
          <w:b/>
          <w:color w:val="2E7D32"/>
          <w:sz w:val="21"/>
        </w:rPr>
        <w:t xml:space="preserve">Câu 10. </w:t>
      </w:r>
      <w:r>
        <w:rPr>
          <w:rFonts w:ascii="Times New Roman" w:hAnsi="Times New Roman"/>
          <w:b/>
          <w:color w:val="00695C"/>
          <w:sz w:val="20"/>
        </w:rPr>
        <w:t xml:space="preserve">[NB] </w:t>
      </w:r>
      <w:r>
        <w:rPr>
          <w:rFonts w:ascii="Times New Roman" w:hAnsi="Times New Roman"/>
          <w:b w:val="0"/>
          <w:i w:val="0"/>
          <w:sz w:val="266700"/>
          <w:u w:val="none"/>
        </w:rPr>
        <w:t>Theo chiều từ F → Cl → Br →I, giá trị độ âm điện của các nguyên tố</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không đổi.</w:t>
      </w:r>
      <w:r>
        <w:tab/>
      </w:r>
      <w:r>
        <w:rPr>
          <w:rFonts w:ascii="Times New Roman" w:hAnsi="Times New Roman"/>
          <w:b/>
          <w:sz w:val="23"/>
          <w:u w:val="none"/>
        </w:rPr>
        <w:t xml:space="preserve">B. </w:t>
      </w:r>
      <w:r>
        <w:rPr>
          <w:rFonts w:ascii="Times New Roman" w:hAnsi="Times New Roman"/>
          <w:b w:val="0"/>
          <w:i w:val="0"/>
          <w:sz w:val="23"/>
          <w:u w:val="none"/>
        </w:rPr>
        <w:t>tăng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dần.</w:t>
      </w:r>
      <w:r>
        <w:tab/>
      </w:r>
      <w:r>
        <w:rPr>
          <w:rFonts w:ascii="Times New Roman" w:hAnsi="Times New Roman"/>
          <w:b/>
          <w:sz w:val="23"/>
          <w:u w:val="none"/>
        </w:rPr>
        <w:t xml:space="preserve">D. </w:t>
      </w:r>
      <w:r>
        <w:rPr>
          <w:rFonts w:ascii="Times New Roman" w:hAnsi="Times New Roman"/>
          <w:b w:val="0"/>
          <w:i w:val="0"/>
          <w:sz w:val="23"/>
          <w:u w:val="none"/>
        </w:rPr>
        <w:t>không có quy luật chung.</w:t>
      </w:r>
    </w:p>
    <w:p>
      <w:pPr>
        <w:spacing w:before="80" w:after="40"/>
      </w:pPr>
      <w:r>
        <w:rPr>
          <w:rFonts w:ascii="Times New Roman" w:hAnsi="Times New Roman"/>
          <w:b/>
          <w:color w:val="2E7D32"/>
          <w:sz w:val="21"/>
        </w:rPr>
        <w:t xml:space="preserve">Câu 11. </w:t>
      </w:r>
      <w:r>
        <w:rPr>
          <w:rFonts w:ascii="Times New Roman" w:hAnsi="Times New Roman"/>
          <w:b/>
          <w:color w:val="00695C"/>
          <w:sz w:val="20"/>
        </w:rPr>
        <w:t xml:space="preserve">[NB] </w:t>
      </w:r>
      <w:r>
        <w:rPr>
          <w:rFonts w:ascii="Times New Roman" w:hAnsi="Times New Roman"/>
          <w:b w:val="0"/>
          <w:i w:val="0"/>
          <w:sz w:val="266700"/>
          <w:u w:val="none"/>
        </w:rPr>
        <w:t>Trong nhóm halogen, nguyên tử nguyên tố thể hiện khuynh hướng nhận 1 electron yếu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fluorine</w:t>
      </w:r>
      <w:r>
        <w:rPr>
          <w:rFonts w:ascii="Times New Roman" w:hAnsi="Times New Roman"/>
          <w:b w:val="0"/>
          <w:i w:val="0"/>
          <w:sz w:val="23"/>
          <w:u w:val="none"/>
          <w:vertAlign w:val="subscript"/>
        </w:rPr>
        <w:t>.</w:t>
      </w:r>
      <w:r>
        <w:tab/>
      </w:r>
      <w:r>
        <w:rPr>
          <w:rFonts w:ascii="Times New Roman" w:hAnsi="Times New Roman"/>
          <w:b/>
          <w:sz w:val="23"/>
          <w:u w:val="none"/>
        </w:rPr>
        <w:t xml:space="preserve">B. </w:t>
      </w:r>
      <w:r>
        <w:rPr>
          <w:rFonts w:ascii="Times New Roman" w:hAnsi="Times New Roman"/>
          <w:b w:val="0"/>
          <w:i w:val="0"/>
          <w:sz w:val="23"/>
          <w:u w:val="none"/>
        </w:rPr>
        <w:t>chlorine</w:t>
      </w:r>
      <w:r>
        <w:rPr>
          <w:rFonts w:ascii="Times New Roman" w:hAnsi="Times New Roman"/>
          <w:b w:val="0"/>
          <w:i w:val="0"/>
          <w:sz w:val="23"/>
          <w:u w:val="none"/>
          <w:vertAlign w:val="subscript"/>
        </w:rPr>
        <w:t>.</w:t>
      </w:r>
      <w:r>
        <w:tab/>
      </w:r>
      <w:r>
        <w:rPr>
          <w:rFonts w:ascii="Times New Roman" w:hAnsi="Times New Roman"/>
          <w:b/>
          <w:sz w:val="23"/>
          <w:u w:val="none"/>
        </w:rPr>
        <w:t xml:space="preserve">C. </w:t>
      </w:r>
      <w:r>
        <w:rPr>
          <w:rFonts w:ascii="Times New Roman" w:hAnsi="Times New Roman"/>
          <w:b w:val="0"/>
          <w:i w:val="0"/>
          <w:sz w:val="23"/>
          <w:u w:val="none"/>
        </w:rPr>
        <w:t>iodine</w:t>
      </w:r>
      <w:r>
        <w:rPr>
          <w:rFonts w:ascii="Times New Roman" w:hAnsi="Times New Roman"/>
          <w:b w:val="0"/>
          <w:i w:val="0"/>
          <w:sz w:val="23"/>
          <w:u w:val="none"/>
          <w:vertAlign w:val="subscript"/>
        </w:rPr>
        <w:t>.</w:t>
      </w:r>
      <w:r>
        <w:tab/>
      </w:r>
      <w:r>
        <w:rPr>
          <w:rFonts w:ascii="Times New Roman" w:hAnsi="Times New Roman"/>
          <w:b/>
          <w:sz w:val="23"/>
          <w:u w:val="none"/>
        </w:rPr>
        <w:t xml:space="preserve">D. </w:t>
      </w:r>
      <w:r>
        <w:rPr>
          <w:rFonts w:ascii="Times New Roman" w:hAnsi="Times New Roman"/>
          <w:b w:val="0"/>
          <w:i w:val="0"/>
          <w:sz w:val="23"/>
          <w:u w:val="none"/>
        </w:rPr>
        <w:t>bromine</w:t>
      </w:r>
      <w:r>
        <w:rPr>
          <w:rFonts w:ascii="Times New Roman" w:hAnsi="Times New Roman"/>
          <w:b w:val="0"/>
          <w:i w:val="0"/>
          <w:sz w:val="23"/>
          <w:u w:val="none"/>
          <w:vertAlign w:val="subscript"/>
        </w:rPr>
        <w:t>.</w:t>
      </w:r>
    </w:p>
    <w:p>
      <w:pPr>
        <w:spacing w:before="80" w:after="40"/>
      </w:pPr>
      <w:r>
        <w:rPr>
          <w:rFonts w:ascii="Times New Roman" w:hAnsi="Times New Roman"/>
          <w:b/>
          <w:color w:val="2E7D32"/>
          <w:sz w:val="21"/>
        </w:rPr>
        <w:t xml:space="preserve">Câu 12. </w:t>
      </w:r>
      <w:r>
        <w:rPr>
          <w:rFonts w:ascii="Times New Roman" w:hAnsi="Times New Roman"/>
          <w:b/>
          <w:color w:val="00695C"/>
          <w:sz w:val="20"/>
        </w:rPr>
        <w:t xml:space="preserve">[NB] </w:t>
      </w:r>
      <w:r>
        <w:rPr>
          <w:rFonts w:ascii="Times New Roman" w:hAnsi="Times New Roman"/>
          <w:b w:val="0"/>
          <w:i w:val="0"/>
          <w:sz w:val="266700"/>
          <w:u w:val="none"/>
        </w:rPr>
        <w:t>Theo chiều tăng điện tích hạt nhân thì khả năng oxi hóa của các đơn chất halogen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dần.</w:t>
      </w:r>
      <w:r>
        <w:tab/>
      </w:r>
      <w:r>
        <w:rPr>
          <w:rFonts w:ascii="Times New Roman" w:hAnsi="Times New Roman"/>
          <w:b/>
          <w:sz w:val="23"/>
          <w:u w:val="none"/>
        </w:rPr>
        <w:t xml:space="preserve">B. </w:t>
      </w:r>
      <w:r>
        <w:rPr>
          <w:rFonts w:ascii="Times New Roman" w:hAnsi="Times New Roman"/>
          <w:b w:val="0"/>
          <w:i w:val="0"/>
          <w:sz w:val="23"/>
          <w:u w:val="none"/>
        </w:rPr>
        <w:t>giảm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thay đổi.</w:t>
      </w:r>
      <w:r>
        <w:tab/>
      </w:r>
      <w:r>
        <w:rPr>
          <w:rFonts w:ascii="Times New Roman" w:hAnsi="Times New Roman"/>
          <w:b/>
          <w:sz w:val="23"/>
          <w:u w:val="none"/>
        </w:rPr>
        <w:t xml:space="preserve">D. </w:t>
      </w:r>
      <w:r>
        <w:rPr>
          <w:rFonts w:ascii="Times New Roman" w:hAnsi="Times New Roman"/>
          <w:b w:val="0"/>
          <w:i w:val="0"/>
          <w:sz w:val="23"/>
          <w:u w:val="none"/>
        </w:rPr>
        <w:t>vừa tăng, vừa giảm.</w:t>
      </w:r>
    </w:p>
    <w:p>
      <w:pPr>
        <w:spacing w:before="80" w:after="40"/>
      </w:pPr>
      <w:r>
        <w:rPr>
          <w:rFonts w:ascii="Times New Roman" w:hAnsi="Times New Roman"/>
          <w:b/>
          <w:color w:val="2E7D32"/>
          <w:sz w:val="21"/>
        </w:rPr>
        <w:t xml:space="preserve">Câu 13. </w:t>
      </w:r>
      <w:r>
        <w:rPr>
          <w:rFonts w:ascii="Times New Roman" w:hAnsi="Times New Roman"/>
          <w:b/>
          <w:color w:val="00695C"/>
          <w:sz w:val="20"/>
        </w:rPr>
        <w:t xml:space="preserve">[NB] </w:t>
      </w:r>
      <w:r>
        <w:rPr>
          <w:rFonts w:ascii="Times New Roman" w:hAnsi="Times New Roman"/>
          <w:b w:val="0"/>
          <w:i w:val="0"/>
          <w:sz w:val="266700"/>
          <w:u w:val="none"/>
        </w:rPr>
        <w:t>Khi tác dụng với các kim loại, các nguyên tử halogen thể hiện xu hướng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Nhận 1 electron.</w:t>
      </w:r>
      <w:r>
        <w:tab/>
      </w:r>
      <w:r>
        <w:rPr>
          <w:rFonts w:ascii="Times New Roman" w:hAnsi="Times New Roman"/>
          <w:b/>
          <w:sz w:val="23"/>
          <w:u w:val="none"/>
        </w:rPr>
        <w:t xml:space="preserve">B. </w:t>
      </w:r>
      <w:r>
        <w:rPr>
          <w:rFonts w:ascii="Times New Roman" w:hAnsi="Times New Roman"/>
          <w:b w:val="0"/>
          <w:i w:val="0"/>
          <w:sz w:val="23"/>
          <w:u w:val="none"/>
        </w:rPr>
        <w:t>Nhường 7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Nhường 1 electron.</w:t>
      </w:r>
      <w:r>
        <w:tab/>
      </w:r>
      <w:r>
        <w:rPr>
          <w:rFonts w:ascii="Times New Roman" w:hAnsi="Times New Roman"/>
          <w:b/>
          <w:sz w:val="23"/>
          <w:u w:val="none"/>
        </w:rPr>
        <w:t xml:space="preserve">D. </w:t>
      </w:r>
      <w:r>
        <w:rPr>
          <w:rFonts w:ascii="Times New Roman" w:hAnsi="Times New Roman"/>
          <w:b w:val="0"/>
          <w:i w:val="0"/>
          <w:sz w:val="23"/>
          <w:u w:val="none"/>
        </w:rPr>
        <w:t>Góp chung 1 electron.</w:t>
      </w:r>
    </w:p>
    <w:p>
      <w:pPr>
        <w:spacing w:before="80" w:after="40"/>
      </w:pPr>
      <w:r>
        <w:rPr>
          <w:rFonts w:ascii="Times New Roman" w:hAnsi="Times New Roman"/>
          <w:b/>
          <w:color w:val="2E7D32"/>
          <w:sz w:val="21"/>
        </w:rPr>
        <w:t xml:space="preserve">Câu 14. </w:t>
      </w:r>
      <w:r>
        <w:rPr>
          <w:rFonts w:ascii="Times New Roman" w:hAnsi="Times New Roman"/>
          <w:b/>
          <w:color w:val="00695C"/>
          <w:sz w:val="20"/>
        </w:rPr>
        <w:t xml:space="preserve">[NB] </w:t>
      </w:r>
      <w:r>
        <w:rPr>
          <w:rFonts w:ascii="Times New Roman" w:hAnsi="Times New Roman"/>
          <w:b w:val="0"/>
          <w:i w:val="0"/>
          <w:sz w:val="266700"/>
          <w:u w:val="none"/>
        </w:rPr>
        <w:t>Nguyên nhân dẫn tới nhiệt độ nóng chảy, nhiệt độ sôi của các đơn chất halogen tăng từ fluorine đến iodine là do từ fluorine đến iodine,</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khối lượng phân tử và tương tác van der Waals đều tăng.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tính phi kim giảm và tương tác van der Waals tăng.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khối lượng phân tử tăng và tương tác van der Waals giảm.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độ âm điện và tương tác van der Waals đều giảm.</w:t>
      </w:r>
    </w:p>
    <w:p>
      <w:pPr>
        <w:spacing w:before="80" w:after="40"/>
      </w:pPr>
      <w:r>
        <w:rPr>
          <w:rFonts w:ascii="Times New Roman" w:hAnsi="Times New Roman"/>
          <w:b/>
          <w:color w:val="2E7D32"/>
          <w:sz w:val="21"/>
        </w:rPr>
        <w:t xml:space="preserve">Câu 15. </w:t>
      </w:r>
      <w:r>
        <w:rPr>
          <w:rFonts w:ascii="Times New Roman" w:hAnsi="Times New Roman"/>
          <w:b/>
          <w:color w:val="00695C"/>
          <w:sz w:val="20"/>
        </w:rPr>
        <w:t xml:space="preserve">[NB] </w:t>
      </w:r>
      <w:r>
        <w:rPr>
          <w:rFonts w:ascii="Times New Roman" w:hAnsi="Times New Roman"/>
          <w:b w:val="0"/>
          <w:i w:val="0"/>
          <w:sz w:val="266700"/>
          <w:u w:val="none"/>
        </w:rPr>
        <w:t>Phát biểu nào sau đây là không đúng khi nói về đơn chất nhóm VIIA?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chất đặc trưng là tính oxi hóa.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Màu sắc đậm dần từ fluorine đến iodine.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Từ fluorine đến bromine rồi iodine, trạng thái của các đơn chất chuyển từ khí đến lỏng rồi rắn.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Khả năng phản ứng với nước tăng từ fluorine đến iodine.</w:t>
      </w:r>
    </w:p>
    <w:p>
      <w:pPr>
        <w:spacing w:before="80" w:after="40"/>
      </w:pPr>
      <w:r>
        <w:rPr>
          <w:rFonts w:ascii="Times New Roman" w:hAnsi="Times New Roman"/>
          <w:b/>
          <w:color w:val="2E7D32"/>
          <w:sz w:val="21"/>
        </w:rPr>
        <w:t xml:space="preserve">Câu 16. </w:t>
      </w:r>
      <w:r>
        <w:rPr>
          <w:rFonts w:ascii="Times New Roman" w:hAnsi="Times New Roman"/>
          <w:b/>
          <w:color w:val="00695C"/>
          <w:sz w:val="20"/>
        </w:rPr>
        <w:t xml:space="preserve">[NB] </w:t>
      </w:r>
      <w:r>
        <w:rPr>
          <w:rFonts w:ascii="Times New Roman" w:hAnsi="Times New Roman"/>
          <w:b w:val="0"/>
          <w:i w:val="0"/>
          <w:sz w:val="266700"/>
          <w:u w:val="none"/>
        </w:rPr>
        <w:t>Phương pháp điều chế khí chlorine trong công nghiệp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cho HCl tác dụng với chất oxi hóa mạnh.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điện phân dung dịch NaCl không có màng ngăn xốp.</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điện phân dung dịch NaCl có màng ngăn xốp.</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Điện phân nóng chảy NaCl.</w:t>
      </w:r>
    </w:p>
    <w:p>
      <w:pPr>
        <w:spacing w:before="80" w:after="40"/>
      </w:pPr>
      <w:r>
        <w:rPr>
          <w:rFonts w:ascii="Times New Roman" w:hAnsi="Times New Roman"/>
          <w:b/>
          <w:color w:val="2E7D32"/>
          <w:sz w:val="21"/>
        </w:rPr>
        <w:t xml:space="preserve">Câu 17. </w:t>
      </w:r>
      <w:r>
        <w:rPr>
          <w:rFonts w:ascii="Times New Roman" w:hAnsi="Times New Roman"/>
          <w:b/>
          <w:color w:val="00695C"/>
          <w:sz w:val="20"/>
        </w:rPr>
        <w:t xml:space="preserve">[NB] </w:t>
      </w:r>
      <w:r>
        <w:rPr>
          <w:rFonts w:ascii="Times New Roman" w:hAnsi="Times New Roman"/>
          <w:b w:val="0"/>
          <w:i w:val="0"/>
          <w:sz w:val="266700"/>
          <w:u w:val="none"/>
        </w:rPr>
        <w:t>Phản ứng nào sau đây được dùng để điều chế chlorine trong phòng thí nghiệm?</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2NaCl ¾®p</w:t>
      </w:r>
      <w:r>
        <w:rPr>
          <w:rFonts w:ascii="Times New Roman" w:hAnsi="Times New Roman"/>
          <w:b w:val="0"/>
          <w:i w:val="0"/>
          <w:sz w:val="23"/>
          <w:u w:val="none"/>
          <w:vertAlign w:val="superscript"/>
        </w:rPr>
        <w:t>n</w:t>
      </w:r>
      <w:r>
        <w:rPr>
          <w:rFonts w:ascii="Times New Roman" w:hAnsi="Times New Roman"/>
          <w:b w:val="0"/>
          <w:i w:val="0"/>
          <w:sz w:val="23"/>
          <w:u w:val="none"/>
        </w:rPr>
        <w:t>c¾¾→ 2Na + Cl</w:t>
      </w:r>
      <w:r>
        <w:rPr>
          <w:rFonts w:ascii="Times New Roman" w:hAnsi="Times New Roman"/>
          <w:b w:val="0"/>
          <w:i w:val="0"/>
          <w:sz w:val="23"/>
          <w:u w:val="none"/>
          <w:vertAlign w:val="subscript"/>
        </w:rPr>
        <w:t>2</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2NaCl + 2H</w:t>
      </w:r>
      <w:r>
        <w:rPr>
          <w:rFonts w:ascii="Times New Roman" w:hAnsi="Times New Roman"/>
          <w:b w:val="0"/>
          <w:i w:val="0"/>
          <w:sz w:val="23"/>
          <w:u w:val="none"/>
          <w:vertAlign w:val="subscript"/>
        </w:rPr>
        <w:t>2</w:t>
      </w:r>
      <w:r>
        <w:rPr>
          <w:rFonts w:ascii="Times New Roman" w:hAnsi="Times New Roman"/>
          <w:b w:val="0"/>
          <w:i w:val="0"/>
          <w:sz w:val="23"/>
          <w:u w:val="none"/>
        </w:rPr>
        <w:t>O ¾®pdd¾m.</w:t>
      </w:r>
      <w:r>
        <w:rPr>
          <w:rFonts w:ascii="Times New Roman" w:hAnsi="Times New Roman"/>
          <w:b w:val="0"/>
          <w:i w:val="0"/>
          <w:sz w:val="23"/>
          <w:u w:val="none"/>
          <w:vertAlign w:val="subscript"/>
        </w:rPr>
        <w:t>n</w:t>
      </w:r>
      <w:r>
        <w:rPr>
          <w:rFonts w:ascii="Times New Roman" w:hAnsi="Times New Roman"/>
          <w:b w:val="0"/>
          <w:i w:val="0"/>
          <w:sz w:val="23"/>
          <w:u w:val="none"/>
        </w:rPr>
        <w:t>¾→H</w:t>
      </w:r>
      <w:r>
        <w:rPr>
          <w:rFonts w:ascii="Times New Roman" w:hAnsi="Times New Roman"/>
          <w:b w:val="0"/>
          <w:i w:val="0"/>
          <w:sz w:val="23"/>
          <w:u w:val="none"/>
          <w:vertAlign w:val="subscript"/>
        </w:rPr>
        <w:t>2</w:t>
      </w:r>
      <w:r>
        <w:rPr>
          <w:rFonts w:ascii="Times New Roman" w:hAnsi="Times New Roman"/>
          <w:b w:val="0"/>
          <w:i w:val="0"/>
          <w:sz w:val="23"/>
          <w:u w:val="none"/>
        </w:rPr>
        <w:t xml:space="preserve"> + 2NaOH + Cl</w:t>
      </w:r>
      <w:r>
        <w:rPr>
          <w:rFonts w:ascii="Times New Roman" w:hAnsi="Times New Roman"/>
          <w:b w:val="0"/>
          <w:i w:val="0"/>
          <w:sz w:val="23"/>
          <w:u w:val="none"/>
          <w:vertAlign w:val="subscript"/>
        </w:rPr>
        <w:t>2</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MnO</w:t>
      </w:r>
      <w:r>
        <w:rPr>
          <w:rFonts w:ascii="Times New Roman" w:hAnsi="Times New Roman"/>
          <w:b w:val="0"/>
          <w:i w:val="0"/>
          <w:sz w:val="23"/>
          <w:u w:val="none"/>
          <w:vertAlign w:val="subscript"/>
        </w:rPr>
        <w:t>2</w:t>
      </w:r>
      <w:r>
        <w:rPr>
          <w:rFonts w:ascii="Times New Roman" w:hAnsi="Times New Roman"/>
          <w:b w:val="0"/>
          <w:i w:val="0"/>
          <w:sz w:val="23"/>
          <w:u w:val="none"/>
        </w:rPr>
        <w:t xml:space="preserve"> + 4HCl</w:t>
      </w:r>
      <w:r>
        <w:rPr>
          <w:rFonts w:ascii="Times New Roman" w:hAnsi="Times New Roman"/>
          <w:b w:val="0"/>
          <w:i w:val="0"/>
          <w:sz w:val="23"/>
          <w:u w:val="none"/>
          <w:vertAlign w:val="subscript"/>
        </w:rPr>
        <w:t>đặc</w:t>
      </w:r>
      <w:r>
        <w:rPr>
          <w:rFonts w:ascii="Times New Roman" w:hAnsi="Times New Roman"/>
          <w:b w:val="0"/>
          <w:i w:val="0"/>
          <w:sz w:val="23"/>
          <w:u w:val="none"/>
        </w:rPr>
        <w:t xml:space="preserve"> ¾t¾→° MnCl</w:t>
      </w:r>
      <w:r>
        <w:rPr>
          <w:rFonts w:ascii="Times New Roman" w:hAnsi="Times New Roman"/>
          <w:b w:val="0"/>
          <w:i w:val="0"/>
          <w:sz w:val="23"/>
          <w:u w:val="none"/>
          <w:vertAlign w:val="subscript"/>
        </w:rPr>
        <w:t>2</w:t>
      </w:r>
      <w:r>
        <w:rPr>
          <w:rFonts w:ascii="Times New Roman" w:hAnsi="Times New Roman"/>
          <w:b w:val="0"/>
          <w:i w:val="0"/>
          <w:sz w:val="23"/>
          <w:u w:val="none"/>
        </w:rPr>
        <w:t xml:space="preserve"> + Cl</w:t>
      </w:r>
      <w:r>
        <w:rPr>
          <w:rFonts w:ascii="Times New Roman" w:hAnsi="Times New Roman"/>
          <w:b w:val="0"/>
          <w:i w:val="0"/>
          <w:sz w:val="23"/>
          <w:u w:val="none"/>
          <w:vertAlign w:val="subscript"/>
        </w:rPr>
        <w:t>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F</w:t>
      </w:r>
      <w:r>
        <w:rPr>
          <w:rFonts w:ascii="Times New Roman" w:hAnsi="Times New Roman"/>
          <w:b w:val="0"/>
          <w:i w:val="0"/>
          <w:sz w:val="23"/>
          <w:u w:val="none"/>
          <w:vertAlign w:val="subscript"/>
        </w:rPr>
        <w:t>2</w:t>
      </w:r>
      <w:r>
        <w:rPr>
          <w:rFonts w:ascii="Times New Roman" w:hAnsi="Times New Roman"/>
          <w:b w:val="0"/>
          <w:i w:val="0"/>
          <w:sz w:val="23"/>
          <w:u w:val="none"/>
        </w:rPr>
        <w:t xml:space="preserve"> + 2NaCl ¾¾→ 2NaF + Cl</w:t>
      </w:r>
      <w:r>
        <w:rPr>
          <w:rFonts w:ascii="Times New Roman" w:hAnsi="Times New Roman"/>
          <w:b w:val="0"/>
          <w:i w:val="0"/>
          <w:sz w:val="23"/>
          <w:u w:val="none"/>
          <w:vertAlign w:val="subscript"/>
        </w:rPr>
        <w:t>2</w:t>
      </w:r>
    </w:p>
    <w:p>
      <w:pPr>
        <w:spacing w:before="80" w:after="40"/>
      </w:pPr>
      <w:r>
        <w:rPr>
          <w:rFonts w:ascii="Times New Roman" w:hAnsi="Times New Roman"/>
          <w:b/>
          <w:color w:val="2E7D32"/>
          <w:sz w:val="21"/>
        </w:rPr>
        <w:t xml:space="preserve">Câu 18. </w:t>
      </w:r>
      <w:r>
        <w:rPr>
          <w:rFonts w:ascii="Times New Roman" w:hAnsi="Times New Roman"/>
          <w:b/>
          <w:color w:val="00695C"/>
          <w:sz w:val="20"/>
        </w:rPr>
        <w:t xml:space="preserve">[NB] </w:t>
      </w:r>
      <w:r>
        <w:rPr>
          <w:rFonts w:ascii="Times New Roman" w:hAnsi="Times New Roman"/>
          <w:b w:val="0"/>
          <w:i w:val="0"/>
          <w:sz w:val="266700"/>
          <w:u w:val="none"/>
        </w:rPr>
        <w:t>Người ta thu khí X sau khi điều chế như hình vẽ bên dưới đây: Trong các khí: N</w:t>
      </w:r>
      <w:r>
        <w:rPr>
          <w:rFonts w:ascii="Times New Roman" w:hAnsi="Times New Roman"/>
          <w:b w:val="0"/>
          <w:i w:val="0"/>
          <w:sz w:val="266700"/>
          <w:u w:val="none"/>
          <w:vertAlign w:val="subscript"/>
        </w:rPr>
        <w:t>2</w:t>
      </w:r>
      <w:r>
        <w:rPr>
          <w:rFonts w:ascii="Times New Roman" w:hAnsi="Times New Roman"/>
          <w:b w:val="0"/>
          <w:i w:val="0"/>
          <w:sz w:val="266700"/>
          <w:u w:val="none"/>
        </w:rPr>
        <w:t>, Cl</w:t>
      </w:r>
      <w:r>
        <w:rPr>
          <w:rFonts w:ascii="Times New Roman" w:hAnsi="Times New Roman"/>
          <w:b w:val="0"/>
          <w:i w:val="0"/>
          <w:sz w:val="266700"/>
          <w:u w:val="none"/>
          <w:vertAlign w:val="subscript"/>
        </w:rPr>
        <w:t>2</w:t>
      </w:r>
      <w:r>
        <w:rPr>
          <w:rFonts w:ascii="Times New Roman" w:hAnsi="Times New Roman"/>
          <w:b w:val="0"/>
          <w:i w:val="0"/>
          <w:sz w:val="266700"/>
          <w:u w:val="none"/>
        </w:rPr>
        <w:t>, SO</w:t>
      </w:r>
      <w:r>
        <w:rPr>
          <w:rFonts w:ascii="Times New Roman" w:hAnsi="Times New Roman"/>
          <w:b w:val="0"/>
          <w:i w:val="0"/>
          <w:sz w:val="266700"/>
          <w:u w:val="none"/>
          <w:vertAlign w:val="subscript"/>
        </w:rPr>
        <w:t>2</w:t>
      </w:r>
      <w:r>
        <w:rPr>
          <w:rFonts w:ascii="Times New Roman" w:hAnsi="Times New Roman"/>
          <w:b w:val="0"/>
          <w:i w:val="0"/>
          <w:sz w:val="266700"/>
          <w:u w:val="none"/>
        </w:rPr>
        <w:t>, NO</w:t>
      </w:r>
      <w:r>
        <w:rPr>
          <w:rFonts w:ascii="Times New Roman" w:hAnsi="Times New Roman"/>
          <w:b w:val="0"/>
          <w:i w:val="0"/>
          <w:sz w:val="266700"/>
          <w:u w:val="none"/>
          <w:vertAlign w:val="subscript"/>
        </w:rPr>
        <w:t>2</w:t>
      </w:r>
      <w:r>
        <w:rPr>
          <w:rFonts w:ascii="Times New Roman" w:hAnsi="Times New Roman"/>
          <w:b w:val="0"/>
          <w:i w:val="0"/>
          <w:sz w:val="266700"/>
          <w:u w:val="none"/>
        </w:rPr>
        <w:t>, số chất thỏa mãn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1"/>
        </w:rPr>
        <w:t xml:space="preserve">Câu 19. </w:t>
      </w:r>
      <w:r>
        <w:rPr>
          <w:rFonts w:ascii="Times New Roman" w:hAnsi="Times New Roman"/>
          <w:b/>
          <w:color w:val="00695C"/>
          <w:sz w:val="20"/>
        </w:rPr>
        <w:t xml:space="preserve">[NB] </w:t>
      </w:r>
      <w:r>
        <w:rPr>
          <w:rFonts w:ascii="Times New Roman" w:hAnsi="Times New Roman"/>
          <w:b w:val="0"/>
          <w:i w:val="0"/>
          <w:sz w:val="266700"/>
          <w:u w:val="none"/>
        </w:rPr>
        <w:t>Cho hình vẽ mô tả thí nghiệm điều chế khí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từ MnO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và dung dịch HCl: Khí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sinh ra thường lẫn hơi nước và hydrogen chlorine. Để thu được khí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khô thì bình (1) và bình (2) lần lượt đựng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NaCl và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 dung dịch NaCl.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 dung dịch AgNO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dung dịch NaOH và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80" w:after="40"/>
      </w:pPr>
      <w:r>
        <w:rPr>
          <w:rFonts w:ascii="Times New Roman" w:hAnsi="Times New Roman"/>
          <w:b/>
          <w:color w:val="2E7D32"/>
          <w:sz w:val="21"/>
        </w:rPr>
        <w:t xml:space="preserve">Câu 20. </w:t>
      </w:r>
      <w:r>
        <w:rPr>
          <w:rFonts w:ascii="Times New Roman" w:hAnsi="Times New Roman"/>
          <w:b/>
          <w:color w:val="00695C"/>
          <w:sz w:val="20"/>
        </w:rPr>
        <w:t xml:space="preserve">[NB] </w:t>
      </w:r>
      <w:r>
        <w:rPr>
          <w:rFonts w:ascii="Times New Roman" w:hAnsi="Times New Roman"/>
          <w:b w:val="0"/>
          <w:i w:val="0"/>
          <w:sz w:val="266700"/>
          <w:u w:val="none"/>
        </w:rPr>
        <w:t>Cho các phát biểu sau: (a) Màu sắc các halogen đậm dần từ fluorine đến iodine. (b) Các đơn chất halogen đều là chất khí ở nhiệt độ thường. (c) Đặc điểm chung của các đơn chất halogen là tác dụng mạnh với nước. (d) Nhiệt độ nóng chảy và nhiệt độ sôi các halogen tăng dần từ fluorine đến iodine. (e) Trong các hợp chất, các halogen có số oxi hóa –1, +1, +3, +5, +7. 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1"/>
        </w:rPr>
        <w:t xml:space="preserve">Câu 21. </w:t>
      </w:r>
      <w:r>
        <w:rPr>
          <w:rFonts w:ascii="Times New Roman" w:hAnsi="Times New Roman"/>
          <w:b/>
          <w:color w:val="00695C"/>
          <w:sz w:val="20"/>
        </w:rPr>
        <w:t xml:space="preserve">[NB] </w:t>
      </w:r>
      <w:r>
        <w:rPr>
          <w:rFonts w:ascii="Times New Roman" w:hAnsi="Times New Roman"/>
          <w:b w:val="0"/>
          <w:i w:val="0"/>
          <w:sz w:val="266700"/>
          <w:u w:val="none"/>
        </w:rPr>
        <w:t>Hydrogen halide có nhiệt độ sôi cao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HI.</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HBr.</w:t>
      </w:r>
      <w:r>
        <w:tab/>
      </w:r>
      <w:r>
        <w:rPr>
          <w:rFonts w:ascii="Times New Roman" w:hAnsi="Times New Roman"/>
          <w:b/>
          <w:sz w:val="23"/>
          <w:u w:val="none"/>
        </w:rPr>
        <w:t xml:space="preserve">D. </w:t>
      </w:r>
      <w:r>
        <w:rPr>
          <w:rFonts w:ascii="Times New Roman" w:hAnsi="Times New Roman"/>
          <w:b w:val="0"/>
          <w:i w:val="0"/>
          <w:sz w:val="23"/>
          <w:u w:val="none"/>
        </w:rPr>
        <w:t>HF.</w:t>
      </w:r>
    </w:p>
    <w:p>
      <w:pPr>
        <w:spacing w:before="80" w:after="40"/>
      </w:pPr>
      <w:r>
        <w:rPr>
          <w:rFonts w:ascii="Times New Roman" w:hAnsi="Times New Roman"/>
          <w:b/>
          <w:color w:val="2E7D32"/>
          <w:sz w:val="21"/>
        </w:rPr>
        <w:t xml:space="preserve">Câu 22. </w:t>
      </w:r>
      <w:r>
        <w:rPr>
          <w:rFonts w:ascii="Times New Roman" w:hAnsi="Times New Roman"/>
          <w:b/>
          <w:color w:val="00695C"/>
          <w:sz w:val="20"/>
        </w:rPr>
        <w:t xml:space="preserve">[NB] </w:t>
      </w:r>
      <w:r>
        <w:rPr>
          <w:rFonts w:ascii="Times New Roman" w:hAnsi="Times New Roman"/>
          <w:b w:val="0"/>
          <w:i w:val="0"/>
          <w:sz w:val="266700"/>
          <w:u w:val="none"/>
        </w:rPr>
        <w:t>Ở trạng thái lỏng, giữa các phân tử hydrogen halide nào sau đây tạo được liên kết hydrogen mạnh?</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rPr>
          <w:rFonts w:ascii="Times New Roman" w:hAnsi="Times New Roman"/>
          <w:b w:val="0"/>
          <w:i w:val="0"/>
          <w:sz w:val="23"/>
          <w:u w:val="none"/>
        </w:rPr>
        <w:t>HI.</w:t>
      </w:r>
      <w:r>
        <w:tab/>
      </w:r>
      <w:r>
        <w:rPr>
          <w:rFonts w:ascii="Times New Roman" w:hAnsi="Times New Roman"/>
          <w:b/>
          <w:sz w:val="23"/>
          <w:u w:val="none"/>
        </w:rPr>
        <w:t xml:space="preserve">C. </w:t>
      </w:r>
      <w:r>
        <w:rPr>
          <w:rFonts w:ascii="Times New Roman" w:hAnsi="Times New Roman"/>
          <w:b w:val="0"/>
          <w:i w:val="0"/>
          <w:sz w:val="23"/>
          <w:u w:val="none"/>
        </w:rPr>
        <w:t>HF.</w:t>
      </w:r>
      <w:r>
        <w:tab/>
      </w:r>
      <w:r>
        <w:rPr>
          <w:rFonts w:ascii="Times New Roman" w:hAnsi="Times New Roman"/>
          <w:b/>
          <w:sz w:val="23"/>
          <w:u w:val="none"/>
        </w:rPr>
        <w:t xml:space="preserve">D. </w:t>
      </w:r>
      <w:r>
        <w:rPr>
          <w:rFonts w:ascii="Times New Roman" w:hAnsi="Times New Roman"/>
          <w:b w:val="0"/>
          <w:i w:val="0"/>
          <w:sz w:val="23"/>
          <w:u w:val="none"/>
        </w:rPr>
        <w:t>HBr.</w:t>
      </w:r>
    </w:p>
    <w:p>
      <w:pPr>
        <w:spacing w:before="80" w:after="40"/>
      </w:pPr>
      <w:r>
        <w:rPr>
          <w:rFonts w:ascii="Times New Roman" w:hAnsi="Times New Roman"/>
          <w:b/>
          <w:color w:val="2E7D32"/>
          <w:sz w:val="21"/>
        </w:rPr>
        <w:t xml:space="preserve">Câu 23. </w:t>
      </w:r>
      <w:r>
        <w:rPr>
          <w:rFonts w:ascii="Times New Roman" w:hAnsi="Times New Roman"/>
          <w:b/>
          <w:color w:val="00695C"/>
          <w:sz w:val="20"/>
        </w:rPr>
        <w:t xml:space="preserve">[NB] </w:t>
      </w:r>
      <w:r>
        <w:rPr>
          <w:rFonts w:ascii="Times New Roman" w:hAnsi="Times New Roman"/>
          <w:b w:val="0"/>
          <w:i w:val="0"/>
          <w:sz w:val="266700"/>
          <w:u w:val="none"/>
        </w:rPr>
        <w:t>Khí HCl khi tan trong nước tạo thành dung dịch hydrochloric acid. Hydrochloric acid khi tiếp xúc với quỳ tím làm quỳ tím</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chuyển sang màu đỏ.</w:t>
      </w:r>
      <w:r>
        <w:tab/>
      </w:r>
      <w:r>
        <w:rPr>
          <w:rFonts w:ascii="Times New Roman" w:hAnsi="Times New Roman"/>
          <w:b/>
          <w:sz w:val="23"/>
          <w:u w:val="none"/>
        </w:rPr>
        <w:t xml:space="preserve">B. </w:t>
      </w:r>
      <w:r>
        <w:rPr>
          <w:rFonts w:ascii="Times New Roman" w:hAnsi="Times New Roman"/>
          <w:b w:val="0"/>
          <w:i w:val="0"/>
          <w:sz w:val="23"/>
          <w:u w:val="none"/>
        </w:rPr>
        <w:t>chuyển sang màu xanh.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chuyển màu.</w:t>
      </w:r>
      <w:r>
        <w:tab/>
      </w:r>
      <w:r>
        <w:rPr>
          <w:rFonts w:ascii="Times New Roman" w:hAnsi="Times New Roman"/>
          <w:b/>
          <w:sz w:val="23"/>
          <w:u w:val="none"/>
        </w:rPr>
        <w:t xml:space="preserve">D. </w:t>
      </w:r>
      <w:r>
        <w:rPr>
          <w:rFonts w:ascii="Times New Roman" w:hAnsi="Times New Roman"/>
          <w:b w:val="0"/>
          <w:i w:val="0"/>
          <w:sz w:val="23"/>
          <w:u w:val="none"/>
        </w:rPr>
        <w:t>chuyển sang không màu.</w:t>
      </w:r>
    </w:p>
    <w:p>
      <w:pPr>
        <w:spacing w:before="80" w:after="40"/>
      </w:pPr>
      <w:r>
        <w:rPr>
          <w:rFonts w:ascii="Times New Roman" w:hAnsi="Times New Roman"/>
          <w:b/>
          <w:color w:val="2E7D32"/>
          <w:sz w:val="21"/>
        </w:rPr>
        <w:t xml:space="preserve">Câu 24. </w:t>
      </w:r>
      <w:r>
        <w:rPr>
          <w:rFonts w:ascii="Times New Roman" w:hAnsi="Times New Roman"/>
          <w:b/>
          <w:color w:val="00695C"/>
          <w:sz w:val="20"/>
        </w:rPr>
        <w:t xml:space="preserve">[NB] </w:t>
      </w:r>
      <w:r>
        <w:rPr>
          <w:rFonts w:ascii="Times New Roman" w:hAnsi="Times New Roman"/>
          <w:b w:val="0"/>
          <w:i w:val="0"/>
          <w:sz w:val="266700"/>
          <w:u w:val="none"/>
        </w:rPr>
        <w:t>Trong điều kiện không có không khí, đinh sắt tác dụng với dung dịch HCl thu được các sản phẩm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FeCl</w:t>
      </w:r>
      <w:r>
        <w:rPr>
          <w:rFonts w:ascii="Times New Roman" w:hAnsi="Times New Roman"/>
          <w:b w:val="0"/>
          <w:i w:val="0"/>
          <w:sz w:val="23"/>
          <w:u w:val="none"/>
          <w:vertAlign w:val="subscript"/>
        </w:rPr>
        <w:t>3</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FeCl</w:t>
      </w:r>
      <w:r>
        <w:rPr>
          <w:rFonts w:ascii="Times New Roman" w:hAnsi="Times New Roman"/>
          <w:b w:val="0"/>
          <w:i w:val="0"/>
          <w:sz w:val="23"/>
          <w:u w:val="none"/>
          <w:vertAlign w:val="subscript"/>
        </w:rPr>
        <w:t>2</w:t>
      </w:r>
      <w:r>
        <w:rPr>
          <w:rFonts w:ascii="Times New Roman" w:hAnsi="Times New Roman"/>
          <w:b w:val="0"/>
          <w:i w:val="0"/>
          <w:sz w:val="23"/>
          <w:u w:val="none"/>
        </w:rPr>
        <w:t xml:space="preserve"> và Cl</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FeCl</w:t>
      </w:r>
      <w:r>
        <w:rPr>
          <w:rFonts w:ascii="Times New Roman" w:hAnsi="Times New Roman"/>
          <w:b w:val="0"/>
          <w:i w:val="0"/>
          <w:sz w:val="23"/>
          <w:u w:val="none"/>
          <w:vertAlign w:val="subscript"/>
        </w:rPr>
        <w:t>3</w:t>
      </w:r>
      <w:r>
        <w:rPr>
          <w:rFonts w:ascii="Times New Roman" w:hAnsi="Times New Roman"/>
          <w:b w:val="0"/>
          <w:i w:val="0"/>
          <w:sz w:val="23"/>
          <w:u w:val="none"/>
        </w:rPr>
        <w:t xml:space="preserve"> và 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FeCl</w:t>
      </w:r>
      <w:r>
        <w:rPr>
          <w:rFonts w:ascii="Times New Roman" w:hAnsi="Times New Roman"/>
          <w:b w:val="0"/>
          <w:i w:val="0"/>
          <w:sz w:val="23"/>
          <w:u w:val="none"/>
          <w:vertAlign w:val="subscript"/>
        </w:rPr>
        <w:t>2</w:t>
      </w:r>
      <w:r>
        <w:rPr>
          <w:rFonts w:ascii="Times New Roman" w:hAnsi="Times New Roman"/>
          <w:b w:val="0"/>
          <w:i w:val="0"/>
          <w:sz w:val="23"/>
          <w:u w:val="none"/>
        </w:rPr>
        <w:t>và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25. </w:t>
      </w:r>
      <w:r>
        <w:rPr>
          <w:rFonts w:ascii="Times New Roman" w:hAnsi="Times New Roman"/>
          <w:b/>
          <w:color w:val="00695C"/>
          <w:sz w:val="20"/>
        </w:rPr>
        <w:t xml:space="preserve">[NB] </w:t>
      </w:r>
      <w:r>
        <w:rPr>
          <w:rFonts w:ascii="Times New Roman" w:hAnsi="Times New Roman"/>
          <w:b w:val="0"/>
          <w:i w:val="0"/>
          <w:sz w:val="266700"/>
          <w:u w:val="none"/>
        </w:rPr>
        <w:t>Chất nào sau đây không phản ứng với dung dịch HCl?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w:t>
      </w:r>
      <w:r>
        <w:tab/>
      </w:r>
      <w:r>
        <w:rPr>
          <w:rFonts w:ascii="Times New Roman" w:hAnsi="Times New Roman"/>
          <w:b/>
          <w:sz w:val="23"/>
          <w:u w:val="none"/>
        </w:rPr>
        <w:t xml:space="preserve">B. </w:t>
      </w:r>
      <w:r>
        <w:rPr>
          <w:rFonts w:ascii="Times New Roman" w:hAnsi="Times New Roman"/>
          <w:b w:val="0"/>
          <w:i w:val="0"/>
          <w:sz w:val="23"/>
          <w:u w:val="none"/>
        </w:rPr>
        <w:t>KMnO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Cu.</w:t>
      </w:r>
    </w:p>
    <w:p>
      <w:pPr>
        <w:spacing w:before="80" w:after="40"/>
      </w:pPr>
      <w:r>
        <w:rPr>
          <w:rFonts w:ascii="Times New Roman" w:hAnsi="Times New Roman"/>
          <w:b/>
          <w:color w:val="2E7D32"/>
          <w:sz w:val="21"/>
        </w:rPr>
        <w:t xml:space="preserve">Câu 26. </w:t>
      </w:r>
      <w:r>
        <w:rPr>
          <w:rFonts w:ascii="Times New Roman" w:hAnsi="Times New Roman"/>
          <w:b/>
          <w:color w:val="00695C"/>
          <w:sz w:val="20"/>
        </w:rPr>
        <w:t xml:space="preserve">[NB] </w:t>
      </w:r>
      <w:r>
        <w:rPr>
          <w:rFonts w:ascii="Times New Roman" w:hAnsi="Times New Roman"/>
          <w:b w:val="0"/>
          <w:i w:val="0"/>
          <w:sz w:val="266700"/>
          <w:u w:val="none"/>
        </w:rPr>
        <w:t>Kim loại nào sau đây không tan được trong dung dịch HCl?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w:t>
      </w:r>
      <w:r>
        <w:tab/>
      </w:r>
      <w:r>
        <w:rPr>
          <w:rFonts w:ascii="Times New Roman" w:hAnsi="Times New Roman"/>
          <w:b/>
          <w:sz w:val="23"/>
          <w:u w:val="none"/>
        </w:rPr>
        <w:t xml:space="preserve">B. </w:t>
      </w:r>
      <w:r>
        <w:rPr>
          <w:rFonts w:ascii="Times New Roman" w:hAnsi="Times New Roman"/>
          <w:b w:val="0"/>
          <w:i w:val="0"/>
          <w:sz w:val="23"/>
          <w:u w:val="none"/>
        </w:rPr>
        <w:t>Ag.</w:t>
      </w:r>
      <w:r>
        <w:tab/>
      </w:r>
      <w:r>
        <w:rPr>
          <w:rFonts w:ascii="Times New Roman" w:hAnsi="Times New Roman"/>
          <w:b/>
          <w:sz w:val="23"/>
          <w:u w:val="none"/>
        </w:rPr>
        <w:t xml:space="preserve">C. </w:t>
      </w:r>
      <w:r>
        <w:rPr>
          <w:rFonts w:ascii="Times New Roman" w:hAnsi="Times New Roman"/>
          <w:b w:val="0"/>
          <w:i w:val="0"/>
          <w:sz w:val="23"/>
          <w:u w:val="none"/>
        </w:rPr>
        <w:t>Zn.</w:t>
      </w:r>
      <w:r>
        <w:tab/>
      </w:r>
      <w:r>
        <w:rPr>
          <w:rFonts w:ascii="Times New Roman" w:hAnsi="Times New Roman"/>
          <w:b/>
          <w:sz w:val="23"/>
          <w:u w:val="none"/>
        </w:rPr>
        <w:t xml:space="preserve">D. </w:t>
      </w:r>
      <w:r>
        <w:rPr>
          <w:rFonts w:ascii="Times New Roman" w:hAnsi="Times New Roman"/>
          <w:b w:val="0"/>
          <w:i w:val="0"/>
          <w:sz w:val="23"/>
          <w:u w:val="none"/>
        </w:rPr>
        <w:t>Mg.</w:t>
      </w:r>
    </w:p>
    <w:p>
      <w:pPr>
        <w:spacing w:before="80" w:after="40"/>
      </w:pPr>
      <w:r>
        <w:rPr>
          <w:rFonts w:ascii="Times New Roman" w:hAnsi="Times New Roman"/>
          <w:b/>
          <w:color w:val="2E7D32"/>
          <w:sz w:val="21"/>
        </w:rPr>
        <w:t xml:space="preserve">Câu 27. </w:t>
      </w:r>
      <w:r>
        <w:rPr>
          <w:rFonts w:ascii="Times New Roman" w:hAnsi="Times New Roman"/>
          <w:b/>
          <w:color w:val="00695C"/>
          <w:sz w:val="20"/>
        </w:rPr>
        <w:t xml:space="preserve">[NB] </w:t>
      </w:r>
      <w:r>
        <w:rPr>
          <w:rFonts w:ascii="Times New Roman" w:hAnsi="Times New Roman"/>
          <w:b w:val="0"/>
          <w:i w:val="0"/>
          <w:sz w:val="266700"/>
          <w:u w:val="none"/>
        </w:rPr>
        <w:t>Oxide nào sau đây tác dụng với dung dịch HCl sinh ra hỗn hợp muối?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Fe</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CaO.</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1"/>
        </w:rPr>
        <w:t xml:space="preserve">Câu 28. </w:t>
      </w:r>
      <w:r>
        <w:rPr>
          <w:rFonts w:ascii="Times New Roman" w:hAnsi="Times New Roman"/>
          <w:b/>
          <w:color w:val="00695C"/>
          <w:sz w:val="20"/>
        </w:rPr>
        <w:t xml:space="preserve">[NB] </w:t>
      </w:r>
      <w:r>
        <w:rPr>
          <w:rFonts w:ascii="Times New Roman" w:hAnsi="Times New Roman"/>
          <w:b w:val="0"/>
          <w:i w:val="0"/>
          <w:sz w:val="266700"/>
          <w:u w:val="none"/>
        </w:rPr>
        <w:t>Hydrohalic acid thường được dùng để đánh sạch bề mặt kim loại trước khi sơn, hàn, mạ điện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HBr.</w:t>
      </w:r>
      <w:r>
        <w:tab/>
      </w:r>
      <w:r>
        <w:rPr>
          <w:rFonts w:ascii="Times New Roman" w:hAnsi="Times New Roman"/>
          <w:b/>
          <w:sz w:val="23"/>
          <w:u w:val="none"/>
        </w:rPr>
        <w:t xml:space="preserve">B. </w:t>
      </w:r>
      <w:r>
        <w:rPr>
          <w:rFonts w:ascii="Times New Roman" w:hAnsi="Times New Roman"/>
          <w:b w:val="0"/>
          <w:i w:val="0"/>
          <w:sz w:val="23"/>
          <w:u w:val="none"/>
        </w:rPr>
        <w:t>HF.</w:t>
      </w:r>
      <w:r>
        <w:tab/>
      </w:r>
      <w:r>
        <w:rPr>
          <w:rFonts w:ascii="Times New Roman" w:hAnsi="Times New Roman"/>
          <w:b/>
          <w:sz w:val="23"/>
          <w:u w:val="none"/>
        </w:rPr>
        <w:t xml:space="preserve">C. </w:t>
      </w:r>
      <w:r>
        <w:rPr>
          <w:rFonts w:ascii="Times New Roman" w:hAnsi="Times New Roman"/>
          <w:b w:val="0"/>
          <w:i w:val="0"/>
          <w:sz w:val="23"/>
          <w:u w:val="none"/>
        </w:rPr>
        <w:t>HI.</w:t>
      </w:r>
      <w:r>
        <w:tab/>
      </w:r>
      <w:r>
        <w:rPr>
          <w:rFonts w:ascii="Times New Roman" w:hAnsi="Times New Roman"/>
          <w:b/>
          <w:sz w:val="23"/>
          <w:u w:val="none"/>
        </w:rPr>
        <w:t xml:space="preserve">D. </w:t>
      </w:r>
      <w:r>
        <w:rPr>
          <w:rFonts w:ascii="Times New Roman" w:hAnsi="Times New Roman"/>
          <w:b w:val="0"/>
          <w:i w:val="0"/>
          <w:sz w:val="23"/>
          <w:u w:val="none"/>
        </w:rPr>
        <w:t>HCl.</w:t>
      </w:r>
    </w:p>
    <w:p>
      <w:pPr>
        <w:spacing w:before="80" w:after="40"/>
      </w:pPr>
      <w:r>
        <w:rPr>
          <w:rFonts w:ascii="Times New Roman" w:hAnsi="Times New Roman"/>
          <w:b/>
          <w:color w:val="2E7D32"/>
          <w:sz w:val="21"/>
        </w:rPr>
        <w:t xml:space="preserve">Câu 29. </w:t>
      </w:r>
      <w:r>
        <w:rPr>
          <w:rFonts w:ascii="Times New Roman" w:hAnsi="Times New Roman"/>
          <w:b/>
          <w:color w:val="00695C"/>
          <w:sz w:val="20"/>
        </w:rPr>
        <w:t xml:space="preserve">[NB] </w:t>
      </w:r>
      <w:r>
        <w:rPr>
          <w:rFonts w:ascii="Times New Roman" w:hAnsi="Times New Roman"/>
          <w:b w:val="0"/>
          <w:i w:val="0"/>
          <w:sz w:val="266700"/>
          <w:u w:val="none"/>
        </w:rPr>
        <w:t>Trong dãy hydrogen halide, từ HF đến HI, độ phân cực của liên kết biến đổi như thế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Tuần hoàn.</w:t>
      </w:r>
      <w:r>
        <w:tab/>
      </w:r>
      <w:r>
        <w:rPr>
          <w:rFonts w:ascii="Times New Roman" w:hAnsi="Times New Roman"/>
          <w:b/>
          <w:sz w:val="23"/>
          <w:u w:val="none"/>
        </w:rPr>
        <w:t xml:space="preserve">B. </w:t>
      </w:r>
      <w:r>
        <w:rPr>
          <w:rFonts w:ascii="Times New Roman" w:hAnsi="Times New Roman"/>
          <w:b w:val="0"/>
          <w:i w:val="0"/>
          <w:sz w:val="23"/>
          <w:u w:val="none"/>
        </w:rPr>
        <w:t>Tăng dần.</w:t>
      </w:r>
      <w:r>
        <w:tab/>
      </w:r>
      <w:r>
        <w:rPr>
          <w:rFonts w:ascii="Times New Roman" w:hAnsi="Times New Roman"/>
          <w:b/>
          <w:sz w:val="23"/>
          <w:u w:val="none"/>
        </w:rPr>
        <w:t xml:space="preserve">C. </w:t>
      </w:r>
      <w:r>
        <w:rPr>
          <w:rFonts w:ascii="Times New Roman" w:hAnsi="Times New Roman"/>
          <w:b w:val="0"/>
          <w:i w:val="0"/>
          <w:sz w:val="23"/>
          <w:u w:val="none"/>
        </w:rPr>
        <w:t>Giảm dần.</w:t>
      </w:r>
      <w:r>
        <w:tab/>
      </w:r>
      <w:r>
        <w:rPr>
          <w:rFonts w:ascii="Times New Roman" w:hAnsi="Times New Roman"/>
          <w:b/>
          <w:sz w:val="23"/>
          <w:u w:val="none"/>
        </w:rPr>
        <w:t xml:space="preserve">D. </w:t>
      </w:r>
      <w:r>
        <w:rPr>
          <w:rFonts w:ascii="Times New Roman" w:hAnsi="Times New Roman"/>
          <w:b w:val="0"/>
          <w:i w:val="0"/>
          <w:sz w:val="23"/>
          <w:u w:val="none"/>
        </w:rPr>
        <w:t>Không đổi.</w:t>
      </w:r>
    </w:p>
    <w:p>
      <w:pPr>
        <w:spacing w:before="80" w:after="40"/>
      </w:pPr>
      <w:r>
        <w:rPr>
          <w:rFonts w:ascii="Times New Roman" w:hAnsi="Times New Roman"/>
          <w:b/>
          <w:color w:val="2E7D32"/>
          <w:sz w:val="21"/>
        </w:rPr>
        <w:t xml:space="preserve">Câu 30. </w:t>
      </w:r>
      <w:r>
        <w:rPr>
          <w:rFonts w:ascii="Times New Roman" w:hAnsi="Times New Roman"/>
          <w:b/>
          <w:color w:val="00695C"/>
          <w:sz w:val="20"/>
        </w:rPr>
        <w:t xml:space="preserve">[NB] </w:t>
      </w:r>
      <w:r>
        <w:rPr>
          <w:rFonts w:ascii="Times New Roman" w:hAnsi="Times New Roman"/>
          <w:b w:val="0"/>
          <w:i w:val="0"/>
          <w:sz w:val="266700"/>
          <w:u w:val="none"/>
        </w:rPr>
        <w:t>Trong dãy hydrogen halide, từ HCl đến HI, nhiệt độ sôi tăng dần chủ yếu do nguyên nhân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Tương tác vander Waals tăng dần.</w:t>
      </w:r>
      <w:r>
        <w:tab/>
      </w:r>
      <w:r>
        <w:rPr>
          <w:rFonts w:ascii="Times New Roman" w:hAnsi="Times New Roman"/>
          <w:b/>
          <w:sz w:val="23"/>
          <w:u w:val="none"/>
        </w:rPr>
        <w:t xml:space="preserve">B. </w:t>
      </w:r>
      <w:r>
        <w:rPr>
          <w:rFonts w:ascii="Times New Roman" w:hAnsi="Times New Roman"/>
          <w:b w:val="0"/>
          <w:i w:val="0"/>
          <w:sz w:val="23"/>
          <w:u w:val="none"/>
        </w:rPr>
        <w:t>Phân tử khối tăng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Độ bền liên kết giảm dần.</w:t>
      </w:r>
      <w:r>
        <w:tab/>
      </w:r>
      <w:r>
        <w:rPr>
          <w:rFonts w:ascii="Times New Roman" w:hAnsi="Times New Roman"/>
          <w:b/>
          <w:sz w:val="23"/>
          <w:u w:val="none"/>
        </w:rPr>
        <w:t xml:space="preserve">D. </w:t>
      </w:r>
      <w:r>
        <w:rPr>
          <w:rFonts w:ascii="Times New Roman" w:hAnsi="Times New Roman"/>
          <w:b w:val="0"/>
          <w:i w:val="0"/>
          <w:sz w:val="23"/>
          <w:u w:val="none"/>
        </w:rPr>
        <w:t>Độ phân cực hên kết giảm dần.</w:t>
      </w:r>
    </w:p>
    <w:p>
      <w:pPr>
        <w:spacing w:before="80" w:after="40"/>
      </w:pPr>
      <w:r>
        <w:rPr>
          <w:rFonts w:ascii="Times New Roman" w:hAnsi="Times New Roman"/>
          <w:b/>
          <w:color w:val="2E7D32"/>
          <w:sz w:val="21"/>
        </w:rPr>
        <w:t xml:space="preserve">Câu 31. </w:t>
      </w:r>
      <w:r>
        <w:rPr>
          <w:rFonts w:ascii="Times New Roman" w:hAnsi="Times New Roman"/>
          <w:b/>
          <w:color w:val="00695C"/>
          <w:sz w:val="20"/>
        </w:rPr>
        <w:t xml:space="preserve">[NB] </w:t>
      </w:r>
      <w:r>
        <w:rPr>
          <w:rFonts w:ascii="Times New Roman" w:hAnsi="Times New Roman"/>
          <w:b w:val="0"/>
          <w:i w:val="0"/>
          <w:sz w:val="266700"/>
          <w:u w:val="none"/>
        </w:rPr>
        <w:t>Dung dịch HF có khả năng ăn mòn thủy tinh là do xảy ra phản ứng hóa học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SiO</w:t>
      </w:r>
      <w:r>
        <w:rPr>
          <w:rFonts w:ascii="Times New Roman" w:hAnsi="Times New Roman"/>
          <w:b w:val="0"/>
          <w:i w:val="0"/>
          <w:sz w:val="23"/>
          <w:u w:val="none"/>
          <w:vertAlign w:val="subscript"/>
        </w:rPr>
        <w:t>2</w:t>
      </w:r>
      <w:r>
        <w:rPr>
          <w:rFonts w:ascii="Times New Roman" w:hAnsi="Times New Roman"/>
          <w:b w:val="0"/>
          <w:i w:val="0"/>
          <w:sz w:val="23"/>
          <w:u w:val="none"/>
        </w:rPr>
        <w:t xml:space="preserve"> + 4HF ¾¾→SiF</w:t>
      </w:r>
      <w:r>
        <w:rPr>
          <w:rFonts w:ascii="Times New Roman" w:hAnsi="Times New Roman"/>
          <w:b w:val="0"/>
          <w:i w:val="0"/>
          <w:sz w:val="23"/>
          <w:u w:val="none"/>
          <w:vertAlign w:val="subscript"/>
        </w:rPr>
        <w:t>4</w:t>
      </w:r>
      <w:r>
        <w:rPr>
          <w:rFonts w:ascii="Times New Roman" w:hAnsi="Times New Roman"/>
          <w:b w:val="0"/>
          <w:i w:val="0"/>
          <w:sz w:val="23"/>
          <w:u w:val="none"/>
        </w:rPr>
        <w:t>+ 2H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NaOH + HF ¾¾→NaF +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 F</w:t>
      </w:r>
      <w:r>
        <w:rPr>
          <w:rFonts w:ascii="Times New Roman" w:hAnsi="Times New Roman"/>
          <w:b w:val="0"/>
          <w:i w:val="0"/>
          <w:sz w:val="23"/>
          <w:u w:val="none"/>
          <w:vertAlign w:val="subscript"/>
        </w:rPr>
        <w:t>2</w:t>
      </w:r>
      <w:r>
        <w:rPr>
          <w:rFonts w:ascii="Times New Roman" w:hAnsi="Times New Roman"/>
          <w:b w:val="0"/>
          <w:i w:val="0"/>
          <w:sz w:val="23"/>
          <w:u w:val="none"/>
        </w:rPr>
        <w:t xml:space="preserve"> ¾¾→ 2HF.</w:t>
      </w:r>
      <w:r>
        <w:tab/>
      </w:r>
      <w:r>
        <w:rPr>
          <w:rFonts w:ascii="Times New Roman" w:hAnsi="Times New Roman"/>
          <w:b/>
          <w:sz w:val="23"/>
          <w:u w:val="none"/>
        </w:rPr>
        <w:t xml:space="preserve">D. </w:t>
      </w:r>
      <w:r>
        <w:rPr>
          <w:rFonts w:ascii="Times New Roman" w:hAnsi="Times New Roman"/>
          <w:b w:val="0"/>
          <w:i w:val="0"/>
          <w:sz w:val="23"/>
          <w:u w:val="none"/>
        </w:rPr>
        <w:t>2F</w:t>
      </w:r>
      <w:r>
        <w:rPr>
          <w:rFonts w:ascii="Times New Roman" w:hAnsi="Times New Roman"/>
          <w:b w:val="0"/>
          <w:i w:val="0"/>
          <w:sz w:val="23"/>
          <w:u w:val="none"/>
          <w:vertAlign w:val="subscript"/>
        </w:rPr>
        <w:t>2</w:t>
      </w:r>
      <w:r>
        <w:rPr>
          <w:rFonts w:ascii="Times New Roman" w:hAnsi="Times New Roman"/>
          <w:b w:val="0"/>
          <w:i w:val="0"/>
          <w:sz w:val="23"/>
          <w:u w:val="none"/>
        </w:rPr>
        <w:t xml:space="preserve"> +2H</w:t>
      </w:r>
      <w:r>
        <w:rPr>
          <w:rFonts w:ascii="Times New Roman" w:hAnsi="Times New Roman"/>
          <w:b w:val="0"/>
          <w:i w:val="0"/>
          <w:sz w:val="23"/>
          <w:u w:val="none"/>
          <w:vertAlign w:val="subscript"/>
        </w:rPr>
        <w:t>2</w:t>
      </w:r>
      <w:r>
        <w:rPr>
          <w:rFonts w:ascii="Times New Roman" w:hAnsi="Times New Roman"/>
          <w:b w:val="0"/>
          <w:i w:val="0"/>
          <w:sz w:val="23"/>
          <w:u w:val="none"/>
        </w:rPr>
        <w:t>O ¾¾→4HF + 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32. </w:t>
      </w:r>
      <w:r>
        <w:rPr>
          <w:rFonts w:ascii="Times New Roman" w:hAnsi="Times New Roman"/>
          <w:b/>
          <w:color w:val="00695C"/>
          <w:sz w:val="20"/>
        </w:rPr>
        <w:t xml:space="preserve">[NB] </w:t>
      </w:r>
      <w:r>
        <w:rPr>
          <w:rFonts w:ascii="Times New Roman" w:hAnsi="Times New Roman"/>
          <w:b w:val="0"/>
          <w:i w:val="0"/>
          <w:sz w:val="266700"/>
          <w:u w:val="none"/>
        </w:rPr>
        <w:t>Cho các chất sau: KOH (1), Zn (2), Ag (3), Al(OH)</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(4), KMnO</w:t>
      </w:r>
      <w:r>
        <w:rPr>
          <w:rFonts w:ascii="Times New Roman" w:hAnsi="Times New Roman"/>
          <w:b w:val="0"/>
          <w:i w:val="0"/>
          <w:sz w:val="266700"/>
          <w:u w:val="none"/>
          <w:vertAlign w:val="subscript"/>
        </w:rPr>
        <w:t>4</w:t>
      </w:r>
      <w:r>
        <w:rPr>
          <w:rFonts w:ascii="Times New Roman" w:hAnsi="Times New Roman"/>
          <w:b w:val="0"/>
          <w:i w:val="0"/>
          <w:sz w:val="266700"/>
          <w:u w:val="none"/>
        </w:rPr>
        <w:t>(5), K</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(6). Acid HCl tác dụng được với các chất: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(2), (4), (5).</w:t>
      </w:r>
      <w:r>
        <w:tab/>
      </w:r>
      <w:r>
        <w:rPr>
          <w:rFonts w:ascii="Times New Roman" w:hAnsi="Times New Roman"/>
          <w:b/>
          <w:sz w:val="23"/>
          <w:u w:val="none"/>
        </w:rPr>
        <w:t xml:space="preserve">B. </w:t>
      </w:r>
      <w:r>
        <w:rPr>
          <w:rFonts w:ascii="Times New Roman" w:hAnsi="Times New Roman"/>
          <w:b w:val="0"/>
          <w:i w:val="0"/>
          <w:sz w:val="23"/>
          <w:u w:val="none"/>
        </w:rPr>
        <w:t>(3), (4), (5), (6).</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(2), (3), (4).</w:t>
      </w:r>
      <w:r>
        <w:tab/>
      </w:r>
      <w:r>
        <w:rPr>
          <w:rFonts w:ascii="Times New Roman" w:hAnsi="Times New Roman"/>
          <w:b/>
          <w:sz w:val="23"/>
          <w:u w:val="none"/>
        </w:rPr>
        <w:t xml:space="preserve">D. </w:t>
      </w:r>
      <w:r>
        <w:rPr>
          <w:rFonts w:ascii="Times New Roman" w:hAnsi="Times New Roman"/>
          <w:b w:val="0"/>
          <w:i w:val="0"/>
          <w:sz w:val="23"/>
          <w:u w:val="none"/>
        </w:rPr>
        <w:t>(1), (2), (3), (5).</w:t>
      </w:r>
    </w:p>
    <w:p>
      <w:pPr>
        <w:spacing w:before="80" w:after="40"/>
      </w:pPr>
      <w:r>
        <w:rPr>
          <w:rFonts w:ascii="Times New Roman" w:hAnsi="Times New Roman"/>
          <w:b/>
          <w:color w:val="2E7D32"/>
          <w:sz w:val="21"/>
        </w:rPr>
        <w:t xml:space="preserve">Câu 33. </w:t>
      </w:r>
      <w:r>
        <w:rPr>
          <w:rFonts w:ascii="Times New Roman" w:hAnsi="Times New Roman"/>
          <w:b/>
          <w:color w:val="00695C"/>
          <w:sz w:val="20"/>
        </w:rPr>
        <w:t xml:space="preserve">[NB] </w:t>
      </w:r>
      <w:r>
        <w:rPr>
          <w:rFonts w:ascii="Times New Roman" w:hAnsi="Times New Roman"/>
          <w:b w:val="0"/>
          <w:i w:val="0"/>
          <w:sz w:val="266700"/>
          <w:u w:val="none"/>
        </w:rPr>
        <w:t>Cách thu khí hydrogen halide trong phòng thí nghiệm phù hợp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Hình 1.</w:t>
      </w:r>
      <w:r>
        <w:tab/>
      </w:r>
      <w:r>
        <w:rPr>
          <w:rFonts w:ascii="Times New Roman" w:hAnsi="Times New Roman"/>
          <w:b/>
          <w:sz w:val="23"/>
          <w:u w:val="none"/>
        </w:rPr>
        <w:t xml:space="preserve">B. </w:t>
      </w:r>
      <w:r>
        <w:rPr>
          <w:rFonts w:ascii="Times New Roman" w:hAnsi="Times New Roman"/>
          <w:b w:val="0"/>
          <w:i w:val="0"/>
          <w:sz w:val="23"/>
          <w:u w:val="none"/>
        </w:rPr>
        <w:t>Hình 2.</w:t>
      </w:r>
      <w:r>
        <w:tab/>
      </w:r>
      <w:r>
        <w:rPr>
          <w:rFonts w:ascii="Times New Roman" w:hAnsi="Times New Roman"/>
          <w:b/>
          <w:sz w:val="23"/>
          <w:u w:val="none"/>
        </w:rPr>
        <w:t xml:space="preserve">C. </w:t>
      </w:r>
      <w:r>
        <w:rPr>
          <w:rFonts w:ascii="Times New Roman" w:hAnsi="Times New Roman"/>
          <w:b w:val="0"/>
          <w:i w:val="0"/>
          <w:sz w:val="23"/>
          <w:u w:val="none"/>
        </w:rPr>
        <w:t>Hình 3.</w:t>
      </w:r>
      <w:r>
        <w:tab/>
      </w:r>
      <w:r>
        <w:rPr>
          <w:rFonts w:ascii="Times New Roman" w:hAnsi="Times New Roman"/>
          <w:b/>
          <w:sz w:val="23"/>
          <w:u w:val="none"/>
        </w:rPr>
        <w:t xml:space="preserve">D. </w:t>
      </w:r>
      <w:r>
        <w:rPr>
          <w:rFonts w:ascii="Times New Roman" w:hAnsi="Times New Roman"/>
          <w:b w:val="0"/>
          <w:i w:val="0"/>
          <w:sz w:val="23"/>
          <w:u w:val="none"/>
        </w:rPr>
        <w:t>Hình 1 và 2.</w:t>
      </w:r>
    </w:p>
    <w:p>
      <w:pPr>
        <w:spacing w:before="80" w:after="40"/>
      </w:pPr>
      <w:r>
        <w:rPr>
          <w:rFonts w:ascii="Times New Roman" w:hAnsi="Times New Roman"/>
          <w:b/>
          <w:color w:val="2E7D32"/>
          <w:sz w:val="21"/>
        </w:rPr>
        <w:t xml:space="preserve">Câu 34. </w:t>
      </w:r>
      <w:r>
        <w:rPr>
          <w:rFonts w:ascii="Times New Roman" w:hAnsi="Times New Roman"/>
          <w:b/>
          <w:color w:val="00695C"/>
          <w:sz w:val="20"/>
        </w:rPr>
        <w:t xml:space="preserve">[NB] </w:t>
      </w:r>
      <w:r>
        <w:rPr>
          <w:rFonts w:ascii="Times New Roman" w:hAnsi="Times New Roman"/>
          <w:b w:val="0"/>
          <w:i w:val="0"/>
          <w:sz w:val="266700"/>
          <w:u w:val="none"/>
        </w:rPr>
        <w:t>Tiến hành thí nghiệm như hình vẽ. Khí A trong bình có thể là khí nào dưới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w:t>
      </w:r>
    </w:p>
    <w:p>
      <w:pPr>
        <w:spacing w:before="80" w:after="40"/>
      </w:pPr>
      <w:r>
        <w:rPr>
          <w:rFonts w:ascii="Times New Roman" w:hAnsi="Times New Roman"/>
          <w:b/>
          <w:color w:val="2E7D32"/>
          <w:sz w:val="21"/>
        </w:rPr>
        <w:t xml:space="preserve">Câu 35. </w:t>
      </w:r>
      <w:r>
        <w:rPr>
          <w:rFonts w:ascii="Times New Roman" w:hAnsi="Times New Roman"/>
          <w:b/>
          <w:color w:val="00695C"/>
          <w:sz w:val="20"/>
        </w:rPr>
        <w:t xml:space="preserve">[NB] </w:t>
      </w:r>
      <w:r>
        <w:rPr>
          <w:rFonts w:ascii="Times New Roman" w:hAnsi="Times New Roman"/>
          <w:b w:val="0"/>
          <w:i w:val="0"/>
          <w:sz w:val="266700"/>
          <w:u w:val="none"/>
        </w:rPr>
        <w:t>Quan sát mô hình thí nghiệm thực hành dưới đây với các dung dịch loãng cùng nồng độ: Hiện tượng xảy ra trong từng ống nghiệm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ống 1 không thấy hiện tượng gì, ống 2 cho kết tủa trắng, ống 3 cho kết tủa vàng nhạt, ống 4 cho kết tủa vàng.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ống 1,2 cho kết tủa trắng, ống 3 cho kết tủa vàng nhạt, ống 4 cho kết tủa vàng.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ống 1, 2 cho kết tủa trắng, ống 3, 4 cho kết tủa vàng.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ống 1 không thấy hiện tượng gì, ống 2 cho kết tủa trắng xanh, ống 3, 4 cho kết tủa vàng nhạt.</w:t>
      </w:r>
    </w:p>
    <w:p>
      <w:pPr>
        <w:spacing w:before="80" w:after="40"/>
      </w:pPr>
      <w:r>
        <w:rPr>
          <w:rFonts w:ascii="Times New Roman" w:hAnsi="Times New Roman"/>
          <w:b/>
          <w:color w:val="2E7D32"/>
          <w:sz w:val="21"/>
        </w:rPr>
        <w:t xml:space="preserve">Câu 36. </w:t>
      </w:r>
      <w:r>
        <w:rPr>
          <w:rFonts w:ascii="Times New Roman" w:hAnsi="Times New Roman"/>
          <w:b/>
          <w:color w:val="00695C"/>
          <w:sz w:val="20"/>
        </w:rPr>
        <w:t xml:space="preserve">[NB] </w:t>
      </w:r>
      <w:r>
        <w:rPr>
          <w:rFonts w:ascii="Times New Roman" w:hAnsi="Times New Roman"/>
          <w:b w:val="0"/>
          <w:i w:val="0"/>
          <w:sz w:val="266700"/>
          <w:u w:val="none"/>
        </w:rPr>
        <w:t>Ở cùng điều kiện áp suất, hydrogen fluoride (HF) có nhiệt độ cao vượt trội so với các hydrogen halide còn lại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fluorine có nguyên tử khối nhỏ.</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năng lượng liên kết H – F bền vững làm cho HF khó bay hơi hơn.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các nhóm phân tử HF được tạo thành dó có liên kết hydrogen giữa các phân tử.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fluorine là phi kim mạnh nhất.</w:t>
      </w:r>
    </w:p>
    <w:p>
      <w:pPr>
        <w:spacing w:before="80" w:after="40"/>
      </w:pPr>
      <w:r>
        <w:rPr>
          <w:rFonts w:ascii="Times New Roman" w:hAnsi="Times New Roman"/>
          <w:b/>
          <w:color w:val="2E7D32"/>
          <w:sz w:val="21"/>
        </w:rPr>
        <w:t xml:space="preserve">Câu 37. </w:t>
      </w:r>
      <w:r>
        <w:rPr>
          <w:rFonts w:ascii="Times New Roman" w:hAnsi="Times New Roman"/>
          <w:b/>
          <w:color w:val="00695C"/>
          <w:sz w:val="20"/>
        </w:rPr>
        <w:t xml:space="preserve">[NB] </w:t>
      </w:r>
      <w:r>
        <w:rPr>
          <w:rFonts w:ascii="Times New Roman" w:hAnsi="Times New Roman"/>
          <w:b w:val="0"/>
          <w:i w:val="0"/>
          <w:sz w:val="266700"/>
          <w:u w:val="none"/>
        </w:rPr>
        <w:t>Cho các dung dịch hydrochloric acid, sodium chloride, iodine, kí hiệu ngẫu nhiên là X, Y, Z. Một số kết quả thí nghiệm được ghi lại ở bảng sau. Các dung dịch ban đầu được kí hiệu tương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Z, Y, X.</w:t>
      </w:r>
      <w:r>
        <w:tab/>
      </w:r>
      <w:r>
        <w:rPr>
          <w:rFonts w:ascii="Times New Roman" w:hAnsi="Times New Roman"/>
          <w:b/>
          <w:sz w:val="23"/>
          <w:u w:val="none"/>
        </w:rPr>
        <w:t xml:space="preserve">B. </w:t>
      </w:r>
      <w:r>
        <w:rPr>
          <w:rFonts w:ascii="Times New Roman" w:hAnsi="Times New Roman"/>
          <w:b w:val="0"/>
          <w:i w:val="0"/>
          <w:sz w:val="23"/>
          <w:u w:val="none"/>
        </w:rPr>
        <w:t>Y, X, Z.</w:t>
      </w:r>
      <w:r>
        <w:tab/>
      </w:r>
      <w:r>
        <w:rPr>
          <w:rFonts w:ascii="Times New Roman" w:hAnsi="Times New Roman"/>
          <w:b/>
          <w:sz w:val="23"/>
          <w:u w:val="none"/>
        </w:rPr>
        <w:t xml:space="preserve">C. </w:t>
      </w:r>
      <w:r>
        <w:rPr>
          <w:rFonts w:ascii="Times New Roman" w:hAnsi="Times New Roman"/>
          <w:b w:val="0"/>
          <w:i w:val="0"/>
          <w:sz w:val="23"/>
          <w:u w:val="none"/>
        </w:rPr>
        <w:t>Y, Z, X.</w:t>
      </w:r>
      <w:r>
        <w:tab/>
      </w:r>
      <w:r>
        <w:rPr>
          <w:rFonts w:ascii="Times New Roman" w:hAnsi="Times New Roman"/>
          <w:b/>
          <w:sz w:val="23"/>
          <w:u w:val="none"/>
        </w:rPr>
        <w:t xml:space="preserve">D. </w:t>
      </w:r>
      <w:r>
        <w:rPr>
          <w:rFonts w:ascii="Times New Roman" w:hAnsi="Times New Roman"/>
          <w:b w:val="0"/>
          <w:i w:val="0"/>
          <w:sz w:val="23"/>
          <w:u w:val="none"/>
        </w:rPr>
        <w:t>X, Z, Y.</w:t>
      </w:r>
    </w:p>
    <w:p>
      <w:pPr>
        <w:spacing w:before="80" w:after="40"/>
      </w:pPr>
      <w:r>
        <w:rPr>
          <w:rFonts w:ascii="Times New Roman" w:hAnsi="Times New Roman"/>
          <w:b/>
          <w:color w:val="2E7D32"/>
          <w:sz w:val="21"/>
        </w:rPr>
        <w:t xml:space="preserve">Câu 38. </w:t>
      </w:r>
      <w:r>
        <w:rPr>
          <w:rFonts w:ascii="Times New Roman" w:hAnsi="Times New Roman"/>
          <w:b/>
          <w:color w:val="00695C"/>
          <w:sz w:val="20"/>
        </w:rPr>
        <w:t xml:space="preserve">[NB] </w:t>
      </w:r>
      <w:r>
        <w:rPr>
          <w:rFonts w:ascii="Times New Roman" w:hAnsi="Times New Roman"/>
          <w:b w:val="0"/>
          <w:i w:val="0"/>
          <w:sz w:val="266700"/>
          <w:u w:val="none"/>
        </w:rPr>
        <w:t>Những phát biểu nào dưới đây là đúng khi nói về các hydrogen halide? (a) Ở điều kiện thường, đều là chất khí. (b) Các phân tử đều phân cực. (c) Nhiệt độ sôi tăng từ hydrogen chloride đến hydrogen iodide, phú hợp với xu hướng tăng tương tác van der Waals từ hydrogen chloride đến hydrogen iodide. (d) Đều tan tốt trong nước, tạo các dung dịch hydrohalic acid tương ứng. (e) Năng lượng liên kết tăng dần từ HF đến HI. 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1"/>
        </w:rPr>
        <w:t xml:space="preserve">Câu 39. </w:t>
      </w:r>
      <w:r>
        <w:rPr>
          <w:rFonts w:ascii="Times New Roman" w:hAnsi="Times New Roman"/>
          <w:b/>
          <w:color w:val="00695C"/>
          <w:sz w:val="20"/>
        </w:rPr>
        <w:t xml:space="preserve">[NB] </w:t>
      </w:r>
      <w:r>
        <w:rPr>
          <w:rFonts w:ascii="Times New Roman" w:hAnsi="Times New Roman"/>
          <w:b w:val="0"/>
          <w:i w:val="0"/>
          <w:sz w:val="266700"/>
          <w:u w:val="none"/>
        </w:rPr>
        <w:t>Hình vẽ dưới đây mô tả thí nghiệm điều chế khí hydrogen halide Sơ đồ điều chế HX trong phòng thí nghiệm Hai hydrogen halide (HX) có thể điều chế theo sơ đồ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HBr và HI.</w:t>
      </w:r>
      <w:r>
        <w:tab/>
      </w:r>
      <w:r>
        <w:rPr>
          <w:rFonts w:ascii="Times New Roman" w:hAnsi="Times New Roman"/>
          <w:b/>
          <w:sz w:val="23"/>
          <w:u w:val="none"/>
        </w:rPr>
        <w:t xml:space="preserve">B. </w:t>
      </w:r>
      <w:r>
        <w:rPr>
          <w:rFonts w:ascii="Times New Roman" w:hAnsi="Times New Roman"/>
          <w:b w:val="0"/>
          <w:i w:val="0"/>
          <w:sz w:val="23"/>
          <w:u w:val="none"/>
        </w:rPr>
        <w:t>HCl và HBr.</w:t>
      </w:r>
      <w:r>
        <w:tab/>
      </w:r>
      <w:r>
        <w:rPr>
          <w:rFonts w:ascii="Times New Roman" w:hAnsi="Times New Roman"/>
          <w:b/>
          <w:sz w:val="23"/>
          <w:u w:val="none"/>
        </w:rPr>
        <w:t xml:space="preserve">C. </w:t>
      </w:r>
      <w:r>
        <w:rPr>
          <w:rFonts w:ascii="Times New Roman" w:hAnsi="Times New Roman"/>
          <w:b w:val="0"/>
          <w:i w:val="0"/>
          <w:sz w:val="23"/>
          <w:u w:val="none"/>
        </w:rPr>
        <w:t>HF và HCl.</w:t>
      </w:r>
      <w:r>
        <w:tab/>
      </w:r>
      <w:r>
        <w:rPr>
          <w:rFonts w:ascii="Times New Roman" w:hAnsi="Times New Roman"/>
          <w:b/>
          <w:sz w:val="23"/>
          <w:u w:val="none"/>
        </w:rPr>
        <w:t xml:space="preserve">D. </w:t>
      </w:r>
      <w:r>
        <w:rPr>
          <w:rFonts w:ascii="Times New Roman" w:hAnsi="Times New Roman"/>
          <w:b w:val="0"/>
          <w:i w:val="0"/>
          <w:sz w:val="23"/>
          <w:u w:val="none"/>
        </w:rPr>
        <w:t>HF và HI.</w:t>
      </w:r>
    </w:p>
    <w:p>
      <w:pPr>
        <w:spacing w:before="80" w:after="40"/>
      </w:pPr>
      <w:r>
        <w:rPr>
          <w:rFonts w:ascii="Times New Roman" w:hAnsi="Times New Roman"/>
          <w:b/>
          <w:color w:val="2E7D32"/>
          <w:sz w:val="21"/>
        </w:rPr>
        <w:t xml:space="preserve">Câu 40. </w:t>
      </w:r>
      <w:r>
        <w:rPr>
          <w:rFonts w:ascii="Times New Roman" w:hAnsi="Times New Roman"/>
          <w:b/>
          <w:color w:val="00695C"/>
          <w:sz w:val="20"/>
        </w:rPr>
        <w:t xml:space="preserve">[NB] </w:t>
      </w:r>
      <w:r>
        <w:rPr>
          <w:rFonts w:ascii="Times New Roman" w:hAnsi="Times New Roman"/>
          <w:b w:val="0"/>
          <w:i w:val="0"/>
          <w:sz w:val="266700"/>
          <w:u w:val="none"/>
        </w:rPr>
        <w:t>Quặng apatite, loại quặng phổ biến trong tự nhiên có chứa nguyên tố fluorine, có thành phần hoá học chính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CF</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NaF.</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3</w:t>
      </w:r>
      <w:r>
        <w:rPr>
          <w:rFonts w:ascii="Times New Roman" w:hAnsi="Times New Roman"/>
          <w:b w:val="0"/>
          <w:i w:val="0"/>
          <w:sz w:val="23"/>
          <w:u w:val="none"/>
        </w:rPr>
        <w:t>AlF</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Ca</w:t>
      </w:r>
      <w:r>
        <w:rPr>
          <w:rFonts w:ascii="Times New Roman" w:hAnsi="Times New Roman"/>
          <w:b w:val="0"/>
          <w:i w:val="0"/>
          <w:sz w:val="23"/>
          <w:u w:val="none"/>
          <w:vertAlign w:val="subscript"/>
        </w:rPr>
        <w:t>10</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6</w:t>
      </w:r>
      <w:r>
        <w:rPr>
          <w:rFonts w:ascii="Times New Roman" w:hAnsi="Times New Roman"/>
          <w:b w:val="0"/>
          <w:i w:val="0"/>
          <w:sz w:val="23"/>
          <w:u w:val="none"/>
        </w:rPr>
        <w:t>F</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41. </w:t>
      </w:r>
      <w:r>
        <w:rPr>
          <w:rFonts w:ascii="Times New Roman" w:hAnsi="Times New Roman"/>
          <w:b/>
          <w:color w:val="00695C"/>
          <w:sz w:val="20"/>
        </w:rPr>
        <w:t xml:space="preserve">[NB] </w:t>
      </w:r>
      <w:r>
        <w:rPr>
          <w:rFonts w:ascii="Times New Roman" w:hAnsi="Times New Roman"/>
          <w:b w:val="0"/>
          <w:i w:val="0"/>
          <w:sz w:val="266700"/>
          <w:u w:val="none"/>
        </w:rPr>
        <w:t>Halogen nào là chất rắn, khi đun nóng chuyển thành khí màu tím, được dùng để sát trùng vết thương?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Bromine.</w:t>
      </w:r>
      <w:r>
        <w:tab/>
      </w:r>
      <w:r>
        <w:rPr>
          <w:rFonts w:ascii="Times New Roman" w:hAnsi="Times New Roman"/>
          <w:b/>
          <w:sz w:val="23"/>
          <w:u w:val="none"/>
        </w:rPr>
        <w:t xml:space="preserve">C. </w:t>
      </w:r>
      <w:r>
        <w:rPr>
          <w:rFonts w:ascii="Times New Roman" w:hAnsi="Times New Roman"/>
          <w:b w:val="0"/>
          <w:i w:val="0"/>
          <w:sz w:val="23"/>
          <w:u w:val="none"/>
        </w:rPr>
        <w:t>Iodine.</w:t>
      </w:r>
      <w:r>
        <w:tab/>
      </w:r>
      <w:r>
        <w:rPr>
          <w:rFonts w:ascii="Times New Roman" w:hAnsi="Times New Roman"/>
          <w:b/>
          <w:sz w:val="23"/>
          <w:u w:val="none"/>
        </w:rPr>
        <w:t xml:space="preserve">D. </w:t>
      </w:r>
      <w:r>
        <w:rPr>
          <w:rFonts w:ascii="Times New Roman" w:hAnsi="Times New Roman"/>
          <w:b w:val="0"/>
          <w:i w:val="0"/>
          <w:sz w:val="23"/>
          <w:u w:val="none"/>
        </w:rPr>
        <w:t>Fluorine.</w:t>
      </w:r>
    </w:p>
    <w:p>
      <w:pPr>
        <w:spacing w:before="80" w:after="40"/>
      </w:pPr>
      <w:r>
        <w:rPr>
          <w:rFonts w:ascii="Times New Roman" w:hAnsi="Times New Roman"/>
          <w:b/>
          <w:color w:val="2E7D32"/>
          <w:sz w:val="21"/>
        </w:rPr>
        <w:t xml:space="preserve">Câu 42. </w:t>
      </w:r>
      <w:r>
        <w:rPr>
          <w:rFonts w:ascii="Times New Roman" w:hAnsi="Times New Roman"/>
          <w:b/>
          <w:color w:val="00695C"/>
          <w:sz w:val="20"/>
        </w:rPr>
        <w:t xml:space="preserve">[NB] </w:t>
      </w:r>
      <w:r>
        <w:rPr>
          <w:rFonts w:ascii="Times New Roman" w:hAnsi="Times New Roman"/>
          <w:b w:val="0"/>
          <w:i w:val="0"/>
          <w:sz w:val="266700"/>
          <w:u w:val="none"/>
        </w:rPr>
        <w:t>Trong nhóm halogen, khi đi từ trên xuống dưới theo chiều tăng của điện tích hạt nhân, nhiệt độ nóng chảy và nhiệt độ sôi …</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dần.</w:t>
      </w:r>
      <w:r>
        <w:tab/>
      </w:r>
      <w:r>
        <w:rPr>
          <w:rFonts w:ascii="Times New Roman" w:hAnsi="Times New Roman"/>
          <w:b/>
          <w:sz w:val="23"/>
          <w:u w:val="none"/>
        </w:rPr>
        <w:t xml:space="preserve">B. </w:t>
      </w:r>
      <w:r>
        <w:rPr>
          <w:rFonts w:ascii="Times New Roman" w:hAnsi="Times New Roman"/>
          <w:b w:val="0"/>
          <w:i w:val="0"/>
          <w:sz w:val="23"/>
          <w:u w:val="none"/>
        </w:rPr>
        <w:t>Không thay đổi.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dần.</w:t>
      </w:r>
      <w:r>
        <w:tab/>
      </w:r>
      <w:r>
        <w:rPr>
          <w:rFonts w:ascii="Times New Roman" w:hAnsi="Times New Roman"/>
          <w:b/>
          <w:sz w:val="23"/>
          <w:u w:val="none"/>
        </w:rPr>
        <w:t xml:space="preserve">D. </w:t>
      </w:r>
      <w:r>
        <w:rPr>
          <w:rFonts w:ascii="Times New Roman" w:hAnsi="Times New Roman"/>
          <w:b w:val="0"/>
          <w:i w:val="0"/>
          <w:sz w:val="23"/>
          <w:u w:val="none"/>
        </w:rPr>
        <w:t>Không có quy luật.</w:t>
      </w:r>
    </w:p>
    <w:p>
      <w:pPr>
        <w:spacing w:before="80" w:after="40"/>
      </w:pPr>
      <w:r>
        <w:rPr>
          <w:rFonts w:ascii="Times New Roman" w:hAnsi="Times New Roman"/>
          <w:b/>
          <w:color w:val="2E7D32"/>
          <w:sz w:val="21"/>
        </w:rPr>
        <w:t xml:space="preserve">Câu 43. </w:t>
      </w:r>
      <w:r>
        <w:rPr>
          <w:rFonts w:ascii="Times New Roman" w:hAnsi="Times New Roman"/>
          <w:b/>
          <w:color w:val="00695C"/>
          <w:sz w:val="20"/>
        </w:rPr>
        <w:t xml:space="preserve">[NB] </w:t>
      </w:r>
      <w:r>
        <w:rPr>
          <w:rFonts w:ascii="Times New Roman" w:hAnsi="Times New Roman"/>
          <w:b w:val="0"/>
          <w:i w:val="0"/>
          <w:sz w:val="266700"/>
          <w:u w:val="none"/>
        </w:rPr>
        <w:t>Trong các nguyên tố nhóm VIIA sau đây, nguyên tố nào không có đồng vị bền trong tự nhiên?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Bromine.</w:t>
      </w:r>
      <w:r>
        <w:tab/>
      </w:r>
      <w:r>
        <w:rPr>
          <w:rFonts w:ascii="Times New Roman" w:hAnsi="Times New Roman"/>
          <w:b/>
          <w:sz w:val="23"/>
          <w:u w:val="none"/>
        </w:rPr>
        <w:t xml:space="preserve">C. </w:t>
      </w:r>
      <w:r>
        <w:rPr>
          <w:rFonts w:ascii="Times New Roman" w:hAnsi="Times New Roman"/>
          <w:b w:val="0"/>
          <w:i w:val="0"/>
          <w:sz w:val="23"/>
          <w:u w:val="none"/>
        </w:rPr>
        <w:t>Iodine.</w:t>
      </w:r>
      <w:r>
        <w:tab/>
      </w:r>
      <w:r>
        <w:rPr>
          <w:rFonts w:ascii="Times New Roman" w:hAnsi="Times New Roman"/>
          <w:b/>
          <w:sz w:val="23"/>
          <w:u w:val="none"/>
        </w:rPr>
        <w:t xml:space="preserve">D. </w:t>
      </w:r>
      <w:r>
        <w:rPr>
          <w:rFonts w:ascii="Times New Roman" w:hAnsi="Times New Roman"/>
          <w:b w:val="0"/>
          <w:i w:val="0"/>
          <w:sz w:val="23"/>
          <w:u w:val="none"/>
        </w:rPr>
        <w:t>Astatine.</w:t>
      </w:r>
    </w:p>
    <w:p>
      <w:pPr>
        <w:spacing w:before="80" w:after="40"/>
      </w:pPr>
      <w:r>
        <w:rPr>
          <w:rFonts w:ascii="Times New Roman" w:hAnsi="Times New Roman"/>
          <w:b/>
          <w:color w:val="2E7D32"/>
          <w:sz w:val="21"/>
        </w:rPr>
        <w:t xml:space="preserve">Câu 44. </w:t>
      </w:r>
      <w:r>
        <w:rPr>
          <w:rFonts w:ascii="Times New Roman" w:hAnsi="Times New Roman"/>
          <w:b/>
          <w:color w:val="00695C"/>
          <w:sz w:val="20"/>
        </w:rPr>
        <w:t xml:space="preserve">[NB] </w:t>
      </w:r>
      <w:r>
        <w:rPr>
          <w:rFonts w:ascii="Times New Roman" w:hAnsi="Times New Roman"/>
          <w:b w:val="0"/>
          <w:i w:val="0"/>
          <w:sz w:val="266700"/>
          <w:u w:val="none"/>
        </w:rPr>
        <w:t>Theo chiều từ F → Cl → Br → I, bán kính của nguyên tử</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dần.</w:t>
      </w:r>
      <w:r>
        <w:tab/>
      </w:r>
      <w:r>
        <w:rPr>
          <w:rFonts w:ascii="Times New Roman" w:hAnsi="Times New Roman"/>
          <w:b/>
          <w:sz w:val="23"/>
          <w:u w:val="none"/>
        </w:rPr>
        <w:t xml:space="preserve">B. </w:t>
      </w:r>
      <w:r>
        <w:rPr>
          <w:rFonts w:ascii="Times New Roman" w:hAnsi="Times New Roman"/>
          <w:b w:val="0"/>
          <w:i w:val="0"/>
          <w:sz w:val="23"/>
          <w:u w:val="none"/>
        </w:rPr>
        <w:t>giảm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thay đổi.</w:t>
      </w:r>
      <w:r>
        <w:tab/>
      </w:r>
      <w:r>
        <w:rPr>
          <w:rFonts w:ascii="Times New Roman" w:hAnsi="Times New Roman"/>
          <w:b/>
          <w:sz w:val="23"/>
          <w:u w:val="none"/>
        </w:rPr>
        <w:t xml:space="preserve">D. </w:t>
      </w:r>
      <w:r>
        <w:rPr>
          <w:rFonts w:ascii="Times New Roman" w:hAnsi="Times New Roman"/>
          <w:b w:val="0"/>
          <w:i w:val="0"/>
          <w:sz w:val="23"/>
          <w:u w:val="none"/>
        </w:rPr>
        <w:t>không có quy luật.</w:t>
      </w:r>
    </w:p>
    <w:p>
      <w:pPr>
        <w:spacing w:before="80" w:after="40"/>
      </w:pPr>
      <w:r>
        <w:rPr>
          <w:rFonts w:ascii="Times New Roman" w:hAnsi="Times New Roman"/>
          <w:b/>
          <w:color w:val="2E7D32"/>
          <w:sz w:val="21"/>
        </w:rPr>
        <w:t xml:space="preserve">Câu 45. </w:t>
      </w:r>
      <w:r>
        <w:rPr>
          <w:rFonts w:ascii="Times New Roman" w:hAnsi="Times New Roman"/>
          <w:b/>
          <w:color w:val="00695C"/>
          <w:sz w:val="20"/>
        </w:rPr>
        <w:t xml:space="preserve">[NB] </w:t>
      </w:r>
      <w:r>
        <w:rPr>
          <w:rFonts w:ascii="Times New Roman" w:hAnsi="Times New Roman"/>
          <w:b w:val="0"/>
          <w:i w:val="0"/>
          <w:sz w:val="266700"/>
          <w:u w:val="none"/>
        </w:rPr>
        <w:t>Ở nhiệt độ cao và có xúc tác, phản ứng giữa hydrogen với halogen nào sau đây xảy ra thuận nghịch?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46. </w:t>
      </w:r>
      <w:r>
        <w:rPr>
          <w:rFonts w:ascii="Times New Roman" w:hAnsi="Times New Roman"/>
          <w:b/>
          <w:color w:val="00695C"/>
          <w:sz w:val="20"/>
        </w:rPr>
        <w:t xml:space="preserve">[NB] </w:t>
      </w:r>
      <w:r>
        <w:rPr>
          <w:rFonts w:ascii="Times New Roman" w:hAnsi="Times New Roman"/>
          <w:b w:val="0"/>
          <w:i w:val="0"/>
          <w:sz w:val="266700"/>
          <w:u w:val="none"/>
        </w:rPr>
        <w:t>Rót 3 mL dung dịch HBr 1 M vào 2 mL dung dịch NaOH 1 M, cho quỳ tím vào dung dịch sau phản ứng, mẩu quỳ tím sẽ</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hoá màu đỏ.</w:t>
      </w:r>
      <w:r>
        <w:tab/>
      </w:r>
      <w:r>
        <w:rPr>
          <w:rFonts w:ascii="Times New Roman" w:hAnsi="Times New Roman"/>
          <w:b/>
          <w:sz w:val="23"/>
          <w:u w:val="none"/>
        </w:rPr>
        <w:t xml:space="preserve">B. </w:t>
      </w:r>
      <w:r>
        <w:rPr>
          <w:rFonts w:ascii="Times New Roman" w:hAnsi="Times New Roman"/>
          <w:b w:val="0"/>
          <w:i w:val="0"/>
          <w:sz w:val="23"/>
          <w:u w:val="none"/>
        </w:rPr>
        <w:t>hoá màu xanh.</w:t>
      </w:r>
      <w:r>
        <w:tab/>
      </w:r>
      <w:r>
        <w:rPr>
          <w:rFonts w:ascii="Times New Roman" w:hAnsi="Times New Roman"/>
          <w:b/>
          <w:sz w:val="23"/>
          <w:u w:val="none"/>
        </w:rPr>
        <w:t xml:space="preserve">C. </w:t>
      </w:r>
      <w:r>
        <w:rPr>
          <w:rFonts w:ascii="Times New Roman" w:hAnsi="Times New Roman"/>
          <w:b w:val="0"/>
          <w:i w:val="0"/>
          <w:sz w:val="23"/>
          <w:u w:val="none"/>
        </w:rPr>
        <w:t>mất màu tím.</w:t>
      </w:r>
      <w:r>
        <w:tab/>
      </w:r>
      <w:r>
        <w:rPr>
          <w:rFonts w:ascii="Times New Roman" w:hAnsi="Times New Roman"/>
          <w:b/>
          <w:sz w:val="23"/>
          <w:u w:val="none"/>
        </w:rPr>
        <w:t xml:space="preserve">D. </w:t>
      </w:r>
      <w:r>
        <w:rPr>
          <w:rFonts w:ascii="Times New Roman" w:hAnsi="Times New Roman"/>
          <w:b w:val="0"/>
          <w:i w:val="0"/>
          <w:sz w:val="23"/>
          <w:u w:val="none"/>
        </w:rPr>
        <w:t>không đổi màu.</w:t>
      </w:r>
    </w:p>
    <w:p>
      <w:pPr>
        <w:spacing w:before="80" w:after="40"/>
      </w:pPr>
      <w:r>
        <w:rPr>
          <w:rFonts w:ascii="Times New Roman" w:hAnsi="Times New Roman"/>
          <w:b/>
          <w:color w:val="2E7D32"/>
          <w:sz w:val="21"/>
        </w:rPr>
        <w:t xml:space="preserve">Câu 47. </w:t>
      </w:r>
      <w:r>
        <w:rPr>
          <w:rFonts w:ascii="Times New Roman" w:hAnsi="Times New Roman"/>
          <w:b/>
          <w:color w:val="00695C"/>
          <w:sz w:val="20"/>
        </w:rPr>
        <w:t xml:space="preserve">[NB] </w:t>
      </w:r>
      <w:r>
        <w:rPr>
          <w:rFonts w:ascii="Times New Roman" w:hAnsi="Times New Roman"/>
          <w:b w:val="0"/>
          <w:i w:val="0"/>
          <w:sz w:val="266700"/>
          <w:u w:val="none"/>
        </w:rPr>
        <w:t>Trong phòng thí nghiệm người ta thường điều chế chlorine bằng cách nào?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điện phân nóng chảy NaCl.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điện phân dung dịch NaCl có màng ngăn.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hủy khí HCl.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cho HCl đặc tác dụng với MnO</w:t>
      </w:r>
      <w:r>
        <w:rPr>
          <w:rFonts w:ascii="Times New Roman" w:hAnsi="Times New Roman"/>
          <w:b w:val="0"/>
          <w:i w:val="0"/>
          <w:sz w:val="23"/>
          <w:u w:val="none"/>
          <w:vertAlign w:val="subscript"/>
        </w:rPr>
        <w:t>2</w:t>
      </w:r>
      <w:r>
        <w:rPr>
          <w:rFonts w:ascii="Times New Roman" w:hAnsi="Times New Roman"/>
          <w:b w:val="0"/>
          <w:i w:val="0"/>
          <w:sz w:val="23"/>
          <w:u w:val="none"/>
        </w:rPr>
        <w:t>; KMnO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48. </w:t>
      </w:r>
      <w:r>
        <w:rPr>
          <w:rFonts w:ascii="Times New Roman" w:hAnsi="Times New Roman"/>
          <w:b/>
          <w:color w:val="00695C"/>
          <w:sz w:val="20"/>
        </w:rPr>
        <w:t xml:space="preserve">[NB] </w:t>
      </w:r>
      <w:r>
        <w:rPr>
          <w:rFonts w:ascii="Times New Roman" w:hAnsi="Times New Roman"/>
          <w:b w:val="0"/>
          <w:i w:val="0"/>
          <w:sz w:val="266700"/>
          <w:u w:val="none"/>
        </w:rPr>
        <w:t>Trong thí nghiệm hình bên dưới người ta dẫn khí chlorine mới điều chế vào ống đong hình trụ A có đặt một miếng giấy màu. Màu của miếng giấy màu sẽ thay đổi như thế nào khi đóng và mở khoá K? Thí nghiệm của chlorine với giấy màu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Đóng khoá K - giấy màu mất màu; mở khoá K - giấy màu không mất màu.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Đóng khoá K - giấy màu không mất màu; mở khoá K - giấy màu mất màu.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Đóng khoá K - giấy màu mất màu; mở khoá K - giấy màu mất màu.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Đóng khoá K - giấy màu không mất màu; mở khoá K - giấy màu không mất.</w:t>
      </w:r>
    </w:p>
    <w:p>
      <w:pPr>
        <w:spacing w:before="80" w:after="40"/>
      </w:pPr>
      <w:r>
        <w:rPr>
          <w:rFonts w:ascii="Times New Roman" w:hAnsi="Times New Roman"/>
          <w:b/>
          <w:color w:val="2E7D32"/>
          <w:sz w:val="21"/>
        </w:rPr>
        <w:t xml:space="preserve">Câu 49. </w:t>
      </w:r>
      <w:r>
        <w:rPr>
          <w:rFonts w:ascii="Times New Roman" w:hAnsi="Times New Roman"/>
          <w:b/>
          <w:color w:val="00695C"/>
          <w:sz w:val="20"/>
        </w:rPr>
        <w:t xml:space="preserve">[NB] </w:t>
      </w:r>
      <w:r>
        <w:rPr>
          <w:rFonts w:ascii="Times New Roman" w:hAnsi="Times New Roman"/>
          <w:b w:val="0"/>
          <w:i w:val="0"/>
          <w:sz w:val="266700"/>
          <w:u w:val="none"/>
        </w:rPr>
        <w:t>Hydrohalic acid có khả năng hóa học đặc biệt ăn mòn được thủy tinh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hydrofluoric acid.</w:t>
      </w:r>
      <w:r>
        <w:tab/>
      </w:r>
      <w:r>
        <w:rPr>
          <w:rFonts w:ascii="Times New Roman" w:hAnsi="Times New Roman"/>
          <w:b/>
          <w:sz w:val="23"/>
          <w:u w:val="none"/>
        </w:rPr>
        <w:t xml:space="preserve">B. </w:t>
      </w:r>
      <w:r>
        <w:rPr>
          <w:rFonts w:ascii="Times New Roman" w:hAnsi="Times New Roman"/>
          <w:b w:val="0"/>
          <w:i w:val="0"/>
          <w:sz w:val="23"/>
          <w:u w:val="none"/>
        </w:rPr>
        <w:t>hydrochloric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hydrobromic acid.</w:t>
      </w:r>
      <w:r>
        <w:tab/>
      </w:r>
      <w:r>
        <w:rPr>
          <w:rFonts w:ascii="Times New Roman" w:hAnsi="Times New Roman"/>
          <w:b/>
          <w:sz w:val="23"/>
          <w:u w:val="none"/>
        </w:rPr>
        <w:t xml:space="preserve">D. </w:t>
      </w:r>
      <w:r>
        <w:rPr>
          <w:rFonts w:ascii="Times New Roman" w:hAnsi="Times New Roman"/>
          <w:b w:val="0"/>
          <w:i w:val="0"/>
          <w:sz w:val="23"/>
          <w:u w:val="none"/>
        </w:rPr>
        <w:t>hydroiodic acid.</w:t>
      </w:r>
    </w:p>
    <w:p>
      <w:pPr>
        <w:spacing w:before="80" w:after="40"/>
      </w:pPr>
      <w:r>
        <w:rPr>
          <w:rFonts w:ascii="Times New Roman" w:hAnsi="Times New Roman"/>
          <w:b/>
          <w:color w:val="2E7D32"/>
          <w:sz w:val="21"/>
        </w:rPr>
        <w:t xml:space="preserve">Câu 50. </w:t>
      </w:r>
      <w:r>
        <w:rPr>
          <w:rFonts w:ascii="Times New Roman" w:hAnsi="Times New Roman"/>
          <w:b/>
          <w:color w:val="00695C"/>
          <w:sz w:val="20"/>
        </w:rPr>
        <w:t xml:space="preserve">[NB] </w:t>
      </w:r>
      <w:r>
        <w:rPr>
          <w:rFonts w:ascii="Times New Roman" w:hAnsi="Times New Roman"/>
          <w:b w:val="0"/>
          <w:i w:val="0"/>
          <w:sz w:val="266700"/>
          <w:u w:val="none"/>
        </w:rPr>
        <w:t>Trong nhóm halogen, đi từ fluorine đến iodine theo chiều tăng dần của điện tích hạt nhân thì</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bán kính nguyên tử giảm dần.</w:t>
      </w:r>
      <w:r>
        <w:tab/>
      </w:r>
      <w:r>
        <w:rPr>
          <w:rFonts w:ascii="Times New Roman" w:hAnsi="Times New Roman"/>
          <w:b/>
          <w:sz w:val="23"/>
          <w:u w:val="none"/>
        </w:rPr>
        <w:t xml:space="preserve">B. </w:t>
      </w:r>
      <w:r>
        <w:rPr>
          <w:rFonts w:ascii="Times New Roman" w:hAnsi="Times New Roman"/>
          <w:b w:val="0"/>
          <w:i w:val="0"/>
          <w:sz w:val="23"/>
          <w:u w:val="none"/>
        </w:rPr>
        <w:t>độ âm điện của nguyên tử giảm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tính phi kim tăng dần.</w:t>
      </w:r>
      <w:r>
        <w:tab/>
      </w:r>
      <w:r>
        <w:rPr>
          <w:rFonts w:ascii="Times New Roman" w:hAnsi="Times New Roman"/>
          <w:b/>
          <w:sz w:val="23"/>
          <w:u w:val="none"/>
        </w:rPr>
        <w:t xml:space="preserve">D. </w:t>
      </w:r>
      <w:r>
        <w:rPr>
          <w:rFonts w:ascii="Times New Roman" w:hAnsi="Times New Roman"/>
          <w:b w:val="0"/>
          <w:i w:val="0"/>
          <w:sz w:val="23"/>
          <w:u w:val="none"/>
        </w:rPr>
        <w:t>nhiệt độ sôi giảm dần.</w:t>
      </w:r>
    </w:p>
    <w:p>
      <w:pPr>
        <w:spacing w:before="80" w:after="40"/>
      </w:pPr>
      <w:r>
        <w:rPr>
          <w:rFonts w:ascii="Times New Roman" w:hAnsi="Times New Roman"/>
          <w:b/>
          <w:color w:val="2E7D32"/>
          <w:sz w:val="21"/>
        </w:rPr>
        <w:t xml:space="preserve">Câu 51. </w:t>
      </w:r>
      <w:r>
        <w:rPr>
          <w:rFonts w:ascii="Times New Roman" w:hAnsi="Times New Roman"/>
          <w:b/>
          <w:color w:val="00695C"/>
          <w:sz w:val="20"/>
        </w:rPr>
        <w:t xml:space="preserve">[NB] </w:t>
      </w:r>
      <w:r>
        <w:rPr>
          <w:rFonts w:ascii="Times New Roman" w:hAnsi="Times New Roman"/>
          <w:b w:val="0"/>
          <w:i w:val="0"/>
          <w:sz w:val="266700"/>
          <w:u w:val="none"/>
        </w:rPr>
        <w:t>Nguyên nhân chính dẫn đến sự gia tăng đều đặn nhiệt độ nóng chảy và nhiệt độ sôi của các đơn chất halogen từ fluorine đến iodine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phi kim của các đơn chất tăng dần.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độ âm điện của các nguyên tử tăng dần.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khối lượng phân tử và tương tác van der Waals tăng dần.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độ phân cực của liên kết cộng hóa trị tăng dần.</w:t>
      </w:r>
    </w:p>
    <w:p>
      <w:pPr>
        <w:spacing w:before="80" w:after="40"/>
      </w:pPr>
      <w:r>
        <w:rPr>
          <w:rFonts w:ascii="Times New Roman" w:hAnsi="Times New Roman"/>
          <w:b/>
          <w:color w:val="2E7D32"/>
          <w:sz w:val="21"/>
        </w:rPr>
        <w:t xml:space="preserve">Câu 52. </w:t>
      </w:r>
      <w:r>
        <w:rPr>
          <w:rFonts w:ascii="Times New Roman" w:hAnsi="Times New Roman"/>
          <w:b/>
          <w:color w:val="00695C"/>
          <w:sz w:val="20"/>
        </w:rPr>
        <w:t xml:space="preserve">[NB] </w:t>
      </w:r>
      <w:r>
        <w:rPr>
          <w:rFonts w:ascii="Times New Roman" w:hAnsi="Times New Roman"/>
          <w:b w:val="0"/>
          <w:i w:val="0"/>
          <w:sz w:val="266700"/>
          <w:u w:val="none"/>
        </w:rPr>
        <w:t>Trong phản ứng hóa học điều chế khí chlorine trong phòng thí nghiệm: MnO</w:t>
      </w:r>
      <w:r>
        <w:rPr>
          <w:rFonts w:ascii="Times New Roman" w:hAnsi="Times New Roman"/>
          <w:b w:val="0"/>
          <w:i w:val="0"/>
          <w:sz w:val="266700"/>
          <w:u w:val="none"/>
          <w:vertAlign w:val="subscript"/>
        </w:rPr>
        <w:t>z</w:t>
      </w:r>
      <w:r>
        <w:rPr>
          <w:rFonts w:ascii="Times New Roman" w:hAnsi="Times New Roman"/>
          <w:b w:val="0"/>
          <w:i w:val="0"/>
          <w:sz w:val="266700"/>
          <w:u w:val="none"/>
        </w:rPr>
        <w:t>+4HCl→MnCl</w:t>
      </w:r>
      <w:r>
        <w:rPr>
          <w:rFonts w:ascii="Times New Roman" w:hAnsi="Times New Roman"/>
          <w:b w:val="0"/>
          <w:i w:val="0"/>
          <w:sz w:val="266700"/>
          <w:u w:val="none"/>
          <w:vertAlign w:val="subscript"/>
        </w:rPr>
        <w:t>z</w:t>
      </w:r>
      <w:r>
        <w:rPr>
          <w:rFonts w:ascii="Times New Roman" w:hAnsi="Times New Roman"/>
          <w:b w:val="0"/>
          <w:i w:val="0"/>
          <w:sz w:val="266700"/>
          <w:u w:val="none"/>
        </w:rPr>
        <w:t>+Cl</w:t>
      </w:r>
      <w:r>
        <w:rPr>
          <w:rFonts w:ascii="Times New Roman" w:hAnsi="Times New Roman"/>
          <w:b w:val="0"/>
          <w:i w:val="0"/>
          <w:sz w:val="266700"/>
          <w:u w:val="none"/>
          <w:vertAlign w:val="subscript"/>
        </w:rPr>
        <w:t>z</w:t>
      </w:r>
      <w:r>
        <w:rPr>
          <w:rFonts w:ascii="Times New Roman" w:hAnsi="Times New Roman"/>
          <w:b w:val="0"/>
          <w:i w:val="0"/>
          <w:sz w:val="266700"/>
          <w:u w:val="none"/>
        </w:rPr>
        <w:t>+2H</w:t>
      </w:r>
      <w:r>
        <w:rPr>
          <w:rFonts w:ascii="Times New Roman" w:hAnsi="Times New Roman"/>
          <w:b w:val="0"/>
          <w:i w:val="0"/>
          <w:sz w:val="266700"/>
          <w:u w:val="none"/>
          <w:vertAlign w:val="subscript"/>
        </w:rPr>
        <w:t>z</w:t>
      </w:r>
      <w:r>
        <w:rPr>
          <w:rFonts w:ascii="Times New Roman" w:hAnsi="Times New Roman"/>
          <w:b w:val="0"/>
          <w:i w:val="0"/>
          <w:sz w:val="266700"/>
          <w:u w:val="none"/>
        </w:rPr>
        <w:t>O, vai trò của hydrochloric acid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chất oxi hóa.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chất khử.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vừa là chất khử, vừa là môi trường tạo muối.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chất xúc tác phản ứng.</w:t>
      </w:r>
    </w:p>
    <w:p>
      <w:pPr>
        <w:spacing w:before="80" w:after="40"/>
      </w:pPr>
      <w:r>
        <w:rPr>
          <w:rFonts w:ascii="Times New Roman" w:hAnsi="Times New Roman"/>
          <w:b/>
          <w:color w:val="2E7D32"/>
          <w:sz w:val="21"/>
        </w:rPr>
        <w:t xml:space="preserve">Câu 53. </w:t>
      </w:r>
      <w:r>
        <w:rPr>
          <w:rFonts w:ascii="Times New Roman" w:hAnsi="Times New Roman"/>
          <w:b/>
          <w:color w:val="00695C"/>
          <w:sz w:val="20"/>
        </w:rPr>
        <w:t xml:space="preserve">[NB] </w:t>
      </w:r>
      <w:r>
        <w:rPr>
          <w:rFonts w:ascii="Times New Roman" w:hAnsi="Times New Roman"/>
          <w:b w:val="0"/>
          <w:i w:val="0"/>
          <w:sz w:val="266700"/>
          <w:u w:val="none"/>
        </w:rPr>
        <w:t>Quặng apatite là loại quặng chứa nguyên tố fluorine rất phổ biến trong tự nhiên. Thành phần hóa học chính của quặng apatite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calcium fluoride.</w:t>
      </w:r>
      <w:r>
        <w:tab/>
      </w:r>
      <w:r>
        <w:rPr>
          <w:rFonts w:ascii="Times New Roman" w:hAnsi="Times New Roman"/>
          <w:b/>
          <w:sz w:val="23"/>
          <w:u w:val="none"/>
        </w:rPr>
        <w:t xml:space="preserve">B. </w:t>
      </w:r>
      <w:r>
        <w:rPr>
          <w:rFonts w:ascii="Times New Roman" w:hAnsi="Times New Roman"/>
          <w:b w:val="0"/>
          <w:i w:val="0"/>
          <w:sz w:val="23"/>
          <w:u w:val="none"/>
        </w:rPr>
        <w:t>sodium hexafluoroaluminate.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fluorapatite.</w:t>
      </w:r>
      <w:r>
        <w:tab/>
      </w:r>
      <w:r>
        <w:rPr>
          <w:rFonts w:ascii="Times New Roman" w:hAnsi="Times New Roman"/>
          <w:b/>
          <w:sz w:val="23"/>
          <w:u w:val="none"/>
        </w:rPr>
        <w:t xml:space="preserve">D. </w:t>
      </w:r>
      <w:r>
        <w:rPr>
          <w:rFonts w:ascii="Times New Roman" w:hAnsi="Times New Roman"/>
          <w:b w:val="0"/>
          <w:i w:val="0"/>
          <w:sz w:val="23"/>
          <w:u w:val="none"/>
        </w:rPr>
        <w:t>potassium fluoride.</w:t>
      </w:r>
    </w:p>
    <w:p>
      <w:pPr>
        <w:spacing w:before="80" w:after="40"/>
      </w:pPr>
      <w:r>
        <w:rPr>
          <w:rFonts w:ascii="Times New Roman" w:hAnsi="Times New Roman"/>
          <w:b/>
          <w:color w:val="2E7D32"/>
          <w:sz w:val="21"/>
        </w:rPr>
        <w:t xml:space="preserve">Câu 54. </w:t>
      </w:r>
      <w:r>
        <w:rPr>
          <w:rFonts w:ascii="Times New Roman" w:hAnsi="Times New Roman"/>
          <w:b/>
          <w:color w:val="00695C"/>
          <w:sz w:val="20"/>
        </w:rPr>
        <w:t xml:space="preserve">[NB] </w:t>
      </w:r>
      <w:r>
        <w:rPr>
          <w:rFonts w:ascii="Times New Roman" w:hAnsi="Times New Roman"/>
          <w:b w:val="0"/>
          <w:i w:val="0"/>
          <w:sz w:val="266700"/>
          <w:u w:val="none"/>
        </w:rPr>
        <w:t>[Sở Lâm Đồng – 2026] Khi nhỏ dung dịch iodine vào mặt cắt của củ khoai lang tươi, thấy xuất hiện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màu xanh tím.</w:t>
      </w:r>
      <w:r>
        <w:tab/>
      </w:r>
      <w:r>
        <w:rPr>
          <w:rFonts w:ascii="Times New Roman" w:hAnsi="Times New Roman"/>
          <w:b/>
          <w:sz w:val="23"/>
          <w:u w:val="none"/>
        </w:rPr>
        <w:t xml:space="preserve">B. </w:t>
      </w:r>
      <w:r>
        <w:rPr>
          <w:rFonts w:ascii="Times New Roman" w:hAnsi="Times New Roman"/>
          <w:b w:val="0"/>
          <w:i w:val="0"/>
          <w:sz w:val="23"/>
          <w:u w:val="none"/>
        </w:rPr>
        <w:t>màu tím.</w:t>
      </w:r>
      <w:r>
        <w:tab/>
      </w:r>
      <w:r>
        <w:rPr>
          <w:rFonts w:ascii="Times New Roman" w:hAnsi="Times New Roman"/>
          <w:b/>
          <w:sz w:val="23"/>
          <w:u w:val="none"/>
        </w:rPr>
        <w:t xml:space="preserve">C. </w:t>
      </w:r>
      <w:r>
        <w:rPr>
          <w:rFonts w:ascii="Times New Roman" w:hAnsi="Times New Roman"/>
          <w:b w:val="0"/>
          <w:i w:val="0"/>
          <w:sz w:val="23"/>
          <w:u w:val="none"/>
        </w:rPr>
        <w:t>màu xanh lam.</w:t>
      </w:r>
      <w:r>
        <w:tab/>
      </w:r>
      <w:r>
        <w:rPr>
          <w:rFonts w:ascii="Times New Roman" w:hAnsi="Times New Roman"/>
          <w:b/>
          <w:sz w:val="23"/>
          <w:u w:val="none"/>
        </w:rPr>
        <w:t xml:space="preserve">D. </w:t>
      </w:r>
      <w:r>
        <w:rPr>
          <w:rFonts w:ascii="Times New Roman" w:hAnsi="Times New Roman"/>
          <w:b w:val="0"/>
          <w:i w:val="0"/>
          <w:sz w:val="23"/>
          <w:u w:val="none"/>
        </w:rPr>
        <w:t>màu đỏ nâu.</w:t>
      </w:r>
    </w:p>
    <w:p>
      <w:pPr>
        <w:spacing w:before="80" w:after="40"/>
      </w:pPr>
      <w:r>
        <w:rPr>
          <w:rFonts w:ascii="Times New Roman" w:hAnsi="Times New Roman"/>
          <w:b/>
          <w:color w:val="2E7D32"/>
          <w:sz w:val="21"/>
        </w:rPr>
        <w:t xml:space="preserve">Câu 55. </w:t>
      </w:r>
      <w:r>
        <w:rPr>
          <w:rFonts w:ascii="Times New Roman" w:hAnsi="Times New Roman"/>
          <w:b/>
          <w:color w:val="00695C"/>
          <w:sz w:val="20"/>
        </w:rPr>
        <w:t xml:space="preserve">[NB] </w:t>
      </w:r>
      <w:r>
        <w:rPr>
          <w:rFonts w:ascii="Times New Roman" w:hAnsi="Times New Roman"/>
          <w:b w:val="0"/>
          <w:i w:val="0"/>
          <w:sz w:val="266700"/>
          <w:u w:val="none"/>
        </w:rPr>
        <w:t>Phát biểu nào sau đây là không đúng khi nói về phản ứng của đơn chất nhóm VIIA với dung dịch muối halide?</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Bromine phản ứng dễ dàng với dung dịch sodium fluoride để tạo ra đơn chất fluorine.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cho vào dung dịch sodium chloride, fluorine sẽ ưu tiên phản ứng với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Có thể sục khí chlorine vào dung dịch chứa potassium iodide để thu được iodine.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Iodine khó tan trong dung dịch sodium chloride.</w:t>
      </w:r>
    </w:p>
    <w:p>
      <w:pPr>
        <w:spacing w:before="80" w:after="40"/>
      </w:pPr>
      <w:r>
        <w:rPr>
          <w:rFonts w:ascii="Times New Roman" w:hAnsi="Times New Roman"/>
          <w:b/>
          <w:color w:val="2E7D32"/>
          <w:sz w:val="21"/>
        </w:rPr>
        <w:t xml:space="preserve">Câu 56. </w:t>
      </w:r>
      <w:r>
        <w:rPr>
          <w:rFonts w:ascii="Times New Roman" w:hAnsi="Times New Roman"/>
          <w:b/>
          <w:color w:val="00695C"/>
          <w:sz w:val="20"/>
        </w:rPr>
        <w:t xml:space="preserve">[NB] </w:t>
      </w:r>
      <w:r>
        <w:rPr>
          <w:rFonts w:ascii="Times New Roman" w:hAnsi="Times New Roman"/>
          <w:b w:val="0"/>
          <w:i w:val="0"/>
          <w:sz w:val="266700"/>
          <w:u w:val="none"/>
        </w:rPr>
        <w:t>Cho muối halide nào sau đây tác dụng với dung dịch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đặc, nóng thì chỉ xảy ra phản ứng trao đổi?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KBr.</w:t>
      </w:r>
      <w:r>
        <w:tab/>
      </w:r>
      <w:r>
        <w:rPr>
          <w:rFonts w:ascii="Times New Roman" w:hAnsi="Times New Roman"/>
          <w:b/>
          <w:sz w:val="23"/>
          <w:u w:val="none"/>
        </w:rPr>
        <w:t xml:space="preserve">B. </w:t>
      </w:r>
      <w:r>
        <w:rPr>
          <w:rFonts w:ascii="Times New Roman" w:hAnsi="Times New Roman"/>
          <w:b w:val="0"/>
          <w:i w:val="0"/>
          <w:sz w:val="23"/>
          <w:u w:val="none"/>
        </w:rPr>
        <w:t>KI.</w:t>
      </w:r>
      <w:r>
        <w:tab/>
      </w:r>
      <w:r>
        <w:rPr>
          <w:rFonts w:ascii="Times New Roman" w:hAnsi="Times New Roman"/>
          <w:b/>
          <w:sz w:val="23"/>
          <w:u w:val="none"/>
        </w:rPr>
        <w:t xml:space="preserve">C. </w:t>
      </w:r>
      <w:r>
        <w:rPr>
          <w:rFonts w:ascii="Times New Roman" w:hAnsi="Times New Roman"/>
          <w:b w:val="0"/>
          <w:i w:val="0"/>
          <w:sz w:val="23"/>
          <w:u w:val="none"/>
        </w:rPr>
        <w:t>NaCl.</w:t>
      </w:r>
      <w:r>
        <w:tab/>
      </w:r>
      <w:r>
        <w:rPr>
          <w:rFonts w:ascii="Times New Roman" w:hAnsi="Times New Roman"/>
          <w:b/>
          <w:sz w:val="23"/>
          <w:u w:val="none"/>
        </w:rPr>
        <w:t xml:space="preserve">D. </w:t>
      </w:r>
      <w:r>
        <w:rPr>
          <w:rFonts w:ascii="Times New Roman" w:hAnsi="Times New Roman"/>
          <w:b w:val="0"/>
          <w:i w:val="0"/>
          <w:sz w:val="23"/>
          <w:u w:val="none"/>
        </w:rPr>
        <w:t>NaBr.</w:t>
      </w:r>
    </w:p>
    <w:p>
      <w:pPr>
        <w:spacing w:before="80" w:after="40"/>
      </w:pPr>
      <w:r>
        <w:rPr>
          <w:rFonts w:ascii="Times New Roman" w:hAnsi="Times New Roman"/>
          <w:b/>
          <w:color w:val="2E7D32"/>
          <w:sz w:val="21"/>
        </w:rPr>
        <w:t xml:space="preserve">Câu 57. </w:t>
      </w:r>
      <w:r>
        <w:rPr>
          <w:rFonts w:ascii="Times New Roman" w:hAnsi="Times New Roman"/>
          <w:b/>
          <w:color w:val="00695C"/>
          <w:sz w:val="20"/>
        </w:rPr>
        <w:t xml:space="preserve">[NB] </w:t>
      </w:r>
      <w:r>
        <w:rPr>
          <w:rFonts w:ascii="Times New Roman" w:hAnsi="Times New Roman"/>
          <w:b w:val="0"/>
          <w:i w:val="0"/>
          <w:sz w:val="266700"/>
          <w:u w:val="none"/>
        </w:rPr>
        <w:t>Thuốc thử nào sau đây phân biệt được hai dung dịch HCl và NaCl?</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rPr>
          <w:rFonts w:ascii="Times New Roman" w:hAnsi="Times New Roman"/>
          <w:b w:val="0"/>
          <w:i w:val="0"/>
          <w:sz w:val="23"/>
          <w:u w:val="none"/>
        </w:rPr>
        <w:t>Hồ tinh bột.</w:t>
      </w:r>
      <w:r>
        <w:tab/>
      </w:r>
      <w:r>
        <w:rPr>
          <w:rFonts w:ascii="Times New Roman" w:hAnsi="Times New Roman"/>
          <w:b/>
          <w:sz w:val="23"/>
          <w:u w:val="none"/>
        </w:rPr>
        <w:t xml:space="preserve">C. </w:t>
      </w:r>
      <w:r>
        <w:rPr>
          <w:rFonts w:ascii="Times New Roman" w:hAnsi="Times New Roman"/>
          <w:b w:val="0"/>
          <w:i w:val="0"/>
          <w:sz w:val="23"/>
          <w:u w:val="none"/>
        </w:rPr>
        <w:t>Quỳ tím.</w:t>
      </w:r>
      <w:r>
        <w:tab/>
      </w:r>
      <w:r>
        <w:rPr>
          <w:rFonts w:ascii="Times New Roman" w:hAnsi="Times New Roman"/>
          <w:b/>
          <w:sz w:val="23"/>
          <w:u w:val="none"/>
        </w:rPr>
        <w:t xml:space="preserve">D. </w:t>
      </w:r>
      <w:r>
        <w:rPr>
          <w:rFonts w:ascii="Times New Roman" w:hAnsi="Times New Roman"/>
          <w:b w:val="0"/>
          <w:i w:val="0"/>
          <w:sz w:val="23"/>
          <w:u w:val="none"/>
        </w:rPr>
        <w:t>Nước bromine.</w:t>
      </w:r>
    </w:p>
    <w:p>
      <w:pPr>
        <w:spacing w:before="80" w:after="40"/>
      </w:pPr>
      <w:r>
        <w:rPr>
          <w:rFonts w:ascii="Times New Roman" w:hAnsi="Times New Roman"/>
          <w:b/>
          <w:color w:val="2E7D32"/>
          <w:sz w:val="21"/>
        </w:rPr>
        <w:t xml:space="preserve">Câu 58. </w:t>
      </w:r>
      <w:r>
        <w:rPr>
          <w:rFonts w:ascii="Times New Roman" w:hAnsi="Times New Roman"/>
          <w:b/>
          <w:color w:val="00695C"/>
          <w:sz w:val="20"/>
        </w:rPr>
        <w:t xml:space="preserve">[NB] </w:t>
      </w:r>
      <w:r>
        <w:rPr>
          <w:rFonts w:ascii="Times New Roman" w:hAnsi="Times New Roman"/>
          <w:b w:val="0"/>
          <w:i w:val="0"/>
          <w:sz w:val="266700"/>
          <w:u w:val="none"/>
        </w:rPr>
        <w:t>Cho ba mẫu hóa chất mất nhãn đựng riêng biệt các dung dịch: hydrochloric acid, sodium chloride, iodine, được kí hiệu ngẫu nhiên là X, Y, Z. Thực hiện thực nghiệm thu được kết quả: Mẫu thử X tác dụng với hồ tinh bột xuất hiện màu xanh tím đặc trưng. Mẫu thử Z tác dụng với sodium hydrogencarbonate giải phóng bọt khí không màu. Các dung dịch X, Y, Z tương ứng lần lượt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sodium chloride, iodine, hydrochloric acid.</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iodine, sodium chloride, hydrochloric acid.</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iodine, hydrochloric acid, sodium chloride.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hydrochloric acid, sodium chloride, iodine.</w:t>
      </w:r>
    </w:p>
    <w:p>
      <w:pPr>
        <w:spacing w:before="80" w:after="40"/>
      </w:pPr>
      <w:r>
        <w:rPr>
          <w:rFonts w:ascii="Times New Roman" w:hAnsi="Times New Roman"/>
          <w:b/>
          <w:color w:val="2E7D32"/>
          <w:sz w:val="21"/>
        </w:rPr>
        <w:t xml:space="preserve">Câu 59. </w:t>
      </w:r>
      <w:r>
        <w:rPr>
          <w:rFonts w:ascii="Times New Roman" w:hAnsi="Times New Roman"/>
          <w:b/>
          <w:color w:val="00695C"/>
          <w:sz w:val="20"/>
        </w:rPr>
        <w:t xml:space="preserve">[NB] </w:t>
      </w:r>
      <w:r>
        <w:rPr>
          <w:rFonts w:ascii="Times New Roman" w:hAnsi="Times New Roman"/>
          <w:b w:val="0"/>
          <w:i w:val="0"/>
          <w:sz w:val="266700"/>
          <w:u w:val="none"/>
        </w:rPr>
        <w:t>Phát biểu nào sau đây đúng khi đề cập đến các muối halide của bạc?</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tất cả các muối silver halide đều không tan trong nước lỏng ở nhiệt độ thường.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độ tan của các muối silver halide trong nước giảm dần từ fluoride đến iodide.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muối silver chloride kết tủa có màu vàng nhạt khi phản ứng với silver nitrate.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muối silver iodide kết tủa tan rất tốt trong nước tạo dung dịch không màu.</w:t>
      </w:r>
    </w:p>
    <w:p>
      <w:pPr>
        <w:spacing w:before="80" w:after="40"/>
      </w:pPr>
      <w:r>
        <w:rPr>
          <w:rFonts w:ascii="Times New Roman" w:hAnsi="Times New Roman"/>
          <w:b/>
          <w:color w:val="2E7D32"/>
          <w:sz w:val="21"/>
        </w:rPr>
        <w:t xml:space="preserve">Câu 60. </w:t>
      </w:r>
      <w:r>
        <w:rPr>
          <w:rFonts w:ascii="Times New Roman" w:hAnsi="Times New Roman"/>
          <w:b/>
          <w:color w:val="00695C"/>
          <w:sz w:val="20"/>
        </w:rPr>
        <w:t xml:space="preserve">[NB] </w:t>
      </w:r>
      <w:r>
        <w:rPr>
          <w:rFonts w:ascii="Times New Roman" w:hAnsi="Times New Roman"/>
          <w:b w:val="0"/>
          <w:i w:val="0"/>
          <w:sz w:val="266700"/>
          <w:u w:val="none"/>
        </w:rPr>
        <w:t>Cấu hình electron lớp ngoài cùng của nguyên tử các nguyên tố halogen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ns</w:t>
      </w:r>
      <w:r>
        <w:rPr>
          <w:rFonts w:ascii="Times New Roman" w:hAnsi="Times New Roman"/>
          <w:b w:val="0"/>
          <w:i w:val="0"/>
          <w:sz w:val="23"/>
          <w:u w:val="none"/>
          <w:vertAlign w:val="superscript"/>
        </w:rPr>
        <w:t>2</w:t>
      </w:r>
      <w:r>
        <w:rPr>
          <w:rFonts w:ascii="Times New Roman" w:hAnsi="Times New Roman"/>
          <w:b w:val="0"/>
          <w:i w:val="0"/>
          <w:sz w:val="23"/>
          <w:u w:val="none"/>
        </w:rPr>
        <w:t>np</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ns</w:t>
      </w:r>
      <w:r>
        <w:rPr>
          <w:rFonts w:ascii="Times New Roman" w:hAnsi="Times New Roman"/>
          <w:b w:val="0"/>
          <w:i w:val="0"/>
          <w:sz w:val="23"/>
          <w:u w:val="none"/>
          <w:vertAlign w:val="superscript"/>
        </w:rPr>
        <w:t>2</w:t>
      </w:r>
      <w:r>
        <w:rPr>
          <w:rFonts w:ascii="Times New Roman" w:hAnsi="Times New Roman"/>
          <w:b w:val="0"/>
          <w:i w:val="0"/>
          <w:sz w:val="23"/>
          <w:u w:val="none"/>
        </w:rPr>
        <w:t>np</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ns</w:t>
      </w:r>
      <w:r>
        <w:rPr>
          <w:rFonts w:ascii="Times New Roman" w:hAnsi="Times New Roman"/>
          <w:b w:val="0"/>
          <w:i w:val="0"/>
          <w:sz w:val="23"/>
          <w:u w:val="none"/>
          <w:vertAlign w:val="superscript"/>
        </w:rPr>
        <w:t>2</w:t>
      </w:r>
      <w:r>
        <w:rPr>
          <w:rFonts w:ascii="Times New Roman" w:hAnsi="Times New Roman"/>
          <w:b w:val="0"/>
          <w:i w:val="0"/>
          <w:sz w:val="23"/>
          <w:u w:val="none"/>
        </w:rPr>
        <w:t>np</w:t>
      </w:r>
      <w:r>
        <w:rPr>
          <w:rFonts w:ascii="Times New Roman" w:hAnsi="Times New Roman"/>
          <w:b w:val="0"/>
          <w:i w:val="0"/>
          <w:sz w:val="23"/>
          <w:u w:val="none"/>
          <w:vertAlign w:val="super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ns</w:t>
      </w:r>
      <w:r>
        <w:rPr>
          <w:rFonts w:ascii="Times New Roman" w:hAnsi="Times New Roman"/>
          <w:b w:val="0"/>
          <w:i w:val="0"/>
          <w:sz w:val="23"/>
          <w:u w:val="none"/>
          <w:vertAlign w:val="superscript"/>
        </w:rPr>
        <w:t>2</w:t>
      </w:r>
      <w:r>
        <w:rPr>
          <w:rFonts w:ascii="Times New Roman" w:hAnsi="Times New Roman"/>
          <w:b w:val="0"/>
          <w:i w:val="0"/>
          <w:sz w:val="23"/>
          <w:u w:val="none"/>
        </w:rPr>
        <w:t>np</w:t>
      </w:r>
      <w:r>
        <w:rPr>
          <w:rFonts w:ascii="Times New Roman" w:hAnsi="Times New Roman"/>
          <w:b w:val="0"/>
          <w:i w:val="0"/>
          <w:sz w:val="23"/>
          <w:u w:val="none"/>
          <w:vertAlign w:val="superscript"/>
        </w:rPr>
        <w:t>6</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61. </w:t>
      </w:r>
      <w:r>
        <w:rPr>
          <w:rFonts w:ascii="Times New Roman" w:hAnsi="Times New Roman"/>
          <w:b/>
          <w:color w:val="00695C"/>
          <w:sz w:val="20"/>
        </w:rPr>
        <w:t xml:space="preserve">[NB] </w:t>
      </w:r>
      <w:r>
        <w:rPr>
          <w:rFonts w:ascii="Times New Roman" w:hAnsi="Times New Roman"/>
          <w:b w:val="0"/>
          <w:i w:val="0"/>
          <w:sz w:val="266700"/>
          <w:u w:val="none"/>
        </w:rPr>
        <w:t>Trong bảng tuần hoàn các nguyên tố hóa học, halogen thuộc nhóm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IA.</w:t>
      </w:r>
      <w:r>
        <w:tab/>
      </w:r>
      <w:r>
        <w:rPr>
          <w:rFonts w:ascii="Times New Roman" w:hAnsi="Times New Roman"/>
          <w:b/>
          <w:sz w:val="23"/>
          <w:u w:val="none"/>
        </w:rPr>
        <w:t xml:space="preserve">B. </w:t>
      </w:r>
      <w:r>
        <w:rPr>
          <w:rFonts w:ascii="Times New Roman" w:hAnsi="Times New Roman"/>
          <w:b w:val="0"/>
          <w:i w:val="0"/>
          <w:sz w:val="23"/>
          <w:u w:val="none"/>
        </w:rPr>
        <w:t>IIA.</w:t>
      </w:r>
      <w:r>
        <w:tab/>
      </w:r>
      <w:r>
        <w:rPr>
          <w:rFonts w:ascii="Times New Roman" w:hAnsi="Times New Roman"/>
          <w:b/>
          <w:sz w:val="23"/>
          <w:u w:val="none"/>
        </w:rPr>
        <w:t xml:space="preserve">C. </w:t>
      </w:r>
      <w:r>
        <w:rPr>
          <w:rFonts w:ascii="Times New Roman" w:hAnsi="Times New Roman"/>
          <w:b w:val="0"/>
          <w:i w:val="0"/>
          <w:sz w:val="23"/>
          <w:u w:val="none"/>
        </w:rPr>
        <w:t>VIIA.</w:t>
      </w:r>
      <w:r>
        <w:tab/>
      </w:r>
      <w:r>
        <w:rPr>
          <w:rFonts w:ascii="Times New Roman" w:hAnsi="Times New Roman"/>
          <w:b/>
          <w:sz w:val="23"/>
          <w:u w:val="none"/>
        </w:rPr>
        <w:t xml:space="preserve">D. </w:t>
      </w:r>
      <w:r>
        <w:rPr>
          <w:rFonts w:ascii="Times New Roman" w:hAnsi="Times New Roman"/>
          <w:b w:val="0"/>
          <w:i w:val="0"/>
          <w:sz w:val="23"/>
          <w:u w:val="none"/>
        </w:rPr>
        <w:t>VIIIA.</w:t>
      </w:r>
    </w:p>
    <w:p>
      <w:pPr>
        <w:spacing w:before="80" w:after="40"/>
      </w:pPr>
      <w:r>
        <w:rPr>
          <w:rFonts w:ascii="Times New Roman" w:hAnsi="Times New Roman"/>
          <w:b/>
          <w:color w:val="2E7D32"/>
          <w:sz w:val="21"/>
        </w:rPr>
        <w:t xml:space="preserve">Câu 62. </w:t>
      </w:r>
      <w:r>
        <w:rPr>
          <w:rFonts w:ascii="Times New Roman" w:hAnsi="Times New Roman"/>
          <w:b/>
          <w:color w:val="00695C"/>
          <w:sz w:val="20"/>
        </w:rPr>
        <w:t xml:space="preserve">[NB] </w:t>
      </w:r>
      <w:r>
        <w:rPr>
          <w:rFonts w:ascii="Times New Roman" w:hAnsi="Times New Roman"/>
          <w:b w:val="0"/>
          <w:i w:val="0"/>
          <w:sz w:val="266700"/>
          <w:u w:val="none"/>
        </w:rPr>
        <w:t>Nguyên tố hóa học nào sau đây thuộc nhóm halogen?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Oxygen.</w:t>
      </w:r>
      <w:r>
        <w:tab/>
      </w:r>
      <w:r>
        <w:rPr>
          <w:rFonts w:ascii="Times New Roman" w:hAnsi="Times New Roman"/>
          <w:b/>
          <w:sz w:val="23"/>
          <w:u w:val="none"/>
        </w:rPr>
        <w:t xml:space="preserve">C. </w:t>
      </w:r>
      <w:r>
        <w:rPr>
          <w:rFonts w:ascii="Times New Roman" w:hAnsi="Times New Roman"/>
          <w:b w:val="0"/>
          <w:i w:val="0"/>
          <w:sz w:val="23"/>
          <w:u w:val="none"/>
        </w:rPr>
        <w:t>Nitrogen.</w:t>
      </w:r>
      <w:r>
        <w:tab/>
      </w:r>
      <w:r>
        <w:rPr>
          <w:rFonts w:ascii="Times New Roman" w:hAnsi="Times New Roman"/>
          <w:b/>
          <w:sz w:val="23"/>
          <w:u w:val="none"/>
        </w:rPr>
        <w:t xml:space="preserve">D. </w:t>
      </w:r>
      <w:r>
        <w:rPr>
          <w:rFonts w:ascii="Times New Roman" w:hAnsi="Times New Roman"/>
          <w:b w:val="0"/>
          <w:i w:val="0"/>
          <w:sz w:val="23"/>
          <w:u w:val="none"/>
        </w:rPr>
        <w:t>Carbon.</w:t>
      </w:r>
    </w:p>
    <w:p>
      <w:pPr>
        <w:spacing w:before="80" w:after="40"/>
      </w:pPr>
      <w:r>
        <w:rPr>
          <w:rFonts w:ascii="Times New Roman" w:hAnsi="Times New Roman"/>
          <w:b/>
          <w:color w:val="2E7D32"/>
          <w:sz w:val="21"/>
        </w:rPr>
        <w:t xml:space="preserve">Câu 63. </w:t>
      </w:r>
      <w:r>
        <w:rPr>
          <w:rFonts w:ascii="Times New Roman" w:hAnsi="Times New Roman"/>
          <w:b/>
          <w:color w:val="00695C"/>
          <w:sz w:val="20"/>
        </w:rPr>
        <w:t xml:space="preserve">[NB] </w:t>
      </w:r>
      <w:r>
        <w:rPr>
          <w:rFonts w:ascii="Times New Roman" w:hAnsi="Times New Roman"/>
          <w:b w:val="0"/>
          <w:i w:val="0"/>
          <w:sz w:val="266700"/>
          <w:u w:val="none"/>
        </w:rPr>
        <w:t>Halogen tồn tại ở thể lỏng ở điều kiện thường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fluorine.</w:t>
      </w:r>
      <w:r>
        <w:tab/>
      </w:r>
      <w:r>
        <w:rPr>
          <w:rFonts w:ascii="Times New Roman" w:hAnsi="Times New Roman"/>
          <w:b/>
          <w:sz w:val="23"/>
          <w:u w:val="none"/>
        </w:rPr>
        <w:t xml:space="preserve">B. </w:t>
      </w:r>
      <w:r>
        <w:rPr>
          <w:rFonts w:ascii="Times New Roman" w:hAnsi="Times New Roman"/>
          <w:b w:val="0"/>
          <w:i w:val="0"/>
          <w:sz w:val="23"/>
          <w:u w:val="none"/>
        </w:rPr>
        <w:t>bromine.</w:t>
      </w:r>
      <w:r>
        <w:tab/>
      </w:r>
      <w:r>
        <w:rPr>
          <w:rFonts w:ascii="Times New Roman" w:hAnsi="Times New Roman"/>
          <w:b/>
          <w:sz w:val="23"/>
          <w:u w:val="none"/>
        </w:rPr>
        <w:t xml:space="preserve">C. </w:t>
      </w:r>
      <w:r>
        <w:rPr>
          <w:rFonts w:ascii="Times New Roman" w:hAnsi="Times New Roman"/>
          <w:b w:val="0"/>
          <w:i w:val="0"/>
          <w:sz w:val="23"/>
          <w:u w:val="none"/>
        </w:rPr>
        <w:t>Iodine.</w:t>
      </w:r>
      <w:r>
        <w:tab/>
      </w:r>
      <w:r>
        <w:rPr>
          <w:rFonts w:ascii="Times New Roman" w:hAnsi="Times New Roman"/>
          <w:b/>
          <w:sz w:val="23"/>
          <w:u w:val="none"/>
        </w:rPr>
        <w:t xml:space="preserve">D. </w:t>
      </w:r>
      <w:r>
        <w:rPr>
          <w:rFonts w:ascii="Times New Roman" w:hAnsi="Times New Roman"/>
          <w:b w:val="0"/>
          <w:i w:val="0"/>
          <w:sz w:val="23"/>
          <w:u w:val="none"/>
        </w:rPr>
        <w:t>chlorine.</w:t>
      </w:r>
    </w:p>
    <w:p>
      <w:pPr>
        <w:spacing w:before="80" w:after="40"/>
      </w:pPr>
      <w:r>
        <w:rPr>
          <w:rFonts w:ascii="Times New Roman" w:hAnsi="Times New Roman"/>
          <w:b/>
          <w:color w:val="2E7D32"/>
          <w:sz w:val="21"/>
        </w:rPr>
        <w:t xml:space="preserve">Câu 64. </w:t>
      </w:r>
      <w:r>
        <w:rPr>
          <w:rFonts w:ascii="Times New Roman" w:hAnsi="Times New Roman"/>
          <w:b/>
          <w:color w:val="00695C"/>
          <w:sz w:val="20"/>
        </w:rPr>
        <w:t xml:space="preserve">[NB] </w:t>
      </w:r>
      <w:r>
        <w:rPr>
          <w:rFonts w:ascii="Times New Roman" w:hAnsi="Times New Roman"/>
          <w:b w:val="0"/>
          <w:i w:val="0"/>
          <w:sz w:val="266700"/>
          <w:u w:val="none"/>
        </w:rPr>
        <w:t>Đơn chất halogen tồn tại ở thể khí, màu vàng lục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Iodine.</w:t>
      </w:r>
      <w:r>
        <w:tab/>
      </w:r>
      <w:r>
        <w:rPr>
          <w:rFonts w:ascii="Times New Roman" w:hAnsi="Times New Roman"/>
          <w:b/>
          <w:sz w:val="23"/>
          <w:u w:val="none"/>
        </w:rPr>
        <w:t xml:space="preserve">C. </w:t>
      </w:r>
      <w:r>
        <w:rPr>
          <w:rFonts w:ascii="Times New Roman" w:hAnsi="Times New Roman"/>
          <w:b w:val="0"/>
          <w:i w:val="0"/>
          <w:sz w:val="23"/>
          <w:u w:val="none"/>
        </w:rPr>
        <w:t>bromine.</w:t>
      </w:r>
      <w:r>
        <w:tab/>
      </w:r>
      <w:r>
        <w:rPr>
          <w:rFonts w:ascii="Times New Roman" w:hAnsi="Times New Roman"/>
          <w:b/>
          <w:sz w:val="23"/>
          <w:u w:val="none"/>
        </w:rPr>
        <w:t xml:space="preserve">D. </w:t>
      </w:r>
      <w:r>
        <w:rPr>
          <w:rFonts w:ascii="Times New Roman" w:hAnsi="Times New Roman"/>
          <w:b w:val="0"/>
          <w:i w:val="0"/>
          <w:sz w:val="23"/>
          <w:u w:val="none"/>
        </w:rPr>
        <w:t>fluorine.</w:t>
      </w:r>
    </w:p>
    <w:p>
      <w:pPr>
        <w:spacing w:before="80" w:after="40"/>
      </w:pPr>
      <w:r>
        <w:rPr>
          <w:rFonts w:ascii="Times New Roman" w:hAnsi="Times New Roman"/>
          <w:b/>
          <w:color w:val="2E7D32"/>
          <w:sz w:val="21"/>
        </w:rPr>
        <w:t xml:space="preserve">Câu 65. </w:t>
      </w:r>
      <w:r>
        <w:rPr>
          <w:rFonts w:ascii="Times New Roman" w:hAnsi="Times New Roman"/>
          <w:b/>
          <w:color w:val="00695C"/>
          <w:sz w:val="20"/>
        </w:rPr>
        <w:t xml:space="preserve">[NB] </w:t>
      </w:r>
      <w:r>
        <w:rPr>
          <w:rFonts w:ascii="Times New Roman" w:hAnsi="Times New Roman"/>
          <w:b w:val="0"/>
          <w:i w:val="0"/>
          <w:sz w:val="266700"/>
          <w:u w:val="none"/>
        </w:rPr>
        <w:t>Ở điều kiện thường, halogen tồn tại ở thể rắn, có màu đen tím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Fluorine.</w:t>
      </w:r>
      <w:r>
        <w:tab/>
      </w:r>
      <w:r>
        <w:rPr>
          <w:rFonts w:ascii="Times New Roman" w:hAnsi="Times New Roman"/>
          <w:b/>
          <w:sz w:val="23"/>
          <w:u w:val="none"/>
        </w:rPr>
        <w:t xml:space="preserve">B. </w:t>
      </w:r>
      <w:r>
        <w:rPr>
          <w:rFonts w:ascii="Times New Roman" w:hAnsi="Times New Roman"/>
          <w:b w:val="0"/>
          <w:i w:val="0"/>
          <w:sz w:val="23"/>
          <w:u w:val="none"/>
        </w:rPr>
        <w:t>Chlorine.</w:t>
      </w:r>
      <w:r>
        <w:tab/>
      </w:r>
      <w:r>
        <w:rPr>
          <w:rFonts w:ascii="Times New Roman" w:hAnsi="Times New Roman"/>
          <w:b/>
          <w:sz w:val="23"/>
          <w:u w:val="none"/>
        </w:rPr>
        <w:t xml:space="preserve">C. </w:t>
      </w:r>
      <w:r>
        <w:rPr>
          <w:rFonts w:ascii="Times New Roman" w:hAnsi="Times New Roman"/>
          <w:b w:val="0"/>
          <w:i w:val="0"/>
          <w:sz w:val="23"/>
          <w:u w:val="none"/>
        </w:rPr>
        <w:t>Iodine.</w:t>
      </w:r>
      <w:r>
        <w:tab/>
      </w:r>
      <w:r>
        <w:rPr>
          <w:rFonts w:ascii="Times New Roman" w:hAnsi="Times New Roman"/>
          <w:b/>
          <w:sz w:val="23"/>
          <w:u w:val="none"/>
        </w:rPr>
        <w:t xml:space="preserve">D. </w:t>
      </w:r>
      <w:r>
        <w:rPr>
          <w:rFonts w:ascii="Times New Roman" w:hAnsi="Times New Roman"/>
          <w:b w:val="0"/>
          <w:i w:val="0"/>
          <w:sz w:val="23"/>
          <w:u w:val="none"/>
        </w:rPr>
        <w:t>Bromine.</w:t>
      </w:r>
    </w:p>
    <w:p>
      <w:pPr>
        <w:spacing w:before="80" w:after="40"/>
      </w:pPr>
      <w:r>
        <w:rPr>
          <w:rFonts w:ascii="Times New Roman" w:hAnsi="Times New Roman"/>
          <w:b/>
          <w:color w:val="2E7D32"/>
          <w:sz w:val="21"/>
        </w:rPr>
        <w:t xml:space="preserve">Câu 66. </w:t>
      </w:r>
      <w:r>
        <w:rPr>
          <w:rFonts w:ascii="Times New Roman" w:hAnsi="Times New Roman"/>
          <w:b/>
          <w:color w:val="00695C"/>
          <w:sz w:val="20"/>
        </w:rPr>
        <w:t xml:space="preserve">[NB] </w:t>
      </w:r>
      <w:r>
        <w:rPr>
          <w:rFonts w:ascii="Times New Roman" w:hAnsi="Times New Roman"/>
          <w:b w:val="0"/>
          <w:i w:val="0"/>
          <w:sz w:val="266700"/>
          <w:u w:val="none"/>
        </w:rPr>
        <w:t>Trong bảng tuần hoàn, nguyên tố có độ âm điện lớn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Sodium.</w:t>
      </w:r>
      <w:r>
        <w:tab/>
      </w:r>
      <w:r>
        <w:rPr>
          <w:rFonts w:ascii="Times New Roman" w:hAnsi="Times New Roman"/>
          <w:b/>
          <w:sz w:val="23"/>
          <w:u w:val="none"/>
        </w:rPr>
        <w:t xml:space="preserve">C. </w:t>
      </w:r>
      <w:r>
        <w:rPr>
          <w:rFonts w:ascii="Times New Roman" w:hAnsi="Times New Roman"/>
          <w:b w:val="0"/>
          <w:i w:val="0"/>
          <w:sz w:val="23"/>
          <w:u w:val="none"/>
        </w:rPr>
        <w:t>Iodine.</w:t>
      </w:r>
      <w:r>
        <w:tab/>
      </w:r>
      <w:r>
        <w:rPr>
          <w:rFonts w:ascii="Times New Roman" w:hAnsi="Times New Roman"/>
          <w:b/>
          <w:sz w:val="23"/>
          <w:u w:val="none"/>
        </w:rPr>
        <w:t xml:space="preserve">D. </w:t>
      </w:r>
      <w:r>
        <w:rPr>
          <w:rFonts w:ascii="Times New Roman" w:hAnsi="Times New Roman"/>
          <w:b w:val="0"/>
          <w:i w:val="0"/>
          <w:sz w:val="23"/>
          <w:u w:val="none"/>
        </w:rPr>
        <w:t>Fluorine.</w:t>
      </w:r>
    </w:p>
    <w:p>
      <w:pPr>
        <w:spacing w:before="80" w:after="40"/>
      </w:pPr>
      <w:r>
        <w:rPr>
          <w:rFonts w:ascii="Times New Roman" w:hAnsi="Times New Roman"/>
          <w:b/>
          <w:color w:val="2E7D32"/>
          <w:sz w:val="21"/>
        </w:rPr>
        <w:t xml:space="preserve">Câu 67. </w:t>
      </w:r>
      <w:r>
        <w:rPr>
          <w:rFonts w:ascii="Times New Roman" w:hAnsi="Times New Roman"/>
          <w:b/>
          <w:color w:val="00695C"/>
          <w:sz w:val="20"/>
        </w:rPr>
        <w:t xml:space="preserve">[NB] </w:t>
      </w:r>
      <w:r>
        <w:rPr>
          <w:rFonts w:ascii="Times New Roman" w:hAnsi="Times New Roman"/>
          <w:b w:val="0"/>
          <w:i w:val="0"/>
          <w:sz w:val="266700"/>
          <w:u w:val="none"/>
        </w:rPr>
        <w:t>Liên kết trong phân tử đơn chất halogen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liên kết van der Waals.</w:t>
      </w:r>
      <w:r>
        <w:tab/>
      </w:r>
      <w:r>
        <w:rPr>
          <w:rFonts w:ascii="Times New Roman" w:hAnsi="Times New Roman"/>
          <w:b/>
          <w:sz w:val="23"/>
          <w:u w:val="none"/>
        </w:rPr>
        <w:t xml:space="preserve">B. </w:t>
      </w:r>
      <w:r>
        <w:rPr>
          <w:rFonts w:ascii="Times New Roman" w:hAnsi="Times New Roman"/>
          <w:b w:val="0"/>
          <w:i w:val="0"/>
          <w:sz w:val="23"/>
          <w:u w:val="none"/>
        </w:rPr>
        <w:t>liên kết cộng hóa trị.</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ion.</w:t>
      </w:r>
      <w:r>
        <w:tab/>
      </w:r>
      <w:r>
        <w:rPr>
          <w:rFonts w:ascii="Times New Roman" w:hAnsi="Times New Roman"/>
          <w:b/>
          <w:sz w:val="23"/>
          <w:u w:val="none"/>
        </w:rPr>
        <w:t xml:space="preserve">D. </w:t>
      </w:r>
      <w:r>
        <w:rPr>
          <w:rFonts w:ascii="Times New Roman" w:hAnsi="Times New Roman"/>
          <w:b w:val="0"/>
          <w:i w:val="0"/>
          <w:sz w:val="23"/>
          <w:u w:val="none"/>
        </w:rPr>
        <w:t>liên kết cho – nhận.</w:t>
      </w:r>
    </w:p>
    <w:p>
      <w:pPr>
        <w:spacing w:before="80" w:after="40"/>
      </w:pPr>
      <w:r>
        <w:rPr>
          <w:rFonts w:ascii="Times New Roman" w:hAnsi="Times New Roman"/>
          <w:b/>
          <w:color w:val="2E7D32"/>
          <w:sz w:val="21"/>
        </w:rPr>
        <w:t xml:space="preserve">Câu 68. </w:t>
      </w:r>
      <w:r>
        <w:rPr>
          <w:rFonts w:ascii="Times New Roman" w:hAnsi="Times New Roman"/>
          <w:b/>
          <w:color w:val="00695C"/>
          <w:sz w:val="20"/>
        </w:rPr>
        <w:t xml:space="preserve">[NB] </w:t>
      </w:r>
      <w:r>
        <w:rPr>
          <w:rFonts w:ascii="Times New Roman" w:hAnsi="Times New Roman"/>
          <w:b w:val="0"/>
          <w:i w:val="0"/>
          <w:sz w:val="266700"/>
          <w:u w:val="none"/>
        </w:rPr>
        <w:t>Trong hợp chất chlorine có các số oxi hóa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 0, +4, +6.</w:t>
      </w:r>
      <w:r>
        <w:tab/>
      </w:r>
      <w:r>
        <w:rPr>
          <w:rFonts w:ascii="Times New Roman" w:hAnsi="Times New Roman"/>
          <w:b/>
          <w:sz w:val="23"/>
          <w:u w:val="none"/>
        </w:rPr>
        <w:t xml:space="preserve">B. </w:t>
      </w:r>
      <w:r>
        <w:rPr>
          <w:rFonts w:ascii="Times New Roman" w:hAnsi="Times New Roman"/>
          <w:b w:val="0"/>
          <w:i w:val="0"/>
          <w:sz w:val="23"/>
          <w:u w:val="none"/>
        </w:rPr>
        <w:t>–1, 0, +1, +3, +5, +7.</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+1, +3, +5, +7.</w:t>
      </w:r>
      <w:r>
        <w:tab/>
      </w:r>
      <w:r>
        <w:rPr>
          <w:rFonts w:ascii="Times New Roman" w:hAnsi="Times New Roman"/>
          <w:b/>
          <w:sz w:val="23"/>
          <w:u w:val="none"/>
        </w:rPr>
        <w:t xml:space="preserve">D. </w:t>
      </w:r>
      <w:r>
        <w:rPr>
          <w:rFonts w:ascii="Times New Roman" w:hAnsi="Times New Roman"/>
          <w:b w:val="0"/>
          <w:i w:val="0"/>
          <w:sz w:val="23"/>
          <w:u w:val="none"/>
        </w:rPr>
        <w:t>–1, 0, +1, +2, +3, +5, +7.</w:t>
      </w:r>
    </w:p>
    <w:p>
      <w:pPr>
        <w:spacing w:before="80" w:after="40"/>
      </w:pPr>
      <w:r>
        <w:rPr>
          <w:rFonts w:ascii="Times New Roman" w:hAnsi="Times New Roman"/>
          <w:b/>
          <w:color w:val="2E7D32"/>
          <w:sz w:val="21"/>
        </w:rPr>
        <w:t xml:space="preserve">Câu 69. </w:t>
      </w:r>
      <w:r>
        <w:rPr>
          <w:rFonts w:ascii="Times New Roman" w:hAnsi="Times New Roman"/>
          <w:b/>
          <w:color w:val="00695C"/>
          <w:sz w:val="20"/>
        </w:rPr>
        <w:t xml:space="preserve">[NB] </w:t>
      </w:r>
      <w:r>
        <w:rPr>
          <w:rFonts w:ascii="Times New Roman" w:hAnsi="Times New Roman"/>
          <w:b w:val="0"/>
          <w:i w:val="0"/>
          <w:sz w:val="266700"/>
          <w:u w:val="none"/>
        </w:rPr>
        <w:t>Liên kết trong phân tử nào sau đây có độ phân cực lớn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 — F</w:t>
      </w:r>
      <w:r>
        <w:tab/>
      </w:r>
      <w:r>
        <w:rPr>
          <w:rFonts w:ascii="Times New Roman" w:hAnsi="Times New Roman"/>
          <w:b/>
          <w:sz w:val="23"/>
          <w:u w:val="none"/>
        </w:rPr>
        <w:t xml:space="preserve">B. </w:t>
      </w:r>
      <w:r>
        <w:rPr>
          <w:rFonts w:ascii="Times New Roman" w:hAnsi="Times New Roman"/>
          <w:b w:val="0"/>
          <w:i w:val="0"/>
          <w:sz w:val="23"/>
          <w:u w:val="none"/>
        </w:rPr>
        <w:t>H — Cl</w:t>
      </w:r>
      <w:r>
        <w:tab/>
      </w:r>
      <w:r>
        <w:rPr>
          <w:rFonts w:ascii="Times New Roman" w:hAnsi="Times New Roman"/>
          <w:b/>
          <w:sz w:val="23"/>
          <w:u w:val="none"/>
        </w:rPr>
        <w:t xml:space="preserve">C. </w:t>
      </w:r>
      <w:r>
        <w:rPr>
          <w:rFonts w:ascii="Times New Roman" w:hAnsi="Times New Roman"/>
          <w:b w:val="0"/>
          <w:i w:val="0"/>
          <w:sz w:val="23"/>
          <w:u w:val="none"/>
        </w:rPr>
        <w:t>H — Br</w:t>
      </w:r>
      <w:r>
        <w:tab/>
      </w:r>
      <w:r>
        <w:rPr>
          <w:rFonts w:ascii="Times New Roman" w:hAnsi="Times New Roman"/>
          <w:b/>
          <w:sz w:val="23"/>
          <w:u w:val="none"/>
        </w:rPr>
        <w:t xml:space="preserve">D. </w:t>
      </w:r>
      <w:r>
        <w:rPr>
          <w:rFonts w:ascii="Times New Roman" w:hAnsi="Times New Roman"/>
          <w:b w:val="0"/>
          <w:i w:val="0"/>
          <w:sz w:val="23"/>
          <w:u w:val="none"/>
        </w:rPr>
        <w:t>H — I</w:t>
      </w:r>
    </w:p>
    <w:p>
      <w:pPr>
        <w:spacing w:before="80" w:after="40"/>
      </w:pPr>
      <w:r>
        <w:rPr>
          <w:rFonts w:ascii="Times New Roman" w:hAnsi="Times New Roman"/>
          <w:b/>
          <w:color w:val="2E7D32"/>
          <w:sz w:val="21"/>
        </w:rPr>
        <w:t xml:space="preserve">Câu 70. </w:t>
      </w:r>
      <w:r>
        <w:rPr>
          <w:rFonts w:ascii="Times New Roman" w:hAnsi="Times New Roman"/>
          <w:b/>
          <w:color w:val="00695C"/>
          <w:sz w:val="20"/>
        </w:rPr>
        <w:t xml:space="preserve">[NB] </w:t>
      </w:r>
      <w:r>
        <w:rPr>
          <w:rFonts w:ascii="Times New Roman" w:hAnsi="Times New Roman"/>
          <w:b w:val="0"/>
          <w:i w:val="0"/>
          <w:sz w:val="266700"/>
          <w:u w:val="none"/>
        </w:rPr>
        <w:t>Phản ứng giữa hydrogen và chất nào sau đây thuận nghịch?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Fluorine.</w:t>
      </w:r>
      <w:r>
        <w:tab/>
      </w:r>
      <w:r>
        <w:rPr>
          <w:rFonts w:ascii="Times New Roman" w:hAnsi="Times New Roman"/>
          <w:b/>
          <w:sz w:val="23"/>
          <w:u w:val="none"/>
        </w:rPr>
        <w:t xml:space="preserve">B. </w:t>
      </w:r>
      <w:r>
        <w:rPr>
          <w:rFonts w:ascii="Times New Roman" w:hAnsi="Times New Roman"/>
          <w:b w:val="0"/>
          <w:i w:val="0"/>
          <w:sz w:val="23"/>
          <w:u w:val="none"/>
        </w:rPr>
        <w:t>Chlorine.</w:t>
      </w:r>
      <w:r>
        <w:tab/>
      </w:r>
      <w:r>
        <w:rPr>
          <w:rFonts w:ascii="Times New Roman" w:hAnsi="Times New Roman"/>
          <w:b/>
          <w:sz w:val="23"/>
          <w:u w:val="none"/>
        </w:rPr>
        <w:t xml:space="preserve">C. </w:t>
      </w:r>
      <w:r>
        <w:rPr>
          <w:rFonts w:ascii="Times New Roman" w:hAnsi="Times New Roman"/>
          <w:b w:val="0"/>
          <w:i w:val="0"/>
          <w:sz w:val="23"/>
          <w:u w:val="none"/>
        </w:rPr>
        <w:t>Iodine.</w:t>
      </w:r>
      <w:r>
        <w:tab/>
      </w:r>
      <w:r>
        <w:rPr>
          <w:rFonts w:ascii="Times New Roman" w:hAnsi="Times New Roman"/>
          <w:b/>
          <w:sz w:val="23"/>
          <w:u w:val="none"/>
        </w:rPr>
        <w:t xml:space="preserve">D. </w:t>
      </w:r>
      <w:r>
        <w:rPr>
          <w:rFonts w:ascii="Times New Roman" w:hAnsi="Times New Roman"/>
          <w:b w:val="0"/>
          <w:i w:val="0"/>
          <w:sz w:val="23"/>
          <w:u w:val="none"/>
        </w:rPr>
        <w:t>Bromine.</w:t>
      </w:r>
    </w:p>
    <w:p>
      <w:pPr>
        <w:spacing w:before="80" w:after="40"/>
      </w:pPr>
      <w:r>
        <w:rPr>
          <w:rFonts w:ascii="Times New Roman" w:hAnsi="Times New Roman"/>
          <w:b/>
          <w:color w:val="2E7D32"/>
          <w:sz w:val="21"/>
        </w:rPr>
        <w:t xml:space="preserve">Câu 71. </w:t>
      </w:r>
      <w:r>
        <w:rPr>
          <w:rFonts w:ascii="Times New Roman" w:hAnsi="Times New Roman"/>
          <w:b/>
          <w:color w:val="00695C"/>
          <w:sz w:val="20"/>
        </w:rPr>
        <w:t xml:space="preserve">[NB] </w:t>
      </w:r>
      <w:r>
        <w:rPr>
          <w:rFonts w:ascii="Times New Roman" w:hAnsi="Times New Roman"/>
          <w:b w:val="0"/>
          <w:i w:val="0"/>
          <w:sz w:val="266700"/>
          <w:u w:val="none"/>
        </w:rPr>
        <w:t>Trong dung dịch nước chlorine có chứa các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HCl, HClO, 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HCl và 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 HClO, Cl</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1"/>
        </w:rPr>
        <w:t xml:space="preserve">Câu 72. </w:t>
      </w:r>
      <w:r>
        <w:rPr>
          <w:rFonts w:ascii="Times New Roman" w:hAnsi="Times New Roman"/>
          <w:b/>
          <w:color w:val="00695C"/>
          <w:sz w:val="20"/>
        </w:rPr>
        <w:t xml:space="preserve">[NB] </w:t>
      </w:r>
      <w:r>
        <w:rPr>
          <w:rFonts w:ascii="Times New Roman" w:hAnsi="Times New Roman"/>
          <w:b w:val="0"/>
          <w:i w:val="0"/>
          <w:sz w:val="266700"/>
          <w:u w:val="none"/>
        </w:rPr>
        <w:t>Chlorine không phản ứng với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NaOH.</w:t>
      </w:r>
      <w:r>
        <w:tab/>
      </w:r>
      <w:r>
        <w:rPr>
          <w:rFonts w:ascii="Times New Roman" w:hAnsi="Times New Roman"/>
          <w:b/>
          <w:sz w:val="23"/>
          <w:u w:val="none"/>
        </w:rPr>
        <w:t xml:space="preserve">B. </w:t>
      </w:r>
      <w:r>
        <w:rPr>
          <w:rFonts w:ascii="Times New Roman" w:hAnsi="Times New Roman"/>
          <w:b w:val="0"/>
          <w:i w:val="0"/>
          <w:sz w:val="23"/>
          <w:u w:val="none"/>
        </w:rPr>
        <w:t>NaCl.</w:t>
      </w:r>
      <w:r>
        <w:tab/>
      </w:r>
      <w:r>
        <w:rPr>
          <w:rFonts w:ascii="Times New Roman" w:hAnsi="Times New Roman"/>
          <w:b/>
          <w:sz w:val="23"/>
          <w:u w:val="none"/>
        </w:rPr>
        <w:t xml:space="preserve">C. </w:t>
      </w:r>
      <w:r>
        <w:rPr>
          <w:rFonts w:ascii="Times New Roman" w:hAnsi="Times New Roman"/>
          <w:b w:val="0"/>
          <w:i w:val="0"/>
          <w:sz w:val="23"/>
          <w:u w:val="none"/>
        </w:rPr>
        <w:t>Ca(OH)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NaBr.</w:t>
      </w:r>
    </w:p>
    <w:p>
      <w:pPr>
        <w:spacing w:before="80" w:after="40"/>
      </w:pPr>
      <w:r>
        <w:rPr>
          <w:rFonts w:ascii="Times New Roman" w:hAnsi="Times New Roman"/>
          <w:b/>
          <w:color w:val="2E7D32"/>
          <w:sz w:val="21"/>
        </w:rPr>
        <w:t xml:space="preserve">Câu 73. </w:t>
      </w:r>
      <w:r>
        <w:rPr>
          <w:rFonts w:ascii="Times New Roman" w:hAnsi="Times New Roman"/>
          <w:b/>
          <w:color w:val="00695C"/>
          <w:sz w:val="20"/>
        </w:rPr>
        <w:t xml:space="preserve">[NB] </w:t>
      </w:r>
      <w:r>
        <w:rPr>
          <w:rFonts w:ascii="Times New Roman" w:hAnsi="Times New Roman"/>
          <w:b w:val="0"/>
          <w:i w:val="0"/>
          <w:sz w:val="266700"/>
          <w:u w:val="none"/>
        </w:rPr>
        <w:t>Hít thở không khí có chứa khí nào sau đây vượt ngưỡng 30 μg/m</w:t>
      </w:r>
      <w:r>
        <w:rPr>
          <w:rFonts w:ascii="Times New Roman" w:hAnsi="Times New Roman"/>
          <w:b w:val="0"/>
          <w:i w:val="0"/>
          <w:sz w:val="266700"/>
          <w:u w:val="none"/>
          <w:vertAlign w:val="superscript"/>
        </w:rPr>
        <w:t>3</w:t>
      </w:r>
      <w:r>
        <w:rPr>
          <w:rFonts w:ascii="Times New Roman" w:hAnsi="Times New Roman"/>
          <w:b w:val="0"/>
          <w:i w:val="0"/>
          <w:sz w:val="266700"/>
          <w:u w:val="none"/>
        </w:rPr>
        <w:t xml:space="preserve"> không khí (QCVN 06:2009/BTNMT) sẽ tiềm ẩn nguy cơ gây viêm đường hô hấp, co thắt phế quản, khó thở?</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tab/>
      </w:r>
      <w:r>
        <w:rPr>
          <w:rFonts w:ascii="Times New Roman" w:hAnsi="Times New Roman"/>
          <w:b/>
          <w:sz w:val="23"/>
          <w:u w:val="none"/>
        </w:rPr>
        <w:t xml:space="preserve">B. </w:t>
      </w:r>
      <w:r>
        <w:rPr>
          <w:rFonts w:ascii="Times New Roman" w:hAnsi="Times New Roman"/>
          <w:b w:val="0"/>
          <w:i w:val="0"/>
          <w:sz w:val="23"/>
          <w:u w:val="none"/>
        </w:rPr>
        <w:t>F</w:t>
      </w:r>
      <w:r>
        <w:rPr>
          <w:rFonts w:ascii="Times New Roman" w:hAnsi="Times New Roman"/>
          <w:b w:val="0"/>
          <w:i w:val="0"/>
          <w:sz w:val="23"/>
          <w:u w:val="none"/>
          <w:vertAlign w:val="subscript"/>
        </w:rPr>
        <w:t>2.</w:t>
      </w:r>
      <w:r>
        <w:tab/>
      </w:r>
      <w:r>
        <w:rPr>
          <w:rFonts w:ascii="Times New Roman" w:hAnsi="Times New Roman"/>
          <w:b/>
          <w:sz w:val="23"/>
          <w:u w:val="none"/>
        </w:rPr>
        <w:t xml:space="preserve">C. </w:t>
      </w:r>
      <w:r>
        <w:rPr>
          <w:rFonts w:ascii="Times New Roman" w:hAnsi="Times New Roman"/>
          <w:b w:val="0"/>
          <w:i w:val="0"/>
          <w:sz w:val="23"/>
          <w:u w:val="none"/>
        </w:rPr>
        <w:t>N</w:t>
      </w:r>
      <w:r>
        <w:rPr>
          <w:rFonts w:ascii="Times New Roman" w:hAnsi="Times New Roman"/>
          <w:b w:val="0"/>
          <w:i w:val="0"/>
          <w:sz w:val="23"/>
          <w:u w:val="none"/>
          <w:vertAlign w:val="subscript"/>
        </w:rPr>
        <w:t>2.</w:t>
      </w:r>
      <w:r>
        <w:tab/>
      </w:r>
      <w:r>
        <w:rPr>
          <w:rFonts w:ascii="Times New Roman" w:hAnsi="Times New Roman"/>
          <w:b/>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3.</w:t>
      </w:r>
    </w:p>
    <w:p>
      <w:pPr>
        <w:spacing w:before="80" w:after="40"/>
      </w:pPr>
      <w:r>
        <w:rPr>
          <w:rFonts w:ascii="Times New Roman" w:hAnsi="Times New Roman"/>
          <w:b/>
          <w:color w:val="2E7D32"/>
          <w:sz w:val="21"/>
        </w:rPr>
        <w:t xml:space="preserve">Câu 74. </w:t>
      </w:r>
      <w:r>
        <w:rPr>
          <w:rFonts w:ascii="Times New Roman" w:hAnsi="Times New Roman"/>
          <w:b/>
          <w:color w:val="00695C"/>
          <w:sz w:val="20"/>
        </w:rPr>
        <w:t xml:space="preserve">[NB] </w:t>
      </w:r>
      <w:r>
        <w:rPr>
          <w:rFonts w:ascii="Times New Roman" w:hAnsi="Times New Roman"/>
          <w:b w:val="0"/>
          <w:i w:val="0"/>
          <w:sz w:val="266700"/>
          <w:u w:val="none"/>
        </w:rPr>
        <w:t>Cho phản ứng: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+ 2NaBr ¾¾→ 2NaCl + Br</w:t>
      </w:r>
      <w:r>
        <w:rPr>
          <w:rFonts w:ascii="Times New Roman" w:hAnsi="Times New Roman"/>
          <w:b w:val="0"/>
          <w:i w:val="0"/>
          <w:sz w:val="266700"/>
          <w:u w:val="none"/>
          <w:vertAlign w:val="subscript"/>
        </w:rPr>
        <w:t>2</w:t>
      </w:r>
      <w:r>
        <w:rPr>
          <w:rFonts w:ascii="Times New Roman" w:hAnsi="Times New Roman"/>
          <w:b w:val="0"/>
          <w:i w:val="0"/>
          <w:sz w:val="266700"/>
          <w:u w:val="none"/>
        </w:rPr>
        <w:t>. Trong phản ứng trên chlorine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chỉ bị oxi hóa.</w:t>
      </w:r>
      <w:r>
        <w:tab/>
      </w:r>
      <w:r>
        <w:rPr>
          <w:rFonts w:ascii="Times New Roman" w:hAnsi="Times New Roman"/>
          <w:b/>
          <w:sz w:val="23"/>
          <w:u w:val="none"/>
        </w:rPr>
        <w:t xml:space="preserve">B. </w:t>
      </w:r>
      <w:r>
        <w:rPr>
          <w:rFonts w:ascii="Times New Roman" w:hAnsi="Times New Roman"/>
          <w:b w:val="0"/>
          <w:i w:val="0"/>
          <w:sz w:val="23"/>
          <w:u w:val="none"/>
        </w:rPr>
        <w:t>chỉ bị khử.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vừa bị oxi hóa, vừa bị khử.</w:t>
      </w:r>
      <w:r>
        <w:tab/>
      </w:r>
      <w:r>
        <w:rPr>
          <w:rFonts w:ascii="Times New Roman" w:hAnsi="Times New Roman"/>
          <w:b/>
          <w:sz w:val="23"/>
          <w:u w:val="none"/>
        </w:rPr>
        <w:t xml:space="preserve">D. </w:t>
      </w:r>
      <w:r>
        <w:rPr>
          <w:rFonts w:ascii="Times New Roman" w:hAnsi="Times New Roman"/>
          <w:b w:val="0"/>
          <w:i w:val="0"/>
          <w:sz w:val="23"/>
          <w:u w:val="none"/>
        </w:rPr>
        <w:t>không bị oxi hóa, không bị khử.</w:t>
      </w:r>
    </w:p>
    <w:p>
      <w:pPr>
        <w:spacing w:before="80" w:after="40"/>
      </w:pPr>
      <w:r>
        <w:rPr>
          <w:rFonts w:ascii="Times New Roman" w:hAnsi="Times New Roman"/>
          <w:b/>
          <w:color w:val="2E7D32"/>
          <w:sz w:val="21"/>
        </w:rPr>
        <w:t xml:space="preserve">Câu 75. </w:t>
      </w:r>
      <w:r>
        <w:rPr>
          <w:rFonts w:ascii="Times New Roman" w:hAnsi="Times New Roman"/>
          <w:b/>
          <w:color w:val="00695C"/>
          <w:sz w:val="20"/>
        </w:rPr>
        <w:t xml:space="preserve">[NB] </w:t>
      </w:r>
      <w:r>
        <w:rPr>
          <w:rFonts w:ascii="Times New Roman" w:hAnsi="Times New Roman"/>
          <w:b w:val="0"/>
          <w:i w:val="0"/>
          <w:sz w:val="266700"/>
          <w:u w:val="none"/>
        </w:rPr>
        <w:t>Số oxi hóa của chlorine trong các chất Cl</w:t>
      </w:r>
      <w:r>
        <w:rPr>
          <w:rFonts w:ascii="Times New Roman" w:hAnsi="Times New Roman"/>
          <w:b w:val="0"/>
          <w:i w:val="0"/>
          <w:sz w:val="266700"/>
          <w:u w:val="none"/>
          <w:vertAlign w:val="subscript"/>
        </w:rPr>
        <w:t>2</w:t>
      </w:r>
      <w:r>
        <w:rPr>
          <w:rFonts w:ascii="Times New Roman" w:hAnsi="Times New Roman"/>
          <w:b w:val="0"/>
          <w:i w:val="0"/>
          <w:sz w:val="266700"/>
          <w:u w:val="none"/>
        </w:rPr>
        <w:t>, NaCl, NaClO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 +1, –1.</w:t>
      </w:r>
      <w:r>
        <w:tab/>
      </w:r>
      <w:r>
        <w:rPr>
          <w:rFonts w:ascii="Times New Roman" w:hAnsi="Times New Roman"/>
          <w:b/>
          <w:sz w:val="23"/>
          <w:u w:val="none"/>
        </w:rPr>
        <w:t xml:space="preserve">B. </w:t>
      </w:r>
      <w:r>
        <w:rPr>
          <w:rFonts w:ascii="Times New Roman" w:hAnsi="Times New Roman"/>
          <w:b w:val="0"/>
          <w:i w:val="0"/>
          <w:sz w:val="23"/>
          <w:u w:val="none"/>
        </w:rPr>
        <w:t>0, –1, +1.</w:t>
      </w:r>
      <w:r>
        <w:tab/>
      </w:r>
      <w:r>
        <w:rPr>
          <w:rFonts w:ascii="Times New Roman" w:hAnsi="Times New Roman"/>
          <w:b/>
          <w:sz w:val="23"/>
          <w:u w:val="none"/>
        </w:rPr>
        <w:t xml:space="preserve">C. </w:t>
      </w:r>
      <w:r>
        <w:rPr>
          <w:rFonts w:ascii="Times New Roman" w:hAnsi="Times New Roman"/>
          <w:b w:val="0"/>
          <w:i w:val="0"/>
          <w:sz w:val="23"/>
          <w:u w:val="none"/>
        </w:rPr>
        <w:t>–1, –1, +1.</w:t>
      </w:r>
      <w:r>
        <w:tab/>
      </w:r>
      <w:r>
        <w:rPr>
          <w:rFonts w:ascii="Times New Roman" w:hAnsi="Times New Roman"/>
          <w:b/>
          <w:sz w:val="23"/>
          <w:u w:val="none"/>
        </w:rPr>
        <w:t xml:space="preserve">D. </w:t>
      </w:r>
      <w:r>
        <w:rPr>
          <w:rFonts w:ascii="Times New Roman" w:hAnsi="Times New Roman"/>
          <w:b w:val="0"/>
          <w:i w:val="0"/>
          <w:sz w:val="23"/>
          <w:u w:val="none"/>
        </w:rPr>
        <w:t>–1, –1, –1.</w:t>
      </w:r>
    </w:p>
    <w:p>
      <w:pPr>
        <w:spacing w:before="80" w:after="40"/>
      </w:pPr>
      <w:r>
        <w:rPr>
          <w:rFonts w:ascii="Times New Roman" w:hAnsi="Times New Roman"/>
          <w:b/>
          <w:color w:val="2E7D32"/>
          <w:sz w:val="21"/>
        </w:rPr>
        <w:t xml:space="preserve">Câu 76. </w:t>
      </w:r>
      <w:r>
        <w:rPr>
          <w:rFonts w:ascii="Times New Roman" w:hAnsi="Times New Roman"/>
          <w:b/>
          <w:color w:val="00695C"/>
          <w:sz w:val="20"/>
        </w:rPr>
        <w:t xml:space="preserve">[NB] </w:t>
      </w:r>
      <w:r>
        <w:rPr>
          <w:rFonts w:ascii="Times New Roman" w:hAnsi="Times New Roman"/>
          <w:b w:val="0"/>
          <w:i w:val="0"/>
          <w:sz w:val="266700"/>
          <w:u w:val="none"/>
        </w:rPr>
        <w:t>Trong nhóm halogen, từ fluorine đến iodine, bán kính nguyên tử biến đổi như thế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Giảm dần</w:t>
      </w:r>
      <w:r>
        <w:rPr>
          <w:rFonts w:ascii="Times New Roman" w:hAnsi="Times New Roman"/>
          <w:b w:val="0"/>
          <w:i w:val="0"/>
          <w:sz w:val="23"/>
          <w:u w:val="none"/>
          <w:vertAlign w:val="subscript"/>
        </w:rPr>
        <w:t>.</w:t>
      </w:r>
      <w:r>
        <w:tab/>
      </w:r>
      <w:r>
        <w:rPr>
          <w:rFonts w:ascii="Times New Roman" w:hAnsi="Times New Roman"/>
          <w:b/>
          <w:sz w:val="23"/>
          <w:u w:val="none"/>
        </w:rPr>
        <w:t xml:space="preserve">B. </w:t>
      </w:r>
      <w:r>
        <w:rPr>
          <w:rFonts w:ascii="Times New Roman" w:hAnsi="Times New Roman"/>
          <w:b w:val="0"/>
          <w:i w:val="0"/>
          <w:sz w:val="23"/>
          <w:u w:val="none"/>
        </w:rPr>
        <w:t>Không đổi</w:t>
      </w:r>
      <w:r>
        <w:rPr>
          <w:rFonts w:ascii="Times New Roman" w:hAnsi="Times New Roman"/>
          <w:b w:val="0"/>
          <w:i w:val="0"/>
          <w:sz w:val="23"/>
          <w:u w:val="none"/>
          <w:vertAlign w:val="subscript"/>
        </w:rPr>
        <w:t>.</w:t>
      </w:r>
      <w:r>
        <w:tab/>
      </w:r>
      <w:r>
        <w:rPr>
          <w:rFonts w:ascii="Times New Roman" w:hAnsi="Times New Roman"/>
          <w:b/>
          <w:sz w:val="23"/>
          <w:u w:val="none"/>
        </w:rPr>
        <w:t xml:space="preserve">C. </w:t>
      </w:r>
      <w:r>
        <w:rPr>
          <w:rFonts w:ascii="Times New Roman" w:hAnsi="Times New Roman"/>
          <w:b w:val="0"/>
          <w:i w:val="0"/>
          <w:sz w:val="23"/>
          <w:u w:val="none"/>
        </w:rPr>
        <w:t>Tăng dần</w:t>
      </w:r>
      <w:r>
        <w:rPr>
          <w:rFonts w:ascii="Times New Roman" w:hAnsi="Times New Roman"/>
          <w:b w:val="0"/>
          <w:i w:val="0"/>
          <w:sz w:val="23"/>
          <w:u w:val="none"/>
          <w:vertAlign w:val="subscript"/>
        </w:rPr>
        <w:t>.</w:t>
      </w:r>
      <w:r>
        <w:tab/>
      </w:r>
      <w:r>
        <w:rPr>
          <w:rFonts w:ascii="Times New Roman" w:hAnsi="Times New Roman"/>
          <w:b/>
          <w:sz w:val="23"/>
          <w:u w:val="none"/>
        </w:rPr>
        <w:t xml:space="preserve">D. </w:t>
      </w:r>
      <w:r>
        <w:rPr>
          <w:rFonts w:ascii="Times New Roman" w:hAnsi="Times New Roman"/>
          <w:b w:val="0"/>
          <w:i w:val="0"/>
          <w:sz w:val="23"/>
          <w:u w:val="none"/>
        </w:rPr>
        <w:t>Tuần hoàn</w:t>
      </w:r>
      <w:r>
        <w:rPr>
          <w:rFonts w:ascii="Times New Roman" w:hAnsi="Times New Roman"/>
          <w:b w:val="0"/>
          <w:i w:val="0"/>
          <w:sz w:val="23"/>
          <w:u w:val="none"/>
          <w:vertAlign w:val="subscript"/>
        </w:rPr>
        <w:t>.</w:t>
      </w:r>
    </w:p>
    <w:p>
      <w:pPr>
        <w:spacing w:before="80" w:after="40"/>
      </w:pPr>
      <w:r>
        <w:rPr>
          <w:rFonts w:ascii="Times New Roman" w:hAnsi="Times New Roman"/>
          <w:b/>
          <w:color w:val="2E7D32"/>
          <w:sz w:val="21"/>
        </w:rPr>
        <w:t xml:space="preserve">Câu 77. </w:t>
      </w:r>
      <w:r>
        <w:rPr>
          <w:rFonts w:ascii="Times New Roman" w:hAnsi="Times New Roman"/>
          <w:b/>
          <w:color w:val="00695C"/>
          <w:sz w:val="20"/>
        </w:rPr>
        <w:t xml:space="preserve">[NB] </w:t>
      </w:r>
      <w:r>
        <w:rPr>
          <w:rFonts w:ascii="Times New Roman" w:hAnsi="Times New Roman"/>
          <w:b w:val="0"/>
          <w:i w:val="0"/>
          <w:sz w:val="266700"/>
          <w:u w:val="none"/>
        </w:rPr>
        <w:t>Halogen phản ứng mãnh liệt với hydrogen ngay cả trong bóng tối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w:t>
      </w:r>
      <w:r>
        <w:rPr>
          <w:rFonts w:ascii="Times New Roman" w:hAnsi="Times New Roman"/>
          <w:b w:val="0"/>
          <w:i w:val="0"/>
          <w:sz w:val="23"/>
          <w:u w:val="none"/>
          <w:vertAlign w:val="subscript"/>
        </w:rPr>
        <w:t>2.</w:t>
      </w:r>
      <w:r>
        <w:tab/>
      </w:r>
      <w:r>
        <w:rPr>
          <w:rFonts w:ascii="Times New Roman" w:hAnsi="Times New Roman"/>
          <w:b/>
          <w:sz w:val="23"/>
          <w:u w:val="none"/>
        </w:rPr>
        <w:t xml:space="preserve">B. </w:t>
      </w:r>
      <w:r>
        <w:rPr>
          <w:rFonts w:ascii="Times New Roman" w:hAnsi="Times New Roman"/>
          <w:b w:val="0"/>
          <w:i w:val="0"/>
          <w:sz w:val="23"/>
          <w:u w:val="none"/>
        </w:rPr>
        <w:t>I</w:t>
      </w:r>
      <w:r>
        <w:rPr>
          <w:rFonts w:ascii="Times New Roman" w:hAnsi="Times New Roman"/>
          <w:b w:val="0"/>
          <w:i w:val="0"/>
          <w:sz w:val="23"/>
          <w:u w:val="none"/>
          <w:vertAlign w:val="subscript"/>
        </w:rPr>
        <w:t>2.</w:t>
      </w:r>
      <w:r>
        <w:tab/>
      </w:r>
      <w:r>
        <w:rPr>
          <w:rFonts w:ascii="Times New Roman" w:hAnsi="Times New Roman"/>
          <w:b/>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bscript"/>
        </w:rPr>
        <w:t>2.</w:t>
      </w:r>
      <w:r>
        <w:tab/>
      </w:r>
      <w:r>
        <w:rPr>
          <w:rFonts w:ascii="Times New Roman" w:hAnsi="Times New Roman"/>
          <w:b/>
          <w:sz w:val="23"/>
          <w:u w:val="none"/>
        </w:rPr>
        <w:t xml:space="preserve">D.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78. </w:t>
      </w:r>
      <w:r>
        <w:rPr>
          <w:rFonts w:ascii="Times New Roman" w:hAnsi="Times New Roman"/>
          <w:b/>
          <w:color w:val="00695C"/>
          <w:sz w:val="20"/>
        </w:rPr>
        <w:t xml:space="preserve">[NB] </w:t>
      </w:r>
      <w:r>
        <w:rPr>
          <w:rFonts w:ascii="Times New Roman" w:hAnsi="Times New Roman"/>
          <w:b w:val="0"/>
          <w:i w:val="0"/>
          <w:sz w:val="266700"/>
          <w:u w:val="none"/>
        </w:rPr>
        <w:t>Halogen nào tạo liên kết ion bền nhất với sodium?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Bromine.</w:t>
      </w:r>
      <w:r>
        <w:tab/>
      </w:r>
      <w:r>
        <w:rPr>
          <w:rFonts w:ascii="Times New Roman" w:hAnsi="Times New Roman"/>
          <w:b/>
          <w:sz w:val="23"/>
          <w:u w:val="none"/>
        </w:rPr>
        <w:t xml:space="preserve">C. </w:t>
      </w:r>
      <w:r>
        <w:rPr>
          <w:rFonts w:ascii="Times New Roman" w:hAnsi="Times New Roman"/>
          <w:b w:val="0"/>
          <w:i w:val="0"/>
          <w:sz w:val="23"/>
          <w:u w:val="none"/>
        </w:rPr>
        <w:t>Iodine.</w:t>
      </w:r>
      <w:r>
        <w:tab/>
      </w:r>
      <w:r>
        <w:rPr>
          <w:rFonts w:ascii="Times New Roman" w:hAnsi="Times New Roman"/>
          <w:b/>
          <w:sz w:val="23"/>
          <w:u w:val="none"/>
        </w:rPr>
        <w:t xml:space="preserve">D. </w:t>
      </w:r>
      <w:r>
        <w:rPr>
          <w:rFonts w:ascii="Times New Roman" w:hAnsi="Times New Roman"/>
          <w:b w:val="0"/>
          <w:i w:val="0"/>
          <w:sz w:val="23"/>
          <w:u w:val="none"/>
        </w:rPr>
        <w:t>Fluorine.</w:t>
      </w:r>
    </w:p>
    <w:p>
      <w:pPr>
        <w:spacing w:before="80" w:after="40"/>
      </w:pPr>
      <w:r>
        <w:rPr>
          <w:rFonts w:ascii="Times New Roman" w:hAnsi="Times New Roman"/>
          <w:b/>
          <w:color w:val="2E7D32"/>
          <w:sz w:val="21"/>
        </w:rPr>
        <w:t xml:space="preserve">Câu 79. </w:t>
      </w:r>
      <w:r>
        <w:rPr>
          <w:rFonts w:ascii="Times New Roman" w:hAnsi="Times New Roman"/>
          <w:b/>
          <w:color w:val="00695C"/>
          <w:sz w:val="20"/>
        </w:rPr>
        <w:t xml:space="preserve">[NB] </w:t>
      </w:r>
      <w:r>
        <w:rPr>
          <w:rFonts w:ascii="Times New Roman" w:hAnsi="Times New Roman"/>
          <w:b w:val="0"/>
          <w:i w:val="0"/>
          <w:sz w:val="266700"/>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tự nhiên không tồn tại đơn chất halogen.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Tính oxi hóa của đơn chất halogen giảm dần từ F</w:t>
      </w:r>
      <w:r>
        <w:rPr>
          <w:rFonts w:ascii="Times New Roman" w:hAnsi="Times New Roman"/>
          <w:b w:val="0"/>
          <w:i w:val="0"/>
          <w:sz w:val="23"/>
          <w:u w:val="none"/>
          <w:vertAlign w:val="subscript"/>
        </w:rPr>
        <w:t>2</w:t>
      </w:r>
      <w:r>
        <w:rPr>
          <w:rFonts w:ascii="Times New Roman" w:hAnsi="Times New Roman"/>
          <w:b w:val="0"/>
          <w:i w:val="0"/>
          <w:sz w:val="23"/>
          <w:u w:val="none"/>
        </w:rPr>
        <w:t xml:space="preserve"> đến 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Khí chlorine ẩm và nước chlorine đều có tính tẩy màu.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Fluorine có tính oxi hóa mạnh hơn chlorine, oxi hóa Cl</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NaCl thành Cl</w:t>
      </w:r>
      <w:r>
        <w:rPr>
          <w:rFonts w:ascii="Times New Roman" w:hAnsi="Times New Roman"/>
          <w:b w:val="0"/>
          <w:i w:val="0"/>
          <w:sz w:val="23"/>
          <w:u w:val="none"/>
          <w:vertAlign w:val="subscript"/>
        </w:rPr>
        <w:t>2</w:t>
      </w:r>
    </w:p>
    <w:p>
      <w:pPr>
        <w:spacing w:before="80" w:after="40"/>
      </w:pPr>
      <w:r>
        <w:rPr>
          <w:rFonts w:ascii="Times New Roman" w:hAnsi="Times New Roman"/>
          <w:b/>
          <w:color w:val="2E7D32"/>
          <w:sz w:val="21"/>
        </w:rPr>
        <w:t xml:space="preserve">Câu 80. </w:t>
      </w:r>
      <w:r>
        <w:rPr>
          <w:rFonts w:ascii="Times New Roman" w:hAnsi="Times New Roman"/>
          <w:b/>
          <w:color w:val="00695C"/>
          <w:sz w:val="20"/>
        </w:rPr>
        <w:t xml:space="preserve">[NB] </w:t>
      </w:r>
      <w:r>
        <w:rPr>
          <w:rFonts w:ascii="Times New Roman" w:hAnsi="Times New Roman"/>
          <w:b w:val="0"/>
          <w:i w:val="0"/>
          <w:sz w:val="266700"/>
          <w:u w:val="none"/>
        </w:rPr>
        <w:t>Iodine là chất rắn, ít tan trong nước, nhưng lại tan khá dễ dàng trong dung dịch potassium iodide là do phản ứng sau: I</w:t>
      </w:r>
      <w:r>
        <w:rPr>
          <w:rFonts w:ascii="Times New Roman" w:hAnsi="Times New Roman"/>
          <w:b w:val="0"/>
          <w:i w:val="0"/>
          <w:sz w:val="266700"/>
          <w:u w:val="none"/>
          <w:vertAlign w:val="subscript"/>
        </w:rPr>
        <w:t>2</w:t>
      </w:r>
      <w:r>
        <w:rPr>
          <w:rFonts w:ascii="Times New Roman" w:hAnsi="Times New Roman"/>
          <w:b w:val="0"/>
          <w:i w:val="0"/>
          <w:sz w:val="266700"/>
          <w:u w:val="none"/>
        </w:rPr>
        <w:t>(s) + KI(aq)¾¾→KI</w:t>
      </w:r>
      <w:r>
        <w:rPr>
          <w:rFonts w:ascii="Times New Roman" w:hAnsi="Times New Roman"/>
          <w:b w:val="0"/>
          <w:i w:val="0"/>
          <w:sz w:val="266700"/>
          <w:u w:val="none"/>
          <w:vertAlign w:val="subscript"/>
        </w:rPr>
        <w:t>2</w:t>
      </w:r>
      <w:r>
        <w:rPr>
          <w:rFonts w:ascii="Times New Roman" w:hAnsi="Times New Roman"/>
          <w:b w:val="0"/>
          <w:i w:val="0"/>
          <w:sz w:val="266700"/>
          <w:u w:val="none"/>
        </w:rPr>
        <w:t>(aq). Vai trò của KI trong phản ứng trên là gì?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Chất oxi hóa.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Chất khử.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Vừa là chất oxi hóa, vừa là chất khử.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Không phải chất oxi hóa cũng không phải chất khử.</w:t>
      </w:r>
    </w:p>
    <w:p>
      <w:pPr>
        <w:spacing w:before="80" w:after="40"/>
      </w:pPr>
      <w:r>
        <w:rPr>
          <w:rFonts w:ascii="Times New Roman" w:hAnsi="Times New Roman"/>
          <w:b/>
          <w:color w:val="2E7D32"/>
          <w:sz w:val="21"/>
        </w:rPr>
        <w:t xml:space="preserve">Câu 81. </w:t>
      </w:r>
      <w:r>
        <w:rPr>
          <w:rFonts w:ascii="Times New Roman" w:hAnsi="Times New Roman"/>
          <w:b/>
          <w:color w:val="00695C"/>
          <w:sz w:val="20"/>
        </w:rPr>
        <w:t xml:space="preserve">[NB] </w:t>
      </w:r>
      <w:r>
        <w:rPr>
          <w:rFonts w:ascii="Times New Roman" w:hAnsi="Times New Roman"/>
          <w:b w:val="0"/>
          <w:i w:val="0"/>
          <w:sz w:val="266700"/>
          <w:u w:val="none"/>
        </w:rPr>
        <w:t>Đặc điểm nào dưới đây không phải là đặc điểm của các nguyên tố halogen?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chỉ có khả năng thu thêm 1 electron.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Tạo ra hợp chất liên kết cộng hóa trị có cực với hydrogen.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Có số oxi hóa –1 trong mọi hợp chất.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Lớp electron ngoài cùng của nguyên tử có 7 electron.</w:t>
      </w:r>
    </w:p>
    <w:p>
      <w:pPr>
        <w:spacing w:before="80" w:after="40"/>
      </w:pPr>
      <w:r>
        <w:rPr>
          <w:rFonts w:ascii="Times New Roman" w:hAnsi="Times New Roman"/>
          <w:b/>
          <w:color w:val="2E7D32"/>
          <w:sz w:val="21"/>
        </w:rPr>
        <w:t xml:space="preserve">Câu 82. </w:t>
      </w:r>
      <w:r>
        <w:rPr>
          <w:rFonts w:ascii="Times New Roman" w:hAnsi="Times New Roman"/>
          <w:b/>
          <w:color w:val="00695C"/>
          <w:sz w:val="20"/>
        </w:rPr>
        <w:t xml:space="preserve">[NB] </w:t>
      </w:r>
      <w:r>
        <w:rPr>
          <w:rFonts w:ascii="Times New Roman" w:hAnsi="Times New Roman"/>
          <w:b w:val="0"/>
          <w:i w:val="0"/>
          <w:sz w:val="266700"/>
          <w:u w:val="none"/>
        </w:rPr>
        <w:t>Số oxi hóa của halogen trong hợp chất HX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0.</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1"/>
        </w:rPr>
        <w:t xml:space="preserve">Câu 83. </w:t>
      </w:r>
      <w:r>
        <w:rPr>
          <w:rFonts w:ascii="Times New Roman" w:hAnsi="Times New Roman"/>
          <w:b/>
          <w:color w:val="00695C"/>
          <w:sz w:val="20"/>
        </w:rPr>
        <w:t xml:space="preserve">[NB] </w:t>
      </w:r>
      <w:r>
        <w:rPr>
          <w:rFonts w:ascii="Times New Roman" w:hAnsi="Times New Roman"/>
          <w:b w:val="0"/>
          <w:i w:val="0"/>
          <w:sz w:val="266700"/>
          <w:u w:val="none"/>
        </w:rPr>
        <w:t>Khí hydrogen chloride có công thức hóa học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HClO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KCl.</w:t>
      </w:r>
      <w:r>
        <w:tab/>
      </w:r>
      <w:r>
        <w:rPr>
          <w:rFonts w:ascii="Times New Roman" w:hAnsi="Times New Roman"/>
          <w:b/>
          <w:sz w:val="23"/>
          <w:u w:val="none"/>
        </w:rPr>
        <w:t xml:space="preserve">D. </w:t>
      </w:r>
      <w:r>
        <w:rPr>
          <w:rFonts w:ascii="Times New Roman" w:hAnsi="Times New Roman"/>
          <w:b w:val="0"/>
          <w:i w:val="0"/>
          <w:sz w:val="23"/>
          <w:u w:val="none"/>
        </w:rPr>
        <w:t>NaClO.</w:t>
      </w:r>
    </w:p>
    <w:p>
      <w:pPr>
        <w:spacing w:before="80" w:after="40"/>
      </w:pPr>
      <w:r>
        <w:rPr>
          <w:rFonts w:ascii="Times New Roman" w:hAnsi="Times New Roman"/>
          <w:b/>
          <w:color w:val="2E7D32"/>
          <w:sz w:val="21"/>
        </w:rPr>
        <w:t xml:space="preserve">Câu 84. </w:t>
      </w:r>
      <w:r>
        <w:rPr>
          <w:rFonts w:ascii="Times New Roman" w:hAnsi="Times New Roman"/>
          <w:b/>
          <w:color w:val="00695C"/>
          <w:sz w:val="20"/>
        </w:rPr>
        <w:t xml:space="preserve">[NB] </w:t>
      </w:r>
      <w:r>
        <w:rPr>
          <w:rFonts w:ascii="Times New Roman" w:hAnsi="Times New Roman"/>
          <w:b w:val="0"/>
          <w:i w:val="0"/>
          <w:sz w:val="266700"/>
          <w:u w:val="none"/>
        </w:rPr>
        <w:t>Phân tử có tương tác van der Waals lớn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HI.</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HBr.</w:t>
      </w:r>
      <w:r>
        <w:tab/>
      </w:r>
      <w:r>
        <w:rPr>
          <w:rFonts w:ascii="Times New Roman" w:hAnsi="Times New Roman"/>
          <w:b/>
          <w:sz w:val="23"/>
          <w:u w:val="none"/>
        </w:rPr>
        <w:t xml:space="preserve">D. </w:t>
      </w:r>
      <w:r>
        <w:rPr>
          <w:rFonts w:ascii="Times New Roman" w:hAnsi="Times New Roman"/>
          <w:b w:val="0"/>
          <w:i w:val="0"/>
          <w:sz w:val="23"/>
          <w:u w:val="none"/>
        </w:rPr>
        <w:t>HF.</w:t>
      </w:r>
    </w:p>
    <w:p>
      <w:pPr>
        <w:spacing w:before="80" w:after="40"/>
      </w:pPr>
      <w:r>
        <w:rPr>
          <w:rFonts w:ascii="Times New Roman" w:hAnsi="Times New Roman"/>
          <w:b/>
          <w:color w:val="2E7D32"/>
          <w:sz w:val="21"/>
        </w:rPr>
        <w:t xml:space="preserve">Câu 85. </w:t>
      </w:r>
      <w:r>
        <w:rPr>
          <w:rFonts w:ascii="Times New Roman" w:hAnsi="Times New Roman"/>
          <w:b/>
          <w:color w:val="00695C"/>
          <w:sz w:val="20"/>
        </w:rPr>
        <w:t xml:space="preserve">[NB] </w:t>
      </w:r>
      <w:r>
        <w:rPr>
          <w:rFonts w:ascii="Times New Roman" w:hAnsi="Times New Roman"/>
          <w:b w:val="0"/>
          <w:i w:val="0"/>
          <w:sz w:val="266700"/>
          <w:u w:val="none"/>
        </w:rPr>
        <w:t>Hóa chất nào sau đây không được đựng bằng lọ thủy tinh?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HF.</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sz w:val="23"/>
          <w:u w:val="none"/>
        </w:rPr>
        <w:t xml:space="preserve">D. </w:t>
      </w:r>
      <w:r>
        <w:rPr>
          <w:rFonts w:ascii="Times New Roman" w:hAnsi="Times New Roman"/>
          <w:b w:val="0"/>
          <w:i w:val="0"/>
          <w:sz w:val="23"/>
          <w:u w:val="none"/>
        </w:rPr>
        <w:t>NaOH.</w:t>
      </w:r>
    </w:p>
    <w:p>
      <w:pPr>
        <w:spacing w:before="80" w:after="40"/>
      </w:pPr>
      <w:r>
        <w:rPr>
          <w:rFonts w:ascii="Times New Roman" w:hAnsi="Times New Roman"/>
          <w:b/>
          <w:color w:val="2E7D32"/>
          <w:sz w:val="21"/>
        </w:rPr>
        <w:t xml:space="preserve">Câu 86. </w:t>
      </w:r>
      <w:r>
        <w:rPr>
          <w:rFonts w:ascii="Times New Roman" w:hAnsi="Times New Roman"/>
          <w:b/>
          <w:color w:val="00695C"/>
          <w:sz w:val="20"/>
        </w:rPr>
        <w:t xml:space="preserve">[NB] </w:t>
      </w:r>
      <w:r>
        <w:rPr>
          <w:rFonts w:ascii="Times New Roman" w:hAnsi="Times New Roman"/>
          <w:b w:val="0"/>
          <w:i w:val="0"/>
          <w:sz w:val="266700"/>
          <w:u w:val="none"/>
        </w:rPr>
        <w:t>Trong dãy halogen, nguyên tử có độ âm điện nhỏ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fluorine</w:t>
      </w:r>
      <w:r>
        <w:rPr>
          <w:rFonts w:ascii="Times New Roman" w:hAnsi="Times New Roman"/>
          <w:b w:val="0"/>
          <w:i w:val="0"/>
          <w:sz w:val="23"/>
          <w:u w:val="none"/>
          <w:vertAlign w:val="subscript"/>
        </w:rPr>
        <w:t>.</w:t>
      </w:r>
      <w:r>
        <w:tab/>
      </w:r>
      <w:r>
        <w:rPr>
          <w:rFonts w:ascii="Times New Roman" w:hAnsi="Times New Roman"/>
          <w:b/>
          <w:sz w:val="23"/>
          <w:u w:val="none"/>
        </w:rPr>
        <w:t xml:space="preserve">B. </w:t>
      </w:r>
      <w:r>
        <w:rPr>
          <w:rFonts w:ascii="Times New Roman" w:hAnsi="Times New Roman"/>
          <w:b w:val="0"/>
          <w:i w:val="0"/>
          <w:sz w:val="23"/>
          <w:u w:val="none"/>
        </w:rPr>
        <w:t>chlorine</w:t>
      </w:r>
      <w:r>
        <w:rPr>
          <w:rFonts w:ascii="Times New Roman" w:hAnsi="Times New Roman"/>
          <w:b w:val="0"/>
          <w:i w:val="0"/>
          <w:sz w:val="23"/>
          <w:u w:val="none"/>
          <w:vertAlign w:val="subscript"/>
        </w:rPr>
        <w:t>.</w:t>
      </w:r>
      <w:r>
        <w:tab/>
      </w:r>
      <w:r>
        <w:rPr>
          <w:rFonts w:ascii="Times New Roman" w:hAnsi="Times New Roman"/>
          <w:b/>
          <w:sz w:val="23"/>
          <w:u w:val="none"/>
        </w:rPr>
        <w:t xml:space="preserve">C. </w:t>
      </w:r>
      <w:r>
        <w:rPr>
          <w:rFonts w:ascii="Times New Roman" w:hAnsi="Times New Roman"/>
          <w:b w:val="0"/>
          <w:i w:val="0"/>
          <w:sz w:val="23"/>
          <w:u w:val="none"/>
        </w:rPr>
        <w:t>iodine</w:t>
      </w:r>
      <w:r>
        <w:rPr>
          <w:rFonts w:ascii="Times New Roman" w:hAnsi="Times New Roman"/>
          <w:b w:val="0"/>
          <w:i w:val="0"/>
          <w:sz w:val="23"/>
          <w:u w:val="none"/>
          <w:vertAlign w:val="subscript"/>
        </w:rPr>
        <w:t>.</w:t>
      </w:r>
      <w:r>
        <w:tab/>
      </w:r>
      <w:r>
        <w:rPr>
          <w:rFonts w:ascii="Times New Roman" w:hAnsi="Times New Roman"/>
          <w:b/>
          <w:sz w:val="23"/>
          <w:u w:val="none"/>
        </w:rPr>
        <w:t xml:space="preserve">D. </w:t>
      </w:r>
      <w:r>
        <w:rPr>
          <w:rFonts w:ascii="Times New Roman" w:hAnsi="Times New Roman"/>
          <w:b w:val="0"/>
          <w:i w:val="0"/>
          <w:sz w:val="23"/>
          <w:u w:val="none"/>
        </w:rPr>
        <w:t>bromine</w:t>
      </w:r>
      <w:r>
        <w:rPr>
          <w:rFonts w:ascii="Times New Roman" w:hAnsi="Times New Roman"/>
          <w:b w:val="0"/>
          <w:i w:val="0"/>
          <w:sz w:val="23"/>
          <w:u w:val="none"/>
          <w:vertAlign w:val="subscript"/>
        </w:rPr>
        <w:t>.</w:t>
      </w:r>
    </w:p>
    <w:p>
      <w:pPr>
        <w:spacing w:before="80" w:after="40"/>
      </w:pPr>
      <w:r>
        <w:rPr>
          <w:rFonts w:ascii="Times New Roman" w:hAnsi="Times New Roman"/>
          <w:b/>
          <w:color w:val="2E7D32"/>
          <w:sz w:val="21"/>
        </w:rPr>
        <w:t xml:space="preserve">Câu 87. </w:t>
      </w:r>
      <w:r>
        <w:rPr>
          <w:rFonts w:ascii="Times New Roman" w:hAnsi="Times New Roman"/>
          <w:b/>
          <w:color w:val="00695C"/>
          <w:sz w:val="20"/>
        </w:rPr>
        <w:t xml:space="preserve">[NB] </w:t>
      </w:r>
      <w:r>
        <w:rPr>
          <w:rFonts w:ascii="Times New Roman" w:hAnsi="Times New Roman"/>
          <w:b w:val="0"/>
          <w:i w:val="0"/>
          <w:sz w:val="266700"/>
          <w:u w:val="none"/>
        </w:rPr>
        <w:t>Chọn phát biểu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hydrogen halide tan tốt trong nước tạo dung dịch acid.</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Ion F</w:t>
      </w:r>
      <w:r>
        <w:rPr>
          <w:rFonts w:ascii="Times New Roman" w:hAnsi="Times New Roman"/>
          <w:b w:val="0"/>
          <w:i w:val="0"/>
          <w:sz w:val="23"/>
          <w:u w:val="none"/>
          <w:vertAlign w:val="superscript"/>
        </w:rPr>
        <w:t>-</w:t>
      </w:r>
      <w:r>
        <w:rPr>
          <w:rFonts w:ascii="Times New Roman" w:hAnsi="Times New Roman"/>
          <w:b w:val="0"/>
          <w:i w:val="0"/>
          <w:sz w:val="23"/>
          <w:u w:val="none"/>
        </w:rPr>
        <w:t xml:space="preserve"> và Cl</w:t>
      </w:r>
      <w:r>
        <w:rPr>
          <w:rFonts w:ascii="Times New Roman" w:hAnsi="Times New Roman"/>
          <w:b w:val="0"/>
          <w:i w:val="0"/>
          <w:sz w:val="23"/>
          <w:u w:val="none"/>
          <w:vertAlign w:val="superscript"/>
        </w:rPr>
        <w:t>-</w:t>
      </w:r>
      <w:r>
        <w:rPr>
          <w:rFonts w:ascii="Times New Roman" w:hAnsi="Times New Roman"/>
          <w:b w:val="0"/>
          <w:i w:val="0"/>
          <w:sz w:val="23"/>
          <w:u w:val="none"/>
        </w:rPr>
        <w:t xml:space="preserve"> không bị oxi hóa bởi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Các hydrogen halide làm quỳ tím hóa đỏ.</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Tính acid của các hydrohalic acid tăng dần từ HF đến HI.</w:t>
      </w:r>
    </w:p>
    <w:p>
      <w:pPr>
        <w:spacing w:before="80" w:after="40"/>
      </w:pPr>
      <w:r>
        <w:rPr>
          <w:rFonts w:ascii="Times New Roman" w:hAnsi="Times New Roman"/>
          <w:b/>
          <w:color w:val="2E7D32"/>
          <w:sz w:val="21"/>
        </w:rPr>
        <w:t xml:space="preserve">Câu 88. </w:t>
      </w:r>
      <w:r>
        <w:rPr>
          <w:rFonts w:ascii="Times New Roman" w:hAnsi="Times New Roman"/>
          <w:b/>
          <w:color w:val="00695C"/>
          <w:sz w:val="20"/>
        </w:rPr>
        <w:t xml:space="preserve">[NB] </w:t>
      </w:r>
      <w:r>
        <w:rPr>
          <w:rFonts w:ascii="Times New Roman" w:hAnsi="Times New Roman"/>
          <w:b w:val="0"/>
          <w:i w:val="0"/>
          <w:sz w:val="266700"/>
          <w:u w:val="none"/>
        </w:rPr>
        <w:t>Phương trình hoá học nào viết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 xml:space="preserve"> + Cu ¾¾→ CuBr</w:t>
      </w:r>
      <w:r>
        <w:rPr>
          <w:rFonts w:ascii="Times New Roman" w:hAnsi="Times New Roman"/>
          <w:b w:val="0"/>
          <w:i w:val="0"/>
          <w:sz w:val="23"/>
          <w:u w:val="none"/>
          <w:vertAlign w:val="subscript"/>
        </w:rPr>
        <w:t>2</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2HCl +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¾¾→ 2NaCl + H</w:t>
      </w:r>
      <w:r>
        <w:rPr>
          <w:rFonts w:ascii="Times New Roman" w:hAnsi="Times New Roman"/>
          <w:b w:val="0"/>
          <w:i w:val="0"/>
          <w:sz w:val="23"/>
          <w:u w:val="none"/>
          <w:vertAlign w:val="subscript"/>
        </w:rPr>
        <w:t>2</w:t>
      </w:r>
      <w:r>
        <w:rPr>
          <w:rFonts w:ascii="Times New Roman" w:hAnsi="Times New Roman"/>
          <w:b w:val="0"/>
          <w:i w:val="0"/>
          <w:sz w:val="23"/>
          <w:u w:val="none"/>
        </w:rPr>
        <w:t>O + CO</w:t>
      </w:r>
      <w:r>
        <w:rPr>
          <w:rFonts w:ascii="Times New Roman" w:hAnsi="Times New Roman"/>
          <w:b w:val="0"/>
          <w:i w:val="0"/>
          <w:sz w:val="23"/>
          <w:u w:val="none"/>
          <w:vertAlign w:val="subscript"/>
        </w:rPr>
        <w:t>2</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NaBr + AgNO</w:t>
      </w:r>
      <w:r>
        <w:rPr>
          <w:rFonts w:ascii="Times New Roman" w:hAnsi="Times New Roman"/>
          <w:b w:val="0"/>
          <w:i w:val="0"/>
          <w:sz w:val="23"/>
          <w:u w:val="none"/>
          <w:vertAlign w:val="subscript"/>
        </w:rPr>
        <w:t>3</w:t>
      </w:r>
      <w:r>
        <w:rPr>
          <w:rFonts w:ascii="Times New Roman" w:hAnsi="Times New Roman"/>
          <w:b w:val="0"/>
          <w:i w:val="0"/>
          <w:sz w:val="23"/>
          <w:u w:val="none"/>
        </w:rPr>
        <w:t xml:space="preserve"> ¾¾→ AgBr + NaNO</w:t>
      </w:r>
      <w:r>
        <w:rPr>
          <w:rFonts w:ascii="Times New Roman" w:hAnsi="Times New Roman"/>
          <w:b w:val="0"/>
          <w:i w:val="0"/>
          <w:sz w:val="23"/>
          <w:u w:val="none"/>
          <w:vertAlign w:val="subscript"/>
        </w:rPr>
        <w:t>3</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xml:space="preserve"> + Fe ¾¾→ FeCl</w:t>
      </w:r>
      <w:r>
        <w:rPr>
          <w:rFonts w:ascii="Times New Roman" w:hAnsi="Times New Roman"/>
          <w:b w:val="0"/>
          <w:i w:val="0"/>
          <w:sz w:val="23"/>
          <w:u w:val="none"/>
          <w:vertAlign w:val="subscript"/>
        </w:rPr>
        <w:t>2</w:t>
      </w:r>
    </w:p>
    <w:p>
      <w:pPr>
        <w:spacing w:before="80" w:after="40"/>
      </w:pPr>
      <w:r>
        <w:rPr>
          <w:rFonts w:ascii="Times New Roman" w:hAnsi="Times New Roman"/>
          <w:b/>
          <w:color w:val="2E7D32"/>
          <w:sz w:val="21"/>
        </w:rPr>
        <w:t xml:space="preserve">Câu 89. </w:t>
      </w:r>
      <w:r>
        <w:rPr>
          <w:rFonts w:ascii="Times New Roman" w:hAnsi="Times New Roman"/>
          <w:b/>
          <w:color w:val="00695C"/>
          <w:sz w:val="20"/>
        </w:rPr>
        <w:t xml:space="preserve">[NB] </w:t>
      </w:r>
      <w:r>
        <w:rPr>
          <w:rFonts w:ascii="Times New Roman" w:hAnsi="Times New Roman"/>
          <w:b w:val="0"/>
          <w:i w:val="0"/>
          <w:sz w:val="266700"/>
          <w:u w:val="none"/>
        </w:rPr>
        <w:t>Dẫn đơn chất halogen X qua bình đựng H</w:t>
      </w:r>
      <w:r>
        <w:rPr>
          <w:rFonts w:ascii="Times New Roman" w:hAnsi="Times New Roman"/>
          <w:b w:val="0"/>
          <w:i w:val="0"/>
          <w:sz w:val="266700"/>
          <w:u w:val="none"/>
          <w:vertAlign w:val="subscript"/>
        </w:rPr>
        <w:t>2</w:t>
      </w:r>
      <w:r>
        <w:rPr>
          <w:rFonts w:ascii="Times New Roman" w:hAnsi="Times New Roman"/>
          <w:b w:val="0"/>
          <w:i w:val="0"/>
          <w:sz w:val="266700"/>
          <w:u w:val="none"/>
        </w:rPr>
        <w:t>O thấy tạo khí Y. Chất X và khí Y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fluorine và oxygen.</w:t>
      </w:r>
      <w:r>
        <w:tab/>
      </w:r>
      <w:r>
        <w:rPr>
          <w:rFonts w:ascii="Times New Roman" w:hAnsi="Times New Roman"/>
          <w:b/>
          <w:sz w:val="23"/>
          <w:u w:val="none"/>
        </w:rPr>
        <w:t xml:space="preserve">B. </w:t>
      </w:r>
      <w:r>
        <w:rPr>
          <w:rFonts w:ascii="Times New Roman" w:hAnsi="Times New Roman"/>
          <w:b w:val="0"/>
          <w:i w:val="0"/>
          <w:sz w:val="23"/>
          <w:u w:val="none"/>
        </w:rPr>
        <w:t>fluorine và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bromine và oxygen.</w:t>
      </w:r>
      <w:r>
        <w:tab/>
      </w:r>
      <w:r>
        <w:rPr>
          <w:rFonts w:ascii="Times New Roman" w:hAnsi="Times New Roman"/>
          <w:b/>
          <w:sz w:val="23"/>
          <w:u w:val="none"/>
        </w:rPr>
        <w:t xml:space="preserve">D. </w:t>
      </w:r>
      <w:r>
        <w:rPr>
          <w:rFonts w:ascii="Times New Roman" w:hAnsi="Times New Roman"/>
          <w:b w:val="0"/>
          <w:i w:val="0"/>
          <w:sz w:val="23"/>
          <w:u w:val="none"/>
        </w:rPr>
        <w:t>chlorine và oxygen.</w:t>
      </w:r>
    </w:p>
    <w:p>
      <w:pPr>
        <w:spacing w:before="80" w:after="40"/>
      </w:pPr>
      <w:r>
        <w:rPr>
          <w:rFonts w:ascii="Times New Roman" w:hAnsi="Times New Roman"/>
          <w:b/>
          <w:color w:val="2E7D32"/>
          <w:sz w:val="21"/>
        </w:rPr>
        <w:t xml:space="preserve">Câu 90. </w:t>
      </w:r>
      <w:r>
        <w:rPr>
          <w:rFonts w:ascii="Times New Roman" w:hAnsi="Times New Roman"/>
          <w:b/>
          <w:color w:val="00695C"/>
          <w:sz w:val="20"/>
        </w:rPr>
        <w:t xml:space="preserve">[NB] </w:t>
      </w:r>
      <w:r>
        <w:rPr>
          <w:rFonts w:ascii="Times New Roman" w:hAnsi="Times New Roman"/>
          <w:b w:val="0"/>
          <w:i w:val="0"/>
          <w:sz w:val="266700"/>
          <w:u w:val="none"/>
        </w:rPr>
        <w:t>Phát biểu nào sau đây là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Bán kính nguyên tử của chlorine lớn hơn bán kính nguyên tử của fluorine.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Độ âm điện của bromine lớn hơn độ âm điện của iodine.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Tính khử của ion Br</w:t>
      </w:r>
      <w:r>
        <w:rPr>
          <w:rFonts w:ascii="Times New Roman" w:hAnsi="Times New Roman"/>
          <w:b w:val="0"/>
          <w:i w:val="0"/>
          <w:sz w:val="23"/>
          <w:u w:val="none"/>
          <w:vertAlign w:val="superscript"/>
        </w:rPr>
        <w:t>−</w:t>
      </w:r>
      <w:r>
        <w:rPr>
          <w:rFonts w:ascii="Times New Roman" w:hAnsi="Times New Roman"/>
          <w:b w:val="0"/>
          <w:i w:val="0"/>
          <w:sz w:val="23"/>
          <w:u w:val="none"/>
        </w:rPr>
        <w:t xml:space="preserve"> lớn hơn tính khử của ion Cl</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Tính acid của HF mạnh hơn tính acid của HCl.</w:t>
      </w:r>
    </w:p>
    <w:p>
      <w:pPr>
        <w:spacing w:before="80" w:after="40"/>
      </w:pPr>
      <w:r>
        <w:rPr>
          <w:rFonts w:ascii="Times New Roman" w:hAnsi="Times New Roman"/>
          <w:b/>
          <w:color w:val="2E7D32"/>
          <w:sz w:val="21"/>
        </w:rPr>
        <w:t xml:space="preserve">Câu 91. </w:t>
      </w:r>
      <w:r>
        <w:rPr>
          <w:rFonts w:ascii="Times New Roman" w:hAnsi="Times New Roman"/>
          <w:b/>
          <w:color w:val="00695C"/>
          <w:sz w:val="20"/>
        </w:rPr>
        <w:t xml:space="preserve">[NB] </w:t>
      </w:r>
      <w:r>
        <w:rPr>
          <w:rFonts w:ascii="Times New Roman" w:hAnsi="Times New Roman"/>
          <w:b w:val="0"/>
          <w:i w:val="0"/>
          <w:sz w:val="266700"/>
          <w:u w:val="none"/>
        </w:rPr>
        <w:t>Ở điều kiện chuẩn, đơn chất halogen nào sau đây tồn tại ở trạng thái lỏng màu đỏ nâu?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fluorine.</w:t>
      </w:r>
      <w:r>
        <w:tab/>
      </w:r>
      <w:r>
        <w:rPr>
          <w:rFonts w:ascii="Times New Roman" w:hAnsi="Times New Roman"/>
          <w:b/>
          <w:sz w:val="23"/>
          <w:u w:val="none"/>
        </w:rPr>
        <w:t xml:space="preserve">B. </w:t>
      </w:r>
      <w:r>
        <w:rPr>
          <w:rFonts w:ascii="Times New Roman" w:hAnsi="Times New Roman"/>
          <w:b w:val="0"/>
          <w:i w:val="0"/>
          <w:sz w:val="23"/>
          <w:u w:val="none"/>
        </w:rPr>
        <w:t>chlorine.</w:t>
      </w:r>
      <w:r>
        <w:tab/>
      </w:r>
      <w:r>
        <w:rPr>
          <w:rFonts w:ascii="Times New Roman" w:hAnsi="Times New Roman"/>
          <w:b/>
          <w:sz w:val="23"/>
          <w:u w:val="none"/>
        </w:rPr>
        <w:t xml:space="preserve">C. </w:t>
      </w:r>
      <w:r>
        <w:rPr>
          <w:rFonts w:ascii="Times New Roman" w:hAnsi="Times New Roman"/>
          <w:b w:val="0"/>
          <w:i w:val="0"/>
          <w:sz w:val="23"/>
          <w:u w:val="none"/>
        </w:rPr>
        <w:t>bromine.</w:t>
      </w:r>
      <w:r>
        <w:tab/>
      </w:r>
      <w:r>
        <w:rPr>
          <w:rFonts w:ascii="Times New Roman" w:hAnsi="Times New Roman"/>
          <w:b/>
          <w:sz w:val="23"/>
          <w:u w:val="none"/>
        </w:rPr>
        <w:t xml:space="preserve">D. </w:t>
      </w:r>
      <w:r>
        <w:rPr>
          <w:rFonts w:ascii="Times New Roman" w:hAnsi="Times New Roman"/>
          <w:b w:val="0"/>
          <w:i w:val="0"/>
          <w:sz w:val="23"/>
          <w:u w:val="none"/>
        </w:rPr>
        <w:t>iodine.</w:t>
      </w:r>
    </w:p>
    <w:p>
      <w:pPr>
        <w:spacing w:before="80" w:after="40"/>
      </w:pPr>
      <w:r>
        <w:rPr>
          <w:rFonts w:ascii="Times New Roman" w:hAnsi="Times New Roman"/>
          <w:b/>
          <w:color w:val="2E7D32"/>
          <w:sz w:val="21"/>
        </w:rPr>
        <w:t xml:space="preserve">Câu 92. </w:t>
      </w:r>
      <w:r>
        <w:rPr>
          <w:rFonts w:ascii="Times New Roman" w:hAnsi="Times New Roman"/>
          <w:b/>
          <w:color w:val="00695C"/>
          <w:sz w:val="20"/>
        </w:rPr>
        <w:t xml:space="preserve">[NB] </w:t>
      </w:r>
      <w:r>
        <w:rPr>
          <w:rFonts w:ascii="Times New Roman" w:hAnsi="Times New Roman"/>
          <w:b w:val="0"/>
          <w:i w:val="0"/>
          <w:sz w:val="266700"/>
          <w:u w:val="none"/>
        </w:rPr>
        <w:t>Trong điều kiện không có không khí, cho đinh sắt kim loại phản ứng với dung dịch hydrochloric acid thu được sản phẩm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sắt(II) chloride và khí hydrogen.</w:t>
      </w:r>
      <w:r>
        <w:tab/>
      </w:r>
      <w:r>
        <w:rPr>
          <w:rFonts w:ascii="Times New Roman" w:hAnsi="Times New Roman"/>
          <w:b/>
          <w:sz w:val="23"/>
          <w:u w:val="none"/>
        </w:rPr>
        <w:t xml:space="preserve">B. </w:t>
      </w:r>
      <w:r>
        <w:rPr>
          <w:rFonts w:ascii="Times New Roman" w:hAnsi="Times New Roman"/>
          <w:b w:val="0"/>
          <w:i w:val="0"/>
          <w:sz w:val="23"/>
          <w:u w:val="none"/>
        </w:rPr>
        <w:t>sắt(III) chloride và khí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sắt(II) chloride và khí chlorine.</w:t>
      </w:r>
      <w:r>
        <w:tab/>
      </w:r>
      <w:r>
        <w:rPr>
          <w:rFonts w:ascii="Times New Roman" w:hAnsi="Times New Roman"/>
          <w:b/>
          <w:sz w:val="23"/>
          <w:u w:val="none"/>
        </w:rPr>
        <w:t xml:space="preserve">D. </w:t>
      </w:r>
      <w:r>
        <w:rPr>
          <w:rFonts w:ascii="Times New Roman" w:hAnsi="Times New Roman"/>
          <w:b w:val="0"/>
          <w:i w:val="0"/>
          <w:sz w:val="23"/>
          <w:u w:val="none"/>
        </w:rPr>
        <w:t>sắt(III) chloride và khí chlorine.</w:t>
      </w:r>
    </w:p>
    <w:p>
      <w:pPr>
        <w:spacing w:before="80" w:after="40"/>
      </w:pPr>
      <w:r>
        <w:rPr>
          <w:rFonts w:ascii="Times New Roman" w:hAnsi="Times New Roman"/>
          <w:b/>
          <w:color w:val="2E7D32"/>
          <w:sz w:val="21"/>
        </w:rPr>
        <w:t xml:space="preserve">Câu 93. </w:t>
      </w:r>
      <w:r>
        <w:rPr>
          <w:rFonts w:ascii="Times New Roman" w:hAnsi="Times New Roman"/>
          <w:b/>
          <w:color w:val="00695C"/>
          <w:sz w:val="20"/>
        </w:rPr>
        <w:t xml:space="preserve">[NB] </w:t>
      </w:r>
      <w:r>
        <w:rPr>
          <w:rFonts w:ascii="Times New Roman" w:hAnsi="Times New Roman"/>
          <w:b w:val="0"/>
          <w:i w:val="0"/>
          <w:sz w:val="266700"/>
          <w:u w:val="none"/>
        </w:rPr>
        <w:t>[Sở Nghệ An – 2026 – Lần 1] Nguyên tử chlorine có số oxi hóa +1 trong hợp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HClO.</w:t>
      </w:r>
      <w:r>
        <w:tab/>
      </w:r>
      <w:r>
        <w:rPr>
          <w:rFonts w:ascii="Times New Roman" w:hAnsi="Times New Roman"/>
          <w:b/>
          <w:sz w:val="23"/>
          <w:u w:val="none"/>
        </w:rPr>
        <w:t xml:space="preserve">B. </w:t>
      </w:r>
      <w:r>
        <w:rPr>
          <w:rFonts w:ascii="Times New Roman" w:hAnsi="Times New Roman"/>
          <w:b w:val="0"/>
          <w:i w:val="0"/>
          <w:sz w:val="23"/>
          <w:u w:val="none"/>
        </w:rPr>
        <w:t>NaCl.</w:t>
      </w:r>
      <w:r>
        <w:tab/>
      </w:r>
      <w:r>
        <w:rPr>
          <w:rFonts w:ascii="Times New Roman" w:hAnsi="Times New Roman"/>
          <w:b/>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w:t>
      </w:r>
    </w:p>
    <w:p>
      <w:pPr>
        <w:spacing w:before="80" w:after="40"/>
      </w:pPr>
      <w:r>
        <w:rPr>
          <w:rFonts w:ascii="Times New Roman" w:hAnsi="Times New Roman"/>
          <w:b/>
          <w:color w:val="2E7D32"/>
          <w:sz w:val="21"/>
        </w:rPr>
        <w:t xml:space="preserve">Câu 94. </w:t>
      </w:r>
      <w:r>
        <w:rPr>
          <w:rFonts w:ascii="Times New Roman" w:hAnsi="Times New Roman"/>
          <w:b/>
          <w:color w:val="00695C"/>
          <w:sz w:val="20"/>
        </w:rPr>
        <w:t xml:space="preserve">[NB] </w:t>
      </w:r>
      <w:r>
        <w:rPr>
          <w:rFonts w:ascii="Times New Roman" w:hAnsi="Times New Roman"/>
          <w:b w:val="0"/>
          <w:i w:val="0"/>
          <w:sz w:val="266700"/>
          <w:u w:val="none"/>
        </w:rPr>
        <w:t>Halogen nào sau đây được dùng để khử trùng nước sinh hoạt?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w:t>
      </w:r>
      <w:r>
        <w:rPr>
          <w:rFonts w:ascii="Times New Roman" w:hAnsi="Times New Roman"/>
          <w:b w:val="0"/>
          <w:i w:val="0"/>
          <w:sz w:val="23"/>
          <w:u w:val="none"/>
          <w:vertAlign w:val="subscript"/>
        </w:rPr>
        <w:t>2.</w:t>
      </w:r>
      <w:r>
        <w:tab/>
      </w:r>
      <w:r>
        <w:rPr>
          <w:rFonts w:ascii="Times New Roman" w:hAnsi="Times New Roman"/>
          <w:b/>
          <w:sz w:val="23"/>
          <w:u w:val="none"/>
        </w:rPr>
        <w:t xml:space="preserve">B. </w:t>
      </w:r>
      <w:r>
        <w:rPr>
          <w:rFonts w:ascii="Times New Roman" w:hAnsi="Times New Roman"/>
          <w:b w:val="0"/>
          <w:i w:val="0"/>
          <w:sz w:val="23"/>
          <w:u w:val="none"/>
        </w:rPr>
        <w:t>I</w:t>
      </w:r>
      <w:r>
        <w:rPr>
          <w:rFonts w:ascii="Times New Roman" w:hAnsi="Times New Roman"/>
          <w:b w:val="0"/>
          <w:i w:val="0"/>
          <w:sz w:val="23"/>
          <w:u w:val="none"/>
          <w:vertAlign w:val="subscript"/>
        </w:rPr>
        <w:t>2.</w:t>
      </w:r>
      <w:r>
        <w:tab/>
      </w:r>
      <w:r>
        <w:rPr>
          <w:rFonts w:ascii="Times New Roman" w:hAnsi="Times New Roman"/>
          <w:b/>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bscript"/>
        </w:rPr>
        <w:t>2.</w:t>
      </w:r>
      <w:r>
        <w:tab/>
      </w:r>
      <w:r>
        <w:rPr>
          <w:rFonts w:ascii="Times New Roman" w:hAnsi="Times New Roman"/>
          <w:b/>
          <w:sz w:val="23"/>
          <w:u w:val="none"/>
        </w:rPr>
        <w:t xml:space="preserve">D. </w:t>
      </w:r>
      <w:r>
        <w:rPr>
          <w:rFonts w:ascii="Times New Roman" w:hAnsi="Times New Roman"/>
          <w:b w:val="0"/>
          <w:i w:val="0"/>
          <w:sz w:val="23"/>
          <w:u w:val="none"/>
        </w:rPr>
        <w:t>Br</w:t>
      </w:r>
      <w:r>
        <w:rPr>
          <w:rFonts w:ascii="Times New Roman" w:hAnsi="Times New Roman"/>
          <w:b w:val="0"/>
          <w:i w:val="0"/>
          <w:sz w:val="23"/>
          <w:u w:val="none"/>
          <w:vertAlign w:val="subscript"/>
        </w:rPr>
        <w:t>2.</w:t>
      </w:r>
    </w:p>
    <w:p>
      <w:pPr>
        <w:spacing w:before="80" w:after="40"/>
      </w:pPr>
      <w:r>
        <w:rPr>
          <w:rFonts w:ascii="Times New Roman" w:hAnsi="Times New Roman"/>
          <w:b/>
          <w:color w:val="2E7D32"/>
          <w:sz w:val="21"/>
        </w:rPr>
        <w:t xml:space="preserve">Câu 95. </w:t>
      </w:r>
      <w:r>
        <w:rPr>
          <w:rFonts w:ascii="Times New Roman" w:hAnsi="Times New Roman"/>
          <w:b/>
          <w:color w:val="00695C"/>
          <w:sz w:val="20"/>
        </w:rPr>
        <w:t xml:space="preserve">[NB] </w:t>
      </w:r>
      <w:r>
        <w:rPr>
          <w:rFonts w:ascii="Times New Roman" w:hAnsi="Times New Roman"/>
          <w:b w:val="0"/>
          <w:i w:val="0"/>
          <w:sz w:val="266700"/>
          <w:u w:val="none"/>
        </w:rPr>
        <w:t>Halogen nào được dùng trong sản xuất nhựa Teflon?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Iodine.</w:t>
      </w:r>
      <w:r>
        <w:tab/>
      </w:r>
      <w:r>
        <w:rPr>
          <w:rFonts w:ascii="Times New Roman" w:hAnsi="Times New Roman"/>
          <w:b/>
          <w:sz w:val="23"/>
          <w:u w:val="none"/>
        </w:rPr>
        <w:t xml:space="preserve">C. </w:t>
      </w:r>
      <w:r>
        <w:rPr>
          <w:rFonts w:ascii="Times New Roman" w:hAnsi="Times New Roman"/>
          <w:b w:val="0"/>
          <w:i w:val="0"/>
          <w:sz w:val="23"/>
          <w:u w:val="none"/>
        </w:rPr>
        <w:t>Fluorine.</w:t>
      </w:r>
      <w:r>
        <w:tab/>
      </w:r>
      <w:r>
        <w:rPr>
          <w:rFonts w:ascii="Times New Roman" w:hAnsi="Times New Roman"/>
          <w:b/>
          <w:sz w:val="23"/>
          <w:u w:val="none"/>
        </w:rPr>
        <w:t xml:space="preserve">D. </w:t>
      </w:r>
      <w:r>
        <w:rPr>
          <w:rFonts w:ascii="Times New Roman" w:hAnsi="Times New Roman"/>
          <w:b w:val="0"/>
          <w:i w:val="0"/>
          <w:sz w:val="23"/>
          <w:u w:val="none"/>
        </w:rPr>
        <w:t>Bromine.</w:t>
      </w:r>
    </w:p>
    <w:p>
      <w:pPr>
        <w:spacing w:before="80" w:after="40"/>
      </w:pPr>
      <w:r>
        <w:rPr>
          <w:rFonts w:ascii="Times New Roman" w:hAnsi="Times New Roman"/>
          <w:b/>
          <w:color w:val="2E7D32"/>
          <w:sz w:val="21"/>
        </w:rPr>
        <w:t xml:space="preserve">Câu 96. </w:t>
      </w:r>
      <w:r>
        <w:rPr>
          <w:rFonts w:ascii="Times New Roman" w:hAnsi="Times New Roman"/>
          <w:b/>
          <w:color w:val="00695C"/>
          <w:sz w:val="20"/>
        </w:rPr>
        <w:t xml:space="preserve">[NB] </w:t>
      </w:r>
      <w:r>
        <w:rPr>
          <w:rFonts w:ascii="Times New Roman" w:hAnsi="Times New Roman"/>
          <w:b w:val="0"/>
          <w:i w:val="0"/>
          <w:sz w:val="266700"/>
          <w:u w:val="none"/>
        </w:rPr>
        <w:t>Nguyên tố halogen được dùng trong sản xuất nhựa PVC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bromine.</w:t>
      </w:r>
      <w:r>
        <w:tab/>
      </w:r>
      <w:r>
        <w:rPr>
          <w:rFonts w:ascii="Times New Roman" w:hAnsi="Times New Roman"/>
          <w:b/>
          <w:sz w:val="23"/>
          <w:u w:val="none"/>
        </w:rPr>
        <w:t xml:space="preserve">C. </w:t>
      </w:r>
      <w:r>
        <w:rPr>
          <w:rFonts w:ascii="Times New Roman" w:hAnsi="Times New Roman"/>
          <w:b w:val="0"/>
          <w:i w:val="0"/>
          <w:sz w:val="23"/>
          <w:u w:val="none"/>
        </w:rPr>
        <w:t>phosphorus.</w:t>
      </w:r>
      <w:r>
        <w:tab/>
      </w:r>
      <w:r>
        <w:rPr>
          <w:rFonts w:ascii="Times New Roman" w:hAnsi="Times New Roman"/>
          <w:b/>
          <w:sz w:val="23"/>
          <w:u w:val="none"/>
        </w:rPr>
        <w:t xml:space="preserve">D. </w:t>
      </w:r>
      <w:r>
        <w:rPr>
          <w:rFonts w:ascii="Times New Roman" w:hAnsi="Times New Roman"/>
          <w:b w:val="0"/>
          <w:i w:val="0"/>
          <w:sz w:val="23"/>
          <w:u w:val="none"/>
        </w:rPr>
        <w:t>carbon.</w:t>
      </w:r>
    </w:p>
    <w:p>
      <w:pPr>
        <w:spacing w:before="80" w:after="40"/>
      </w:pPr>
      <w:r>
        <w:rPr>
          <w:rFonts w:ascii="Times New Roman" w:hAnsi="Times New Roman"/>
          <w:b/>
          <w:color w:val="2E7D32"/>
          <w:sz w:val="21"/>
        </w:rPr>
        <w:t xml:space="preserve">Câu 97. </w:t>
      </w:r>
      <w:r>
        <w:rPr>
          <w:rFonts w:ascii="Times New Roman" w:hAnsi="Times New Roman"/>
          <w:b/>
          <w:color w:val="00695C"/>
          <w:sz w:val="20"/>
        </w:rPr>
        <w:t xml:space="preserve">[NB] </w:t>
      </w:r>
      <w:r>
        <w:rPr>
          <w:rFonts w:ascii="Times New Roman" w:hAnsi="Times New Roman"/>
          <w:b w:val="0"/>
          <w:i w:val="0"/>
          <w:sz w:val="266700"/>
          <w:u w:val="none"/>
        </w:rPr>
        <w:t>Halogen được điều chế bằng cách điện phân có màng ngăn dung dịch muối ăn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fluorine.</w:t>
      </w:r>
      <w:r>
        <w:tab/>
      </w:r>
      <w:r>
        <w:rPr>
          <w:rFonts w:ascii="Times New Roman" w:hAnsi="Times New Roman"/>
          <w:b/>
          <w:sz w:val="23"/>
          <w:u w:val="none"/>
        </w:rPr>
        <w:t xml:space="preserve">B. </w:t>
      </w:r>
      <w:r>
        <w:rPr>
          <w:rFonts w:ascii="Times New Roman" w:hAnsi="Times New Roman"/>
          <w:b w:val="0"/>
          <w:i w:val="0"/>
          <w:sz w:val="23"/>
          <w:u w:val="none"/>
        </w:rPr>
        <w:t>chlorine.</w:t>
      </w:r>
      <w:r>
        <w:tab/>
      </w:r>
      <w:r>
        <w:rPr>
          <w:rFonts w:ascii="Times New Roman" w:hAnsi="Times New Roman"/>
          <w:b/>
          <w:sz w:val="23"/>
          <w:u w:val="none"/>
        </w:rPr>
        <w:t xml:space="preserve">C. </w:t>
      </w:r>
      <w:r>
        <w:rPr>
          <w:rFonts w:ascii="Times New Roman" w:hAnsi="Times New Roman"/>
          <w:b w:val="0"/>
          <w:i w:val="0"/>
          <w:sz w:val="23"/>
          <w:u w:val="none"/>
        </w:rPr>
        <w:t>bromine.</w:t>
      </w:r>
      <w:r>
        <w:tab/>
      </w:r>
      <w:r>
        <w:rPr>
          <w:rFonts w:ascii="Times New Roman" w:hAnsi="Times New Roman"/>
          <w:b/>
          <w:sz w:val="23"/>
          <w:u w:val="none"/>
        </w:rPr>
        <w:t xml:space="preserve">D. </w:t>
      </w:r>
      <w:r>
        <w:rPr>
          <w:rFonts w:ascii="Times New Roman" w:hAnsi="Times New Roman"/>
          <w:b w:val="0"/>
          <w:i w:val="0"/>
          <w:sz w:val="23"/>
          <w:u w:val="none"/>
        </w:rPr>
        <w:t>iodine.</w:t>
      </w:r>
    </w:p>
    <w:p>
      <w:pPr>
        <w:spacing w:before="80" w:after="40"/>
      </w:pPr>
      <w:r>
        <w:rPr>
          <w:rFonts w:ascii="Times New Roman" w:hAnsi="Times New Roman"/>
          <w:b/>
          <w:color w:val="2E7D32"/>
          <w:sz w:val="21"/>
        </w:rPr>
        <w:t xml:space="preserve">Câu 98. </w:t>
      </w:r>
      <w:r>
        <w:rPr>
          <w:rFonts w:ascii="Times New Roman" w:hAnsi="Times New Roman"/>
          <w:b/>
          <w:color w:val="00695C"/>
          <w:sz w:val="20"/>
        </w:rPr>
        <w:t xml:space="preserve">[NB] </w:t>
      </w:r>
      <w:r>
        <w:rPr>
          <w:rFonts w:ascii="Times New Roman" w:hAnsi="Times New Roman"/>
          <w:b w:val="0"/>
          <w:i w:val="0"/>
          <w:sz w:val="266700"/>
          <w:u w:val="none"/>
        </w:rPr>
        <w:t>Quá trình sản xuất khí chlorine trong công nghiệp hiện nay dựa trên phản ứng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MnO</w:t>
      </w:r>
      <w:r>
        <w:rPr>
          <w:rFonts w:ascii="Times New Roman" w:hAnsi="Times New Roman"/>
          <w:b w:val="0"/>
          <w:i w:val="0"/>
          <w:sz w:val="23"/>
          <w:u w:val="none"/>
          <w:vertAlign w:val="subscript"/>
        </w:rPr>
        <w:t>2</w:t>
      </w:r>
      <w:r>
        <w:rPr>
          <w:rFonts w:ascii="Times New Roman" w:hAnsi="Times New Roman"/>
          <w:b w:val="0"/>
          <w:i w:val="0"/>
          <w:sz w:val="23"/>
          <w:u w:val="none"/>
        </w:rPr>
        <w:t xml:space="preserve"> + 4HCl ¾¾→MnCl</w:t>
      </w:r>
      <w:r>
        <w:rPr>
          <w:rFonts w:ascii="Times New Roman" w:hAnsi="Times New Roman"/>
          <w:b w:val="0"/>
          <w:i w:val="0"/>
          <w:sz w:val="23"/>
          <w:u w:val="none"/>
          <w:vertAlign w:val="subscript"/>
        </w:rPr>
        <w:t>2</w:t>
      </w:r>
      <w:r>
        <w:rPr>
          <w:rFonts w:ascii="Times New Roman" w:hAnsi="Times New Roman"/>
          <w:b w:val="0"/>
          <w:i w:val="0"/>
          <w:sz w:val="23"/>
          <w:u w:val="none"/>
        </w:rPr>
        <w:t xml:space="preserve"> + Cl</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2NaCl + 2H</w:t>
      </w:r>
      <w:r>
        <w:rPr>
          <w:rFonts w:ascii="Times New Roman" w:hAnsi="Times New Roman"/>
          <w:b w:val="0"/>
          <w:i w:val="0"/>
          <w:sz w:val="23"/>
          <w:u w:val="none"/>
          <w:vertAlign w:val="subscript"/>
        </w:rPr>
        <w:t>2</w:t>
      </w:r>
      <w:r>
        <w:rPr>
          <w:rFonts w:ascii="Times New Roman" w:hAnsi="Times New Roman"/>
          <w:b w:val="0"/>
          <w:i w:val="0"/>
          <w:sz w:val="23"/>
          <w:u w:val="none"/>
        </w:rPr>
        <w:t>O ¾®pdd¾m.</w:t>
      </w:r>
      <w:r>
        <w:rPr>
          <w:rFonts w:ascii="Times New Roman" w:hAnsi="Times New Roman"/>
          <w:b w:val="0"/>
          <w:i w:val="0"/>
          <w:sz w:val="23"/>
          <w:u w:val="none"/>
          <w:vertAlign w:val="subscript"/>
        </w:rPr>
        <w:t>n</w:t>
      </w:r>
      <w:r>
        <w:rPr>
          <w:rFonts w:ascii="Times New Roman" w:hAnsi="Times New Roman"/>
          <w:b w:val="0"/>
          <w:i w:val="0"/>
          <w:sz w:val="23"/>
          <w:u w:val="none"/>
        </w:rPr>
        <w:t>¾→H</w:t>
      </w:r>
      <w:r>
        <w:rPr>
          <w:rFonts w:ascii="Times New Roman" w:hAnsi="Times New Roman"/>
          <w:b w:val="0"/>
          <w:i w:val="0"/>
          <w:sz w:val="23"/>
          <w:u w:val="none"/>
          <w:vertAlign w:val="subscript"/>
        </w:rPr>
        <w:t>2</w:t>
      </w:r>
      <w:r>
        <w:rPr>
          <w:rFonts w:ascii="Times New Roman" w:hAnsi="Times New Roman"/>
          <w:b w:val="0"/>
          <w:i w:val="0"/>
          <w:sz w:val="23"/>
          <w:u w:val="none"/>
        </w:rPr>
        <w:t xml:space="preserve"> + 2NaOH + Cl</w:t>
      </w:r>
      <w:r>
        <w:rPr>
          <w:rFonts w:ascii="Times New Roman" w:hAnsi="Times New Roman"/>
          <w:b w:val="0"/>
          <w:i w:val="0"/>
          <w:sz w:val="23"/>
          <w:u w:val="none"/>
          <w:vertAlign w:val="subscript"/>
        </w:rPr>
        <w:t>2</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xml:space="preserve"> + 2NaBr ¾¾→2NaCl + Br</w:t>
      </w:r>
      <w:r>
        <w:rPr>
          <w:rFonts w:ascii="Times New Roman" w:hAnsi="Times New Roman"/>
          <w:b w:val="0"/>
          <w:i w:val="0"/>
          <w:sz w:val="23"/>
          <w:u w:val="none"/>
          <w:vertAlign w:val="subscript"/>
        </w:rPr>
        <w:t>2</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2NaOH + Cl</w:t>
      </w:r>
      <w:r>
        <w:rPr>
          <w:rFonts w:ascii="Times New Roman" w:hAnsi="Times New Roman"/>
          <w:b w:val="0"/>
          <w:i w:val="0"/>
          <w:sz w:val="23"/>
          <w:u w:val="none"/>
          <w:vertAlign w:val="subscript"/>
        </w:rPr>
        <w:t>2</w:t>
      </w:r>
      <w:r>
        <w:rPr>
          <w:rFonts w:ascii="Times New Roman" w:hAnsi="Times New Roman"/>
          <w:b w:val="0"/>
          <w:i w:val="0"/>
          <w:sz w:val="23"/>
          <w:u w:val="none"/>
        </w:rPr>
        <w:t xml:space="preserve"> ¾¾→NaCl + NaClO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1"/>
        </w:rPr>
        <w:t xml:space="preserve">Câu 99. </w:t>
      </w:r>
      <w:r>
        <w:rPr>
          <w:rFonts w:ascii="Times New Roman" w:hAnsi="Times New Roman"/>
          <w:b/>
          <w:color w:val="00695C"/>
          <w:sz w:val="20"/>
        </w:rPr>
        <w:t xml:space="preserve">[NB] </w:t>
      </w:r>
      <w:r>
        <w:rPr>
          <w:rFonts w:ascii="Times New Roman" w:hAnsi="Times New Roman"/>
          <w:b w:val="0"/>
          <w:i w:val="0"/>
          <w:sz w:val="266700"/>
          <w:u w:val="none"/>
        </w:rPr>
        <w:t>Phát biểu nào sau đây là không đúng khi nói về một số ứng dụng của đơn chất chlorine?</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Khí chlorine có thể được dùng để tạo môi trường sát khuẩn cho nguồn nước cấp.</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Khí chlorine phản ứng với dung dịch sodium hydroxide tạo dung dịch nước Javel dùng để sát khuẩn trong công nghiệp và trong gia đình.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Khí chlorine được sử dụng để sản xuất hydrogen chloride, từ đó tạo hydrochloric acid.</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Do có độc tính, khí chlorine được sử dụng để trừ sâu trong nông nghiệp.</w:t>
      </w:r>
    </w:p>
    <w:p>
      <w:pPr>
        <w:spacing w:before="80" w:after="40"/>
      </w:pPr>
      <w:r>
        <w:rPr>
          <w:rFonts w:ascii="Times New Roman" w:hAnsi="Times New Roman"/>
          <w:b/>
          <w:color w:val="2E7D32"/>
          <w:sz w:val="21"/>
        </w:rPr>
        <w:t xml:space="preserve">Câu 100. </w:t>
      </w:r>
      <w:r>
        <w:rPr>
          <w:rFonts w:ascii="Times New Roman" w:hAnsi="Times New Roman"/>
          <w:b/>
          <w:color w:val="00695C"/>
          <w:sz w:val="20"/>
        </w:rPr>
        <w:t xml:space="preserve">[NB] </w:t>
      </w:r>
      <w:r>
        <w:rPr>
          <w:rFonts w:ascii="Times New Roman" w:hAnsi="Times New Roman"/>
          <w:b w:val="0"/>
          <w:i w:val="0"/>
          <w:sz w:val="266700"/>
          <w:u w:val="none"/>
        </w:rPr>
        <w:t>Hydrohalic acid được dùng làm nguyên liệu để sản xuất hợp chất chống dính teflon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HF.</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HBr.</w:t>
      </w:r>
      <w:r>
        <w:tab/>
      </w:r>
      <w:r>
        <w:rPr>
          <w:rFonts w:ascii="Times New Roman" w:hAnsi="Times New Roman"/>
          <w:b/>
          <w:sz w:val="23"/>
          <w:u w:val="none"/>
        </w:rPr>
        <w:t xml:space="preserve">D. </w:t>
      </w:r>
      <w:r>
        <w:rPr>
          <w:rFonts w:ascii="Times New Roman" w:hAnsi="Times New Roman"/>
          <w:b w:val="0"/>
          <w:i w:val="0"/>
          <w:sz w:val="23"/>
          <w:u w:val="none"/>
        </w:rPr>
        <w:t>HI.</w:t>
      </w:r>
    </w:p>
    <w:p>
      <w:pPr>
        <w:spacing w:before="80" w:after="40"/>
      </w:pPr>
      <w:r>
        <w:rPr>
          <w:rFonts w:ascii="Times New Roman" w:hAnsi="Times New Roman"/>
          <w:b/>
          <w:color w:val="2E7D32"/>
          <w:sz w:val="21"/>
        </w:rPr>
        <w:t xml:space="preserve">Câu 101. </w:t>
      </w:r>
      <w:r>
        <w:rPr>
          <w:rFonts w:ascii="Times New Roman" w:hAnsi="Times New Roman"/>
          <w:b/>
          <w:color w:val="00695C"/>
          <w:sz w:val="20"/>
        </w:rPr>
        <w:t xml:space="preserve">[NB] </w:t>
      </w:r>
      <w:r>
        <w:rPr>
          <w:rFonts w:ascii="Times New Roman" w:hAnsi="Times New Roman"/>
          <w:b w:val="0"/>
          <w:i w:val="0"/>
          <w:sz w:val="266700"/>
          <w:u w:val="none"/>
        </w:rPr>
        <w:t>X là một loại muối chloride, là nguyên liệu quan trọng trong công nghiệp hóa chất để điều chế Cl</w:t>
      </w:r>
      <w:r>
        <w:rPr>
          <w:rFonts w:ascii="Times New Roman" w:hAnsi="Times New Roman"/>
          <w:b w:val="0"/>
          <w:i w:val="0"/>
          <w:sz w:val="266700"/>
          <w:u w:val="none"/>
          <w:vertAlign w:val="subscript"/>
        </w:rPr>
        <w:t>2</w:t>
      </w:r>
      <w:r>
        <w:rPr>
          <w:rFonts w:ascii="Times New Roman" w:hAnsi="Times New Roman"/>
          <w:b w:val="0"/>
          <w:i w:val="0"/>
          <w:sz w:val="266700"/>
          <w:u w:val="none"/>
        </w:rPr>
        <w:t>, H</w:t>
      </w:r>
      <w:r>
        <w:rPr>
          <w:rFonts w:ascii="Times New Roman" w:hAnsi="Times New Roman"/>
          <w:b w:val="0"/>
          <w:i w:val="0"/>
          <w:sz w:val="266700"/>
          <w:u w:val="none"/>
          <w:vertAlign w:val="subscript"/>
        </w:rPr>
        <w:t>2</w:t>
      </w:r>
      <w:r>
        <w:rPr>
          <w:rFonts w:ascii="Times New Roman" w:hAnsi="Times New Roman"/>
          <w:b w:val="0"/>
          <w:i w:val="0"/>
          <w:sz w:val="266700"/>
          <w:u w:val="none"/>
        </w:rPr>
        <w:t>, NaOH, nước Javel,… đặc biệt quan trọng trong bảo quản thực phẩm và làm gia vị thức ăn.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ZnCl</w:t>
      </w:r>
      <w:r>
        <w:rPr>
          <w:rFonts w:ascii="Times New Roman" w:hAnsi="Times New Roman"/>
          <w:b w:val="0"/>
          <w:i w:val="0"/>
          <w:sz w:val="23"/>
          <w:u w:val="none"/>
          <w:vertAlign w:val="subscript"/>
        </w:rPr>
        <w:t>2</w:t>
      </w:r>
      <w:r>
        <w:tab/>
      </w:r>
      <w:r>
        <w:rPr>
          <w:rFonts w:ascii="Times New Roman" w:hAnsi="Times New Roman"/>
          <w:b/>
          <w:sz w:val="23"/>
          <w:u w:val="none"/>
        </w:rPr>
        <w:t xml:space="preserve">B. </w:t>
      </w:r>
      <w:r>
        <w:rPr>
          <w:rFonts w:ascii="Times New Roman" w:hAnsi="Times New Roman"/>
          <w:b w:val="0"/>
          <w:i w:val="0"/>
          <w:sz w:val="23"/>
          <w:u w:val="none"/>
        </w:rPr>
        <w:t>AlCl</w:t>
      </w:r>
      <w:r>
        <w:rPr>
          <w:rFonts w:ascii="Times New Roman" w:hAnsi="Times New Roman"/>
          <w:b w:val="0"/>
          <w:i w:val="0"/>
          <w:sz w:val="23"/>
          <w:u w:val="none"/>
          <w:vertAlign w:val="subscript"/>
        </w:rPr>
        <w:t>3</w:t>
      </w:r>
      <w:r>
        <w:tab/>
      </w:r>
      <w:r>
        <w:rPr>
          <w:rFonts w:ascii="Times New Roman" w:hAnsi="Times New Roman"/>
          <w:b/>
          <w:sz w:val="23"/>
          <w:u w:val="none"/>
        </w:rPr>
        <w:t xml:space="preserve">C. </w:t>
      </w:r>
      <w:r>
        <w:rPr>
          <w:rFonts w:ascii="Times New Roman" w:hAnsi="Times New Roman"/>
          <w:b w:val="0"/>
          <w:i w:val="0"/>
          <w:sz w:val="23"/>
          <w:u w:val="none"/>
        </w:rPr>
        <w:t>NaCl</w:t>
      </w:r>
      <w:r>
        <w:tab/>
      </w:r>
      <w:r>
        <w:rPr>
          <w:rFonts w:ascii="Times New Roman" w:hAnsi="Times New Roman"/>
          <w:b/>
          <w:sz w:val="23"/>
          <w:u w:val="none"/>
        </w:rPr>
        <w:t xml:space="preserve">D. </w:t>
      </w:r>
      <w:r>
        <w:rPr>
          <w:rFonts w:ascii="Times New Roman" w:hAnsi="Times New Roman"/>
          <w:b w:val="0"/>
          <w:i w:val="0"/>
          <w:sz w:val="23"/>
          <w:u w:val="none"/>
        </w:rPr>
        <w:t>KCl</w:t>
      </w:r>
    </w:p>
    <w:p>
      <w:pPr>
        <w:spacing w:before="80" w:after="40"/>
      </w:pPr>
      <w:r>
        <w:rPr>
          <w:rFonts w:ascii="Times New Roman" w:hAnsi="Times New Roman"/>
          <w:b/>
          <w:color w:val="2E7D32"/>
          <w:sz w:val="21"/>
        </w:rPr>
        <w:t xml:space="preserve">Câu 102. </w:t>
      </w:r>
      <w:r>
        <w:rPr>
          <w:rFonts w:ascii="Times New Roman" w:hAnsi="Times New Roman"/>
          <w:b/>
          <w:color w:val="00695C"/>
          <w:sz w:val="20"/>
        </w:rPr>
        <w:t xml:space="preserve">[NB] </w:t>
      </w:r>
      <w:r>
        <w:rPr>
          <w:rFonts w:ascii="Times New Roman" w:hAnsi="Times New Roman"/>
          <w:b w:val="0"/>
          <w:i w:val="0"/>
          <w:sz w:val="266700"/>
          <w:u w:val="none"/>
        </w:rPr>
        <w:t>Cho các phát biểu: (a) Khi cho potassium bromide rắn phản ứng với sulfuric acid đặc thu được khí hydrogen bromide. (b) Hydrofluoric acid không nguy hiểm vì nó là một acid yếu. (c) Trong phản ứng điều chế nước Javel bằng chlorine và sodium hydroxide, chlorine vừa đóng vai trò chất oxi hóa, vừa đóng vai trò chất khử. (d) Fluorine có số oxi hóa bằng –1 trong các hợp chất. (e) Tất cả các muối halide của bạc (AgF, AgCl, AgBr, AgI) đều là những chất không tan trong nước ở nhiệt độ thường. (g) Ở cùng điều kiện áp suất, hydrogen fluoride (HF) có nhiệt độ sôi cao nhất trong các hydrogen halide là do liên kết H – F bền nhất trong các liên kết H – X. 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1"/>
        </w:rPr>
        <w:t xml:space="preserve">Câu 103. </w:t>
      </w:r>
      <w:r>
        <w:rPr>
          <w:rFonts w:ascii="Times New Roman" w:hAnsi="Times New Roman"/>
          <w:b/>
          <w:color w:val="00695C"/>
          <w:sz w:val="20"/>
        </w:rPr>
        <w:t xml:space="preserve">[NB] </w:t>
      </w:r>
      <w:r>
        <w:rPr>
          <w:rFonts w:ascii="Times New Roman" w:hAnsi="Times New Roman"/>
          <w:b w:val="0"/>
          <w:i w:val="0"/>
          <w:sz w:val="266700"/>
          <w:u w:val="none"/>
        </w:rPr>
        <w:t>Cho các phát biểu về ứng dụng hiện nay của một số hydrogen halide và hydrohalic acid: (a) Hằng năm, cần hàng chục triệu tấn hydrogen chloride để sản xuất hydrochloric acid.. (b) Lượng lớn hydrochloric acid được sử dụng trong sản xuất nhựa, phân bón, thuốc nhuộm,… (c) Hydrochloric acid được sử dụng cho quá trình thủy phân các chất trong sản xuất, chế biến thực phẩm. (d) Hydrofluoric acid hoặc hydrogen fluoride phản ứng với chlorine dùng để sản xuất fluorine. (e) Trong công nghiệp, hydrofluoric acid dùng tẩy rửa các oxide của sắt trên bề mặt của thép. (g) Hydrogen fluoride được dùng để sản xuất chất làm lạnh hydrochlorofluorocarbon HCFC (thay thế chất CFC), chất chảy cryolite,… Số phát biểu không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1"/>
        </w:rPr>
        <w:t xml:space="preserve">Câu 104. </w:t>
      </w:r>
      <w:r>
        <w:rPr>
          <w:rFonts w:ascii="Times New Roman" w:hAnsi="Times New Roman"/>
          <w:b/>
          <w:color w:val="00695C"/>
          <w:sz w:val="20"/>
        </w:rPr>
        <w:t xml:space="preserve">[NB] </w:t>
      </w:r>
      <w:r>
        <w:rPr>
          <w:rFonts w:ascii="Times New Roman" w:hAnsi="Times New Roman"/>
          <w:b w:val="0"/>
          <w:i w:val="0"/>
          <w:sz w:val="266700"/>
          <w:u w:val="none"/>
        </w:rPr>
        <w:t>Có các nhận xét sau về chlorine và hợp chất của chlorine: (a) Nước Javel có khả năng tẩy màu và sát khuẩn. (b) Cho giấy quỳ tím vào dung dịch nước chlorine thì quỳ tím chuyển màu đỏ. (c) Trong phản ứng giữa HCl với MnO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thì HCl đóng vai trò là chất bị khử. (d) Trong phòng thí nghiệm, khí chlorine được điều chế bằng cách điện phân dung dịch NaCl. Trong các nhận xét trên, số nhận xét không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1"/>
        </w:rPr>
        <w:t xml:space="preserve">Câu 105. </w:t>
      </w:r>
      <w:r>
        <w:rPr>
          <w:rFonts w:ascii="Times New Roman" w:hAnsi="Times New Roman"/>
          <w:b/>
          <w:color w:val="00695C"/>
          <w:sz w:val="20"/>
        </w:rPr>
        <w:t xml:space="preserve">[NB] </w:t>
      </w:r>
      <w:r>
        <w:rPr>
          <w:rFonts w:ascii="Times New Roman" w:hAnsi="Times New Roman"/>
          <w:b w:val="0"/>
          <w:i w:val="0"/>
          <w:sz w:val="266700"/>
          <w:u w:val="none"/>
        </w:rPr>
        <w:t>Cho các phát biểu: (a) Khi cho potassium bromide rắn phản ứng với sulfuric acid đặc thu được khí hydrogen bromide. (b) Trong phản ứng điều chế nước Javel bằng chlorine và sodium hydroxide, chlorine vừa đóng vai trò chất oxi hóa, vừa đóng vai trò chất khử. (c) Fluorine có số oxi hóa bằng -1 trong các hợp chất. (d) Tất cả các muối halide của bạc (AgF, AgCl, AgBr, AgI) đều là những chất không tan trong nước ở nhiệt độ thường. (e) Muối iodized dùng để phòng bệnh bướu cổ do thiếu iodine. 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1"/>
        </w:rPr>
        <w:t xml:space="preserve">Câu 106. </w:t>
      </w:r>
      <w:r>
        <w:rPr>
          <w:rFonts w:ascii="Times New Roman" w:hAnsi="Times New Roman"/>
          <w:b/>
          <w:color w:val="00695C"/>
          <w:sz w:val="20"/>
        </w:rPr>
        <w:t xml:space="preserve">[NB] </w:t>
      </w:r>
      <w:r>
        <w:rPr>
          <w:rFonts w:ascii="Times New Roman" w:hAnsi="Times New Roman"/>
          <w:b w:val="0"/>
          <w:i w:val="0"/>
          <w:sz w:val="266700"/>
          <w:u w:val="none"/>
        </w:rPr>
        <w:t>[Chuyên Lê Quý Đôn HCM – 2026 – Lần 1] Chất nào sau đây thường được sử dụng để khử trùng nước sinh hoạt (nước máy)?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Nitrogen.</w:t>
      </w:r>
      <w:r>
        <w:tab/>
      </w:r>
      <w:r>
        <w:rPr>
          <w:rFonts w:ascii="Times New Roman" w:hAnsi="Times New Roman"/>
          <w:b/>
          <w:sz w:val="23"/>
          <w:u w:val="none"/>
        </w:rPr>
        <w:t xml:space="preserve">B. </w:t>
      </w:r>
      <w:r>
        <w:rPr>
          <w:rFonts w:ascii="Times New Roman" w:hAnsi="Times New Roman"/>
          <w:b w:val="0"/>
          <w:i w:val="0"/>
          <w:sz w:val="23"/>
          <w:u w:val="none"/>
        </w:rPr>
        <w:t>Oxygen.</w:t>
      </w:r>
      <w:r>
        <w:tab/>
      </w:r>
      <w:r>
        <w:rPr>
          <w:rFonts w:ascii="Times New Roman" w:hAnsi="Times New Roman"/>
          <w:b/>
          <w:sz w:val="23"/>
          <w:u w:val="none"/>
        </w:rPr>
        <w:t xml:space="preserve">C. </w:t>
      </w:r>
      <w:r>
        <w:rPr>
          <w:rFonts w:ascii="Times New Roman" w:hAnsi="Times New Roman"/>
          <w:b w:val="0"/>
          <w:i w:val="0"/>
          <w:sz w:val="23"/>
          <w:u w:val="none"/>
        </w:rPr>
        <w:t>Fluorine.</w:t>
      </w:r>
      <w:r>
        <w:tab/>
      </w:r>
      <w:r>
        <w:rPr>
          <w:rFonts w:ascii="Times New Roman" w:hAnsi="Times New Roman"/>
          <w:b/>
          <w:sz w:val="23"/>
          <w:u w:val="none"/>
        </w:rPr>
        <w:t xml:space="preserve">D. </w:t>
      </w:r>
      <w:r>
        <w:rPr>
          <w:rFonts w:ascii="Times New Roman" w:hAnsi="Times New Roman"/>
          <w:b w:val="0"/>
          <w:i w:val="0"/>
          <w:sz w:val="23"/>
          <w:u w:val="none"/>
        </w:rPr>
        <w:t>Chlorine.</w:t>
      </w:r>
    </w:p>
    <w:p>
      <w:pPr>
        <w:spacing w:before="80" w:after="40"/>
      </w:pPr>
      <w:r>
        <w:rPr>
          <w:rFonts w:ascii="Times New Roman" w:hAnsi="Times New Roman"/>
          <w:b/>
          <w:color w:val="2E7D32"/>
          <w:sz w:val="21"/>
        </w:rPr>
        <w:t xml:space="preserve">Câu 107. </w:t>
      </w:r>
      <w:r>
        <w:rPr>
          <w:rFonts w:ascii="Times New Roman" w:hAnsi="Times New Roman"/>
          <w:b/>
          <w:color w:val="00695C"/>
          <w:sz w:val="20"/>
        </w:rPr>
        <w:t xml:space="preserve">[NB] </w:t>
      </w:r>
      <w:r>
        <w:rPr>
          <w:rFonts w:ascii="Times New Roman" w:hAnsi="Times New Roman"/>
          <w:b w:val="0"/>
          <w:i w:val="0"/>
          <w:sz w:val="266700"/>
          <w:u w:val="none"/>
        </w:rPr>
        <w:t>[THPT Triệu Sơn 1 – 2026 – Lần 2] Chất nào sau đây được dùng phổ biến để khử trùng nước sinh hoạt trong các nhà máy nước?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108. </w:t>
      </w:r>
      <w:r>
        <w:rPr>
          <w:rFonts w:ascii="Times New Roman" w:hAnsi="Times New Roman"/>
          <w:b/>
          <w:color w:val="00695C"/>
          <w:sz w:val="20"/>
        </w:rPr>
        <w:t xml:space="preserve">[TH] </w:t>
      </w:r>
      <w:r>
        <w:rPr>
          <w:rFonts w:ascii="Times New Roman" w:hAnsi="Times New Roman"/>
          <w:b w:val="0"/>
          <w:i w:val="0"/>
          <w:sz w:val="266700"/>
          <w:u w:val="none"/>
        </w:rPr>
        <w:t>Khi nung nóng, iodine rắn chuyển ngay thành hơi, không qua trạng thái lỏng. Hiện tượng này được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Sự thăng hoa.</w:t>
      </w:r>
      <w:r>
        <w:tab/>
      </w:r>
      <w:r>
        <w:rPr>
          <w:rFonts w:ascii="Times New Roman" w:hAnsi="Times New Roman"/>
          <w:b/>
          <w:sz w:val="23"/>
          <w:u w:val="none"/>
        </w:rPr>
        <w:t xml:space="preserve">B. </w:t>
      </w:r>
      <w:r>
        <w:rPr>
          <w:rFonts w:ascii="Times New Roman" w:hAnsi="Times New Roman"/>
          <w:b w:val="0"/>
          <w:i w:val="0"/>
          <w:sz w:val="23"/>
          <w:u w:val="none"/>
        </w:rPr>
        <w:t>Sự bay hơi.</w:t>
      </w:r>
      <w:r>
        <w:tab/>
      </w:r>
      <w:r>
        <w:rPr>
          <w:rFonts w:ascii="Times New Roman" w:hAnsi="Times New Roman"/>
          <w:b/>
          <w:sz w:val="23"/>
          <w:u w:val="none"/>
        </w:rPr>
        <w:t xml:space="preserve">C. </w:t>
      </w:r>
      <w:r>
        <w:rPr>
          <w:rFonts w:ascii="Times New Roman" w:hAnsi="Times New Roman"/>
          <w:b w:val="0"/>
          <w:i w:val="0"/>
          <w:sz w:val="23"/>
          <w:u w:val="none"/>
        </w:rPr>
        <w:t>Sự phân hủy.</w:t>
      </w:r>
      <w:r>
        <w:tab/>
      </w:r>
      <w:r>
        <w:rPr>
          <w:rFonts w:ascii="Times New Roman" w:hAnsi="Times New Roman"/>
          <w:b/>
          <w:sz w:val="23"/>
          <w:u w:val="none"/>
        </w:rPr>
        <w:t xml:space="preserve">D. </w:t>
      </w:r>
      <w:r>
        <w:rPr>
          <w:rFonts w:ascii="Times New Roman" w:hAnsi="Times New Roman"/>
          <w:b w:val="0"/>
          <w:i w:val="0"/>
          <w:sz w:val="23"/>
          <w:u w:val="none"/>
        </w:rPr>
        <w:t>Sự ngưng tụ.</w:t>
      </w:r>
    </w:p>
    <w:p>
      <w:pPr>
        <w:spacing w:before="80" w:after="40"/>
      </w:pPr>
      <w:r>
        <w:rPr>
          <w:rFonts w:ascii="Times New Roman" w:hAnsi="Times New Roman"/>
          <w:b/>
          <w:color w:val="2E7D32"/>
          <w:sz w:val="21"/>
        </w:rPr>
        <w:t xml:space="preserve">Câu 109. </w:t>
      </w:r>
      <w:r>
        <w:rPr>
          <w:rFonts w:ascii="Times New Roman" w:hAnsi="Times New Roman"/>
          <w:b/>
          <w:color w:val="00695C"/>
          <w:sz w:val="20"/>
        </w:rPr>
        <w:t xml:space="preserve">[TH] </w:t>
      </w:r>
      <w:r>
        <w:rPr>
          <w:rFonts w:ascii="Times New Roman" w:hAnsi="Times New Roman"/>
          <w:b w:val="0"/>
          <w:i w:val="0"/>
          <w:sz w:val="266700"/>
          <w:u w:val="none"/>
        </w:rPr>
        <w:t>Khi mở vòi nước máy, nếu chú ý một chút sẽ phát hiện mùi lạ. Đó là do nước máy còn lưu giữ vết tích của thuốc sát trùng. Đó chính là chlorine và người ta giải thích khả năng diệt khuẩn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chlorine độc nên có tính sát trùng.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chlorine có tính oxi hóa mạnh.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chlorine tác dụng với nước tạo ra HClO chất này có tính oxi hóa mạnh.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một nguyên nhân khác.</w:t>
      </w:r>
    </w:p>
    <w:p>
      <w:pPr>
        <w:spacing w:before="80" w:after="40"/>
      </w:pPr>
      <w:r>
        <w:rPr>
          <w:rFonts w:ascii="Times New Roman" w:hAnsi="Times New Roman"/>
          <w:b/>
          <w:color w:val="2E7D32"/>
          <w:sz w:val="21"/>
        </w:rPr>
        <w:t xml:space="preserve">Câu 110. </w:t>
      </w:r>
      <w:r>
        <w:rPr>
          <w:rFonts w:ascii="Times New Roman" w:hAnsi="Times New Roman"/>
          <w:b/>
          <w:color w:val="00695C"/>
          <w:sz w:val="20"/>
        </w:rPr>
        <w:t xml:space="preserve">[TH] </w:t>
      </w:r>
      <w:r>
        <w:rPr>
          <w:rFonts w:ascii="Times New Roman" w:hAnsi="Times New Roman"/>
          <w:b w:val="0"/>
          <w:i w:val="0"/>
          <w:sz w:val="266700"/>
          <w:u w:val="none"/>
        </w:rPr>
        <w:t>[Sở Vĩnh Long – 2026] Thực nghiệm cho thấy phản ứng giữa hydrogen và halogen theo phương trình hóa học: H</w:t>
      </w:r>
      <w:r>
        <w:rPr>
          <w:rFonts w:ascii="Times New Roman" w:hAnsi="Times New Roman"/>
          <w:b w:val="0"/>
          <w:i w:val="0"/>
          <w:sz w:val="266700"/>
          <w:u w:val="none"/>
          <w:vertAlign w:val="subscript"/>
        </w:rPr>
        <w:t>2</w:t>
      </w:r>
      <w:r>
        <w:rPr>
          <w:rFonts w:ascii="Times New Roman" w:hAnsi="Times New Roman"/>
          <w:b w:val="0"/>
          <w:i w:val="0"/>
          <w:sz w:val="266700"/>
          <w:u w:val="none"/>
        </w:rPr>
        <w:t>(g) + X</w:t>
      </w:r>
      <w:r>
        <w:rPr>
          <w:rFonts w:ascii="Times New Roman" w:hAnsi="Times New Roman"/>
          <w:b w:val="0"/>
          <w:i w:val="0"/>
          <w:sz w:val="266700"/>
          <w:u w:val="none"/>
          <w:vertAlign w:val="subscript"/>
        </w:rPr>
        <w:t>2</w:t>
      </w:r>
      <w:r>
        <w:rPr>
          <w:rFonts w:ascii="Times New Roman" w:hAnsi="Times New Roman"/>
          <w:b w:val="0"/>
          <w:i w:val="0"/>
          <w:sz w:val="266700"/>
          <w:u w:val="none"/>
        </w:rPr>
        <w:t>(g) → 2HX(g)(X = F, Cl, Br, I) xảy ra với mức độ mãnh liệt giảm dần trong dãy halogen khi đi từ F</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đến I</w:t>
      </w:r>
      <w:r>
        <w:rPr>
          <w:rFonts w:ascii="Times New Roman" w:hAnsi="Times New Roman"/>
          <w:b w:val="0"/>
          <w:i w:val="0"/>
          <w:sz w:val="266700"/>
          <w:u w:val="none"/>
          <w:vertAlign w:val="subscript"/>
        </w:rPr>
        <w:t>2</w:t>
      </w:r>
      <w:r>
        <w:rPr>
          <w:rFonts w:ascii="Times New Roman" w:hAnsi="Times New Roman"/>
          <w:b w:val="0"/>
          <w:i w:val="0"/>
          <w:sz w:val="266700"/>
          <w:u w:val="none"/>
        </w:rPr>
        <w:t>. Xu hướng này cũng phù hợp với sự biến đổi giá trị nhiệt tạo thành của các HX(g). Giá trị biến thiên enthalpy của phản ứng trên thay đổi như thế nào khi đi từ F</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đến I2?</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dần từ F</w:t>
      </w:r>
      <w:r>
        <w:rPr>
          <w:rFonts w:ascii="Times New Roman" w:hAnsi="Times New Roman"/>
          <w:b w:val="0"/>
          <w:i w:val="0"/>
          <w:sz w:val="23"/>
          <w:u w:val="none"/>
          <w:vertAlign w:val="subscript"/>
        </w:rPr>
        <w:t>2</w:t>
      </w:r>
      <w:r>
        <w:rPr>
          <w:rFonts w:ascii="Times New Roman" w:hAnsi="Times New Roman"/>
          <w:b w:val="0"/>
          <w:i w:val="0"/>
          <w:sz w:val="23"/>
          <w:u w:val="none"/>
        </w:rPr>
        <w:t xml:space="preserve"> đến 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Tăng từ F</w:t>
      </w:r>
      <w:r>
        <w:rPr>
          <w:rFonts w:ascii="Times New Roman" w:hAnsi="Times New Roman"/>
          <w:b w:val="0"/>
          <w:i w:val="0"/>
          <w:sz w:val="23"/>
          <w:u w:val="none"/>
          <w:vertAlign w:val="subscript"/>
        </w:rPr>
        <w:t>2</w:t>
      </w:r>
      <w:r>
        <w:rPr>
          <w:rFonts w:ascii="Times New Roman" w:hAnsi="Times New Roman"/>
          <w:b w:val="0"/>
          <w:i w:val="0"/>
          <w:sz w:val="23"/>
          <w:u w:val="none"/>
        </w:rPr>
        <w:t xml:space="preserve"> đến Cl</w:t>
      </w:r>
      <w:r>
        <w:rPr>
          <w:rFonts w:ascii="Times New Roman" w:hAnsi="Times New Roman"/>
          <w:b w:val="0"/>
          <w:i w:val="0"/>
          <w:sz w:val="23"/>
          <w:u w:val="none"/>
          <w:vertAlign w:val="subscript"/>
        </w:rPr>
        <w:t>2</w:t>
      </w:r>
      <w:r>
        <w:rPr>
          <w:rFonts w:ascii="Times New Roman" w:hAnsi="Times New Roman"/>
          <w:b w:val="0"/>
          <w:i w:val="0"/>
          <w:sz w:val="23"/>
          <w:u w:val="none"/>
        </w:rPr>
        <w:t>, rồi giảm dần từ Cl</w:t>
      </w:r>
      <w:r>
        <w:rPr>
          <w:rFonts w:ascii="Times New Roman" w:hAnsi="Times New Roman"/>
          <w:b w:val="0"/>
          <w:i w:val="0"/>
          <w:sz w:val="23"/>
          <w:u w:val="none"/>
          <w:vertAlign w:val="subscript"/>
        </w:rPr>
        <w:t>2</w:t>
      </w:r>
      <w:r>
        <w:rPr>
          <w:rFonts w:ascii="Times New Roman" w:hAnsi="Times New Roman"/>
          <w:b w:val="0"/>
          <w:i w:val="0"/>
          <w:sz w:val="23"/>
          <w:u w:val="none"/>
        </w:rPr>
        <w:t xml:space="preserve"> đến 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dần từ F</w:t>
      </w:r>
      <w:r>
        <w:rPr>
          <w:rFonts w:ascii="Times New Roman" w:hAnsi="Times New Roman"/>
          <w:b w:val="0"/>
          <w:i w:val="0"/>
          <w:sz w:val="23"/>
          <w:u w:val="none"/>
          <w:vertAlign w:val="subscript"/>
        </w:rPr>
        <w:t>2</w:t>
      </w:r>
      <w:r>
        <w:rPr>
          <w:rFonts w:ascii="Times New Roman" w:hAnsi="Times New Roman"/>
          <w:b w:val="0"/>
          <w:i w:val="0"/>
          <w:sz w:val="23"/>
          <w:u w:val="none"/>
        </w:rPr>
        <w:t xml:space="preserve"> đến 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Không thay đổi đổi từ F</w:t>
      </w:r>
      <w:r>
        <w:rPr>
          <w:rFonts w:ascii="Times New Roman" w:hAnsi="Times New Roman"/>
          <w:b w:val="0"/>
          <w:i w:val="0"/>
          <w:sz w:val="23"/>
          <w:u w:val="none"/>
          <w:vertAlign w:val="subscript"/>
        </w:rPr>
        <w:t>2</w:t>
      </w:r>
      <w:r>
        <w:rPr>
          <w:rFonts w:ascii="Times New Roman" w:hAnsi="Times New Roman"/>
          <w:b w:val="0"/>
          <w:i w:val="0"/>
          <w:sz w:val="23"/>
          <w:u w:val="none"/>
        </w:rPr>
        <w:t xml:space="preserve"> đến 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111. </w:t>
      </w:r>
      <w:r>
        <w:rPr>
          <w:rFonts w:ascii="Times New Roman" w:hAnsi="Times New Roman"/>
          <w:b/>
          <w:color w:val="00695C"/>
          <w:sz w:val="20"/>
        </w:rPr>
        <w:t xml:space="preserve">[TH] </w:t>
      </w:r>
      <w:r>
        <w:rPr>
          <w:rFonts w:ascii="Times New Roman" w:hAnsi="Times New Roman"/>
          <w:b w:val="0"/>
          <w:i w:val="0"/>
          <w:sz w:val="266700"/>
          <w:u w:val="none"/>
        </w:rPr>
        <w:t>[Sở Đồng Tháp – 2026] Để trung hoà 10 mL dung dịch HCl xM cần 13,5 mL dung dịch NaOH 0,5M. Giá trị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0,3375.</w:t>
      </w:r>
      <w:r>
        <w:tab/>
      </w:r>
      <w:r>
        <w:rPr>
          <w:rFonts w:ascii="Times New Roman" w:hAnsi="Times New Roman"/>
          <w:b/>
          <w:sz w:val="23"/>
          <w:u w:val="none"/>
        </w:rPr>
        <w:t xml:space="preserve">B. </w:t>
      </w:r>
      <w:r>
        <w:rPr>
          <w:rFonts w:ascii="Times New Roman" w:hAnsi="Times New Roman"/>
          <w:b w:val="0"/>
          <w:i w:val="0"/>
          <w:sz w:val="23"/>
          <w:u w:val="none"/>
        </w:rPr>
        <w:t>0,675.</w:t>
      </w:r>
      <w:r>
        <w:tab/>
      </w:r>
      <w:r>
        <w:rPr>
          <w:rFonts w:ascii="Times New Roman" w:hAnsi="Times New Roman"/>
          <w:b/>
          <w:sz w:val="23"/>
          <w:u w:val="none"/>
        </w:rPr>
        <w:t xml:space="preserve">C. </w:t>
      </w:r>
      <w:r>
        <w:rPr>
          <w:rFonts w:ascii="Times New Roman" w:hAnsi="Times New Roman"/>
          <w:b w:val="0"/>
          <w:i w:val="0"/>
          <w:sz w:val="23"/>
          <w:u w:val="none"/>
        </w:rPr>
        <w:t>0,9.</w:t>
      </w:r>
      <w:r>
        <w:tab/>
      </w:r>
      <w:r>
        <w:rPr>
          <w:rFonts w:ascii="Times New Roman" w:hAnsi="Times New Roman"/>
          <w:b/>
          <w:sz w:val="23"/>
          <w:u w:val="none"/>
        </w:rPr>
        <w:t xml:space="preserve">D. </w:t>
      </w:r>
      <w:r>
        <w:rPr>
          <w:rFonts w:ascii="Times New Roman" w:hAnsi="Times New Roman"/>
          <w:b w:val="0"/>
          <w:i w:val="0"/>
          <w:sz w:val="23"/>
          <w:u w:val="none"/>
        </w:rPr>
        <w:t>0,27.</w:t>
      </w:r>
    </w:p>
    <w:p>
      <w:pPr>
        <w:spacing w:before="80" w:after="40"/>
      </w:pPr>
      <w:r>
        <w:rPr>
          <w:rFonts w:ascii="Times New Roman" w:hAnsi="Times New Roman"/>
          <w:b/>
          <w:color w:val="2E7D32"/>
          <w:sz w:val="21"/>
        </w:rPr>
        <w:t xml:space="preserve">Câu 112. </w:t>
      </w:r>
      <w:r>
        <w:rPr>
          <w:rFonts w:ascii="Times New Roman" w:hAnsi="Times New Roman"/>
          <w:b/>
          <w:color w:val="00695C"/>
          <w:sz w:val="20"/>
        </w:rPr>
        <w:t xml:space="preserve">[TH] </w:t>
      </w:r>
      <w:r>
        <w:rPr>
          <w:rFonts w:ascii="Times New Roman" w:hAnsi="Times New Roman"/>
          <w:b w:val="0"/>
          <w:i w:val="0"/>
          <w:sz w:val="266700"/>
          <w:u w:val="none"/>
        </w:rPr>
        <w:t>[Chuyên Lê Quý Đôn HCM – 2026 – Lần 1] Cho 16,2 gam kim loại M (hóa trị không đổi) tác dụng với 0,15 mol O</w:t>
      </w:r>
      <w:r>
        <w:rPr>
          <w:rFonts w:ascii="Times New Roman" w:hAnsi="Times New Roman"/>
          <w:b w:val="0"/>
          <w:i w:val="0"/>
          <w:sz w:val="266700"/>
          <w:u w:val="none"/>
          <w:vertAlign w:val="subscript"/>
        </w:rPr>
        <w:t>2</w:t>
      </w:r>
      <w:r>
        <w:rPr>
          <w:rFonts w:ascii="Times New Roman" w:hAnsi="Times New Roman"/>
          <w:b w:val="0"/>
          <w:i w:val="0"/>
          <w:sz w:val="266700"/>
          <w:u w:val="none"/>
        </w:rPr>
        <w:t>. Hòa tan hết chất rắn sau phản ứng bằng dung dịch HCl dư thu được 0,6 mol H</w:t>
      </w:r>
      <w:r>
        <w:rPr>
          <w:rFonts w:ascii="Times New Roman" w:hAnsi="Times New Roman"/>
          <w:b w:val="0"/>
          <w:i w:val="0"/>
          <w:sz w:val="266700"/>
          <w:u w:val="none"/>
          <w:vertAlign w:val="subscript"/>
        </w:rPr>
        <w:t>2</w:t>
      </w:r>
      <w:r>
        <w:rPr>
          <w:rFonts w:ascii="Times New Roman" w:hAnsi="Times New Roman"/>
          <w:b w:val="0"/>
          <w:i w:val="0"/>
          <w:sz w:val="266700"/>
          <w:u w:val="none"/>
        </w:rPr>
        <w:t>. Kim loại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w:t>
      </w:r>
      <w:r>
        <w:tab/>
      </w:r>
      <w:r>
        <w:rPr>
          <w:rFonts w:ascii="Times New Roman" w:hAnsi="Times New Roman"/>
          <w:b/>
          <w:sz w:val="23"/>
          <w:u w:val="none"/>
        </w:rPr>
        <w:t xml:space="preserve">B. </w:t>
      </w:r>
      <w:r>
        <w:rPr>
          <w:rFonts w:ascii="Times New Roman" w:hAnsi="Times New Roman"/>
          <w:b w:val="0"/>
          <w:i w:val="0"/>
          <w:sz w:val="23"/>
          <w:u w:val="none"/>
        </w:rPr>
        <w:t>Al.</w:t>
      </w:r>
      <w:r>
        <w:tab/>
      </w:r>
      <w:r>
        <w:rPr>
          <w:rFonts w:ascii="Times New Roman" w:hAnsi="Times New Roman"/>
          <w:b/>
          <w:sz w:val="23"/>
          <w:u w:val="none"/>
        </w:rPr>
        <w:t xml:space="preserve">C. </w:t>
      </w:r>
      <w:r>
        <w:rPr>
          <w:rFonts w:ascii="Times New Roman" w:hAnsi="Times New Roman"/>
          <w:b w:val="0"/>
          <w:i w:val="0"/>
          <w:sz w:val="23"/>
          <w:u w:val="none"/>
        </w:rPr>
        <w:t>Mg.</w:t>
      </w:r>
      <w:r>
        <w:tab/>
      </w:r>
      <w:r>
        <w:rPr>
          <w:rFonts w:ascii="Times New Roman" w:hAnsi="Times New Roman"/>
          <w:b/>
          <w:sz w:val="23"/>
          <w:u w:val="none"/>
        </w:rPr>
        <w:t xml:space="preserve">D. </w:t>
      </w:r>
      <w:r>
        <w:rPr>
          <w:rFonts w:ascii="Times New Roman" w:hAnsi="Times New Roman"/>
          <w:b w:val="0"/>
          <w:i w:val="0"/>
          <w:sz w:val="23"/>
          <w:u w:val="none"/>
        </w:rPr>
        <w:t>Ca.</w:t>
      </w:r>
    </w:p>
    <w:p>
      <w:pPr>
        <w:spacing w:before="80" w:after="40"/>
      </w:pPr>
      <w:r>
        <w:rPr>
          <w:rFonts w:ascii="Times New Roman" w:hAnsi="Times New Roman"/>
          <w:b/>
          <w:color w:val="2E7D32"/>
          <w:sz w:val="21"/>
        </w:rPr>
        <w:t xml:space="preserve">Câu 113. </w:t>
      </w:r>
      <w:r>
        <w:rPr>
          <w:rFonts w:ascii="Times New Roman" w:hAnsi="Times New Roman"/>
          <w:b/>
          <w:color w:val="00695C"/>
          <w:sz w:val="20"/>
        </w:rPr>
        <w:t xml:space="preserve">[TH] </w:t>
      </w:r>
      <w:r>
        <w:rPr>
          <w:rFonts w:ascii="Times New Roman" w:hAnsi="Times New Roman"/>
          <w:b w:val="0"/>
          <w:i w:val="0"/>
          <w:sz w:val="266700"/>
          <w:u w:val="none"/>
        </w:rPr>
        <w:t>Chỉ thị nào sau đây thường dùng để nhận biết dung dịch I</w:t>
      </w:r>
      <w:r>
        <w:rPr>
          <w:rFonts w:ascii="Times New Roman" w:hAnsi="Times New Roman"/>
          <w:b w:val="0"/>
          <w:i w:val="0"/>
          <w:sz w:val="266700"/>
          <w:u w:val="none"/>
          <w:vertAlign w:val="subscript"/>
        </w:rPr>
        <w:t>2</w:t>
      </w:r>
      <w:r>
        <w:rPr>
          <w:rFonts w:ascii="Times New Roman" w:hAnsi="Times New Roman"/>
          <w:b w:val="0"/>
          <w:i w:val="0"/>
          <w:sz w:val="266700"/>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Phenolphtalein</w:t>
      </w:r>
      <w:r>
        <w:rPr>
          <w:rFonts w:ascii="Times New Roman" w:hAnsi="Times New Roman"/>
          <w:b w:val="0"/>
          <w:i w:val="0"/>
          <w:sz w:val="23"/>
          <w:u w:val="none"/>
          <w:vertAlign w:val="subscript"/>
        </w:rPr>
        <w:t>.</w:t>
      </w:r>
      <w:r>
        <w:tab/>
      </w:r>
      <w:r>
        <w:rPr>
          <w:rFonts w:ascii="Times New Roman" w:hAnsi="Times New Roman"/>
          <w:b/>
          <w:sz w:val="23"/>
          <w:u w:val="none"/>
        </w:rPr>
        <w:t xml:space="preserve">B. </w:t>
      </w:r>
      <w:r>
        <w:rPr>
          <w:rFonts w:ascii="Times New Roman" w:hAnsi="Times New Roman"/>
          <w:b w:val="0"/>
          <w:i w:val="0"/>
          <w:sz w:val="23"/>
          <w:u w:val="none"/>
        </w:rPr>
        <w:t>Hồ tinh bột.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Quỳ tím.</w:t>
      </w:r>
      <w:r>
        <w:rPr>
          <w:rFonts w:ascii="Times New Roman" w:hAnsi="Times New Roman"/>
          <w:b w:val="0"/>
          <w:i w:val="0"/>
          <w:sz w:val="23"/>
          <w:u w:val="none"/>
          <w:vertAlign w:val="subscript"/>
        </w:rPr>
        <w:t>.</w:t>
      </w:r>
      <w:r>
        <w:tab/>
      </w:r>
      <w:r>
        <w:rPr>
          <w:rFonts w:ascii="Times New Roman" w:hAnsi="Times New Roman"/>
          <w:b/>
          <w:sz w:val="23"/>
          <w:u w:val="none"/>
        </w:rPr>
        <w:t xml:space="preserve">D. </w:t>
      </w:r>
      <w:r>
        <w:rPr>
          <w:rFonts w:ascii="Times New Roman" w:hAnsi="Times New Roman"/>
          <w:b w:val="0"/>
          <w:i w:val="0"/>
          <w:sz w:val="23"/>
          <w:u w:val="none"/>
        </w:rPr>
        <w:t>Nước vôi trong.</w:t>
      </w:r>
    </w:p>
    <w:p>
      <w:pPr>
        <w:spacing w:before="80" w:after="40"/>
      </w:pPr>
      <w:r>
        <w:rPr>
          <w:rFonts w:ascii="Times New Roman" w:hAnsi="Times New Roman"/>
          <w:b/>
          <w:color w:val="2E7D32"/>
          <w:sz w:val="21"/>
        </w:rPr>
        <w:t xml:space="preserve">Câu 114. </w:t>
      </w:r>
      <w:r>
        <w:rPr>
          <w:rFonts w:ascii="Times New Roman" w:hAnsi="Times New Roman"/>
          <w:b/>
          <w:color w:val="00695C"/>
          <w:sz w:val="20"/>
        </w:rPr>
        <w:t xml:space="preserve">[TH] </w:t>
      </w:r>
      <w:r>
        <w:rPr>
          <w:rFonts w:ascii="Times New Roman" w:hAnsi="Times New Roman"/>
          <w:b w:val="0"/>
          <w:i w:val="0"/>
          <w:sz w:val="266700"/>
          <w:u w:val="none"/>
        </w:rPr>
        <w:t>Dung dịch dùng để nhận biết các ion halide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Quỳ tím.</w:t>
      </w:r>
      <w:r>
        <w:tab/>
      </w:r>
      <w:r>
        <w:rPr>
          <w:rFonts w:ascii="Times New Roman" w:hAnsi="Times New Roman"/>
          <w:b/>
          <w:sz w:val="23"/>
          <w:u w:val="none"/>
        </w:rPr>
        <w:t xml:space="preserve">B. </w:t>
      </w:r>
      <w:r>
        <w:rPr>
          <w:rFonts w:ascii="Times New Roman" w:hAnsi="Times New Roman"/>
          <w:b w:val="0"/>
          <w:i w:val="0"/>
          <w:sz w:val="23"/>
          <w:u w:val="none"/>
        </w:rPr>
        <w:t>AgNO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NaOH.</w:t>
      </w:r>
      <w:r>
        <w:tab/>
      </w:r>
      <w:r>
        <w:rPr>
          <w:rFonts w:ascii="Times New Roman" w:hAnsi="Times New Roman"/>
          <w:b/>
          <w:sz w:val="23"/>
          <w:u w:val="none"/>
        </w:rPr>
        <w:t xml:space="preserve">D. </w:t>
      </w:r>
      <w:r>
        <w:rPr>
          <w:rFonts w:ascii="Times New Roman" w:hAnsi="Times New Roman"/>
          <w:b w:val="0"/>
          <w:i w:val="0"/>
          <w:sz w:val="23"/>
          <w:u w:val="none"/>
        </w:rPr>
        <w:t>HCl.</w:t>
      </w:r>
    </w:p>
    <w:p>
      <w:pPr>
        <w:spacing w:before="80" w:after="40"/>
      </w:pPr>
      <w:r>
        <w:rPr>
          <w:rFonts w:ascii="Times New Roman" w:hAnsi="Times New Roman"/>
          <w:b/>
          <w:color w:val="2E7D32"/>
          <w:sz w:val="21"/>
        </w:rPr>
        <w:t xml:space="preserve">Câu 115. </w:t>
      </w:r>
      <w:r>
        <w:rPr>
          <w:rFonts w:ascii="Times New Roman" w:hAnsi="Times New Roman"/>
          <w:b/>
          <w:color w:val="00695C"/>
          <w:sz w:val="20"/>
        </w:rPr>
        <w:t xml:space="preserve">[TH] </w:t>
      </w:r>
      <w:r>
        <w:rPr>
          <w:rFonts w:ascii="Times New Roman" w:hAnsi="Times New Roman"/>
          <w:b w:val="0"/>
          <w:i w:val="0"/>
          <w:sz w:val="266700"/>
          <w:u w:val="none"/>
        </w:rPr>
        <w:t>Hiện tượng quan sát được khi thêm dần dần nước chlorine vào dung dịch KI có chứa sẵn một ít hồ tinh bột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xuất hiện kết tủa trắng.</w:t>
      </w:r>
      <w:r>
        <w:tab/>
      </w:r>
      <w:r>
        <w:rPr>
          <w:rFonts w:ascii="Times New Roman" w:hAnsi="Times New Roman"/>
          <w:b/>
          <w:sz w:val="23"/>
          <w:u w:val="none"/>
        </w:rPr>
        <w:t xml:space="preserve">B. </w:t>
      </w:r>
      <w:r>
        <w:rPr>
          <w:rFonts w:ascii="Times New Roman" w:hAnsi="Times New Roman"/>
          <w:b w:val="0"/>
          <w:i w:val="0"/>
          <w:sz w:val="23"/>
          <w:u w:val="none"/>
        </w:rPr>
        <w:t>có hơi màu tím bay lên.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chuyển sang màu vàng.</w:t>
      </w:r>
      <w:r>
        <w:tab/>
      </w:r>
      <w:r>
        <w:rPr>
          <w:rFonts w:ascii="Times New Roman" w:hAnsi="Times New Roman"/>
          <w:b/>
          <w:sz w:val="23"/>
          <w:u w:val="none"/>
        </w:rPr>
        <w:t xml:space="preserve">D. </w:t>
      </w:r>
      <w:r>
        <w:rPr>
          <w:rFonts w:ascii="Times New Roman" w:hAnsi="Times New Roman"/>
          <w:b w:val="0"/>
          <w:i w:val="0"/>
          <w:sz w:val="23"/>
          <w:u w:val="none"/>
        </w:rPr>
        <w:t>dung dịch có màu xanh đặc trưng.</w:t>
      </w:r>
    </w:p>
    <w:p>
      <w:pPr>
        <w:spacing w:before="80" w:after="40"/>
      </w:pPr>
      <w:r>
        <w:rPr>
          <w:rFonts w:ascii="Times New Roman" w:hAnsi="Times New Roman"/>
          <w:b/>
          <w:color w:val="2E7D32"/>
          <w:sz w:val="21"/>
        </w:rPr>
        <w:t xml:space="preserve">Câu 116. </w:t>
      </w:r>
      <w:r>
        <w:rPr>
          <w:rFonts w:ascii="Times New Roman" w:hAnsi="Times New Roman"/>
          <w:b/>
          <w:color w:val="00695C"/>
          <w:sz w:val="20"/>
        </w:rPr>
        <w:t xml:space="preserve">[TH] </w:t>
      </w:r>
      <w:r>
        <w:rPr>
          <w:rFonts w:ascii="Times New Roman" w:hAnsi="Times New Roman"/>
          <w:b w:val="0"/>
          <w:i w:val="0"/>
          <w:sz w:val="266700"/>
          <w:u w:val="none"/>
        </w:rPr>
        <w:t>Cho các dung dịch hydrofluoric acid, potassium iodide, sodium chloride, kí hiệu ngẫu nhiên là X, Y, Z. Khi dùng thuốc thử silicon dioxide và silver nitrate để nhận biết Y, Z thu được kết quả cho trong bảng sau: Các dung dịch ban đầu được kí hiệu tương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Z, Y, X.</w:t>
      </w:r>
      <w:r>
        <w:tab/>
      </w:r>
      <w:r>
        <w:rPr>
          <w:rFonts w:ascii="Times New Roman" w:hAnsi="Times New Roman"/>
          <w:b/>
          <w:sz w:val="23"/>
          <w:u w:val="none"/>
        </w:rPr>
        <w:t xml:space="preserve">B. </w:t>
      </w:r>
      <w:r>
        <w:rPr>
          <w:rFonts w:ascii="Times New Roman" w:hAnsi="Times New Roman"/>
          <w:b w:val="0"/>
          <w:i w:val="0"/>
          <w:sz w:val="23"/>
          <w:u w:val="none"/>
        </w:rPr>
        <w:t>Y, X, Z.</w:t>
      </w:r>
      <w:r>
        <w:tab/>
      </w:r>
      <w:r>
        <w:rPr>
          <w:rFonts w:ascii="Times New Roman" w:hAnsi="Times New Roman"/>
          <w:b/>
          <w:sz w:val="23"/>
          <w:u w:val="none"/>
        </w:rPr>
        <w:t xml:space="preserve">C. </w:t>
      </w:r>
      <w:r>
        <w:rPr>
          <w:rFonts w:ascii="Times New Roman" w:hAnsi="Times New Roman"/>
          <w:b w:val="0"/>
          <w:i w:val="0"/>
          <w:sz w:val="23"/>
          <w:u w:val="none"/>
        </w:rPr>
        <w:t>Y, Z, X.</w:t>
      </w:r>
      <w:r>
        <w:tab/>
      </w:r>
      <w:r>
        <w:rPr>
          <w:rFonts w:ascii="Times New Roman" w:hAnsi="Times New Roman"/>
          <w:b/>
          <w:sz w:val="23"/>
          <w:u w:val="none"/>
        </w:rPr>
        <w:t xml:space="preserve">D. </w:t>
      </w:r>
      <w:r>
        <w:rPr>
          <w:rFonts w:ascii="Times New Roman" w:hAnsi="Times New Roman"/>
          <w:b w:val="0"/>
          <w:i w:val="0"/>
          <w:sz w:val="23"/>
          <w:u w:val="none"/>
        </w:rPr>
        <w:t>X, Z, Y.</w:t>
      </w:r>
    </w:p>
    <w:p>
      <w:pPr>
        <w:spacing w:before="80" w:after="40"/>
      </w:pPr>
      <w:r>
        <w:rPr>
          <w:rFonts w:ascii="Times New Roman" w:hAnsi="Times New Roman"/>
          <w:b/>
          <w:color w:val="2E7D32"/>
          <w:sz w:val="21"/>
        </w:rPr>
        <w:t xml:space="preserve">Câu 117. </w:t>
      </w:r>
      <w:r>
        <w:rPr>
          <w:rFonts w:ascii="Times New Roman" w:hAnsi="Times New Roman"/>
          <w:b/>
          <w:color w:val="00695C"/>
          <w:sz w:val="20"/>
        </w:rPr>
        <w:t xml:space="preserve">[TH] </w:t>
      </w:r>
      <w:r>
        <w:rPr>
          <w:rFonts w:ascii="Times New Roman" w:hAnsi="Times New Roman"/>
          <w:b w:val="0"/>
          <w:i w:val="0"/>
          <w:sz w:val="266700"/>
          <w:u w:val="none"/>
        </w:rPr>
        <w:t>[Sở TP Huế – 2026 – Lần 1] Cho dung dịch chứa m gam sodium carbonate tác dụng với dung dịch hydrochloric acid dư thu được 0,035 mol khí carbon dioxide. Giá trị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2,94</w:t>
      </w:r>
      <w:r>
        <w:tab/>
      </w:r>
      <w:r>
        <w:rPr>
          <w:rFonts w:ascii="Times New Roman" w:hAnsi="Times New Roman"/>
          <w:b/>
          <w:sz w:val="23"/>
          <w:u w:val="none"/>
        </w:rPr>
        <w:t xml:space="preserve">B. </w:t>
      </w:r>
      <w:r>
        <w:rPr>
          <w:rFonts w:ascii="Times New Roman" w:hAnsi="Times New Roman"/>
          <w:b w:val="0"/>
          <w:i w:val="0"/>
          <w:sz w:val="23"/>
          <w:u w:val="none"/>
        </w:rPr>
        <w:t>5,88</w:t>
      </w:r>
      <w:r>
        <w:tab/>
      </w:r>
      <w:r>
        <w:rPr>
          <w:rFonts w:ascii="Times New Roman" w:hAnsi="Times New Roman"/>
          <w:b/>
          <w:sz w:val="23"/>
          <w:u w:val="none"/>
        </w:rPr>
        <w:t xml:space="preserve">C. </w:t>
      </w:r>
      <w:r>
        <w:rPr>
          <w:rFonts w:ascii="Times New Roman" w:hAnsi="Times New Roman"/>
          <w:b w:val="0"/>
          <w:i w:val="0"/>
          <w:sz w:val="23"/>
          <w:u w:val="none"/>
        </w:rPr>
        <w:t>3,71.</w:t>
      </w:r>
      <w:r>
        <w:tab/>
      </w:r>
      <w:r>
        <w:rPr>
          <w:rFonts w:ascii="Times New Roman" w:hAnsi="Times New Roman"/>
          <w:b/>
          <w:sz w:val="23"/>
          <w:u w:val="none"/>
        </w:rPr>
        <w:t xml:space="preserve">D. </w:t>
      </w:r>
      <w:r>
        <w:rPr>
          <w:rFonts w:ascii="Times New Roman" w:hAnsi="Times New Roman"/>
          <w:b w:val="0"/>
          <w:i w:val="0"/>
          <w:sz w:val="23"/>
          <w:u w:val="none"/>
        </w:rPr>
        <w:t>1,855.</w:t>
      </w:r>
    </w:p>
    <w:p>
      <w:pPr>
        <w:spacing w:before="80" w:after="40"/>
      </w:pPr>
      <w:r>
        <w:rPr>
          <w:rFonts w:ascii="Times New Roman" w:hAnsi="Times New Roman"/>
          <w:b/>
          <w:color w:val="2E7D32"/>
          <w:sz w:val="21"/>
        </w:rPr>
        <w:t xml:space="preserve">Câu 118. </w:t>
      </w:r>
      <w:r>
        <w:rPr>
          <w:rFonts w:ascii="Times New Roman" w:hAnsi="Times New Roman"/>
          <w:b/>
          <w:color w:val="00695C"/>
          <w:sz w:val="20"/>
        </w:rPr>
        <w:t xml:space="preserve">[VD] </w:t>
      </w:r>
      <w:r>
        <w:rPr>
          <w:rFonts w:ascii="Times New Roman" w:hAnsi="Times New Roman"/>
          <w:b w:val="0"/>
          <w:i w:val="0"/>
          <w:sz w:val="266700"/>
          <w:u w:val="none"/>
        </w:rPr>
        <w:t>Chlorine chỉ thể hiện tính oxi hóa khi tác dụng với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Fe.</w:t>
      </w:r>
      <w:r>
        <w:tab/>
      </w:r>
      <w:r>
        <w:rPr>
          <w:rFonts w:ascii="Times New Roman" w:hAnsi="Times New Roman"/>
          <w:b/>
          <w:sz w:val="23"/>
          <w:u w:val="none"/>
        </w:rPr>
        <w:t xml:space="preserve">D. </w:t>
      </w:r>
      <w:r>
        <w:rPr>
          <w:rFonts w:ascii="Times New Roman" w:hAnsi="Times New Roman"/>
          <w:b w:val="0"/>
          <w:i w:val="0"/>
          <w:sz w:val="23"/>
          <w:u w:val="none"/>
        </w:rPr>
        <w:t>NaOH.</w:t>
      </w:r>
    </w:p>
    <w:p>
      <w:pPr>
        <w:spacing w:before="80" w:after="40"/>
      </w:pPr>
      <w:r>
        <w:rPr>
          <w:rFonts w:ascii="Times New Roman" w:hAnsi="Times New Roman"/>
          <w:b/>
          <w:color w:val="2E7D32"/>
          <w:sz w:val="21"/>
        </w:rPr>
        <w:t xml:space="preserve">Câu 119. </w:t>
      </w:r>
      <w:r>
        <w:rPr>
          <w:rFonts w:ascii="Times New Roman" w:hAnsi="Times New Roman"/>
          <w:b/>
          <w:color w:val="00695C"/>
          <w:sz w:val="20"/>
        </w:rPr>
        <w:t xml:space="preserve">[VD] </w:t>
      </w:r>
      <w:r>
        <w:rPr>
          <w:rFonts w:ascii="Times New Roman" w:hAnsi="Times New Roman"/>
          <w:b w:val="0"/>
          <w:i w:val="0"/>
          <w:sz w:val="266700"/>
          <w:u w:val="none"/>
        </w:rPr>
        <w:t>Muối nào sau đây có nhiều nhất trong nước biển với nồng độ khoảng 3%?</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sz w:val="23"/>
          <w:u w:val="none"/>
        </w:rPr>
        <w:t xml:space="preserve">B. </w:t>
      </w:r>
      <w:r>
        <w:rPr>
          <w:rFonts w:ascii="Times New Roman" w:hAnsi="Times New Roman"/>
          <w:b w:val="0"/>
          <w:i w:val="0"/>
          <w:sz w:val="23"/>
          <w:u w:val="none"/>
        </w:rPr>
        <w:t>NaF.</w:t>
      </w:r>
      <w:r>
        <w:tab/>
      </w:r>
      <w:r>
        <w:rPr>
          <w:rFonts w:ascii="Times New Roman" w:hAnsi="Times New Roman"/>
          <w:b/>
          <w:sz w:val="23"/>
          <w:u w:val="none"/>
        </w:rPr>
        <w:t xml:space="preserve">C. </w:t>
      </w:r>
      <w:r>
        <w:rPr>
          <w:rFonts w:ascii="Times New Roman" w:hAnsi="Times New Roman"/>
          <w:b w:val="0"/>
          <w:i w:val="0"/>
          <w:sz w:val="23"/>
          <w:u w:val="none"/>
        </w:rPr>
        <w:t>CaCl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NaBr.</w:t>
      </w:r>
    </w:p>
    <w:p>
      <w:pPr>
        <w:spacing w:before="80" w:after="40"/>
      </w:pPr>
      <w:r>
        <w:rPr>
          <w:rFonts w:ascii="Times New Roman" w:hAnsi="Times New Roman"/>
          <w:b/>
          <w:color w:val="2E7D32"/>
          <w:sz w:val="21"/>
        </w:rPr>
        <w:t xml:space="preserve">Câu 120. </w:t>
      </w:r>
      <w:r>
        <w:rPr>
          <w:rFonts w:ascii="Times New Roman" w:hAnsi="Times New Roman"/>
          <w:b/>
          <w:color w:val="00695C"/>
          <w:sz w:val="20"/>
        </w:rPr>
        <w:t xml:space="preserve">[VD] </w:t>
      </w:r>
      <w:r>
        <w:rPr>
          <w:rFonts w:ascii="Times New Roman" w:hAnsi="Times New Roman"/>
          <w:b w:val="0"/>
          <w:i w:val="0"/>
          <w:sz w:val="266700"/>
          <w:u w:val="none"/>
        </w:rPr>
        <w:t>Trong phản ứng: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H</w:t>
      </w:r>
      <w:r>
        <w:rPr>
          <w:rFonts w:ascii="Times New Roman" w:hAnsi="Times New Roman"/>
          <w:b w:val="0"/>
          <w:i w:val="0"/>
          <w:sz w:val="266700"/>
          <w:u w:val="none"/>
          <w:vertAlign w:val="subscript"/>
        </w:rPr>
        <w:t>2</w:t>
      </w:r>
      <w:r>
        <w:rPr>
          <w:rFonts w:ascii="Times New Roman" w:hAnsi="Times New Roman"/>
          <w:b w:val="0"/>
          <w:i w:val="0"/>
          <w:sz w:val="266700"/>
          <w:u w:val="none"/>
        </w:rPr>
        <w:t>O ‡ˆˆ†ˆˆHCl + HClO. Chlorine thể hiện tính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oxi hóa.</w:t>
      </w:r>
      <w:r>
        <w:tab/>
      </w:r>
      <w:r>
        <w:rPr>
          <w:rFonts w:ascii="Times New Roman" w:hAnsi="Times New Roman"/>
          <w:b/>
          <w:sz w:val="23"/>
          <w:u w:val="none"/>
        </w:rPr>
        <w:t xml:space="preserve">B. </w:t>
      </w:r>
      <w:r>
        <w:rPr>
          <w:rFonts w:ascii="Times New Roman" w:hAnsi="Times New Roman"/>
          <w:b w:val="0"/>
          <w:i w:val="0"/>
          <w:sz w:val="23"/>
          <w:u w:val="none"/>
        </w:rPr>
        <w:t>Tính khử.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Tính acid.</w:t>
      </w:r>
      <w:r>
        <w:tab/>
      </w:r>
      <w:r>
        <w:rPr>
          <w:rFonts w:ascii="Times New Roman" w:hAnsi="Times New Roman"/>
          <w:b/>
          <w:sz w:val="23"/>
          <w:u w:val="none"/>
        </w:rPr>
        <w:t xml:space="preserve">D. </w:t>
      </w:r>
      <w:r>
        <w:rPr>
          <w:rFonts w:ascii="Times New Roman" w:hAnsi="Times New Roman"/>
          <w:b w:val="0"/>
          <w:i w:val="0"/>
          <w:sz w:val="23"/>
          <w:u w:val="none"/>
        </w:rPr>
        <w:t>Vừa có tính oxi hóa vừa có tính khử.</w:t>
      </w:r>
    </w:p>
    <w:p>
      <w:pPr>
        <w:spacing w:before="80" w:after="40"/>
      </w:pPr>
      <w:r>
        <w:rPr>
          <w:rFonts w:ascii="Times New Roman" w:hAnsi="Times New Roman"/>
          <w:b/>
          <w:color w:val="2E7D32"/>
          <w:sz w:val="21"/>
        </w:rPr>
        <w:t xml:space="preserve">Câu 121. </w:t>
      </w:r>
      <w:r>
        <w:rPr>
          <w:rFonts w:ascii="Times New Roman" w:hAnsi="Times New Roman"/>
          <w:b/>
          <w:color w:val="00695C"/>
          <w:sz w:val="20"/>
        </w:rPr>
        <w:t xml:space="preserve">[VD] </w:t>
      </w:r>
      <w:r>
        <w:rPr>
          <w:rFonts w:ascii="Times New Roman" w:hAnsi="Times New Roman"/>
          <w:b w:val="0"/>
          <w:i w:val="0"/>
          <w:sz w:val="266700"/>
          <w:u w:val="none"/>
        </w:rPr>
        <w:t>Phát biểu nào sau đây là sai khi nói về tính chất và phản ứng của đơn chất nhóm VIIA?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oxi hóa giảm dần từ fluorine đến iodine.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với nhiều kim loại, tạo thành hợp chất ion. Phản ứng với một số phi kim, tạo thành hợp chất cộng hóa trị.</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phản ứng với đơn chất hydrogen, các đơn chất nhóm VIIA thể hiện tính khử.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phản ứng với đơn chất hydrogen, mức độ phản ứng giảm dần từ fluorine đến iodine.</w:t>
      </w:r>
    </w:p>
    <w:p>
      <w:pPr>
        <w:spacing w:before="80" w:after="40"/>
      </w:pPr>
      <w:r>
        <w:rPr>
          <w:rFonts w:ascii="Times New Roman" w:hAnsi="Times New Roman"/>
          <w:b/>
          <w:color w:val="2E7D32"/>
          <w:sz w:val="21"/>
        </w:rPr>
        <w:t xml:space="preserve">Câu 122. </w:t>
      </w:r>
      <w:r>
        <w:rPr>
          <w:rFonts w:ascii="Times New Roman" w:hAnsi="Times New Roman"/>
          <w:b/>
          <w:color w:val="00695C"/>
          <w:sz w:val="20"/>
        </w:rPr>
        <w:t xml:space="preserve">[VD] </w:t>
      </w:r>
      <w:r>
        <w:rPr>
          <w:rFonts w:ascii="Times New Roman" w:hAnsi="Times New Roman"/>
          <w:b w:val="0"/>
          <w:i w:val="0"/>
          <w:sz w:val="266700"/>
          <w:u w:val="none"/>
        </w:rPr>
        <w:t>Những phát biểu nào sau đây là đúng? (a) Đơn chất chlorine có tính oxi hóa mạnh hơn đơn chất bromine và iodine. (b) Tương tác van der Waals của các đơn chất halogen tăng từ fluorine đến iodine đã góp phần làm tăng nhiệt độ sôi của chúng. (c) Thành phần của nước bromine gồm các chất: Br</w:t>
      </w:r>
      <w:r>
        <w:rPr>
          <w:rFonts w:ascii="Times New Roman" w:hAnsi="Times New Roman"/>
          <w:b w:val="0"/>
          <w:i w:val="0"/>
          <w:sz w:val="266700"/>
          <w:u w:val="none"/>
          <w:vertAlign w:val="subscript"/>
        </w:rPr>
        <w:t>2</w:t>
      </w:r>
      <w:r>
        <w:rPr>
          <w:rFonts w:ascii="Times New Roman" w:hAnsi="Times New Roman"/>
          <w:b w:val="0"/>
          <w:i w:val="0"/>
          <w:sz w:val="266700"/>
          <w:u w:val="none"/>
        </w:rPr>
        <w:t>, H</w:t>
      </w:r>
      <w:r>
        <w:rPr>
          <w:rFonts w:ascii="Times New Roman" w:hAnsi="Times New Roman"/>
          <w:b w:val="0"/>
          <w:i w:val="0"/>
          <w:sz w:val="266700"/>
          <w:u w:val="none"/>
          <w:vertAlign w:val="subscript"/>
        </w:rPr>
        <w:t>2</w:t>
      </w:r>
      <w:r>
        <w:rPr>
          <w:rFonts w:ascii="Times New Roman" w:hAnsi="Times New Roman"/>
          <w:b w:val="0"/>
          <w:i w:val="0"/>
          <w:sz w:val="266700"/>
          <w:u w:val="none"/>
        </w:rPr>
        <w:t>O, HBr, HBrO. (d) Đơn chất iodine phản ứng được với nước và với dung dịch sodium bromide. 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1"/>
        </w:rPr>
        <w:t xml:space="preserve">Câu 123. </w:t>
      </w:r>
      <w:r>
        <w:rPr>
          <w:rFonts w:ascii="Times New Roman" w:hAnsi="Times New Roman"/>
          <w:b/>
          <w:color w:val="00695C"/>
          <w:sz w:val="20"/>
        </w:rPr>
        <w:t xml:space="preserve">[VD] </w:t>
      </w:r>
      <w:r>
        <w:rPr>
          <w:rFonts w:ascii="Times New Roman" w:hAnsi="Times New Roman"/>
          <w:b w:val="0"/>
          <w:i w:val="0"/>
          <w:sz w:val="266700"/>
          <w:u w:val="none"/>
        </w:rPr>
        <w:t>Nước muối (sodium chloride) được pha chế với nồng độ 0,9% (một cách gần đúng ta có thể xem như trong 1 lít nước có 9 g muối tinh khiết) được gọi là . Biết khối lượng riêng của H</w:t>
      </w:r>
      <w:r>
        <w:rPr>
          <w:rFonts w:ascii="Times New Roman" w:hAnsi="Times New Roman"/>
          <w:b w:val="0"/>
          <w:i w:val="0"/>
          <w:sz w:val="266700"/>
          <w:u w:val="none"/>
          <w:vertAlign w:val="subscript"/>
        </w:rPr>
        <w:t>2</w:t>
      </w:r>
      <w:r>
        <w:rPr>
          <w:rFonts w:ascii="Times New Roman" w:hAnsi="Times New Roman"/>
          <w:b w:val="0"/>
          <w:i w:val="0"/>
          <w:sz w:val="266700"/>
          <w:u w:val="none"/>
        </w:rPr>
        <w:t>O là 1 g/mL. Khối lượng NaCl cần dùng để pha thành 500 mL nước muối sinh lí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4,54 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4,54 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4,45 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4,45 g.</w:t>
        <w:tab/>
        <w:t>Khối lượng nước cần dùng để pha 500 mL nước muối.</w:t>
        <w:tab/>
        <w:t>mHO</w:t>
      </w:r>
      <w:r>
        <w:rPr>
          <w:rFonts w:ascii="Times New Roman" w:hAnsi="Times New Roman"/>
          <w:b w:val="0"/>
          <w:i w:val="0"/>
          <w:sz w:val="23"/>
          <w:u w:val="none"/>
          <w:vertAlign w:val="subscript"/>
        </w:rPr>
        <w:t>z</w:t>
      </w:r>
      <w:r>
        <w:rPr>
          <w:rFonts w:ascii="Times New Roman" w:hAnsi="Times New Roman"/>
          <w:b w:val="0"/>
          <w:i w:val="0"/>
          <w:sz w:val="23"/>
          <w:u w:val="none"/>
        </w:rPr>
        <w:t>=d×V=1×500=500(g)</w:t>
        <w:tab/>
        <w:t>C%N</w:t>
      </w:r>
      <w:r>
        <w:rPr>
          <w:rFonts w:ascii="Times New Roman" w:hAnsi="Times New Roman"/>
          <w:b w:val="0"/>
          <w:i w:val="0"/>
          <w:sz w:val="23"/>
          <w:u w:val="none"/>
          <w:vertAlign w:val="subscript"/>
        </w:rPr>
        <w:t>a</w:t>
      </w:r>
      <w:r>
        <w:rPr>
          <w:rFonts w:ascii="Times New Roman" w:hAnsi="Times New Roman"/>
          <w:b w:val="0"/>
          <w:i w:val="0"/>
          <w:sz w:val="23"/>
          <w:u w:val="none"/>
        </w:rPr>
        <w:t>Cl=(mN</w:t>
      </w:r>
      <w:r>
        <w:rPr>
          <w:rFonts w:ascii="Times New Roman" w:hAnsi="Times New Roman"/>
          <w:b w:val="0"/>
          <w:i w:val="0"/>
          <w:sz w:val="23"/>
          <w:u w:val="none"/>
          <w:vertAlign w:val="subscript"/>
        </w:rPr>
        <w:t>a</w:t>
      </w:r>
      <w:r>
        <w:rPr>
          <w:rFonts w:ascii="Times New Roman" w:hAnsi="Times New Roman"/>
          <w:b w:val="0"/>
          <w:i w:val="0"/>
          <w:sz w:val="23"/>
          <w:u w:val="none"/>
        </w:rPr>
        <w:t>Cl)/(mHO</w:t>
      </w:r>
      <w:r>
        <w:rPr>
          <w:rFonts w:ascii="Times New Roman" w:hAnsi="Times New Roman"/>
          <w:b w:val="0"/>
          <w:i w:val="0"/>
          <w:sz w:val="23"/>
          <w:u w:val="none"/>
          <w:vertAlign w:val="subscript"/>
        </w:rPr>
        <w:t>z</w:t>
      </w:r>
      <w:r>
        <w:rPr>
          <w:rFonts w:ascii="Times New Roman" w:hAnsi="Times New Roman"/>
          <w:b w:val="0"/>
          <w:i w:val="0"/>
          <w:sz w:val="23"/>
          <w:u w:val="none"/>
        </w:rPr>
        <w:t>+mN</w:t>
      </w:r>
      <w:r>
        <w:rPr>
          <w:rFonts w:ascii="Times New Roman" w:hAnsi="Times New Roman"/>
          <w:b w:val="0"/>
          <w:i w:val="0"/>
          <w:sz w:val="23"/>
          <w:u w:val="none"/>
          <w:vertAlign w:val="subscript"/>
        </w:rPr>
        <w:t>a</w:t>
      </w:r>
      <w:r>
        <w:rPr>
          <w:rFonts w:ascii="Times New Roman" w:hAnsi="Times New Roman"/>
          <w:b w:val="0"/>
          <w:i w:val="0"/>
          <w:sz w:val="23"/>
          <w:u w:val="none"/>
        </w:rPr>
        <w:t>Cl)×100⇒0,9=500m+N</w:t>
      </w:r>
      <w:r>
        <w:rPr>
          <w:rFonts w:ascii="Times New Roman" w:hAnsi="Times New Roman"/>
          <w:b w:val="0"/>
          <w:i w:val="0"/>
          <w:sz w:val="23"/>
          <w:u w:val="none"/>
          <w:vertAlign w:val="superscript"/>
        </w:rPr>
        <w:t>a</w:t>
      </w:r>
      <w:r>
        <w:rPr>
          <w:rFonts w:ascii="Times New Roman" w:hAnsi="Times New Roman"/>
          <w:b w:val="0"/>
          <w:i w:val="0"/>
          <w:sz w:val="23"/>
          <w:u w:val="none"/>
        </w:rPr>
        <w:t>ClmN</w:t>
      </w:r>
      <w:r>
        <w:rPr>
          <w:rFonts w:ascii="Times New Roman" w:hAnsi="Times New Roman"/>
          <w:b w:val="0"/>
          <w:i w:val="0"/>
          <w:sz w:val="23"/>
          <w:u w:val="none"/>
          <w:vertAlign w:val="subscript"/>
        </w:rPr>
        <w:t>a</w:t>
      </w:r>
      <w:r>
        <w:rPr>
          <w:rFonts w:ascii="Times New Roman" w:hAnsi="Times New Roman"/>
          <w:b w:val="0"/>
          <w:i w:val="0"/>
          <w:sz w:val="23"/>
          <w:u w:val="none"/>
        </w:rPr>
        <w:t>Cl×100⇒mN</w:t>
      </w:r>
      <w:r>
        <w:rPr>
          <w:rFonts w:ascii="Times New Roman" w:hAnsi="Times New Roman"/>
          <w:b w:val="0"/>
          <w:i w:val="0"/>
          <w:sz w:val="23"/>
          <w:u w:val="none"/>
          <w:vertAlign w:val="subscript"/>
        </w:rPr>
        <w:t>a</w:t>
      </w:r>
      <w:r>
        <w:rPr>
          <w:rFonts w:ascii="Times New Roman" w:hAnsi="Times New Roman"/>
          <w:b w:val="0"/>
          <w:i w:val="0"/>
          <w:sz w:val="23"/>
          <w:u w:val="none"/>
        </w:rPr>
        <w:t>Cl=4,54(g)</w:t>
        <w:tab/>
        <w:t>Vậy để pha 200 mL nước muối sinh lí 0,9% cần dùng khoảng 4,54 g NaCl.</w:t>
      </w:r>
    </w:p>
    <w:p>
      <w:pPr>
        <w:spacing w:before="80" w:after="40"/>
      </w:pPr>
      <w:r>
        <w:rPr>
          <w:rFonts w:ascii="Times New Roman" w:hAnsi="Times New Roman"/>
          <w:b/>
          <w:color w:val="2E7D32"/>
          <w:sz w:val="21"/>
        </w:rPr>
        <w:t xml:space="preserve">Câu 124. </w:t>
      </w:r>
      <w:r>
        <w:rPr>
          <w:rFonts w:ascii="Times New Roman" w:hAnsi="Times New Roman"/>
          <w:b/>
          <w:color w:val="00695C"/>
          <w:sz w:val="20"/>
        </w:rPr>
        <w:t xml:space="preserve">[VD] </w:t>
      </w:r>
      <w:r>
        <w:rPr>
          <w:rFonts w:ascii="Times New Roman" w:hAnsi="Times New Roman"/>
          <w:b w:val="0"/>
          <w:i w:val="0"/>
          <w:sz w:val="266700"/>
          <w:u w:val="none"/>
        </w:rPr>
        <w:t>Hydrohalic acid có tính acid mạnh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HI.</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HBr.</w:t>
      </w:r>
      <w:r>
        <w:tab/>
      </w:r>
      <w:r>
        <w:rPr>
          <w:rFonts w:ascii="Times New Roman" w:hAnsi="Times New Roman"/>
          <w:b/>
          <w:sz w:val="23"/>
          <w:u w:val="none"/>
        </w:rPr>
        <w:t xml:space="preserve">D. </w:t>
      </w:r>
      <w:r>
        <w:rPr>
          <w:rFonts w:ascii="Times New Roman" w:hAnsi="Times New Roman"/>
          <w:b w:val="0"/>
          <w:i w:val="0"/>
          <w:sz w:val="23"/>
          <w:u w:val="none"/>
        </w:rPr>
        <w:t>HF.</w:t>
      </w:r>
    </w:p>
    <w:p>
      <w:pPr>
        <w:spacing w:before="80" w:after="40"/>
      </w:pPr>
      <w:r>
        <w:rPr>
          <w:rFonts w:ascii="Times New Roman" w:hAnsi="Times New Roman"/>
          <w:b/>
          <w:color w:val="2E7D32"/>
          <w:sz w:val="21"/>
        </w:rPr>
        <w:t xml:space="preserve">Câu 125. </w:t>
      </w:r>
      <w:r>
        <w:rPr>
          <w:rFonts w:ascii="Times New Roman" w:hAnsi="Times New Roman"/>
          <w:b/>
          <w:color w:val="00695C"/>
          <w:sz w:val="20"/>
        </w:rPr>
        <w:t xml:space="preserve">[VD] </w:t>
      </w:r>
      <w:r>
        <w:rPr>
          <w:rFonts w:ascii="Times New Roman" w:hAnsi="Times New Roman"/>
          <w:b w:val="0"/>
          <w:i w:val="0"/>
          <w:sz w:val="266700"/>
          <w:u w:val="none"/>
        </w:rPr>
        <w:t>Dung dịch hydrohalic acid nào sau đây có tính acid yếu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HF.</w:t>
      </w:r>
      <w:r>
        <w:tab/>
      </w:r>
      <w:r>
        <w:rPr>
          <w:rFonts w:ascii="Times New Roman" w:hAnsi="Times New Roman"/>
          <w:b/>
          <w:sz w:val="23"/>
          <w:u w:val="none"/>
        </w:rPr>
        <w:t xml:space="preserve">B. </w:t>
      </w:r>
      <w:r>
        <w:rPr>
          <w:rFonts w:ascii="Times New Roman" w:hAnsi="Times New Roman"/>
          <w:b w:val="0"/>
          <w:i w:val="0"/>
          <w:sz w:val="23"/>
          <w:u w:val="none"/>
        </w:rPr>
        <w:t>HBr.</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sz w:val="23"/>
          <w:u w:val="none"/>
        </w:rPr>
        <w:t xml:space="preserve">D. </w:t>
      </w:r>
      <w:r>
        <w:rPr>
          <w:rFonts w:ascii="Times New Roman" w:hAnsi="Times New Roman"/>
          <w:b w:val="0"/>
          <w:i w:val="0"/>
          <w:sz w:val="23"/>
          <w:u w:val="none"/>
        </w:rPr>
        <w:t>HI.</w:t>
      </w:r>
    </w:p>
    <w:p>
      <w:pPr>
        <w:spacing w:before="80" w:after="40"/>
      </w:pPr>
      <w:r>
        <w:rPr>
          <w:rFonts w:ascii="Times New Roman" w:hAnsi="Times New Roman"/>
          <w:b/>
          <w:color w:val="2E7D32"/>
          <w:sz w:val="21"/>
        </w:rPr>
        <w:t xml:space="preserve">Câu 126. </w:t>
      </w:r>
      <w:r>
        <w:rPr>
          <w:rFonts w:ascii="Times New Roman" w:hAnsi="Times New Roman"/>
          <w:b/>
          <w:color w:val="00695C"/>
          <w:sz w:val="20"/>
        </w:rPr>
        <w:t xml:space="preserve">[VD] </w:t>
      </w:r>
      <w:r>
        <w:rPr>
          <w:rFonts w:ascii="Times New Roman" w:hAnsi="Times New Roman"/>
          <w:b w:val="0"/>
          <w:i w:val="0"/>
          <w:sz w:val="266700"/>
          <w:u w:val="none"/>
        </w:rPr>
        <w:t>Hydrohalic acid có tính ăn mòn thủy tinh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HI.</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HBr.</w:t>
      </w:r>
      <w:r>
        <w:tab/>
      </w:r>
      <w:r>
        <w:rPr>
          <w:rFonts w:ascii="Times New Roman" w:hAnsi="Times New Roman"/>
          <w:b/>
          <w:sz w:val="23"/>
          <w:u w:val="none"/>
        </w:rPr>
        <w:t xml:space="preserve">D. </w:t>
      </w:r>
      <w:r>
        <w:rPr>
          <w:rFonts w:ascii="Times New Roman" w:hAnsi="Times New Roman"/>
          <w:b w:val="0"/>
          <w:i w:val="0"/>
          <w:sz w:val="23"/>
          <w:u w:val="none"/>
        </w:rPr>
        <w:t>HF.</w:t>
      </w:r>
    </w:p>
    <w:p>
      <w:pPr>
        <w:spacing w:before="80" w:after="40"/>
      </w:pPr>
      <w:r>
        <w:rPr>
          <w:rFonts w:ascii="Times New Roman" w:hAnsi="Times New Roman"/>
          <w:b/>
          <w:color w:val="2E7D32"/>
          <w:sz w:val="21"/>
        </w:rPr>
        <w:t xml:space="preserve">Câu 127. </w:t>
      </w:r>
      <w:r>
        <w:rPr>
          <w:rFonts w:ascii="Times New Roman" w:hAnsi="Times New Roman"/>
          <w:b/>
          <w:color w:val="00695C"/>
          <w:sz w:val="20"/>
        </w:rPr>
        <w:t xml:space="preserve">[VD] </w:t>
      </w:r>
      <w:r>
        <w:rPr>
          <w:rFonts w:ascii="Times New Roman" w:hAnsi="Times New Roman"/>
          <w:b w:val="0"/>
          <w:i w:val="0"/>
          <w:sz w:val="266700"/>
          <w:u w:val="none"/>
        </w:rPr>
        <w:t>KBr thể hiện tính khử khi đun nóng với dung dịch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AgNO</w:t>
      </w:r>
      <w:r>
        <w:rPr>
          <w:rFonts w:ascii="Times New Roman" w:hAnsi="Times New Roman"/>
          <w:b w:val="0"/>
          <w:i w:val="0"/>
          <w:sz w:val="23"/>
          <w:u w:val="none"/>
          <w:vertAlign w:val="subscript"/>
        </w:rPr>
        <w:t>3</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đặc.</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loãng.</w:t>
      </w:r>
    </w:p>
    <w:p>
      <w:pPr>
        <w:spacing w:before="80" w:after="40"/>
      </w:pPr>
      <w:r>
        <w:rPr>
          <w:rFonts w:ascii="Times New Roman" w:hAnsi="Times New Roman"/>
          <w:b/>
          <w:color w:val="2E7D32"/>
          <w:sz w:val="21"/>
        </w:rPr>
        <w:t xml:space="preserve">Câu 128. </w:t>
      </w:r>
      <w:r>
        <w:rPr>
          <w:rFonts w:ascii="Times New Roman" w:hAnsi="Times New Roman"/>
          <w:b/>
          <w:color w:val="00695C"/>
          <w:sz w:val="20"/>
        </w:rPr>
        <w:t xml:space="preserve">[VD] </w:t>
      </w:r>
      <w:r>
        <w:rPr>
          <w:rFonts w:ascii="Times New Roman" w:hAnsi="Times New Roman"/>
          <w:b w:val="0"/>
          <w:i w:val="0"/>
          <w:sz w:val="266700"/>
          <w:u w:val="none"/>
        </w:rPr>
        <w:t>Hydrochloric acid đặc thể hiện tính khử khi tác dụng với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NaOH.</w:t>
      </w:r>
      <w:r>
        <w:tab/>
      </w:r>
      <w:r>
        <w:rPr>
          <w:rFonts w:ascii="Times New Roman" w:hAnsi="Times New Roman"/>
          <w:b/>
          <w:sz w:val="23"/>
          <w:u w:val="none"/>
        </w:rPr>
        <w:t xml:space="preserve">D. </w:t>
      </w:r>
      <w:r>
        <w:rPr>
          <w:rFonts w:ascii="Times New Roman" w:hAnsi="Times New Roman"/>
          <w:b w:val="0"/>
          <w:i w:val="0"/>
          <w:sz w:val="23"/>
          <w:u w:val="none"/>
        </w:rPr>
        <w:t>MnO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129. </w:t>
      </w:r>
      <w:r>
        <w:rPr>
          <w:rFonts w:ascii="Times New Roman" w:hAnsi="Times New Roman"/>
          <w:b/>
          <w:color w:val="00695C"/>
          <w:sz w:val="20"/>
        </w:rPr>
        <w:t xml:space="preserve">[VD] </w:t>
      </w:r>
      <w:r>
        <w:rPr>
          <w:rFonts w:ascii="Times New Roman" w:hAnsi="Times New Roman"/>
          <w:b w:val="0"/>
          <w:i w:val="0"/>
          <w:sz w:val="266700"/>
          <w:u w:val="none"/>
        </w:rPr>
        <w:t>Trong dãy hydrohalic acid, từ HF đến HI, tính acid tăng dần do nguyên nhân chính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tương tác van der Waals tăng dần.</w:t>
      </w:r>
      <w:r>
        <w:tab/>
      </w:r>
      <w:r>
        <w:rPr>
          <w:rFonts w:ascii="Times New Roman" w:hAnsi="Times New Roman"/>
          <w:b/>
          <w:sz w:val="23"/>
          <w:u w:val="none"/>
        </w:rPr>
        <w:t xml:space="preserve">B. </w:t>
      </w:r>
      <w:r>
        <w:rPr>
          <w:rFonts w:ascii="Times New Roman" w:hAnsi="Times New Roman"/>
          <w:b w:val="0"/>
          <w:i w:val="0"/>
          <w:sz w:val="23"/>
          <w:u w:val="none"/>
        </w:rPr>
        <w:t>độ phân cực liên kết giảm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từ khối tăng dần.</w:t>
      </w:r>
      <w:r>
        <w:tab/>
      </w:r>
      <w:r>
        <w:rPr>
          <w:rFonts w:ascii="Times New Roman" w:hAnsi="Times New Roman"/>
          <w:b/>
          <w:sz w:val="23"/>
          <w:u w:val="none"/>
        </w:rPr>
        <w:t xml:space="preserve">D. </w:t>
      </w:r>
      <w:r>
        <w:rPr>
          <w:rFonts w:ascii="Times New Roman" w:hAnsi="Times New Roman"/>
          <w:b w:val="0"/>
          <w:i w:val="0"/>
          <w:sz w:val="23"/>
          <w:u w:val="none"/>
        </w:rPr>
        <w:t>độ bền liên kết giảm dần.</w:t>
      </w:r>
    </w:p>
    <w:p>
      <w:pPr>
        <w:spacing w:before="80" w:after="40"/>
      </w:pPr>
      <w:r>
        <w:rPr>
          <w:rFonts w:ascii="Times New Roman" w:hAnsi="Times New Roman"/>
          <w:b/>
          <w:color w:val="2E7D32"/>
          <w:sz w:val="21"/>
        </w:rPr>
        <w:t xml:space="preserve">Câu 130. </w:t>
      </w:r>
      <w:r>
        <w:rPr>
          <w:rFonts w:ascii="Times New Roman" w:hAnsi="Times New Roman"/>
          <w:b/>
          <w:color w:val="00695C"/>
          <w:sz w:val="20"/>
        </w:rPr>
        <w:t xml:space="preserve">[VD] </w:t>
      </w:r>
      <w:r>
        <w:rPr>
          <w:rFonts w:ascii="Times New Roman" w:hAnsi="Times New Roman"/>
          <w:b w:val="0"/>
          <w:i w:val="0"/>
          <w:sz w:val="266700"/>
          <w:u w:val="none"/>
        </w:rPr>
        <w:t>Phản ứng nào sau đây HCl thể hiện tính khử?</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HCl + NaOH ¾¾→ NaCl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2HCl + CaCO</w:t>
      </w:r>
      <w:r>
        <w:rPr>
          <w:rFonts w:ascii="Times New Roman" w:hAnsi="Times New Roman"/>
          <w:b w:val="0"/>
          <w:i w:val="0"/>
          <w:sz w:val="23"/>
          <w:u w:val="none"/>
          <w:vertAlign w:val="subscript"/>
        </w:rPr>
        <w:t>3</w:t>
      </w:r>
      <w:r>
        <w:rPr>
          <w:rFonts w:ascii="Times New Roman" w:hAnsi="Times New Roman"/>
          <w:b w:val="0"/>
          <w:i w:val="0"/>
          <w:sz w:val="23"/>
          <w:u w:val="none"/>
        </w:rPr>
        <w:t xml:space="preserve"> ¾¾→ CaCl</w:t>
      </w:r>
      <w:r>
        <w:rPr>
          <w:rFonts w:ascii="Times New Roman" w:hAnsi="Times New Roman"/>
          <w:b w:val="0"/>
          <w:i w:val="0"/>
          <w:sz w:val="23"/>
          <w:u w:val="none"/>
          <w:vertAlign w:val="subscript"/>
        </w:rPr>
        <w:t>2</w:t>
      </w:r>
      <w:r>
        <w:rPr>
          <w:rFonts w:ascii="Times New Roman" w:hAnsi="Times New Roman"/>
          <w:b w:val="0"/>
          <w:i w:val="0"/>
          <w:sz w:val="23"/>
          <w:u w:val="none"/>
        </w:rPr>
        <w:t xml:space="preserve"> + CO</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2HCl + Mg ¾¾→ MgCl</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4HCl + MnO</w:t>
      </w:r>
      <w:r>
        <w:rPr>
          <w:rFonts w:ascii="Times New Roman" w:hAnsi="Times New Roman"/>
          <w:b w:val="0"/>
          <w:i w:val="0"/>
          <w:sz w:val="23"/>
          <w:u w:val="none"/>
          <w:vertAlign w:val="subscript"/>
        </w:rPr>
        <w:t>2</w:t>
      </w:r>
      <w:r>
        <w:rPr>
          <w:rFonts w:ascii="Times New Roman" w:hAnsi="Times New Roman"/>
          <w:b w:val="0"/>
          <w:i w:val="0"/>
          <w:sz w:val="23"/>
          <w:u w:val="none"/>
        </w:rPr>
        <w:t xml:space="preserve"> ¾¾→ MnCl</w:t>
      </w:r>
      <w:r>
        <w:rPr>
          <w:rFonts w:ascii="Times New Roman" w:hAnsi="Times New Roman"/>
          <w:b w:val="0"/>
          <w:i w:val="0"/>
          <w:sz w:val="23"/>
          <w:u w:val="none"/>
          <w:vertAlign w:val="subscript"/>
        </w:rPr>
        <w:t>2</w:t>
      </w:r>
      <w:r>
        <w:rPr>
          <w:rFonts w:ascii="Times New Roman" w:hAnsi="Times New Roman"/>
          <w:b w:val="0"/>
          <w:i w:val="0"/>
          <w:sz w:val="23"/>
          <w:u w:val="none"/>
        </w:rPr>
        <w:t xml:space="preserve"> + Cl</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1"/>
        </w:rPr>
        <w:t xml:space="preserve">Câu 131. </w:t>
      </w:r>
      <w:r>
        <w:rPr>
          <w:rFonts w:ascii="Times New Roman" w:hAnsi="Times New Roman"/>
          <w:b/>
          <w:color w:val="00695C"/>
          <w:sz w:val="20"/>
        </w:rPr>
        <w:t xml:space="preserve">[VD] </w:t>
      </w:r>
      <w:r>
        <w:rPr>
          <w:rFonts w:ascii="Times New Roman" w:hAnsi="Times New Roman"/>
          <w:b w:val="0"/>
          <w:i w:val="0"/>
          <w:sz w:val="266700"/>
          <w:u w:val="none"/>
        </w:rPr>
        <w:t>Cho các phản ứng sau: (a) 4HCl + MnO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¾t¾→o MnCl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+ 2H</w:t>
      </w:r>
      <w:r>
        <w:rPr>
          <w:rFonts w:ascii="Times New Roman" w:hAnsi="Times New Roman"/>
          <w:b w:val="0"/>
          <w:i w:val="0"/>
          <w:sz w:val="266700"/>
          <w:u w:val="none"/>
          <w:vertAlign w:val="subscript"/>
        </w:rPr>
        <w:t>2</w:t>
      </w:r>
      <w:r>
        <w:rPr>
          <w:rFonts w:ascii="Times New Roman" w:hAnsi="Times New Roman"/>
          <w:b w:val="0"/>
          <w:i w:val="0"/>
          <w:sz w:val="266700"/>
          <w:u w:val="none"/>
        </w:rPr>
        <w:t>O (b) 14HCl + K</w:t>
      </w:r>
      <w:r>
        <w:rPr>
          <w:rFonts w:ascii="Times New Roman" w:hAnsi="Times New Roman"/>
          <w:b w:val="0"/>
          <w:i w:val="0"/>
          <w:sz w:val="266700"/>
          <w:u w:val="none"/>
          <w:vertAlign w:val="subscript"/>
        </w:rPr>
        <w:t>2</w:t>
      </w:r>
      <w:r>
        <w:rPr>
          <w:rFonts w:ascii="Times New Roman" w:hAnsi="Times New Roman"/>
          <w:b w:val="0"/>
          <w:i w:val="0"/>
          <w:sz w:val="266700"/>
          <w:u w:val="none"/>
        </w:rPr>
        <w:t>Cr</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7</w:t>
      </w:r>
      <w:r>
        <w:rPr>
          <w:rFonts w:ascii="Times New Roman" w:hAnsi="Times New Roman"/>
          <w:b w:val="0"/>
          <w:i w:val="0"/>
          <w:sz w:val="266700"/>
          <w:u w:val="none"/>
        </w:rPr>
        <w:t xml:space="preserve"> ¾t¾→o 2KCl + 2CrCl</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+ 3Cl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+ 7H</w:t>
      </w:r>
      <w:r>
        <w:rPr>
          <w:rFonts w:ascii="Times New Roman" w:hAnsi="Times New Roman"/>
          <w:b w:val="0"/>
          <w:i w:val="0"/>
          <w:sz w:val="266700"/>
          <w:u w:val="none"/>
          <w:vertAlign w:val="subscript"/>
        </w:rPr>
        <w:t>2</w:t>
      </w:r>
      <w:r>
        <w:rPr>
          <w:rFonts w:ascii="Times New Roman" w:hAnsi="Times New Roman"/>
          <w:b w:val="0"/>
          <w:i w:val="0"/>
          <w:sz w:val="266700"/>
          <w:u w:val="none"/>
        </w:rPr>
        <w:t>O (c) 16HCl + 2KMnO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¾t¾→o 2KCl + 2MnCl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+ 5Cl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+ 8H</w:t>
      </w:r>
      <w:r>
        <w:rPr>
          <w:rFonts w:ascii="Times New Roman" w:hAnsi="Times New Roman"/>
          <w:b w:val="0"/>
          <w:i w:val="0"/>
          <w:sz w:val="266700"/>
          <w:u w:val="none"/>
          <w:vertAlign w:val="subscript"/>
        </w:rPr>
        <w:t>2</w:t>
      </w:r>
      <w:r>
        <w:rPr>
          <w:rFonts w:ascii="Times New Roman" w:hAnsi="Times New Roman"/>
          <w:b w:val="0"/>
          <w:i w:val="0"/>
          <w:sz w:val="266700"/>
          <w:u w:val="none"/>
        </w:rPr>
        <w:t>O (d) 2HCl + Fe ¾¾→FeCl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(e) 6HCl + 2Al ¾¾→2AlCl</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+ 3H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Số phản ứng trong đó HCl thể hiện tính khử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1"/>
        </w:rPr>
        <w:t xml:space="preserve">Câu 132. </w:t>
      </w:r>
      <w:r>
        <w:rPr>
          <w:rFonts w:ascii="Times New Roman" w:hAnsi="Times New Roman"/>
          <w:b/>
          <w:color w:val="00695C"/>
          <w:sz w:val="20"/>
        </w:rPr>
        <w:t xml:space="preserve">[VD] </w:t>
      </w:r>
      <w:r>
        <w:rPr>
          <w:rFonts w:ascii="Times New Roman" w:hAnsi="Times New Roman"/>
          <w:b w:val="0"/>
          <w:i w:val="0"/>
          <w:sz w:val="266700"/>
          <w:u w:val="none"/>
        </w:rPr>
        <w:t>Làm muối là nghề phổ biến tại nhiều vùng ven biển Việt Nam. Một hộ gia đình tiến hành làm muối trên ruộng chứa 200 000 L nước biển. Giả thiết 1 L nước biển có chứa 30 gam NaCl và hiệu suất quá trình làm muối thành phẩm đạt 60%. Khối lượng muối hộ gia đình thu được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1 200 kg.</w:t>
      </w:r>
      <w:r>
        <w:tab/>
      </w:r>
      <w:r>
        <w:rPr>
          <w:rFonts w:ascii="Times New Roman" w:hAnsi="Times New Roman"/>
          <w:b/>
          <w:sz w:val="23"/>
          <w:u w:val="none"/>
        </w:rPr>
        <w:t xml:space="preserve">B. </w:t>
      </w:r>
      <w:r>
        <w:rPr>
          <w:rFonts w:ascii="Times New Roman" w:hAnsi="Times New Roman"/>
          <w:b w:val="0"/>
          <w:i w:val="0"/>
          <w:sz w:val="23"/>
          <w:u w:val="none"/>
        </w:rPr>
        <w:t>10 000 kg.</w:t>
      </w:r>
      <w:r>
        <w:tab/>
      </w:r>
      <w:r>
        <w:rPr>
          <w:rFonts w:ascii="Times New Roman" w:hAnsi="Times New Roman"/>
          <w:b/>
          <w:sz w:val="23"/>
          <w:u w:val="none"/>
        </w:rPr>
        <w:t xml:space="preserve">C. </w:t>
      </w:r>
      <w:r>
        <w:rPr>
          <w:rFonts w:ascii="Times New Roman" w:hAnsi="Times New Roman"/>
          <w:b w:val="0"/>
          <w:i w:val="0"/>
          <w:sz w:val="23"/>
          <w:u w:val="none"/>
        </w:rPr>
        <w:t>6 000 kg.</w:t>
      </w:r>
      <w:r>
        <w:tab/>
      </w:r>
      <w:r>
        <w:rPr>
          <w:rFonts w:ascii="Times New Roman" w:hAnsi="Times New Roman"/>
          <w:b/>
          <w:sz w:val="23"/>
          <w:u w:val="none"/>
        </w:rPr>
        <w:t xml:space="preserve">D. </w:t>
      </w:r>
      <w:r>
        <w:rPr>
          <w:rFonts w:ascii="Times New Roman" w:hAnsi="Times New Roman"/>
          <w:b w:val="0"/>
          <w:i w:val="0"/>
          <w:sz w:val="23"/>
          <w:u w:val="none"/>
        </w:rPr>
        <w:t>3 600 kg.</w:t>
      </w:r>
    </w:p>
    <w:p>
      <w:pPr>
        <w:spacing w:before="80" w:after="40"/>
      </w:pPr>
      <w:r>
        <w:rPr>
          <w:rFonts w:ascii="Times New Roman" w:hAnsi="Times New Roman"/>
          <w:b/>
          <w:color w:val="2E7D32"/>
          <w:sz w:val="21"/>
        </w:rPr>
        <w:t xml:space="preserve">Câu 133. </w:t>
      </w:r>
      <w:r>
        <w:rPr>
          <w:rFonts w:ascii="Times New Roman" w:hAnsi="Times New Roman"/>
          <w:b/>
          <w:color w:val="00695C"/>
          <w:sz w:val="20"/>
        </w:rPr>
        <w:t xml:space="preserve">[VD] </w:t>
      </w:r>
      <w:r>
        <w:rPr>
          <w:rFonts w:ascii="Times New Roman" w:hAnsi="Times New Roman"/>
          <w:b w:val="0"/>
          <w:i w:val="0"/>
          <w:sz w:val="266700"/>
          <w:u w:val="none"/>
        </w:rPr>
        <w:t>Potassium bromide thể hiện tính chất hóa học nào sau đây khi đun nóng tinh thể muối khan với dung dịch sulfuric acid đặc?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tính khử.</w:t>
      </w:r>
      <w:r>
        <w:tab/>
      </w:r>
      <w:r>
        <w:rPr>
          <w:rFonts w:ascii="Times New Roman" w:hAnsi="Times New Roman"/>
          <w:b/>
          <w:sz w:val="23"/>
          <w:u w:val="none"/>
        </w:rPr>
        <w:t xml:space="preserve">B. </w:t>
      </w:r>
      <w:r>
        <w:rPr>
          <w:rFonts w:ascii="Times New Roman" w:hAnsi="Times New Roman"/>
          <w:b w:val="0"/>
          <w:i w:val="0"/>
          <w:sz w:val="23"/>
          <w:u w:val="none"/>
        </w:rPr>
        <w:t>tính oxi hóa.</w:t>
      </w:r>
      <w:r>
        <w:tab/>
      </w:r>
      <w:r>
        <w:rPr>
          <w:rFonts w:ascii="Times New Roman" w:hAnsi="Times New Roman"/>
          <w:b/>
          <w:sz w:val="23"/>
          <w:u w:val="none"/>
        </w:rPr>
        <w:t xml:space="preserve">C. </w:t>
      </w:r>
      <w:r>
        <w:rPr>
          <w:rFonts w:ascii="Times New Roman" w:hAnsi="Times New Roman"/>
          <w:b w:val="0"/>
          <w:i w:val="0"/>
          <w:sz w:val="23"/>
          <w:u w:val="none"/>
        </w:rPr>
        <w:t>tính acid.</w:t>
      </w:r>
      <w:r>
        <w:tab/>
      </w:r>
      <w:r>
        <w:rPr>
          <w:rFonts w:ascii="Times New Roman" w:hAnsi="Times New Roman"/>
          <w:b/>
          <w:sz w:val="23"/>
          <w:u w:val="none"/>
        </w:rPr>
        <w:t xml:space="preserve">D. </w:t>
      </w:r>
      <w:r>
        <w:rPr>
          <w:rFonts w:ascii="Times New Roman" w:hAnsi="Times New Roman"/>
          <w:b w:val="0"/>
          <w:i w:val="0"/>
          <w:sz w:val="23"/>
          <w:u w:val="none"/>
        </w:rPr>
        <w:t>tính base.</w:t>
      </w:r>
    </w:p>
    <w:p>
      <w:pPr>
        <w:spacing w:before="80" w:after="40"/>
      </w:pPr>
      <w:r>
        <w:rPr>
          <w:rFonts w:ascii="Times New Roman" w:hAnsi="Times New Roman"/>
          <w:b/>
          <w:color w:val="2E7D32"/>
          <w:sz w:val="21"/>
        </w:rPr>
        <w:t xml:space="preserve">Câu 134. </w:t>
      </w:r>
      <w:r>
        <w:rPr>
          <w:rFonts w:ascii="Times New Roman" w:hAnsi="Times New Roman"/>
          <w:b/>
          <w:color w:val="00695C"/>
          <w:sz w:val="20"/>
        </w:rPr>
        <w:t xml:space="preserve">[VD] </w:t>
      </w:r>
      <w:r>
        <w:rPr>
          <w:rFonts w:ascii="Times New Roman" w:hAnsi="Times New Roman"/>
          <w:b w:val="0"/>
          <w:i w:val="0"/>
          <w:sz w:val="266700"/>
          <w:u w:val="none"/>
        </w:rPr>
        <w:t>Phát biểu nào sau đây không đúng về tính chất của các hydrogen halide và hydrohalic acid?</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hydrogen halide đều tan rất tốt trong nước tạo dung dịch acid.</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tính acid của các hydrohalic acid tăng dần từ hydrofluoric acid đến hydroiodic acid.</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các hydrogen halide khan ở trạng thái khí làm quỳ tím hóa đỏ.</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ion halide thể hiện tính khử tăng dần từ chloride đến iodide.</w:t>
      </w:r>
    </w:p>
    <w:p>
      <w:pPr>
        <w:spacing w:before="80" w:after="40"/>
      </w:pPr>
      <w:r>
        <w:rPr>
          <w:rFonts w:ascii="Times New Roman" w:hAnsi="Times New Roman"/>
          <w:b/>
          <w:color w:val="2E7D32"/>
          <w:sz w:val="21"/>
        </w:rPr>
        <w:t xml:space="preserve">Câu 135. </w:t>
      </w:r>
      <w:r>
        <w:rPr>
          <w:rFonts w:ascii="Times New Roman" w:hAnsi="Times New Roman"/>
          <w:b/>
          <w:color w:val="00695C"/>
          <w:sz w:val="20"/>
        </w:rPr>
        <w:t xml:space="preserve">[VD] </w:t>
      </w:r>
      <w:r>
        <w:rPr>
          <w:rFonts w:ascii="Times New Roman" w:hAnsi="Times New Roman"/>
          <w:b w:val="0"/>
          <w:i w:val="0"/>
          <w:sz w:val="266700"/>
          <w:u w:val="none"/>
        </w:rPr>
        <w:t>Nghề làm muối từ nước biển là công việc truyền thống tại nhiều vùng ven biển Việt Nam. Một hộ gia đình dẫn 100 000 lít nước biển vào ruộng muối. Biết cứ 1 lít nước biển chứa 30 gam muối sodium chloride khan và hiệu suất của toàn bộ quá trình kết tinh muối thực tế đạt 70%. Khối lượng muối sạch thu được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3000 kg.</w:t>
      </w:r>
      <w:r>
        <w:tab/>
      </w:r>
      <w:r>
        <w:rPr>
          <w:rFonts w:ascii="Times New Roman" w:hAnsi="Times New Roman"/>
          <w:b/>
          <w:sz w:val="23"/>
          <w:u w:val="none"/>
        </w:rPr>
        <w:t xml:space="preserve">B. </w:t>
      </w:r>
      <w:r>
        <w:rPr>
          <w:rFonts w:ascii="Times New Roman" w:hAnsi="Times New Roman"/>
          <w:b w:val="0"/>
          <w:i w:val="0"/>
          <w:sz w:val="23"/>
          <w:u w:val="none"/>
        </w:rPr>
        <w:t>2100 kg.</w:t>
      </w:r>
      <w:r>
        <w:tab/>
      </w:r>
      <w:r>
        <w:rPr>
          <w:rFonts w:ascii="Times New Roman" w:hAnsi="Times New Roman"/>
          <w:b/>
          <w:sz w:val="23"/>
          <w:u w:val="none"/>
        </w:rPr>
        <w:t xml:space="preserve">C. </w:t>
      </w:r>
      <w:r>
        <w:rPr>
          <w:rFonts w:ascii="Times New Roman" w:hAnsi="Times New Roman"/>
          <w:b w:val="0"/>
          <w:i w:val="0"/>
          <w:sz w:val="23"/>
          <w:u w:val="none"/>
        </w:rPr>
        <w:t>1500 kg.</w:t>
      </w:r>
      <w:r>
        <w:tab/>
      </w:r>
      <w:r>
        <w:rPr>
          <w:rFonts w:ascii="Times New Roman" w:hAnsi="Times New Roman"/>
          <w:b/>
          <w:sz w:val="23"/>
          <w:u w:val="none"/>
        </w:rPr>
        <w:t xml:space="preserve">D. </w:t>
      </w:r>
      <w:r>
        <w:rPr>
          <w:rFonts w:ascii="Times New Roman" w:hAnsi="Times New Roman"/>
          <w:b w:val="0"/>
          <w:i w:val="0"/>
          <w:sz w:val="23"/>
          <w:u w:val="none"/>
        </w:rPr>
        <w:t>900 kg.</w:t>
      </w:r>
    </w:p>
    <w:p>
      <w:pPr>
        <w:spacing w:before="80" w:after="40"/>
      </w:pPr>
      <w:r>
        <w:rPr>
          <w:rFonts w:ascii="Times New Roman" w:hAnsi="Times New Roman"/>
          <w:b/>
          <w:color w:val="2E7D32"/>
          <w:sz w:val="21"/>
        </w:rPr>
        <w:t xml:space="preserve">Câu 136. </w:t>
      </w:r>
      <w:r>
        <w:rPr>
          <w:rFonts w:ascii="Times New Roman" w:hAnsi="Times New Roman"/>
          <w:b/>
          <w:color w:val="00695C"/>
          <w:sz w:val="20"/>
        </w:rPr>
        <w:t xml:space="preserve">[VD] </w:t>
      </w:r>
      <w:r>
        <w:rPr>
          <w:rFonts w:ascii="Times New Roman" w:hAnsi="Times New Roman"/>
          <w:b w:val="0"/>
          <w:i w:val="0"/>
          <w:sz w:val="266700"/>
          <w:u w:val="none"/>
        </w:rPr>
        <w:t>Nhỏ vài giọt dung dịch nào sau đây vào dung dịch AgNO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thu được kết tủa màu vàng nhạt?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NaBr.</w:t>
      </w:r>
      <w:r>
        <w:tab/>
      </w:r>
      <w:r>
        <w:rPr>
          <w:rFonts w:ascii="Times New Roman" w:hAnsi="Times New Roman"/>
          <w:b/>
          <w:sz w:val="23"/>
          <w:u w:val="none"/>
        </w:rPr>
        <w:t xml:space="preserve">C. </w:t>
      </w:r>
      <w:r>
        <w:rPr>
          <w:rFonts w:ascii="Times New Roman" w:hAnsi="Times New Roman"/>
          <w:b w:val="0"/>
          <w:i w:val="0"/>
          <w:sz w:val="23"/>
          <w:u w:val="none"/>
        </w:rPr>
        <w:t>NaCl.</w:t>
      </w:r>
      <w:r>
        <w:tab/>
      </w:r>
      <w:r>
        <w:rPr>
          <w:rFonts w:ascii="Times New Roman" w:hAnsi="Times New Roman"/>
          <w:b/>
          <w:sz w:val="23"/>
          <w:u w:val="none"/>
        </w:rPr>
        <w:t xml:space="preserve">D. </w:t>
      </w:r>
      <w:r>
        <w:rPr>
          <w:rFonts w:ascii="Times New Roman" w:hAnsi="Times New Roman"/>
          <w:b w:val="0"/>
          <w:i w:val="0"/>
          <w:sz w:val="23"/>
          <w:u w:val="none"/>
        </w:rPr>
        <w:t>HF.</w:t>
      </w:r>
    </w:p>
    <w:p>
      <w:pPr>
        <w:spacing w:before="80" w:after="40"/>
      </w:pPr>
      <w:r>
        <w:rPr>
          <w:rFonts w:ascii="Times New Roman" w:hAnsi="Times New Roman"/>
          <w:b/>
          <w:color w:val="2E7D32"/>
          <w:sz w:val="21"/>
        </w:rPr>
        <w:t xml:space="preserve">Câu 137. </w:t>
      </w:r>
      <w:r>
        <w:rPr>
          <w:rFonts w:ascii="Times New Roman" w:hAnsi="Times New Roman"/>
          <w:b/>
          <w:color w:val="00695C"/>
          <w:sz w:val="20"/>
        </w:rPr>
        <w:t xml:space="preserve">[VD] </w:t>
      </w:r>
      <w:r>
        <w:rPr>
          <w:rFonts w:ascii="Times New Roman" w:hAnsi="Times New Roman"/>
          <w:b w:val="0"/>
          <w:i w:val="0"/>
          <w:sz w:val="266700"/>
          <w:u w:val="none"/>
        </w:rPr>
        <w:t>Ion halide được sắp xếp theo chiều giảm dần tính khử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w:t>
      </w:r>
      <w:r>
        <w:rPr>
          <w:rFonts w:ascii="Times New Roman" w:hAnsi="Times New Roman"/>
          <w:b w:val="0"/>
          <w:i w:val="0"/>
          <w:sz w:val="23"/>
          <w:u w:val="none"/>
          <w:vertAlign w:val="superscript"/>
        </w:rPr>
        <w:t>–</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Br</w:t>
      </w:r>
      <w:r>
        <w:rPr>
          <w:rFonts w:ascii="Times New Roman" w:hAnsi="Times New Roman"/>
          <w:b w:val="0"/>
          <w:i w:val="0"/>
          <w:sz w:val="23"/>
          <w:u w:val="none"/>
          <w:vertAlign w:val="superscript"/>
        </w:rPr>
        <w:t>–</w:t>
      </w:r>
      <w:r>
        <w:rPr>
          <w:rFonts w:ascii="Times New Roman" w:hAnsi="Times New Roman"/>
          <w:b w:val="0"/>
          <w:i w:val="0"/>
          <w:sz w:val="23"/>
          <w:u w:val="none"/>
        </w:rPr>
        <w:t>, I</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I</w:t>
      </w:r>
      <w:r>
        <w:rPr>
          <w:rFonts w:ascii="Times New Roman" w:hAnsi="Times New Roman"/>
          <w:b w:val="0"/>
          <w:i w:val="0"/>
          <w:sz w:val="23"/>
          <w:u w:val="none"/>
          <w:vertAlign w:val="superscript"/>
        </w:rPr>
        <w:t>–</w:t>
      </w:r>
      <w:r>
        <w:rPr>
          <w:rFonts w:ascii="Times New Roman" w:hAnsi="Times New Roman"/>
          <w:b w:val="0"/>
          <w:i w:val="0"/>
          <w:sz w:val="23"/>
          <w:u w:val="none"/>
        </w:rPr>
        <w:t>, Br</w:t>
      </w:r>
      <w:r>
        <w:rPr>
          <w:rFonts w:ascii="Times New Roman" w:hAnsi="Times New Roman"/>
          <w:b w:val="0"/>
          <w:i w:val="0"/>
          <w:sz w:val="23"/>
          <w:u w:val="none"/>
          <w:vertAlign w:val="superscript"/>
        </w:rPr>
        <w:t>–</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F</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F</w:t>
      </w:r>
      <w:r>
        <w:rPr>
          <w:rFonts w:ascii="Times New Roman" w:hAnsi="Times New Roman"/>
          <w:b w:val="0"/>
          <w:i w:val="0"/>
          <w:sz w:val="23"/>
          <w:u w:val="none"/>
          <w:vertAlign w:val="superscript"/>
        </w:rPr>
        <w:t>–</w:t>
      </w:r>
      <w:r>
        <w:rPr>
          <w:rFonts w:ascii="Times New Roman" w:hAnsi="Times New Roman"/>
          <w:b w:val="0"/>
          <w:i w:val="0"/>
          <w:sz w:val="23"/>
          <w:u w:val="none"/>
        </w:rPr>
        <w:t>, Br</w:t>
      </w:r>
      <w:r>
        <w:rPr>
          <w:rFonts w:ascii="Times New Roman" w:hAnsi="Times New Roman"/>
          <w:b w:val="0"/>
          <w:i w:val="0"/>
          <w:sz w:val="23"/>
          <w:u w:val="none"/>
          <w:vertAlign w:val="superscript"/>
        </w:rPr>
        <w:t>–</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I</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I</w:t>
      </w:r>
      <w:r>
        <w:rPr>
          <w:rFonts w:ascii="Times New Roman" w:hAnsi="Times New Roman"/>
          <w:b w:val="0"/>
          <w:i w:val="0"/>
          <w:sz w:val="23"/>
          <w:u w:val="none"/>
          <w:vertAlign w:val="superscript"/>
        </w:rPr>
        <w:t>–</w:t>
      </w:r>
      <w:r>
        <w:rPr>
          <w:rFonts w:ascii="Times New Roman" w:hAnsi="Times New Roman"/>
          <w:b w:val="0"/>
          <w:i w:val="0"/>
          <w:sz w:val="23"/>
          <w:u w:val="none"/>
        </w:rPr>
        <w:t>, Br</w:t>
      </w:r>
      <w:r>
        <w:rPr>
          <w:rFonts w:ascii="Times New Roman" w:hAnsi="Times New Roman"/>
          <w:b w:val="0"/>
          <w:i w:val="0"/>
          <w:sz w:val="23"/>
          <w:u w:val="none"/>
          <w:vertAlign w:val="superscript"/>
        </w:rPr>
        <w:t>–</w:t>
      </w:r>
      <w:r>
        <w:rPr>
          <w:rFonts w:ascii="Times New Roman" w:hAnsi="Times New Roman"/>
          <w:b w:val="0"/>
          <w:i w:val="0"/>
          <w:sz w:val="23"/>
          <w:u w:val="none"/>
        </w:rPr>
        <w:t>, F</w:t>
      </w:r>
      <w:r>
        <w:rPr>
          <w:rFonts w:ascii="Times New Roman" w:hAnsi="Times New Roman"/>
          <w:b w:val="0"/>
          <w:i w:val="0"/>
          <w:sz w:val="23"/>
          <w:u w:val="none"/>
          <w:vertAlign w:val="superscript"/>
        </w:rPr>
        <w:t>–</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138. </w:t>
      </w:r>
      <w:r>
        <w:rPr>
          <w:rFonts w:ascii="Times New Roman" w:hAnsi="Times New Roman"/>
          <w:b/>
          <w:color w:val="00695C"/>
          <w:sz w:val="20"/>
        </w:rPr>
        <w:t xml:space="preserve">[VD] </w:t>
      </w:r>
      <w:r>
        <w:rPr>
          <w:rFonts w:ascii="Times New Roman" w:hAnsi="Times New Roman"/>
          <w:b w:val="0"/>
          <w:i w:val="0"/>
          <w:sz w:val="266700"/>
          <w:u w:val="none"/>
        </w:rPr>
        <w:t>Cho các phát biểu sau: (a) Trong các phản ứng hóa học, fluorine chỉ thể hiện tính oxi hóa. (b) Hydrofluoric acid là acid yếu. (c) Dung dịch NaF loãng được dùng làm thuốc chống sâu răng. (d) Trong hợp chất, các halogen (F, Cl, Br, I) đều có số oxi hóa: –1, +1, +3, +5 và +7. (e) Tính khử của các ion halide tăng dần theo thứ tự: F</w:t>
      </w:r>
      <w:r>
        <w:rPr>
          <w:rFonts w:ascii="Times New Roman" w:hAnsi="Times New Roman"/>
          <w:b w:val="0"/>
          <w:i w:val="0"/>
          <w:sz w:val="266700"/>
          <w:u w:val="none"/>
          <w:vertAlign w:val="superscript"/>
        </w:rPr>
        <w:t>−</w:t>
      </w:r>
      <w:r>
        <w:rPr>
          <w:rFonts w:ascii="Times New Roman" w:hAnsi="Times New Roman"/>
          <w:b w:val="0"/>
          <w:i w:val="0"/>
          <w:sz w:val="266700"/>
          <w:u w:val="none"/>
        </w:rPr>
        <w:t>, Cl</w:t>
      </w:r>
      <w:r>
        <w:rPr>
          <w:rFonts w:ascii="Times New Roman" w:hAnsi="Times New Roman"/>
          <w:b w:val="0"/>
          <w:i w:val="0"/>
          <w:sz w:val="266700"/>
          <w:u w:val="none"/>
          <w:vertAlign w:val="superscript"/>
        </w:rPr>
        <w:t>−</w:t>
      </w:r>
      <w:r>
        <w:rPr>
          <w:rFonts w:ascii="Times New Roman" w:hAnsi="Times New Roman"/>
          <w:b w:val="0"/>
          <w:i w:val="0"/>
          <w:sz w:val="266700"/>
          <w:u w:val="none"/>
        </w:rPr>
        <w:t>, Br</w:t>
      </w:r>
      <w:r>
        <w:rPr>
          <w:rFonts w:ascii="Times New Roman" w:hAnsi="Times New Roman"/>
          <w:b w:val="0"/>
          <w:i w:val="0"/>
          <w:sz w:val="266700"/>
          <w:u w:val="none"/>
          <w:vertAlign w:val="superscript"/>
        </w:rPr>
        <w:t>−</w:t>
      </w:r>
      <w:r>
        <w:rPr>
          <w:rFonts w:ascii="Times New Roman" w:hAnsi="Times New Roman"/>
          <w:b w:val="0"/>
          <w:i w:val="0"/>
          <w:sz w:val="266700"/>
          <w:u w:val="none"/>
        </w:rPr>
        <w:t>, I</w:t>
      </w:r>
      <w:r>
        <w:rPr>
          <w:rFonts w:ascii="Times New Roman" w:hAnsi="Times New Roman"/>
          <w:b w:val="0"/>
          <w:i w:val="0"/>
          <w:sz w:val="266700"/>
          <w:u w:val="none"/>
          <w:vertAlign w:val="superscript"/>
        </w:rPr>
        <w:t>−</w:t>
      </w:r>
      <w:r>
        <w:rPr>
          <w:rFonts w:ascii="Times New Roman" w:hAnsi="Times New Roman"/>
          <w:b w:val="0"/>
          <w:i w:val="0"/>
          <w:sz w:val="266700"/>
          <w:u w:val="none"/>
        </w:rPr>
        <w:t>. Trong các phát biểu trên, 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1"/>
        </w:rPr>
        <w:t xml:space="preserve">Câu 139. </w:t>
      </w:r>
      <w:r>
        <w:rPr>
          <w:rFonts w:ascii="Times New Roman" w:hAnsi="Times New Roman"/>
          <w:b/>
          <w:color w:val="00695C"/>
          <w:sz w:val="20"/>
        </w:rPr>
        <w:t xml:space="preserve">[VD] </w:t>
      </w:r>
      <w:r>
        <w:rPr>
          <w:rFonts w:ascii="Times New Roman" w:hAnsi="Times New Roman"/>
          <w:b w:val="0"/>
          <w:i w:val="0"/>
          <w:sz w:val="266700"/>
          <w:u w:val="none"/>
        </w:rPr>
        <w:t>Cho các phát biểu sau về iodine và hợp chất: (a) Iodine là chất có tính oxi hóa yếu nhất trong nhóm halogen. (b) Iodine là chất rắn tinh thể, màu tím đen, có tính thăng hoa, iodine tan nhiều trong nước, tạo nước iodine. (c) Iodine chỉ oxi hóa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ở nhiệt độ cao, có xúc tác. (d) Có thể dùng hồ tinh bột để nhận biết iodine. (e) Dung dịch HI có tính acid yếu và tính khử yếu. (g)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có thể phản ứng với dung dịch NaBr tạo muối NaI. Số phát biểu không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1"/>
        </w:rPr>
        <w:t xml:space="preserve">Câu 140. </w:t>
      </w:r>
      <w:r>
        <w:rPr>
          <w:rFonts w:ascii="Times New Roman" w:hAnsi="Times New Roman"/>
          <w:b/>
          <w:color w:val="00695C"/>
          <w:sz w:val="20"/>
        </w:rPr>
        <w:t xml:space="preserve">[VD] </w:t>
      </w:r>
      <w:r>
        <w:rPr>
          <w:rFonts w:ascii="Times New Roman" w:hAnsi="Times New Roman"/>
          <w:b w:val="0"/>
          <w:i w:val="0"/>
          <w:sz w:val="266700"/>
          <w:u w:val="none"/>
        </w:rPr>
        <w:t>[Hội HH Nghệ An – 2026 – Lần 2] Tiến hành các thí nghiệm sau: Bước 1: Lấy khoảng 2 mL dung dịch NaBr vào ống nghiệm (1), 2 mL dung dịch NaI vào mỗi ống nghiệm (2) và (3). Bước 2: Thêm vào ống nghiệm (1) và (2) vài giọt nước Cl</w:t>
      </w:r>
      <w:r>
        <w:rPr>
          <w:rFonts w:ascii="Times New Roman" w:hAnsi="Times New Roman"/>
          <w:b w:val="0"/>
          <w:i w:val="0"/>
          <w:sz w:val="266700"/>
          <w:u w:val="none"/>
          <w:vertAlign w:val="subscript"/>
        </w:rPr>
        <w:t>2</w:t>
      </w:r>
      <w:r>
        <w:rPr>
          <w:rFonts w:ascii="Times New Roman" w:hAnsi="Times New Roman"/>
          <w:b w:val="0"/>
          <w:i w:val="0"/>
          <w:sz w:val="266700"/>
          <w:u w:val="none"/>
        </w:rPr>
        <w:t>, thêm vào ống (3) vài giọt nước Br</w:t>
      </w:r>
      <w:r>
        <w:rPr>
          <w:rFonts w:ascii="Times New Roman" w:hAnsi="Times New Roman"/>
          <w:b w:val="0"/>
          <w:i w:val="0"/>
          <w:sz w:val="266700"/>
          <w:u w:val="none"/>
          <w:vertAlign w:val="subscript"/>
        </w:rPr>
        <w:t>2</w:t>
      </w:r>
      <w:r>
        <w:rPr>
          <w:rFonts w:ascii="Times New Roman" w:hAnsi="Times New Roman"/>
          <w:b w:val="0"/>
          <w:i w:val="0"/>
          <w:sz w:val="266700"/>
          <w:u w:val="none"/>
        </w:rPr>
        <w:t>, lắc đều các ống nghiệm. Cho các phát biểu sau: (a) Sau Bước 1, ở các ống nghiệm (1), (2) và (3) dung dịch đều không màu. (b) Sau Bước 2, ở ống nghiệm (1) dung dịch chuyển từ màu vàng thành không màu. (c) Sau Bước 2, ở ống nghiệm (2) dung dịch chuyển từ không màu thành màu vàng nâu. (d) Sau Bước 2, nhỏ vài giọt hồ tinh bột vào ống nghiệm (2) và (3), dung dịch chuyển sang màu xanh tím. 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1"/>
        </w:rPr>
        <w:t xml:space="preserve">Câu 141. </w:t>
      </w:r>
      <w:r>
        <w:rPr>
          <w:rFonts w:ascii="Times New Roman" w:hAnsi="Times New Roman"/>
          <w:b/>
          <w:color w:val="00695C"/>
          <w:sz w:val="20"/>
        </w:rPr>
        <w:t xml:space="preserve">[VD] </w:t>
      </w:r>
      <w:r>
        <w:rPr>
          <w:rFonts w:ascii="Times New Roman" w:hAnsi="Times New Roman"/>
          <w:b w:val="0"/>
          <w:i w:val="0"/>
          <w:sz w:val="266700"/>
          <w:u w:val="none"/>
        </w:rPr>
        <w:t>Tính chất hóa học đặc trưng của các đơn chất halogen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tính khử.</w:t>
      </w:r>
      <w:r>
        <w:tab/>
      </w:r>
      <w:r>
        <w:rPr>
          <w:rFonts w:ascii="Times New Roman" w:hAnsi="Times New Roman"/>
          <w:b/>
          <w:sz w:val="23"/>
          <w:u w:val="none"/>
        </w:rPr>
        <w:t xml:space="preserve">B. </w:t>
      </w:r>
      <w:r>
        <w:rPr>
          <w:rFonts w:ascii="Times New Roman" w:hAnsi="Times New Roman"/>
          <w:b w:val="0"/>
          <w:i w:val="0"/>
          <w:sz w:val="23"/>
          <w:u w:val="none"/>
        </w:rPr>
        <w:t>tính oxi hóa</w:t>
      </w:r>
      <w:r>
        <w:tab/>
      </w:r>
      <w:r>
        <w:rPr>
          <w:rFonts w:ascii="Times New Roman" w:hAnsi="Times New Roman"/>
          <w:b/>
          <w:sz w:val="23"/>
          <w:u w:val="none"/>
        </w:rPr>
        <w:t xml:space="preserve">C. </w:t>
      </w:r>
      <w:r>
        <w:rPr>
          <w:rFonts w:ascii="Times New Roman" w:hAnsi="Times New Roman"/>
          <w:b w:val="0"/>
          <w:i w:val="0"/>
          <w:sz w:val="23"/>
          <w:u w:val="none"/>
        </w:rPr>
        <w:t>tính acid</w:t>
      </w:r>
      <w:r>
        <w:tab/>
      </w:r>
      <w:r>
        <w:rPr>
          <w:rFonts w:ascii="Times New Roman" w:hAnsi="Times New Roman"/>
          <w:b/>
          <w:sz w:val="23"/>
          <w:u w:val="none"/>
        </w:rPr>
        <w:t xml:space="preserve">D. </w:t>
      </w:r>
      <w:r>
        <w:rPr>
          <w:rFonts w:ascii="Times New Roman" w:hAnsi="Times New Roman"/>
          <w:b w:val="0"/>
          <w:i w:val="0"/>
          <w:sz w:val="23"/>
          <w:u w:val="none"/>
        </w:rPr>
        <w:t>tính base.</w:t>
      </w:r>
    </w:p>
    <w:p>
      <w:pPr>
        <w:spacing w:before="80" w:after="40"/>
      </w:pPr>
      <w:r>
        <w:rPr>
          <w:rFonts w:ascii="Times New Roman" w:hAnsi="Times New Roman"/>
          <w:b/>
          <w:color w:val="2E7D32"/>
          <w:sz w:val="21"/>
        </w:rPr>
        <w:t xml:space="preserve">Câu 142. </w:t>
      </w:r>
      <w:r>
        <w:rPr>
          <w:rFonts w:ascii="Times New Roman" w:hAnsi="Times New Roman"/>
          <w:b/>
          <w:color w:val="00695C"/>
          <w:sz w:val="20"/>
        </w:rPr>
        <w:t xml:space="preserve">[VD] </w:t>
      </w:r>
      <w:r>
        <w:rPr>
          <w:rFonts w:ascii="Times New Roman" w:hAnsi="Times New Roman"/>
          <w:b w:val="0"/>
          <w:i w:val="0"/>
          <w:sz w:val="266700"/>
          <w:u w:val="none"/>
        </w:rPr>
        <w:t>Trong nhóm halogen, đơn chất có tính oxi hóa mạnh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w:t>
      </w:r>
      <w:r>
        <w:rPr>
          <w:rFonts w:ascii="Times New Roman" w:hAnsi="Times New Roman"/>
          <w:b w:val="0"/>
          <w:i w:val="0"/>
          <w:sz w:val="23"/>
          <w:u w:val="none"/>
          <w:vertAlign w:val="subscript"/>
        </w:rPr>
        <w:t>2.</w:t>
      </w:r>
      <w:r>
        <w:tab/>
      </w:r>
      <w:r>
        <w:rPr>
          <w:rFonts w:ascii="Times New Roman" w:hAnsi="Times New Roman"/>
          <w:b/>
          <w:sz w:val="23"/>
          <w:u w:val="none"/>
        </w:rPr>
        <w:t xml:space="preserve">B. </w:t>
      </w:r>
      <w:r>
        <w:rPr>
          <w:rFonts w:ascii="Times New Roman" w:hAnsi="Times New Roman"/>
          <w:b w:val="0"/>
          <w:i w:val="0"/>
          <w:sz w:val="23"/>
          <w:u w:val="none"/>
        </w:rPr>
        <w:t>I</w:t>
      </w:r>
      <w:r>
        <w:rPr>
          <w:rFonts w:ascii="Times New Roman" w:hAnsi="Times New Roman"/>
          <w:b w:val="0"/>
          <w:i w:val="0"/>
          <w:sz w:val="23"/>
          <w:u w:val="none"/>
          <w:vertAlign w:val="subscript"/>
        </w:rPr>
        <w:t>2.</w:t>
      </w:r>
      <w:r>
        <w:tab/>
      </w:r>
      <w:r>
        <w:rPr>
          <w:rFonts w:ascii="Times New Roman" w:hAnsi="Times New Roman"/>
          <w:b/>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bscript"/>
        </w:rPr>
        <w:t>2.</w:t>
      </w:r>
      <w:r>
        <w:tab/>
      </w:r>
      <w:r>
        <w:rPr>
          <w:rFonts w:ascii="Times New Roman" w:hAnsi="Times New Roman"/>
          <w:b/>
          <w:sz w:val="23"/>
          <w:u w:val="none"/>
        </w:rPr>
        <w:t xml:space="preserve">D. </w:t>
      </w:r>
      <w:r>
        <w:rPr>
          <w:rFonts w:ascii="Times New Roman" w:hAnsi="Times New Roman"/>
          <w:b w:val="0"/>
          <w:i w:val="0"/>
          <w:sz w:val="23"/>
          <w:u w:val="none"/>
        </w:rPr>
        <w:t>Br</w:t>
      </w:r>
      <w:r>
        <w:rPr>
          <w:rFonts w:ascii="Times New Roman" w:hAnsi="Times New Roman"/>
          <w:b w:val="0"/>
          <w:i w:val="0"/>
          <w:sz w:val="23"/>
          <w:u w:val="none"/>
          <w:vertAlign w:val="subscript"/>
        </w:rPr>
        <w:t>2.</w:t>
      </w:r>
    </w:p>
    <w:p>
      <w:pPr>
        <w:spacing w:before="80" w:after="40"/>
      </w:pPr>
      <w:r>
        <w:rPr>
          <w:rFonts w:ascii="Times New Roman" w:hAnsi="Times New Roman"/>
          <w:b/>
          <w:color w:val="2E7D32"/>
          <w:sz w:val="21"/>
        </w:rPr>
        <w:t xml:space="preserve">Câu 143. </w:t>
      </w:r>
      <w:r>
        <w:rPr>
          <w:rFonts w:ascii="Times New Roman" w:hAnsi="Times New Roman"/>
          <w:b/>
          <w:color w:val="00695C"/>
          <w:sz w:val="20"/>
        </w:rPr>
        <w:t xml:space="preserve">[VD] </w:t>
      </w:r>
      <w:r>
        <w:rPr>
          <w:rFonts w:ascii="Times New Roman" w:hAnsi="Times New Roman"/>
          <w:b w:val="0"/>
          <w:i w:val="0"/>
          <w:sz w:val="266700"/>
          <w:u w:val="none"/>
        </w:rPr>
        <w:t>Chất hay ion nào có tính khử mạnh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I</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80" w:after="40"/>
      </w:pPr>
      <w:r>
        <w:rPr>
          <w:rFonts w:ascii="Times New Roman" w:hAnsi="Times New Roman"/>
          <w:b/>
          <w:color w:val="2E7D32"/>
          <w:sz w:val="21"/>
        </w:rPr>
        <w:t xml:space="preserve">Câu 144. </w:t>
      </w:r>
      <w:r>
        <w:rPr>
          <w:rFonts w:ascii="Times New Roman" w:hAnsi="Times New Roman"/>
          <w:b/>
          <w:color w:val="00695C"/>
          <w:sz w:val="20"/>
        </w:rPr>
        <w:t xml:space="preserve">[VD] </w:t>
      </w:r>
      <w:r>
        <w:rPr>
          <w:rFonts w:ascii="Times New Roman" w:hAnsi="Times New Roman"/>
          <w:b w:val="0"/>
          <w:i w:val="0"/>
          <w:sz w:val="266700"/>
          <w:u w:val="none"/>
        </w:rPr>
        <w:t>Hít thở không khí có chứa khí nào sau đây vượt ngưỡng quy chuẩn vệ sinh môi trường sẽ gây kích ứng mạnh đường hô hấp, co thắt phế quản, suy thở và ngộ độc cấp tính?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khí nitrogen.</w:t>
      </w:r>
      <w:r>
        <w:tab/>
      </w:r>
      <w:r>
        <w:rPr>
          <w:rFonts w:ascii="Times New Roman" w:hAnsi="Times New Roman"/>
          <w:b/>
          <w:sz w:val="23"/>
          <w:u w:val="none"/>
        </w:rPr>
        <w:t xml:space="preserve">B. </w:t>
      </w:r>
      <w:r>
        <w:rPr>
          <w:rFonts w:ascii="Times New Roman" w:hAnsi="Times New Roman"/>
          <w:b w:val="0"/>
          <w:i w:val="0"/>
          <w:sz w:val="23"/>
          <w:u w:val="none"/>
        </w:rPr>
        <w:t>khí oxygen.</w:t>
      </w:r>
      <w:r>
        <w:tab/>
      </w:r>
      <w:r>
        <w:rPr>
          <w:rFonts w:ascii="Times New Roman" w:hAnsi="Times New Roman"/>
          <w:b/>
          <w:sz w:val="23"/>
          <w:u w:val="none"/>
        </w:rPr>
        <w:t xml:space="preserve">C. </w:t>
      </w:r>
      <w:r>
        <w:rPr>
          <w:rFonts w:ascii="Times New Roman" w:hAnsi="Times New Roman"/>
          <w:b w:val="0"/>
          <w:i w:val="0"/>
          <w:sz w:val="23"/>
          <w:u w:val="none"/>
        </w:rPr>
        <w:t>khí chlorine.</w:t>
      </w:r>
      <w:r>
        <w:tab/>
      </w:r>
      <w:r>
        <w:rPr>
          <w:rFonts w:ascii="Times New Roman" w:hAnsi="Times New Roman"/>
          <w:b/>
          <w:sz w:val="23"/>
          <w:u w:val="none"/>
        </w:rPr>
        <w:t xml:space="preserve">D. </w:t>
      </w:r>
      <w:r>
        <w:rPr>
          <w:rFonts w:ascii="Times New Roman" w:hAnsi="Times New Roman"/>
          <w:b w:val="0"/>
          <w:i w:val="0"/>
          <w:sz w:val="23"/>
          <w:u w:val="none"/>
        </w:rPr>
        <w:t>khí helium.</w:t>
      </w:r>
    </w:p>
    <w:p>
      <w:pPr>
        <w:spacing w:before="80" w:after="40"/>
      </w:pPr>
      <w:r>
        <w:rPr>
          <w:rFonts w:ascii="Times New Roman" w:hAnsi="Times New Roman"/>
          <w:b/>
          <w:color w:val="2E7D32"/>
          <w:sz w:val="21"/>
        </w:rPr>
        <w:t xml:space="preserve">Câu 145. </w:t>
      </w:r>
      <w:r>
        <w:rPr>
          <w:rFonts w:ascii="Times New Roman" w:hAnsi="Times New Roman"/>
          <w:b/>
          <w:color w:val="00695C"/>
          <w:sz w:val="20"/>
        </w:rPr>
        <w:t xml:space="preserve">[VD] </w:t>
      </w:r>
      <w:r>
        <w:rPr>
          <w:rFonts w:ascii="Times New Roman" w:hAnsi="Times New Roman"/>
          <w:b w:val="0"/>
          <w:i w:val="0"/>
          <w:sz w:val="266700"/>
          <w:u w:val="none"/>
        </w:rPr>
        <w:t>Calcium chloride hypochlorite (CaOC</w:t>
      </w:r>
      <w:r>
        <w:rPr>
          <w:rFonts w:ascii="Times New Roman" w:hAnsi="Times New Roman"/>
          <w:b w:val="0"/>
          <w:i w:val="0"/>
          <w:sz w:val="266700"/>
          <w:u w:val="none"/>
          <w:vertAlign w:val="subscript"/>
        </w:rPr>
        <w:t>1</w:t>
      </w:r>
      <w:r>
        <w:rPr>
          <w:rFonts w:ascii="Times New Roman" w:hAnsi="Times New Roman"/>
          <w:b w:val="0"/>
          <w:i w:val="0"/>
          <w:sz w:val="266700"/>
          <w:u w:val="none"/>
          <w:vertAlign w:val="subscript"/>
        </w:rPr>
        <w:t>2</w:t>
      </w:r>
      <w:r>
        <w:rPr>
          <w:rFonts w:ascii="Times New Roman" w:hAnsi="Times New Roman"/>
          <w:b w:val="0"/>
          <w:i w:val="0"/>
          <w:sz w:val="266700"/>
          <w:u w:val="none"/>
        </w:rPr>
        <w:t>) thường được sử dụng làm chất khử trùng bể bơi do có tính oxi hóa mạnh tương tự nước Javel. Số oxi hóa của nguyên tử chlorine trong hợp chất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và −1.</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0 và −1.</w:t>
      </w:r>
      <w:r>
        <w:tab/>
      </w:r>
      <w:r>
        <w:rPr>
          <w:rFonts w:ascii="Times New Roman" w:hAnsi="Times New Roman"/>
          <w:b/>
          <w:sz w:val="23"/>
          <w:u w:val="none"/>
        </w:rPr>
        <w:t xml:space="preserve">D. </w:t>
      </w:r>
      <w:r>
        <w:rPr>
          <w:rFonts w:ascii="Times New Roman" w:hAnsi="Times New Roman"/>
          <w:b w:val="0"/>
          <w:i w:val="0"/>
          <w:sz w:val="23"/>
          <w:u w:val="none"/>
        </w:rPr>
        <w:t>0.</w:t>
      </w:r>
    </w:p>
    <w:p>
      <w:pPr>
        <w:spacing w:before="80" w:after="40"/>
      </w:pPr>
      <w:r>
        <w:rPr>
          <w:rFonts w:ascii="Times New Roman" w:hAnsi="Times New Roman"/>
          <w:b/>
          <w:color w:val="2E7D32"/>
          <w:sz w:val="21"/>
        </w:rPr>
        <w:t xml:space="preserve">Câu 146. </w:t>
      </w:r>
      <w:r>
        <w:rPr>
          <w:rFonts w:ascii="Times New Roman" w:hAnsi="Times New Roman"/>
          <w:b/>
          <w:color w:val="00695C"/>
          <w:sz w:val="20"/>
        </w:rPr>
        <w:t xml:space="preserve">[VD] </w:t>
      </w:r>
      <w:r>
        <w:rPr>
          <w:rFonts w:ascii="Times New Roman" w:hAnsi="Times New Roman"/>
          <w:b w:val="0"/>
          <w:i w:val="0"/>
          <w:sz w:val="266700"/>
          <w:u w:val="none"/>
        </w:rPr>
        <w:t>[Sở Cần Thơ - 2026] Nước Javel là dung dịch chứa NaClO và NaCl, có tính oxi hóa mạnh, được dùng làm chất tẩy màu và sát trùng. Lấy 2 mL một mẫu nước Javel chứa NaClO a M cho vào bình định mức và pha loãng bằng nước cất, thu được 100 mL dung dịch X. Cho 10 mL dung dịch X phản ứng hoàn toàn với KI trong lượng dư dung dịch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loãng, thu được dung dịch Y theo phương trình hóa học: NaClO + 2KI +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NaCl + K</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 H</w:t>
      </w:r>
      <w:r>
        <w:rPr>
          <w:rFonts w:ascii="Times New Roman" w:hAnsi="Times New Roman"/>
          <w:b w:val="0"/>
          <w:i w:val="0"/>
          <w:sz w:val="266700"/>
          <w:u w:val="none"/>
          <w:vertAlign w:val="subscript"/>
        </w:rPr>
        <w:t>2</w:t>
      </w:r>
      <w:r>
        <w:rPr>
          <w:rFonts w:ascii="Times New Roman" w:hAnsi="Times New Roman"/>
          <w:b w:val="0"/>
          <w:i w:val="0"/>
          <w:sz w:val="266700"/>
          <w:u w:val="none"/>
        </w:rPr>
        <w:t>O. Toàn bộ Y phản ứng vừa đủ với 11,2 mL dung dịch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0,05 M theo phương trình hóa học sau: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+ 2Na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4</w:t>
      </w:r>
      <w:r>
        <w:rPr>
          <w:rFonts w:ascii="Times New Roman" w:hAnsi="Times New Roman"/>
          <w:b w:val="0"/>
          <w:i w:val="0"/>
          <w:sz w:val="266700"/>
          <w:u w:val="none"/>
        </w:rPr>
        <w:t>O</w:t>
      </w:r>
      <w:r>
        <w:rPr>
          <w:rFonts w:ascii="Times New Roman" w:hAnsi="Times New Roman"/>
          <w:b w:val="0"/>
          <w:i w:val="0"/>
          <w:sz w:val="266700"/>
          <w:u w:val="none"/>
          <w:vertAlign w:val="subscript"/>
        </w:rPr>
        <w:t>6</w:t>
      </w:r>
      <w:r>
        <w:rPr>
          <w:rFonts w:ascii="Times New Roman" w:hAnsi="Times New Roman"/>
          <w:b w:val="0"/>
          <w:i w:val="0"/>
          <w:sz w:val="266700"/>
          <w:u w:val="none"/>
        </w:rPr>
        <w:t xml:space="preserve"> + 2NaI Giá trị của 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0,28.</w:t>
      </w:r>
      <w:r>
        <w:tab/>
      </w:r>
      <w:r>
        <w:rPr>
          <w:rFonts w:ascii="Times New Roman" w:hAnsi="Times New Roman"/>
          <w:b/>
          <w:sz w:val="23"/>
          <w:u w:val="none"/>
        </w:rPr>
        <w:t xml:space="preserve">B. </w:t>
      </w:r>
      <w:r>
        <w:rPr>
          <w:rFonts w:ascii="Times New Roman" w:hAnsi="Times New Roman"/>
          <w:b w:val="0"/>
          <w:i w:val="0"/>
          <w:sz w:val="23"/>
          <w:u w:val="none"/>
        </w:rPr>
        <w:t>1,4.</w:t>
      </w:r>
      <w:r>
        <w:tab/>
      </w:r>
      <w:r>
        <w:rPr>
          <w:rFonts w:ascii="Times New Roman" w:hAnsi="Times New Roman"/>
          <w:b/>
          <w:sz w:val="23"/>
          <w:u w:val="none"/>
        </w:rPr>
        <w:t xml:space="preserve">C. </w:t>
      </w:r>
      <w:r>
        <w:rPr>
          <w:rFonts w:ascii="Times New Roman" w:hAnsi="Times New Roman"/>
          <w:b w:val="0"/>
          <w:i w:val="0"/>
          <w:sz w:val="23"/>
          <w:u w:val="none"/>
        </w:rPr>
        <w:t>0,14.</w:t>
      </w:r>
      <w:r>
        <w:tab/>
      </w:r>
      <w:r>
        <w:rPr>
          <w:rFonts w:ascii="Times New Roman" w:hAnsi="Times New Roman"/>
          <w:b/>
          <w:sz w:val="23"/>
          <w:u w:val="none"/>
        </w:rPr>
        <w:t xml:space="preserve">D. </w:t>
      </w:r>
      <w:r>
        <w:rPr>
          <w:rFonts w:ascii="Times New Roman" w:hAnsi="Times New Roman"/>
          <w:b w:val="0"/>
          <w:i w:val="0"/>
          <w:sz w:val="23"/>
          <w:u w:val="none"/>
        </w:rPr>
        <w:t>2,8.</w:t>
      </w:r>
    </w:p>
    <w:p>
      <w:pPr>
        <w:spacing w:before="240" w:after="40"/>
      </w:pPr>
      <w:r>
        <w:rPr>
          <w:rFonts w:ascii="Times New Roman" w:hAnsi="Times New Roman"/>
          <w:b/>
          <w:color w:val="2E7D32"/>
          <w:sz w:val="22"/>
        </w:rPr>
        <w:t>PHẦN II. CÂU HỎI TRẮC NGHIỆM ĐÚNG / SAI</w:t>
      </w:r>
    </w:p>
    <w:p>
      <w:pPr>
        <w:spacing w:before="0" w:after="120"/>
      </w:pPr>
      <w:r>
        <w:rPr>
          <w:rFonts w:ascii="Times New Roman" w:hAnsi="Times New Roman"/>
          <w:i/>
          <w:sz w:val="20"/>
        </w:rPr>
        <w:t>Thí sinh trả lời từ câu 1 đến câu hết phần này. Trong mỗi ý a), b), c), d) ở mỗi câu, thí sinh chọn đúng hoặc sai.</w:t>
      </w:r>
    </w:p>
    <w:p>
      <w:pPr>
        <w:spacing w:before="80" w:after="40"/>
      </w:pPr>
      <w:r>
        <w:rPr>
          <w:rFonts w:ascii="Times New Roman" w:hAnsi="Times New Roman"/>
          <w:b/>
          <w:color w:val="2E7D32"/>
          <w:sz w:val="21"/>
        </w:rPr>
        <w:t xml:space="preserve">Câu 1. </w:t>
      </w:r>
      <w:r>
        <w:rPr>
          <w:rFonts w:ascii="Times New Roman" w:hAnsi="Times New Roman"/>
          <w:b/>
          <w:color w:val="00695C"/>
          <w:sz w:val="20"/>
        </w:rPr>
        <w:t xml:space="preserve">[TH] </w:t>
      </w:r>
      <w:r>
        <w:rPr>
          <w:rFonts w:ascii="Times New Roman" w:hAnsi="Times New Roman"/>
          <w:b w:val="0"/>
          <w:i w:val="0"/>
          <w:sz w:val="266700"/>
          <w:u w:val="none"/>
        </w:rPr>
        <w:t>Một học sinh tiến hành thí nghiệm khảo sát tính tan của iodine (I</w:t>
      </w:r>
      <w:r>
        <w:rPr>
          <w:rFonts w:ascii="Times New Roman" w:hAnsi="Times New Roman"/>
          <w:b w:val="0"/>
          <w:i w:val="0"/>
          <w:sz w:val="266700"/>
          <w:u w:val="none"/>
          <w:vertAlign w:val="subscript"/>
        </w:rPr>
        <w:t>z</w:t>
      </w:r>
      <w:r>
        <w:rPr>
          <w:rFonts w:ascii="Times New Roman" w:hAnsi="Times New Roman"/>
          <w:b w:val="0"/>
          <w:i w:val="0"/>
          <w:sz w:val="266700"/>
          <w:u w:val="none"/>
        </w:rPr>
        <w:t>) như sau: Cho một mẩu nhỏ tinh thể iodine vào ống nghiệm chứa 2 mL nước cất, lắc nhẹ. Dung dịch có màu vàng nâu rất nhạt, phần lớn chất rắn lắng xuống đáy. Thêm tiếp 2 mL benzene (C</w:t>
      </w:r>
      <w:r>
        <w:rPr>
          <w:rFonts w:ascii="Times New Roman" w:hAnsi="Times New Roman"/>
          <w:b w:val="0"/>
          <w:i w:val="0"/>
          <w:sz w:val="266700"/>
          <w:u w:val="none"/>
          <w:vertAlign w:val="subscript"/>
        </w:rPr>
        <w:t>b</w:t>
      </w:r>
      <w:r>
        <w:rPr>
          <w:rFonts w:ascii="Times New Roman" w:hAnsi="Times New Roman"/>
          <w:b w:val="0"/>
          <w:i w:val="0"/>
          <w:sz w:val="266700"/>
          <w:u w:val="none"/>
        </w:rPr>
        <w:t>H</w:t>
      </w:r>
      <w:r>
        <w:rPr>
          <w:rFonts w:ascii="Times New Roman" w:hAnsi="Times New Roman"/>
          <w:b w:val="0"/>
          <w:i w:val="0"/>
          <w:sz w:val="266700"/>
          <w:u w:val="none"/>
          <w:vertAlign w:val="subscript"/>
        </w:rPr>
        <w:t>b</w:t>
      </w:r>
      <w:r>
        <w:rPr>
          <w:rFonts w:ascii="Times New Roman" w:hAnsi="Times New Roman"/>
          <w:b w:val="0"/>
          <w:i w:val="0"/>
          <w:sz w:val="266700"/>
          <w:u w:val="none"/>
        </w:rPr>
        <w:t>) vào ống nghiệm trên, lắc mạnh rồi để yên. Quan sát hiện tượng phân lớp và màu sắc của chất lỏng trong ống nghiệm.</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Sau bước 2, benzene là hydrocarbon có khối lượng riêng nhỏ hơn nước (d ≈ 0,88 g/mL) nên lớp benzene chứa iodine nằm ở phía trên, lớp nước ở phía dưới.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Sau bước 3, lớp chất lỏng phía trên có màu tím đậm đặc trưng.</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Thí nghiệm chứng tỏ iodine là phân tử phân cực nên tan tốt trong dung môi hữu cơ.</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Nếu thay benzene bằng ethanol (C</w:t>
      </w:r>
      <w:r>
        <w:rPr>
          <w:rFonts w:ascii="Times New Roman" w:hAnsi="Times New Roman"/>
          <w:b w:val="0"/>
          <w:i w:val="0"/>
          <w:sz w:val="266700"/>
          <w:u w:val="none"/>
          <w:vertAlign w:val="subscript"/>
        </w:rPr>
        <w:t>z</w:t>
      </w:r>
      <w:r>
        <w:rPr>
          <w:rFonts w:ascii="Times New Roman" w:hAnsi="Times New Roman"/>
          <w:b w:val="0"/>
          <w:i w:val="0"/>
          <w:sz w:val="266700"/>
          <w:u w:val="none"/>
        </w:rPr>
        <w:t>H</w:t>
      </w:r>
      <w:r>
        <w:rPr>
          <w:rFonts w:ascii="Times New Roman" w:hAnsi="Times New Roman"/>
          <w:b w:val="0"/>
          <w:i w:val="0"/>
          <w:sz w:val="266700"/>
          <w:u w:val="none"/>
          <w:vertAlign w:val="subscript"/>
        </w:rPr>
        <w:t>5</w:t>
      </w:r>
      <w:r>
        <w:rPr>
          <w:rFonts w:ascii="Times New Roman" w:hAnsi="Times New Roman"/>
          <w:b w:val="0"/>
          <w:i w:val="0"/>
          <w:sz w:val="266700"/>
          <w:u w:val="none"/>
        </w:rPr>
        <w:t>OH) thì hiện tượng tách lớp vẫn xảy ra tương tự.</w:t>
      </w:r>
    </w:p>
    <w:p>
      <w:pPr>
        <w:spacing w:before="80" w:after="40"/>
      </w:pPr>
      <w:r>
        <w:rPr>
          <w:rFonts w:ascii="Times New Roman" w:hAnsi="Times New Roman"/>
          <w:b/>
          <w:color w:val="2E7D32"/>
          <w:sz w:val="21"/>
        </w:rPr>
        <w:t xml:space="preserve">Câu 2. </w:t>
      </w:r>
      <w:r>
        <w:rPr>
          <w:rFonts w:ascii="Times New Roman" w:hAnsi="Times New Roman"/>
          <w:b/>
          <w:color w:val="00695C"/>
          <w:sz w:val="20"/>
        </w:rPr>
        <w:t xml:space="preserve">[TH] </w:t>
      </w:r>
      <w:r>
        <w:rPr>
          <w:rFonts w:ascii="Times New Roman" w:hAnsi="Times New Roman"/>
          <w:b w:val="0"/>
          <w:i w:val="0"/>
          <w:sz w:val="266700"/>
          <w:u w:val="none"/>
        </w:rPr>
        <w:t>Cho 4 đơn chất halogen gồm: Fluorine (F</w:t>
      </w:r>
      <w:r>
        <w:rPr>
          <w:rFonts w:ascii="Times New Roman" w:hAnsi="Times New Roman"/>
          <w:b w:val="0"/>
          <w:i w:val="0"/>
          <w:sz w:val="266700"/>
          <w:u w:val="none"/>
          <w:vertAlign w:val="subscript"/>
        </w:rPr>
        <w:t>z</w:t>
      </w:r>
      <w:r>
        <w:rPr>
          <w:rFonts w:ascii="Times New Roman" w:hAnsi="Times New Roman"/>
          <w:b w:val="0"/>
          <w:i w:val="0"/>
          <w:sz w:val="266700"/>
          <w:u w:val="none"/>
        </w:rPr>
        <w:t>), Chlorine (Cl</w:t>
      </w:r>
      <w:r>
        <w:rPr>
          <w:rFonts w:ascii="Times New Roman" w:hAnsi="Times New Roman"/>
          <w:b w:val="0"/>
          <w:i w:val="0"/>
          <w:sz w:val="266700"/>
          <w:u w:val="none"/>
          <w:vertAlign w:val="subscript"/>
        </w:rPr>
        <w:t>z</w:t>
      </w:r>
      <w:r>
        <w:rPr>
          <w:rFonts w:ascii="Times New Roman" w:hAnsi="Times New Roman"/>
          <w:b w:val="0"/>
          <w:i w:val="0"/>
          <w:sz w:val="266700"/>
          <w:u w:val="none"/>
        </w:rPr>
        <w:t>), Bromine (Br</w:t>
      </w:r>
      <w:r>
        <w:rPr>
          <w:rFonts w:ascii="Times New Roman" w:hAnsi="Times New Roman"/>
          <w:b w:val="0"/>
          <w:i w:val="0"/>
          <w:sz w:val="266700"/>
          <w:u w:val="none"/>
          <w:vertAlign w:val="subscript"/>
        </w:rPr>
        <w:t>z</w:t>
      </w:r>
      <w:r>
        <w:rPr>
          <w:rFonts w:ascii="Times New Roman" w:hAnsi="Times New Roman"/>
          <w:b w:val="0"/>
          <w:i w:val="0"/>
          <w:sz w:val="266700"/>
          <w:u w:val="none"/>
        </w:rPr>
        <w:t>) và Iodine (I</w:t>
      </w:r>
      <w:r>
        <w:rPr>
          <w:rFonts w:ascii="Times New Roman" w:hAnsi="Times New Roman"/>
          <w:b w:val="0"/>
          <w:i w:val="0"/>
          <w:sz w:val="266700"/>
          <w:u w:val="none"/>
          <w:vertAlign w:val="subscript"/>
        </w:rPr>
        <w:t>z</w:t>
      </w:r>
      <w:r>
        <w:rPr>
          <w:rFonts w:ascii="Times New Roman" w:hAnsi="Times New Roman"/>
          <w:b w:val="0"/>
          <w:i w:val="0"/>
          <w:sz w:val="266700"/>
          <w:u w:val="none"/>
        </w:rPr>
        <w:t>). Các chất này tương ứng với các kí hiệu X, Y, Z, T (không theo thứ tự) có đặc điểm vật lí thực nghiệm được mô tả trong bảng sau:</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Dựa vào trạng thái lỏng duy nhất trong bảng, có thể xác định Z là Bromine (Br</w:t>
      </w:r>
      <w:r>
        <w:rPr>
          <w:rFonts w:ascii="Times New Roman" w:hAnsi="Times New Roman"/>
          <w:b w:val="0"/>
          <w:i w:val="0"/>
          <w:sz w:val="266700"/>
          <w:u w:val="none"/>
          <w:vertAlign w:val="subscript"/>
        </w:rPr>
        <w:t>z</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Quy luật biến đổi nhiệt độ sôi từ X đến T phù hợp với quy luật biến đổi từ Fluorine đến Iodine.</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Đơn chất T là Iodine (I</w:t>
      </w:r>
      <w:r>
        <w:rPr>
          <w:rFonts w:ascii="Times New Roman" w:hAnsi="Times New Roman"/>
          <w:b w:val="0"/>
          <w:i w:val="0"/>
          <w:sz w:val="266700"/>
          <w:u w:val="none"/>
          <w:vertAlign w:val="subscript"/>
        </w:rPr>
        <w:t>z</w:t>
      </w:r>
      <w:r>
        <w:rPr>
          <w:rFonts w:ascii="Times New Roman" w:hAnsi="Times New Roman"/>
          <w:b w:val="0"/>
          <w:i w:val="0"/>
          <w:sz w:val="266700"/>
          <w:u w:val="none"/>
        </w:rPr>
        <w:t>), chất này có tính chất đặc trưng là thăng hoa khi đun nóng.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Đơn chất Y là Fluorine (F</w:t>
      </w:r>
      <w:r>
        <w:rPr>
          <w:rFonts w:ascii="Times New Roman" w:hAnsi="Times New Roman"/>
          <w:b w:val="0"/>
          <w:i w:val="0"/>
          <w:sz w:val="266700"/>
          <w:u w:val="none"/>
          <w:vertAlign w:val="subscript"/>
        </w:rPr>
        <w:t>z</w:t>
      </w:r>
      <w:r>
        <w:rPr>
          <w:rFonts w:ascii="Times New Roman" w:hAnsi="Times New Roman"/>
          <w:b w:val="0"/>
          <w:i w:val="0"/>
          <w:sz w:val="266700"/>
          <w:u w:val="none"/>
        </w:rPr>
        <w:t>) vì có nhiệt độ sôi thấp hơn Z và trạng thái khí.</w:t>
      </w:r>
    </w:p>
    <w:p>
      <w:pPr>
        <w:spacing w:before="80" w:after="40"/>
      </w:pPr>
      <w:r>
        <w:rPr>
          <w:rFonts w:ascii="Times New Roman" w:hAnsi="Times New Roman"/>
          <w:b/>
          <w:color w:val="2E7D32"/>
          <w:sz w:val="21"/>
        </w:rPr>
        <w:t xml:space="preserve">Câu 3. </w:t>
      </w:r>
      <w:r>
        <w:rPr>
          <w:rFonts w:ascii="Times New Roman" w:hAnsi="Times New Roman"/>
          <w:b/>
          <w:color w:val="00695C"/>
          <w:sz w:val="20"/>
        </w:rPr>
        <w:t xml:space="preserve">[TH] </w:t>
      </w:r>
      <w:r>
        <w:rPr>
          <w:rFonts w:ascii="Times New Roman" w:hAnsi="Times New Roman"/>
          <w:b w:val="0"/>
          <w:i w:val="0"/>
          <w:sz w:val="266700"/>
          <w:u w:val="none"/>
        </w:rPr>
        <w:t>Một học sinh thực hiện thí nghiệm và cho kết quả như sau: Lấy 2 mL dung dịch NaBr vào ống nghiệm, dung dịch không màu. Lấy tiếp 1 mL hexane vào ống nghiệm, lắc mạnh để quan sát khả năng hoà tan của hai chất lỏng. Nhận thấy hai chất lỏng không tan vào nhau và phân tách lớp. Thêm 1 mL nước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vào ống nghiệm, lắc đều rồi để yên. Quan sát thấy lớp chất lỏng phía trên có màu da cam.</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Sau bước 2, hỗn hợp tách thành hai lớp trong đó NaBr nằm ở phần lớp trên.</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Sau bước 3, lớp chất lỏng phía trên có màu da cam là do Br</w:t>
      </w:r>
      <w:r>
        <w:rPr>
          <w:rFonts w:ascii="Times New Roman" w:hAnsi="Times New Roman"/>
          <w:b w:val="0"/>
          <w:i w:val="0"/>
          <w:sz w:val="266700"/>
          <w:u w:val="none"/>
          <w:vertAlign w:val="subscript"/>
        </w:rPr>
        <w:t>z</w:t>
      </w:r>
      <w:r>
        <w:rPr>
          <w:rFonts w:ascii="Times New Roman" w:hAnsi="Times New Roman"/>
          <w:b w:val="0"/>
          <w:i w:val="0"/>
          <w:sz w:val="266700"/>
          <w:u w:val="none"/>
        </w:rPr>
        <w:t>, Cl</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tan trong hexane.</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Khi thay dung dịch NaBr bằng dung dịch KBr vẫn không làm thay đổi hiện tượng của thí nghiệm.</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Thí nghiệm trên chứng minh tính oxidizing của Cl</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yếu hơn Br</w:t>
      </w:r>
      <w:r>
        <w:rPr>
          <w:rFonts w:ascii="Times New Roman" w:hAnsi="Times New Roman"/>
          <w:b w:val="0"/>
          <w:i w:val="0"/>
          <w:sz w:val="266700"/>
          <w:u w:val="none"/>
          <w:vertAlign w:val="subscript"/>
        </w:rPr>
        <w:t>z</w:t>
      </w:r>
      <w:r>
        <w:rPr>
          <w:rFonts w:ascii="Times New Roman" w:hAnsi="Times New Roman"/>
          <w:b w:val="0"/>
          <w:i w:val="0"/>
          <w:sz w:val="266700"/>
          <w:u w:val="none"/>
        </w:rPr>
        <w:t>.</w:t>
      </w:r>
    </w:p>
    <w:p>
      <w:pPr>
        <w:spacing w:before="80" w:after="40"/>
      </w:pPr>
      <w:r>
        <w:rPr>
          <w:rFonts w:ascii="Times New Roman" w:hAnsi="Times New Roman"/>
          <w:b/>
          <w:color w:val="2E7D32"/>
          <w:sz w:val="21"/>
        </w:rPr>
        <w:t xml:space="preserve">Câu 4. </w:t>
      </w:r>
      <w:r>
        <w:rPr>
          <w:rFonts w:ascii="Times New Roman" w:hAnsi="Times New Roman"/>
          <w:b/>
          <w:color w:val="00695C"/>
          <w:sz w:val="20"/>
        </w:rPr>
        <w:t xml:space="preserve">[TH] </w:t>
      </w:r>
      <w:r>
        <w:rPr>
          <w:rFonts w:ascii="Times New Roman" w:hAnsi="Times New Roman"/>
          <w:b w:val="0"/>
          <w:i w:val="0"/>
          <w:sz w:val="266700"/>
          <w:u w:val="none"/>
        </w:rPr>
        <w:t>Cho bảng số liệu nhiệt động học của phản ứng giữa các đơn chất halogen (X</w:t>
      </w:r>
      <w:r>
        <w:rPr>
          <w:rFonts w:ascii="Times New Roman" w:hAnsi="Times New Roman"/>
          <w:b w:val="0"/>
          <w:i w:val="0"/>
          <w:sz w:val="266700"/>
          <w:u w:val="none"/>
          <w:vertAlign w:val="subscript"/>
        </w:rPr>
        <w:t>z</w:t>
      </w:r>
      <w:r>
        <w:rPr>
          <w:rFonts w:ascii="Times New Roman" w:hAnsi="Times New Roman"/>
          <w:b w:val="0"/>
          <w:i w:val="0"/>
          <w:sz w:val="266700"/>
          <w:u w:val="none"/>
        </w:rPr>
        <w:t>) với khí hydrogen (H</w:t>
      </w:r>
      <w:r>
        <w:rPr>
          <w:rFonts w:ascii="Times New Roman" w:hAnsi="Times New Roman"/>
          <w:b w:val="0"/>
          <w:i w:val="0"/>
          <w:sz w:val="266700"/>
          <w:u w:val="none"/>
          <w:vertAlign w:val="subscript"/>
        </w:rPr>
        <w:t>z</w:t>
      </w:r>
      <w:r>
        <w:rPr>
          <w:rFonts w:ascii="Times New Roman" w:hAnsi="Times New Roman"/>
          <w:b w:val="0"/>
          <w:i w:val="0"/>
          <w:sz w:val="266700"/>
          <w:u w:val="none"/>
        </w:rPr>
        <w:t>) tạo hydrogen halide (HX): H</w:t>
      </w:r>
      <w:r>
        <w:rPr>
          <w:rFonts w:ascii="Times New Roman" w:hAnsi="Times New Roman"/>
          <w:b w:val="0"/>
          <w:i w:val="0"/>
          <w:sz w:val="266700"/>
          <w:u w:val="none"/>
          <w:vertAlign w:val="subscript"/>
        </w:rPr>
        <w:t>z</w:t>
      </w:r>
      <w:r>
        <w:rPr>
          <w:rFonts w:ascii="Times New Roman" w:hAnsi="Times New Roman"/>
          <w:b w:val="0"/>
          <w:i w:val="0"/>
          <w:sz w:val="266700"/>
          <w:u w:val="none"/>
        </w:rPr>
        <w:t>(g)+X</w:t>
      </w:r>
      <w:r>
        <w:rPr>
          <w:rFonts w:ascii="Times New Roman" w:hAnsi="Times New Roman"/>
          <w:b w:val="0"/>
          <w:i w:val="0"/>
          <w:sz w:val="266700"/>
          <w:u w:val="none"/>
          <w:vertAlign w:val="subscript"/>
        </w:rPr>
        <w:t>z</w:t>
      </w:r>
      <w:r>
        <w:rPr>
          <w:rFonts w:ascii="Times New Roman" w:hAnsi="Times New Roman"/>
          <w:b w:val="0"/>
          <w:i w:val="0"/>
          <w:sz w:val="266700"/>
          <w:u w:val="none"/>
        </w:rPr>
        <w:t>→2HX(g)</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Đi từ fluorine đến iodine, mức độ mãnh liệt của phản ứng giữa đơn chất halogen với khí hydrogen sụt giảm mạnh.</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Phản ứng tổng hợp hydrogen iodide (HI) từ các đơn chất là phản ứng thu nhiệt, khó xảy ra và mang tính chất thuận nghịch hai chiều.</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Khả năng phản ứng với hydrogen giảm dần do năng lượng liên kết của phân tử halogen (X</w:t>
      </w:r>
      <w:r>
        <w:rPr>
          <w:rFonts w:ascii="Times New Roman" w:hAnsi="Times New Roman"/>
          <w:b w:val="0"/>
          <w:i w:val="0"/>
          <w:sz w:val="266700"/>
          <w:u w:val="none"/>
          <w:vertAlign w:val="subscript"/>
        </w:rPr>
        <w:t>z</w:t>
      </w:r>
      <w:r>
        <w:rPr>
          <w:rFonts w:ascii="Times New Roman" w:hAnsi="Times New Roman"/>
          <w:b w:val="0"/>
          <w:i w:val="0"/>
          <w:sz w:val="266700"/>
          <w:u w:val="none"/>
        </w:rPr>
        <w:t>) tăng dần từ fluorine đến iodine.</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Trừ phản ứng tạo HI là phản ứng thu nhiệt, ba phản ứng còn lại đều là các phản ứng tỏa nhiệt mạnh mẽ ra ngoài môi trường.</w:t>
      </w:r>
    </w:p>
    <w:p>
      <w:pPr>
        <w:spacing w:before="80" w:after="40"/>
      </w:pPr>
      <w:r>
        <w:rPr>
          <w:rFonts w:ascii="Times New Roman" w:hAnsi="Times New Roman"/>
          <w:b/>
          <w:color w:val="2E7D32"/>
          <w:sz w:val="21"/>
        </w:rPr>
        <w:t xml:space="preserve">Câu 5. </w:t>
      </w:r>
      <w:r>
        <w:rPr>
          <w:rFonts w:ascii="Times New Roman" w:hAnsi="Times New Roman"/>
          <w:b/>
          <w:color w:val="00695C"/>
          <w:sz w:val="20"/>
        </w:rPr>
        <w:t xml:space="preserve">[TH] </w:t>
      </w:r>
      <w:r>
        <w:rPr>
          <w:rFonts w:ascii="Times New Roman" w:hAnsi="Times New Roman"/>
          <w:b w:val="0"/>
          <w:i w:val="0"/>
          <w:sz w:val="266700"/>
          <w:u w:val="none"/>
        </w:rPr>
        <w:t>Trong thí nghiệm ở hình dưới đây, người ta dẫn khí chlorine ẩm vào bình A có đặt một miếng giấy quì tím khô.</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Khi đóng khóa K thì giấy quỳ tím bị nhạt màu.</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Khi mở khóa K thì giấy quỳ tím không bị nhạt màu.</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Vai trò của dung dịch NaOH ở bông tẩm trên miệng bình là hấp thụ khí Cl</w:t>
      </w:r>
      <w:r>
        <w:rPr>
          <w:rFonts w:ascii="Times New Roman" w:hAnsi="Times New Roman"/>
          <w:b w:val="0"/>
          <w:i w:val="0"/>
          <w:sz w:val="266700"/>
          <w:u w:val="none"/>
          <w:vertAlign w:val="subscript"/>
        </w:rPr>
        <w:t>z</w:t>
      </w:r>
      <w:r>
        <w:rPr>
          <w:rFonts w:ascii="Times New Roman" w:hAnsi="Times New Roman"/>
          <w:b w:val="0"/>
          <w:i w:val="0"/>
          <w:sz w:val="266700"/>
          <w:u w:val="none"/>
        </w:rPr>
        <w:t>, ngăn khí Cl</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thoát ra ngoài.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Thí nghiệm trên chứng minh tính tẩy màu của khí chlorine ẩm.</w:t>
      </w:r>
    </w:p>
    <w:p>
      <w:pPr>
        <w:spacing w:before="80" w:after="40"/>
      </w:pPr>
      <w:r>
        <w:rPr>
          <w:rFonts w:ascii="Times New Roman" w:hAnsi="Times New Roman"/>
          <w:b/>
          <w:color w:val="2E7D32"/>
          <w:sz w:val="21"/>
        </w:rPr>
        <w:t xml:space="preserve">Câu 6. </w:t>
      </w:r>
      <w:r>
        <w:rPr>
          <w:rFonts w:ascii="Times New Roman" w:hAnsi="Times New Roman"/>
          <w:b/>
          <w:color w:val="00695C"/>
          <w:sz w:val="20"/>
        </w:rPr>
        <w:t xml:space="preserve">[TH] </w:t>
      </w:r>
      <w:r>
        <w:rPr>
          <w:rFonts w:ascii="Times New Roman" w:hAnsi="Times New Roman"/>
          <w:b w:val="0"/>
          <w:i w:val="0"/>
          <w:sz w:val="266700"/>
          <w:u w:val="none"/>
        </w:rPr>
        <w:t>Cho bảng mô tả đặc điểm, tính chất vật lí của hydrogen halide</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Hydrogen halide có nhiệt độ sôi cao nhất là HI.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Phân tử có tương tác van der Waals lớn nhất là HF.</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Nhiệt độ sôi của các hydrogen halide tăng dẩn từ HCl đến HI.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Hydrogen halide có nhiều liên kết hydrogen với nước nhất là HF.</w:t>
      </w:r>
    </w:p>
    <w:p>
      <w:pPr>
        <w:spacing w:before="80" w:after="40"/>
      </w:pPr>
      <w:r>
        <w:rPr>
          <w:rFonts w:ascii="Times New Roman" w:hAnsi="Times New Roman"/>
          <w:b/>
          <w:color w:val="2E7D32"/>
          <w:sz w:val="21"/>
        </w:rPr>
        <w:t xml:space="preserve">Câu 7. </w:t>
      </w:r>
      <w:r>
        <w:rPr>
          <w:rFonts w:ascii="Times New Roman" w:hAnsi="Times New Roman"/>
          <w:b/>
          <w:color w:val="00695C"/>
          <w:sz w:val="20"/>
        </w:rPr>
        <w:t xml:space="preserve">[TH] </w:t>
      </w:r>
      <w:r>
        <w:rPr>
          <w:rFonts w:ascii="Times New Roman" w:hAnsi="Times New Roman"/>
          <w:b w:val="0"/>
          <w:i w:val="0"/>
          <w:sz w:val="266700"/>
          <w:u w:val="none"/>
        </w:rPr>
        <w:t>Cho thí nghiệm như hình vẽ, bên trong bình có chứa khí hydrogen chloride, trong chậu thủy tinh chứa nước có nhỏ vài giọt quỳ tím. Xuất hiện hiện tượng xảy ra trong thí nghiệm nước phun vào bình và chuyển thành màu đỏ.</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Hiện tượng nước phun vào bình chứng tỏ áp suất khí trong bình đã giảm rất nhanh</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Thí nghiệm này chứng tỏ khí hydrochloride (HCl) nhẹ hơn không khí.</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Nước phun vào bình và dung dịch trong bình chuyển sang màu hồng.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Thí nghiệm trên giải thích tính tan của khí hydrochloride và tính acid của hydrochloric acid.</w:t>
      </w:r>
    </w:p>
    <w:p>
      <w:pPr>
        <w:spacing w:before="80" w:after="40"/>
      </w:pPr>
      <w:r>
        <w:rPr>
          <w:rFonts w:ascii="Times New Roman" w:hAnsi="Times New Roman"/>
          <w:b/>
          <w:color w:val="2E7D32"/>
          <w:sz w:val="21"/>
        </w:rPr>
        <w:t xml:space="preserve">Câu 8. </w:t>
      </w:r>
      <w:r>
        <w:rPr>
          <w:rFonts w:ascii="Times New Roman" w:hAnsi="Times New Roman"/>
          <w:b/>
          <w:color w:val="00695C"/>
          <w:sz w:val="20"/>
        </w:rPr>
        <w:t xml:space="preserve">[TH] </w:t>
      </w:r>
      <w:r>
        <w:rPr>
          <w:rFonts w:ascii="Times New Roman" w:hAnsi="Times New Roman"/>
          <w:b w:val="0"/>
          <w:i w:val="0"/>
          <w:sz w:val="266700"/>
          <w:u w:val="none"/>
        </w:rPr>
        <w:t>Thủy tinh vốn cứng, trơn và khá trơ về mặt hóa học nên việc chạm khắc là điều không đơn giản. Muốn khắc các hoa văn, cần phủ lên bề mặt thủy tinh một lớp paraffin, thực hiện chạm khắc các hoa văn lên lớp paraffin, để phần thủy tinh cần khắc lộ ra. Nhỏ dung dịch hydrofluoric acid hoặc hỗn hợp CaF</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và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đặc lên lớp paraffin đó, phần thủy tinh cần chạm khắc sẽ bị ăn mòn, tạo nên những hoa văn trên vật dụng cần trang trí.</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HF là là acid mạnh và có tính chất đặc biệt là ăn mòn thủy tinh.</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Phương trình hóa học của phản ứng ăn mòn thủy tinh là: SiO</w:t>
      </w:r>
      <w:r>
        <w:rPr>
          <w:rFonts w:ascii="Times New Roman" w:hAnsi="Times New Roman"/>
          <w:b w:val="0"/>
          <w:i w:val="0"/>
          <w:sz w:val="266700"/>
          <w:u w:val="none"/>
          <w:vertAlign w:val="subscript"/>
        </w:rPr>
        <w:t>z</w:t>
      </w:r>
      <w:r>
        <w:rPr>
          <w:rFonts w:ascii="Times New Roman" w:hAnsi="Times New Roman"/>
          <w:b w:val="0"/>
          <w:i w:val="0"/>
          <w:sz w:val="266700"/>
          <w:u w:val="none"/>
        </w:rPr>
        <w:t>+4HF¾¾→SiF</w:t>
      </w:r>
      <w:r>
        <w:rPr>
          <w:rFonts w:ascii="Times New Roman" w:hAnsi="Times New Roman"/>
          <w:b w:val="0"/>
          <w:i w:val="0"/>
          <w:sz w:val="266700"/>
          <w:u w:val="none"/>
          <w:vertAlign w:val="subscript"/>
        </w:rPr>
        <w:t>4</w:t>
      </w:r>
      <w:r>
        <w:rPr>
          <w:rFonts w:ascii="Times New Roman" w:hAnsi="Times New Roman"/>
          <w:b w:val="0"/>
          <w:i w:val="0"/>
          <w:sz w:val="266700"/>
          <w:u w:val="none"/>
        </w:rPr>
        <w:t>+2H</w:t>
      </w:r>
      <w:r>
        <w:rPr>
          <w:rFonts w:ascii="Times New Roman" w:hAnsi="Times New Roman"/>
          <w:b w:val="0"/>
          <w:i w:val="0"/>
          <w:sz w:val="266700"/>
          <w:u w:val="none"/>
          <w:vertAlign w:val="subscript"/>
        </w:rPr>
        <w:t>z</w:t>
      </w:r>
      <w:r>
        <w:rPr>
          <w:rFonts w:ascii="Times New Roman" w:hAnsi="Times New Roman"/>
          <w:b w:val="0"/>
          <w:i w:val="0"/>
          <w:sz w:val="266700"/>
          <w:u w:val="none"/>
        </w:rPr>
        <w:t>O</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Để bảo quản hydrofluoric acid, người ta chứa trong bình bằng nhựa.</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Tất cả các hydrohalic acid đều có khả năng ăn mòn thủy tinh.</w:t>
      </w:r>
    </w:p>
    <w:p>
      <w:pPr>
        <w:spacing w:before="80" w:after="40"/>
      </w:pPr>
      <w:r>
        <w:rPr>
          <w:rFonts w:ascii="Times New Roman" w:hAnsi="Times New Roman"/>
          <w:b/>
          <w:color w:val="2E7D32"/>
          <w:sz w:val="21"/>
        </w:rPr>
        <w:t xml:space="preserve">Câu 9. </w:t>
      </w:r>
      <w:r>
        <w:rPr>
          <w:rFonts w:ascii="Times New Roman" w:hAnsi="Times New Roman"/>
          <w:b/>
          <w:color w:val="00695C"/>
          <w:sz w:val="20"/>
        </w:rPr>
        <w:t xml:space="preserve">[TH] </w:t>
      </w:r>
      <w:r>
        <w:rPr>
          <w:rFonts w:ascii="Times New Roman" w:hAnsi="Times New Roman"/>
          <w:b w:val="0"/>
          <w:i w:val="0"/>
          <w:sz w:val="266700"/>
          <w:u w:val="none"/>
        </w:rPr>
        <w:t>Một học sinh chuẩn bị 3 ống nghiệm, mỗi ống chứa 2 mL dung dịch muối riêng biệt: ống (1) chứa Sodium chloride (NaCl), ống (2) chứa Sodium bromide (NaBr), ống (3) chứa Sodium iodide (NaI). Nhỏ vào mỗi ống vài giọt dung dịch Silver nitrate (AgNO</w:t>
      </w:r>
      <w:r>
        <w:rPr>
          <w:rFonts w:ascii="Times New Roman" w:hAnsi="Times New Roman"/>
          <w:b w:val="0"/>
          <w:i w:val="0"/>
          <w:sz w:val="266700"/>
          <w:u w:val="none"/>
          <w:vertAlign w:val="subscript"/>
        </w:rPr>
        <w:t>3</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Hiện tượng quan sát được là ống (1) xuất hiện kết tủa trắng, ống (2) kết tủa vàng nhạt và ống (3) kết tủa vàng đậm.</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Nếu thay thế dung dịch muối ở 3 ống nghiệm trên bằng sodium fluoride (NaF) thì sẽ thu được kết tủa màu trắng tương tự ống (1).</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Các kết tủa sinh ra ở cả 3 ống nghiệm đều không tan trong dung dịch nitric acid (HNO</w:t>
      </w:r>
      <w:r>
        <w:rPr>
          <w:rFonts w:ascii="Times New Roman" w:hAnsi="Times New Roman"/>
          <w:b w:val="0"/>
          <w:i w:val="0"/>
          <w:sz w:val="266700"/>
          <w:u w:val="none"/>
          <w:vertAlign w:val="subscript"/>
        </w:rPr>
        <w:t>3</w:t>
      </w:r>
      <w:r>
        <w:rPr>
          <w:rFonts w:ascii="Times New Roman" w:hAnsi="Times New Roman"/>
          <w:b w:val="0"/>
          <w:i w:val="0"/>
          <w:sz w:val="266700"/>
          <w:u w:val="none"/>
        </w:rPr>
        <w:t>) loãng.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Có thể dùng dung dịch NaOH loãng dư để hòa tan hoàn toàn kết tủa ở cả 3 ống nghiệm.</w:t>
      </w:r>
    </w:p>
    <w:p>
      <w:pPr>
        <w:spacing w:before="80" w:after="40"/>
      </w:pPr>
      <w:r>
        <w:rPr>
          <w:rFonts w:ascii="Times New Roman" w:hAnsi="Times New Roman"/>
          <w:b/>
          <w:color w:val="2E7D32"/>
          <w:sz w:val="21"/>
        </w:rPr>
        <w:t xml:space="preserve">Câu 10. </w:t>
      </w:r>
      <w:r>
        <w:rPr>
          <w:rFonts w:ascii="Times New Roman" w:hAnsi="Times New Roman"/>
          <w:b/>
          <w:color w:val="00695C"/>
          <w:sz w:val="20"/>
        </w:rPr>
        <w:t xml:space="preserve">[TH] </w:t>
      </w:r>
      <w:r>
        <w:rPr>
          <w:rFonts w:ascii="Times New Roman" w:hAnsi="Times New Roman"/>
          <w:b w:val="0"/>
          <w:i w:val="0"/>
          <w:sz w:val="266700"/>
          <w:u w:val="none"/>
        </w:rPr>
        <w:t>Dãy hydrohalic acid gồm các dung dịch: hydrofluoric acid (HF), hydrochloric acid (HCl), hydrobromic acid (HBr) và hydroiodic acid (HI).</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Đi từ hydrofluoric acid đến hydroiodic acid, độ mạnh (lực acid) của các acid giảm dần.</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Hydrofluoric acid (HF) là một acid yếu, phản ứng điện phân trong dung dịch của nó xảy ra không hoàn toàn.</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Sự tăng dần lực acid từ HF đến HI được giải thích chủ yếu dựa trên xu hướng giảm dần độ bền liên kết (năng lượng liên kết) từ phân tử HF đến HI.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Do HI có lực acid mạnh nhất, ion I</w:t>
      </w:r>
      <w:r>
        <w:rPr>
          <w:rFonts w:ascii="Times New Roman" w:hAnsi="Times New Roman"/>
          <w:b w:val="0"/>
          <w:i w:val="0"/>
          <w:sz w:val="266700"/>
          <w:u w:val="none"/>
          <w:vertAlign w:val="superscript"/>
        </w:rPr>
        <w:t>-</w:t>
      </w:r>
      <w:r>
        <w:rPr>
          <w:rFonts w:ascii="Times New Roman" w:hAnsi="Times New Roman"/>
          <w:b w:val="0"/>
          <w:i w:val="0"/>
          <w:sz w:val="266700"/>
          <w:u w:val="none"/>
        </w:rPr>
        <w:t xml:space="preserve"> có bán kính lớn nhất làm mật độ điện tích âm phân tán loãng, giúp proton H</w:t>
      </w:r>
      <w:r>
        <w:rPr>
          <w:rFonts w:ascii="Times New Roman" w:hAnsi="Times New Roman"/>
          <w:b w:val="0"/>
          <w:i w:val="0"/>
          <w:sz w:val="266700"/>
          <w:u w:val="none"/>
          <w:vertAlign w:val="superscript"/>
        </w:rPr>
        <w:t>+</w:t>
      </w:r>
      <w:r>
        <w:rPr>
          <w:rFonts w:ascii="Times New Roman" w:hAnsi="Times New Roman"/>
          <w:b w:val="0"/>
          <w:i w:val="0"/>
          <w:sz w:val="266700"/>
          <w:u w:val="none"/>
        </w:rPr>
        <w:t xml:space="preserve"> dễ dàng tách ra nhất khi hòa tan vào nước.</w:t>
      </w:r>
    </w:p>
    <w:p>
      <w:pPr>
        <w:spacing w:before="80" w:after="40"/>
      </w:pPr>
      <w:r>
        <w:rPr>
          <w:rFonts w:ascii="Times New Roman" w:hAnsi="Times New Roman"/>
          <w:b/>
          <w:color w:val="2E7D32"/>
          <w:sz w:val="21"/>
        </w:rPr>
        <w:t xml:space="preserve">Câu 11. </w:t>
      </w:r>
      <w:r>
        <w:rPr>
          <w:rFonts w:ascii="Times New Roman" w:hAnsi="Times New Roman"/>
          <w:b/>
          <w:color w:val="00695C"/>
          <w:sz w:val="20"/>
        </w:rPr>
        <w:t xml:space="preserve">[TH] </w:t>
      </w:r>
      <w:r>
        <w:rPr>
          <w:rFonts w:ascii="Times New Roman" w:hAnsi="Times New Roman"/>
          <w:b w:val="0"/>
          <w:i w:val="0"/>
          <w:sz w:val="266700"/>
          <w:u w:val="none"/>
        </w:rPr>
        <w:t>Cho 2 ống nghiệm: Ống (1): 2 mL dung dịch NaBr + 2 mL hexane. Ống (2): 2 mL dung dịch NaI + 2 mL hexane. Nhỏ vào mỗi ống 1 mL nước chlorine (Cl</w:t>
      </w:r>
      <w:r>
        <w:rPr>
          <w:rFonts w:ascii="Times New Roman" w:hAnsi="Times New Roman"/>
          <w:b w:val="0"/>
          <w:i w:val="0"/>
          <w:sz w:val="266700"/>
          <w:u w:val="none"/>
          <w:vertAlign w:val="subscript"/>
        </w:rPr>
        <w:t>z</w:t>
      </w:r>
      <w:r>
        <w:rPr>
          <w:rFonts w:ascii="Times New Roman" w:hAnsi="Times New Roman"/>
          <w:b w:val="0"/>
          <w:i w:val="0"/>
          <w:sz w:val="266700"/>
          <w:u w:val="none"/>
        </w:rPr>
        <w:t>), lắc đều rồi để yên.</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Sau khi để yên, cả hai ống nghiệm đều tách 2 lớp và lớp hexane nằm phía trên.</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Ở ống (1) lớp hexane có màu da cam, ở ống (2) lớp hexane có màu tím.</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Hiện tượng màu ở lớp hexane do các đơn chất halogen tạo thành tan tốt trong hexane hơn trong nước.</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Nếu thay nước chlorine bằng nước bromine (Br</w:t>
      </w:r>
      <w:r>
        <w:rPr>
          <w:rFonts w:ascii="Times New Roman" w:hAnsi="Times New Roman"/>
          <w:b w:val="0"/>
          <w:i w:val="0"/>
          <w:sz w:val="266700"/>
          <w:u w:val="none"/>
          <w:vertAlign w:val="subscript"/>
        </w:rPr>
        <w:t>z</w:t>
      </w:r>
      <w:r>
        <w:rPr>
          <w:rFonts w:ascii="Times New Roman" w:hAnsi="Times New Roman"/>
          <w:b w:val="0"/>
          <w:i w:val="0"/>
          <w:sz w:val="266700"/>
          <w:u w:val="none"/>
        </w:rPr>
        <w:t>) thì hiện tượng màu ở lớp hexane của hai ống vẫn giống như trên.</w:t>
      </w:r>
    </w:p>
    <w:p>
      <w:pPr>
        <w:spacing w:before="80" w:after="40"/>
      </w:pPr>
      <w:r>
        <w:rPr>
          <w:rFonts w:ascii="Times New Roman" w:hAnsi="Times New Roman"/>
          <w:b/>
          <w:color w:val="2E7D32"/>
          <w:sz w:val="21"/>
        </w:rPr>
        <w:t xml:space="preserve">Câu 12. </w:t>
      </w:r>
      <w:r>
        <w:rPr>
          <w:rFonts w:ascii="Times New Roman" w:hAnsi="Times New Roman"/>
          <w:b/>
          <w:color w:val="00695C"/>
          <w:sz w:val="20"/>
        </w:rPr>
        <w:t xml:space="preserve">[TH] </w:t>
      </w:r>
      <w:r>
        <w:rPr>
          <w:rFonts w:ascii="Times New Roman" w:hAnsi="Times New Roman"/>
          <w:b w:val="0"/>
          <w:i w:val="0"/>
          <w:sz w:val="266700"/>
          <w:u w:val="none"/>
        </w:rPr>
        <w:t>Trong một cơ sở chế biến hải sản, người ta dùng chlorine để khử khuẩn nước muối. Kỹ thuật viên nhận thấy khi sục chlorine vào một mẫu nước muối lấy từ vùng ven biển, dung dịch xuất hiện màu sẫm đặc trưng của iodine, nghi ngờ trong mẫu có lẫn iodide.</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Trong các halide ion, iodide ion có tính khử mạnh nhất.</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Tính khử của ion chloride yếu hơn ion iodide.</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Ion chloride có thể khử bromine thành ion bromide trong dung dịch.</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Cho chlorine vào dung dịch potassium iodide xảy ra phản ứng tạo iodine:Cl</w:t>
      </w:r>
      <w:r>
        <w:rPr>
          <w:rFonts w:ascii="Times New Roman" w:hAnsi="Times New Roman"/>
          <w:b w:val="0"/>
          <w:i w:val="0"/>
          <w:sz w:val="266700"/>
          <w:u w:val="none"/>
          <w:vertAlign w:val="subscript"/>
        </w:rPr>
        <w:t>z</w:t>
      </w:r>
      <w:r>
        <w:rPr>
          <w:rFonts w:ascii="Times New Roman" w:hAnsi="Times New Roman"/>
          <w:b w:val="0"/>
          <w:i w:val="0"/>
          <w:sz w:val="266700"/>
          <w:u w:val="none"/>
        </w:rPr>
        <w:t>+ 2I</w:t>
      </w:r>
      <w:r>
        <w:rPr>
          <w:rFonts w:ascii="Times New Roman" w:hAnsi="Times New Roman"/>
          <w:b w:val="0"/>
          <w:i w:val="0"/>
          <w:sz w:val="266700"/>
          <w:u w:val="none"/>
          <w:vertAlign w:val="superscript"/>
        </w:rPr>
        <w:t>-</w:t>
      </w:r>
      <w:r>
        <w:rPr>
          <w:rFonts w:ascii="Times New Roman" w:hAnsi="Times New Roman"/>
          <w:b w:val="0"/>
          <w:i w:val="0"/>
          <w:sz w:val="266700"/>
          <w:u w:val="none"/>
        </w:rPr>
        <w:t>¾¾→2Cl+ I</w:t>
      </w:r>
      <w:r>
        <w:rPr>
          <w:rFonts w:ascii="Times New Roman" w:hAnsi="Times New Roman"/>
          <w:b w:val="0"/>
          <w:i w:val="0"/>
          <w:sz w:val="266700"/>
          <w:u w:val="none"/>
          <w:vertAlign w:val="superscript"/>
        </w:rPr>
        <w:t>-</w:t>
      </w:r>
      <w:r>
        <w:rPr>
          <w:rFonts w:ascii="Times New Roman" w:hAnsi="Times New Roman"/>
          <w:b w:val="0"/>
          <w:i w:val="0"/>
          <w:sz w:val="266700"/>
          <w:u w:val="none"/>
          <w:vertAlign w:val="subscript"/>
        </w:rPr>
        <w:t>z</w:t>
      </w:r>
      <w:r>
        <w:rPr>
          <w:rFonts w:ascii="Times New Roman" w:hAnsi="Times New Roman"/>
          <w:b w:val="0"/>
          <w:i w:val="0"/>
          <w:sz w:val="266700"/>
          <w:u w:val="none"/>
        </w:rPr>
        <w:t>. Điều này chứng tỏ ion iodide có tính khử mạnh hơn ion chloride.</w:t>
      </w:r>
    </w:p>
    <w:p>
      <w:pPr>
        <w:spacing w:before="80" w:after="40"/>
      </w:pPr>
      <w:r>
        <w:rPr>
          <w:rFonts w:ascii="Times New Roman" w:hAnsi="Times New Roman"/>
          <w:b/>
          <w:color w:val="2E7D32"/>
          <w:sz w:val="21"/>
        </w:rPr>
        <w:t xml:space="preserve">Câu 13. </w:t>
      </w:r>
      <w:r>
        <w:rPr>
          <w:rFonts w:ascii="Times New Roman" w:hAnsi="Times New Roman"/>
          <w:b/>
          <w:color w:val="00695C"/>
          <w:sz w:val="20"/>
        </w:rPr>
        <w:t xml:space="preserve">[TH] </w:t>
      </w:r>
      <w:r>
        <w:rPr>
          <w:rFonts w:ascii="Times New Roman" w:hAnsi="Times New Roman"/>
          <w:b w:val="0"/>
          <w:i w:val="0"/>
          <w:sz w:val="266700"/>
          <w:u w:val="none"/>
        </w:rPr>
        <w:t>Biểu đồ sau biểu diễn nhiệt độ sôi của các hydrogen halide</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HBr có nhiệt độ sôi cao hơn HCl do có liên kết hydrogen bền vững hơn.</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Nhiệt độ sôi tăng dần từ hydrogen chloride đến hydrogen iodide.</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HF có nhiệt độ sôi cao bất thường vì HF có liên kết hydrogen.</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Ở điều kiện thường HF là chất khí.</w:t>
      </w:r>
    </w:p>
    <w:p>
      <w:pPr>
        <w:spacing w:before="80" w:after="40"/>
      </w:pPr>
      <w:r>
        <w:rPr>
          <w:rFonts w:ascii="Times New Roman" w:hAnsi="Times New Roman"/>
          <w:b/>
          <w:color w:val="2E7D32"/>
          <w:sz w:val="21"/>
        </w:rPr>
        <w:t xml:space="preserve">Câu 14. </w:t>
      </w:r>
      <w:r>
        <w:rPr>
          <w:rFonts w:ascii="Times New Roman" w:hAnsi="Times New Roman"/>
          <w:b/>
          <w:color w:val="00695C"/>
          <w:sz w:val="20"/>
        </w:rPr>
        <w:t xml:space="preserve">[TH] </w:t>
      </w:r>
      <w:r>
        <w:rPr>
          <w:rFonts w:ascii="Times New Roman" w:hAnsi="Times New Roman"/>
          <w:b w:val="0"/>
          <w:i w:val="0"/>
          <w:sz w:val="266700"/>
          <w:u w:val="none"/>
        </w:rPr>
        <w:t>Tiến hành thí nghiệm như hình vẽ,</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Dung dịch ở ống (1), ống (2) đều có sự thay đổi màu sắc.</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Sau phản ứng, sản phẩm thu được ở ống (1), (2) đều có chứa sodium chloride.</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Dung dịch ở ống (3) sẽ không thay đổi màu sắc.</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Thí nghiệm trên chứng minh tính oxi hóa tăng dần theo thứ tự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&lt; Br</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&lt; I</w:t>
      </w:r>
      <w:r>
        <w:rPr>
          <w:rFonts w:ascii="Times New Roman" w:hAnsi="Times New Roman"/>
          <w:b w:val="0"/>
          <w:i w:val="0"/>
          <w:sz w:val="266700"/>
          <w:u w:val="none"/>
          <w:vertAlign w:val="subscript"/>
        </w:rPr>
        <w:t>2</w:t>
      </w:r>
      <w:r>
        <w:rPr>
          <w:rFonts w:ascii="Times New Roman" w:hAnsi="Times New Roman"/>
          <w:b w:val="0"/>
          <w:i w:val="0"/>
          <w:sz w:val="266700"/>
          <w:u w:val="none"/>
        </w:rPr>
        <w:t>.</w:t>
      </w:r>
    </w:p>
    <w:p>
      <w:pPr>
        <w:spacing w:before="80" w:after="40"/>
      </w:pPr>
      <w:r>
        <w:rPr>
          <w:rFonts w:ascii="Times New Roman" w:hAnsi="Times New Roman"/>
          <w:b/>
          <w:color w:val="2E7D32"/>
          <w:sz w:val="21"/>
        </w:rPr>
        <w:t xml:space="preserve">Câu 15. </w:t>
      </w:r>
      <w:r>
        <w:rPr>
          <w:rFonts w:ascii="Times New Roman" w:hAnsi="Times New Roman"/>
          <w:b/>
          <w:color w:val="00695C"/>
          <w:sz w:val="20"/>
        </w:rPr>
        <w:t xml:space="preserve">[TH] </w:t>
      </w:r>
      <w:r>
        <w:rPr>
          <w:rFonts w:ascii="Times New Roman" w:hAnsi="Times New Roman"/>
          <w:b w:val="0"/>
          <w:i w:val="0"/>
          <w:sz w:val="266700"/>
          <w:u w:val="none"/>
        </w:rPr>
        <w:t>Trong phòng thí nghiệm, khí chlorine được điều chế, làm khô và thu vào bình theo sơ đồ dưới đây.</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Có thể nhận biết khí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khô thu được ở bình tam giác thông qua màu sắc.</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Dung dịch được sử dụng trong bình làm khô là NaCl bão hòa.</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Để hạn chế khí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thoát ra ngoài môi trường có thể tẩm một ít dung dịch NaOH trên miếng bông.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Để điều chế 4,958 lít khí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(đkc) cần dùng 13,92 gam MnO</w:t>
      </w:r>
      <w:r>
        <w:rPr>
          <w:rFonts w:ascii="Times New Roman" w:hAnsi="Times New Roman"/>
          <w:b w:val="0"/>
          <w:i w:val="0"/>
          <w:sz w:val="266700"/>
          <w:u w:val="none"/>
          <w:vertAlign w:val="subscript"/>
        </w:rPr>
        <w:t>2</w:t>
      </w:r>
      <w:r>
        <w:rPr>
          <w:rFonts w:ascii="Times New Roman" w:hAnsi="Times New Roman"/>
          <w:b w:val="0"/>
          <w:i w:val="0"/>
          <w:sz w:val="266700"/>
          <w:u w:val="none"/>
        </w:rPr>
        <w:t>, biết rằng hiệu suất của phản ứng điều chế đạt 80%.</w:t>
      </w:r>
    </w:p>
    <w:p>
      <w:pPr>
        <w:spacing w:before="80" w:after="40"/>
      </w:pPr>
      <w:r>
        <w:rPr>
          <w:rFonts w:ascii="Times New Roman" w:hAnsi="Times New Roman"/>
          <w:b/>
          <w:color w:val="2E7D32"/>
          <w:sz w:val="21"/>
        </w:rPr>
        <w:t xml:space="preserve">Câu 16. </w:t>
      </w:r>
      <w:r>
        <w:rPr>
          <w:rFonts w:ascii="Times New Roman" w:hAnsi="Times New Roman"/>
          <w:b/>
          <w:color w:val="00695C"/>
          <w:sz w:val="20"/>
        </w:rPr>
        <w:t xml:space="preserve">[TH] </w:t>
      </w:r>
      <w:r>
        <w:rPr>
          <w:rFonts w:ascii="Times New Roman" w:hAnsi="Times New Roman"/>
          <w:b w:val="0"/>
          <w:i w:val="0"/>
          <w:sz w:val="266700"/>
          <w:u w:val="none"/>
        </w:rPr>
        <w:t>Thực hiện thí nghiệm thử tính hydrogen chloride theo các bước sau: Bước 1: Chuẩn bị một bình khô chứa khí HCl, đậy bình bằng nút cao su có ống thủy tinh xuyên qua và một cốc nước. Bước 2: Nhúng ống thủy tinh vào cốc nước, thấy nước phun vào bình.</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Nước phun vào bình cho thấy áp suất khí HCl đã tăng nhanh.</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Hiện tượng thay đổi áp suất làm nước phun vào bình chứng tỏ khí hydrogen chloride đã tan rất nhanh và nhiều trong nước.</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Nếu cho sẵn quỳ tím vào sẵn bình khô chứa khí HCl, khi nước phun vào bình thấy quỳ tím hóa màu đỏ.</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Nếu thay cốc nước bằng cốc chứa dung dịch phenolpthalein, nước phun vào bình có màu hồng.</w:t>
      </w:r>
    </w:p>
    <w:p>
      <w:pPr>
        <w:spacing w:before="80" w:after="40"/>
      </w:pPr>
      <w:r>
        <w:rPr>
          <w:rFonts w:ascii="Times New Roman" w:hAnsi="Times New Roman"/>
          <w:b/>
          <w:color w:val="2E7D32"/>
          <w:sz w:val="21"/>
        </w:rPr>
        <w:t xml:space="preserve">Câu 17. </w:t>
      </w:r>
      <w:r>
        <w:rPr>
          <w:rFonts w:ascii="Times New Roman" w:hAnsi="Times New Roman"/>
          <w:b/>
          <w:color w:val="00695C"/>
          <w:sz w:val="20"/>
        </w:rPr>
        <w:t xml:space="preserve">[TH] </w:t>
      </w:r>
      <w:r>
        <w:rPr>
          <w:rFonts w:ascii="Times New Roman" w:hAnsi="Times New Roman"/>
          <w:b w:val="0"/>
          <w:i w:val="0"/>
          <w:sz w:val="266700"/>
          <w:u w:val="none"/>
        </w:rPr>
        <w:t>Tiến hành thí nghiệm sau: Lấy lần lượt khoảng 2 mL mỗi dung dịch, NaCl 0,1 M, NaBr 0,1 M và NaI 0,1 M cho vào 4 ống nghiệm (mỗi ống nghiệm chỉ chứa 1 dung dịch); thêm tiếp vào mỗi ống nghiệm 3 giọt dung dịch AgNO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0,1 M.</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Ống nghiệm xuất hiện kết tủa trắng chứa NaBr.</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Có thể sử dụng AgNO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để nhận biết các dung dịch chứa ion halide.</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Các phản ứng xảy ra trong thí nghiệm trên không có sự thay đổi số oxi hóa.</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Có thể thay các dung dịch sodium halide trong thí nghiệm bằng các dung dịch postassium halide vẫn cho hiện tượng tương tự.</w:t>
      </w:r>
    </w:p>
    <w:p>
      <w:pPr>
        <w:spacing w:before="80" w:after="40"/>
      </w:pPr>
      <w:r>
        <w:rPr>
          <w:rFonts w:ascii="Times New Roman" w:hAnsi="Times New Roman"/>
          <w:b/>
          <w:color w:val="2E7D32"/>
          <w:sz w:val="21"/>
        </w:rPr>
        <w:t xml:space="preserve">Câu 18. </w:t>
      </w:r>
      <w:r>
        <w:rPr>
          <w:rFonts w:ascii="Times New Roman" w:hAnsi="Times New Roman"/>
          <w:b/>
          <w:color w:val="00695C"/>
          <w:sz w:val="20"/>
        </w:rPr>
        <w:t xml:space="preserve">[TH] </w:t>
      </w:r>
      <w:r>
        <w:rPr>
          <w:rFonts w:ascii="Times New Roman" w:hAnsi="Times New Roman"/>
          <w:b w:val="0"/>
          <w:i w:val="0"/>
          <w:sz w:val="266700"/>
          <w:u w:val="none"/>
        </w:rPr>
        <w:t>Nước muối sinh lí thường chia làm hai loại: loại dùng để tiêm truyền tĩnh mạch (dân gian gọi là truyền nước biển) và loại dùng để nhỏ mắt, nhỏ mũi, súc miệng, rửa vết thương.</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Nước muối sinh lí chứa sodium chloride (NaCl) nồng độ 0,09%.</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Loại nước muối sinh lí dùng để tiêm truyền tĩnh mạnh cần vô trùng tuyệt đối và phải dùng theo chỉ định của bác sĩ.</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Để pha chế được 500 mL nước muối sinh lí cần dùng 4,5 gam NaCl.</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Nếu truyền nhầm dung dịch nước muối có nồng độ cao (ưu trương, ví dụ NaCl 10%) vào tĩnh mạch, nước từ trong tế bào hồng cầu sẽ bị hút ra ngoài môi trường, làm hồng cầu bị teo lại.</w:t>
      </w:r>
    </w:p>
    <w:p>
      <w:pPr>
        <w:spacing w:before="80" w:after="40"/>
      </w:pPr>
      <w:r>
        <w:rPr>
          <w:rFonts w:ascii="Times New Roman" w:hAnsi="Times New Roman"/>
          <w:b/>
          <w:color w:val="2E7D32"/>
          <w:sz w:val="21"/>
        </w:rPr>
        <w:t xml:space="preserve">Câu 19. </w:t>
      </w:r>
      <w:r>
        <w:rPr>
          <w:rFonts w:ascii="Times New Roman" w:hAnsi="Times New Roman"/>
          <w:b/>
          <w:color w:val="00695C"/>
          <w:sz w:val="20"/>
        </w:rPr>
        <w:t xml:space="preserve">[TH] </w:t>
      </w:r>
      <w:r>
        <w:rPr>
          <w:rFonts w:ascii="Times New Roman" w:hAnsi="Times New Roman"/>
          <w:b w:val="0"/>
          <w:i w:val="0"/>
          <w:sz w:val="266700"/>
          <w:u w:val="none"/>
        </w:rPr>
        <w:t>Nhiệt độ sôi của các hydrogen halide biến thiên theo một quy luật chặt chẽ phụ thuộc vào phân tử khối và tương tác liên phân tử của chúng.</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Nhiệt độ sôi tăng dần liên tục từ hydrogen fluoride đến hydrogen iodide.</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Hydrogen fluoride có nhiệt độ sôi cao bất thường so với các chất còn lại trong dãy.</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Sự gia tăng nhiệt độ sôi từ hydrogen chloride đến hydrogen iodide giải thích bằng sự tăng tương tác van der Waals.</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Ở điều kiện thường (25 °C), hydrogen fluoride tồn tại ở thể khí.</w:t>
      </w:r>
    </w:p>
    <w:p>
      <w:pPr>
        <w:spacing w:before="80" w:after="40"/>
      </w:pPr>
      <w:r>
        <w:rPr>
          <w:rFonts w:ascii="Times New Roman" w:hAnsi="Times New Roman"/>
          <w:b/>
          <w:color w:val="2E7D32"/>
          <w:sz w:val="21"/>
        </w:rPr>
        <w:t xml:space="preserve">Câu 20. </w:t>
      </w:r>
      <w:r>
        <w:rPr>
          <w:rFonts w:ascii="Times New Roman" w:hAnsi="Times New Roman"/>
          <w:b/>
          <w:color w:val="00695C"/>
          <w:sz w:val="20"/>
        </w:rPr>
        <w:t xml:space="preserve">[TH] </w:t>
      </w:r>
      <w:r>
        <w:rPr>
          <w:rFonts w:ascii="Times New Roman" w:hAnsi="Times New Roman"/>
          <w:b w:val="0"/>
          <w:i w:val="0"/>
          <w:sz w:val="266700"/>
          <w:u w:val="none"/>
        </w:rPr>
        <w:t>Tiến hành thí nghiệm hóa học sục từ từ khí chlorine ẩm vào ống nghiệm chứa dung dịch sodium bromide và ống nghiệm thứ hai chứa dung dịch potassium iodide.</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Ở cả hai ống nghiệm đều xảy ra hiện tượng biến đổi màu sắc của dung dịch nước.</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Dung dịch ở cả hai ống nghiệm sau khi kết thúc phản ứng đều có chứa muối sodium chloride.</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Tính oxi hóa của đơn chất chlorine mạnh hơn đơn chất bromine và iodine.</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Thí nghiệm trên chứng minh tính khử của ion chloride mạnh hơn ion bromide và iodide.</w:t>
      </w:r>
    </w:p>
    <w:p>
      <w:pPr>
        <w:spacing w:before="80" w:after="40"/>
      </w:pPr>
      <w:r>
        <w:rPr>
          <w:rFonts w:ascii="Times New Roman" w:hAnsi="Times New Roman"/>
          <w:b/>
          <w:color w:val="2E7D32"/>
          <w:sz w:val="21"/>
        </w:rPr>
        <w:t xml:space="preserve">Câu 21. </w:t>
      </w:r>
      <w:r>
        <w:rPr>
          <w:rFonts w:ascii="Times New Roman" w:hAnsi="Times New Roman"/>
          <w:b/>
          <w:color w:val="00695C"/>
          <w:sz w:val="20"/>
        </w:rPr>
        <w:t xml:space="preserve">[TH] </w:t>
      </w:r>
      <w:r>
        <w:rPr>
          <w:rFonts w:ascii="Times New Roman" w:hAnsi="Times New Roman"/>
          <w:b w:val="0"/>
          <w:i w:val="0"/>
          <w:sz w:val="266700"/>
          <w:u w:val="none"/>
        </w:rPr>
        <w:t>Trong phòng thí nghiệm, khí chlorine được điều chế bằng cách đun nóng manganese dioxide rắn với dung dịch hydrochloric acid đặc, sau đó khí sinh ra được dẫn qua các bình rửa khí rồi thu vào bình tam giác đặt đứng.</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Khí chlorine ẩm đi ra từ bình phản ứng được làm khô bằng cách dẫn qua bình đựng dung dịch sulfuric acid đặc.</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Để làm sạch khí chlorine ẩm lẫn tạp chất khí hydrogen chloride, người ta dẫn khí qua bình rửa đựng nước cất.</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Để hạn chế khí chlorine dư bay ra môi trường gây ngộ độc, người ta đặt một miếng bông tẩm dung dịch sodium hydroxide ở miệng bình thu khí.</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Để điều chế được 2,479 lít khí chlorine (ở điều kiện chuẩn) với hiệu suất phản ứng đạt 80% thì khối lượng manganese dioxide tối thiểu cần dùng là 8,70 gam.</w:t>
      </w:r>
    </w:p>
    <w:p>
      <w:pPr>
        <w:spacing w:before="80" w:after="40"/>
      </w:pPr>
      <w:r>
        <w:rPr>
          <w:rFonts w:ascii="Times New Roman" w:hAnsi="Times New Roman"/>
          <w:b/>
          <w:color w:val="2E7D32"/>
          <w:sz w:val="21"/>
        </w:rPr>
        <w:t xml:space="preserve">Câu 22. </w:t>
      </w:r>
      <w:r>
        <w:rPr>
          <w:rFonts w:ascii="Times New Roman" w:hAnsi="Times New Roman"/>
          <w:b/>
          <w:color w:val="00695C"/>
          <w:sz w:val="20"/>
        </w:rPr>
        <w:t xml:space="preserve">[TH] </w:t>
      </w:r>
      <w:r>
        <w:rPr>
          <w:rFonts w:ascii="Times New Roman" w:hAnsi="Times New Roman"/>
          <w:b w:val="0"/>
          <w:i w:val="0"/>
          <w:sz w:val="266700"/>
          <w:u w:val="none"/>
        </w:rPr>
        <w:t>Để so sánh tính khử của các ion halide, một học sinh cho vài giọt sulfuric acid (H</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đặc vào 3 ống nghiệm chứa các tinh thể muối riêng biệt: ống (1) sodium chloride (NaCl), ống (2) sodium bromide (NaBr), ống (3) sodium iodide (NaI) và đun nóng nhẹ.</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Hiện tượng ở ống (1) là sủi bọt khí không màu, làm giấy quỳ tím ẩm chuyển sang màu đỏ.</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Ở ống (2), dung dịch chuyển sang màu nâu đỏ và có khí mùi hắc thoát ra.</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Ở ống (3), xuất hiện hơi màu tím đen của iodine (I</w:t>
      </w:r>
      <w:r>
        <w:rPr>
          <w:rFonts w:ascii="Times New Roman" w:hAnsi="Times New Roman"/>
          <w:b w:val="0"/>
          <w:i w:val="0"/>
          <w:sz w:val="266700"/>
          <w:u w:val="none"/>
          <w:vertAlign w:val="subscript"/>
        </w:rPr>
        <w:t>z</w:t>
      </w:r>
      <w:r>
        <w:rPr>
          <w:rFonts w:ascii="Times New Roman" w:hAnsi="Times New Roman"/>
          <w:b w:val="0"/>
          <w:i w:val="0"/>
          <w:sz w:val="266700"/>
          <w:u w:val="none"/>
        </w:rPr>
        <w:t>), đồng thời sinh ra chất khí có mùi trứng thối.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Thí nghiệm trên chứng minh tính khử của các ion halide giảm dần theo thứ tự: I</w:t>
      </w:r>
      <w:r>
        <w:rPr>
          <w:rFonts w:ascii="Times New Roman" w:hAnsi="Times New Roman"/>
          <w:b w:val="0"/>
          <w:i w:val="0"/>
          <w:sz w:val="266700"/>
          <w:u w:val="none"/>
          <w:vertAlign w:val="superscript"/>
        </w:rPr>
        <w:t>-</w:t>
      </w:r>
      <w:r>
        <w:rPr>
          <w:rFonts w:ascii="Times New Roman" w:hAnsi="Times New Roman"/>
          <w:b w:val="0"/>
          <w:i w:val="0"/>
          <w:sz w:val="266700"/>
          <w:u w:val="none"/>
        </w:rPr>
        <w:t>&gt;Br</w:t>
      </w:r>
      <w:r>
        <w:rPr>
          <w:rFonts w:ascii="Times New Roman" w:hAnsi="Times New Roman"/>
          <w:b w:val="0"/>
          <w:i w:val="0"/>
          <w:sz w:val="266700"/>
          <w:u w:val="none"/>
          <w:vertAlign w:val="superscript"/>
        </w:rPr>
        <w:t>-</w:t>
      </w:r>
      <w:r>
        <w:rPr>
          <w:rFonts w:ascii="Times New Roman" w:hAnsi="Times New Roman"/>
          <w:b w:val="0"/>
          <w:i w:val="0"/>
          <w:sz w:val="266700"/>
          <w:u w:val="none"/>
        </w:rPr>
        <w:t>&gt;Cl</w:t>
      </w:r>
      <w:r>
        <w:rPr>
          <w:rFonts w:ascii="Times New Roman" w:hAnsi="Times New Roman"/>
          <w:b w:val="0"/>
          <w:i w:val="0"/>
          <w:sz w:val="266700"/>
          <w:u w:val="none"/>
          <w:vertAlign w:val="superscript"/>
        </w:rPr>
        <w:t>-</w:t>
      </w:r>
      <w:r>
        <w:rPr>
          <w:rFonts w:ascii="Times New Roman" w:hAnsi="Times New Roman"/>
          <w:b w:val="0"/>
          <w:i w:val="0"/>
          <w:sz w:val="266700"/>
          <w:u w:val="none"/>
        </w:rPr>
        <w:t>.</w:t>
      </w:r>
    </w:p>
    <w:p>
      <w:pPr>
        <w:spacing w:before="80" w:after="40"/>
      </w:pPr>
      <w:r>
        <w:rPr>
          <w:rFonts w:ascii="Times New Roman" w:hAnsi="Times New Roman"/>
          <w:b/>
          <w:color w:val="2E7D32"/>
          <w:sz w:val="21"/>
        </w:rPr>
        <w:t xml:space="preserve">Câu 23. </w:t>
      </w:r>
      <w:r>
        <w:rPr>
          <w:rFonts w:ascii="Times New Roman" w:hAnsi="Times New Roman"/>
          <w:b/>
          <w:color w:val="00695C"/>
          <w:sz w:val="20"/>
        </w:rPr>
        <w:t xml:space="preserve">[TH] </w:t>
      </w:r>
      <w:r>
        <w:rPr>
          <w:rFonts w:ascii="Times New Roman" w:hAnsi="Times New Roman"/>
          <w:b w:val="0"/>
          <w:i w:val="0"/>
          <w:sz w:val="266700"/>
          <w:u w:val="none"/>
        </w:rPr>
        <w:t>Trong tự nhiên, phần lớn các halogen tồn tại ở dạng muối halide, phổ biến như calcium fluoride, sodium chloride. Bảng dưới đây cho thấy nồng độ của các ion halide trong nước biển.</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Cứ 5 kg nước biển có chứa khoảng 3,25 gam ion bromide.</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Nước biển là một trong những nguồn nguyên liệu chính để khai thác sodium chloride.</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Trong tự nhiên các halogen tồn tại cả dạng đơn chất và hợp chất.</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Trong nước biển, hàm lượng ion iodide có nhiều hơn ion bromide.</w:t>
      </w:r>
    </w:p>
    <w:p>
      <w:pPr>
        <w:spacing w:before="80" w:after="40"/>
      </w:pPr>
      <w:r>
        <w:rPr>
          <w:rFonts w:ascii="Times New Roman" w:hAnsi="Times New Roman"/>
          <w:b/>
          <w:color w:val="2E7D32"/>
          <w:sz w:val="21"/>
        </w:rPr>
        <w:t xml:space="preserve">Câu 24. </w:t>
      </w:r>
      <w:r>
        <w:rPr>
          <w:rFonts w:ascii="Times New Roman" w:hAnsi="Times New Roman"/>
          <w:b/>
          <w:color w:val="00695C"/>
          <w:sz w:val="20"/>
        </w:rPr>
        <w:t xml:space="preserve">[TH] </w:t>
      </w:r>
      <w:r>
        <w:rPr>
          <w:rFonts w:ascii="Times New Roman" w:hAnsi="Times New Roman"/>
          <w:b w:val="0"/>
          <w:i w:val="0"/>
          <w:sz w:val="266700"/>
          <w:u w:val="none"/>
        </w:rPr>
        <w:t>Trong tự nhiên, các nguyên tố nhóm halogen tồn tại chủ yếu dưới dạng muối halide hòa tan trong nước biển với các nồng độ khác nhau: ion fluoride đạt 1 mg/kg; ion chloride đạt 18980 mg/kg; ion bromide đạt 65 mg/kg; ion iodide đạt 0,06 mg/kg.</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Cứ trong 10 kg nước biển tự nhiên có chứa khoảng 0,65 gam ion bromide.</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Nước biển tự nhiên là nguồn nguyên liệu vô tận để khai thác sản xuất muối ăn sodium chloride khan.</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Trong tự nhiên, các nguyên tố nhóm halogen tồn tại dưới dạng đơn chất tự do bền vững.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Hàm lượng ion chloride chiếm tỷ lệ khối lượng lớn nhất trong số các ion halide có trong nước biển.</w:t>
      </w:r>
    </w:p>
    <w:p>
      <w:pPr>
        <w:spacing w:before="80" w:after="40"/>
      </w:pPr>
      <w:r>
        <w:rPr>
          <w:rFonts w:ascii="Times New Roman" w:hAnsi="Times New Roman"/>
          <w:b/>
          <w:color w:val="2E7D32"/>
          <w:sz w:val="21"/>
        </w:rPr>
        <w:t xml:space="preserve">Câu 25. </w:t>
      </w:r>
      <w:r>
        <w:rPr>
          <w:rFonts w:ascii="Times New Roman" w:hAnsi="Times New Roman"/>
          <w:b/>
          <w:color w:val="00695C"/>
          <w:sz w:val="20"/>
        </w:rPr>
        <w:t xml:space="preserve">[TH] </w:t>
      </w:r>
      <w:r>
        <w:rPr>
          <w:rFonts w:ascii="Times New Roman" w:hAnsi="Times New Roman"/>
          <w:b w:val="0"/>
          <w:i w:val="0"/>
          <w:sz w:val="266700"/>
          <w:u w:val="none"/>
        </w:rPr>
        <w:t>Nhóm halogen (nhóm VIIA trong bảng tuần hoàn) gồm các nguyên tố: fluorine (F), chlorine (Cl), bromine (Br), iodine (I), astatine (At), tennessine (Ts) (At và Ts là nguyên tố phóng xạ).</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Phân lớp electron ngoài cùng các nguyên tử halogen có 7 electron.</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Ở trạng thái cơ bản, các nguyên tử halogen đều có 1 electron độc thân.</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Ở dạng đơn chất, halogen tồn tại ở dạng phân tử X</w:t>
      </w:r>
      <w:r>
        <w:rPr>
          <w:rFonts w:ascii="Times New Roman" w:hAnsi="Times New Roman"/>
          <w:b w:val="0"/>
          <w:i w:val="0"/>
          <w:sz w:val="266700"/>
          <w:u w:val="none"/>
          <w:vertAlign w:val="subscript"/>
        </w:rPr>
        <w:t>z</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Trong tự nhiên, halogen chỉ tồn tại ở dạng hợp chất.</w:t>
      </w:r>
    </w:p>
    <w:p>
      <w:pPr>
        <w:spacing w:before="80" w:after="40"/>
      </w:pPr>
      <w:r>
        <w:rPr>
          <w:rFonts w:ascii="Times New Roman" w:hAnsi="Times New Roman"/>
          <w:b/>
          <w:color w:val="2E7D32"/>
          <w:sz w:val="21"/>
        </w:rPr>
        <w:t xml:space="preserve">Câu 26. </w:t>
      </w:r>
      <w:r>
        <w:rPr>
          <w:rFonts w:ascii="Times New Roman" w:hAnsi="Times New Roman"/>
          <w:b/>
          <w:color w:val="00695C"/>
          <w:sz w:val="20"/>
        </w:rPr>
        <w:t xml:space="preserve">[TH] </w:t>
      </w:r>
      <w:r>
        <w:rPr>
          <w:rFonts w:ascii="Times New Roman" w:hAnsi="Times New Roman"/>
          <w:b w:val="0"/>
          <w:i w:val="0"/>
          <w:sz w:val="266700"/>
          <w:u w:val="none"/>
        </w:rPr>
        <w:t>Cho bảng thông tin cơ bản về các nguyên tố nhóm halogen:</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Khi hình thành liên kết, các nguyên tố halogen có xu hướng nhận hoặc góp chung 1 electron.</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Bán kính nguyên tử của các halogen tăng dần từ F đến I.</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Tính oxi hóa của các halogen tăng dần từ F đến 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Trong hợp chất, các nguyên tố halogen đều có các oxi hóa là –1, +1, +3, +5, +7.</w:t>
      </w:r>
    </w:p>
    <w:p>
      <w:pPr>
        <w:spacing w:before="80" w:after="40"/>
      </w:pPr>
      <w:r>
        <w:rPr>
          <w:rFonts w:ascii="Times New Roman" w:hAnsi="Times New Roman"/>
          <w:b/>
          <w:color w:val="2E7D32"/>
          <w:sz w:val="21"/>
        </w:rPr>
        <w:t xml:space="preserve">Câu 27. </w:t>
      </w:r>
      <w:r>
        <w:rPr>
          <w:rFonts w:ascii="Times New Roman" w:hAnsi="Times New Roman"/>
          <w:b/>
          <w:color w:val="00695C"/>
          <w:sz w:val="20"/>
        </w:rPr>
        <w:t xml:space="preserve">[TH] </w:t>
      </w:r>
      <w:r>
        <w:rPr>
          <w:rFonts w:ascii="Times New Roman" w:hAnsi="Times New Roman"/>
          <w:b w:val="0"/>
          <w:i w:val="0"/>
          <w:sz w:val="266700"/>
          <w:u w:val="none"/>
        </w:rPr>
        <w:t>Các nguyên tố phổ biến thuộc nhóm halogen (VIIA) trong bảng tuần hoàn các nguyên tố hóa học gồm: F (Z = 9), C</w:t>
      </w:r>
      <w:r>
        <w:rPr>
          <w:rFonts w:ascii="Times New Roman" w:hAnsi="Times New Roman"/>
          <w:b w:val="0"/>
          <w:i w:val="0"/>
          <w:sz w:val="266700"/>
          <w:u w:val="none"/>
          <w:vertAlign w:val="subscript"/>
        </w:rPr>
        <w:t>1</w:t>
      </w:r>
      <w:r>
        <w:rPr>
          <w:rFonts w:ascii="Times New Roman" w:hAnsi="Times New Roman"/>
          <w:b w:val="0"/>
          <w:i w:val="0"/>
          <w:sz w:val="266700"/>
          <w:u w:val="none"/>
        </w:rPr>
        <w:t xml:space="preserve"> (Z = 17), Br (Z = 35) và I (Z = 53). Đơn chất halogen tồn tại dạng phân tử X</w:t>
      </w:r>
      <w:r>
        <w:rPr>
          <w:rFonts w:ascii="Times New Roman" w:hAnsi="Times New Roman"/>
          <w:b w:val="0"/>
          <w:i w:val="0"/>
          <w:sz w:val="266700"/>
          <w:u w:val="none"/>
          <w:vertAlign w:val="subscript"/>
        </w:rPr>
        <w:t>2</w:t>
      </w:r>
      <w:r>
        <w:rPr>
          <w:rFonts w:ascii="Times New Roman" w:hAnsi="Times New Roman"/>
          <w:b w:val="0"/>
          <w:i w:val="0"/>
          <w:sz w:val="266700"/>
          <w:u w:val="none"/>
        </w:rPr>
        <w:t>, giữa các phân tử X</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thường có tương tác với nhau. Cho giá trị năng lượng liên kết X – X ở bảng sau:</w:t>
      </w:r>
    </w:p>
    <w:p>
      <w:pPr>
        <w:jc w:val="center"/>
      </w:pPr>
      <w:r>
        <w:drawing>
          <wp:inline xmlns:a="http://schemas.openxmlformats.org/drawingml/2006/main" xmlns:pic="http://schemas.openxmlformats.org/drawingml/2006/picture">
            <wp:extent cx="3600000" cy="1373684"/>
            <wp:docPr id="1" name="Picture 1"/>
            <wp:cNvGraphicFramePr>
              <a:graphicFrameLocks noChangeAspect="1"/>
            </wp:cNvGraphicFramePr>
            <a:graphic>
              <a:graphicData uri="http://schemas.openxmlformats.org/drawingml/2006/picture">
                <pic:pic>
                  <pic:nvPicPr>
                    <pic:cNvPr id="0" name="h10_c7_master_q121_img1.png"/>
                    <pic:cNvPicPr/>
                  </pic:nvPicPr>
                  <pic:blipFill>
                    <a:blip r:embed="rId11"/>
                    <a:stretch>
                      <a:fillRect/>
                    </a:stretch>
                  </pic:blipFill>
                  <pic:spPr>
                    <a:xfrm>
                      <a:off x="0" y="0"/>
                      <a:ext cx="3600000" cy="1373684"/>
                    </a:xfrm>
                    <a:prstGeom prst="rect"/>
                  </pic:spPr>
                </pic:pic>
              </a:graphicData>
            </a:graphic>
          </wp:inline>
        </w:drawing>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Cấu hình electron lớp ngoài cùng của nguyên tử X có dạng ns</w:t>
      </w:r>
      <w:r>
        <w:rPr>
          <w:rFonts w:ascii="Times New Roman" w:hAnsi="Times New Roman"/>
          <w:b w:val="0"/>
          <w:i w:val="0"/>
          <w:sz w:val="266700"/>
          <w:u w:val="none"/>
          <w:vertAlign w:val="superscript"/>
        </w:rPr>
        <w:t>2</w:t>
      </w:r>
      <w:r>
        <w:rPr>
          <w:rFonts w:ascii="Times New Roman" w:hAnsi="Times New Roman"/>
          <w:b w:val="0"/>
          <w:i w:val="0"/>
          <w:sz w:val="266700"/>
          <w:u w:val="none"/>
        </w:rPr>
        <w:t>np</w:t>
      </w:r>
      <w:r>
        <w:rPr>
          <w:rFonts w:ascii="Times New Roman" w:hAnsi="Times New Roman"/>
          <w:b w:val="0"/>
          <w:i w:val="0"/>
          <w:sz w:val="266700"/>
          <w:u w:val="none"/>
          <w:vertAlign w:val="superscript"/>
        </w:rPr>
        <w:t>5</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Liên kết giữa hai nguyên tử trong phân tử X</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là liên kết cộng hóa trị không phân cực.</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Tương tác giữa các phân tử X</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là tương tác van der Waals.</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Năng lượng liên kết Cl–Cl lớn nhất trong dãy trên nhưng chlorine không phải là nguyên tố có bán kính nguyên tử nhỏ nhất.</w:t>
      </w:r>
    </w:p>
    <w:p>
      <w:pPr>
        <w:spacing w:before="80" w:after="40"/>
      </w:pPr>
      <w:r>
        <w:rPr>
          <w:rFonts w:ascii="Times New Roman" w:hAnsi="Times New Roman"/>
          <w:b/>
          <w:color w:val="2E7D32"/>
          <w:sz w:val="21"/>
        </w:rPr>
        <w:t xml:space="preserve">Câu 28. </w:t>
      </w:r>
      <w:r>
        <w:rPr>
          <w:rFonts w:ascii="Times New Roman" w:hAnsi="Times New Roman"/>
          <w:b/>
          <w:color w:val="00695C"/>
          <w:sz w:val="20"/>
        </w:rPr>
        <w:t xml:space="preserve">[TH] </w:t>
      </w:r>
      <w:r>
        <w:rPr>
          <w:rFonts w:ascii="Times New Roman" w:hAnsi="Times New Roman"/>
          <w:b w:val="0"/>
          <w:i w:val="0"/>
          <w:sz w:val="266700"/>
          <w:u w:val="none"/>
        </w:rPr>
        <w:t>Cho bảng so sánh một số tính chất vật lí của các đơn chất halogen ở 25 °C, 1 bar:</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Ở điều kiện thường, Br</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là chất lỏng còn I</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là chất rắn.</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Nhiệt độ sôi của các đơn chất halogen tăng dần theo thứ tự: F</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&lt; Cl</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&lt; Br</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&lt; I</w:t>
      </w:r>
      <w:r>
        <w:rPr>
          <w:rFonts w:ascii="Times New Roman" w:hAnsi="Times New Roman"/>
          <w:b w:val="0"/>
          <w:i w:val="0"/>
          <w:sz w:val="266700"/>
          <w:u w:val="none"/>
          <w:vertAlign w:val="subscript"/>
        </w:rPr>
        <w:t>z</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Màu sắc của các đơn chất halogen nhạt dần khi đi từ F</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đến I</w:t>
      </w:r>
      <w:r>
        <w:rPr>
          <w:rFonts w:ascii="Times New Roman" w:hAnsi="Times New Roman"/>
          <w:b w:val="0"/>
          <w:i w:val="0"/>
          <w:sz w:val="266700"/>
          <w:u w:val="none"/>
          <w:vertAlign w:val="subscript"/>
        </w:rPr>
        <w:t>z</w:t>
      </w:r>
      <w:r>
        <w:rPr>
          <w:rFonts w:ascii="Times New Roman" w:hAnsi="Times New Roman"/>
          <w:b w:val="0"/>
          <w:i w:val="0"/>
          <w:sz w:val="266700"/>
          <w:u w:val="none"/>
        </w:rPr>
        <w:t>.</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Nhiệt độ sôi tăng dần từ F</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đến I</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chủ yếu do lực tương tác van der Waals giữa các phân tử tăng khi phân tử có khối lượng mol lớn hơn.</w:t>
      </w:r>
    </w:p>
    <w:p>
      <w:pPr>
        <w:spacing w:before="80" w:after="40"/>
      </w:pPr>
      <w:r>
        <w:rPr>
          <w:rFonts w:ascii="Times New Roman" w:hAnsi="Times New Roman"/>
          <w:b/>
          <w:color w:val="2E7D32"/>
          <w:sz w:val="21"/>
        </w:rPr>
        <w:t xml:space="preserve">Câu 29. </w:t>
      </w:r>
      <w:r>
        <w:rPr>
          <w:rFonts w:ascii="Times New Roman" w:hAnsi="Times New Roman"/>
          <w:b/>
          <w:color w:val="00695C"/>
          <w:sz w:val="20"/>
        </w:rPr>
        <w:t xml:space="preserve">[TH] </w:t>
      </w:r>
      <w:r>
        <w:rPr>
          <w:rFonts w:ascii="Times New Roman" w:hAnsi="Times New Roman"/>
          <w:b w:val="0"/>
          <w:i w:val="0"/>
          <w:sz w:val="266700"/>
          <w:u w:val="none"/>
        </w:rPr>
        <w:t>Xét các phản ứng hóa học: H</w:t>
      </w:r>
      <w:r>
        <w:rPr>
          <w:rFonts w:ascii="Times New Roman" w:hAnsi="Times New Roman"/>
          <w:b w:val="0"/>
          <w:i w:val="0"/>
          <w:sz w:val="266700"/>
          <w:u w:val="none"/>
          <w:vertAlign w:val="subscript"/>
        </w:rPr>
        <w:t>2</w:t>
      </w:r>
      <w:r>
        <w:rPr>
          <w:rFonts w:ascii="Times New Roman" w:hAnsi="Times New Roman"/>
          <w:b w:val="0"/>
          <w:i w:val="0"/>
          <w:sz w:val="266700"/>
          <w:u w:val="none"/>
        </w:rPr>
        <w:t>(g) + X</w:t>
      </w:r>
      <w:r>
        <w:rPr>
          <w:rFonts w:ascii="Times New Roman" w:hAnsi="Times New Roman"/>
          <w:b w:val="0"/>
          <w:i w:val="0"/>
          <w:sz w:val="266700"/>
          <w:u w:val="none"/>
          <w:vertAlign w:val="subscript"/>
        </w:rPr>
        <w:t>2</w:t>
      </w:r>
      <w:r>
        <w:rPr>
          <w:rFonts w:ascii="Times New Roman" w:hAnsi="Times New Roman"/>
          <w:b w:val="0"/>
          <w:i w:val="0"/>
          <w:sz w:val="266700"/>
          <w:u w:val="none"/>
        </w:rPr>
        <w:t>(g) ¾¾→2HX(g) (X là các halogen). Cho bảng số liệu năng lượng liên kết H – X:</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Mức độ phản ứng với hydrogen giảm từ fluorine đến iodine nên tính oxi hóa của fluorine đến iodine cũng giảm dần.</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H – I có năng lượng liên kết thấp nhất nên là phản ứng giữa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và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dễ xảy ra nhất.</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Giá trị năng lượng HX giảm dần nên độ bền nhiệt cũng giảm dần từ HF đến HI.</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Phản ứng giữa đơn chất hydrogen và đơn chất halogen đều là phản ứng một chiều.</w:t>
      </w:r>
    </w:p>
    <w:p>
      <w:pPr>
        <w:spacing w:before="80" w:after="40"/>
      </w:pPr>
      <w:r>
        <w:rPr>
          <w:rFonts w:ascii="Times New Roman" w:hAnsi="Times New Roman"/>
          <w:b/>
          <w:color w:val="2E7D32"/>
          <w:sz w:val="21"/>
        </w:rPr>
        <w:t xml:space="preserve">Câu 30. </w:t>
      </w:r>
      <w:r>
        <w:rPr>
          <w:rFonts w:ascii="Times New Roman" w:hAnsi="Times New Roman"/>
          <w:b/>
          <w:color w:val="00695C"/>
          <w:sz w:val="20"/>
        </w:rPr>
        <w:t xml:space="preserve">[TH] </w:t>
      </w:r>
      <w:r>
        <w:rPr>
          <w:rFonts w:ascii="Times New Roman" w:hAnsi="Times New Roman"/>
          <w:b w:val="0"/>
          <w:i w:val="0"/>
          <w:sz w:val="266700"/>
          <w:u w:val="none"/>
        </w:rPr>
        <w:t>Các nguyên tố nhóm halogen và các hợp chất của chúng đóng vai trò cực kỳ quan trọng trong đời sống, y học, nông nghiệp và sản xuất công nghiệp hiện đại.</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Trong kem đánh răng thường được bổ sung một lượng nhỏ hợp chất của fluorine dưới dạng sodium fluoride (NaF) hoặc tin(II) fluoride (SnF</w:t>
      </w:r>
      <w:r>
        <w:rPr>
          <w:rFonts w:ascii="Times New Roman" w:hAnsi="Times New Roman"/>
          <w:b w:val="0"/>
          <w:i w:val="0"/>
          <w:sz w:val="266700"/>
          <w:u w:val="none"/>
          <w:vertAlign w:val="subscript"/>
        </w:rPr>
        <w:t>z</w:t>
      </w:r>
      <w:r>
        <w:rPr>
          <w:rFonts w:ascii="Times New Roman" w:hAnsi="Times New Roman"/>
          <w:b w:val="0"/>
          <w:i w:val="0"/>
          <w:sz w:val="266700"/>
          <w:u w:val="none"/>
        </w:rPr>
        <w:t>) nhằm bảo vệ men răng và ngăn ngừa sâu răng.</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Khí chlorine ẩm có tính tẩy màu mạnh nên được ứng dụng phổ biến làm chất diệt khuẩn trong hệ thống xử lý nước sinh hoạt, nước bể bơi và tẩy trắng bột giấy trong công nghiệp.</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Để phòng ngừa bệnh bướu cổ và thiểu năng trí tuệ do thiếu hụt iodine, người ta thường trộn thêm đơn chất iodine tinh khiết vào muối ăn để sản xuất muối i-ốt thương phẩm.</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Chất dẻo Teflon (poly tetrafluoroethylene) có độ bền nhiệt hóa học phi thường, không bám dính, được ứng dụng rộng rãi để phủ lên bề mặt trong của các loại chảo chống dính.</w:t>
      </w:r>
    </w:p>
    <w:p>
      <w:pPr>
        <w:spacing w:before="80" w:after="40"/>
      </w:pPr>
      <w:r>
        <w:rPr>
          <w:rFonts w:ascii="Times New Roman" w:hAnsi="Times New Roman"/>
          <w:b/>
          <w:color w:val="2E7D32"/>
          <w:sz w:val="21"/>
        </w:rPr>
        <w:t xml:space="preserve">Câu 31. </w:t>
      </w:r>
      <w:r>
        <w:rPr>
          <w:rFonts w:ascii="Times New Roman" w:hAnsi="Times New Roman"/>
          <w:b/>
          <w:color w:val="00695C"/>
          <w:sz w:val="20"/>
        </w:rPr>
        <w:t xml:space="preserve">[TH] </w:t>
      </w:r>
      <w:r>
        <w:rPr>
          <w:rFonts w:ascii="Times New Roman" w:hAnsi="Times New Roman"/>
          <w:b w:val="0"/>
          <w:i w:val="0"/>
          <w:sz w:val="266700"/>
          <w:u w:val="none"/>
        </w:rPr>
        <w:t>Nguồn chính để sản xuất bromine trong công nghiệp là nước biển (chứa ion Br</w:t>
      </w:r>
      <w:r>
        <w:rPr>
          <w:rFonts w:ascii="Times New Roman" w:hAnsi="Times New Roman"/>
          <w:b w:val="0"/>
          <w:i w:val="0"/>
          <w:sz w:val="266700"/>
          <w:u w:val="none"/>
          <w:vertAlign w:val="superscript"/>
        </w:rPr>
        <w:t>-</w:t>
      </w:r>
      <w:r>
        <w:rPr>
          <w:rFonts w:ascii="Times New Roman" w:hAnsi="Times New Roman"/>
          <w:b w:val="0"/>
          <w:i w:val="0"/>
          <w:sz w:val="266700"/>
          <w:u w:val="none"/>
        </w:rPr>
        <w:t xml:space="preserve"> với nồng độ trung bình khoảng 65 mg/L). Quy trình chung bao gồm việc acid hóa nước biển, sục khí chlorine (Cl</w:t>
      </w:r>
      <w:r>
        <w:rPr>
          <w:rFonts w:ascii="Times New Roman" w:hAnsi="Times New Roman"/>
          <w:b w:val="0"/>
          <w:i w:val="0"/>
          <w:sz w:val="266700"/>
          <w:u w:val="none"/>
          <w:vertAlign w:val="subscript"/>
        </w:rPr>
        <w:t>z</w:t>
      </w:r>
      <w:r>
        <w:rPr>
          <w:rFonts w:ascii="Times New Roman" w:hAnsi="Times New Roman"/>
          <w:b w:val="0"/>
          <w:i w:val="0"/>
          <w:sz w:val="266700"/>
          <w:u w:val="none"/>
        </w:rPr>
        <w:t>) vào để oxi hóa Br</w:t>
      </w:r>
      <w:r>
        <w:rPr>
          <w:rFonts w:ascii="Times New Roman" w:hAnsi="Times New Roman"/>
          <w:b w:val="0"/>
          <w:i w:val="0"/>
          <w:sz w:val="266700"/>
          <w:u w:val="none"/>
          <w:vertAlign w:val="superscript"/>
        </w:rPr>
        <w:t>-</w:t>
      </w:r>
      <w:r>
        <w:rPr>
          <w:rFonts w:ascii="Times New Roman" w:hAnsi="Times New Roman"/>
          <w:b w:val="0"/>
          <w:i w:val="0"/>
          <w:sz w:val="266700"/>
          <w:u w:val="none"/>
        </w:rPr>
        <w:t>, sau đó dùng không khí lôi cuốn Br</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ra khỏi dung dịch.</w:t>
      </w:r>
    </w:p>
    <w:p>
      <w:pPr>
        <w:spacing w:before="20" w:after="20"/>
        <w:ind w:left="340"/>
      </w:pPr>
      <w:r>
        <w:rPr>
          <w:rFonts w:ascii="Times New Roman" w:hAnsi="Times New Roman"/>
          <w:b/>
          <w:sz w:val="21"/>
        </w:rPr>
        <w:t xml:space="preserve">a) </w:t>
      </w:r>
      <w:r>
        <w:rPr>
          <w:rFonts w:ascii="Times New Roman" w:hAnsi="Times New Roman"/>
          <w:b w:val="0"/>
          <w:i w:val="0"/>
          <w:sz w:val="266700"/>
          <w:u w:val="none"/>
        </w:rPr>
        <w:t>Trong tự nhiên, bromine chủ yếu tồn tại dưới dạng đơn chất hòa tan trong nước biển và các mỏ muối.</w:t>
      </w:r>
    </w:p>
    <w:p>
      <w:pPr>
        <w:spacing w:before="20" w:after="20"/>
        <w:ind w:left="340"/>
      </w:pPr>
      <w:r>
        <w:rPr>
          <w:rFonts w:ascii="Times New Roman" w:hAnsi="Times New Roman"/>
          <w:b/>
          <w:sz w:val="21"/>
        </w:rPr>
        <w:t xml:space="preserve">b) </w:t>
      </w:r>
      <w:r>
        <w:rPr>
          <w:rFonts w:ascii="Times New Roman" w:hAnsi="Times New Roman"/>
          <w:b w:val="0"/>
          <w:i w:val="0"/>
          <w:sz w:val="266700"/>
          <w:u w:val="none"/>
        </w:rPr>
        <w:t>Vai trò của khí chlorine trong quy trình trên là chất oxi hóa, biến ion bromide thành đơn chất bromine.</w:t>
      </w:r>
    </w:p>
    <w:p>
      <w:pPr>
        <w:spacing w:before="20" w:after="20"/>
        <w:ind w:left="340"/>
      </w:pPr>
      <w:r>
        <w:rPr>
          <w:rFonts w:ascii="Times New Roman" w:hAnsi="Times New Roman"/>
          <w:b/>
          <w:sz w:val="21"/>
        </w:rPr>
        <w:t xml:space="preserve">c) </w:t>
      </w:r>
      <w:r>
        <w:rPr>
          <w:rFonts w:ascii="Times New Roman" w:hAnsi="Times New Roman"/>
          <w:b w:val="0"/>
          <w:i w:val="0"/>
          <w:sz w:val="266700"/>
          <w:u w:val="none"/>
        </w:rPr>
        <w:t>Bromine là chất lỏng dễ bay hơi, nên người ta sử dụng dòng không khí nóng hoặc hơi nước để thổi khí bromine ra khỏi dung dịch sau phản ứng.</w:t>
      </w:r>
    </w:p>
    <w:p>
      <w:pPr>
        <w:spacing w:before="20" w:after="20"/>
        <w:ind w:left="340"/>
      </w:pPr>
      <w:r>
        <w:rPr>
          <w:rFonts w:ascii="Times New Roman" w:hAnsi="Times New Roman"/>
          <w:b/>
          <w:sz w:val="21"/>
        </w:rPr>
        <w:t xml:space="preserve">d) </w:t>
      </w:r>
      <w:r>
        <w:rPr>
          <w:rFonts w:ascii="Times New Roman" w:hAnsi="Times New Roman"/>
          <w:b w:val="0"/>
          <w:i w:val="0"/>
          <w:sz w:val="266700"/>
          <w:u w:val="none"/>
        </w:rPr>
        <w:t>Một nhà máy xử lý 2000m</w:t>
      </w:r>
      <w:r>
        <w:rPr>
          <w:rFonts w:ascii="Times New Roman" w:hAnsi="Times New Roman"/>
          <w:b w:val="0"/>
          <w:i w:val="0"/>
          <w:sz w:val="266700"/>
          <w:u w:val="none"/>
          <w:vertAlign w:val="superscript"/>
        </w:rPr>
        <w:t>3</w:t>
      </w:r>
      <w:r>
        <w:rPr>
          <w:rFonts w:ascii="Times New Roman" w:hAnsi="Times New Roman"/>
          <w:b w:val="0"/>
          <w:i w:val="0"/>
          <w:sz w:val="266700"/>
          <w:u w:val="none"/>
        </w:rPr>
        <w:t xml:space="preserve"> nước biển (giả sử nồng độ Br</w:t>
      </w:r>
      <w:r>
        <w:rPr>
          <w:rFonts w:ascii="Times New Roman" w:hAnsi="Times New Roman"/>
          <w:b w:val="0"/>
          <w:i w:val="0"/>
          <w:sz w:val="266700"/>
          <w:u w:val="none"/>
          <w:vertAlign w:val="superscript"/>
        </w:rPr>
        <w:t>-</w:t>
      </w:r>
      <w:r>
        <w:rPr>
          <w:rFonts w:ascii="Times New Roman" w:hAnsi="Times New Roman"/>
          <w:b w:val="0"/>
          <w:i w:val="0"/>
          <w:sz w:val="266700"/>
          <w:u w:val="none"/>
        </w:rPr>
        <w:t xml:space="preserve"> là 65 mg/L). Nếu hiệu suất toàn bộ quá trình chiết tách đạt 80%, khối lượng bromine (Br</w:t>
      </w:r>
      <w:r>
        <w:rPr>
          <w:rFonts w:ascii="Times New Roman" w:hAnsi="Times New Roman"/>
          <w:b w:val="0"/>
          <w:i w:val="0"/>
          <w:sz w:val="266700"/>
          <w:u w:val="none"/>
          <w:vertAlign w:val="subscript"/>
        </w:rPr>
        <w:t>z</w:t>
      </w:r>
      <w:r>
        <w:rPr>
          <w:rFonts w:ascii="Times New Roman" w:hAnsi="Times New Roman"/>
          <w:b w:val="0"/>
          <w:i w:val="0"/>
          <w:sz w:val="266700"/>
          <w:u w:val="none"/>
        </w:rPr>
        <w:t>) thu được là 104 kg.</w:t>
      </w:r>
    </w:p>
    <w:p>
      <w:pPr>
        <w:spacing w:before="240" w:after="40"/>
      </w:pPr>
      <w:r>
        <w:rPr>
          <w:rFonts w:ascii="Times New Roman" w:hAnsi="Times New Roman"/>
          <w:b/>
          <w:color w:val="2E7D32"/>
          <w:sz w:val="22"/>
        </w:rPr>
        <w:t>PHẦN III. CÂU HỎI TRẮC NGHIỆM YÊU CẦU TRẢ LỜI NGẮN</w:t>
      </w:r>
    </w:p>
    <w:p>
      <w:pPr>
        <w:spacing w:before="0" w:after="120"/>
      </w:pPr>
      <w:r>
        <w:rPr>
          <w:rFonts w:ascii="Times New Roman" w:hAnsi="Times New Roman"/>
          <w:i/>
          <w:sz w:val="20"/>
        </w:rPr>
        <w:t>Thí sinh trả lời từ câu 1 đến câu hết phần này. Điền kết quả hoặc đáp số tương ứng vào chỗ trống.</w:t>
      </w:r>
    </w:p>
    <w:p>
      <w:pPr>
        <w:spacing w:before="80" w:after="40"/>
      </w:pPr>
      <w:r>
        <w:rPr>
          <w:rFonts w:ascii="Times New Roman" w:hAnsi="Times New Roman"/>
          <w:b/>
          <w:color w:val="2E7D32"/>
          <w:sz w:val="21"/>
        </w:rPr>
        <w:t xml:space="preserve">Câu 1. </w:t>
      </w:r>
      <w:r>
        <w:rPr>
          <w:rFonts w:ascii="Times New Roman" w:hAnsi="Times New Roman"/>
          <w:b/>
          <w:color w:val="00695C"/>
          <w:sz w:val="20"/>
        </w:rPr>
        <w:t xml:space="preserve">[VD] </w:t>
      </w:r>
      <w:r>
        <w:rPr>
          <w:rFonts w:ascii="Times New Roman" w:hAnsi="Times New Roman"/>
          <w:b w:val="0"/>
          <w:i w:val="0"/>
          <w:sz w:val="266700"/>
          <w:u w:val="none"/>
        </w:rPr>
        <w:t>Vì sao đơn chất khí oxygen  tích tụ dồi dào trong khí quyển cho sinh vật hô hấp, nhưng đơn chất khí độc chlorine lại hoàn toàn không thể tồn tại tự do trong khí quyển tự nhiên? A. Vì phân tử khí oxygen có khối lượng nhẹ hơn khí chlorine rất nhiều nên bay lên phía trên. B. Vì liên kết đôi trong phân tử oxygen bền vững hơn liên kết đơn của chlorine ở nhiệt độ phòng. C. Do chlorine có tính hoạt động hóa học và tính oxi hóa cực mạnh, dễ dàng phản ứng với hơi nước và các chất khử trong môi trường để chuyển thành hợp chất muối chloride bền. D. Do khí chlorine dễ bị phân hủy hóa học bởi ánh sáng mặt trời tạo thành các nguyên tử tự do biến mất vào vũ trụ. Đáp án: C</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 </w:t>
      </w:r>
      <w:r>
        <w:rPr>
          <w:rFonts w:ascii="Times New Roman" w:hAnsi="Times New Roman"/>
          <w:b/>
          <w:color w:val="00695C"/>
          <w:sz w:val="20"/>
        </w:rPr>
        <w:t xml:space="preserve">[VD] </w:t>
      </w:r>
      <w:r>
        <w:rPr>
          <w:rFonts w:ascii="Times New Roman" w:hAnsi="Times New Roman"/>
          <w:b w:val="0"/>
          <w:i w:val="0"/>
          <w:sz w:val="266700"/>
          <w:u w:val="none"/>
        </w:rPr>
        <w:t>Loại liên kết hóa học giữ hai nguyên tử liên kết chặt chẽ với nhau trong phân tử đơn chất chlorine (Cl</w:t>
      </w:r>
      <w:r>
        <w:rPr>
          <w:rFonts w:ascii="Times New Roman" w:hAnsi="Times New Roman"/>
          <w:b w:val="0"/>
          <w:i w:val="0"/>
          <w:sz w:val="266700"/>
          <w:u w:val="none"/>
          <w:vertAlign w:val="subscript"/>
        </w:rPr>
        <w:t>z</w:t>
      </w:r>
      <w:r>
        <w:rPr>
          <w:rFonts w:ascii="Times New Roman" w:hAnsi="Times New Roman"/>
          <w:b w:val="0"/>
          <w:i w:val="0"/>
          <w:sz w:val="266700"/>
          <w:u w:val="none"/>
        </w:rPr>
        <w:t>) là A. Liên kết ion được tạo thành bởi lực hút tĩnh điện mạnh. B. Liên kết cộng hóa trị phân cực lệch về một nguyên tử. C. Liên kết cộng hóa trị không phân cực tạo bởi 1 cặp electron dùng chung. D. Liên kết hydrogen liên phân tử bền vững. Đáp án: C</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 </w:t>
      </w:r>
      <w:r>
        <w:rPr>
          <w:rFonts w:ascii="Times New Roman" w:hAnsi="Times New Roman"/>
          <w:b/>
          <w:color w:val="00695C"/>
          <w:sz w:val="20"/>
        </w:rPr>
        <w:t xml:space="preserve">[VD] </w:t>
      </w:r>
      <w:r>
        <w:rPr>
          <w:rFonts w:ascii="Times New Roman" w:hAnsi="Times New Roman"/>
          <w:b w:val="0"/>
          <w:i w:val="0"/>
          <w:sz w:val="266700"/>
          <w:u w:val="none"/>
        </w:rPr>
        <w:t>Đi từ fluorine (F) đến iodine (I) theo chiều tăng dần của điện tích hạt nhân nguyên tử, quy luật biến đổi bán kính nguyên tử và độ âm điện của các halogen diễn ra như thế nào? A. Bán kính nguyên tử giảm dần và độ âm điện tăng dần. B. Bán kính nguyên tử tăng dần và độ âm điện giảm dần. C. Cả bán kính nguyên tử và độ âm điện đều biến thiên tăng dần. D. Cả bán kính nguyên tử và độ âm điện đều biến thiên giảm dần.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4. </w:t>
      </w:r>
      <w:r>
        <w:rPr>
          <w:rFonts w:ascii="Times New Roman" w:hAnsi="Times New Roman"/>
          <w:b/>
          <w:color w:val="00695C"/>
          <w:sz w:val="20"/>
        </w:rPr>
        <w:t xml:space="preserve">[VD] </w:t>
      </w:r>
      <w:r>
        <w:rPr>
          <w:rFonts w:ascii="Times New Roman" w:hAnsi="Times New Roman"/>
          <w:b w:val="0"/>
          <w:i w:val="0"/>
          <w:sz w:val="266700"/>
          <w:u w:val="none"/>
        </w:rPr>
        <w:t>Đơn chất halogen nào ở điều kiện thường là chất rắn màu đen tím, khi đun nóng nhẹ dễ thăng hoa chuyển thẳng sang thể hơi màu tím? A. Fluorine.</w:t>
        <w:tab/>
        <w:t>B. Chlorine.</w:t>
        <w:tab/>
        <w:t>C. Bromine.</w:t>
        <w:tab/>
        <w:t>D. Iodine. Đáp án: D</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5. </w:t>
      </w:r>
      <w:r>
        <w:rPr>
          <w:rFonts w:ascii="Times New Roman" w:hAnsi="Times New Roman"/>
          <w:b/>
          <w:color w:val="00695C"/>
          <w:sz w:val="20"/>
        </w:rPr>
        <w:t xml:space="preserve">[VD] </w:t>
      </w:r>
      <w:r>
        <w:rPr>
          <w:rFonts w:ascii="Times New Roman" w:hAnsi="Times New Roman"/>
          <w:b w:val="0"/>
          <w:i w:val="0"/>
          <w:sz w:val="266700"/>
          <w:u w:val="none"/>
        </w:rPr>
        <w:t>Vì sao nhiệt độ nóng chảy và nhiệt độ sôi của các đơn chất halogen tăng dần theo chiều từ fluorine đến iodine? A. Do độ bền của liên kết cộng hóa trị đơn giữa các nguyên tử trong phân tử X</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tăng lên. B. Do khối lượng và kích thước phân tử tăng làm tăng lực tương tác Van der Waals liên phân tử. C. Do bán kính nguyên tử giảm làm tăng mật độ điện tích giữa các hạt vỏ electron. D. Do sự xuất hiện của các liên kết hydrogen liên phân tử phân cực mạnh.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6. </w:t>
      </w:r>
      <w:r>
        <w:rPr>
          <w:rFonts w:ascii="Times New Roman" w:hAnsi="Times New Roman"/>
          <w:b/>
          <w:color w:val="00695C"/>
          <w:sz w:val="20"/>
        </w:rPr>
        <w:t xml:space="preserve">[VD] </w:t>
      </w:r>
      <w:r>
        <w:rPr>
          <w:rFonts w:ascii="Times New Roman" w:hAnsi="Times New Roman"/>
          <w:b w:val="0"/>
          <w:i w:val="0"/>
          <w:sz w:val="266700"/>
          <w:u w:val="none"/>
        </w:rPr>
        <w:t>Vì sao trong tất cả các hợp chất hóa học, nguyên tố fluorine chỉ thể hiện duy nhất trạng thái số oxi hóa là -1, trong khi các halogen khác như chlorine, bromine, iodine có thể có các số oxi hóa dương như +1,+3,+5,+7? A. Vì fluorine là chất khí nhẹ nhất và có bán kính nguyên tử lớn nhất nhóm. B. Do fluorine có độ âm điện lớn nhất trong toàn bộ bảng tuần hoàn, chỉ có khả năng hút electron từ nguyên tố khác chứ không thể bị nhường electron, đồng thời nguyên tử F ở chu kì 2 không có phân lớp d trống để kích thích electron tạo trạng thái hóa trị cao hơn. C. Do fluorine không có các lớp electron bên trong che chắn lực hút hạt nhân. D. Vì lớp ngoài cùng của nguyên tử fluorine đã bão hòa hoàn toàn cấu hình bát tử bền vững.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7. </w:t>
      </w:r>
      <w:r>
        <w:rPr>
          <w:rFonts w:ascii="Times New Roman" w:hAnsi="Times New Roman"/>
          <w:b/>
          <w:color w:val="00695C"/>
          <w:sz w:val="20"/>
        </w:rPr>
        <w:t xml:space="preserve">[VD] </w:t>
      </w:r>
      <w:r>
        <w:rPr>
          <w:rFonts w:ascii="Times New Roman" w:hAnsi="Times New Roman"/>
          <w:b w:val="0"/>
          <w:i w:val="0"/>
          <w:sz w:val="266700"/>
          <w:u w:val="none"/>
        </w:rPr>
        <w:t>Khi sục khí chlorine (Cl</w:t>
      </w:r>
      <w:r>
        <w:rPr>
          <w:rFonts w:ascii="Times New Roman" w:hAnsi="Times New Roman"/>
          <w:b w:val="0"/>
          <w:i w:val="0"/>
          <w:sz w:val="266700"/>
          <w:u w:val="none"/>
          <w:vertAlign w:val="subscript"/>
        </w:rPr>
        <w:t>z</w:t>
      </w:r>
      <w:r>
        <w:rPr>
          <w:rFonts w:ascii="Times New Roman" w:hAnsi="Times New Roman"/>
          <w:b w:val="0"/>
          <w:i w:val="0"/>
          <w:sz w:val="266700"/>
          <w:u w:val="none"/>
        </w:rPr>
        <w:t>) vào dung dịch sodium hydroxide (NaOH) loãng ở nhiệt độ phòng, dung dịch thu được có khả năng tẩy trắng mạnh nhờ chứa muối nào sau đây? A. Sodium chloride (NaCl).</w:t>
        <w:tab/>
        <w:t>B. Sodium hypochlorite (NaClO). C. Sodium chlorate (NaClO</w:t>
      </w:r>
      <w:r>
        <w:rPr>
          <w:rFonts w:ascii="Times New Roman" w:hAnsi="Times New Roman"/>
          <w:b w:val="0"/>
          <w:i w:val="0"/>
          <w:sz w:val="266700"/>
          <w:u w:val="none"/>
          <w:vertAlign w:val="subscript"/>
        </w:rPr>
        <w:t>3</w:t>
      </w:r>
      <w:r>
        <w:rPr>
          <w:rFonts w:ascii="Times New Roman" w:hAnsi="Times New Roman"/>
          <w:b w:val="0"/>
          <w:i w:val="0"/>
          <w:sz w:val="266700"/>
          <w:u w:val="none"/>
        </w:rPr>
        <w:t>).</w:t>
        <w:tab/>
        <w:t>D. Sodium fluoride (NaF).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8. </w:t>
      </w:r>
      <w:r>
        <w:rPr>
          <w:rFonts w:ascii="Times New Roman" w:hAnsi="Times New Roman"/>
          <w:b/>
          <w:color w:val="00695C"/>
          <w:sz w:val="20"/>
        </w:rPr>
        <w:t xml:space="preserve">[VD] </w:t>
      </w:r>
      <w:r>
        <w:rPr>
          <w:rFonts w:ascii="Times New Roman" w:hAnsi="Times New Roman"/>
          <w:b w:val="0"/>
          <w:i w:val="0"/>
          <w:sz w:val="266700"/>
          <w:u w:val="none"/>
        </w:rPr>
        <w:t>Phản ứng hóa học nào dưới đây biểu diễn một phản ứng tự oxi hóa - khử của đơn chất chlorine? A. 2Fe + 3Cl</w:t>
      </w:r>
      <w:r>
        <w:rPr>
          <w:rFonts w:ascii="Times New Roman" w:hAnsi="Times New Roman"/>
          <w:b w:val="0"/>
          <w:i w:val="0"/>
          <w:sz w:val="266700"/>
          <w:u w:val="none"/>
          <w:vertAlign w:val="subscript"/>
        </w:rPr>
        <w:t>z</w:t>
      </w:r>
      <w:r>
        <w:rPr>
          <w:rFonts w:ascii="Times New Roman" w:hAnsi="Times New Roman"/>
          <w:b w:val="0"/>
          <w:i w:val="0"/>
          <w:sz w:val="266700"/>
          <w:u w:val="none"/>
        </w:rPr>
        <w:t>¾t¾→o</w:t>
      </w:r>
      <w:r>
        <w:rPr>
          <w:rFonts w:ascii="Times New Roman" w:hAnsi="Times New Roman"/>
          <w:b w:val="0"/>
          <w:i w:val="0"/>
          <w:sz w:val="266700"/>
          <w:u w:val="none"/>
          <w:vertAlign w:val="subscript"/>
        </w:rPr>
        <w:t>2</w:t>
      </w:r>
      <w:r>
        <w:rPr>
          <w:rFonts w:ascii="Times New Roman" w:hAnsi="Times New Roman"/>
          <w:b w:val="0"/>
          <w:i w:val="0"/>
          <w:sz w:val="266700"/>
          <w:u w:val="none"/>
        </w:rPr>
        <w:t>FeCl</w:t>
      </w:r>
      <w:r>
        <w:rPr>
          <w:rFonts w:ascii="Times New Roman" w:hAnsi="Times New Roman"/>
          <w:b w:val="0"/>
          <w:i w:val="0"/>
          <w:sz w:val="266700"/>
          <w:u w:val="none"/>
          <w:vertAlign w:val="subscript"/>
        </w:rPr>
        <w:t>3</w:t>
      </w:r>
      <w:r>
        <w:rPr>
          <w:rFonts w:ascii="Times New Roman" w:hAnsi="Times New Roman"/>
          <w:b w:val="0"/>
          <w:i w:val="0"/>
          <w:sz w:val="266700"/>
          <w:u w:val="none"/>
        </w:rPr>
        <w:t>.</w:t>
        <w:tab/>
        <w:t>B. H</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 Cl</w:t>
      </w:r>
      <w:r>
        <w:rPr>
          <w:rFonts w:ascii="Times New Roman" w:hAnsi="Times New Roman"/>
          <w:b w:val="0"/>
          <w:i w:val="0"/>
          <w:sz w:val="266700"/>
          <w:u w:val="none"/>
          <w:vertAlign w:val="subscript"/>
        </w:rPr>
        <w:t>z</w:t>
      </w:r>
      <w:r>
        <w:rPr>
          <w:rFonts w:ascii="Times New Roman" w:hAnsi="Times New Roman"/>
          <w:b w:val="0"/>
          <w:i w:val="0"/>
          <w:sz w:val="266700"/>
          <w:u w:val="none"/>
        </w:rPr>
        <w:t>¾</w:t>
      </w:r>
      <w:r>
        <w:rPr>
          <w:rFonts w:ascii="Times New Roman" w:hAnsi="Times New Roman"/>
          <w:b w:val="0"/>
          <w:i w:val="0"/>
          <w:sz w:val="266700"/>
          <w:u w:val="none"/>
          <w:vertAlign w:val="superscript"/>
        </w:rPr>
        <w:t>a</w:t>
      </w:r>
      <w:r>
        <w:rPr>
          <w:rFonts w:ascii="Times New Roman" w:hAnsi="Times New Roman"/>
          <w:b w:val="0"/>
          <w:i w:val="0"/>
          <w:sz w:val="266700"/>
          <w:u w:val="none"/>
        </w:rPr>
        <w:t>s¾→2HCl. C. Cl + H</w:t>
      </w:r>
      <w:r>
        <w:rPr>
          <w:rFonts w:ascii="Times New Roman" w:hAnsi="Times New Roman"/>
          <w:b w:val="0"/>
          <w:i w:val="0"/>
          <w:sz w:val="266700"/>
          <w:u w:val="none"/>
          <w:vertAlign w:val="subscript"/>
        </w:rPr>
        <w:t>zz</w:t>
      </w:r>
      <w:r>
        <w:rPr>
          <w:rFonts w:ascii="Times New Roman" w:hAnsi="Times New Roman"/>
          <w:b w:val="0"/>
          <w:i w:val="0"/>
          <w:sz w:val="266700"/>
          <w:u w:val="none"/>
        </w:rPr>
        <w:t>O‡ˆˆ†ˆˆHCl + HClO.</w:t>
        <w:tab/>
        <w:t>D. Cl+2NaBr</w:t>
      </w:r>
      <w:r>
        <w:rPr>
          <w:rFonts w:ascii="Times New Roman" w:hAnsi="Times New Roman"/>
          <w:b w:val="0"/>
          <w:i w:val="0"/>
          <w:sz w:val="266700"/>
          <w:u w:val="none"/>
          <w:vertAlign w:val="subscript"/>
        </w:rPr>
        <w:t>z</w:t>
      </w:r>
      <w:r>
        <w:rPr>
          <w:rFonts w:ascii="Times New Roman" w:hAnsi="Times New Roman"/>
          <w:b w:val="0"/>
          <w:i w:val="0"/>
          <w:sz w:val="266700"/>
          <w:u w:val="none"/>
        </w:rPr>
        <w:t>¾¾→2NaCl+Br</w:t>
      </w:r>
      <w:r>
        <w:rPr>
          <w:rFonts w:ascii="Times New Roman" w:hAnsi="Times New Roman"/>
          <w:b w:val="0"/>
          <w:i w:val="0"/>
          <w:sz w:val="266700"/>
          <w:u w:val="none"/>
          <w:vertAlign w:val="subscript"/>
        </w:rPr>
        <w:t>z</w:t>
      </w:r>
      <w:r>
        <w:rPr>
          <w:rFonts w:ascii="Times New Roman" w:hAnsi="Times New Roman"/>
          <w:b w:val="0"/>
          <w:i w:val="0"/>
          <w:sz w:val="266700"/>
          <w:u w:val="none"/>
        </w:rPr>
        <w:t>. Đáp án: C</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9. </w:t>
      </w:r>
      <w:r>
        <w:rPr>
          <w:rFonts w:ascii="Times New Roman" w:hAnsi="Times New Roman"/>
          <w:b/>
          <w:color w:val="00695C"/>
          <w:sz w:val="20"/>
        </w:rPr>
        <w:t xml:space="preserve">[VD] </w:t>
      </w:r>
      <w:r>
        <w:rPr>
          <w:rFonts w:ascii="Times New Roman" w:hAnsi="Times New Roman"/>
          <w:b w:val="0"/>
          <w:i w:val="0"/>
          <w:sz w:val="266700"/>
          <w:u w:val="none"/>
        </w:rPr>
        <w:t>Vì sao phản ứng hóa học giữa khí hydrogen (H</w:t>
      </w:r>
      <w:r>
        <w:rPr>
          <w:rFonts w:ascii="Times New Roman" w:hAnsi="Times New Roman"/>
          <w:b w:val="0"/>
          <w:i w:val="0"/>
          <w:sz w:val="266700"/>
          <w:u w:val="none"/>
          <w:vertAlign w:val="subscript"/>
        </w:rPr>
        <w:t>z</w:t>
      </w:r>
      <w:r>
        <w:rPr>
          <w:rFonts w:ascii="Times New Roman" w:hAnsi="Times New Roman"/>
          <w:b w:val="0"/>
          <w:i w:val="0"/>
          <w:sz w:val="266700"/>
          <w:u w:val="none"/>
        </w:rPr>
        <w:t>) với hơi iodine (I</w:t>
      </w:r>
      <w:r>
        <w:rPr>
          <w:rFonts w:ascii="Times New Roman" w:hAnsi="Times New Roman"/>
          <w:b w:val="0"/>
          <w:i w:val="0"/>
          <w:sz w:val="266700"/>
          <w:u w:val="none"/>
          <w:vertAlign w:val="subscript"/>
        </w:rPr>
        <w:t>z</w:t>
      </w:r>
      <w:r>
        <w:rPr>
          <w:rFonts w:ascii="Times New Roman" w:hAnsi="Times New Roman"/>
          <w:b w:val="0"/>
          <w:i w:val="0"/>
          <w:sz w:val="266700"/>
          <w:u w:val="none"/>
        </w:rPr>
        <w:t>) được đánh giá là phản ứng kém mãnh liệt nhất trong dãy hydrogen halide và có tính chất thuận nghịch hai chiều? A. Do liên kết của phân tử H-I sinh ra quá bền vững làm cản trở phản ứng phân hủy. B. Do iodine có bán kính nguyên tử nhỏ và có độ âm điện lớn nhất nhóm cản trở tạo liên kết. C. Do iodine có tính oxi hóa yếu nhất trong nhóm halogen, phản ứng thuộc loại thu nhiệt nhẹ và liên kết cộng hóa trị H-I kém bền dễ bị bẻ gãy phân hủy ngược trở lại khi đun nóng. D. Do khí hydrogen hoàn toàn trơ về mặt hóa học khi tiếp xúc với iodine ở nhiệt độ cao. Đáp án: C</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10. </w:t>
      </w:r>
      <w:r>
        <w:rPr>
          <w:rFonts w:ascii="Times New Roman" w:hAnsi="Times New Roman"/>
          <w:b/>
          <w:color w:val="00695C"/>
          <w:sz w:val="20"/>
        </w:rPr>
        <w:t xml:space="preserve">[VD] </w:t>
      </w:r>
      <w:r>
        <w:rPr>
          <w:rFonts w:ascii="Times New Roman" w:hAnsi="Times New Roman"/>
          <w:b w:val="0"/>
          <w:i w:val="0"/>
          <w:sz w:val="266700"/>
          <w:u w:val="none"/>
        </w:rPr>
        <w:t>Hóa chất nào sau đây không được sử dụng để trực tiếp oxi hóa ion chloride trong dung dịch acid hydrochloric đặc nhằm điều chế khí chlorine trong phòng thí nghiệm? A. Bột manganese dioxide (MnO</w:t>
      </w:r>
      <w:r>
        <w:rPr>
          <w:rFonts w:ascii="Times New Roman" w:hAnsi="Times New Roman"/>
          <w:b w:val="0"/>
          <w:i w:val="0"/>
          <w:sz w:val="266700"/>
          <w:u w:val="none"/>
          <w:vertAlign w:val="subscript"/>
        </w:rPr>
        <w:t>z</w:t>
      </w:r>
      <w:r>
        <w:rPr>
          <w:rFonts w:ascii="Times New Roman" w:hAnsi="Times New Roman"/>
          <w:b w:val="0"/>
          <w:i w:val="0"/>
          <w:sz w:val="266700"/>
          <w:u w:val="none"/>
        </w:rPr>
        <w:t>).</w:t>
        <w:tab/>
        <w:t>B. Tinh thể potassium permanganate (KMnO</w:t>
      </w:r>
      <w:r>
        <w:rPr>
          <w:rFonts w:ascii="Times New Roman" w:hAnsi="Times New Roman"/>
          <w:b w:val="0"/>
          <w:i w:val="0"/>
          <w:sz w:val="266700"/>
          <w:u w:val="none"/>
          <w:vertAlign w:val="subscript"/>
        </w:rPr>
        <w:t>4</w:t>
      </w:r>
      <w:r>
        <w:rPr>
          <w:rFonts w:ascii="Times New Roman" w:hAnsi="Times New Roman"/>
          <w:b w:val="0"/>
          <w:i w:val="0"/>
          <w:sz w:val="266700"/>
          <w:u w:val="none"/>
        </w:rPr>
        <w:t>). C. Kim loại đồng (Cu).</w:t>
        <w:tab/>
        <w:tab/>
        <w:t>D. Tinh thể potassium chlorate (KClO</w:t>
      </w:r>
      <w:r>
        <w:rPr>
          <w:rFonts w:ascii="Times New Roman" w:hAnsi="Times New Roman"/>
          <w:b w:val="0"/>
          <w:i w:val="0"/>
          <w:sz w:val="266700"/>
          <w:u w:val="none"/>
          <w:vertAlign w:val="subscript"/>
        </w:rPr>
        <w:t>3</w:t>
      </w:r>
      <w:r>
        <w:rPr>
          <w:rFonts w:ascii="Times New Roman" w:hAnsi="Times New Roman"/>
          <w:b w:val="0"/>
          <w:i w:val="0"/>
          <w:sz w:val="266700"/>
          <w:u w:val="none"/>
        </w:rPr>
        <w:t>). Đáp án: C</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11. </w:t>
      </w:r>
      <w:r>
        <w:rPr>
          <w:rFonts w:ascii="Times New Roman" w:hAnsi="Times New Roman"/>
          <w:b/>
          <w:color w:val="00695C"/>
          <w:sz w:val="20"/>
        </w:rPr>
        <w:t xml:space="preserve">[VD] </w:t>
      </w:r>
      <w:r>
        <w:rPr>
          <w:rFonts w:ascii="Times New Roman" w:hAnsi="Times New Roman"/>
          <w:b w:val="0"/>
          <w:i w:val="0"/>
          <w:sz w:val="266700"/>
          <w:u w:val="none"/>
        </w:rPr>
        <w:t>Cho sơ đồ phản ứng điều chế khí chlorine trong phòng thí nghiệm sau: KMnO</w:t>
      </w:r>
      <w:r>
        <w:rPr>
          <w:rFonts w:ascii="Times New Roman" w:hAnsi="Times New Roman"/>
          <w:b w:val="0"/>
          <w:i w:val="0"/>
          <w:sz w:val="266700"/>
          <w:u w:val="none"/>
          <w:vertAlign w:val="subscript"/>
        </w:rPr>
        <w:t>4</w:t>
      </w:r>
      <w:r>
        <w:rPr>
          <w:rFonts w:ascii="Times New Roman" w:hAnsi="Times New Roman"/>
          <w:b w:val="0"/>
          <w:i w:val="0"/>
          <w:sz w:val="266700"/>
          <w:u w:val="none"/>
        </w:rPr>
        <w:t>+HCl¾¾→KCl+MnCl+Cl+H</w:t>
      </w:r>
      <w:r>
        <w:rPr>
          <w:rFonts w:ascii="Times New Roman" w:hAnsi="Times New Roman"/>
          <w:b w:val="0"/>
          <w:i w:val="0"/>
          <w:sz w:val="266700"/>
          <w:u w:val="none"/>
          <w:vertAlign w:val="subscript"/>
        </w:rPr>
        <w:t>zzz</w:t>
      </w:r>
      <w:r>
        <w:rPr>
          <w:rFonts w:ascii="Times New Roman" w:hAnsi="Times New Roman"/>
          <w:b w:val="0"/>
          <w:i w:val="0"/>
          <w:sz w:val="266700"/>
          <w:u w:val="none"/>
        </w:rPr>
        <w:t>O Nếu cho 15,8 gam muối KMnO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phản ứng hoàn toàn với dung dịch HCl đặc, dư thì thể tích khí chlorine thu được ở điều kiện chuẩn (25</w:t>
      </w:r>
      <w:r>
        <w:rPr>
          <w:rFonts w:ascii="Times New Roman" w:hAnsi="Times New Roman"/>
          <w:b w:val="0"/>
          <w:i w:val="0"/>
          <w:sz w:val="266700"/>
          <w:u w:val="none"/>
          <w:vertAlign w:val="superscript"/>
        </w:rPr>
        <w:t>o</w:t>
      </w:r>
      <w:r>
        <w:rPr>
          <w:rFonts w:ascii="Times New Roman" w:hAnsi="Times New Roman"/>
          <w:b w:val="0"/>
          <w:i w:val="0"/>
          <w:sz w:val="266700"/>
          <w:u w:val="none"/>
        </w:rPr>
        <w:t>C, 1 bar) là bao nhiêu lít? (Cho K = 39, Mn = 55, O = 16) A. 6,1975.</w:t>
        <w:tab/>
        <w:t>B. 5,6000.</w:t>
        <w:tab/>
        <w:t>C. 2,4790.</w:t>
        <w:tab/>
        <w:t>D. 3,0988. Đáp án: A</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12. </w:t>
      </w:r>
      <w:r>
        <w:rPr>
          <w:rFonts w:ascii="Times New Roman" w:hAnsi="Times New Roman"/>
          <w:b/>
          <w:color w:val="00695C"/>
          <w:sz w:val="20"/>
        </w:rPr>
        <w:t xml:space="preserve">[VD] </w:t>
      </w:r>
      <w:r>
        <w:rPr>
          <w:rFonts w:ascii="Times New Roman" w:hAnsi="Times New Roman"/>
          <w:b w:val="0"/>
          <w:i w:val="0"/>
          <w:sz w:val="266700"/>
          <w:u w:val="none"/>
        </w:rPr>
        <w:t>Bản chất của liên kết hóa học trong phân tử các hydrogen halide (HX) thuộc loại liên kết nào dưới đây? A. Liên kết ion được tạo bởi lực hút tĩnh điện mạnh giữa các hạt mang điện trái dấu. B. Liên kết cộng hóa trị phân cực với cặp electron dùng chung lệch về phía nguyên tử halogen. C. Liên kết cộng hóa trị không phân cực tạo bởi một cặp electron dùng chung phân bố đồng đều. D. Liên kết hydrogen liên phân tử kém bền.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13. </w:t>
      </w:r>
      <w:r>
        <w:rPr>
          <w:rFonts w:ascii="Times New Roman" w:hAnsi="Times New Roman"/>
          <w:b/>
          <w:color w:val="00695C"/>
          <w:sz w:val="20"/>
        </w:rPr>
        <w:t xml:space="preserve">[VD] </w:t>
      </w:r>
      <w:r>
        <w:rPr>
          <w:rFonts w:ascii="Times New Roman" w:hAnsi="Times New Roman"/>
          <w:b w:val="0"/>
          <w:i w:val="0"/>
          <w:sz w:val="266700"/>
          <w:u w:val="none"/>
        </w:rPr>
        <w:t>Chất nào sau đây có nhiệt độ sôi cao nhất một cách bất thường trong dãy các hydrogen halide? A. Hydrogen fluoride (HF).</w:t>
        <w:tab/>
        <w:t>B. Hydrogen chloride (HCl). C. Hydrogen bromide (HBr).</w:t>
        <w:tab/>
        <w:t>D. Hydrogen iodide (HI). Đáp án: A</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14. </w:t>
      </w:r>
      <w:r>
        <w:rPr>
          <w:rFonts w:ascii="Times New Roman" w:hAnsi="Times New Roman"/>
          <w:b/>
          <w:color w:val="00695C"/>
          <w:sz w:val="20"/>
        </w:rPr>
        <w:t xml:space="preserve">[VD] </w:t>
      </w:r>
      <w:r>
        <w:rPr>
          <w:rFonts w:ascii="Times New Roman" w:hAnsi="Times New Roman"/>
          <w:b w:val="0"/>
          <w:i w:val="0"/>
          <w:sz w:val="266700"/>
          <w:u w:val="none"/>
        </w:rPr>
        <w:t>Đi từ hydrogen chloride đến hydrogen iodide, nhiệt độ sôi của các hydrogen halide biến đổi tăng dần liên tục theo quy luật nào dưới đây? A. Nhiệt độ sôi tăng do tính phân cực của liên kết cộng hóa trị tăng dần. B. Nhiệt độ sôi tăng do khối lượng phân tử tăng và kích thước đám mây electron tăng làm tăng tương tác Van der Waals liên phân tử. C. Nhiệt độ sôi tăng do số lượng các liên kết hydrogen liên phân tử tăng mạnh. D. Nhiệt độ sôi tăng do bán kính nguyên tử halogen giảm dần làm co ngắn độ dài liên kết.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15. </w:t>
      </w:r>
      <w:r>
        <w:rPr>
          <w:rFonts w:ascii="Times New Roman" w:hAnsi="Times New Roman"/>
          <w:b/>
          <w:color w:val="00695C"/>
          <w:sz w:val="20"/>
        </w:rPr>
        <w:t xml:space="preserve">[VD] </w:t>
      </w:r>
      <w:r>
        <w:rPr>
          <w:rFonts w:ascii="Times New Roman" w:hAnsi="Times New Roman"/>
          <w:b w:val="0"/>
          <w:i w:val="0"/>
          <w:sz w:val="266700"/>
          <w:u w:val="none"/>
        </w:rPr>
        <w:t>Biểu diễn sơ đồ liên kết hydrogen giữa các phân tử hydrogen fluoride (HF) nào dưới đây là đúng quy chuẩn khoa học? A. LH-FLH-FLH-FL.</w:t>
        <w:tab/>
        <w:tab/>
        <w:t>B. LF-H-FLF-H-FL. C. H-FLF-HLH-F.</w:t>
        <w:tab/>
        <w:tab/>
        <w:t>D. HLF-HLF-HLF. Đáp án: A</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16. </w:t>
      </w:r>
      <w:r>
        <w:rPr>
          <w:rFonts w:ascii="Times New Roman" w:hAnsi="Times New Roman"/>
          <w:b/>
          <w:color w:val="00695C"/>
          <w:sz w:val="20"/>
        </w:rPr>
        <w:t xml:space="preserve">[VD] </w:t>
      </w:r>
      <w:r>
        <w:rPr>
          <w:rFonts w:ascii="Times New Roman" w:hAnsi="Times New Roman"/>
          <w:b w:val="0"/>
          <w:i w:val="0"/>
          <w:sz w:val="266700"/>
          <w:u w:val="none"/>
        </w:rPr>
        <w:t>Sắp xếp nào sau đây biểu diễn đúng theo chiều tăng dần lực acid của các hydrohalic acid trong nước? A. HI&lt;HBr&lt;HCl&lt;HF.</w:t>
        <w:tab/>
        <w:tab/>
        <w:t>B. HF&lt;HCl&lt;HBr&lt;HI. C. HCl&lt;HBr&lt;HI&lt;HF.</w:t>
        <w:tab/>
        <w:tab/>
        <w:t>D. HF&lt;HI&lt;HBr&lt;HCl.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17. </w:t>
      </w:r>
      <w:r>
        <w:rPr>
          <w:rFonts w:ascii="Times New Roman" w:hAnsi="Times New Roman"/>
          <w:b/>
          <w:color w:val="00695C"/>
          <w:sz w:val="20"/>
        </w:rPr>
        <w:t xml:space="preserve">[VD] </w:t>
      </w:r>
      <w:r>
        <w:rPr>
          <w:rFonts w:ascii="Times New Roman" w:hAnsi="Times New Roman"/>
          <w:b w:val="0"/>
          <w:i w:val="0"/>
          <w:sz w:val="266700"/>
          <w:u w:val="none"/>
        </w:rPr>
        <w:t>Khi tiến hành khắc chữ hoặc tạo họa tiết mờ trên bề mặt các ly cốc thủy tinh nghệ thuật, người thợ thường quét lên thủy tinh dung dịch acid nào dưới đây? A. Acid hydrochloric (HCl).</w:t>
        <w:tab/>
        <w:t>B. Acid hydrofluoric (HF). C. Acid nitric (HNO</w:t>
      </w:r>
      <w:r>
        <w:rPr>
          <w:rFonts w:ascii="Times New Roman" w:hAnsi="Times New Roman"/>
          <w:b w:val="0"/>
          <w:i w:val="0"/>
          <w:sz w:val="266700"/>
          <w:u w:val="none"/>
          <w:vertAlign w:val="subscript"/>
        </w:rPr>
        <w:t>3</w:t>
      </w:r>
      <w:r>
        <w:rPr>
          <w:rFonts w:ascii="Times New Roman" w:hAnsi="Times New Roman"/>
          <w:b w:val="0"/>
          <w:i w:val="0"/>
          <w:sz w:val="266700"/>
          <w:u w:val="none"/>
        </w:rPr>
        <w:t>).</w:t>
        <w:tab/>
        <w:tab/>
        <w:t>D. Acid sulfuric (H</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18. </w:t>
      </w:r>
      <w:r>
        <w:rPr>
          <w:rFonts w:ascii="Times New Roman" w:hAnsi="Times New Roman"/>
          <w:b/>
          <w:color w:val="00695C"/>
          <w:sz w:val="20"/>
        </w:rPr>
        <w:t xml:space="preserve">[VD] </w:t>
      </w:r>
      <w:r>
        <w:rPr>
          <w:rFonts w:ascii="Times New Roman" w:hAnsi="Times New Roman"/>
          <w:b w:val="0"/>
          <w:i w:val="0"/>
          <w:sz w:val="266700"/>
          <w:u w:val="none"/>
        </w:rPr>
        <w:t>Khi cho tinh thể muối sodium bromide khan tác dụng với acid sulfuric đặc nóng, khí sinh ra nhuốm màu đỏ nâu bay ra khỏi ống nghiệm là đơn chất nào sau đây? A. Khí sulfur dioxide (SO</w:t>
      </w:r>
      <w:r>
        <w:rPr>
          <w:rFonts w:ascii="Times New Roman" w:hAnsi="Times New Roman"/>
          <w:b w:val="0"/>
          <w:i w:val="0"/>
          <w:sz w:val="266700"/>
          <w:u w:val="none"/>
          <w:vertAlign w:val="subscript"/>
        </w:rPr>
        <w:t>z</w:t>
      </w:r>
      <w:r>
        <w:rPr>
          <w:rFonts w:ascii="Times New Roman" w:hAnsi="Times New Roman"/>
          <w:b w:val="0"/>
          <w:i w:val="0"/>
          <w:sz w:val="266700"/>
          <w:u w:val="none"/>
        </w:rPr>
        <w:t>).</w:t>
        <w:tab/>
        <w:t>B. Hơi bromine (Br</w:t>
      </w:r>
      <w:r>
        <w:rPr>
          <w:rFonts w:ascii="Times New Roman" w:hAnsi="Times New Roman"/>
          <w:b w:val="0"/>
          <w:i w:val="0"/>
          <w:sz w:val="266700"/>
          <w:u w:val="none"/>
          <w:vertAlign w:val="subscript"/>
        </w:rPr>
        <w:t>z</w:t>
      </w:r>
      <w:r>
        <w:rPr>
          <w:rFonts w:ascii="Times New Roman" w:hAnsi="Times New Roman"/>
          <w:b w:val="0"/>
          <w:i w:val="0"/>
          <w:sz w:val="266700"/>
          <w:u w:val="none"/>
        </w:rPr>
        <w:t>). C. Khí hydrogen sulfide (H</w:t>
      </w:r>
      <w:r>
        <w:rPr>
          <w:rFonts w:ascii="Times New Roman" w:hAnsi="Times New Roman"/>
          <w:b w:val="0"/>
          <w:i w:val="0"/>
          <w:sz w:val="266700"/>
          <w:u w:val="none"/>
          <w:vertAlign w:val="subscript"/>
        </w:rPr>
        <w:t>z</w:t>
      </w:r>
      <w:r>
        <w:rPr>
          <w:rFonts w:ascii="Times New Roman" w:hAnsi="Times New Roman"/>
          <w:b w:val="0"/>
          <w:i w:val="0"/>
          <w:sz w:val="266700"/>
          <w:u w:val="none"/>
        </w:rPr>
        <w:t>S).</w:t>
        <w:tab/>
        <w:t>D. Khí hydrogen bromide (HBr).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19. </w:t>
      </w:r>
      <w:r>
        <w:rPr>
          <w:rFonts w:ascii="Times New Roman" w:hAnsi="Times New Roman"/>
          <w:b/>
          <w:color w:val="00695C"/>
          <w:sz w:val="20"/>
        </w:rPr>
        <w:t xml:space="preserve">[VD] </w:t>
      </w:r>
      <w:r>
        <w:rPr>
          <w:rFonts w:ascii="Times New Roman" w:hAnsi="Times New Roman"/>
          <w:b w:val="0"/>
          <w:i w:val="0"/>
          <w:sz w:val="266700"/>
          <w:u w:val="none"/>
        </w:rPr>
        <w:t>Tiến hành phản ứng sunfat hóa bằng cách nhỏ acid sulfuric đặc nóng lên tinh thể muối sodium chloride khô, khí thoát ra ngoài gặp không khí ẩm tạo thành các luồng khói trắng như sương mù là khí nào sau đây? A. Khí chlorine (Cl</w:t>
      </w:r>
      <w:r>
        <w:rPr>
          <w:rFonts w:ascii="Times New Roman" w:hAnsi="Times New Roman"/>
          <w:b w:val="0"/>
          <w:i w:val="0"/>
          <w:sz w:val="266700"/>
          <w:u w:val="none"/>
          <w:vertAlign w:val="subscript"/>
        </w:rPr>
        <w:t>z</w:t>
      </w:r>
      <w:r>
        <w:rPr>
          <w:rFonts w:ascii="Times New Roman" w:hAnsi="Times New Roman"/>
          <w:b w:val="0"/>
          <w:i w:val="0"/>
          <w:sz w:val="266700"/>
          <w:u w:val="none"/>
        </w:rPr>
        <w:t>).</w:t>
        <w:tab/>
        <w:tab/>
        <w:t>B. Khí hydrogen chloride (HCl). C. Khí sulfur dioxide (SO</w:t>
      </w:r>
      <w:r>
        <w:rPr>
          <w:rFonts w:ascii="Times New Roman" w:hAnsi="Times New Roman"/>
          <w:b w:val="0"/>
          <w:i w:val="0"/>
          <w:sz w:val="266700"/>
          <w:u w:val="none"/>
          <w:vertAlign w:val="subscript"/>
        </w:rPr>
        <w:t>z</w:t>
      </w:r>
      <w:r>
        <w:rPr>
          <w:rFonts w:ascii="Times New Roman" w:hAnsi="Times New Roman"/>
          <w:b w:val="0"/>
          <w:i w:val="0"/>
          <w:sz w:val="266700"/>
          <w:u w:val="none"/>
        </w:rPr>
        <w:t>).</w:t>
        <w:tab/>
        <w:t>D. Khí hydrogen sulfide (H</w:t>
      </w:r>
      <w:r>
        <w:rPr>
          <w:rFonts w:ascii="Times New Roman" w:hAnsi="Times New Roman"/>
          <w:b w:val="0"/>
          <w:i w:val="0"/>
          <w:sz w:val="266700"/>
          <w:u w:val="none"/>
          <w:vertAlign w:val="subscript"/>
        </w:rPr>
        <w:t>z</w:t>
      </w:r>
      <w:r>
        <w:rPr>
          <w:rFonts w:ascii="Times New Roman" w:hAnsi="Times New Roman"/>
          <w:b w:val="0"/>
          <w:i w:val="0"/>
          <w:sz w:val="266700"/>
          <w:u w:val="none"/>
        </w:rPr>
        <w:t>S).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20.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đặc điểm trạng thái tồn tại tự nhiên, cấu hình electron hóa trị và cấu tạo phân tử của các nguyên tố nhóm halogen dưới đây, hãy lựa chọn các từ hoặc cụm từ phù hợp trong "Rổ từ vựng" để điền vào các khoảng trống từ (1) đến (4) nhằm hoàn thiện nội dung. Nội dung: "Trong tự nhiên, do các nguyên tố nhóm halogen có tính phi kim rất mạnh và hoạt tính hóa học cao, chúng không tồn tại ở dạng đơn chất tự do mà chỉ tồn tại dưới dạng (1)_______________. Fluorine chủ yếu tập trung trong các khoáng vật fluorite hay (2)_______________. Ở trạng thái cơ bản, tất cả các nguyên tử halogen đều có cấu hình electron lớp ngoài cùng dạng (3)_______________, cho thấy chúng chỉ còn thiếu 1 electron để đạt cấu hình electron bền vững của khí hiếm. Do đó, các nguyên tử halogen có xu hướng nhận thêm hoặc góp chung 1 electron hóa trị khi liên kết. Phân tử đơn chất của các halogen gồm hai nguyên tử, được gắn kết với nhau bằng một liên kết (4)_______________ duy nhất." Rổ từ vựng: cộng hóa trị không phân cực, nsnp</w:t>
      </w:r>
      <w:r>
        <w:rPr>
          <w:rFonts w:ascii="Times New Roman" w:hAnsi="Times New Roman"/>
          <w:b w:val="0"/>
          <w:i w:val="0"/>
          <w:sz w:val="266700"/>
          <w:u w:val="none"/>
          <w:vertAlign w:val="superscript"/>
        </w:rPr>
        <w:t>26</w:t>
      </w:r>
      <w:r>
        <w:rPr>
          <w:rFonts w:ascii="Times New Roman" w:hAnsi="Times New Roman"/>
          <w:b w:val="0"/>
          <w:i w:val="0"/>
          <w:sz w:val="266700"/>
          <w:u w:val="none"/>
        </w:rPr>
        <w:t>, cryolite, ion, đơn chất, hợp chất, fluorapatite, nsnp</w:t>
      </w:r>
      <w:r>
        <w:rPr>
          <w:rFonts w:ascii="Times New Roman" w:hAnsi="Times New Roman"/>
          <w:b w:val="0"/>
          <w:i w:val="0"/>
          <w:sz w:val="266700"/>
          <w:u w:val="none"/>
          <w:vertAlign w:val="superscript"/>
        </w:rPr>
        <w:t>25</w:t>
      </w:r>
      <w:r>
        <w:rPr>
          <w:rFonts w:ascii="Times New Roman" w:hAnsi="Times New Roman"/>
          <w:b w:val="0"/>
          <w:i w:val="0"/>
          <w:sz w:val="266700"/>
          <w:u w:val="none"/>
        </w:rPr>
        <w:t>. Đáp án: (1) - hợp chất. (2) - cryolite. (3) - nsnp</w:t>
      </w:r>
      <w:r>
        <w:rPr>
          <w:rFonts w:ascii="Times New Roman" w:hAnsi="Times New Roman"/>
          <w:b w:val="0"/>
          <w:i w:val="0"/>
          <w:sz w:val="266700"/>
          <w:u w:val="none"/>
          <w:vertAlign w:val="superscript"/>
        </w:rPr>
        <w:t>25</w:t>
      </w:r>
      <w:r>
        <w:rPr>
          <w:rFonts w:ascii="Times New Roman" w:hAnsi="Times New Roman"/>
          <w:b w:val="0"/>
          <w:i w:val="0"/>
          <w:sz w:val="266700"/>
          <w:u w:val="none"/>
        </w:rPr>
        <w:t>. (4) - cộng hóa trị không phân cực.</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21.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các hằng số vật lí, trạng thái cảm quan, tính tan và an toàn lao động của các đơn chất halogen dưới đây, hãy lựa chọn các từ hoặc cụm từ phù hợp trong "Rổ từ vựng" để điền vào các khoảng trống từ (1) đến (4). Nội dung: "Ở điều kiện thường, trạng thái vật lí của các đơn chất halogen biến đổi có quy luật từ khí sang lỏng rồi rắn. Fluorine và chlorine ở trạng thái khí, bromine ở trạng thái (1)_______________, còn iodine ở trạng thái rắn màu tím đen. Sự tăng dần nhiệt độ nóng chảy và nhiệt độ sôi từ fluorine đến iodine được giải thích là do khối lượng phân tử và kích thước đám mây electron tăng dần, làm tăng lực tương tác (2)_______________ liên phân tử. Khi đun nóng nhẹ dưới áp suất khí quyển, tinh thể iodine có tính chất đặc sắc là dễ (3)_______________ trực tiếp thành hơi màu tím. Trong phòng thí nghiệm, bromine lỏng là hóa chất nguy hiểm, dễ bay hơi tạo hơi độc và gây (4)_______________ sâu rất rát khi dính lên da, đòi hỏi học sinh phải tuân thủ nghiêm ngặt các quy định an toàn bảo hộ." Rổ từ vựng: bay hơi, van der Waals, bỏng da, đông tụ, thăng hoa, lỏng, hydrogen, rắn. Đáp án: (1) - lỏng. (2) - van der Waals. (3) - thăng hoa. (4) - bỏng da.</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22. </w:t>
      </w:r>
      <w:r>
        <w:rPr>
          <w:rFonts w:ascii="Times New Roman" w:hAnsi="Times New Roman"/>
          <w:b/>
          <w:color w:val="00695C"/>
          <w:sz w:val="20"/>
        </w:rPr>
        <w:t xml:space="preserve">[VD] </w:t>
      </w:r>
      <w:r>
        <w:rPr>
          <w:rFonts w:ascii="Times New Roman" w:hAnsi="Times New Roman"/>
          <w:b w:val="0"/>
          <w:i w:val="0"/>
          <w:sz w:val="266700"/>
          <w:u w:val="none"/>
        </w:rPr>
        <w:t>Ghép nối tên đơn chất halogen ở Cột A với trạng thái cảm quan tương ứng bị xáo trộn ở Cột B ở điều kiện thường. Đáp án: Ý 1 - C. Fluorine ở điều kiện thường là khí màu vàng nhạt, có hoạt tính hóa học mạnh nhất nên phản ứng ngay với nước. Ý 2 - D. Chlorine là chất khí màu vàng lục có mùi hắc đặc trưng và có độc tính cao với hệ hô hấp. Ý 3 - F. Bromine là đơn chất phi kim duy nhất ở thể lỏng ở nhiệt độ thường, có màu nâu đỏ và cực kỳ dễ bay hơi tạo hơi độc. Ý 4 - A. Iodine ở thể rắn dưới dạng các tinh thể màu tím đen, có cấu trúc lớp dễ tách rời nên dễ thăng hoa.</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23. </w:t>
      </w:r>
      <w:r>
        <w:rPr>
          <w:rFonts w:ascii="Times New Roman" w:hAnsi="Times New Roman"/>
          <w:b/>
          <w:color w:val="00695C"/>
          <w:sz w:val="20"/>
        </w:rPr>
        <w:t xml:space="preserve">[VD] </w:t>
      </w:r>
      <w:r>
        <w:rPr>
          <w:rFonts w:ascii="Times New Roman" w:hAnsi="Times New Roman"/>
          <w:b w:val="0"/>
          <w:i w:val="0"/>
          <w:sz w:val="266700"/>
          <w:u w:val="none"/>
        </w:rPr>
        <w:t>Ghép nối đặc trưng tính chất vật lí của các halogen ở Cột A với lời giải thích khoa học tương ứng bị xáo trộn ở Cột B. Đáp án: Ý 1 - F. Sự tăng khối lượng và kích thước phân tử từ fluorine đến iodine kéo theo sự tăng lực tương tác van der Waals giữa các phân tử, làm tăng nhiệt độ chuyển pha. Ý 2 - C. Sự phân cực hóa đám mây electron diễn ra dễ dàng hơn ở các phân tử có kích thước vỏ electron lớn và nặng, củng cố lực liên kết van der Waals. Ý 3 - E. Do các phân tử halogen đều không phân cực nên chúng rất ít tan trong dung môi phân cực mạnh như nước lỏng. Ý 4 - A. Theo quy luật "chất tương tự hòa tan chất tương tự", các halogen không phân cực tan tốt trong các dung môi hữu cơ không phân cực.</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24. </w:t>
      </w:r>
      <w:r>
        <w:rPr>
          <w:rFonts w:ascii="Times New Roman" w:hAnsi="Times New Roman"/>
          <w:b/>
          <w:color w:val="00695C"/>
          <w:sz w:val="20"/>
        </w:rPr>
        <w:t xml:space="preserve">[VD] </w:t>
      </w:r>
      <w:r>
        <w:rPr>
          <w:rFonts w:ascii="Times New Roman" w:hAnsi="Times New Roman"/>
          <w:b w:val="0"/>
          <w:i w:val="0"/>
          <w:sz w:val="266700"/>
          <w:u w:val="none"/>
        </w:rPr>
        <w:t>Ghép nối bối cảnh thí nghiệm vật lí hóa học của halogen ở Cột A với hiện tượng hoặc thao tác thực nghiệm tương ứng bị xáo trộn ở Cột B. Đáp án: Ý 1 - F. Chlorine không phân cực tan tốt hơn nhiều trong hexane không phân cực, hexane nhẹ hơn nước nên nổi lên trên mang theo chlorine màu vàng lục. Ý 2 - B. Iodine di chuyển hoàn toàn từ pha nước sang pha hexane, nhuốm lớp hexane phía trên thành màu tím đặc trưng. Ý 3 - D. Xối nước lạnh làm trôi cơ học lượng bromine lỏng bám trên biểu bì, sau đó dùng muối kiềm nhẹ (NaHCO</w:t>
      </w:r>
      <w:r>
        <w:rPr>
          <w:rFonts w:ascii="Times New Roman" w:hAnsi="Times New Roman"/>
          <w:b w:val="0"/>
          <w:i w:val="0"/>
          <w:sz w:val="266700"/>
          <w:u w:val="none"/>
          <w:vertAlign w:val="subscript"/>
        </w:rPr>
        <w:t>3</w:t>
      </w:r>
      <w:r>
        <w:rPr>
          <w:rFonts w:ascii="Times New Roman" w:hAnsi="Times New Roman"/>
          <w:b w:val="0"/>
          <w:i w:val="0"/>
          <w:sz w:val="266700"/>
          <w:u w:val="none"/>
        </w:rPr>
        <w:t>) để trung hòa và sát trùng nhẹ. Ý 4 - C. Sodium hydroxide đặc ăn mòn protein biểu bì cực mạnh, dùng trực tiếp sẽ gây chồng lấn bỏng kiềm nguy hại. III. TÍNH CHẤT HÓA HỌC CỦA CÁC ĐƠN CHẤT HALOGEN</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25. </w:t>
      </w:r>
      <w:r>
        <w:rPr>
          <w:rFonts w:ascii="Times New Roman" w:hAnsi="Times New Roman"/>
          <w:b/>
          <w:color w:val="00695C"/>
          <w:sz w:val="20"/>
        </w:rPr>
        <w:t xml:space="preserve">[VD] </w:t>
      </w:r>
      <w:r>
        <w:rPr>
          <w:rFonts w:ascii="Times New Roman" w:hAnsi="Times New Roman"/>
          <w:b w:val="0"/>
          <w:i w:val="0"/>
          <w:sz w:val="266700"/>
          <w:u w:val="none"/>
        </w:rPr>
        <w:t>Ghép nối mô tả và điều kiện phản ứng với hydrogen ở Cột A với phương trình hóa học tương ứng bị xáo trộn ở Cột B sao cho phản ánh đúng bản chất khoa học. Đáp án: Ý 1 - F. Fluorine có hoạt tính hóa học cực mạnh, tác dụng trực tiếp với hydrogen ở điều kiện cực lạnh để tạo ra khí hydrogen fluoride. Ý 2 - A. Phản ứng giữa hydrogen và chlorine cần năng lượng ánh sáng kích hoạt cơ chế gốc tự do chuỗi phản ứng dây chuyền. Ý 3 - D. Bromine phản ứng êm dịu hơn chlorine, cần điều kiện đun nóng nhiệt độ cao và xúc tác bột platinum. Ý 4 - C. Iodine phản ứng rất yếu với hydrogen, quá trình thu nhiệt tạo liên kết H-I kém bền nên có tính thuận nghịch rõ rệt.</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26. </w:t>
      </w:r>
      <w:r>
        <w:rPr>
          <w:rFonts w:ascii="Times New Roman" w:hAnsi="Times New Roman"/>
          <w:b/>
          <w:color w:val="00695C"/>
          <w:sz w:val="20"/>
        </w:rPr>
        <w:t xml:space="preserve">[VD] </w:t>
      </w:r>
      <w:r>
        <w:rPr>
          <w:rFonts w:ascii="Times New Roman" w:hAnsi="Times New Roman"/>
          <w:b w:val="0"/>
          <w:i w:val="0"/>
          <w:sz w:val="266700"/>
          <w:u w:val="none"/>
        </w:rPr>
        <w:t>Ghép nối mô tả phản ứng của các halogen với kim loại ở Cột A với phương trình phản ứng hóa học tương ứng bị xáo trộn ở Cột B. Đáp án: Ý 1 - E. Khí chlorine là chất oxi hóa rất mạnh, oxy hóa trực tiếp kim loại sắt lên mức oxi hóa cao nhất là sắt(III). Ý 2 - B. Phản ứng giữa bột aluminium và tinh thể iodine không xảy ra ở nhiệt độ phòng nếu không có nước làm chất xúc tác hòa tan. Ý 3 - D. Sợi đồng nung nóng đỏ phản ứng mãnh liệt với khí chlorine tạo thành copper(II) chloride khói rắn màu nâu độc hại. Ý 4 - A. Phản ứng bộc phát mạnh mẽ giữa sodium và chlorine giải phóng lượng nhiệt cực lớn tạo tinh thể sodium chloride màu trắng. IV. ĐIỀU CHẾ CHLORINE TRONG PHÒNG THÍ NGHIỆM VÀ TRONG CÔNG NGHIỆP</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27. </w:t>
      </w:r>
      <w:r>
        <w:rPr>
          <w:rFonts w:ascii="Times New Roman" w:hAnsi="Times New Roman"/>
          <w:b/>
          <w:color w:val="00695C"/>
          <w:sz w:val="20"/>
        </w:rPr>
        <w:t xml:space="preserve">[VD] </w:t>
      </w:r>
      <w:r>
        <w:rPr>
          <w:rFonts w:ascii="Times New Roman" w:hAnsi="Times New Roman"/>
          <w:b w:val="0"/>
          <w:i w:val="0"/>
          <w:sz w:val="266700"/>
          <w:u w:val="none"/>
        </w:rPr>
        <w:t>Ghép nối các thao tác thực nghiệm điều chế khí chlorine trong phòng thí nghiệm ở Cột A với lời giải thích khoa học tương ứng bị xáo trộn ở Cột B. Đáp án: Ý 1 - E. Manganese dioxide (MnO</w:t>
      </w:r>
      <w:r>
        <w:rPr>
          <w:rFonts w:ascii="Times New Roman" w:hAnsi="Times New Roman"/>
          <w:b w:val="0"/>
          <w:i w:val="0"/>
          <w:sz w:val="266700"/>
          <w:u w:val="none"/>
          <w:vertAlign w:val="subscript"/>
        </w:rPr>
        <w:t>z</w:t>
      </w:r>
      <w:r>
        <w:rPr>
          <w:rFonts w:ascii="Times New Roman" w:hAnsi="Times New Roman"/>
          <w:b w:val="0"/>
          <w:i w:val="0"/>
          <w:sz w:val="266700"/>
          <w:u w:val="none"/>
        </w:rPr>
        <w:t>) oxi hóa ion chloride (Cl</w:t>
      </w:r>
      <w:r>
        <w:rPr>
          <w:rFonts w:ascii="Times New Roman" w:hAnsi="Times New Roman"/>
          <w:b w:val="0"/>
          <w:i w:val="0"/>
          <w:sz w:val="266700"/>
          <w:u w:val="none"/>
          <w:vertAlign w:val="superscript"/>
        </w:rPr>
        <w:t>-</w:t>
      </w:r>
      <w:r>
        <w:rPr>
          <w:rFonts w:ascii="Times New Roman" w:hAnsi="Times New Roman"/>
          <w:b w:val="0"/>
          <w:i w:val="0"/>
          <w:sz w:val="266700"/>
          <w:u w:val="none"/>
        </w:rPr>
        <w:t>) của acid giải phóng chlorine tự do. Ý 2 - D. Khí hydrogen chloride tan cực kỳ tốt trong dung dịch sodium chloride bão hòa, giúp làm sạch dòng khí. Ý 3 - A. Sulfuric acid (H</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đặc là chất háo nước mạnh, loại bỏ triệt để hơi nước mà không tác dụng với chlorine. Ý 4 - B. Chlorine có khối lượng phân tử bằng 71 gam trên mol, nặng hơn không khí nên được thu bằng cách đẩy không khí ngửa bình.</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28. </w:t>
      </w:r>
      <w:r>
        <w:rPr>
          <w:rFonts w:ascii="Times New Roman" w:hAnsi="Times New Roman"/>
          <w:b/>
          <w:color w:val="00695C"/>
          <w:sz w:val="20"/>
        </w:rPr>
        <w:t xml:space="preserve">[VD] </w:t>
      </w:r>
      <w:r>
        <w:rPr>
          <w:rFonts w:ascii="Times New Roman" w:hAnsi="Times New Roman"/>
          <w:b w:val="0"/>
          <w:i w:val="0"/>
          <w:sz w:val="266700"/>
          <w:u w:val="none"/>
        </w:rPr>
        <w:t>Trong các nguyên tố nhóm VIIA: fluorine, astatine, bromine, iodine, chlorine và tennessine, có bao nhiêu nguyên tố có trong tự nhiên?</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29. </w:t>
      </w:r>
      <w:r>
        <w:rPr>
          <w:rFonts w:ascii="Times New Roman" w:hAnsi="Times New Roman"/>
          <w:b/>
          <w:color w:val="00695C"/>
          <w:sz w:val="20"/>
        </w:rPr>
        <w:t xml:space="preserve">[VD] </w:t>
      </w:r>
      <w:r>
        <w:rPr>
          <w:rFonts w:ascii="Times New Roman" w:hAnsi="Times New Roman"/>
          <w:b w:val="0"/>
          <w:i w:val="0"/>
          <w:sz w:val="266700"/>
          <w:u w:val="none"/>
        </w:rPr>
        <w:t>Số electron ở lớp ngoài cùng của mỗi nguyên tử nguyên tố halogen là bao nhiêu?</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30. </w:t>
      </w:r>
      <w:r>
        <w:rPr>
          <w:rFonts w:ascii="Times New Roman" w:hAnsi="Times New Roman"/>
          <w:b/>
          <w:color w:val="00695C"/>
          <w:sz w:val="20"/>
        </w:rPr>
        <w:t xml:space="preserve">[VD] </w:t>
      </w:r>
      <w:r>
        <w:rPr>
          <w:rFonts w:ascii="Times New Roman" w:hAnsi="Times New Roman"/>
          <w:b w:val="0"/>
          <w:i w:val="0"/>
          <w:sz w:val="266700"/>
          <w:u w:val="none"/>
        </w:rPr>
        <w:t>Cho bốn đơn chất halogen sau đây: fluorine (F</w:t>
      </w:r>
      <w:r>
        <w:rPr>
          <w:rFonts w:ascii="Times New Roman" w:hAnsi="Times New Roman"/>
          <w:b w:val="0"/>
          <w:i w:val="0"/>
          <w:sz w:val="266700"/>
          <w:u w:val="none"/>
          <w:vertAlign w:val="subscript"/>
        </w:rPr>
        <w:t>z</w:t>
      </w:r>
      <w:r>
        <w:rPr>
          <w:rFonts w:ascii="Times New Roman" w:hAnsi="Times New Roman"/>
          <w:b w:val="0"/>
          <w:i w:val="0"/>
          <w:sz w:val="266700"/>
          <w:u w:val="none"/>
        </w:rPr>
        <w:t>) (1), bromine (Br</w:t>
      </w:r>
      <w:r>
        <w:rPr>
          <w:rFonts w:ascii="Times New Roman" w:hAnsi="Times New Roman"/>
          <w:b w:val="0"/>
          <w:i w:val="0"/>
          <w:sz w:val="266700"/>
          <w:u w:val="none"/>
          <w:vertAlign w:val="subscript"/>
        </w:rPr>
        <w:t>z</w:t>
      </w:r>
      <w:r>
        <w:rPr>
          <w:rFonts w:ascii="Times New Roman" w:hAnsi="Times New Roman"/>
          <w:b w:val="0"/>
          <w:i w:val="0"/>
          <w:sz w:val="266700"/>
          <w:u w:val="none"/>
        </w:rPr>
        <w:t>) (2), chlorine (Cl</w:t>
      </w:r>
      <w:r>
        <w:rPr>
          <w:rFonts w:ascii="Times New Roman" w:hAnsi="Times New Roman"/>
          <w:b w:val="0"/>
          <w:i w:val="0"/>
          <w:sz w:val="266700"/>
          <w:u w:val="none"/>
          <w:vertAlign w:val="subscript"/>
        </w:rPr>
        <w:t>z</w:t>
      </w:r>
      <w:r>
        <w:rPr>
          <w:rFonts w:ascii="Times New Roman" w:hAnsi="Times New Roman"/>
          <w:b w:val="0"/>
          <w:i w:val="0"/>
          <w:sz w:val="266700"/>
          <w:u w:val="none"/>
        </w:rPr>
        <w:t>) (3) và iodine (I</w:t>
      </w:r>
      <w:r>
        <w:rPr>
          <w:rFonts w:ascii="Times New Roman" w:hAnsi="Times New Roman"/>
          <w:b w:val="0"/>
          <w:i w:val="0"/>
          <w:sz w:val="266700"/>
          <w:u w:val="none"/>
          <w:vertAlign w:val="subscript"/>
        </w:rPr>
        <w:t>z</w:t>
      </w:r>
      <w:r>
        <w:rPr>
          <w:rFonts w:ascii="Times New Roman" w:hAnsi="Times New Roman"/>
          <w:b w:val="0"/>
          <w:i w:val="0"/>
          <w:sz w:val="266700"/>
          <w:u w:val="none"/>
        </w:rPr>
        <w:t>) (4). Hãy sắp xếp các đơn chất trên theo chiều tăng dần nhiệt độ sôi của chúng dưới dạng một chuỗi số liên tiếp gồm 4 chữ số tương ứng với số thứ tự của các chất.</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31. </w:t>
      </w:r>
      <w:r>
        <w:rPr>
          <w:rFonts w:ascii="Times New Roman" w:hAnsi="Times New Roman"/>
          <w:b/>
          <w:color w:val="00695C"/>
          <w:sz w:val="20"/>
        </w:rPr>
        <w:t xml:space="preserve">[VD] </w:t>
      </w:r>
      <w:r>
        <w:rPr>
          <w:rFonts w:ascii="Times New Roman" w:hAnsi="Times New Roman"/>
          <w:b w:val="0"/>
          <w:i w:val="0"/>
          <w:sz w:val="266700"/>
          <w:u w:val="none"/>
        </w:rPr>
        <w:t>Trong các phản ứng hóa học, để chuyển thành anion, nguyên tử của các nguyên tố halogen đã nhận bao nhiêu electron?</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32. </w:t>
      </w:r>
      <w:r>
        <w:rPr>
          <w:rFonts w:ascii="Times New Roman" w:hAnsi="Times New Roman"/>
          <w:b/>
          <w:color w:val="00695C"/>
          <w:sz w:val="20"/>
        </w:rPr>
        <w:t xml:space="preserve">[VD] </w:t>
      </w:r>
      <w:r>
        <w:rPr>
          <w:rFonts w:ascii="Times New Roman" w:hAnsi="Times New Roman"/>
          <w:b w:val="0"/>
          <w:i w:val="0"/>
          <w:sz w:val="266700"/>
          <w:u w:val="none"/>
        </w:rPr>
        <w:t>Anion X</w:t>
      </w:r>
      <w:r>
        <w:rPr>
          <w:rFonts w:ascii="Times New Roman" w:hAnsi="Times New Roman"/>
          <w:b w:val="0"/>
          <w:i w:val="0"/>
          <w:sz w:val="266700"/>
          <w:u w:val="none"/>
          <w:vertAlign w:val="superscript"/>
        </w:rPr>
        <w:t>–</w:t>
      </w:r>
      <w:r>
        <w:rPr>
          <w:rFonts w:ascii="Times New Roman" w:hAnsi="Times New Roman"/>
          <w:b w:val="0"/>
          <w:i w:val="0"/>
          <w:sz w:val="266700"/>
          <w:u w:val="none"/>
        </w:rPr>
        <w:t xml:space="preserve"> có cấu hình electron lớp ngoài cùng ở trạng thái cơ bản là 2s</w:t>
      </w:r>
      <w:r>
        <w:rPr>
          <w:rFonts w:ascii="Times New Roman" w:hAnsi="Times New Roman"/>
          <w:b w:val="0"/>
          <w:i w:val="0"/>
          <w:sz w:val="266700"/>
          <w:u w:val="none"/>
          <w:vertAlign w:val="superscript"/>
        </w:rPr>
        <w:t>2</w:t>
      </w:r>
      <w:r>
        <w:rPr>
          <w:rFonts w:ascii="Times New Roman" w:hAnsi="Times New Roman"/>
          <w:b w:val="0"/>
          <w:i w:val="0"/>
          <w:sz w:val="266700"/>
          <w:u w:val="none"/>
        </w:rPr>
        <w:t>2p</w:t>
      </w:r>
      <w:r>
        <w:rPr>
          <w:rFonts w:ascii="Times New Roman" w:hAnsi="Times New Roman"/>
          <w:b w:val="0"/>
          <w:i w:val="0"/>
          <w:sz w:val="266700"/>
          <w:u w:val="none"/>
          <w:vertAlign w:val="superscript"/>
        </w:rPr>
        <w:t>6</w:t>
      </w:r>
      <w:r>
        <w:rPr>
          <w:rFonts w:ascii="Times New Roman" w:hAnsi="Times New Roman"/>
          <w:b w:val="0"/>
          <w:i w:val="0"/>
          <w:sz w:val="266700"/>
          <w:u w:val="none"/>
        </w:rPr>
        <w:t>. Số hiệu nguyên tử của X là bao nhiêu?</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33. </w:t>
      </w:r>
      <w:r>
        <w:rPr>
          <w:rFonts w:ascii="Times New Roman" w:hAnsi="Times New Roman"/>
          <w:b/>
          <w:color w:val="00695C"/>
          <w:sz w:val="20"/>
        </w:rPr>
        <w:t xml:space="preserve">[VD] </w:t>
      </w:r>
      <w:r>
        <w:rPr>
          <w:rFonts w:ascii="Times New Roman" w:hAnsi="Times New Roman"/>
          <w:b w:val="0"/>
          <w:i w:val="0"/>
          <w:sz w:val="266700"/>
          <w:u w:val="none"/>
        </w:rPr>
        <w:t>Cho dãy các hóa chất: dung dịch NaOH, KF, NaBr, H</w:t>
      </w:r>
      <w:r>
        <w:rPr>
          <w:rFonts w:ascii="Times New Roman" w:hAnsi="Times New Roman"/>
          <w:b w:val="0"/>
          <w:i w:val="0"/>
          <w:sz w:val="266700"/>
          <w:u w:val="none"/>
          <w:vertAlign w:val="subscript"/>
        </w:rPr>
        <w:t>2</w:t>
      </w:r>
      <w:r>
        <w:rPr>
          <w:rFonts w:ascii="Times New Roman" w:hAnsi="Times New Roman"/>
          <w:b w:val="0"/>
          <w:i w:val="0"/>
          <w:sz w:val="266700"/>
          <w:u w:val="none"/>
        </w:rPr>
        <w:t>O, Fe và KI. Khí chlorine phản ứng trực tiếp với bao nhiêu hóa chất trong dãy?</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34. </w:t>
      </w:r>
      <w:r>
        <w:rPr>
          <w:rFonts w:ascii="Times New Roman" w:hAnsi="Times New Roman"/>
          <w:b/>
          <w:color w:val="00695C"/>
          <w:sz w:val="20"/>
        </w:rPr>
        <w:t xml:space="preserve">[VD] </w:t>
      </w:r>
      <w:r>
        <w:rPr>
          <w:rFonts w:ascii="Times New Roman" w:hAnsi="Times New Roman"/>
          <w:b w:val="0"/>
          <w:i w:val="0"/>
          <w:sz w:val="266700"/>
          <w:u w:val="none"/>
        </w:rPr>
        <w:t>Trong phòng thí nghiệm, chlorine được điều chế và dẫn vào dụng cụ thu khí. Để lựa chọn phương pháp thu phù hợp, cần dựa vào tính chất vật lí và hóa học của chlorine. Cho bốn cách thu khí được minh họa như các hình bên dưới: Có bao nhiêu cách thu khí chlorine trong bốn hình trên là phù hợp?</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35. </w:t>
      </w:r>
      <w:r>
        <w:rPr>
          <w:rFonts w:ascii="Times New Roman" w:hAnsi="Times New Roman"/>
          <w:b/>
          <w:color w:val="00695C"/>
          <w:sz w:val="20"/>
        </w:rPr>
        <w:t xml:space="preserve">[VD] </w:t>
      </w:r>
      <w:r>
        <w:rPr>
          <w:rFonts w:ascii="Times New Roman" w:hAnsi="Times New Roman"/>
          <w:b w:val="0"/>
          <w:i w:val="0"/>
          <w:sz w:val="266700"/>
          <w:u w:val="none"/>
        </w:rPr>
        <w:t>Cho phản ứng tổng hợp hydrogen chloride trực tiếp từ các đơn chất ở trạng thái khí: H</w:t>
      </w:r>
      <w:r>
        <w:rPr>
          <w:rFonts w:ascii="Times New Roman" w:hAnsi="Times New Roman"/>
          <w:b w:val="0"/>
          <w:i w:val="0"/>
          <w:sz w:val="266700"/>
          <w:u w:val="none"/>
          <w:vertAlign w:val="subscript"/>
        </w:rPr>
        <w:t>z</w:t>
      </w:r>
      <w:r>
        <w:rPr>
          <w:rFonts w:ascii="Times New Roman" w:hAnsi="Times New Roman"/>
          <w:b w:val="0"/>
          <w:i w:val="0"/>
          <w:sz w:val="266700"/>
          <w:u w:val="none"/>
        </w:rPr>
        <w:t>+Cl</w:t>
      </w:r>
      <w:r>
        <w:rPr>
          <w:rFonts w:ascii="Times New Roman" w:hAnsi="Times New Roman"/>
          <w:b w:val="0"/>
          <w:i w:val="0"/>
          <w:sz w:val="266700"/>
          <w:u w:val="none"/>
          <w:vertAlign w:val="subscript"/>
        </w:rPr>
        <w:t>z</w:t>
      </w:r>
      <w:r>
        <w:rPr>
          <w:rFonts w:ascii="Times New Roman" w:hAnsi="Times New Roman"/>
          <w:b w:val="0"/>
          <w:i w:val="0"/>
          <w:sz w:val="266700"/>
          <w:u w:val="none"/>
        </w:rPr>
        <w:t>→2HCl (khí) Biết năng lượng liên kết (E</w:t>
      </w:r>
      <w:r>
        <w:rPr>
          <w:rFonts w:ascii="Times New Roman" w:hAnsi="Times New Roman"/>
          <w:b w:val="0"/>
          <w:i w:val="0"/>
          <w:sz w:val="266700"/>
          <w:u w:val="none"/>
          <w:vertAlign w:val="subscript"/>
        </w:rPr>
        <w:t>b</w:t>
      </w:r>
      <w:r>
        <w:rPr>
          <w:rFonts w:ascii="Times New Roman" w:hAnsi="Times New Roman"/>
          <w:b w:val="0"/>
          <w:i w:val="0"/>
          <w:sz w:val="266700"/>
          <w:u w:val="none"/>
        </w:rPr>
        <w:t>) của các liên kết lần lượt là: EH</w:t>
      </w:r>
      <w:r>
        <w:rPr>
          <w:rFonts w:ascii="Times New Roman" w:hAnsi="Times New Roman"/>
          <w:b w:val="0"/>
          <w:i w:val="0"/>
          <w:sz w:val="266700"/>
          <w:u w:val="none"/>
          <w:vertAlign w:val="subscript"/>
        </w:rPr>
        <w:t>-</w:t>
      </w:r>
      <w:r>
        <w:rPr>
          <w:rFonts w:ascii="Times New Roman" w:hAnsi="Times New Roman"/>
          <w:b w:val="0"/>
          <w:i w:val="0"/>
          <w:sz w:val="266700"/>
          <w:u w:val="none"/>
        </w:rPr>
        <w:t>H=436 kJ/mol, ECl</w:t>
      </w:r>
      <w:r>
        <w:rPr>
          <w:rFonts w:ascii="Times New Roman" w:hAnsi="Times New Roman"/>
          <w:b w:val="0"/>
          <w:i w:val="0"/>
          <w:sz w:val="266700"/>
          <w:u w:val="none"/>
          <w:vertAlign w:val="subscript"/>
        </w:rPr>
        <w:t>-</w:t>
      </w:r>
      <w:r>
        <w:rPr>
          <w:rFonts w:ascii="Times New Roman" w:hAnsi="Times New Roman"/>
          <w:b w:val="0"/>
          <w:i w:val="0"/>
          <w:sz w:val="266700"/>
          <w:u w:val="none"/>
        </w:rPr>
        <w:t>Cl=243 kJ/mol, EH</w:t>
      </w:r>
      <w:r>
        <w:rPr>
          <w:rFonts w:ascii="Times New Roman" w:hAnsi="Times New Roman"/>
          <w:b w:val="0"/>
          <w:i w:val="0"/>
          <w:sz w:val="266700"/>
          <w:u w:val="none"/>
          <w:vertAlign w:val="subscript"/>
        </w:rPr>
        <w:t>-</w:t>
      </w:r>
      <w:r>
        <w:rPr>
          <w:rFonts w:ascii="Times New Roman" w:hAnsi="Times New Roman"/>
          <w:b w:val="0"/>
          <w:i w:val="0"/>
          <w:sz w:val="266700"/>
          <w:u w:val="none"/>
        </w:rPr>
        <w:t>Cl=431 kJ/mol. Xác định biến thiên enthalpy chuẩn (ΔrH</w:t>
      </w:r>
      <w:r>
        <w:rPr>
          <w:rFonts w:ascii="Times New Roman" w:hAnsi="Times New Roman"/>
          <w:b w:val="0"/>
          <w:i w:val="0"/>
          <w:sz w:val="266700"/>
          <w:u w:val="none"/>
          <w:vertAlign w:val="superscript"/>
        </w:rPr>
        <w:t>0</w:t>
      </w:r>
      <w:r>
        <w:rPr>
          <w:rFonts w:ascii="Times New Roman" w:hAnsi="Times New Roman"/>
          <w:b w:val="0"/>
          <w:i w:val="0"/>
          <w:sz w:val="266700"/>
          <w:u w:val="none"/>
          <w:vertAlign w:val="subscript"/>
        </w:rPr>
        <w:t>z</w:t>
      </w:r>
      <w:r>
        <w:rPr>
          <w:rFonts w:ascii="Times New Roman" w:hAnsi="Times New Roman"/>
          <w:b w:val="0"/>
          <w:i w:val="0"/>
          <w:sz w:val="266700"/>
          <w:u w:val="none"/>
        </w:rPr>
        <w:t>98~~) của phản ứng trên theo đơn vị kJ. (Làm tròn kết quả đến hàng đơn vị).</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36.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đặc điểm cấu tạo phân tử, liên kết hóa học và xu hướng biến đổi tính chất vật lí của các hydrogen halide dưới đây, hãy lựa chọn các từ hoặc cụm từ phù hợp trong "Rổ từ vựng" để điền vào các khoảng trống từ (1) đến (4) nhằm hoàn thiện nội dung. Nội dung: "Ở điều kiện thường, các hydrogen halide đều tồn tại ở thể (1)_______________ không màu, dễ tan trong nước tạo thành dung dịch hydrohalic acid tương ứng. Liên kết hóa học trong phân tử hydrogen halide là liên kết (2)_______________. Khi đi từ hydrogen fluoride đến hydrogen iodide, độ dài liên kết tăng dần do bán kính nguyên tử halogen tăng làm cho năng lượng liên kết (3)_______________, dẫn đến phân tử kém bền nhiệt hơn. Mặc dù có phân tử khối nhỏ nhất, hydrogen fluoride có nhiệt độ sôi cao bất thường so với các chất còn lại trong dãy nhờ khả năng tạo (4)_______________ giữa các phân tử. Đối với ba chất còn lại gồm hydrogen chloride, hydrogen bromide và hydrogen iodide, nhiệt độ sôi tăng dần do tương tác van der Waals tăng." Rổ từ vựng: lỏng, khí, cộng hóa trị không phân cực, giảm dần, tăng dần, cộng hóa trị phân cực, liên kết hydrogen, tương tác tĩnh điện. Đáp án: (1) - khí. (2) - cộng hóa trị phân cực. (3) - giảm dần. (4) - liên kết hydrogen.</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37. </w:t>
      </w:r>
      <w:r>
        <w:rPr>
          <w:rFonts w:ascii="Times New Roman" w:hAnsi="Times New Roman"/>
          <w:b/>
          <w:color w:val="00695C"/>
          <w:sz w:val="20"/>
        </w:rPr>
        <w:t xml:space="preserve">[VD] </w:t>
      </w:r>
      <w:r>
        <w:rPr>
          <w:rFonts w:ascii="Times New Roman" w:hAnsi="Times New Roman"/>
          <w:b w:val="0"/>
          <w:i w:val="0"/>
          <w:sz w:val="266700"/>
          <w:u w:val="none"/>
        </w:rPr>
        <w:t>Số cặp electron dùng chung trong phân tử hydrogen halide là bao nhiêu?</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38. </w:t>
      </w:r>
      <w:r>
        <w:rPr>
          <w:rFonts w:ascii="Times New Roman" w:hAnsi="Times New Roman"/>
          <w:b/>
          <w:color w:val="00695C"/>
          <w:sz w:val="20"/>
        </w:rPr>
        <w:t xml:space="preserve">[VD] </w:t>
      </w:r>
      <w:r>
        <w:rPr>
          <w:rFonts w:ascii="Times New Roman" w:hAnsi="Times New Roman"/>
          <w:b w:val="0"/>
          <w:i w:val="0"/>
          <w:sz w:val="266700"/>
          <w:u w:val="none"/>
        </w:rPr>
        <w:t>Cho các thông tin sau: (1) chất khí ở điều kiện thường; (2) các phân tử tạo liên kết hydrogen với nhau; (3) có nhiệt độ sôi cao nhất trong dãy hydrogen halide; (4) ăn mòn thủy tinh. Liệt kê các thông tin đúng với hydrogen fluoride theo dãy số thứ tự tăng dần (ví dụ: 1234, 24,…).</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39. </w:t>
      </w:r>
      <w:r>
        <w:rPr>
          <w:rFonts w:ascii="Times New Roman" w:hAnsi="Times New Roman"/>
          <w:b/>
          <w:color w:val="00695C"/>
          <w:sz w:val="20"/>
        </w:rPr>
        <w:t xml:space="preserve">[VD] </w:t>
      </w:r>
      <w:r>
        <w:rPr>
          <w:rFonts w:ascii="Times New Roman" w:hAnsi="Times New Roman"/>
          <w:b w:val="0"/>
          <w:i w:val="0"/>
          <w:sz w:val="266700"/>
          <w:u w:val="none"/>
        </w:rPr>
        <w:t>Cho các phát biểu về các hydrohalic acid: (a) Đều là các acid mạnh. (b) Độ mạnh của acid tăng từ hydrofluoric acid đến hydroiodic acid, phù hợp xu hướng giảm độ bền liên kết từ HF đến HI. (c) Hòa tan được các oxide của kim loại, phản ứng được với các hydroxide kim loại. (d) Hòa tan được tất cả các kim loại. Có bao nhiêu phát biểu sai trong các phát biểu trên?</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40. </w:t>
      </w:r>
      <w:r>
        <w:rPr>
          <w:rFonts w:ascii="Times New Roman" w:hAnsi="Times New Roman"/>
          <w:b/>
          <w:color w:val="00695C"/>
          <w:sz w:val="20"/>
        </w:rPr>
        <w:t xml:space="preserve">[VD] </w:t>
      </w:r>
      <w:r>
        <w:rPr>
          <w:rFonts w:ascii="Times New Roman" w:hAnsi="Times New Roman"/>
          <w:b w:val="0"/>
          <w:i w:val="0"/>
          <w:sz w:val="266700"/>
          <w:u w:val="none"/>
        </w:rPr>
        <w:t>Cho các phản ứng sau: (a) 4HCl + MnO</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¾¾→ MnCl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+ 2H</w:t>
      </w:r>
      <w:r>
        <w:rPr>
          <w:rFonts w:ascii="Times New Roman" w:hAnsi="Times New Roman"/>
          <w:b w:val="0"/>
          <w:i w:val="0"/>
          <w:sz w:val="266700"/>
          <w:u w:val="none"/>
          <w:vertAlign w:val="subscript"/>
        </w:rPr>
        <w:t>2</w:t>
      </w:r>
      <w:r>
        <w:rPr>
          <w:rFonts w:ascii="Times New Roman" w:hAnsi="Times New Roman"/>
          <w:b w:val="0"/>
          <w:i w:val="0"/>
          <w:sz w:val="266700"/>
          <w:u w:val="none"/>
        </w:rPr>
        <w:t>O (b) 2HCl + Fe ¾¾→ FeCl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(c) 14HCl + K</w:t>
      </w:r>
      <w:r>
        <w:rPr>
          <w:rFonts w:ascii="Times New Roman" w:hAnsi="Times New Roman"/>
          <w:b w:val="0"/>
          <w:i w:val="0"/>
          <w:sz w:val="266700"/>
          <w:u w:val="none"/>
          <w:vertAlign w:val="subscript"/>
        </w:rPr>
        <w:t>2</w:t>
      </w:r>
      <w:r>
        <w:rPr>
          <w:rFonts w:ascii="Times New Roman" w:hAnsi="Times New Roman"/>
          <w:b w:val="0"/>
          <w:i w:val="0"/>
          <w:sz w:val="266700"/>
          <w:u w:val="none"/>
        </w:rPr>
        <w:t>Cr</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7</w:t>
      </w:r>
      <w:r>
        <w:rPr>
          <w:rFonts w:ascii="Times New Roman" w:hAnsi="Times New Roman"/>
          <w:b w:val="0"/>
          <w:i w:val="0"/>
          <w:sz w:val="266700"/>
          <w:u w:val="none"/>
        </w:rPr>
        <w:t xml:space="preserve"> ¾¾→ 2KCl + 2CrCl</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+ 3Cl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+ 7H</w:t>
      </w:r>
      <w:r>
        <w:rPr>
          <w:rFonts w:ascii="Times New Roman" w:hAnsi="Times New Roman"/>
          <w:b w:val="0"/>
          <w:i w:val="0"/>
          <w:sz w:val="266700"/>
          <w:u w:val="none"/>
          <w:vertAlign w:val="subscript"/>
        </w:rPr>
        <w:t>2</w:t>
      </w:r>
      <w:r>
        <w:rPr>
          <w:rFonts w:ascii="Times New Roman" w:hAnsi="Times New Roman"/>
          <w:b w:val="0"/>
          <w:i w:val="0"/>
          <w:sz w:val="266700"/>
          <w:u w:val="none"/>
        </w:rPr>
        <w:t>O (d) 6HCl + 2Al ¾¾→ 2AlCl</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+ 3H</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(e) 16HCl + 2KMnO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¾¾→ 2KCl + 2MnCl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+ 5Cl</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+ 8H</w:t>
      </w:r>
      <w:r>
        <w:rPr>
          <w:rFonts w:ascii="Times New Roman" w:hAnsi="Times New Roman"/>
          <w:b w:val="0"/>
          <w:i w:val="0"/>
          <w:sz w:val="266700"/>
          <w:u w:val="none"/>
          <w:vertAlign w:val="subscript"/>
        </w:rPr>
        <w:t>2</w:t>
      </w:r>
      <w:r>
        <w:rPr>
          <w:rFonts w:ascii="Times New Roman" w:hAnsi="Times New Roman"/>
          <w:b w:val="0"/>
          <w:i w:val="0"/>
          <w:sz w:val="266700"/>
          <w:u w:val="none"/>
        </w:rPr>
        <w:t>O Số phản ứng trong đó HCl thể hiện tính oxi hóa là bao nhiêu?</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41. </w:t>
      </w:r>
      <w:r>
        <w:rPr>
          <w:rFonts w:ascii="Times New Roman" w:hAnsi="Times New Roman"/>
          <w:b/>
          <w:color w:val="00695C"/>
          <w:sz w:val="20"/>
        </w:rPr>
        <w:t xml:space="preserve">[VD] </w:t>
      </w:r>
      <w:r>
        <w:rPr>
          <w:rFonts w:ascii="Times New Roman" w:hAnsi="Times New Roman"/>
          <w:b w:val="0"/>
          <w:i w:val="0"/>
          <w:sz w:val="266700"/>
          <w:u w:val="none"/>
        </w:rPr>
        <w:t>Cho các chất: Cu, Zn, CuO, Ca(OH)</w:t>
      </w:r>
      <w:r>
        <w:rPr>
          <w:rFonts w:ascii="Times New Roman" w:hAnsi="Times New Roman"/>
          <w:b w:val="0"/>
          <w:i w:val="0"/>
          <w:sz w:val="266700"/>
          <w:u w:val="none"/>
          <w:vertAlign w:val="subscript"/>
        </w:rPr>
        <w:t>2</w:t>
      </w:r>
      <w:r>
        <w:rPr>
          <w:rFonts w:ascii="Times New Roman" w:hAnsi="Times New Roman"/>
          <w:b w:val="0"/>
          <w:i w:val="0"/>
          <w:sz w:val="266700"/>
          <w:u w:val="none"/>
        </w:rPr>
        <w:t>, NaHCO</w:t>
      </w:r>
      <w:r>
        <w:rPr>
          <w:rFonts w:ascii="Times New Roman" w:hAnsi="Times New Roman"/>
          <w:b w:val="0"/>
          <w:i w:val="0"/>
          <w:sz w:val="266700"/>
          <w:u w:val="none"/>
          <w:vertAlign w:val="subscript"/>
        </w:rPr>
        <w:t>3</w:t>
      </w:r>
      <w:r>
        <w:rPr>
          <w:rFonts w:ascii="Times New Roman" w:hAnsi="Times New Roman"/>
          <w:b w:val="0"/>
          <w:i w:val="0"/>
          <w:sz w:val="266700"/>
          <w:u w:val="none"/>
        </w:rPr>
        <w:t>, Na</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AgNO</w:t>
      </w:r>
      <w:r>
        <w:rPr>
          <w:rFonts w:ascii="Times New Roman" w:hAnsi="Times New Roman"/>
          <w:b w:val="0"/>
          <w:i w:val="0"/>
          <w:sz w:val="266700"/>
          <w:u w:val="none"/>
          <w:vertAlign w:val="subscript"/>
        </w:rPr>
        <w:t>3</w:t>
      </w:r>
      <w:r>
        <w:rPr>
          <w:rFonts w:ascii="Times New Roman" w:hAnsi="Times New Roman"/>
          <w:b w:val="0"/>
          <w:i w:val="0"/>
          <w:sz w:val="266700"/>
          <w:u w:val="none"/>
        </w:rPr>
        <w:t>. Có bao nhiêu chất tác dụng được với dung dịch HCl?</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42. </w:t>
      </w:r>
      <w:r>
        <w:rPr>
          <w:rFonts w:ascii="Times New Roman" w:hAnsi="Times New Roman"/>
          <w:b/>
          <w:color w:val="00695C"/>
          <w:sz w:val="20"/>
        </w:rPr>
        <w:t xml:space="preserve">[VD] </w:t>
      </w:r>
      <w:r>
        <w:rPr>
          <w:rFonts w:ascii="Times New Roman" w:hAnsi="Times New Roman"/>
          <w:b w:val="0"/>
          <w:i w:val="0"/>
          <w:sz w:val="266700"/>
          <w:u w:val="none"/>
        </w:rPr>
        <w:t>Cho các tinh thể NaF, NaCl, NaBr, NaI lần lượt tác dụng với dung dịch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đặc nóng. Có bao nhiêu phản ứng tạo được hydrogen halide?</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43. </w:t>
      </w:r>
      <w:r>
        <w:rPr>
          <w:rFonts w:ascii="Times New Roman" w:hAnsi="Times New Roman"/>
          <w:b/>
          <w:color w:val="00695C"/>
          <w:sz w:val="20"/>
        </w:rPr>
        <w:t xml:space="preserve">[VD] </w:t>
      </w:r>
      <w:r>
        <w:rPr>
          <w:rFonts w:ascii="Times New Roman" w:hAnsi="Times New Roman"/>
          <w:b w:val="0"/>
          <w:i w:val="0"/>
          <w:sz w:val="266700"/>
          <w:u w:val="none"/>
        </w:rPr>
        <w:t>Tiến hành các thí nghiệm sau: (1) Cho một mẩu đá vôi (CaCO</w:t>
      </w:r>
      <w:r>
        <w:rPr>
          <w:rFonts w:ascii="Times New Roman" w:hAnsi="Times New Roman"/>
          <w:b w:val="0"/>
          <w:i w:val="0"/>
          <w:sz w:val="266700"/>
          <w:u w:val="none"/>
          <w:vertAlign w:val="subscript"/>
        </w:rPr>
        <w:t>3</w:t>
      </w:r>
      <w:r>
        <w:rPr>
          <w:rFonts w:ascii="Times New Roman" w:hAnsi="Times New Roman"/>
          <w:b w:val="0"/>
          <w:i w:val="0"/>
          <w:sz w:val="266700"/>
          <w:u w:val="none"/>
        </w:rPr>
        <w:t>) vào dung dịch HCl. (2) Cho KBr tác dụng với dung dịch H</w:t>
      </w:r>
      <w:r>
        <w:rPr>
          <w:rFonts w:ascii="Times New Roman" w:hAnsi="Times New Roman"/>
          <w:b w:val="0"/>
          <w:i w:val="0"/>
          <w:sz w:val="266700"/>
          <w:u w:val="none"/>
          <w:vertAlign w:val="subscript"/>
        </w:rPr>
        <w:t>2</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đặc nóng. (3) Cho KMnO</w:t>
      </w:r>
      <w:r>
        <w:rPr>
          <w:rFonts w:ascii="Times New Roman" w:hAnsi="Times New Roman"/>
          <w:b w:val="0"/>
          <w:i w:val="0"/>
          <w:sz w:val="266700"/>
          <w:u w:val="none"/>
          <w:vertAlign w:val="subscript"/>
        </w:rPr>
        <w:t>4</w:t>
      </w:r>
      <w:r>
        <w:rPr>
          <w:rFonts w:ascii="Times New Roman" w:hAnsi="Times New Roman"/>
          <w:b w:val="0"/>
          <w:i w:val="0"/>
          <w:sz w:val="266700"/>
          <w:u w:val="none"/>
        </w:rPr>
        <w:t xml:space="preserve"> tác dụng với dung dịch HCl đặc. (4) Cho dung dịch AgNO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vào dung dịch HF. Liệt kê các thí nghiệm có xảy ra phản ứng oxi hóa – khử theo dãy số thứ tự tăng dần (ví dụ: 1234, 24,…).</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44. </w:t>
      </w:r>
      <w:r>
        <w:rPr>
          <w:rFonts w:ascii="Times New Roman" w:hAnsi="Times New Roman"/>
          <w:b/>
          <w:color w:val="00695C"/>
          <w:sz w:val="20"/>
        </w:rPr>
        <w:t xml:space="preserve">[VD] </w:t>
      </w:r>
      <w:r>
        <w:rPr>
          <w:rFonts w:ascii="Times New Roman" w:hAnsi="Times New Roman"/>
          <w:b w:val="0"/>
          <w:i w:val="0"/>
          <w:sz w:val="266700"/>
          <w:u w:val="none"/>
        </w:rPr>
        <w:t>“Natri clorid 0,9%” là nước muối sinh lí chứa sodium chloride (NaCl) có khối lượng riêng là 1,01 g/mL. Khối lượng NaCl (gam) cần dùng để pha chế 500 mL nước muối sinh lí là bao nhiêu? (Làm tròn kết quả đến hàng phần trăm)</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45. </w:t>
      </w:r>
      <w:r>
        <w:rPr>
          <w:rFonts w:ascii="Times New Roman" w:hAnsi="Times New Roman"/>
          <w:b/>
          <w:color w:val="00695C"/>
          <w:sz w:val="20"/>
        </w:rPr>
        <w:t xml:space="preserve">[VD] </w:t>
      </w:r>
      <w:r>
        <w:rPr>
          <w:rFonts w:ascii="Times New Roman" w:hAnsi="Times New Roman"/>
          <w:b w:val="0"/>
          <w:i w:val="0"/>
          <w:sz w:val="266700"/>
          <w:u w:val="none"/>
        </w:rPr>
        <w:t>Trong chế độ dinh dưỡng của trẻ sơ sinh và trẻ nhỏ rất chú trọng thành phần sodium chloride (NaCl) trong thực phẩm. Theo khuyến cáo của Tổ chức Y tế thế giới (WHO), lượng muối cần thiết trong 1 ngày đối với trẻ sơ sinh là 0,3 g, với trẻ dưới 1 tuổi là 1,5 g, dưới 2 tuổi là 2,3 g. Nếu trẻ ăn thừa muối sẽ ảnh hưởng đến hệ bài tiết, thận, tăng nguy cơ còi xương,... Trẻ ăn thừa muối có xu hướng ăn mặn hơn bình thường và là một trong những nguyên nhân làm tăng huyết áp, suy thận, ung thư khi trưởng thành. Ở nhóm tuổi trẻ dưới 1 tuổi, lượng ion chloride trong NaCl cho cơ thể mỗi ngày theo đơn vị mg?</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46. </w:t>
      </w:r>
      <w:r>
        <w:rPr>
          <w:rFonts w:ascii="Times New Roman" w:hAnsi="Times New Roman"/>
          <w:b/>
          <w:color w:val="00695C"/>
          <w:sz w:val="20"/>
        </w:rPr>
        <w:t xml:space="preserve">[VD] </w:t>
      </w:r>
      <w:r>
        <w:rPr>
          <w:rFonts w:ascii="Times New Roman" w:hAnsi="Times New Roman"/>
          <w:b w:val="0"/>
          <w:i w:val="0"/>
          <w:sz w:val="266700"/>
          <w:u w:val="none"/>
        </w:rPr>
        <w:t>Trong y học, dược phẩm Nabica (NaHCO</w:t>
      </w:r>
      <w:r>
        <w:rPr>
          <w:rFonts w:ascii="Times New Roman" w:hAnsi="Times New Roman"/>
          <w:b w:val="0"/>
          <w:i w:val="0"/>
          <w:sz w:val="266700"/>
          <w:u w:val="none"/>
          <w:vertAlign w:val="subscript"/>
        </w:rPr>
        <w:t>3</w:t>
      </w:r>
      <w:r>
        <w:rPr>
          <w:rFonts w:ascii="Times New Roman" w:hAnsi="Times New Roman"/>
          <w:b w:val="0"/>
          <w:i w:val="0"/>
          <w:sz w:val="266700"/>
          <w:u w:val="none"/>
        </w:rPr>
        <w:t>) thường được chỉ định cho người đau dạ dày nhằm mục đích giảm bớt lượng hydrochloric acid dư thừa trong dạ dày. Tính thể tích dung dịch hydrochloric acid 0,035 M (nồng độ acid trong dạ dày) được trung hòa khi uống 0,336 g NaHCO</w:t>
      </w:r>
      <w:r>
        <w:rPr>
          <w:rFonts w:ascii="Times New Roman" w:hAnsi="Times New Roman"/>
          <w:b w:val="0"/>
          <w:i w:val="0"/>
          <w:sz w:val="266700"/>
          <w:u w:val="none"/>
          <w:vertAlign w:val="subscript"/>
        </w:rPr>
        <w:t>3</w:t>
      </w:r>
      <w:r>
        <w:rPr>
          <w:rFonts w:ascii="Times New Roman" w:hAnsi="Times New Roman"/>
          <w:b w:val="0"/>
          <w:i w:val="0"/>
          <w:sz w:val="266700"/>
          <w:u w:val="none"/>
        </w:rPr>
        <w:t>. (Kết quả làm trong đến hàng phần mười)</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47. </w:t>
      </w:r>
      <w:r>
        <w:rPr>
          <w:rFonts w:ascii="Times New Roman" w:hAnsi="Times New Roman"/>
          <w:b/>
          <w:color w:val="00695C"/>
          <w:sz w:val="20"/>
        </w:rPr>
        <w:t xml:space="preserve">[VD] </w:t>
      </w:r>
      <w:r>
        <w:rPr>
          <w:rFonts w:ascii="Times New Roman" w:hAnsi="Times New Roman"/>
          <w:b w:val="0"/>
          <w:i w:val="0"/>
          <w:sz w:val="266700"/>
          <w:u w:val="none"/>
        </w:rPr>
        <w:t>Hàm lượng iodide cần thiết cho một người trưởng thành lên đến 110 mg/ngày, nếu thành phần của muối là NaCl và KI thì khối lượng KI được ăn mỗi ngày là bao nhiêu? (Kết quả làm trong đến hàng đơn vị)</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48. </w:t>
      </w:r>
      <w:r>
        <w:rPr>
          <w:rFonts w:ascii="Times New Roman" w:hAnsi="Times New Roman"/>
          <w:b/>
          <w:color w:val="00695C"/>
          <w:sz w:val="20"/>
        </w:rPr>
        <w:t xml:space="preserve">[VD] </w:t>
      </w:r>
      <w:r>
        <w:rPr>
          <w:rFonts w:ascii="Times New Roman" w:hAnsi="Times New Roman"/>
          <w:b w:val="0"/>
          <w:i w:val="0"/>
          <w:sz w:val="266700"/>
          <w:u w:val="none"/>
        </w:rPr>
        <w:t>Người ta thường tách bromine trong rong biển bằng quá trình sục khí chlorine vào dung dịch chiết chứa ion bromide. Phương trình hóa học của phản ứng có thể được mô tả dạng thu gọn như sau: 2Br</w:t>
      </w:r>
      <w:r>
        <w:rPr>
          <w:rFonts w:ascii="Times New Roman" w:hAnsi="Times New Roman"/>
          <w:b w:val="0"/>
          <w:i w:val="0"/>
          <w:sz w:val="266700"/>
          <w:u w:val="none"/>
          <w:vertAlign w:val="superscript"/>
        </w:rPr>
        <w:t>–</w:t>
      </w:r>
      <w:r>
        <w:rPr>
          <w:rFonts w:ascii="Times New Roman" w:hAnsi="Times New Roman"/>
          <w:b w:val="0"/>
          <w:i w:val="0"/>
          <w:sz w:val="266700"/>
          <w:u w:val="none"/>
        </w:rPr>
        <w:t>(aq) + Cl</w:t>
      </w:r>
      <w:r>
        <w:rPr>
          <w:rFonts w:ascii="Times New Roman" w:hAnsi="Times New Roman"/>
          <w:b w:val="0"/>
          <w:i w:val="0"/>
          <w:sz w:val="266700"/>
          <w:u w:val="none"/>
          <w:vertAlign w:val="subscript"/>
        </w:rPr>
        <w:t>2</w:t>
      </w:r>
      <w:r>
        <w:rPr>
          <w:rFonts w:ascii="Times New Roman" w:hAnsi="Times New Roman"/>
          <w:b w:val="0"/>
          <w:i w:val="0"/>
          <w:sz w:val="266700"/>
          <w:u w:val="none"/>
        </w:rPr>
        <w:t>(aq) ¾¾→ 2Cl</w:t>
      </w:r>
      <w:r>
        <w:rPr>
          <w:rFonts w:ascii="Times New Roman" w:hAnsi="Times New Roman"/>
          <w:b w:val="0"/>
          <w:i w:val="0"/>
          <w:sz w:val="266700"/>
          <w:u w:val="none"/>
          <w:vertAlign w:val="superscript"/>
        </w:rPr>
        <w:t>–</w:t>
      </w:r>
      <w:r>
        <w:rPr>
          <w:rFonts w:ascii="Times New Roman" w:hAnsi="Times New Roman"/>
          <w:b w:val="0"/>
          <w:i w:val="0"/>
          <w:sz w:val="266700"/>
          <w:u w:val="none"/>
        </w:rPr>
        <w:t>(aq) + Br</w:t>
      </w:r>
      <w:r>
        <w:rPr>
          <w:rFonts w:ascii="Times New Roman" w:hAnsi="Times New Roman"/>
          <w:b w:val="0"/>
          <w:i w:val="0"/>
          <w:sz w:val="266700"/>
          <w:u w:val="none"/>
          <w:vertAlign w:val="subscript"/>
        </w:rPr>
        <w:t>2</w:t>
      </w:r>
      <w:r>
        <w:rPr>
          <w:rFonts w:ascii="Times New Roman" w:hAnsi="Times New Roman"/>
          <w:b w:val="0"/>
          <w:i w:val="0"/>
          <w:sz w:val="266700"/>
          <w:u w:val="none"/>
        </w:rPr>
        <w:t>(aq) Cho các số liệu enthalpy tạo thành chuẩn ÄfHo</w:t>
      </w:r>
      <w:r>
        <w:rPr>
          <w:rFonts w:ascii="Times New Roman" w:hAnsi="Times New Roman"/>
          <w:b w:val="0"/>
          <w:i w:val="0"/>
          <w:sz w:val="266700"/>
          <w:u w:val="none"/>
          <w:vertAlign w:val="subscript"/>
        </w:rPr>
        <w:t>z</w:t>
      </w:r>
      <w:r>
        <w:rPr>
          <w:rFonts w:ascii="Times New Roman" w:hAnsi="Times New Roman"/>
          <w:b w:val="0"/>
          <w:i w:val="0"/>
          <w:sz w:val="266700"/>
          <w:u w:val="none"/>
        </w:rPr>
        <w:t>98~~ (kJ mol</w:t>
      </w:r>
      <w:r>
        <w:rPr>
          <w:rFonts w:ascii="Times New Roman" w:hAnsi="Times New Roman"/>
          <w:b w:val="0"/>
          <w:i w:val="0"/>
          <w:sz w:val="266700"/>
          <w:u w:val="none"/>
          <w:vertAlign w:val="superscript"/>
        </w:rPr>
        <w:t>–1</w:t>
      </w:r>
      <w:r>
        <w:rPr>
          <w:rFonts w:ascii="Times New Roman" w:hAnsi="Times New Roman"/>
          <w:b w:val="0"/>
          <w:i w:val="0"/>
          <w:sz w:val="266700"/>
          <w:u w:val="none"/>
        </w:rPr>
        <w:t>)  trong bảng dưới đây: Biến thiên enthalpy chuẩn phản ứng trên là x kJ. Tính giá trị của x (Làm tròn kết quả đến hàng đơn vị).</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49. </w:t>
      </w:r>
      <w:r>
        <w:rPr>
          <w:rFonts w:ascii="Times New Roman" w:hAnsi="Times New Roman"/>
          <w:b/>
          <w:color w:val="00695C"/>
          <w:sz w:val="20"/>
        </w:rPr>
        <w:t xml:space="preserve">[VD] </w:t>
      </w:r>
      <w:r>
        <w:rPr>
          <w:rFonts w:ascii="Times New Roman" w:hAnsi="Times New Roman"/>
          <w:b w:val="0"/>
          <w:i w:val="0"/>
          <w:sz w:val="266700"/>
          <w:u w:val="none"/>
        </w:rPr>
        <w:t>Trong số các đơn chất halogen sau: F</w:t>
      </w:r>
      <w:r>
        <w:rPr>
          <w:rFonts w:ascii="Times New Roman" w:hAnsi="Times New Roman"/>
          <w:b w:val="0"/>
          <w:i w:val="0"/>
          <w:sz w:val="266700"/>
          <w:u w:val="none"/>
          <w:vertAlign w:val="subscript"/>
        </w:rPr>
        <w:t>2</w:t>
      </w:r>
      <w:r>
        <w:rPr>
          <w:rFonts w:ascii="Times New Roman" w:hAnsi="Times New Roman"/>
          <w:b w:val="0"/>
          <w:i w:val="0"/>
          <w:sz w:val="266700"/>
          <w:u w:val="none"/>
        </w:rPr>
        <w:t>, Cl</w:t>
      </w:r>
      <w:r>
        <w:rPr>
          <w:rFonts w:ascii="Times New Roman" w:hAnsi="Times New Roman"/>
          <w:b w:val="0"/>
          <w:i w:val="0"/>
          <w:sz w:val="266700"/>
          <w:u w:val="none"/>
          <w:vertAlign w:val="subscript"/>
        </w:rPr>
        <w:t>2</w:t>
      </w:r>
      <w:r>
        <w:rPr>
          <w:rFonts w:ascii="Times New Roman" w:hAnsi="Times New Roman"/>
          <w:b w:val="0"/>
          <w:i w:val="0"/>
          <w:sz w:val="266700"/>
          <w:u w:val="none"/>
        </w:rPr>
        <w:t>, Br</w:t>
      </w:r>
      <w:r>
        <w:rPr>
          <w:rFonts w:ascii="Times New Roman" w:hAnsi="Times New Roman"/>
          <w:b w:val="0"/>
          <w:i w:val="0"/>
          <w:sz w:val="266700"/>
          <w:u w:val="none"/>
          <w:vertAlign w:val="subscript"/>
        </w:rPr>
        <w:t>2</w:t>
      </w:r>
      <w:r>
        <w:rPr>
          <w:rFonts w:ascii="Times New Roman" w:hAnsi="Times New Roman"/>
          <w:b w:val="0"/>
          <w:i w:val="0"/>
          <w:sz w:val="266700"/>
          <w:u w:val="none"/>
        </w:rPr>
        <w:t>, I</w:t>
      </w:r>
      <w:r>
        <w:rPr>
          <w:rFonts w:ascii="Times New Roman" w:hAnsi="Times New Roman"/>
          <w:b w:val="0"/>
          <w:i w:val="0"/>
          <w:sz w:val="266700"/>
          <w:u w:val="none"/>
          <w:vertAlign w:val="subscript"/>
        </w:rPr>
        <w:t>2</w:t>
      </w:r>
      <w:r>
        <w:rPr>
          <w:rFonts w:ascii="Times New Roman" w:hAnsi="Times New Roman"/>
          <w:b w:val="0"/>
          <w:i w:val="0"/>
          <w:sz w:val="266700"/>
          <w:u w:val="none"/>
        </w:rPr>
        <w:t>, có bao nhiêu chất là chất khí ở nhiệt độ thường?</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50. </w:t>
      </w:r>
      <w:r>
        <w:rPr>
          <w:rFonts w:ascii="Times New Roman" w:hAnsi="Times New Roman"/>
          <w:b/>
          <w:color w:val="00695C"/>
          <w:sz w:val="20"/>
        </w:rPr>
        <w:t xml:space="preserve">[VD] </w:t>
      </w:r>
      <w:r>
        <w:rPr>
          <w:rFonts w:ascii="Times New Roman" w:hAnsi="Times New Roman"/>
          <w:b w:val="0"/>
          <w:i w:val="0"/>
          <w:sz w:val="266700"/>
          <w:u w:val="none"/>
        </w:rPr>
        <w:t>Có bao nhiêu chất trong số các chất sau đây phản ứng với dung dịch HCl có tạo thành sản phẩm khí: CaCO</w:t>
      </w:r>
      <w:r>
        <w:rPr>
          <w:rFonts w:ascii="Times New Roman" w:hAnsi="Times New Roman"/>
          <w:b w:val="0"/>
          <w:i w:val="0"/>
          <w:sz w:val="266700"/>
          <w:u w:val="none"/>
          <w:vertAlign w:val="subscript"/>
        </w:rPr>
        <w:t>3</w:t>
      </w:r>
      <w:r>
        <w:rPr>
          <w:rFonts w:ascii="Times New Roman" w:hAnsi="Times New Roman"/>
          <w:b w:val="0"/>
          <w:i w:val="0"/>
          <w:sz w:val="266700"/>
          <w:u w:val="none"/>
        </w:rPr>
        <w:t>, Fe</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MnO</w:t>
      </w:r>
      <w:r>
        <w:rPr>
          <w:rFonts w:ascii="Times New Roman" w:hAnsi="Times New Roman"/>
          <w:b w:val="0"/>
          <w:i w:val="0"/>
          <w:sz w:val="266700"/>
          <w:u w:val="none"/>
          <w:vertAlign w:val="subscript"/>
        </w:rPr>
        <w:t>2</w:t>
      </w:r>
      <w:r>
        <w:rPr>
          <w:rFonts w:ascii="Times New Roman" w:hAnsi="Times New Roman"/>
          <w:b w:val="0"/>
          <w:i w:val="0"/>
          <w:sz w:val="266700"/>
          <w:u w:val="none"/>
        </w:rPr>
        <w:t>, Ba(OH)</w:t>
      </w:r>
      <w:r>
        <w:rPr>
          <w:rFonts w:ascii="Times New Roman" w:hAnsi="Times New Roman"/>
          <w:b w:val="0"/>
          <w:i w:val="0"/>
          <w:sz w:val="266700"/>
          <w:u w:val="none"/>
          <w:vertAlign w:val="subscript"/>
        </w:rPr>
        <w:t>2</w:t>
      </w:r>
      <w:r>
        <w:rPr>
          <w:rFonts w:ascii="Times New Roman" w:hAnsi="Times New Roman"/>
          <w:b w:val="0"/>
          <w:i w:val="0"/>
          <w:sz w:val="266700"/>
          <w:u w:val="none"/>
        </w:rPr>
        <w:t>, KMnO</w:t>
      </w:r>
      <w:r>
        <w:rPr>
          <w:rFonts w:ascii="Times New Roman" w:hAnsi="Times New Roman"/>
          <w:b w:val="0"/>
          <w:i w:val="0"/>
          <w:sz w:val="266700"/>
          <w:u w:val="none"/>
          <w:vertAlign w:val="subscript"/>
        </w:rPr>
        <w:t>4</w:t>
      </w:r>
      <w:r>
        <w:rPr>
          <w:rFonts w:ascii="Times New Roman" w:hAnsi="Times New Roman"/>
          <w:b w:val="0"/>
          <w:i w:val="0"/>
          <w:sz w:val="266700"/>
          <w:u w:val="none"/>
        </w:rPr>
        <w:t>, Ag, Mg, AgNO</w:t>
      </w:r>
      <w:r>
        <w:rPr>
          <w:rFonts w:ascii="Times New Roman" w:hAnsi="Times New Roman"/>
          <w:b w:val="0"/>
          <w:i w:val="0"/>
          <w:sz w:val="266700"/>
          <w:u w:val="none"/>
          <w:vertAlign w:val="subscript"/>
        </w:rPr>
        <w:t>3</w:t>
      </w:r>
      <w:r>
        <w:rPr>
          <w:rFonts w:ascii="Times New Roman" w:hAnsi="Times New Roman"/>
          <w:b w:val="0"/>
          <w:i w:val="0"/>
          <w:sz w:val="266700"/>
          <w:u w:val="none"/>
        </w:rPr>
        <w:t>, Na</w:t>
      </w:r>
      <w:r>
        <w:rPr>
          <w:rFonts w:ascii="Times New Roman" w:hAnsi="Times New Roman"/>
          <w:b w:val="0"/>
          <w:i w:val="0"/>
          <w:sz w:val="266700"/>
          <w:u w:val="none"/>
          <w:vertAlign w:val="subscript"/>
        </w:rPr>
        <w:t>2</w:t>
      </w:r>
      <w:r>
        <w:rPr>
          <w:rFonts w:ascii="Times New Roman" w:hAnsi="Times New Roman"/>
          <w:b w:val="0"/>
          <w:i w:val="0"/>
          <w:sz w:val="266700"/>
          <w:u w:val="none"/>
        </w:rPr>
        <w:t>S?</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51. </w:t>
      </w:r>
      <w:r>
        <w:rPr>
          <w:rFonts w:ascii="Times New Roman" w:hAnsi="Times New Roman"/>
          <w:b/>
          <w:color w:val="00695C"/>
          <w:sz w:val="20"/>
        </w:rPr>
        <w:t xml:space="preserve">[VD] </w:t>
      </w:r>
      <w:r>
        <w:rPr>
          <w:rFonts w:ascii="Times New Roman" w:hAnsi="Times New Roman"/>
          <w:b w:val="0"/>
          <w:i w:val="0"/>
          <w:sz w:val="266700"/>
          <w:u w:val="none"/>
        </w:rPr>
        <w:t xml:space="preserve">Cho các phương trình hóa học sau, những phản ứng nào tạo thành chất khí sau phản ứng. Sắp xếp theo thứ tự tăng dần. NaOH + HF ¾¾→(1); </w:t>
        <w:tab/>
        <w:tab/>
        <w:t xml:space="preserve">Zn + HCl¾¾→ (2) CaO + HBr ¾¾→ (3); </w:t>
        <w:tab/>
        <w:tab/>
        <w:t>K</w:t>
      </w:r>
      <w:r>
        <w:rPr>
          <w:rFonts w:ascii="Times New Roman" w:hAnsi="Times New Roman"/>
          <w:b w:val="0"/>
          <w:i w:val="0"/>
          <w:sz w:val="266700"/>
          <w:u w:val="none"/>
          <w:vertAlign w:val="subscript"/>
        </w:rPr>
        <w:t>2</w:t>
      </w:r>
      <w:r>
        <w:rPr>
          <w:rFonts w:ascii="Times New Roman" w:hAnsi="Times New Roman"/>
          <w:b w:val="0"/>
          <w:i w:val="0"/>
          <w:sz w:val="266700"/>
          <w:u w:val="none"/>
        </w:rPr>
        <w:t>CO</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 HI ¾¾→ (4)</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52. </w:t>
      </w:r>
      <w:r>
        <w:rPr>
          <w:rFonts w:ascii="Times New Roman" w:hAnsi="Times New Roman"/>
          <w:b/>
          <w:color w:val="00695C"/>
          <w:sz w:val="20"/>
        </w:rPr>
        <w:t xml:space="preserve">[VD] </w:t>
      </w:r>
      <w:r>
        <w:rPr>
          <w:rFonts w:ascii="Times New Roman" w:hAnsi="Times New Roman"/>
          <w:b w:val="0"/>
          <w:i w:val="0"/>
          <w:sz w:val="266700"/>
          <w:u w:val="none"/>
        </w:rPr>
        <w:t>Chloramine B (C</w:t>
      </w:r>
      <w:r>
        <w:rPr>
          <w:rFonts w:ascii="Times New Roman" w:hAnsi="Times New Roman"/>
          <w:b w:val="0"/>
          <w:i w:val="0"/>
          <w:sz w:val="266700"/>
          <w:u w:val="none"/>
          <w:vertAlign w:val="subscript"/>
        </w:rPr>
        <w:t>6</w:t>
      </w:r>
      <w:r>
        <w:rPr>
          <w:rFonts w:ascii="Times New Roman" w:hAnsi="Times New Roman"/>
          <w:b w:val="0"/>
          <w:i w:val="0"/>
          <w:sz w:val="266700"/>
          <w:u w:val="none"/>
        </w:rPr>
        <w:t>H</w:t>
      </w:r>
      <w:r>
        <w:rPr>
          <w:rFonts w:ascii="Times New Roman" w:hAnsi="Times New Roman"/>
          <w:b w:val="0"/>
          <w:i w:val="0"/>
          <w:sz w:val="266700"/>
          <w:u w:val="none"/>
          <w:vertAlign w:val="subscript"/>
        </w:rPr>
        <w:t>5</w:t>
      </w:r>
      <w:r>
        <w:rPr>
          <w:rFonts w:ascii="Times New Roman" w:hAnsi="Times New Roman"/>
          <w:b w:val="0"/>
          <w:i w:val="0"/>
          <w:sz w:val="266700"/>
          <w:u w:val="none"/>
        </w:rPr>
        <w:t>ClNNaO</w:t>
      </w:r>
      <w:r>
        <w:rPr>
          <w:rFonts w:ascii="Times New Roman" w:hAnsi="Times New Roman"/>
          <w:b w:val="0"/>
          <w:i w:val="0"/>
          <w:sz w:val="266700"/>
          <w:u w:val="none"/>
          <w:vertAlign w:val="subscript"/>
        </w:rPr>
        <w:t>2</w:t>
      </w:r>
      <w:r>
        <w:rPr>
          <w:rFonts w:ascii="Times New Roman" w:hAnsi="Times New Roman"/>
          <w:b w:val="0"/>
          <w:i w:val="0"/>
          <w:sz w:val="266700"/>
          <w:u w:val="none"/>
        </w:rPr>
        <w:t>S) là hoá chất được Tổ chức Y tế Thế giới (WHO) và Bộ Y tế Việt Nam khuyên dùng để sát khuẩn bệnh viện, trường học. Trên thị trường hiện nay rất phổ biến loại bột Chloramine B chứa 25% chlorine hoạt tính. Để phòng chống các bệnh truyền nhiễm (như tay chân miệng, sốt xuất huyết), nhà trường cần pha một dung dịch sát khuẩn có nồng độ chlorine hoạt tính đạt 0,05% để các lớp tiến hành lau sàn và bàn ghế học sinh. Hỏi cần cân bao nhiêu gam bột Chloramine B (loại 25% chlorine hoạt tính) để pha vào 10 lít nước nhằm đạt được nồng độ sát khuẩn trên? (Giả sử khối lượng riêng của nước là 1 g/mL và bỏ qua sự thay đổi khối lượng dung dịch khi hoà tan lượng nhỏ chất rắn. Làm tròn kết quả đến hàng đơn vị).</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53. </w:t>
      </w:r>
      <w:r>
        <w:rPr>
          <w:rFonts w:ascii="Times New Roman" w:hAnsi="Times New Roman"/>
          <w:b/>
          <w:color w:val="00695C"/>
          <w:sz w:val="20"/>
        </w:rPr>
        <w:t xml:space="preserve">[VD] </w:t>
      </w:r>
      <w:r>
        <w:rPr>
          <w:rFonts w:ascii="Times New Roman" w:hAnsi="Times New Roman"/>
          <w:b w:val="0"/>
          <w:i w:val="0"/>
          <w:sz w:val="266700"/>
          <w:u w:val="none"/>
        </w:rPr>
        <w:t>Trong số các đơn chất halogen thuộc chu kì nhỏ bao gồm: fluorine, chlorine, bromine, iodine, có bao nhiêu chất tồn tại ở trạng thái khí trong điều kiện thường?</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54. </w:t>
      </w:r>
      <w:r>
        <w:rPr>
          <w:rFonts w:ascii="Times New Roman" w:hAnsi="Times New Roman"/>
          <w:b/>
          <w:color w:val="00695C"/>
          <w:sz w:val="20"/>
        </w:rPr>
        <w:t xml:space="preserve">[VD] </w:t>
      </w:r>
      <w:r>
        <w:rPr>
          <w:rFonts w:ascii="Times New Roman" w:hAnsi="Times New Roman"/>
          <w:b w:val="0"/>
          <w:i w:val="0"/>
          <w:sz w:val="266700"/>
          <w:u w:val="none"/>
        </w:rPr>
        <w:t>Cho các đơn chất halogen sau đây: (1) iodine, (2) fluorine, (3) bromine, (4) chlorine. Hãy tiến hành sắp xếp các đơn chất theo chiều mức độ mãnh liệt của phản ứng hóa hợp với khí hydrogen giảm dần. Viết đáp án dưới dạng chuỗi ký số liên tục gồm bốn chữ số tương ứng (Ví dụ: 1234, 4321,...).</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55. </w:t>
      </w:r>
      <w:r>
        <w:rPr>
          <w:rFonts w:ascii="Times New Roman" w:hAnsi="Times New Roman"/>
          <w:b/>
          <w:color w:val="00695C"/>
          <w:sz w:val="20"/>
        </w:rPr>
        <w:t xml:space="preserve">[VD] </w:t>
      </w:r>
      <w:r>
        <w:rPr>
          <w:rFonts w:ascii="Times New Roman" w:hAnsi="Times New Roman"/>
          <w:b w:val="0"/>
          <w:i w:val="0"/>
          <w:sz w:val="266700"/>
          <w:u w:val="none"/>
        </w:rPr>
        <w:t>Cho dãy các hợp chất và kim loại sau đây: calcium carbonate, iron(III) oxide, manganese dioxide, copper, potassium permanganate, silver, magnesium, sodium sulfide. Có bao nhiêu chất trong dãy phản ứng được với dung dịch hydrochloric acid sinh ra sản phẩm có chứa chất khí?</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56. </w:t>
      </w:r>
      <w:r>
        <w:rPr>
          <w:rFonts w:ascii="Times New Roman" w:hAnsi="Times New Roman"/>
          <w:b/>
          <w:color w:val="00695C"/>
          <w:sz w:val="20"/>
        </w:rPr>
        <w:t xml:space="preserve">[VD] </w:t>
      </w:r>
      <w:r>
        <w:rPr>
          <w:rFonts w:ascii="Times New Roman" w:hAnsi="Times New Roman"/>
          <w:b w:val="0"/>
          <w:i w:val="0"/>
          <w:sz w:val="266700"/>
          <w:u w:val="none"/>
        </w:rPr>
        <w:t>Trong tự nhiên, các nguyên tố nhóm halogen tồn tại chủ yếu dưới dạng nào sau đây? A. Dạng đơn chất tự do lơ lửng trong bầu khí quyển Trái Đất. B. Dạng các hợp chất bền vững (chủ yếu là muối halide). C. Dạng hỗn hợp khí hóa lỏng hòa tan trong mạch nước ngầm. D. Dạng tinh thể oxide kim loại phân bố trong quặng đất sét.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57. </w:t>
      </w:r>
      <w:r>
        <w:rPr>
          <w:rFonts w:ascii="Times New Roman" w:hAnsi="Times New Roman"/>
          <w:b/>
          <w:color w:val="00695C"/>
          <w:sz w:val="20"/>
        </w:rPr>
        <w:t xml:space="preserve">[VD] </w:t>
      </w:r>
      <w:r>
        <w:rPr>
          <w:rFonts w:ascii="Times New Roman" w:hAnsi="Times New Roman"/>
          <w:b w:val="0"/>
          <w:i w:val="0"/>
          <w:sz w:val="266700"/>
          <w:u w:val="none"/>
        </w:rPr>
        <w:t>Tiến hành lắc đều ống nghiệm đựng nước chlorine màu vàng nhạt với dung môi hữu cơ hexane (C</w:t>
      </w:r>
      <w:r>
        <w:rPr>
          <w:rFonts w:ascii="Times New Roman" w:hAnsi="Times New Roman"/>
          <w:b w:val="0"/>
          <w:i w:val="0"/>
          <w:sz w:val="266700"/>
          <w:u w:val="none"/>
          <w:vertAlign w:val="subscript"/>
        </w:rPr>
        <w:t>b</w:t>
      </w:r>
      <w:r>
        <w:rPr>
          <w:rFonts w:ascii="Times New Roman" w:hAnsi="Times New Roman"/>
          <w:b w:val="0"/>
          <w:i w:val="0"/>
          <w:sz w:val="266700"/>
          <w:u w:val="none"/>
        </w:rPr>
        <w:t>H</w:t>
      </w:r>
      <w:r>
        <w:rPr>
          <w:rFonts w:ascii="Times New Roman" w:hAnsi="Times New Roman"/>
          <w:b w:val="0"/>
          <w:i w:val="0"/>
          <w:sz w:val="266700"/>
          <w:u w:val="none"/>
          <w:vertAlign w:val="subscript"/>
        </w:rPr>
        <w:t>14</w:t>
      </w:r>
      <w:r>
        <w:rPr>
          <w:rFonts w:ascii="Times New Roman" w:hAnsi="Times New Roman"/>
          <w:b w:val="0"/>
          <w:i w:val="0"/>
          <w:sz w:val="266700"/>
          <w:u w:val="none"/>
        </w:rPr>
        <w:t>) không màu trong suốt, sau đó để yên ống nghiệm trên giá. Hiện tượng quan sát được trong ống nghiệm là gì? A. Hỗn hợp hòa tan hoàn toàn tạo dung dịch đồng nhất màu xanh tím đặc trưng. B. Chất lỏng tách thành hai lớp, lớp hexane phía trên nhuốm màu vàng lục đậm của chlorine, lớp nước phía dưới trong suốt không màu. C. Chất lỏng phân thành hai lớp, lớp nước phía trên màu vàng lục đậm, lớp hexane phía dưới mất màu hoàn toàn. D. Có bọt khí thoát ra sủi bọt mạnh mẽ đồng thời sinh ra kết tủa keo màu trắng ở đáy ống.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58. </w:t>
      </w:r>
      <w:r>
        <w:rPr>
          <w:rFonts w:ascii="Times New Roman" w:hAnsi="Times New Roman"/>
          <w:b/>
          <w:color w:val="00695C"/>
          <w:sz w:val="20"/>
        </w:rPr>
        <w:t xml:space="preserve">[VD] </w:t>
      </w:r>
      <w:r>
        <w:rPr>
          <w:rFonts w:ascii="Times New Roman" w:hAnsi="Times New Roman"/>
          <w:b w:val="0"/>
          <w:i w:val="0"/>
          <w:sz w:val="266700"/>
          <w:u w:val="none"/>
        </w:rPr>
        <w:t>Sục từ từ khí chlorine đến dư vào dung dịch sodium bromide (NaBr) không màu. Hiện tượng hóa học quan sát được rõ ràng nhất trong ống nghiệm là gì? A. Có bọt khí không màu thoát ra sủi bọt mạnh mẽ lên trên. B. Dung dịch xuất hiện kết tủa màu vàng nhạt bền vững. C. Dung dịch chuyển sang màu vàng đỏ do sinh ra đơn chất bromine lỏng hòa tan. D. Không có bất kỳ hiện tượng gì xảy ra vì chlorine trơ hóa học hơn bromine. Đáp án: C</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59. </w:t>
      </w:r>
      <w:r>
        <w:rPr>
          <w:rFonts w:ascii="Times New Roman" w:hAnsi="Times New Roman"/>
          <w:b/>
          <w:color w:val="00695C"/>
          <w:sz w:val="20"/>
        </w:rPr>
        <w:t xml:space="preserve">[VD] </w:t>
      </w:r>
      <w:r>
        <w:rPr>
          <w:rFonts w:ascii="Times New Roman" w:hAnsi="Times New Roman"/>
          <w:b w:val="0"/>
          <w:i w:val="0"/>
          <w:sz w:val="266700"/>
          <w:u w:val="none"/>
        </w:rPr>
        <w:t>Khả năng khử (tính khử) của các ion halide biến đổi tăng dần theo chiều trật tự nào dưới đây? A. I</w:t>
      </w:r>
      <w:r>
        <w:rPr>
          <w:rFonts w:ascii="Times New Roman" w:hAnsi="Times New Roman"/>
          <w:b w:val="0"/>
          <w:i w:val="0"/>
          <w:sz w:val="266700"/>
          <w:u w:val="none"/>
          <w:vertAlign w:val="superscript"/>
        </w:rPr>
        <w:t>-</w:t>
      </w:r>
      <w:r>
        <w:rPr>
          <w:rFonts w:ascii="Times New Roman" w:hAnsi="Times New Roman"/>
          <w:b w:val="0"/>
          <w:i w:val="0"/>
          <w:sz w:val="266700"/>
          <w:u w:val="none"/>
        </w:rPr>
        <w:t>&lt;Br</w:t>
      </w:r>
      <w:r>
        <w:rPr>
          <w:rFonts w:ascii="Times New Roman" w:hAnsi="Times New Roman"/>
          <w:b w:val="0"/>
          <w:i w:val="0"/>
          <w:sz w:val="266700"/>
          <w:u w:val="none"/>
          <w:vertAlign w:val="superscript"/>
        </w:rPr>
        <w:t>-</w:t>
      </w:r>
      <w:r>
        <w:rPr>
          <w:rFonts w:ascii="Times New Roman" w:hAnsi="Times New Roman"/>
          <w:b w:val="0"/>
          <w:i w:val="0"/>
          <w:sz w:val="266700"/>
          <w:u w:val="none"/>
        </w:rPr>
        <w:t>&lt;Cl</w:t>
      </w:r>
      <w:r>
        <w:rPr>
          <w:rFonts w:ascii="Times New Roman" w:hAnsi="Times New Roman"/>
          <w:b w:val="0"/>
          <w:i w:val="0"/>
          <w:sz w:val="266700"/>
          <w:u w:val="none"/>
          <w:vertAlign w:val="superscript"/>
        </w:rPr>
        <w:t>-</w:t>
      </w:r>
      <w:r>
        <w:rPr>
          <w:rFonts w:ascii="Times New Roman" w:hAnsi="Times New Roman"/>
          <w:b w:val="0"/>
          <w:i w:val="0"/>
          <w:sz w:val="266700"/>
          <w:u w:val="none"/>
        </w:rPr>
        <w:t>&lt;F</w:t>
      </w:r>
      <w:r>
        <w:rPr>
          <w:rFonts w:ascii="Times New Roman" w:hAnsi="Times New Roman"/>
          <w:b w:val="0"/>
          <w:i w:val="0"/>
          <w:sz w:val="266700"/>
          <w:u w:val="none"/>
          <w:vertAlign w:val="superscript"/>
        </w:rPr>
        <w:t>-</w:t>
      </w:r>
      <w:r>
        <w:rPr>
          <w:rFonts w:ascii="Times New Roman" w:hAnsi="Times New Roman"/>
          <w:b w:val="0"/>
          <w:i w:val="0"/>
          <w:sz w:val="266700"/>
          <w:u w:val="none"/>
        </w:rPr>
        <w:t>.</w:t>
        <w:tab/>
        <w:tab/>
        <w:t>B. F</w:t>
      </w:r>
      <w:r>
        <w:rPr>
          <w:rFonts w:ascii="Times New Roman" w:hAnsi="Times New Roman"/>
          <w:b w:val="0"/>
          <w:i w:val="0"/>
          <w:sz w:val="266700"/>
          <w:u w:val="none"/>
          <w:vertAlign w:val="superscript"/>
        </w:rPr>
        <w:t>-</w:t>
      </w:r>
      <w:r>
        <w:rPr>
          <w:rFonts w:ascii="Times New Roman" w:hAnsi="Times New Roman"/>
          <w:b w:val="0"/>
          <w:i w:val="0"/>
          <w:sz w:val="266700"/>
          <w:u w:val="none"/>
        </w:rPr>
        <w:t>&lt;Cl</w:t>
      </w:r>
      <w:r>
        <w:rPr>
          <w:rFonts w:ascii="Times New Roman" w:hAnsi="Times New Roman"/>
          <w:b w:val="0"/>
          <w:i w:val="0"/>
          <w:sz w:val="266700"/>
          <w:u w:val="none"/>
          <w:vertAlign w:val="superscript"/>
        </w:rPr>
        <w:t>-</w:t>
      </w:r>
      <w:r>
        <w:rPr>
          <w:rFonts w:ascii="Times New Roman" w:hAnsi="Times New Roman"/>
          <w:b w:val="0"/>
          <w:i w:val="0"/>
          <w:sz w:val="266700"/>
          <w:u w:val="none"/>
        </w:rPr>
        <w:t>&lt;Br</w:t>
      </w:r>
      <w:r>
        <w:rPr>
          <w:rFonts w:ascii="Times New Roman" w:hAnsi="Times New Roman"/>
          <w:b w:val="0"/>
          <w:i w:val="0"/>
          <w:sz w:val="266700"/>
          <w:u w:val="none"/>
          <w:vertAlign w:val="superscript"/>
        </w:rPr>
        <w:t>-</w:t>
      </w:r>
      <w:r>
        <w:rPr>
          <w:rFonts w:ascii="Times New Roman" w:hAnsi="Times New Roman"/>
          <w:b w:val="0"/>
          <w:i w:val="0"/>
          <w:sz w:val="266700"/>
          <w:u w:val="none"/>
        </w:rPr>
        <w:t>&lt;I</w:t>
      </w:r>
      <w:r>
        <w:rPr>
          <w:rFonts w:ascii="Times New Roman" w:hAnsi="Times New Roman"/>
          <w:b w:val="0"/>
          <w:i w:val="0"/>
          <w:sz w:val="266700"/>
          <w:u w:val="none"/>
          <w:vertAlign w:val="superscript"/>
        </w:rPr>
        <w:t>-</w:t>
      </w:r>
      <w:r>
        <w:rPr>
          <w:rFonts w:ascii="Times New Roman" w:hAnsi="Times New Roman"/>
          <w:b w:val="0"/>
          <w:i w:val="0"/>
          <w:sz w:val="266700"/>
          <w:u w:val="none"/>
        </w:rPr>
        <w:t>. C. Cl</w:t>
      </w:r>
      <w:r>
        <w:rPr>
          <w:rFonts w:ascii="Times New Roman" w:hAnsi="Times New Roman"/>
          <w:b w:val="0"/>
          <w:i w:val="0"/>
          <w:sz w:val="266700"/>
          <w:u w:val="none"/>
          <w:vertAlign w:val="superscript"/>
        </w:rPr>
        <w:t>-</w:t>
      </w:r>
      <w:r>
        <w:rPr>
          <w:rFonts w:ascii="Times New Roman" w:hAnsi="Times New Roman"/>
          <w:b w:val="0"/>
          <w:i w:val="0"/>
          <w:sz w:val="266700"/>
          <w:u w:val="none"/>
        </w:rPr>
        <w:t>&lt;Br</w:t>
      </w:r>
      <w:r>
        <w:rPr>
          <w:rFonts w:ascii="Times New Roman" w:hAnsi="Times New Roman"/>
          <w:b w:val="0"/>
          <w:i w:val="0"/>
          <w:sz w:val="266700"/>
          <w:u w:val="none"/>
          <w:vertAlign w:val="superscript"/>
        </w:rPr>
        <w:t>-</w:t>
      </w:r>
      <w:r>
        <w:rPr>
          <w:rFonts w:ascii="Times New Roman" w:hAnsi="Times New Roman"/>
          <w:b w:val="0"/>
          <w:i w:val="0"/>
          <w:sz w:val="266700"/>
          <w:u w:val="none"/>
        </w:rPr>
        <w:t>&lt;I</w:t>
      </w:r>
      <w:r>
        <w:rPr>
          <w:rFonts w:ascii="Times New Roman" w:hAnsi="Times New Roman"/>
          <w:b w:val="0"/>
          <w:i w:val="0"/>
          <w:sz w:val="266700"/>
          <w:u w:val="none"/>
          <w:vertAlign w:val="superscript"/>
        </w:rPr>
        <w:t>-</w:t>
      </w:r>
      <w:r>
        <w:rPr>
          <w:rFonts w:ascii="Times New Roman" w:hAnsi="Times New Roman"/>
          <w:b w:val="0"/>
          <w:i w:val="0"/>
          <w:sz w:val="266700"/>
          <w:u w:val="none"/>
        </w:rPr>
        <w:t>&lt;F</w:t>
      </w:r>
      <w:r>
        <w:rPr>
          <w:rFonts w:ascii="Times New Roman" w:hAnsi="Times New Roman"/>
          <w:b w:val="0"/>
          <w:i w:val="0"/>
          <w:sz w:val="266700"/>
          <w:u w:val="none"/>
          <w:vertAlign w:val="superscript"/>
        </w:rPr>
        <w:t>-</w:t>
      </w:r>
      <w:r>
        <w:rPr>
          <w:rFonts w:ascii="Times New Roman" w:hAnsi="Times New Roman"/>
          <w:b w:val="0"/>
          <w:i w:val="0"/>
          <w:sz w:val="266700"/>
          <w:u w:val="none"/>
        </w:rPr>
        <w:t>.</w:t>
        <w:tab/>
        <w:tab/>
        <w:t>D. F</w:t>
      </w:r>
      <w:r>
        <w:rPr>
          <w:rFonts w:ascii="Times New Roman" w:hAnsi="Times New Roman"/>
          <w:b w:val="0"/>
          <w:i w:val="0"/>
          <w:sz w:val="266700"/>
          <w:u w:val="none"/>
          <w:vertAlign w:val="superscript"/>
        </w:rPr>
        <w:t>-</w:t>
      </w:r>
      <w:r>
        <w:rPr>
          <w:rFonts w:ascii="Times New Roman" w:hAnsi="Times New Roman"/>
          <w:b w:val="0"/>
          <w:i w:val="0"/>
          <w:sz w:val="266700"/>
          <w:u w:val="none"/>
        </w:rPr>
        <w:t>&lt;I</w:t>
      </w:r>
      <w:r>
        <w:rPr>
          <w:rFonts w:ascii="Times New Roman" w:hAnsi="Times New Roman"/>
          <w:b w:val="0"/>
          <w:i w:val="0"/>
          <w:sz w:val="266700"/>
          <w:u w:val="none"/>
          <w:vertAlign w:val="superscript"/>
        </w:rPr>
        <w:t>-</w:t>
      </w:r>
      <w:r>
        <w:rPr>
          <w:rFonts w:ascii="Times New Roman" w:hAnsi="Times New Roman"/>
          <w:b w:val="0"/>
          <w:i w:val="0"/>
          <w:sz w:val="266700"/>
          <w:u w:val="none"/>
        </w:rPr>
        <w:t>&lt;Br</w:t>
      </w:r>
      <w:r>
        <w:rPr>
          <w:rFonts w:ascii="Times New Roman" w:hAnsi="Times New Roman"/>
          <w:b w:val="0"/>
          <w:i w:val="0"/>
          <w:sz w:val="266700"/>
          <w:u w:val="none"/>
          <w:vertAlign w:val="superscript"/>
        </w:rPr>
        <w:t>-</w:t>
      </w:r>
      <w:r>
        <w:rPr>
          <w:rFonts w:ascii="Times New Roman" w:hAnsi="Times New Roman"/>
          <w:b w:val="0"/>
          <w:i w:val="0"/>
          <w:sz w:val="266700"/>
          <w:u w:val="none"/>
        </w:rPr>
        <w:t>&lt;Cl</w:t>
      </w:r>
      <w:r>
        <w:rPr>
          <w:rFonts w:ascii="Times New Roman" w:hAnsi="Times New Roman"/>
          <w:b w:val="0"/>
          <w:i w:val="0"/>
          <w:sz w:val="266700"/>
          <w:u w:val="none"/>
          <w:vertAlign w:val="superscript"/>
        </w:rPr>
        <w:t>-</w:t>
      </w:r>
      <w:r>
        <w:rPr>
          <w:rFonts w:ascii="Times New Roman" w:hAnsi="Times New Roman"/>
          <w:b w:val="0"/>
          <w:i w:val="0"/>
          <w:sz w:val="266700"/>
          <w:u w:val="none"/>
        </w:rPr>
        <w:t>.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60. </w:t>
      </w:r>
      <w:r>
        <w:rPr>
          <w:rFonts w:ascii="Times New Roman" w:hAnsi="Times New Roman"/>
          <w:b/>
          <w:color w:val="00695C"/>
          <w:sz w:val="20"/>
        </w:rPr>
        <w:t xml:space="preserve">[VD] </w:t>
      </w:r>
      <w:r>
        <w:rPr>
          <w:rFonts w:ascii="Times New Roman" w:hAnsi="Times New Roman"/>
          <w:b w:val="0"/>
          <w:i w:val="0"/>
          <w:sz w:val="266700"/>
          <w:u w:val="none"/>
        </w:rPr>
        <w:t>Khi nhỏ vài giọt dung dịch bạc nitrate loãng vào ống nghiệm đựng dung dịch muối sodium iodide, hiện tượng quan sát được trong ống nghiệm là gì? A. Có bọt khí thoát ra mãnh liệt làm sủi bọt dung dịch. B. Xuất hiện chất kết tủa keo màu trắng tinh khiết. C. Xuất hiện chất kết tủa màu vàng nhạt. D. Xuất hiện chất kết tủa màu vàng đậm. Đáp án: D</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61. </w:t>
      </w:r>
      <w:r>
        <w:rPr>
          <w:rFonts w:ascii="Times New Roman" w:hAnsi="Times New Roman"/>
          <w:b/>
          <w:color w:val="00695C"/>
          <w:sz w:val="20"/>
        </w:rPr>
        <w:t xml:space="preserve">[VD] </w:t>
      </w:r>
      <w:r>
        <w:rPr>
          <w:rFonts w:ascii="Times New Roman" w:hAnsi="Times New Roman"/>
          <w:b w:val="0"/>
          <w:i w:val="0"/>
          <w:sz w:val="266700"/>
          <w:u w:val="none"/>
        </w:rPr>
        <w:t>Vì sao muối bạc fluoride (AgF) không xuất hiện kết tủa màu sắc như các muối bạc halide còn lại khi cho tác dụng với bạc nitrate? A. Vì nguyên tử fluorine bay hơi thoát đi ngay khi gặp nước lỏng. B. Vì bạc fluoride là hợp chất ion tan rất tốt và phân li hoàn toàn trong dung dịch nước. C. Vì fluorine phản ứng phân hủy mạnh nước sinh khí oxygen thổi bay ion bạc. D. Vì ion fluorine bị oxi hóa thành khí fluorine độc hại bay đi.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62. </w:t>
      </w:r>
      <w:r>
        <w:rPr>
          <w:rFonts w:ascii="Times New Roman" w:hAnsi="Times New Roman"/>
          <w:b/>
          <w:color w:val="00695C"/>
          <w:sz w:val="20"/>
        </w:rPr>
        <w:t xml:space="preserve">[VD] </w:t>
      </w:r>
      <w:r>
        <w:rPr>
          <w:rFonts w:ascii="Times New Roman" w:hAnsi="Times New Roman"/>
          <w:b w:val="0"/>
          <w:i w:val="0"/>
          <w:sz w:val="266700"/>
          <w:u w:val="none"/>
        </w:rPr>
        <w:t>Ghép nối đặc điểm cấu tạo nguyên tử của các halogen ở Cột A với quy luật biến đổi thuộc tính tương ứng bị xáo trộn ở Cột B. Đáp án: Ý 1 - C. Từ fluorine đến iodine, số lớp electron tăng làm bán kính nguyên tử tăng, làm giảm khả năng hút electron ngoài cùng nên độ âm điện giảm dần. Ý 2 - A. Cấu hình electron lớp ngoài cùng thiếu 1 electron khiến các halogen có xu hướng mạnh mẽ nhận 1 electron tạo anion halide hoặc góp chung electron. Ý 3 - E. Do độ âm điện cực đại (3,98) và không có phân lớp d trống ở chu kì 2, fluorine chỉ có số oxi hóa –1 trong hợp chất. Ý 4 - D. Các halogen từ chu kì 3 trở đi có phân lớp d trống, dễ dàng kích thích electron hóa trị để thiết lập các số oxi hóa dương.</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63.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xu hướng tính chất hóa học đặc trưng, các phản ứng thế và phản ứng với nước của các đơn chất halogen dưới đây, hãy lựa chọn các từ hoặc cụm từ phù hợp trong "Rổ từ vựng" để điền vào các khoảng trống từ (1) đến (4). Nội dung: "Tính chất hóa học đặc trưng của các đơn chất halogen là tính (1)_______________ mạnh, và tính chất này giảm dần theo chiều từ fluorine đến iodine. Fluorine là phi kim hoạt động hóa học mạnh nhất, trong mọi phản ứng chỉ thể hiện tính oxi hóa. Các halogen còn lại vừa thể hiện tính oxi hóa, vừa thể hiện tính khử. Khi tác dụng với hydrogen, mức độ phản ứng giảm dần từ fluorine đến iodine; trong đó phản ứng giữa hydrogen và hơi iodine là phản ứng (2)_______________ và thu nhiệt nhẹ. Khi tác dụng với nước, fluorine phản ứng mãnh liệt giải phóng khí oxygen, còn chlorine tham gia phản ứng tự oxi hóa - khử thuận nghịch tạo thành hỗn hợp hydrochloric acid và hypochlorous acid có tính (3)_______________ mạnh. Ngoài ra, các halogen đứng trước có tính oxi hóa mạnh hơn (ngoại trừ fluorine) có thể đẩy được halogen đứng sau ra khỏi dung dịch muối (4)_______________ của chúng." Rổ từ vựng: một chiều, kết tủa, oxi hóa, khử, thuận nghịch, tạo phức, halide, tẩy màu. Đáp án: (1) - oxi hóa. (2) - thuận nghịch. (3) - tẩy màu. (4) - halide.</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64. </w:t>
      </w:r>
      <w:r>
        <w:rPr>
          <w:rFonts w:ascii="Times New Roman" w:hAnsi="Times New Roman"/>
          <w:b/>
          <w:color w:val="00695C"/>
          <w:sz w:val="20"/>
        </w:rPr>
        <w:t xml:space="preserve">[VD] </w:t>
      </w:r>
      <w:r>
        <w:rPr>
          <w:rFonts w:ascii="Times New Roman" w:hAnsi="Times New Roman"/>
          <w:b w:val="0"/>
          <w:i w:val="0"/>
          <w:sz w:val="266700"/>
          <w:u w:val="none"/>
        </w:rPr>
        <w:t>Ghép nối mô tả thực nghiệm phản ứng thế halogen ở Cột A với phương trình phản ứng hóa học và giải thích hiện tượng tương ứng bị xáo trộn ở Cột B. Đáp án: Ý 1 - C. Do đứng trước bromine ở nhóm VIIA, chlorine dễ dàng đẩy bromine ra khỏi dung dịch muối halide. Ý 2 - D. Iodine tự do sinh ra hấp phụ lên cấu trúc xoắn của amylose trong hồ tinh bột tạo phức chất màu xanh tím đặc trưng. Ý 3 - A. Thí nghiệm chứng minh độ hoạt động hóa học của bromine lớn hơn iodine, đẩy được iodine ra dạng kết tinh màu xám tím. Ý 4 - B. Kim loại sodium hoạt động hóa học siêu mạnh, phản ứng trực tiếp với nước của dung dịch trước tiên chứ không đẩy muối halide.</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65.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quy luật biến đổi tính khử của các ion halide và phương pháp tổng hợp các hydrogen halide tương ứng dưới đây, hãy lựa chọn các từ hoặc cụm từ phù hợp trong "Rổ từ vựng" để điền vào các khoảng trống từ (1) đến (4). Nội dung: "Tính khử của các ion halide biến đổi tăng dần theo chiều từ F</w:t>
      </w:r>
      <w:r>
        <w:rPr>
          <w:rFonts w:ascii="Times New Roman" w:hAnsi="Times New Roman"/>
          <w:b w:val="0"/>
          <w:i w:val="0"/>
          <w:sz w:val="266700"/>
          <w:u w:val="none"/>
          <w:vertAlign w:val="superscript"/>
        </w:rPr>
        <w:t>-</w:t>
      </w:r>
      <w:r>
        <w:rPr>
          <w:rFonts w:ascii="Times New Roman" w:hAnsi="Times New Roman"/>
          <w:b w:val="0"/>
          <w:i w:val="0"/>
          <w:sz w:val="266700"/>
          <w:u w:val="none"/>
        </w:rPr>
        <w:t xml:space="preserve"> đến I</w:t>
      </w:r>
      <w:r>
        <w:rPr>
          <w:rFonts w:ascii="Times New Roman" w:hAnsi="Times New Roman"/>
          <w:b w:val="0"/>
          <w:i w:val="0"/>
          <w:sz w:val="266700"/>
          <w:u w:val="none"/>
          <w:vertAlign w:val="superscript"/>
        </w:rPr>
        <w:t>-</w:t>
      </w:r>
      <w:r>
        <w:rPr>
          <w:rFonts w:ascii="Times New Roman" w:hAnsi="Times New Roman"/>
          <w:b w:val="0"/>
          <w:i w:val="0"/>
          <w:sz w:val="266700"/>
          <w:u w:val="none"/>
        </w:rPr>
        <w:t>. Điều này được chứng minh rõ nét qua phản ứng của các muối halide khan tác dụng với chất oxi hóa mạnh là (1)_______________ đặc nóng. Ion Cl</w:t>
      </w:r>
      <w:r>
        <w:rPr>
          <w:rFonts w:ascii="Times New Roman" w:hAnsi="Times New Roman"/>
          <w:b w:val="0"/>
          <w:i w:val="0"/>
          <w:sz w:val="266700"/>
          <w:u w:val="none"/>
          <w:vertAlign w:val="superscript"/>
        </w:rPr>
        <w:t>-</w:t>
      </w:r>
      <w:r>
        <w:rPr>
          <w:rFonts w:ascii="Times New Roman" w:hAnsi="Times New Roman"/>
          <w:b w:val="0"/>
          <w:i w:val="0"/>
          <w:sz w:val="266700"/>
          <w:u w:val="none"/>
        </w:rPr>
        <w:t xml:space="preserve"> có tính khử rất yếu nên chỉ xảy ra phản ứng (2)_______________ tạo khí hydrogen chloride không màu bốc khói trắng trong không khí ẩm; đây cũng là phương pháp (3)_______________ dùng để điều chế khí hydrogen chloride trong phòng thí nghiệm. Trong khi đó, các ion Br</w:t>
      </w:r>
      <w:r>
        <w:rPr>
          <w:rFonts w:ascii="Times New Roman" w:hAnsi="Times New Roman"/>
          <w:b w:val="0"/>
          <w:i w:val="0"/>
          <w:sz w:val="266700"/>
          <w:u w:val="none"/>
          <w:vertAlign w:val="superscript"/>
        </w:rPr>
        <w:t>-</w:t>
      </w:r>
      <w:r>
        <w:rPr>
          <w:rFonts w:ascii="Times New Roman" w:hAnsi="Times New Roman"/>
          <w:b w:val="0"/>
          <w:i w:val="0"/>
          <w:sz w:val="266700"/>
          <w:u w:val="none"/>
        </w:rPr>
        <w:t xml:space="preserve"> và I</w:t>
      </w:r>
      <w:r>
        <w:rPr>
          <w:rFonts w:ascii="Times New Roman" w:hAnsi="Times New Roman"/>
          <w:b w:val="0"/>
          <w:i w:val="0"/>
          <w:sz w:val="266700"/>
          <w:u w:val="none"/>
          <w:vertAlign w:val="superscript"/>
        </w:rPr>
        <w:t>-</w:t>
      </w:r>
      <w:r>
        <w:rPr>
          <w:rFonts w:ascii="Times New Roman" w:hAnsi="Times New Roman"/>
          <w:b w:val="0"/>
          <w:i w:val="0"/>
          <w:sz w:val="266700"/>
          <w:u w:val="none"/>
        </w:rPr>
        <w:t xml:space="preserve"> có tính khử (4)_______________, dễ dàng khử lưu huỳnh trong acid xuống số oxi hóa thấp hơn, giải phóng các khí tương ứng và hơi halogen đơn chất, do đó không thể điều chế chúng bằng phương pháp sulfate." Rổ từ vựng: sulfate, sulfuric acid, chưng cất, mạnh hơn, trao đổi, oxi hóa - khử, phosphoric acid, điện phân, hydrochloric acid. Đáp án: (1) - sulfuric acid. (2) - trao đổi. (3) - sulfate. (4) - mạnh hơn.</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66. </w:t>
      </w:r>
      <w:r>
        <w:rPr>
          <w:rFonts w:ascii="Times New Roman" w:hAnsi="Times New Roman"/>
          <w:b/>
          <w:color w:val="00695C"/>
          <w:sz w:val="20"/>
        </w:rPr>
        <w:t xml:space="preserve">[VD] </w:t>
      </w:r>
      <w:r>
        <w:rPr>
          <w:rFonts w:ascii="Times New Roman" w:hAnsi="Times New Roman"/>
          <w:b w:val="0"/>
          <w:i w:val="0"/>
          <w:sz w:val="266700"/>
          <w:u w:val="none"/>
        </w:rPr>
        <w:t>Ghép nối mô tả thí nghiệm nghiên cứu tính khử của các muối halide khan với sulfuric acid đặc nóng ở Cột A với kết quả hiện tượng và phương trình hóa học tương ứng bị xáo trộn ở Cột B. Đáp án: Ý 1 - D. Do tính khử của ion chloride rất yếu, sulfuric acid đặc đóng vai trò là acid khó bay hơi thực hiện phản ứng trao đổi giải phóng khí hydrogen chloride. Ý 2 - C. Ion bromide có tính khử mạnh hơn, khử lưu huỳnh (+6) trong sulfuric acid đặc xuống lưu huỳnh (+4) trong sulfur dioxide, đồng thời chính nó bị oxi hóa thành bromine màu đỏ nâu. Ý 3 - B. Ion iodide có tính khử mạnh nhất, khử lưu huỳnh (+6) xuống mức thấp nhất là lưu huỳnh (–2) trong hydrogen sulfide có mùi trứng thối, đồng thời tạo ra hơi iodine màu tím thăng hoa. Ý 4 - E. Kết quả các mức oxi hóa khử chứng minh xu hướng tính khử tăng mạnh từ chlorine đến iodine. IV. MUỐI HALIDE VÀ PHẢN ỨNG NHẬN BIẾT ION HALIDE</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67. </w:t>
      </w:r>
      <w:r>
        <w:rPr>
          <w:rFonts w:ascii="Times New Roman" w:hAnsi="Times New Roman"/>
          <w:b/>
          <w:color w:val="00695C"/>
          <w:sz w:val="20"/>
        </w:rPr>
        <w:t xml:space="preserve">[VD] </w:t>
      </w:r>
      <w:r>
        <w:rPr>
          <w:rFonts w:ascii="Times New Roman" w:hAnsi="Times New Roman"/>
          <w:b w:val="0"/>
          <w:i w:val="0"/>
          <w:sz w:val="266700"/>
          <w:u w:val="none"/>
        </w:rPr>
        <w:t>Ghép nối bối cảnh thí nghiệm nhận biết các ion halide bằng thuốc thử silver nitrate ở Cột A với kết quả hiện tượng và phương trình hóa học tương ứng bị xáo trộn ở Cột B. Đáp án: Ý 1 - C. Silver fluoride là một hợp chất ion tan vô cùng tốt và phân lý hoàn toàn trong nước, do đó không tạo thành kết tủa lắng xuống. Ý 2 - E. Phản ứng trao đổi tạo thành kết tủa trắng silver chloride, kết tủa này kém bền trước ánh sáng, dễ phân hủy tạo hạt bạc kim loại màu xám đen. Ý 3 - B. Phản ứng tạo ra kết tủa màu vàng nhạt của silver bromide. Ý 4 - A. Phản ứng tạo ra kết tủa màu vàng đậm đặc trưng của silver iodide không tan trong dung dịch nitric acid loãng.</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68. </w:t>
      </w:r>
      <w:r>
        <w:rPr>
          <w:rFonts w:ascii="Times New Roman" w:hAnsi="Times New Roman"/>
          <w:b/>
          <w:color w:val="00695C"/>
          <w:sz w:val="20"/>
        </w:rPr>
        <w:t xml:space="preserve">[VD] </w:t>
      </w:r>
      <w:r>
        <w:rPr>
          <w:rFonts w:ascii="Times New Roman" w:hAnsi="Times New Roman"/>
          <w:b w:val="0"/>
          <w:i w:val="0"/>
          <w:sz w:val="266700"/>
          <w:u w:val="none"/>
        </w:rPr>
        <w:t>Khi cho từ từ vài giọt dung dịch silver nitrate vào ống nghiệm chứa từng dung dịch potassium fluoride, hydrochloric acid, sodium bromide, hydroiodic acid. Có bao nhiêu ống nghiệm tạo kết tủa với dung dịch silver nitrate?</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69. </w:t>
      </w:r>
      <w:r>
        <w:rPr>
          <w:rFonts w:ascii="Times New Roman" w:hAnsi="Times New Roman"/>
          <w:b/>
          <w:color w:val="00695C"/>
          <w:sz w:val="20"/>
        </w:rPr>
        <w:t xml:space="preserve">[VD] </w:t>
      </w:r>
      <w:r>
        <w:rPr>
          <w:rFonts w:ascii="Times New Roman" w:hAnsi="Times New Roman"/>
          <w:b w:val="0"/>
          <w:i w:val="0"/>
          <w:sz w:val="266700"/>
          <w:u w:val="none"/>
        </w:rPr>
        <w:t>Cho các phản ứng sau: (1) Ba(OH)</w:t>
      </w:r>
      <w:r>
        <w:rPr>
          <w:rFonts w:ascii="Times New Roman" w:hAnsi="Times New Roman"/>
          <w:b w:val="0"/>
          <w:i w:val="0"/>
          <w:sz w:val="266700"/>
          <w:u w:val="none"/>
          <w:vertAlign w:val="subscript"/>
        </w:rPr>
        <w:t>z</w:t>
      </w:r>
      <w:r>
        <w:rPr>
          <w:rFonts w:ascii="Times New Roman" w:hAnsi="Times New Roman"/>
          <w:b w:val="0"/>
          <w:i w:val="0"/>
          <w:sz w:val="266700"/>
          <w:u w:val="none"/>
        </w:rPr>
        <w:t>+H</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¾¾→BaSO</w:t>
      </w:r>
      <w:r>
        <w:rPr>
          <w:rFonts w:ascii="Times New Roman" w:hAnsi="Times New Roman"/>
          <w:b w:val="0"/>
          <w:i w:val="0"/>
          <w:sz w:val="266700"/>
          <w:u w:val="none"/>
          <w:vertAlign w:val="subscript"/>
        </w:rPr>
        <w:t>4</w:t>
      </w:r>
      <w:r>
        <w:rPr>
          <w:rFonts w:ascii="Times New Roman" w:hAnsi="Times New Roman"/>
          <w:b w:val="0"/>
          <w:i w:val="0"/>
          <w:sz w:val="266700"/>
          <w:u w:val="none"/>
        </w:rPr>
        <w:t>+2H</w:t>
      </w:r>
      <w:r>
        <w:rPr>
          <w:rFonts w:ascii="Times New Roman" w:hAnsi="Times New Roman"/>
          <w:b w:val="0"/>
          <w:i w:val="0"/>
          <w:sz w:val="266700"/>
          <w:u w:val="none"/>
          <w:vertAlign w:val="subscript"/>
        </w:rPr>
        <w:t>z</w:t>
      </w:r>
      <w:r>
        <w:rPr>
          <w:rFonts w:ascii="Times New Roman" w:hAnsi="Times New Roman"/>
          <w:b w:val="0"/>
          <w:i w:val="0"/>
          <w:sz w:val="266700"/>
          <w:u w:val="none"/>
        </w:rPr>
        <w:t>O</w:t>
        <w:tab/>
        <w:t>(2) 2NaCl¾ñp</w:t>
      </w:r>
      <w:r>
        <w:rPr>
          <w:rFonts w:ascii="Times New Roman" w:hAnsi="Times New Roman"/>
          <w:b w:val="0"/>
          <w:i w:val="0"/>
          <w:sz w:val="266700"/>
          <w:u w:val="none"/>
          <w:vertAlign w:val="superscript"/>
        </w:rPr>
        <w:t>n</w:t>
      </w:r>
      <w:r>
        <w:rPr>
          <w:rFonts w:ascii="Times New Roman" w:hAnsi="Times New Roman"/>
          <w:b w:val="0"/>
          <w:i w:val="0"/>
          <w:sz w:val="266700"/>
          <w:u w:val="none"/>
        </w:rPr>
        <w:t>c¾¾→2Na+Cl</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(3) 2HBr+H</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¾¾→Br</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z</w:t>
      </w:r>
      <w:r>
        <w:rPr>
          <w:rFonts w:ascii="Times New Roman" w:hAnsi="Times New Roman"/>
          <w:b w:val="0"/>
          <w:i w:val="0"/>
          <w:sz w:val="266700"/>
          <w:u w:val="none"/>
        </w:rPr>
        <w:t>↑+2H</w:t>
      </w:r>
      <w:r>
        <w:rPr>
          <w:rFonts w:ascii="Times New Roman" w:hAnsi="Times New Roman"/>
          <w:b w:val="0"/>
          <w:i w:val="0"/>
          <w:sz w:val="266700"/>
          <w:u w:val="none"/>
          <w:vertAlign w:val="subscript"/>
        </w:rPr>
        <w:t>z</w:t>
      </w:r>
      <w:r>
        <w:rPr>
          <w:rFonts w:ascii="Times New Roman" w:hAnsi="Times New Roman"/>
          <w:b w:val="0"/>
          <w:i w:val="0"/>
          <w:sz w:val="266700"/>
          <w:u w:val="none"/>
        </w:rPr>
        <w:t>O</w:t>
        <w:tab/>
        <w:t>(4) Cl</w:t>
      </w:r>
      <w:r>
        <w:rPr>
          <w:rFonts w:ascii="Times New Roman" w:hAnsi="Times New Roman"/>
          <w:b w:val="0"/>
          <w:i w:val="0"/>
          <w:sz w:val="266700"/>
          <w:u w:val="none"/>
          <w:vertAlign w:val="subscript"/>
        </w:rPr>
        <w:t>z</w:t>
      </w:r>
      <w:r>
        <w:rPr>
          <w:rFonts w:ascii="Times New Roman" w:hAnsi="Times New Roman"/>
          <w:b w:val="0"/>
          <w:i w:val="0"/>
          <w:sz w:val="266700"/>
          <w:u w:val="none"/>
        </w:rPr>
        <w:t>+NaI¾¾→NaCl+I</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Liệt kê các phản ứng chứng minh tính khử của các ion halide theo dãy số thứ tự tăng dần (ví dụ: 1234, 24,…).</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70. </w:t>
      </w:r>
      <w:r>
        <w:rPr>
          <w:rFonts w:ascii="Times New Roman" w:hAnsi="Times New Roman"/>
          <w:b/>
          <w:color w:val="00695C"/>
          <w:sz w:val="20"/>
        </w:rPr>
        <w:t xml:space="preserve">[VD] </w:t>
      </w:r>
      <w:r>
        <w:rPr>
          <w:rFonts w:ascii="Times New Roman" w:hAnsi="Times New Roman"/>
          <w:b w:val="0"/>
          <w:i w:val="0"/>
          <w:sz w:val="266700"/>
          <w:u w:val="none"/>
        </w:rPr>
        <w:t>Thành phần hóa học chính của khoáng vật fluorite là hợp chất nào sau đây? A. CaF</w:t>
      </w:r>
      <w:r>
        <w:rPr>
          <w:rFonts w:ascii="Times New Roman" w:hAnsi="Times New Roman"/>
          <w:b w:val="0"/>
          <w:i w:val="0"/>
          <w:sz w:val="266700"/>
          <w:u w:val="none"/>
          <w:vertAlign w:val="subscript"/>
        </w:rPr>
        <w:t>z</w:t>
      </w:r>
      <w:r>
        <w:rPr>
          <w:rFonts w:ascii="Times New Roman" w:hAnsi="Times New Roman"/>
          <w:b w:val="0"/>
          <w:i w:val="0"/>
          <w:sz w:val="266700"/>
          <w:u w:val="none"/>
        </w:rPr>
        <w:t>.</w:t>
        <w:tab/>
        <w:t>B. Na</w:t>
      </w:r>
      <w:r>
        <w:rPr>
          <w:rFonts w:ascii="Times New Roman" w:hAnsi="Times New Roman"/>
          <w:b w:val="0"/>
          <w:i w:val="0"/>
          <w:sz w:val="266700"/>
          <w:u w:val="none"/>
          <w:vertAlign w:val="subscript"/>
        </w:rPr>
        <w:t>3</w:t>
      </w:r>
      <w:r>
        <w:rPr>
          <w:rFonts w:ascii="Times New Roman" w:hAnsi="Times New Roman"/>
          <w:b w:val="0"/>
          <w:i w:val="0"/>
          <w:sz w:val="266700"/>
          <w:u w:val="none"/>
        </w:rPr>
        <w:t>AlF</w:t>
      </w:r>
      <w:r>
        <w:rPr>
          <w:rFonts w:ascii="Times New Roman" w:hAnsi="Times New Roman"/>
          <w:b w:val="0"/>
          <w:i w:val="0"/>
          <w:sz w:val="266700"/>
          <w:u w:val="none"/>
          <w:vertAlign w:val="subscript"/>
        </w:rPr>
        <w:t>b</w:t>
      </w:r>
      <w:r>
        <w:rPr>
          <w:rFonts w:ascii="Times New Roman" w:hAnsi="Times New Roman"/>
          <w:b w:val="0"/>
          <w:i w:val="0"/>
          <w:sz w:val="266700"/>
          <w:u w:val="none"/>
        </w:rPr>
        <w:t>.</w:t>
        <w:tab/>
        <w:t>C. Ca</w:t>
      </w:r>
      <w:r>
        <w:rPr>
          <w:rFonts w:ascii="Times New Roman" w:hAnsi="Times New Roman"/>
          <w:b w:val="0"/>
          <w:i w:val="0"/>
          <w:sz w:val="266700"/>
          <w:u w:val="none"/>
          <w:vertAlign w:val="subscript"/>
        </w:rPr>
        <w:t>5</w:t>
      </w:r>
      <w:r>
        <w:rPr>
          <w:rFonts w:ascii="Times New Roman" w:hAnsi="Times New Roman"/>
          <w:b w:val="0"/>
          <w:i w:val="0"/>
          <w:sz w:val="266700"/>
          <w:u w:val="none"/>
        </w:rPr>
        <w:t>(PO</w:t>
      </w:r>
      <w:r>
        <w:rPr>
          <w:rFonts w:ascii="Times New Roman" w:hAnsi="Times New Roman"/>
          <w:b w:val="0"/>
          <w:i w:val="0"/>
          <w:sz w:val="266700"/>
          <w:u w:val="none"/>
          <w:vertAlign w:val="subscript"/>
        </w:rPr>
        <w:t>43</w:t>
      </w:r>
      <w:r>
        <w:rPr>
          <w:rFonts w:ascii="Times New Roman" w:hAnsi="Times New Roman"/>
          <w:b w:val="0"/>
          <w:i w:val="0"/>
          <w:sz w:val="266700"/>
          <w:u w:val="none"/>
        </w:rPr>
        <w:t>)F.</w:t>
        <w:tab/>
        <w:t>D. NaCl. Đáp án: A</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71. </w:t>
      </w:r>
      <w:r>
        <w:rPr>
          <w:rFonts w:ascii="Times New Roman" w:hAnsi="Times New Roman"/>
          <w:b/>
          <w:color w:val="00695C"/>
          <w:sz w:val="20"/>
        </w:rPr>
        <w:t xml:space="preserve">[VD] </w:t>
      </w:r>
      <w:r>
        <w:rPr>
          <w:rFonts w:ascii="Times New Roman" w:hAnsi="Times New Roman"/>
          <w:b w:val="0"/>
          <w:i w:val="0"/>
          <w:sz w:val="266700"/>
          <w:u w:val="none"/>
        </w:rPr>
        <w:t>Cấu hình electron lớp ngoài cùng chung ở trạng thái cơ bản của các nguyên tử nguyên tố nhóm halogen (nhóm VIIA) là A. nsnp</w:t>
      </w:r>
      <w:r>
        <w:rPr>
          <w:rFonts w:ascii="Times New Roman" w:hAnsi="Times New Roman"/>
          <w:b w:val="0"/>
          <w:i w:val="0"/>
          <w:sz w:val="266700"/>
          <w:u w:val="none"/>
          <w:vertAlign w:val="superscript"/>
        </w:rPr>
        <w:t>24</w:t>
      </w:r>
      <w:r>
        <w:rPr>
          <w:rFonts w:ascii="Times New Roman" w:hAnsi="Times New Roman"/>
          <w:b w:val="0"/>
          <w:i w:val="0"/>
          <w:sz w:val="266700"/>
          <w:u w:val="none"/>
        </w:rPr>
        <w:t>.</w:t>
        <w:tab/>
        <w:t>B. nsnp</w:t>
      </w:r>
      <w:r>
        <w:rPr>
          <w:rFonts w:ascii="Times New Roman" w:hAnsi="Times New Roman"/>
          <w:b w:val="0"/>
          <w:i w:val="0"/>
          <w:sz w:val="266700"/>
          <w:u w:val="none"/>
          <w:vertAlign w:val="superscript"/>
        </w:rPr>
        <w:t>26</w:t>
      </w:r>
      <w:r>
        <w:rPr>
          <w:rFonts w:ascii="Times New Roman" w:hAnsi="Times New Roman"/>
          <w:b w:val="0"/>
          <w:i w:val="0"/>
          <w:sz w:val="266700"/>
          <w:u w:val="none"/>
        </w:rPr>
        <w:t>.</w:t>
        <w:tab/>
        <w:t>C. nsnp</w:t>
      </w:r>
      <w:r>
        <w:rPr>
          <w:rFonts w:ascii="Times New Roman" w:hAnsi="Times New Roman"/>
          <w:b w:val="0"/>
          <w:i w:val="0"/>
          <w:sz w:val="266700"/>
          <w:u w:val="none"/>
          <w:vertAlign w:val="superscript"/>
        </w:rPr>
        <w:t>25</w:t>
      </w:r>
      <w:r>
        <w:rPr>
          <w:rFonts w:ascii="Times New Roman" w:hAnsi="Times New Roman"/>
          <w:b w:val="0"/>
          <w:i w:val="0"/>
          <w:sz w:val="266700"/>
          <w:u w:val="none"/>
        </w:rPr>
        <w:t>.</w:t>
        <w:tab/>
        <w:t>D. nsnp</w:t>
      </w:r>
      <w:r>
        <w:rPr>
          <w:rFonts w:ascii="Times New Roman" w:hAnsi="Times New Roman"/>
          <w:b w:val="0"/>
          <w:i w:val="0"/>
          <w:sz w:val="266700"/>
          <w:u w:val="none"/>
          <w:vertAlign w:val="superscript"/>
        </w:rPr>
        <w:t>16</w:t>
      </w:r>
      <w:r>
        <w:rPr>
          <w:rFonts w:ascii="Times New Roman" w:hAnsi="Times New Roman"/>
          <w:b w:val="0"/>
          <w:i w:val="0"/>
          <w:sz w:val="266700"/>
          <w:u w:val="none"/>
        </w:rPr>
        <w:t>. Đáp án: C</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72. </w:t>
      </w:r>
      <w:r>
        <w:rPr>
          <w:rFonts w:ascii="Times New Roman" w:hAnsi="Times New Roman"/>
          <w:b/>
          <w:color w:val="00695C"/>
          <w:sz w:val="20"/>
        </w:rPr>
        <w:t xml:space="preserve">[VD] </w:t>
      </w:r>
      <w:r>
        <w:rPr>
          <w:rFonts w:ascii="Times New Roman" w:hAnsi="Times New Roman"/>
          <w:b w:val="0"/>
          <w:i w:val="0"/>
          <w:sz w:val="266700"/>
          <w:u w:val="none"/>
        </w:rPr>
        <w:t>Tính chất vật lí nào sau đây mô tả chính xác nhất về đơn chất bromine (Br</w:t>
      </w:r>
      <w:r>
        <w:rPr>
          <w:rFonts w:ascii="Times New Roman" w:hAnsi="Times New Roman"/>
          <w:b w:val="0"/>
          <w:i w:val="0"/>
          <w:sz w:val="266700"/>
          <w:u w:val="none"/>
          <w:vertAlign w:val="subscript"/>
        </w:rPr>
        <w:t>z</w:t>
      </w:r>
      <w:r>
        <w:rPr>
          <w:rFonts w:ascii="Times New Roman" w:hAnsi="Times New Roman"/>
          <w:b w:val="0"/>
          <w:i w:val="0"/>
          <w:sz w:val="266700"/>
          <w:u w:val="none"/>
        </w:rPr>
        <w:t>) ở điều kiện thường? A. Chất khí màu lục nhạt, tan vô hạn trong nước lỏng. B. Chất lỏng màu đỏ nâu, dễ bay hơi tạo hơi độc và gây bỏng da sâu rất nặng. C. Tinh thể rắn màu vàng chanh, dễ tan trong nước tạo ra dung dịch có tính tẩy màu. D. Chất khí màu vàng lục có mùi hắc đặc trưng gây ngạt thở.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73. </w:t>
      </w:r>
      <w:r>
        <w:rPr>
          <w:rFonts w:ascii="Times New Roman" w:hAnsi="Times New Roman"/>
          <w:b/>
          <w:color w:val="00695C"/>
          <w:sz w:val="20"/>
        </w:rPr>
        <w:t xml:space="preserve">[VD] </w:t>
      </w:r>
      <w:r>
        <w:rPr>
          <w:rFonts w:ascii="Times New Roman" w:hAnsi="Times New Roman"/>
          <w:b w:val="0"/>
          <w:i w:val="0"/>
          <w:sz w:val="266700"/>
          <w:u w:val="none"/>
        </w:rPr>
        <w:t>Ghép nối đặc điểm liên kết hóa học của các phân tử đơn chất halogen ở Cột A với quy luật năng lượng liên kết tương ứng bị xáo trộn ở Cột B. Đáp án: Ý 1 - B. Hai nguyên tử giống nhau có độ âm điện bằng nhau tạo liên kết cộng hóa trị không phân cực. Ý 2 - A. Đi từ chlorine đến iodine, bán kính tăng làm khoảng cách hạt nhân xa hơn, mức độ xen phủ orbital p giảm nên năng lượng liên kết giảm dần. Ý 3 - E. Do bán kính fluorine rất bé, các cặp electron hóa trị chưa liên kết ở hai nguyên tử tiến quá sát nhau, tạo lực đẩy mạnh làm yếu liên kết. Ý 4 - C. Năng lượng liên kết đạt đỉnh ở chlorine (243 kilôjun trên mol), sau đó tuân theo quy luật giảm dần từ chlorine đến iodine. II. TÍNH CHẤT VẬT LÍ CỦA CÁC ĐƠN CHẤT HALOGEN</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74. </w:t>
      </w:r>
      <w:r>
        <w:rPr>
          <w:rFonts w:ascii="Times New Roman" w:hAnsi="Times New Roman"/>
          <w:b/>
          <w:color w:val="00695C"/>
          <w:sz w:val="20"/>
        </w:rPr>
        <w:t xml:space="preserve">[VD] </w:t>
      </w:r>
      <w:r>
        <w:rPr>
          <w:rFonts w:ascii="Times New Roman" w:hAnsi="Times New Roman"/>
          <w:b w:val="0"/>
          <w:i w:val="0"/>
          <w:sz w:val="266700"/>
          <w:u w:val="none"/>
        </w:rPr>
        <w:t>Cho các đơn chất: (1) I</w:t>
      </w:r>
      <w:r>
        <w:rPr>
          <w:rFonts w:ascii="Times New Roman" w:hAnsi="Times New Roman"/>
          <w:b w:val="0"/>
          <w:i w:val="0"/>
          <w:sz w:val="266700"/>
          <w:u w:val="none"/>
          <w:vertAlign w:val="subscript"/>
        </w:rPr>
        <w:t>2</w:t>
      </w:r>
      <w:r>
        <w:rPr>
          <w:rFonts w:ascii="Times New Roman" w:hAnsi="Times New Roman"/>
          <w:b w:val="0"/>
          <w:i w:val="0"/>
          <w:sz w:val="266700"/>
          <w:u w:val="none"/>
        </w:rPr>
        <w:t>, (2) F</w:t>
      </w:r>
      <w:r>
        <w:rPr>
          <w:rFonts w:ascii="Times New Roman" w:hAnsi="Times New Roman"/>
          <w:b w:val="0"/>
          <w:i w:val="0"/>
          <w:sz w:val="266700"/>
          <w:u w:val="none"/>
          <w:vertAlign w:val="subscript"/>
        </w:rPr>
        <w:t>2</w:t>
      </w:r>
      <w:r>
        <w:rPr>
          <w:rFonts w:ascii="Times New Roman" w:hAnsi="Times New Roman"/>
          <w:b w:val="0"/>
          <w:i w:val="0"/>
          <w:sz w:val="266700"/>
          <w:u w:val="none"/>
        </w:rPr>
        <w:t>, (3) Br</w:t>
      </w:r>
      <w:r>
        <w:rPr>
          <w:rFonts w:ascii="Times New Roman" w:hAnsi="Times New Roman"/>
          <w:b w:val="0"/>
          <w:i w:val="0"/>
          <w:sz w:val="266700"/>
          <w:u w:val="none"/>
          <w:vertAlign w:val="subscript"/>
        </w:rPr>
        <w:t>2</w:t>
      </w:r>
      <w:r>
        <w:rPr>
          <w:rFonts w:ascii="Times New Roman" w:hAnsi="Times New Roman"/>
          <w:b w:val="0"/>
          <w:i w:val="0"/>
          <w:sz w:val="266700"/>
          <w:u w:val="none"/>
        </w:rPr>
        <w:t>, (4) Cl</w:t>
      </w:r>
      <w:r>
        <w:rPr>
          <w:rFonts w:ascii="Times New Roman" w:hAnsi="Times New Roman"/>
          <w:b w:val="0"/>
          <w:i w:val="0"/>
          <w:sz w:val="266700"/>
          <w:u w:val="none"/>
          <w:vertAlign w:val="subscript"/>
        </w:rPr>
        <w:t>2</w:t>
      </w:r>
      <w:r>
        <w:rPr>
          <w:rFonts w:ascii="Times New Roman" w:hAnsi="Times New Roman"/>
          <w:b w:val="0"/>
          <w:i w:val="0"/>
          <w:sz w:val="266700"/>
          <w:u w:val="none"/>
        </w:rPr>
        <w:t>. Hãy sắp xếp các halogen theo khả năng phản ứng với hydrogen giảm dần thành bộ bốn số (ví dụ 1234, 2341, …)</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75. </w:t>
      </w:r>
      <w:r>
        <w:rPr>
          <w:rFonts w:ascii="Times New Roman" w:hAnsi="Times New Roman"/>
          <w:b/>
          <w:color w:val="00695C"/>
          <w:sz w:val="20"/>
        </w:rPr>
        <w:t xml:space="preserve">[VD] </w:t>
      </w:r>
      <w:r>
        <w:rPr>
          <w:rFonts w:ascii="Times New Roman" w:hAnsi="Times New Roman"/>
          <w:b w:val="0"/>
          <w:i w:val="0"/>
          <w:sz w:val="266700"/>
          <w:u w:val="none"/>
        </w:rPr>
        <w:t>Khoáng vật sylvinite là nguồn nguyên liệu quan trọng để sản xuất phân bón kali trong công nghiệp hóa chất. Thành phần hóa học của quặng sylvinite gồm hỗn hợp hai muối nào dưới đây? A. NaCl và Na</w:t>
      </w:r>
      <w:r>
        <w:rPr>
          <w:rFonts w:ascii="Times New Roman" w:hAnsi="Times New Roman"/>
          <w:b w:val="0"/>
          <w:i w:val="0"/>
          <w:sz w:val="266700"/>
          <w:u w:val="none"/>
          <w:vertAlign w:val="subscript"/>
        </w:rPr>
        <w:t>3</w:t>
      </w:r>
      <w:r>
        <w:rPr>
          <w:rFonts w:ascii="Times New Roman" w:hAnsi="Times New Roman"/>
          <w:b w:val="0"/>
          <w:i w:val="0"/>
          <w:sz w:val="266700"/>
          <w:u w:val="none"/>
        </w:rPr>
        <w:t>AlF</w:t>
      </w:r>
      <w:r>
        <w:rPr>
          <w:rFonts w:ascii="Times New Roman" w:hAnsi="Times New Roman"/>
          <w:b w:val="0"/>
          <w:i w:val="0"/>
          <w:sz w:val="266700"/>
          <w:u w:val="none"/>
          <w:vertAlign w:val="subscript"/>
        </w:rPr>
        <w:t>b</w:t>
      </w:r>
      <w:r>
        <w:rPr>
          <w:rFonts w:ascii="Times New Roman" w:hAnsi="Times New Roman"/>
          <w:b w:val="0"/>
          <w:i w:val="0"/>
          <w:sz w:val="266700"/>
          <w:u w:val="none"/>
        </w:rPr>
        <w:t>.</w:t>
        <w:tab/>
        <w:t>B. KCl và NaCl.</w:t>
        <w:tab/>
        <w:t>C. CaF</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và Ca</w:t>
      </w:r>
      <w:r>
        <w:rPr>
          <w:rFonts w:ascii="Times New Roman" w:hAnsi="Times New Roman"/>
          <w:b w:val="0"/>
          <w:i w:val="0"/>
          <w:sz w:val="266700"/>
          <w:u w:val="none"/>
          <w:vertAlign w:val="subscript"/>
        </w:rPr>
        <w:t>5</w:t>
      </w:r>
      <w:r>
        <w:rPr>
          <w:rFonts w:ascii="Times New Roman" w:hAnsi="Times New Roman"/>
          <w:b w:val="0"/>
          <w:i w:val="0"/>
          <w:sz w:val="266700"/>
          <w:u w:val="none"/>
        </w:rPr>
        <w:t>(PO</w:t>
      </w:r>
      <w:r>
        <w:rPr>
          <w:rFonts w:ascii="Times New Roman" w:hAnsi="Times New Roman"/>
          <w:b w:val="0"/>
          <w:i w:val="0"/>
          <w:sz w:val="266700"/>
          <w:u w:val="none"/>
          <w:vertAlign w:val="subscript"/>
        </w:rPr>
        <w:t>43</w:t>
      </w:r>
      <w:r>
        <w:rPr>
          <w:rFonts w:ascii="Times New Roman" w:hAnsi="Times New Roman"/>
          <w:b w:val="0"/>
          <w:i w:val="0"/>
          <w:sz w:val="266700"/>
          <w:u w:val="none"/>
        </w:rPr>
        <w:t>)F.</w:t>
        <w:tab/>
        <w:t>D. KBr và MgBr</w:t>
      </w:r>
      <w:r>
        <w:rPr>
          <w:rFonts w:ascii="Times New Roman" w:hAnsi="Times New Roman"/>
          <w:b w:val="0"/>
          <w:i w:val="0"/>
          <w:sz w:val="266700"/>
          <w:u w:val="none"/>
          <w:vertAlign w:val="subscript"/>
        </w:rPr>
        <w:t>z</w:t>
      </w:r>
      <w:r>
        <w:rPr>
          <w:rFonts w:ascii="Times New Roman" w:hAnsi="Times New Roman"/>
          <w:b w:val="0"/>
          <w:i w:val="0"/>
          <w:sz w:val="266700"/>
          <w:u w:val="none"/>
        </w:rPr>
        <w:t>.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76. </w:t>
      </w:r>
      <w:r>
        <w:rPr>
          <w:rFonts w:ascii="Times New Roman" w:hAnsi="Times New Roman"/>
          <w:b/>
          <w:color w:val="00695C"/>
          <w:sz w:val="20"/>
        </w:rPr>
        <w:t xml:space="preserve">[VD] </w:t>
      </w:r>
      <w:r>
        <w:rPr>
          <w:rFonts w:ascii="Times New Roman" w:hAnsi="Times New Roman"/>
          <w:b w:val="0"/>
          <w:i w:val="0"/>
          <w:sz w:val="266700"/>
          <w:u w:val="none"/>
        </w:rPr>
        <w:t>Để phòng chống bệnh bướu cổ và suy giảm trí tuệ trong cộng đồng dân cư, người ta thường bổ sung một lượng nhỏ muối chứa nguyên tố halogen nào dưới đây vào muối ăn hàng ngày? A. Fluorine.</w:t>
        <w:tab/>
        <w:t>B. Chlorine.</w:t>
        <w:tab/>
        <w:t>C. Bromine.</w:t>
        <w:tab/>
        <w:t>D. Iodine. Đáp án: D</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77. </w:t>
      </w:r>
      <w:r>
        <w:rPr>
          <w:rFonts w:ascii="Times New Roman" w:hAnsi="Times New Roman"/>
          <w:b/>
          <w:color w:val="00695C"/>
          <w:sz w:val="20"/>
        </w:rPr>
        <w:t xml:space="preserve">[VD] </w:t>
      </w:r>
      <w:r>
        <w:rPr>
          <w:rFonts w:ascii="Times New Roman" w:hAnsi="Times New Roman"/>
          <w:b w:val="0"/>
          <w:i w:val="0"/>
          <w:sz w:val="266700"/>
          <w:u w:val="none"/>
        </w:rPr>
        <w:t>Khi vô tình bị bỏng bromine lỏng trong phòng thí nghiệm, thao tác sơ cứu y tế ban đầu hiệu quả và an toàn nhất là gì? A. Rửa sạch bằng dung dịch nước Javel đậm đặc có tính sát trùng. B. Rửa ngay dưới vòi nước chảy liên tục, sau đó dùng bông thấm dung dịch loãng chứa sodium hydrogencarbonate (NaHCO</w:t>
      </w:r>
      <w:r>
        <w:rPr>
          <w:rFonts w:ascii="Times New Roman" w:hAnsi="Times New Roman"/>
          <w:b w:val="0"/>
          <w:i w:val="0"/>
          <w:sz w:val="266700"/>
          <w:u w:val="none"/>
          <w:vertAlign w:val="subscript"/>
        </w:rPr>
        <w:t>3</w:t>
      </w:r>
      <w:r>
        <w:rPr>
          <w:rFonts w:ascii="Times New Roman" w:hAnsi="Times New Roman"/>
          <w:b w:val="0"/>
          <w:i w:val="0"/>
          <w:sz w:val="266700"/>
          <w:u w:val="none"/>
        </w:rPr>
        <w:t>) khoảng 2% để rửa sạch vết thương. C. Tưới trực tiếp dung dịch xút đặc nóng sodium hydroxide (NaOH) để trung hòa hết acid. D. Dùng bông khô băng kín chặt vết thương lại ngay lập tức mà không rửa nước.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78. </w:t>
      </w:r>
      <w:r>
        <w:rPr>
          <w:rFonts w:ascii="Times New Roman" w:hAnsi="Times New Roman"/>
          <w:b/>
          <w:color w:val="00695C"/>
          <w:sz w:val="20"/>
        </w:rPr>
        <w:t xml:space="preserve">[VD] </w:t>
      </w:r>
      <w:r>
        <w:rPr>
          <w:rFonts w:ascii="Times New Roman" w:hAnsi="Times New Roman"/>
          <w:b w:val="0"/>
          <w:i w:val="0"/>
          <w:sz w:val="266700"/>
          <w:u w:val="none"/>
        </w:rPr>
        <w:t>Trong quy trình điện phân dung dịch sodium chloride bão hòa để sản xuất chlorine trong công nghiệp, khí chlorine (Cl</w:t>
      </w:r>
      <w:r>
        <w:rPr>
          <w:rFonts w:ascii="Times New Roman" w:hAnsi="Times New Roman"/>
          <w:b w:val="0"/>
          <w:i w:val="0"/>
          <w:sz w:val="266700"/>
          <w:u w:val="none"/>
          <w:vertAlign w:val="subscript"/>
        </w:rPr>
        <w:t>z</w:t>
      </w:r>
      <w:r>
        <w:rPr>
          <w:rFonts w:ascii="Times New Roman" w:hAnsi="Times New Roman"/>
          <w:b w:val="0"/>
          <w:i w:val="0"/>
          <w:sz w:val="266700"/>
          <w:u w:val="none"/>
        </w:rPr>
        <w:t>) và khí hydrogen (H</w:t>
      </w:r>
      <w:r>
        <w:rPr>
          <w:rFonts w:ascii="Times New Roman" w:hAnsi="Times New Roman"/>
          <w:b w:val="0"/>
          <w:i w:val="0"/>
          <w:sz w:val="266700"/>
          <w:u w:val="none"/>
          <w:vertAlign w:val="subscript"/>
        </w:rPr>
        <w:t>z</w:t>
      </w:r>
      <w:r>
        <w:rPr>
          <w:rFonts w:ascii="Times New Roman" w:hAnsi="Times New Roman"/>
          <w:b w:val="0"/>
          <w:i w:val="0"/>
          <w:sz w:val="266700"/>
          <w:u w:val="none"/>
        </w:rPr>
        <w:t>) được giải phóng lần lượt ở các điện cực nào? A. Khí Cl</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ở cực dương (anode), khí H</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ở cực âm (cathode). B. Khí Cl</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ở cực âm (cathode), khí H</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ở cực dương (anode). C. Cả hai khí đều thoát ra đồng thời ở điện cực âm. D. Cả hai khí đều thoát ra đồng thời ở điện cực dương. Đáp án: A</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79. </w:t>
      </w:r>
      <w:r>
        <w:rPr>
          <w:rFonts w:ascii="Times New Roman" w:hAnsi="Times New Roman"/>
          <w:b/>
          <w:color w:val="00695C"/>
          <w:sz w:val="20"/>
        </w:rPr>
        <w:t xml:space="preserve">[VD] </w:t>
      </w:r>
      <w:r>
        <w:rPr>
          <w:rFonts w:ascii="Times New Roman" w:hAnsi="Times New Roman"/>
          <w:b w:val="0"/>
          <w:i w:val="0"/>
          <w:sz w:val="266700"/>
          <w:u w:val="none"/>
        </w:rPr>
        <w:t>Vì sao trong thiết bị điện phân dung dịch muối ăn NaCl bão hòa để sản xuất khí chlorine công nghiệp, việc thiết kế màng ngăn xốp phân chia hai buồng điện cực là bắt buộc? A. Để màng ngăn hoạt động như một chất xúc tác đẩy nhanh tốc độ phản ứng điện phân. B. Nhằm ngăn cản không cho khí chlorine sinh ra tiếp xúc và phản ứng tự phát với dung dịch NaOH mới tạo thành ở cực âm. C. Để lọc sạch các tạp chất bùn cát lắng cặn trong nước muối bão hòa trước khi phản ứng. D. Để làm tăng nhiệt độ của dung dịch muối giúp tiết kiệm tối đa lượng điện năng nạp vào hệ.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80. </w:t>
      </w:r>
      <w:r>
        <w:rPr>
          <w:rFonts w:ascii="Times New Roman" w:hAnsi="Times New Roman"/>
          <w:b/>
          <w:color w:val="00695C"/>
          <w:sz w:val="20"/>
        </w:rPr>
        <w:t xml:space="preserve">[VD] </w:t>
      </w:r>
      <w:r>
        <w:rPr>
          <w:rFonts w:ascii="Times New Roman" w:hAnsi="Times New Roman"/>
          <w:b w:val="0"/>
          <w:i w:val="0"/>
          <w:sz w:val="266700"/>
          <w:u w:val="none"/>
        </w:rPr>
        <w:t>Khi lắp ráp thiết bị điều chế và thu khí chlorine trong phòng thí nghiệm từ dung dịch HCl đặc và bột MnO</w:t>
      </w:r>
      <w:r>
        <w:rPr>
          <w:rFonts w:ascii="Times New Roman" w:hAnsi="Times New Roman"/>
          <w:b w:val="0"/>
          <w:i w:val="0"/>
          <w:sz w:val="266700"/>
          <w:u w:val="none"/>
          <w:vertAlign w:val="subscript"/>
        </w:rPr>
        <w:t>z</w:t>
      </w:r>
      <w:r>
        <w:rPr>
          <w:rFonts w:ascii="Times New Roman" w:hAnsi="Times New Roman"/>
          <w:b w:val="0"/>
          <w:i w:val="0"/>
          <w:sz w:val="266700"/>
          <w:u w:val="none"/>
        </w:rPr>
        <w:t xml:space="preserve"> rắn, người ta đặt một miếng bông tẩm dung dịch chất nào sau đây trên miệng bình thu khí chlorine? A. Bông tẩm dung dịch acid hydrochloric đặc. B. Bông tẩm dung dịch muối ăn sodium chloride. C. Bông tẩm dung dịch xút ăn da sodium hydroxide. D. Bông tẩm dung dịch acid sulfuric đặc. Đáp án: C</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81. </w:t>
      </w:r>
      <w:r>
        <w:rPr>
          <w:rFonts w:ascii="Times New Roman" w:hAnsi="Times New Roman"/>
          <w:b/>
          <w:color w:val="00695C"/>
          <w:sz w:val="20"/>
        </w:rPr>
        <w:t xml:space="preserve">[VD] </w:t>
      </w:r>
      <w:r>
        <w:rPr>
          <w:rFonts w:ascii="Times New Roman" w:hAnsi="Times New Roman"/>
          <w:b w:val="0"/>
          <w:i w:val="0"/>
          <w:sz w:val="266700"/>
          <w:u w:val="none"/>
        </w:rPr>
        <w:t>Để nhận biết và phân biệt nhanh bốn dung dịch mất nhãn đựng các muối natri halide gồm NaF, NaCl, NaBr, NaI, người ta thường dùng thuốc thử là dung dịch nào sau đây? A. Dung dịch sodium hydroxide (NaOH).</w:t>
        <w:tab/>
        <w:t>B. Dung dịch bạc nitrate (AgNO</w:t>
      </w:r>
      <w:r>
        <w:rPr>
          <w:rFonts w:ascii="Times New Roman" w:hAnsi="Times New Roman"/>
          <w:b w:val="0"/>
          <w:i w:val="0"/>
          <w:sz w:val="266700"/>
          <w:u w:val="none"/>
          <w:vertAlign w:val="subscript"/>
        </w:rPr>
        <w:t>3</w:t>
      </w:r>
      <w:r>
        <w:rPr>
          <w:rFonts w:ascii="Times New Roman" w:hAnsi="Times New Roman"/>
          <w:b w:val="0"/>
          <w:i w:val="0"/>
          <w:sz w:val="266700"/>
          <w:u w:val="none"/>
        </w:rPr>
        <w:t>). C. Dung dịch sulfuric acid loãng (H</w:t>
      </w:r>
      <w:r>
        <w:rPr>
          <w:rFonts w:ascii="Times New Roman" w:hAnsi="Times New Roman"/>
          <w:b w:val="0"/>
          <w:i w:val="0"/>
          <w:sz w:val="266700"/>
          <w:u w:val="none"/>
          <w:vertAlign w:val="subscript"/>
        </w:rPr>
        <w:t>z</w:t>
      </w:r>
      <w:r>
        <w:rPr>
          <w:rFonts w:ascii="Times New Roman" w:hAnsi="Times New Roman"/>
          <w:b w:val="0"/>
          <w:i w:val="0"/>
          <w:sz w:val="266700"/>
          <w:u w:val="none"/>
        </w:rPr>
        <w:t>SO</w:t>
      </w:r>
      <w:r>
        <w:rPr>
          <w:rFonts w:ascii="Times New Roman" w:hAnsi="Times New Roman"/>
          <w:b w:val="0"/>
          <w:i w:val="0"/>
          <w:sz w:val="266700"/>
          <w:u w:val="none"/>
          <w:vertAlign w:val="subscript"/>
        </w:rPr>
        <w:t>4</w:t>
      </w:r>
      <w:r>
        <w:rPr>
          <w:rFonts w:ascii="Times New Roman" w:hAnsi="Times New Roman"/>
          <w:b w:val="0"/>
          <w:i w:val="0"/>
          <w:sz w:val="266700"/>
          <w:u w:val="none"/>
        </w:rPr>
        <w:t>).</w:t>
        <w:tab/>
        <w:t>D. Dung dịch nước Javel loãng. Đáp án: B</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82. </w:t>
      </w:r>
      <w:r>
        <w:rPr>
          <w:rFonts w:ascii="Times New Roman" w:hAnsi="Times New Roman"/>
          <w:b/>
          <w:color w:val="00695C"/>
          <w:sz w:val="20"/>
        </w:rPr>
        <w:t xml:space="preserve">[VD] </w:t>
      </w:r>
      <w:r>
        <w:rPr>
          <w:rFonts w:ascii="Times New Roman" w:hAnsi="Times New Roman"/>
          <w:b w:val="0"/>
          <w:i w:val="0"/>
          <w:sz w:val="266700"/>
          <w:u w:val="none"/>
        </w:rPr>
        <w:t>Hợp chất bạc halide nào dưới đây kém bền nhiệt và nhạy cảm với ánh sáng mạnh mẽ, được ứng dụng làm chất tráng màng phim cho máy ảnh cơ chụp hình truyền thống? A. Bạc fluoride (AgF).</w:t>
        <w:tab/>
        <w:tab/>
        <w:t>B. Bạc chloride (AgCl). C. Bạc bromide (AgBr).</w:t>
        <w:tab/>
        <w:tab/>
        <w:t>D. Bạc nitrate (AgNO</w:t>
      </w:r>
      <w:r>
        <w:rPr>
          <w:rFonts w:ascii="Times New Roman" w:hAnsi="Times New Roman"/>
          <w:b w:val="0"/>
          <w:i w:val="0"/>
          <w:sz w:val="266700"/>
          <w:u w:val="none"/>
          <w:vertAlign w:val="subscript"/>
        </w:rPr>
        <w:t>3</w:t>
      </w:r>
      <w:r>
        <w:rPr>
          <w:rFonts w:ascii="Times New Roman" w:hAnsi="Times New Roman"/>
          <w:b w:val="0"/>
          <w:i w:val="0"/>
          <w:sz w:val="266700"/>
          <w:u w:val="none"/>
        </w:rPr>
        <w:t>). Đáp án: C</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83. </w:t>
      </w:r>
      <w:r>
        <w:rPr>
          <w:rFonts w:ascii="Times New Roman" w:hAnsi="Times New Roman"/>
          <w:b/>
          <w:color w:val="00695C"/>
          <w:sz w:val="20"/>
        </w:rPr>
        <w:t xml:space="preserve">[VD] </w:t>
      </w:r>
      <w:r>
        <w:rPr>
          <w:rFonts w:ascii="Times New Roman" w:hAnsi="Times New Roman"/>
          <w:b w:val="0"/>
          <w:i w:val="0"/>
          <w:sz w:val="266700"/>
          <w:u w:val="none"/>
        </w:rPr>
        <w:t>Muối ăn sodium chloride (NaCl) là nguyên liệu đầu vào vô giá của công nghiệp hóa chất. Từ muối ăn dồi dào, người ta không thể sản xuất trực tiếp chất nào sau đây bằng các phản ứng hóa học thông thường? A. Xút ăn da sodium hydroxide (NaOH).</w:t>
        <w:tab/>
        <w:t>B. Khí độc chlorine (Cl</w:t>
      </w:r>
      <w:r>
        <w:rPr>
          <w:rFonts w:ascii="Times New Roman" w:hAnsi="Times New Roman"/>
          <w:b w:val="0"/>
          <w:i w:val="0"/>
          <w:sz w:val="266700"/>
          <w:u w:val="none"/>
          <w:vertAlign w:val="subscript"/>
        </w:rPr>
        <w:t>z</w:t>
      </w:r>
      <w:r>
        <w:rPr>
          <w:rFonts w:ascii="Times New Roman" w:hAnsi="Times New Roman"/>
          <w:b w:val="0"/>
          <w:i w:val="0"/>
          <w:sz w:val="266700"/>
          <w:u w:val="none"/>
        </w:rPr>
        <w:t>). C. Chất sát khuẩn sodium hypochlorite (NaClO).</w:t>
        <w:tab/>
        <w:t>D. Kim loại vàng quý giá (Au). Đáp án: D</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84. </w:t>
      </w:r>
      <w:r>
        <w:rPr>
          <w:rFonts w:ascii="Times New Roman" w:hAnsi="Times New Roman"/>
          <w:b/>
          <w:color w:val="00695C"/>
          <w:sz w:val="20"/>
        </w:rPr>
        <w:t xml:space="preserve">[VD] </w:t>
      </w:r>
      <w:r>
        <w:rPr>
          <w:rFonts w:ascii="Times New Roman" w:hAnsi="Times New Roman"/>
          <w:b w:val="0"/>
          <w:i w:val="0"/>
          <w:sz w:val="266700"/>
          <w:u w:val="none"/>
        </w:rPr>
        <w:t>Ghép nối đặc điểm trạng thái tự nhiên và khoáng vật của các nguyên tố halogen ở Cột A với mô tả bản chất tương ứng bị xáo trộn ở Cột B sao cho phản ánh đúng bản chất khoa học. Đáp án: Ý 1 - B. Khoáng vật fluorite có thành phần hóa học chủ yếu là calcium fluoride (CaF</w:t>
      </w:r>
      <w:r>
        <w:rPr>
          <w:rFonts w:ascii="Times New Roman" w:hAnsi="Times New Roman"/>
          <w:b w:val="0"/>
          <w:i w:val="0"/>
          <w:sz w:val="266700"/>
          <w:u w:val="none"/>
          <w:vertAlign w:val="subscript"/>
        </w:rPr>
        <w:t>z</w:t>
      </w:r>
      <w:r>
        <w:rPr>
          <w:rFonts w:ascii="Times New Roman" w:hAnsi="Times New Roman"/>
          <w:b w:val="0"/>
          <w:i w:val="0"/>
          <w:sz w:val="266700"/>
          <w:u w:val="none"/>
        </w:rPr>
        <w:t>), phân bố nhiều trong lòng đất. Ý 2 - A. Cryolite là Na</w:t>
      </w:r>
      <w:r>
        <w:rPr>
          <w:rFonts w:ascii="Times New Roman" w:hAnsi="Times New Roman"/>
          <w:b w:val="0"/>
          <w:i w:val="0"/>
          <w:sz w:val="266700"/>
          <w:u w:val="none"/>
          <w:vertAlign w:val="subscript"/>
        </w:rPr>
        <w:t>3</w:t>
      </w:r>
      <w:r>
        <w:rPr>
          <w:rFonts w:ascii="Times New Roman" w:hAnsi="Times New Roman"/>
          <w:b w:val="0"/>
          <w:i w:val="0"/>
          <w:sz w:val="266700"/>
          <w:u w:val="none"/>
        </w:rPr>
        <w:t>AlF</w:t>
      </w:r>
      <w:r>
        <w:rPr>
          <w:rFonts w:ascii="Times New Roman" w:hAnsi="Times New Roman"/>
          <w:b w:val="0"/>
          <w:i w:val="0"/>
          <w:sz w:val="266700"/>
          <w:u w:val="none"/>
          <w:vertAlign w:val="subscript"/>
        </w:rPr>
        <w:t>b</w:t>
      </w:r>
      <w:r>
        <w:rPr>
          <w:rFonts w:ascii="Times New Roman" w:hAnsi="Times New Roman"/>
          <w:b w:val="0"/>
          <w:i w:val="0"/>
          <w:sz w:val="266700"/>
          <w:u w:val="none"/>
        </w:rPr>
        <w:t>, đóng vai trò làm giảm nhiệt độ nóng chảy của alumina khi điện phân sản xuất nhôm. Ý 3 - D. Fluorapatite (Ca</w:t>
      </w:r>
      <w:r>
        <w:rPr>
          <w:rFonts w:ascii="Times New Roman" w:hAnsi="Times New Roman"/>
          <w:b w:val="0"/>
          <w:i w:val="0"/>
          <w:sz w:val="266700"/>
          <w:u w:val="none"/>
          <w:vertAlign w:val="subscript"/>
        </w:rPr>
        <w:t>5</w:t>
      </w:r>
      <w:r>
        <w:rPr>
          <w:rFonts w:ascii="Times New Roman" w:hAnsi="Times New Roman"/>
          <w:b w:val="0"/>
          <w:i w:val="0"/>
          <w:sz w:val="266700"/>
          <w:u w:val="none"/>
        </w:rPr>
        <w:t>F(PO</w:t>
      </w:r>
      <w:r>
        <w:rPr>
          <w:rFonts w:ascii="Times New Roman" w:hAnsi="Times New Roman"/>
          <w:b w:val="0"/>
          <w:i w:val="0"/>
          <w:sz w:val="266700"/>
          <w:u w:val="none"/>
          <w:vertAlign w:val="subscript"/>
        </w:rPr>
        <w:t>43</w:t>
      </w:r>
      <w:r>
        <w:rPr>
          <w:rFonts w:ascii="Times New Roman" w:hAnsi="Times New Roman"/>
          <w:b w:val="0"/>
          <w:i w:val="0"/>
          <w:sz w:val="266700"/>
          <w:u w:val="none"/>
        </w:rPr>
        <w:t>)) là khoáng vật chứa fluorine gắn liền với các khoáng quặng của phosphor. Ý 4 - F. Quặng sylvinite gồm hai muối chloride đồng kết tinh là potassium chloride (KCl) và sodium chloride (NaCl), nguồn kali vô giá trong nông nghiệp.</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85. </w:t>
      </w:r>
      <w:r>
        <w:rPr>
          <w:rFonts w:ascii="Times New Roman" w:hAnsi="Times New Roman"/>
          <w:b/>
          <w:color w:val="00695C"/>
          <w:sz w:val="20"/>
        </w:rPr>
        <w:t xml:space="preserve">[VD] </w:t>
      </w:r>
      <w:r>
        <w:rPr>
          <w:rFonts w:ascii="Times New Roman" w:hAnsi="Times New Roman"/>
          <w:b w:val="0"/>
          <w:i w:val="0"/>
          <w:sz w:val="266700"/>
          <w:u w:val="none"/>
        </w:rPr>
        <w:t>Ghép nối mô tả bối cảnh phản ứng của chlorine, fluorine với nước và kiềm ở Cột A với phương trình phản ứng hóa học tương ứng bị xáo trộn ở Cột B. Đáp án: Ý 1 - B. Hơi nước bùng cháy khi tiếp xúc trực tiếp với khí fluorine, thể hiện tính oxi hóa siêu việt của fluorine so với oxygen. Ý 2 - D. Nước chlorine có màu vàng lục nhạt, chứa hypochlorous acid (HClO) là chất có khả năng diệt khuẩn mạnh do giải phóng oxygen nguyên tử. Ý 3 - C. Sodium hypochlorite (NaClO) trong dung dịch nước Javel được sinh ra qua phản ứng trao đổi tự oxi hóa - khử ở nhiệt độ thường. Ý 4 - A. Trong môi trường kiềm nóng (khoảng 100 độ Celsius), ion hypochlorite tự phân hủy chuyển hóa thành ion chlorate (ClO</w:t>
      </w:r>
      <w:r>
        <w:rPr>
          <w:rFonts w:ascii="Times New Roman" w:hAnsi="Times New Roman"/>
          <w:b w:val="0"/>
          <w:i w:val="0"/>
          <w:sz w:val="266700"/>
          <w:u w:val="none"/>
          <w:vertAlign w:val="superscript"/>
        </w:rPr>
        <w:t>-</w:t>
      </w:r>
      <w:r>
        <w:rPr>
          <w:rFonts w:ascii="Times New Roman" w:hAnsi="Times New Roman"/>
          <w:b w:val="0"/>
          <w:i w:val="0"/>
          <w:sz w:val="266700"/>
          <w:u w:val="none"/>
          <w:vertAlign w:val="subscript"/>
        </w:rPr>
        <w:t>3</w:t>
      </w:r>
      <w:r>
        <w:rPr>
          <w:rFonts w:ascii="Times New Roman" w:hAnsi="Times New Roman"/>
          <w:b w:val="0"/>
          <w:i w:val="0"/>
          <w:sz w:val="266700"/>
          <w:u w:val="none"/>
        </w:rPr>
        <w:t>) bền nhiệt hơn.</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86.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các phương pháp sản xuất chlorine trong phòng thí nghiệm và trong công nghiệp hóa chất dưới đây, hãy lựa chọn các từ hoặc cụm từ phù hợp trong "Rổ từ vựng" để điền vào các khoảng trống từ (1) đến (4). Nội dung: "Trong phòng thí nghiệm, khí chlorine được điều chế bằng cách cho các chất oxi hóa mạnh như (1)_______________ hoặc potassium permanganate tác dụng với dung dịch acid hydrochloric đặc. Khí chlorine sinh ra thường lẫn hơi nước và khí hydrogen chloride, do đó cần được làm khô bằng cách dẫn lần lượt qua bình đựng dung dịch sodium chloride bão hòa rồi đến bình đựng dung dịch (2)_______________ đặc. Để ngăn ngừa khí chlorine cực độc rò rỉ ra ngoài môi trường, người ta đặt một miếng bông tẩm dung dịch (3)_______________ trên miệng bình thu khí. Trong công nghiệp, chlorine được sản xuất bằng phương pháp điện phân dung dịch sodium chloride bão hòa có (4)_______________ xốp giữa các điện cực." Rổ từ vựng: sodium hydroxide, màng bán thấm, manganese dioxide, nước Javel, màng ngăn, sulfuric acid, sodium chloride, hydrochloric acid. Đáp án: (1) - manganese dioxide. (2) - sulfuric acid. (3) - sodium hydroxide. (4) - màng ngăn.</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87. </w:t>
      </w:r>
      <w:r>
        <w:rPr>
          <w:rFonts w:ascii="Times New Roman" w:hAnsi="Times New Roman"/>
          <w:b/>
          <w:color w:val="00695C"/>
          <w:sz w:val="20"/>
        </w:rPr>
        <w:t xml:space="preserve">[VD] </w:t>
      </w:r>
      <w:r>
        <w:rPr>
          <w:rFonts w:ascii="Times New Roman" w:hAnsi="Times New Roman"/>
          <w:b w:val="0"/>
          <w:i w:val="0"/>
          <w:sz w:val="266700"/>
          <w:u w:val="none"/>
        </w:rPr>
        <w:t>Ghép nối các công nghệ sản xuất chlorine trong công nghiệp hóa chất ở Cột A với mô tả bản chất tương ứng bị xáo trộn ở Cột B. Đáp án: Ý 1 - B. Khi không có màng ngăn, chlorine và sodium hydroxide sinh ra sẽ tự trung hòa phản ứng tạo sodium hypochlorite. Ý 2 - E. Màng ngăn xốp bằng polymer ngăn không cho khí chlorine khuếch tán sang cực âm phản ứng với kiềm. Ý 3 - A. Quá trình oxi hóa xảy ra tại cực dương (anode), nơi các ion chloride nhường electron tạo khí chlorine. Ý 4 - D. Quá trình khử xảy ra tại cực âm (cathode), nước nhận electron tạo khí hydrogen và giải phóng ion hydroxide.</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88. </w:t>
      </w:r>
      <w:r>
        <w:rPr>
          <w:rFonts w:ascii="Times New Roman" w:hAnsi="Times New Roman"/>
          <w:b/>
          <w:color w:val="00695C"/>
          <w:sz w:val="20"/>
        </w:rPr>
        <w:t xml:space="preserve">[VD] </w:t>
      </w:r>
      <w:r>
        <w:rPr>
          <w:rFonts w:ascii="Times New Roman" w:hAnsi="Times New Roman"/>
          <w:b w:val="0"/>
          <w:i w:val="0"/>
          <w:sz w:val="266700"/>
          <w:u w:val="none"/>
        </w:rPr>
        <w:t>Rong biển, còn gọi là tảo bẹ, loài sinh vật sống dưới biển, được xem là nguồn thực phẩm có giá trị dinh dưỡng cao cho con người. Rong biển khô cung cấp đường, chất xơ, đạm, vitamin A, vitamin B</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và muối khoáng. Trong đó, thành phần được quan tâm hơn cả là nguyên tố vi lượng iodine. Trung bình, trong 100 gam tảo bẹ khô có chứa khoảng 1000 μg iodine. Để sản xuất 1 tấn iodine thì cần bao nhiêu triệu  tấn tảo bẹ khô? (Làm tròn kết quả đến hàng phần mười).</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89. </w:t>
      </w:r>
      <w:r>
        <w:rPr>
          <w:rFonts w:ascii="Times New Roman" w:hAnsi="Times New Roman"/>
          <w:b/>
          <w:color w:val="00695C"/>
          <w:sz w:val="20"/>
        </w:rPr>
        <w:t xml:space="preserve">[VD] </w:t>
      </w:r>
      <w:r>
        <w:rPr>
          <w:rFonts w:ascii="Times New Roman" w:hAnsi="Times New Roman"/>
          <w:b w:val="0"/>
          <w:i w:val="0"/>
          <w:sz w:val="266700"/>
          <w:u w:val="none"/>
        </w:rPr>
        <w:t>Theo tính toán của các nhà khoa học, để phòng bệnh bướu cổ và một số bệnh khác, mỗi người cần bổ sung 1,5×10</w:t>
      </w:r>
      <w:r>
        <w:rPr>
          <w:rFonts w:ascii="Times New Roman" w:hAnsi="Times New Roman"/>
          <w:b w:val="0"/>
          <w:i w:val="0"/>
          <w:sz w:val="266700"/>
          <w:u w:val="none"/>
          <w:vertAlign w:val="superscript"/>
        </w:rPr>
        <w:t>–4</w:t>
      </w:r>
      <w:r>
        <w:rPr>
          <w:rFonts w:ascii="Times New Roman" w:hAnsi="Times New Roman"/>
          <w:b w:val="0"/>
          <w:i w:val="0"/>
          <w:sz w:val="266700"/>
          <w:u w:val="none"/>
        </w:rPr>
        <w:t>g nguyên tố iodine mỗi ngày. Nếu lượng iodine đó chỉ được bổ sung từ muối iodine (có 25g KI trong một tấn muối) thì mỗi người cần bao nhiêu gam muối ăn mỗi ngày? (Làm tròn kết quả đến hàng phần trăm).</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90. </w:t>
      </w:r>
      <w:r>
        <w:rPr>
          <w:rFonts w:ascii="Times New Roman" w:hAnsi="Times New Roman"/>
          <w:b/>
          <w:color w:val="00695C"/>
          <w:sz w:val="20"/>
        </w:rPr>
        <w:t xml:space="preserve">[VD] </w:t>
      </w:r>
      <w:r>
        <w:rPr>
          <w:rFonts w:ascii="Times New Roman" w:hAnsi="Times New Roman"/>
          <w:b w:val="0"/>
          <w:i w:val="0"/>
          <w:sz w:val="266700"/>
          <w:u w:val="none"/>
        </w:rPr>
        <w:t>Chloramine B (C</w:t>
      </w:r>
      <w:r>
        <w:rPr>
          <w:rFonts w:ascii="Times New Roman" w:hAnsi="Times New Roman"/>
          <w:b w:val="0"/>
          <w:i w:val="0"/>
          <w:sz w:val="266700"/>
          <w:u w:val="none"/>
          <w:vertAlign w:val="subscript"/>
        </w:rPr>
        <w:t>6</w:t>
      </w:r>
      <w:r>
        <w:rPr>
          <w:rFonts w:ascii="Times New Roman" w:hAnsi="Times New Roman"/>
          <w:b w:val="0"/>
          <w:i w:val="0"/>
          <w:sz w:val="266700"/>
          <w:u w:val="none"/>
        </w:rPr>
        <w:t>H</w:t>
      </w:r>
      <w:r>
        <w:rPr>
          <w:rFonts w:ascii="Times New Roman" w:hAnsi="Times New Roman"/>
          <w:b w:val="0"/>
          <w:i w:val="0"/>
          <w:sz w:val="266700"/>
          <w:u w:val="none"/>
          <w:vertAlign w:val="subscript"/>
        </w:rPr>
        <w:t>5</w:t>
      </w:r>
      <w:r>
        <w:rPr>
          <w:rFonts w:ascii="Times New Roman" w:hAnsi="Times New Roman"/>
          <w:b w:val="0"/>
          <w:i w:val="0"/>
          <w:sz w:val="266700"/>
          <w:u w:val="none"/>
        </w:rPr>
        <w:t>ClNNaO</w:t>
      </w:r>
      <w:r>
        <w:rPr>
          <w:rFonts w:ascii="Times New Roman" w:hAnsi="Times New Roman"/>
          <w:b w:val="0"/>
          <w:i w:val="0"/>
          <w:sz w:val="266700"/>
          <w:u w:val="none"/>
          <w:vertAlign w:val="subscript"/>
        </w:rPr>
        <w:t>2</w:t>
      </w:r>
      <w:r>
        <w:rPr>
          <w:rFonts w:ascii="Times New Roman" w:hAnsi="Times New Roman"/>
          <w:b w:val="0"/>
          <w:i w:val="0"/>
          <w:sz w:val="266700"/>
          <w:u w:val="none"/>
        </w:rPr>
        <w:t>S) là chất thường được sử dụng để sát khuẩn trên các bề mặt, vật dụng hoặc dùng để khử trùng, sát khuẩn, xử lí nước sinh hoạt. Ở nồng độ cao, chloramine B có tác dụng diệt nấm mốc, vi khuẩn, virus gây bệnh cho người. Chloramine B có dạng viên nén (mỗi viên có khối lượng 0,3 – 2,0 gam) và dạng bột. Chloramine B 25% (250 mg chlorine hoạt tính trong một viên nén như hình bên) được dùng phổ biến, vì tiện dụng khi pha chế và bảo quản. Nồng độ chloramine B khi hoà tan vào nước đạt 0,001 % có tác dụng sát khuẩn dùng trong xử lí nước sinh hoạt. Cần dùng bao nhiêu viên nén chloramine B 25% (loại viên 1 gam) để xử lí bình chứa 200 lít nước? (Làm tròn kết quả đến hàng đơn vị).</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91. </w:t>
      </w:r>
      <w:r>
        <w:rPr>
          <w:rFonts w:ascii="Times New Roman" w:hAnsi="Times New Roman"/>
          <w:b/>
          <w:color w:val="00695C"/>
          <w:sz w:val="20"/>
        </w:rPr>
        <w:t xml:space="preserve">[VD] </w:t>
      </w:r>
      <w:r>
        <w:rPr>
          <w:rFonts w:ascii="Times New Roman" w:hAnsi="Times New Roman"/>
          <w:b w:val="0"/>
          <w:i w:val="0"/>
          <w:sz w:val="266700"/>
          <w:u w:val="none"/>
        </w:rPr>
        <w:t>Bromine là nguyên liệu điều chế các hợp chất chứa bromide trong y dược, nhiếp ảnh, chất nhuộm, chất chống nổ cho động cơ đốt trong, thuốc trừ sâu,… Để sản xuất bromine từ nguồn nước biển có hàm lượng 82,4 gam NaBr/m</w:t>
      </w:r>
      <w:r>
        <w:rPr>
          <w:rFonts w:ascii="Times New Roman" w:hAnsi="Times New Roman"/>
          <w:b w:val="0"/>
          <w:i w:val="0"/>
          <w:sz w:val="266700"/>
          <w:u w:val="none"/>
          <w:vertAlign w:val="superscript"/>
        </w:rPr>
        <w:t>3</w:t>
      </w:r>
      <w:r>
        <w:rPr>
          <w:rFonts w:ascii="Times New Roman" w:hAnsi="Times New Roman"/>
          <w:b w:val="0"/>
          <w:i w:val="0"/>
          <w:sz w:val="266700"/>
          <w:u w:val="none"/>
        </w:rPr>
        <w:t xml:space="preserve"> nước biển người ta dùng phương pháp thổi khí chlorine vào nước biển. Lượng khí chlorine cần dùng phải nhiều hơn 10% so với lí thuyết. Cần bao nhiêu gam khí chlorine để điều chế bromine có trong 120 m</w:t>
      </w:r>
      <w:r>
        <w:rPr>
          <w:rFonts w:ascii="Times New Roman" w:hAnsi="Times New Roman"/>
          <w:b w:val="0"/>
          <w:i w:val="0"/>
          <w:sz w:val="266700"/>
          <w:u w:val="none"/>
          <w:vertAlign w:val="superscript"/>
        </w:rPr>
        <w:t>3</w:t>
      </w:r>
      <w:r>
        <w:rPr>
          <w:rFonts w:ascii="Times New Roman" w:hAnsi="Times New Roman"/>
          <w:b w:val="0"/>
          <w:i w:val="0"/>
          <w:sz w:val="266700"/>
          <w:u w:val="none"/>
        </w:rPr>
        <w:t xml:space="preserve"> nước biển? (Làm tròn kết quả đến hàng đơn vị).</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92. </w:t>
      </w:r>
      <w:r>
        <w:rPr>
          <w:rFonts w:ascii="Times New Roman" w:hAnsi="Times New Roman"/>
          <w:b/>
          <w:color w:val="00695C"/>
          <w:sz w:val="20"/>
        </w:rPr>
        <w:t xml:space="preserve">[VD] </w:t>
      </w:r>
      <w:r>
        <w:rPr>
          <w:rFonts w:ascii="Times New Roman" w:hAnsi="Times New Roman"/>
          <w:b w:val="0"/>
          <w:i w:val="0"/>
          <w:sz w:val="266700"/>
          <w:u w:val="none"/>
        </w:rPr>
        <w:t>Trong các nhà máy cung cấp nước sinh hoạt thì khâu cuối cùng của việc xử lí nước là khử trùng nước. Một trong các phương pháp khử trùng nước đang được dùng phổ biến ở nước ta là dùng chlorine. Lượng chlorine được bơm vào nước trong bể tiếp xúc theo tỉ lệ 5 g/m</w:t>
      </w:r>
      <w:r>
        <w:rPr>
          <w:rFonts w:ascii="Times New Roman" w:hAnsi="Times New Roman"/>
          <w:b w:val="0"/>
          <w:i w:val="0"/>
          <w:sz w:val="266700"/>
          <w:u w:val="none"/>
          <w:vertAlign w:val="superscript"/>
        </w:rPr>
        <w:t>3</w:t>
      </w:r>
      <w:r>
        <w:rPr>
          <w:rFonts w:ascii="Times New Roman" w:hAnsi="Times New Roman"/>
          <w:b w:val="0"/>
          <w:i w:val="0"/>
          <w:sz w:val="266700"/>
          <w:u w:val="none"/>
        </w:rPr>
        <w:t>. Nếu với dân số tỉnh X là 3 triệu, mỗi người dùng 200 L nước/ngày thì các nhà máy cung cấp nước sinh hoạt cần dùng bao nhiêu kg chlorine mỗi ngày cho việc xử lí nước mỗi ngày? (Làm tròn kết quả đến hàng đơn vị).</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93. </w:t>
      </w:r>
      <w:r>
        <w:rPr>
          <w:rFonts w:ascii="Times New Roman" w:hAnsi="Times New Roman"/>
          <w:b/>
          <w:color w:val="00695C"/>
          <w:sz w:val="20"/>
        </w:rPr>
        <w:t xml:space="preserve">[VD] </w:t>
      </w:r>
      <w:r>
        <w:rPr>
          <w:rFonts w:ascii="Times New Roman" w:hAnsi="Times New Roman"/>
          <w:b w:val="0"/>
          <w:i w:val="0"/>
          <w:sz w:val="266700"/>
          <w:u w:val="none"/>
        </w:rPr>
        <w:t>Ghép nối đặc điểm cấu tạo phân tử và tính chất vật lí của các hydrogen halide ở Cột A với mô tả bản chất tương ứng bị xáo trộn ở Cột B sao cho phản ánh đúng bản chất khoa học. Đáp án: Ý 1 - D. Hydrogen fluoride sở hữu độ dài liên kết ngắn nhất và năng lượng liên kết lớn nhất trong dãy, do đó có tính bền nhiệt vượt trội nhất. Ý 2 - C. Do không có liên kết hydrogen liên phân tử, xu hướng nhiệt độ sôi từ HCl đến HI tăng dần theo sự củng cố của lực tương tác van der Waals. Ý 3 - E. Liên kết hydrogen được hình thành giữa nguyên tử hydrogen mang một phần điện tích dương của phân tử này với nguyên tử fluorine có độ âm điện lớn mang một phần điện tích âm của phân tử bên cạnh. Ý 4 - A. Ở nhiệt độ phòng và áp suất thường, tất cả bốn chất đều ở trạng thái khí và tan vô hạn hoặc rất tốt trong nước tạo dung dịch acid. II. TÍNH CHẤT HÓA HỌC VÀ ỨNG DỤNG CỦA CÁC HYDROHALIC ACID</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94.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quy luật biến đổi lực acid, phản ứng hóa học đặc trưng và vai trò thực tiễn của các hydrohalic acid dưới đây, hãy lựa chọn các từ hoặc cụm từ phù hợp trong "Rổ từ vựng" để điền vào các khoảng trống từ (1) đến (4). Nội dung: "Trong dãy hydrohalic acid, lực acid biến đổi tăng dần từ hydrofluoric acid đến (1)_______________. Nguyên nhân là do khi đi từ fluorine đến iodine, bán kính ion halogen tăng dần làm độ dài liên kết H-X tăng và năng lượng liên kết giảm, phân tử dễ dàng phân ly giải phóng proton H</w:t>
      </w:r>
      <w:r>
        <w:rPr>
          <w:rFonts w:ascii="Times New Roman" w:hAnsi="Times New Roman"/>
          <w:b w:val="0"/>
          <w:i w:val="0"/>
          <w:sz w:val="266700"/>
          <w:u w:val="none"/>
          <w:vertAlign w:val="superscript"/>
        </w:rPr>
        <w:t>+</w:t>
      </w:r>
      <w:r>
        <w:rPr>
          <w:rFonts w:ascii="Times New Roman" w:hAnsi="Times New Roman"/>
          <w:b w:val="0"/>
          <w:i w:val="0"/>
          <w:sz w:val="266700"/>
          <w:u w:val="none"/>
        </w:rPr>
        <w:t>. Khác với các acid khác, hydrofluoric acid là một acid yếu nhưng có tính chất đặc biệt là (2)_______________ thủy tinh vô cơ do phản ứng tạo ra chất khí silicon tetrafluoride, vì thế nó được ứng dụng để khắc chữ lên thủy tinh và phải bảo quản trong bình bằng (3)_______________. Trong khi đó, hydrochloric acid được sử dụng phổ biến để (4)_______________ trên bề mặt sắt thép trước khi mạ hoặc hàn." Rổ từ vựng: nhựa, loại bỏ gỉ sét, hydroiodic acid, hydrochloric acid, ăn mòn, thủy tinh, sủi bọt khí, tăng dần. Đáp án: (1) - hydroiodic acid. (2) - ăn mòn. (3) - nhựa. (4) - loại bỏ gỉ sét.</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95. </w:t>
      </w:r>
      <w:r>
        <w:rPr>
          <w:rFonts w:ascii="Times New Roman" w:hAnsi="Times New Roman"/>
          <w:b/>
          <w:color w:val="00695C"/>
          <w:sz w:val="20"/>
        </w:rPr>
        <w:t xml:space="preserve">[VD] </w:t>
      </w:r>
      <w:r>
        <w:rPr>
          <w:rFonts w:ascii="Times New Roman" w:hAnsi="Times New Roman"/>
          <w:b w:val="0"/>
          <w:i w:val="0"/>
          <w:sz w:val="266700"/>
          <w:u w:val="none"/>
        </w:rPr>
        <w:t>Ghép nối đặc trưng tính chất hóa học và ứng dụng thực tiễn của các hydrohalic acid ở Cột A với phương trình phản ứng hóa học tương ứng bị xáo trộn ở Cột B. Đáp án: Ý 1 - D. Kim loại iron tác dụng với hydrochloric acid loãng tạo muối iron(II) chloride và sủi bọt khí hydrogen. Ý 2 - A. Silicon dioxide trong cát và thủy tinh bị ăn mòn đặc trưng bởi hydrofluoric acid tạo ra chất khí silicon tetrafluoride dễ bay hơi. Ý 3 - E. Lớp gỉ sắt chủ yếu là iron(III) oxide bị hòa tan bởi dung dịch acid tạo muối iron(III) chloride tan và nước. Ý 4 - C. Acid mạnh hydrobromic acid đẩy acid yếu carbonic acid ra khỏi muối calcium carbonate, giải phóng khí carbon dioxide sủi bọt. III. TÍNH KHỬ CỦA CÁC ION HALIDE VÀ SỰ ĐIỀU CHẾ HYDROGEN HALIDE</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96. </w:t>
      </w:r>
      <w:r>
        <w:rPr>
          <w:rFonts w:ascii="Times New Roman" w:hAnsi="Times New Roman"/>
          <w:b/>
          <w:color w:val="00695C"/>
          <w:sz w:val="20"/>
        </w:rPr>
        <w:t xml:space="preserve">[VD] </w:t>
      </w:r>
      <w:r>
        <w:rPr>
          <w:rFonts w:ascii="Times New Roman" w:hAnsi="Times New Roman"/>
          <w:b w:val="0"/>
          <w:i w:val="0"/>
          <w:sz w:val="266700"/>
          <w:u w:val="none"/>
        </w:rPr>
        <w:t>Đọc kỹ đoạn văn bản mô tả đặc trưng tính tan của các muối halide, phản ứng nhận biết ion halide bằng dung dịch silver nitrate và ứng dụng thực tiễn dưới đây, hãy lựa chọn các từ hoặc cụm từ phù hợp trong "Rổ từ vựng" để điền vào các khoảng trống từ (1) đến (4). Nội dung: "Hầu hết các muối halide đều dễ tan trong nước, ngoại trừ một số muối ít tan của chì hoặc không tan của bạc. Để nhận biết và phân biệt nhanh các ion halide trong dung dịch, người ta sử dụng thuốc thử là dung dịch (1)_______________. Khi cho thuốc thử vào, ion chloride tạo kết tủa keo màu (2)_______________, ion bromide tạo kết tủa màu vàng nhạt, còn ion iodide tạo kết tủa màu (3)_______________. Riêng đối với ion fluoride, phản ứng không xuất hiện kết tủa do muối bạc tương ứng tan rất tốt và phân li hoàn toàn trong nước. Trong thực tiễn, muối (4)_______________ được ứng dụng làm chất tráng màng phim ảnh truyền thống do có tính nhạy sáng cao, dễ bị phân hủy dưới ánh sáng." Rổ từ vựng: silver bromide, silver chloride, silver nitrate, trắng, xanh nhạt, vàng đậm, copper(II) sulfate. Đáp án: (1) - silver nitrate. (2) – trắng. (3) – vàng đậm. (4) - silver bromide.</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97. </w:t>
      </w:r>
      <w:r>
        <w:rPr>
          <w:rFonts w:ascii="Times New Roman" w:hAnsi="Times New Roman"/>
          <w:b/>
          <w:color w:val="00695C"/>
          <w:sz w:val="20"/>
        </w:rPr>
        <w:t xml:space="preserve">[VD] </w:t>
      </w:r>
      <w:r>
        <w:rPr>
          <w:rFonts w:ascii="Times New Roman" w:hAnsi="Times New Roman"/>
          <w:b w:val="0"/>
          <w:i w:val="0"/>
          <w:sz w:val="266700"/>
          <w:u w:val="none"/>
        </w:rPr>
        <w:t>Ghép nối vai trò sinh lý và ứng dụng thực tiễn của các muối halide ở Cột A với lời giải thích khoa học tương ứng bị xáo trộn ở Cột B. Đáp án: Ý 1 - D. Điện phân dung dịch sodium chloride bão hòa có màng ngăn xốp là cột trụ của ngành công nghiệp chlorine-kiềm. Ý 2 - E. Dung dịch muối ăn đẳng trương nồng độ 0,9% được sử dụng rộng rãi trong các dung dịch truyền tĩnh mạch và sát trùng y tế cơ bản. Ý 3 - B. Ion fluoride có khả năng kết hợp cấu trúc men răng tạo hợp chất bền cứng chống sự tấn công của acid từ vi khuẩn. Ý 4 - A. Phân tử silver bromide cực kỳ nhạy cảm với ánh sáng, khi gặp bức xạ sẽ phân hủy tạo bạc xám đen, ghi lại hình ảnh âm bản trên phim.</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98. </w:t>
      </w:r>
      <w:r>
        <w:rPr>
          <w:rFonts w:ascii="Times New Roman" w:hAnsi="Times New Roman"/>
          <w:b/>
          <w:color w:val="00695C"/>
          <w:sz w:val="20"/>
        </w:rPr>
        <w:t xml:space="preserve">[VD] </w:t>
      </w:r>
      <w:r>
        <w:rPr>
          <w:rFonts w:ascii="Times New Roman" w:hAnsi="Times New Roman"/>
          <w:b w:val="0"/>
          <w:i w:val="0"/>
          <w:sz w:val="266700"/>
          <w:u w:val="none"/>
        </w:rPr>
        <w:t>Potassium iodide (KI) trộn trong muối ăn để làm muối i–ốt là một chất rất dễ bị oxi hóa thành I</w:t>
      </w:r>
      <w:r>
        <w:rPr>
          <w:rFonts w:ascii="Times New Roman" w:hAnsi="Times New Roman"/>
          <w:b w:val="0"/>
          <w:i w:val="0"/>
          <w:sz w:val="266700"/>
          <w:u w:val="none"/>
          <w:vertAlign w:val="subscript"/>
        </w:rPr>
        <w:t>2</w:t>
      </w:r>
      <w:r>
        <w:rPr>
          <w:rFonts w:ascii="Times New Roman" w:hAnsi="Times New Roman"/>
          <w:b w:val="0"/>
          <w:i w:val="0"/>
          <w:sz w:val="266700"/>
          <w:u w:val="none"/>
        </w:rPr>
        <w:t xml:space="preserve"> rồi bay hơi mất, nhất là khi có nước hoặc các chất oxi hóa có trong muối hoặc khi ở nhiệt độ cao. Theo nghiên cứu thì sau 3 tháng potassium iodide trong muối ăn sẽ bị mất hoàn toàn. Để đề phòng điều đó, người ta hạn chế lượng nước (độ ẩm) trong muối i–ốt không vượt quá 3,5% về khối lượng (theo tiêu chuẩn của Liên Xô), cho thêm chất ổn định iodine như Na</w:t>
      </w:r>
      <w:r>
        <w:rPr>
          <w:rFonts w:ascii="Times New Roman" w:hAnsi="Times New Roman"/>
          <w:b w:val="0"/>
          <w:i w:val="0"/>
          <w:sz w:val="266700"/>
          <w:u w:val="none"/>
          <w:vertAlign w:val="subscript"/>
        </w:rPr>
        <w:t>2</w:t>
      </w:r>
      <w:r>
        <w:rPr>
          <w:rFonts w:ascii="Times New Roman" w:hAnsi="Times New Roman"/>
          <w:b w:val="0"/>
          <w:i w:val="0"/>
          <w:sz w:val="266700"/>
          <w:u w:val="none"/>
        </w:rPr>
        <w:t>S</w:t>
      </w:r>
      <w:r>
        <w:rPr>
          <w:rFonts w:ascii="Times New Roman" w:hAnsi="Times New Roman"/>
          <w:b w:val="0"/>
          <w:i w:val="0"/>
          <w:sz w:val="266700"/>
          <w:u w:val="none"/>
          <w:vertAlign w:val="subscript"/>
        </w:rPr>
        <w:t>2</w:t>
      </w:r>
      <w:r>
        <w:rPr>
          <w:rFonts w:ascii="Times New Roman" w:hAnsi="Times New Roman"/>
          <w:b w:val="0"/>
          <w:i w:val="0"/>
          <w:sz w:val="266700"/>
          <w:u w:val="none"/>
        </w:rPr>
        <w:t>O</w:t>
      </w:r>
      <w:r>
        <w:rPr>
          <w:rFonts w:ascii="Times New Roman" w:hAnsi="Times New Roman"/>
          <w:b w:val="0"/>
          <w:i w:val="0"/>
          <w:sz w:val="266700"/>
          <w:u w:val="none"/>
          <w:vertAlign w:val="subscript"/>
        </w:rPr>
        <w:t>3</w:t>
      </w:r>
      <w:r>
        <w:rPr>
          <w:rFonts w:ascii="Times New Roman" w:hAnsi="Times New Roman"/>
          <w:b w:val="0"/>
          <w:i w:val="0"/>
          <w:sz w:val="266700"/>
          <w:u w:val="none"/>
        </w:rPr>
        <w:t>. Khi đó có thể giữa lượng KI trong muối i–ốt khoảng 6 tháng. Tính lượng nước tối đa trong 1 tấn muối i–ốt theo tiêu chuấn của Liên Xô theo đơn vị kg.</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99. </w:t>
      </w:r>
      <w:r>
        <w:rPr>
          <w:rFonts w:ascii="Times New Roman" w:hAnsi="Times New Roman"/>
          <w:b/>
          <w:color w:val="00695C"/>
          <w:sz w:val="20"/>
        </w:rPr>
        <w:t xml:space="preserve">[VD] </w:t>
      </w:r>
      <w:r>
        <w:rPr>
          <w:rFonts w:ascii="Times New Roman" w:hAnsi="Times New Roman"/>
          <w:b w:val="0"/>
          <w:i w:val="0"/>
          <w:sz w:val="266700"/>
          <w:u w:val="none"/>
        </w:rPr>
        <w:t>Trong công nghiệp, xút (sodium hydroxide) được sản xuất bằng phương pháp điện phân dung dịch sodium chloride có màng ngăn xốp. Bằng phương pháp này, người ta cũng thu được khí chlorine (sơ đồ minh hoạ). Chất khí này được làm khô (loại hơi nước) rồi hóa lỏng để làm nguyên liệu quan trọng cho nhiều ngành công nghiệp chế biến và sản xuất hóa chất. Từ quá trình điện phân nêu trên, một lượng chlorine và hydrogen sinh ra được tận dụng để sản xuất hydrochloric acid đặc thương phẩm (32%, D = 1,153 g mL</w:t>
      </w:r>
      <w:r>
        <w:rPr>
          <w:rFonts w:ascii="Times New Roman" w:hAnsi="Times New Roman"/>
          <w:b w:val="0"/>
          <w:i w:val="0"/>
          <w:sz w:val="266700"/>
          <w:u w:val="none"/>
          <w:vertAlign w:val="superscript"/>
        </w:rPr>
        <w:t>–1</w:t>
      </w:r>
      <w:r>
        <w:rPr>
          <w:rFonts w:ascii="Times New Roman" w:hAnsi="Times New Roman"/>
          <w:b w:val="0"/>
          <w:i w:val="0"/>
          <w:sz w:val="266700"/>
          <w:u w:val="none"/>
        </w:rPr>
        <w:t>ở 30 °C). Một nhà máy với quy mô sản xuất 200 tấn xút mỗi ngày thì đồng thời sản xuất được bao nhiêu m</w:t>
      </w:r>
      <w:r>
        <w:rPr>
          <w:rFonts w:ascii="Times New Roman" w:hAnsi="Times New Roman"/>
          <w:b w:val="0"/>
          <w:i w:val="0"/>
          <w:sz w:val="266700"/>
          <w:u w:val="none"/>
          <w:vertAlign w:val="superscript"/>
        </w:rPr>
        <w:t>3</w:t>
      </w:r>
      <w:r>
        <w:rPr>
          <w:rFonts w:ascii="Times New Roman" w:hAnsi="Times New Roman"/>
          <w:b w:val="0"/>
          <w:i w:val="0"/>
          <w:sz w:val="266700"/>
          <w:u w:val="none"/>
        </w:rPr>
        <w:t xml:space="preserve"> acid thương phẩm trên. Biết rằng, tại nhà máy này, 60% khối lượng chlorine sinh ra được dùng tổng hợp hydrochloric acid và hiệu suất của toàn bộ quá trình từ chlorine đến acid thương phẩm đạt 80% về khối lượng. (Làm tròn kết quả đến hàng đơn vị)</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100. </w:t>
      </w:r>
      <w:r>
        <w:rPr>
          <w:rFonts w:ascii="Times New Roman" w:hAnsi="Times New Roman"/>
          <w:b/>
          <w:color w:val="00695C"/>
          <w:sz w:val="20"/>
        </w:rPr>
        <w:t xml:space="preserve">[VD] </w:t>
      </w:r>
      <w:r>
        <w:rPr>
          <w:rFonts w:ascii="Times New Roman" w:hAnsi="Times New Roman"/>
          <w:b w:val="0"/>
          <w:i w:val="0"/>
          <w:sz w:val="266700"/>
          <w:u w:val="none"/>
        </w:rPr>
        <w:t xml:space="preserve">Trong công nghiệp người ta tích hợp quá trình sản xuất xút (sodium hydroxide) với khí chlorine bằng phương pháp điện phân dung dịch sodium chloride có màng ngăn xốp. Khí chlorine thu được được làm khô rồi hóa lỏng để làm nguyên liệu cho nhiều ngành công nghiệp chế biến và sản xuất hóa chất. Sơ đồ điều chế chlorine và xút theo phương pháp điện phân dung dịch sodium chloride Người ta sử dụng khí chlorine và hydrogen từ quá trình điện phân nói trên để sản xuất hydrochoric acid thương phẩm (32%; D = 1,153 g/mL, ở 30 </w:t>
      </w:r>
      <w:r>
        <w:rPr>
          <w:rFonts w:ascii="Times New Roman" w:hAnsi="Times New Roman"/>
          <w:b w:val="0"/>
          <w:i w:val="0"/>
          <w:sz w:val="266700"/>
          <w:u w:val="none"/>
          <w:vertAlign w:val="superscript"/>
        </w:rPr>
        <w:t>o</w:t>
      </w:r>
      <w:r>
        <w:rPr>
          <w:rFonts w:ascii="Times New Roman" w:hAnsi="Times New Roman"/>
          <w:b w:val="0"/>
          <w:i w:val="0"/>
          <w:sz w:val="266700"/>
          <w:u w:val="none"/>
        </w:rPr>
        <w:t>C). Biết rằng tại nhà máy này, 65% khối lượng chlorine sinh ra được dùng để sản xuất hydrochloric acid và hiệu suất của toàn bộ quá trình từ điều chế ra khí chlorine tới sản xuất acid thương phẩm là 80%. Một nhà máy với quy mô sản xuất 300 tấn sodium chloride mỗi ngày thì đồng thời sản xuất được bao nhiêu m</w:t>
      </w:r>
      <w:r>
        <w:rPr>
          <w:rFonts w:ascii="Times New Roman" w:hAnsi="Times New Roman"/>
          <w:b w:val="0"/>
          <w:i w:val="0"/>
          <w:sz w:val="266700"/>
          <w:u w:val="none"/>
          <w:vertAlign w:val="superscript"/>
        </w:rPr>
        <w:t>3</w:t>
      </w:r>
      <w:r>
        <w:rPr>
          <w:rFonts w:ascii="Times New Roman" w:hAnsi="Times New Roman"/>
          <w:b w:val="0"/>
          <w:i w:val="0"/>
          <w:sz w:val="266700"/>
          <w:u w:val="none"/>
        </w:rPr>
        <w:t xml:space="preserve"> acid thương phẩm nói trên. (Làm tròn kết quả đến hàng đơn vị)</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101. </w:t>
      </w:r>
      <w:r>
        <w:rPr>
          <w:rFonts w:ascii="Times New Roman" w:hAnsi="Times New Roman"/>
          <w:b/>
          <w:color w:val="00695C"/>
          <w:sz w:val="20"/>
        </w:rPr>
        <w:t xml:space="preserve">[VD] </w:t>
      </w:r>
      <w:r>
        <w:rPr>
          <w:rFonts w:ascii="Times New Roman" w:hAnsi="Times New Roman"/>
          <w:b w:val="0"/>
          <w:i w:val="0"/>
          <w:sz w:val="266700"/>
          <w:u w:val="none"/>
        </w:rPr>
        <w:t>Trong công nghiệp, xút (sodium hydroxide) được sản xuất bằng phương pháp điện phân dung dịch sodium chloride có màng ngăn xốp. Một nhà máy với quy mô sản xuất 200 tấn xút mỗi ngày thì đồng thời sản xuất được bao nhiêu m</w:t>
      </w:r>
      <w:r>
        <w:rPr>
          <w:rFonts w:ascii="Times New Roman" w:hAnsi="Times New Roman"/>
          <w:b w:val="0"/>
          <w:i w:val="0"/>
          <w:sz w:val="266700"/>
          <w:u w:val="none"/>
          <w:vertAlign w:val="subscript"/>
        </w:rPr>
        <w:t>3</w:t>
      </w:r>
      <w:r>
        <w:rPr>
          <w:rFonts w:ascii="Times New Roman" w:hAnsi="Times New Roman"/>
          <w:b w:val="0"/>
          <w:i w:val="0"/>
          <w:sz w:val="266700"/>
          <w:u w:val="none"/>
        </w:rPr>
        <w:t xml:space="preserve"> acid thương phẩm (32%, D = 1,153 g/mL). Biết rằng, tại nhà máy này, 60% khối lượng chlorine sinh ra được dùng tổng hợp hydrochloric acid và hiệu suất của toàn bộ quá trình đạt 80% về khối lượng. (Kết quả làm tròn đến hàng đơn vị).</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102. </w:t>
      </w:r>
      <w:r>
        <w:rPr>
          <w:rFonts w:ascii="Times New Roman" w:hAnsi="Times New Roman"/>
          <w:b/>
          <w:color w:val="00695C"/>
          <w:sz w:val="20"/>
        </w:rPr>
        <w:t xml:space="preserve">[VD] </w:t>
      </w:r>
      <w:r>
        <w:rPr>
          <w:rFonts w:ascii="Times New Roman" w:hAnsi="Times New Roman"/>
          <w:b w:val="0"/>
          <w:i w:val="0"/>
          <w:sz w:val="266700"/>
          <w:u w:val="none"/>
        </w:rPr>
        <w:t>Cho các phát biểu về các hydrofluoric acid: (1) Là acid mạnh. (2) Có khả năng ăn mòn thủy tinh. (3) Có thể dùng làm chất tẩy rửa gạch và đá, chất tẩy rỉ sét và chất tẩy rửa bánh xe. (4) Không gây nguy hiểm khi tiếp xúc. Liệt kê các phát biểu đúng theo dãy số thứ tự tăng dần (ví dụ: 1234, 24,…)</w:t>
      </w:r>
    </w:p>
    <w:p>
      <w:pPr>
        <w:spacing w:before="40" w:after="40"/>
        <w:ind w:left="340"/>
      </w:pPr>
      <w:r>
        <w:rPr>
          <w:rFonts w:ascii="Times New Roman" w:hAnsi="Times New Roman"/>
          <w:b/>
          <w:sz w:val="20"/>
        </w:rPr>
        <w:t xml:space="preserve">Trả lời: </w:t>
      </w:r>
      <w:r>
        <w:rPr>
          <w:rFonts w:ascii="Times New Roman" w:hAnsi="Times New Roman"/>
          <w:sz w:val="20"/>
        </w:rPr>
        <w:t>....................................................................................</w:t>
      </w:r>
    </w:p>
    <w:p>
      <w:pPr>
        <w:spacing w:before="80" w:after="40"/>
      </w:pPr>
      <w:r>
        <w:rPr>
          <w:rFonts w:ascii="Times New Roman" w:hAnsi="Times New Roman"/>
          <w:b/>
          <w:color w:val="2E7D32"/>
          <w:sz w:val="21"/>
        </w:rPr>
        <w:t xml:space="preserve">Câu 103. </w:t>
      </w:r>
      <w:r>
        <w:rPr>
          <w:rFonts w:ascii="Times New Roman" w:hAnsi="Times New Roman"/>
          <w:b/>
          <w:color w:val="00695C"/>
          <w:sz w:val="20"/>
        </w:rPr>
        <w:t xml:space="preserve">[VD] </w:t>
      </w:r>
      <w:r>
        <w:rPr>
          <w:rFonts w:ascii="Times New Roman" w:hAnsi="Times New Roman"/>
          <w:b w:val="0"/>
          <w:i w:val="0"/>
          <w:sz w:val="266700"/>
          <w:u w:val="none"/>
        </w:rPr>
        <w:t>Cho các phát biểu sau: (1) Muối iodine dùng để phòng bệnh bướu cổ do thiếu iodine. (2) Sản xuất fluorine người ta điện phân dung dịch HF với điện cực trơ. (3) Iodine có tính oxi hóa và nó phản ứng mạnh với nước ở nhiệt độ phòng. (4) Khi trộn dung dịch AgNO</w:t>
      </w:r>
      <w:r>
        <w:rPr>
          <w:rFonts w:ascii="Times New Roman" w:hAnsi="Times New Roman"/>
          <w:b w:val="0"/>
          <w:i w:val="0"/>
          <w:sz w:val="266700"/>
          <w:u w:val="none"/>
          <w:vertAlign w:val="subscript"/>
        </w:rPr>
        <w:t>3</w:t>
      </w:r>
      <w:r>
        <w:rPr>
          <w:rFonts w:ascii="Times New Roman" w:hAnsi="Times New Roman"/>
          <w:b w:val="0"/>
          <w:i w:val="0"/>
          <w:sz w:val="266700"/>
          <w:u w:val="none"/>
        </w:rPr>
        <w:t>với dung dịch NaI, sau phản ứng thu được kết tủa trắng. Hãy sắp xếp các phát biểu sai theo số thứ tự tăng dần (ví dụ 12, 145,.)</w:t>
      </w:r>
    </w:p>
    <w:p>
      <w:pPr>
        <w:spacing w:before="40" w:after="40"/>
        <w:ind w:left="340"/>
      </w:pPr>
      <w:r>
        <w:rPr>
          <w:rFonts w:ascii="Times New Roman" w:hAnsi="Times New Roman"/>
          <w:b/>
          <w:sz w:val="20"/>
        </w:rPr>
        <w:t xml:space="preserve">Trả lời: </w:t>
      </w:r>
      <w:r>
        <w:rPr>
          <w:rFonts w:ascii="Times New Roman" w:hAnsi="Times New Roman"/>
          <w:sz w:val="20"/>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