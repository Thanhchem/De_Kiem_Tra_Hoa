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7D32"/>
          <w:sz w:val="26"/>
        </w:rPr>
        <w:t>NGÂN HÀNG CÂU HỎI HÓA HỌC 10 – CHƯƠNG 5: NĂNG LƯỢNG HÓA HỌC</w:t>
      </w:r>
    </w:p>
    <w:p>
      <w:pPr>
        <w:spacing w:after="160"/>
        <w:jc w:val="center"/>
      </w:pPr>
      <w:r>
        <w:rPr>
          <w:rFonts w:ascii="Times New Roman" w:hAnsi="Times New Roman"/>
          <w:b/>
          <w:color w:val="D32F2F"/>
          <w:sz w:val="21"/>
        </w:rPr>
        <w:t>(BẢN GIÁO VIÊN -- ĐẦY ĐỦ ĐÁP ÁN &amp; LỜI GIẢI CHI TIẾT)</w:t>
      </w:r>
    </w:p>
    <w:p>
      <w:pPr>
        <w:spacing w:before="200" w:after="40"/>
      </w:pPr>
      <w:r>
        <w:rPr>
          <w:rFonts w:ascii="Times New Roman" w:hAnsi="Times New Roman"/>
          <w:b/>
          <w:color w:val="2E7D32"/>
          <w:sz w:val="22"/>
        </w:rPr>
        <w:t>PHẦN I. CÂU TRẮC NGHIỆM NHIỀU PHƯƠNG ÁN LỰA CHỌN</w:t>
      </w:r>
    </w:p>
    <w:p>
      <w:pPr>
        <w:spacing w:after="120"/>
      </w:pPr>
      <w:r>
        <w:rPr>
          <w:rFonts w:ascii="Times New Roman" w:hAnsi="Times New Roman"/>
          <w:i/>
          <w:sz w:val="20"/>
        </w:rPr>
        <w:t>Thí sinh trả lời từ câu 1 đến câu hết phần này. Mỗi câu hỏi chỉ chọn một phương án đúng nhất.</w:t>
      </w:r>
    </w:p>
    <w:p>
      <w:pPr>
        <w:spacing w:before="80" w:after="40"/>
      </w:pPr>
      <w:r>
        <w:rPr>
          <w:rFonts w:ascii="Times New Roman" w:hAnsi="Times New Roman"/>
          <w:b/>
          <w:sz w:val="20"/>
        </w:rPr>
        <w:t xml:space="preserve">Câu 1. </w:t>
      </w:r>
      <w:r>
        <w:rPr>
          <w:rFonts w:ascii="Times New Roman" w:hAnsi="Times New Roman"/>
          <w:b/>
          <w:color w:val="00695C"/>
          <w:sz w:val="19"/>
        </w:rPr>
        <w:t xml:space="preserve">[H10-C5-P1-NB-001 - Phản ứng tỏa nhiệt, phản ứng thu nhiệt và biến thiên enthalpy chuẩn - Biết] </w:t>
      </w:r>
      <w:r>
        <w:rPr>
          <w:rFonts w:ascii="Times New Roman" w:hAnsi="Times New Roman"/>
          <w:b w:val="0"/>
          <w:i w:val="0"/>
          <w:sz w:val="20"/>
          <w:u w:val="none"/>
        </w:rPr>
        <w:t>Phản ứng hóa học trong đó có sự truyền năng lượng từ hệ sang môi trường xung quanh nó được gọi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tỏa nhiệt.</w:t>
      </w:r>
      <w:r>
        <w:tab/>
      </w:r>
      <w:r>
        <w:rPr>
          <w:rFonts w:ascii="Times New Roman" w:hAnsi="Times New Roman"/>
          <w:b/>
          <w:sz w:val="23"/>
          <w:u w:val="none"/>
        </w:rPr>
        <w:t xml:space="preserve">B. </w:t>
      </w:r>
      <w:r>
        <w:rPr>
          <w:rFonts w:ascii="Times New Roman" w:hAnsi="Times New Roman"/>
          <w:b w:val="0"/>
          <w:i w:val="0"/>
          <w:sz w:val="23"/>
          <w:u w:val="none"/>
        </w:rPr>
        <w:t>phản ứng trung hòa.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trao đổi.</w:t>
      </w:r>
      <w:r>
        <w:tab/>
      </w:r>
      <w:r>
        <w:rPr>
          <w:rFonts w:ascii="Times New Roman" w:hAnsi="Times New Roman"/>
          <w:b/>
          <w:sz w:val="23"/>
          <w:u w:val="none"/>
        </w:rPr>
        <w:t xml:space="preserve">D. </w:t>
      </w:r>
      <w:r>
        <w:rPr>
          <w:rFonts w:ascii="Times New Roman" w:hAnsi="Times New Roman"/>
          <w:b w:val="0"/>
          <w:i w:val="0"/>
          <w:sz w:val="23"/>
          <w:u w:val="none"/>
        </w:rPr>
        <w:t>phản ứng thu nhiệt.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Theo định nghĩa về năng lượng hóa học, phản ứng giải phóng năng lượng dưới dạng nhiệt lượng truyền ra môi trường xung quanh được gọi là phản ứng tỏa nhiệt.</w:t>
      </w:r>
    </w:p>
    <w:p>
      <w:pPr>
        <w:spacing w:before="80" w:after="40"/>
      </w:pPr>
      <w:r>
        <w:rPr>
          <w:rFonts w:ascii="Times New Roman" w:hAnsi="Times New Roman"/>
          <w:b/>
          <w:sz w:val="20"/>
        </w:rPr>
        <w:t xml:space="preserve">Câu 2. </w:t>
      </w:r>
      <w:r>
        <w:rPr>
          <w:rFonts w:ascii="Times New Roman" w:hAnsi="Times New Roman"/>
          <w:b/>
          <w:color w:val="00695C"/>
          <w:sz w:val="19"/>
        </w:rPr>
        <w:t xml:space="preserve">[H10-C5-P1-NB-002 - Phản ứng tỏa nhiệt, phản ứng thu nhiệt và biến thiên enthalpy chuẩn - Biết] </w:t>
      </w:r>
      <w:r>
        <w:rPr>
          <w:rFonts w:ascii="Times New Roman" w:hAnsi="Times New Roman"/>
          <w:b w:val="0"/>
          <w:i w:val="0"/>
          <w:sz w:val="20"/>
          <w:u w:val="none"/>
        </w:rPr>
        <w:t>Khi calcium phản ứng với nước, nhiệt độ thay đổi từ 18°C đến 39°C. Phản ứng của calcium với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 nhiệt.</w:t>
      </w:r>
      <w:r>
        <w:tab/>
      </w:r>
      <w:r>
        <w:rPr>
          <w:rFonts w:ascii="Times New Roman" w:hAnsi="Times New Roman"/>
          <w:b/>
          <w:sz w:val="23"/>
          <w:u w:val="none"/>
        </w:rPr>
        <w:t xml:space="preserve">B. </w:t>
      </w:r>
      <w:r>
        <w:rPr>
          <w:rFonts w:ascii="Times New Roman" w:hAnsi="Times New Roman"/>
          <w:b w:val="0"/>
          <w:i w:val="0"/>
          <w:sz w:val="23"/>
          <w:u w:val="none"/>
        </w:rPr>
        <w:t>phản ứng phân hủy.</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tỏa nhiệt.</w:t>
      </w:r>
      <w:r>
        <w:tab/>
      </w:r>
      <w:r>
        <w:rPr>
          <w:rFonts w:ascii="Times New Roman" w:hAnsi="Times New Roman"/>
          <w:b/>
          <w:sz w:val="23"/>
          <w:u w:val="none"/>
        </w:rPr>
        <w:t xml:space="preserve">D. </w:t>
      </w:r>
      <w:r>
        <w:rPr>
          <w:rFonts w:ascii="Times New Roman" w:hAnsi="Times New Roman"/>
          <w:b w:val="0"/>
          <w:i w:val="0"/>
          <w:sz w:val="23"/>
          <w:u w:val="none"/>
        </w:rPr>
        <w:t>phản ứng thuận nghịch.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Nhiệt độ tăng mạnh từ 18°C lên 39°C chứng tỏ phản ứng của calcium với nước là phản ứng tỏa nhiệt mạnh.</w:t>
      </w:r>
    </w:p>
    <w:p>
      <w:pPr>
        <w:spacing w:before="80" w:after="40"/>
      </w:pPr>
      <w:r>
        <w:rPr>
          <w:rFonts w:ascii="Times New Roman" w:hAnsi="Times New Roman"/>
          <w:b/>
          <w:sz w:val="20"/>
        </w:rPr>
        <w:t xml:space="preserve">Câu 3. </w:t>
      </w:r>
      <w:r>
        <w:rPr>
          <w:rFonts w:ascii="Times New Roman" w:hAnsi="Times New Roman"/>
          <w:b/>
          <w:color w:val="00695C"/>
          <w:sz w:val="19"/>
        </w:rPr>
        <w:t xml:space="preserve">[H10-C5-P1-NB-003 - Phản ứng tỏa nhiệt, phản ứng thu nhiệt và biến thiên enthalpy chuẩn - Biết] </w:t>
      </w:r>
      <w:r>
        <w:rPr>
          <w:rFonts w:ascii="Times New Roman" w:hAnsi="Times New Roman"/>
          <w:b w:val="0"/>
          <w:i w:val="0"/>
          <w:sz w:val="20"/>
          <w:u w:val="none"/>
        </w:rPr>
        <w:t>Quy ước về dấu của nhiệt phản ứng (ΔrHo</w:t>
      </w:r>
      <w:r>
        <w:rPr>
          <w:rFonts w:ascii="Times New Roman" w:hAnsi="Times New Roman"/>
          <w:b w:val="0"/>
          <w:i w:val="0"/>
          <w:sz w:val="20"/>
          <w:u w:val="none"/>
          <w:vertAlign w:val="subscript"/>
        </w:rPr>
        <w:t>z</w:t>
      </w:r>
      <w:r>
        <w:rPr>
          <w:rFonts w:ascii="Times New Roman" w:hAnsi="Times New Roman"/>
          <w:b w:val="0"/>
          <w:i w:val="0"/>
          <w:sz w:val="20"/>
          <w:u w:val="none"/>
        </w:rPr>
        <w:t>98~~) nào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tỏa nhiệt có ΔrHo</w:t>
      </w:r>
      <w:r>
        <w:rPr>
          <w:rFonts w:ascii="Times New Roman" w:hAnsi="Times New Roman"/>
          <w:b w:val="0"/>
          <w:i w:val="0"/>
          <w:sz w:val="23"/>
          <w:u w:val="none"/>
          <w:vertAlign w:val="subscript"/>
        </w:rPr>
        <w:t>z</w:t>
      </w:r>
      <w:r>
        <w:rPr>
          <w:rFonts w:ascii="Times New Roman" w:hAnsi="Times New Roman"/>
          <w:b w:val="0"/>
          <w:i w:val="0"/>
          <w:sz w:val="23"/>
          <w:u w:val="none"/>
        </w:rPr>
        <w:t>98~~&gt; 0.</w:t>
      </w:r>
      <w:r>
        <w:tab/>
      </w:r>
      <w:r>
        <w:rPr>
          <w:rFonts w:ascii="Times New Roman" w:hAnsi="Times New Roman"/>
          <w:b/>
          <w:sz w:val="23"/>
          <w:u w:val="none"/>
        </w:rPr>
        <w:t xml:space="preserve">B. </w:t>
      </w:r>
      <w:r>
        <w:rPr>
          <w:rFonts w:ascii="Times New Roman" w:hAnsi="Times New Roman"/>
          <w:b w:val="0"/>
          <w:i w:val="0"/>
          <w:sz w:val="23"/>
          <w:u w:val="none"/>
        </w:rPr>
        <w:t>Phản ứng thu nhiệt có ΔrHo</w:t>
      </w:r>
      <w:r>
        <w:rPr>
          <w:rFonts w:ascii="Times New Roman" w:hAnsi="Times New Roman"/>
          <w:b w:val="0"/>
          <w:i w:val="0"/>
          <w:sz w:val="23"/>
          <w:u w:val="none"/>
          <w:vertAlign w:val="subscript"/>
        </w:rPr>
        <w:t>z</w:t>
      </w:r>
      <w:r>
        <w:rPr>
          <w:rFonts w:ascii="Times New Roman" w:hAnsi="Times New Roman"/>
          <w:b w:val="0"/>
          <w:i w:val="0"/>
          <w:sz w:val="23"/>
          <w:u w:val="none"/>
        </w:rPr>
        <w:t>98~~&lt; 0.</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tỏa nhiệt có 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98~~&lt; 0.</w:t>
      </w:r>
      <w:r>
        <w:tab/>
      </w:r>
      <w:r>
        <w:rPr>
          <w:rFonts w:ascii="Times New Roman" w:hAnsi="Times New Roman"/>
          <w:b/>
          <w:sz w:val="23"/>
          <w:u w:val="none"/>
        </w:rPr>
        <w:t xml:space="preserve">D. </w:t>
      </w:r>
      <w:r>
        <w:rPr>
          <w:rFonts w:ascii="Times New Roman" w:hAnsi="Times New Roman"/>
          <w:b w:val="0"/>
          <w:i w:val="0"/>
          <w:sz w:val="23"/>
          <w:u w:val="none"/>
        </w:rPr>
        <w:t>Phản ứng thu nhiệt có ΔrHo</w:t>
      </w:r>
      <w:r>
        <w:rPr>
          <w:rFonts w:ascii="Times New Roman" w:hAnsi="Times New Roman"/>
          <w:b w:val="0"/>
          <w:i w:val="0"/>
          <w:sz w:val="23"/>
          <w:u w:val="none"/>
          <w:vertAlign w:val="subscript"/>
        </w:rPr>
        <w:t>z</w:t>
      </w:r>
      <w:r>
        <w:rPr>
          <w:rFonts w:ascii="Times New Roman" w:hAnsi="Times New Roman"/>
          <w:b w:val="0"/>
          <w:i w:val="0"/>
          <w:sz w:val="23"/>
          <w:u w:val="none"/>
        </w:rPr>
        <w:t>98~~= 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4. </w:t>
      </w:r>
      <w:r>
        <w:rPr>
          <w:rFonts w:ascii="Times New Roman" w:hAnsi="Times New Roman"/>
          <w:b/>
          <w:color w:val="00695C"/>
          <w:sz w:val="19"/>
        </w:rPr>
        <w:t xml:space="preserve">[H10-C5-P1-NB-004 - Tính biến thiên enthalpy của phản ứng hóa học - Biết] </w:t>
      </w:r>
      <w:r>
        <w:rPr>
          <w:rFonts w:ascii="Times New Roman" w:hAnsi="Times New Roman"/>
          <w:b w:val="0"/>
          <w:i w:val="0"/>
          <w:sz w:val="20"/>
          <w:u w:val="none"/>
        </w:rPr>
        <w:t>Giá trị nhiệt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của một chất được đo ở điều kiện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Áp suất 1 atm và nhiệt độ 25°C</w:t>
      </w:r>
      <w:r>
        <w:tab/>
      </w:r>
      <w:r>
        <w:rPr>
          <w:rFonts w:ascii="Times New Roman" w:hAnsi="Times New Roman"/>
          <w:b/>
          <w:sz w:val="23"/>
          <w:u w:val="none"/>
        </w:rPr>
        <w:t xml:space="preserve">B. </w:t>
      </w:r>
      <w:r>
        <w:rPr>
          <w:rFonts w:ascii="Times New Roman" w:hAnsi="Times New Roman"/>
          <w:b w:val="0"/>
          <w:i w:val="0"/>
          <w:sz w:val="23"/>
          <w:u w:val="none"/>
        </w:rPr>
        <w:t>Áp suất 1 bar và nhiệt độ 0°C</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Áp suất 1 bar và nhiệt độ 25°C</w:t>
      </w:r>
      <w:r>
        <w:tab/>
      </w:r>
      <w:r>
        <w:rPr>
          <w:rFonts w:ascii="Times New Roman" w:hAnsi="Times New Roman"/>
          <w:b/>
          <w:sz w:val="23"/>
          <w:u w:val="none"/>
        </w:rPr>
        <w:t xml:space="preserve">D. </w:t>
      </w:r>
      <w:r>
        <w:rPr>
          <w:rFonts w:ascii="Times New Roman" w:hAnsi="Times New Roman"/>
          <w:b w:val="0"/>
          <w:i w:val="0"/>
          <w:sz w:val="23"/>
          <w:u w:val="none"/>
        </w:rPr>
        <w:t>Áp suất 1 atm và nhiệt độ 0°C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Điều kiện chuẩn của một chất trong nhiệt hóa học được quy định đo ở mức áp suất tiêu chuẩn là 1 bar (đối với chất khí) và mức nhiệt độ thường được chọn là 25 °C (tương đương với 298,15 K).</w:t>
      </w:r>
    </w:p>
    <w:p>
      <w:pPr>
        <w:spacing w:before="80" w:after="40"/>
      </w:pPr>
      <w:r>
        <w:rPr>
          <w:rFonts w:ascii="Times New Roman" w:hAnsi="Times New Roman"/>
          <w:b/>
          <w:sz w:val="20"/>
        </w:rPr>
        <w:t xml:space="preserve">Câu 5. </w:t>
      </w:r>
      <w:r>
        <w:rPr>
          <w:rFonts w:ascii="Times New Roman" w:hAnsi="Times New Roman"/>
          <w:b/>
          <w:color w:val="00695C"/>
          <w:sz w:val="19"/>
        </w:rPr>
        <w:t xml:space="preserve">[H10-C5-P1-NB-005 - Phản ứng tỏa nhiệt, phản ứng thu nhiệt và biến thiên enthalpy chuẩn - Biết] </w:t>
      </w:r>
      <w:r>
        <w:rPr>
          <w:rFonts w:ascii="Times New Roman" w:hAnsi="Times New Roman"/>
          <w:b w:val="0"/>
          <w:i w:val="0"/>
          <w:sz w:val="20"/>
          <w:u w:val="none"/>
        </w:rPr>
        <w:t>Điều kiện nào sau đây là điều kiện chuẩn đối với chất khí?</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 xml:space="preserve">Áp suất 1 bar và nhiệt độ 25 </w:t>
      </w:r>
      <w:r>
        <w:rPr>
          <w:rFonts w:ascii="Times New Roman" w:hAnsi="Times New Roman"/>
          <w:b/>
          <w:i w:val="0"/>
          <w:color w:val="C62828"/>
          <w:sz w:val="23"/>
          <w:u w:val="none"/>
          <w:vertAlign w:val="superscript"/>
        </w:rPr>
        <w:t>o</w:t>
      </w:r>
      <w:r>
        <w:rPr>
          <w:rFonts w:ascii="Times New Roman" w:hAnsi="Times New Roman"/>
          <w:b/>
          <w:i w:val="0"/>
          <w:color w:val="C62828"/>
          <w:sz w:val="23"/>
          <w:u w:val="none"/>
        </w:rPr>
        <w:t>C hay 298 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Áp suất 1 bar và nhiệt độ 298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 xml:space="preserve">Áp suất 1 bar và nhiệt độ 25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Áp suất 1 bar và nhiệt độ 25 K.</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6. </w:t>
      </w:r>
      <w:r>
        <w:rPr>
          <w:rFonts w:ascii="Times New Roman" w:hAnsi="Times New Roman"/>
          <w:b/>
          <w:color w:val="00695C"/>
          <w:sz w:val="19"/>
        </w:rPr>
        <w:t xml:space="preserve">[H10-C5-P1-NB-006 - Phản ứng tỏa nhiệt, phản ứng thu nhiệt và biến thiên enthalpy chuẩn - Biết] </w:t>
      </w:r>
      <w:r>
        <w:rPr>
          <w:rFonts w:ascii="Times New Roman" w:hAnsi="Times New Roman"/>
          <w:b w:val="0"/>
          <w:i w:val="0"/>
          <w:sz w:val="20"/>
          <w:u w:val="none"/>
        </w:rPr>
        <w:t>Phát biểu nào sau đây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Điều kiện chuẩn là điều kiện ứng với áp suất 1 bar (với chất khí), nồng độ 1 mol L</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 xml:space="preserve"> (đối với chất tan trong dung dịch) và nhiệt độ thường được chọn là 298 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Điều kiện chuẩn là điều kiện ứng với nhiệt độ 298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 760 mmHg là áp suất ở điều kiện chuẩn.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Điều kiện chuẩn là điều kiện ứng với áp suất 1 atm, nhiệt độ 0 °C.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Trạng thái chuẩn của một chất được xác định ở áp suất tiêu chuẩn là 1 bar, nồng độ của chất tan trong dung dịch là 1 mol/L và nhiệt độ tiêu chuẩn thường chọn là 298 K (tương đương với 25 °C).</w:t>
      </w:r>
    </w:p>
    <w:p>
      <w:pPr>
        <w:spacing w:before="80" w:after="40"/>
      </w:pPr>
      <w:r>
        <w:rPr>
          <w:rFonts w:ascii="Times New Roman" w:hAnsi="Times New Roman"/>
          <w:b/>
          <w:sz w:val="20"/>
        </w:rPr>
        <w:t xml:space="preserve">Câu 7. </w:t>
      </w:r>
      <w:r>
        <w:rPr>
          <w:rFonts w:ascii="Times New Roman" w:hAnsi="Times New Roman"/>
          <w:b/>
          <w:color w:val="00695C"/>
          <w:sz w:val="19"/>
        </w:rPr>
        <w:t xml:space="preserve">[H10-C5-P1-NB-007 - Phản ứng tỏa nhiệt, phản ứng thu nhiệt và biến thiên enthalpy chuẩn - Biết] </w:t>
      </w:r>
      <w:r>
        <w:rPr>
          <w:rFonts w:ascii="Times New Roman" w:hAnsi="Times New Roman"/>
          <w:b w:val="0"/>
          <w:i w:val="0"/>
          <w:sz w:val="20"/>
          <w:u w:val="none"/>
        </w:rPr>
        <w:t>Điều kiện nào sau đây là điều kiện chuẩn?</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 xml:space="preserve">Áp suất 1 bar và nhiệt độ 25 </w:t>
      </w:r>
      <w:r>
        <w:rPr>
          <w:rFonts w:ascii="Times New Roman" w:hAnsi="Times New Roman"/>
          <w:b/>
          <w:i w:val="0"/>
          <w:color w:val="C62828"/>
          <w:sz w:val="23"/>
          <w:u w:val="none"/>
          <w:vertAlign w:val="superscript"/>
        </w:rPr>
        <w:t>o</w:t>
      </w:r>
      <w:r>
        <w:rPr>
          <w:rFonts w:ascii="Times New Roman" w:hAnsi="Times New Roman"/>
          <w:b/>
          <w:i w:val="0"/>
          <w:color w:val="C62828"/>
          <w:sz w:val="23"/>
          <w:u w:val="none"/>
        </w:rPr>
        <w:t>C hay 298K.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Áp suất 1 bar và nhiệt độ 298K.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 xml:space="preserve">Áp suất 1 bar và nhiệt độ 25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Áp suất 1 bar và nhiệt độ 25K.</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Điều kiện chuẩn đối với nhiệt động học là áp suất chuẩn 1 bar và nhiệt độ xác định thường chọn là 25 °C (tương ứng với 298 K).</w:t>
      </w:r>
    </w:p>
    <w:p>
      <w:pPr>
        <w:spacing w:before="80" w:after="40"/>
      </w:pPr>
      <w:r>
        <w:rPr>
          <w:rFonts w:ascii="Times New Roman" w:hAnsi="Times New Roman"/>
          <w:b/>
          <w:sz w:val="20"/>
        </w:rPr>
        <w:t xml:space="preserve">Câu 8. </w:t>
      </w:r>
      <w:r>
        <w:rPr>
          <w:rFonts w:ascii="Times New Roman" w:hAnsi="Times New Roman"/>
          <w:b/>
          <w:color w:val="00695C"/>
          <w:sz w:val="19"/>
        </w:rPr>
        <w:t xml:space="preserve">[H10-C5-P1-NB-008 - Phản ứng tỏa nhiệt, phản ứng thu nhiệt và biến thiên enthalpy chuẩn - Biết] </w:t>
      </w:r>
      <w:r>
        <w:rPr>
          <w:rFonts w:ascii="Times New Roman" w:hAnsi="Times New Roman"/>
          <w:b w:val="0"/>
          <w:i w:val="0"/>
          <w:sz w:val="20"/>
          <w:u w:val="none"/>
        </w:rP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Hầu hết các phản ứng thu nhiệt cần giai đoạn khơi mào (đun, đốt nóng,…).</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Hầu hết các phản ứng tỏa nhiệt cần phải tiếp tục đun hoặc đốt nóng ở giai đoạn tiếp diễn.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Hầu hết các phản ứng tỏa nhiệt không cần phải tiếp tục đun hoặc đốt nóng ở giai đoạn tiếp diễn.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Tùy phản ứng cụ thể mà các phản ứng tỏa nhiệt có thể cần hoặc không cần giai đoạn khơi mào.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Các phản ứng tỏa nhiệt tự giải phóng năng lượng ra ngoài môi trường sau khi được khơi mào ban đầu, do đó hệ phản ứng không cần phải tiếp tục cung cấp nhiệt lượng ở giai đoạn tiếp diễn.</w:t>
      </w:r>
    </w:p>
    <w:p>
      <w:pPr>
        <w:spacing w:before="80" w:after="40"/>
      </w:pPr>
      <w:r>
        <w:rPr>
          <w:rFonts w:ascii="Times New Roman" w:hAnsi="Times New Roman"/>
          <w:b/>
          <w:sz w:val="20"/>
        </w:rPr>
        <w:t xml:space="preserve">Câu 9. </w:t>
      </w:r>
      <w:r>
        <w:rPr>
          <w:rFonts w:ascii="Times New Roman" w:hAnsi="Times New Roman"/>
          <w:b/>
          <w:color w:val="00695C"/>
          <w:sz w:val="19"/>
        </w:rPr>
        <w:t xml:space="preserve">[H10-C5-P1-NB-009 - Phản ứng tỏa nhiệt, phản ứng thu nhiệt và biến thiên enthalpy chuẩn - Biết] </w:t>
      </w:r>
      <w:r>
        <w:rPr>
          <w:rFonts w:ascii="Times New Roman" w:hAnsi="Times New Roman"/>
          <w:b w:val="0"/>
          <w:i w:val="0"/>
          <w:sz w:val="20"/>
          <w:u w:val="none"/>
        </w:rPr>
        <w:t>ΔrHo</w:t>
      </w:r>
      <w:r>
        <w:rPr>
          <w:rFonts w:ascii="Times New Roman" w:hAnsi="Times New Roman"/>
          <w:b w:val="0"/>
          <w:i w:val="0"/>
          <w:sz w:val="20"/>
          <w:u w:val="none"/>
          <w:vertAlign w:val="subscript"/>
        </w:rPr>
        <w:t>z</w:t>
      </w:r>
      <w:r>
        <w:rPr>
          <w:rFonts w:ascii="Times New Roman" w:hAnsi="Times New Roman"/>
          <w:b w:val="0"/>
          <w:i w:val="0"/>
          <w:sz w:val="20"/>
          <w:u w:val="none"/>
        </w:rPr>
        <w:t>98~~ là kí hiệu cho...................của một phản ứng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tạo thành chuẩn.</w:t>
      </w:r>
      <w:r>
        <w:tab/>
      </w:r>
      <w:r>
        <w:rPr>
          <w:rFonts w:ascii="Times New Roman" w:hAnsi="Times New Roman"/>
          <w:b/>
          <w:sz w:val="23"/>
          <w:u w:val="none"/>
        </w:rPr>
        <w:t xml:space="preserve">B. </w:t>
      </w:r>
      <w:r>
        <w:rPr>
          <w:rFonts w:ascii="Times New Roman" w:hAnsi="Times New Roman"/>
          <w:b w:val="0"/>
          <w:i w:val="0"/>
          <w:sz w:val="23"/>
          <w:u w:val="none"/>
        </w:rPr>
        <w:t>Năng lượng hoạt hóa.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Năng lượng tự do.</w:t>
      </w:r>
      <w:r>
        <w:tab/>
      </w:r>
      <w:r>
        <w:rPr>
          <w:rFonts w:ascii="Times New Roman" w:hAnsi="Times New Roman"/>
          <w:b/>
          <w:color w:val="C62828"/>
          <w:sz w:val="23"/>
          <w:u w:val="single"/>
        </w:rPr>
        <w:t xml:space="preserve">D. </w:t>
      </w:r>
      <w:r>
        <w:rPr>
          <w:rFonts w:ascii="Times New Roman" w:hAnsi="Times New Roman"/>
          <w:b/>
          <w:i w:val="0"/>
          <w:color w:val="C62828"/>
          <w:sz w:val="23"/>
          <w:u w:val="none"/>
        </w:rPr>
        <w:t>Biến thiên enthalpy chuẩn.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Kí hiệu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 biểu thị biến thiên enthalpy phản ứng chuẩn ở nhiệt độ 298 K.</w:t>
      </w:r>
    </w:p>
    <w:p>
      <w:pPr>
        <w:spacing w:before="80" w:after="40"/>
      </w:pPr>
      <w:r>
        <w:rPr>
          <w:rFonts w:ascii="Times New Roman" w:hAnsi="Times New Roman"/>
          <w:b/>
          <w:sz w:val="20"/>
        </w:rPr>
        <w:t xml:space="preserve">Câu 10. </w:t>
      </w:r>
      <w:r>
        <w:rPr>
          <w:rFonts w:ascii="Times New Roman" w:hAnsi="Times New Roman"/>
          <w:b/>
          <w:color w:val="00695C"/>
          <w:sz w:val="19"/>
        </w:rPr>
        <w:t xml:space="preserve">[H10-C5-P1-NB-010 - Phản ứng tỏa nhiệt, phản ứng thu nhiệt và biến thiên enthalpy chuẩn - Biết] </w:t>
      </w:r>
      <w:r>
        <w:rPr>
          <w:rFonts w:ascii="Times New Roman" w:hAnsi="Times New Roman"/>
          <w:b w:val="0"/>
          <w:i w:val="0"/>
          <w:sz w:val="20"/>
          <w:u w:val="none"/>
        </w:rPr>
        <w:t>Phát biểu nào sau đây là chuẩn xác nhất khi đề cập đến quy ước về điều kiện chuẩn của các chất trong nhiệt hóa học?</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Điền kiện chuẩn là điều kiện ứng với áp suất 1 bar (với chất khí), nồng độ 1 mol L</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 xml:space="preserve"> (đối với chất tan trong dung dịch) và nhiệt độ thường được chọn là 298 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Điều kiện chuẩn là điều kiện ứng với nhiệt độ 298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 760 mmHg và nhiệt độ là 25°C.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Điều kiện chuẩn là điều kiện ứng với áp suất 1 atm, nhiệt độ 0</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11. </w:t>
      </w:r>
      <w:r>
        <w:rPr>
          <w:rFonts w:ascii="Times New Roman" w:hAnsi="Times New Roman"/>
          <w:b/>
          <w:color w:val="00695C"/>
          <w:sz w:val="19"/>
        </w:rPr>
        <w:t xml:space="preserve">[H10-C5-P1-NB-011 - Phản ứng tỏa nhiệt, phản ứng thu nhiệt và biến thiên enthalpy chuẩn - Biết] </w:t>
      </w:r>
      <w:r>
        <w:rPr>
          <w:rFonts w:ascii="Times New Roman" w:hAnsi="Times New Roman"/>
          <w:b w:val="0"/>
          <w:i w:val="0"/>
          <w:sz w:val="20"/>
          <w:u w:val="none"/>
        </w:rPr>
        <w:t>Phản ứng nào sau đây có thể tự xảy ra ở điều kiện thường?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nhiệt phân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giữa 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 xml:space="preserve"> trong hỗn hợp khí.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giữa Zn và dung dịch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đốt cháy cồn.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giữa kim loại hoạt động Zn và dung dịch acid loãng diễn ra rất dễ dàng ngay ở điều kiện thường. Các phản ứng khác đều cần khơi mào nhiệt cao hoặc cung cấp nhiệt độ thường xuyên.</w:t>
      </w:r>
    </w:p>
    <w:p>
      <w:pPr>
        <w:spacing w:before="80" w:after="40"/>
      </w:pPr>
      <w:r>
        <w:rPr>
          <w:rFonts w:ascii="Times New Roman" w:hAnsi="Times New Roman"/>
          <w:b/>
          <w:sz w:val="20"/>
        </w:rPr>
        <w:t xml:space="preserve">Câu 12. </w:t>
      </w:r>
      <w:r>
        <w:rPr>
          <w:rFonts w:ascii="Times New Roman" w:hAnsi="Times New Roman"/>
          <w:b/>
          <w:color w:val="00695C"/>
          <w:sz w:val="19"/>
        </w:rPr>
        <w:t xml:space="preserve">[H10-C5-P1-NB-012 - Phản ứng tỏa nhiệt, phản ứng thu nhiệt và biến thiên enthalpy chuẩn - Biết] </w:t>
      </w:r>
      <w:r>
        <w:rPr>
          <w:rFonts w:ascii="Times New Roman" w:hAnsi="Times New Roman"/>
          <w:b w:val="0"/>
          <w:i w:val="0"/>
          <w:sz w:val="20"/>
          <w:u w:val="none"/>
        </w:rPr>
        <w:t>Nung nóng hai ống nghiệm chứa NaHCO</w:t>
      </w:r>
      <w:r>
        <w:rPr>
          <w:rFonts w:ascii="Times New Roman" w:hAnsi="Times New Roman"/>
          <w:b w:val="0"/>
          <w:i w:val="0"/>
          <w:sz w:val="20"/>
          <w:u w:val="none"/>
          <w:vertAlign w:val="subscript"/>
        </w:rPr>
        <w:t>3</w:t>
      </w:r>
      <w:r>
        <w:rPr>
          <w:rFonts w:ascii="Times New Roman" w:hAnsi="Times New Roman"/>
          <w:b w:val="0"/>
          <w:i w:val="0"/>
          <w:sz w:val="20"/>
          <w:u w:val="none"/>
        </w:rPr>
        <w:t xml:space="preserve"> và P, xảy ra các phản ứng sau:</w:t>
        <w:br/>
        <w:t>2NaHCO</w:t>
      </w:r>
      <w:r>
        <w:rPr>
          <w:rFonts w:ascii="Times New Roman" w:hAnsi="Times New Roman"/>
          <w:b w:val="0"/>
          <w:i w:val="0"/>
          <w:sz w:val="20"/>
          <w:u w:val="none"/>
          <w:vertAlign w:val="subscript"/>
        </w:rPr>
        <w:t>3</w:t>
      </w:r>
      <w:r>
        <w:rPr>
          <w:rFonts w:ascii="Times New Roman" w:hAnsi="Times New Roman"/>
          <w:b w:val="0"/>
          <w:i w:val="0"/>
          <w:sz w:val="20"/>
          <w:u w:val="none"/>
        </w:rPr>
        <w:t>(s) ¾¾→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(s) +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 xml:space="preserve">O(g)  </w:t>
        <w:tab/>
        <w:t>(1)</w:t>
        <w:br/>
        <w:t>4P(s) + 5O</w:t>
      </w:r>
      <w:r>
        <w:rPr>
          <w:rFonts w:ascii="Times New Roman" w:hAnsi="Times New Roman"/>
          <w:b w:val="0"/>
          <w:i w:val="0"/>
          <w:sz w:val="20"/>
          <w:u w:val="none"/>
          <w:vertAlign w:val="subscript"/>
        </w:rPr>
        <w:t>2</w:t>
      </w:r>
      <w:r>
        <w:rPr>
          <w:rFonts w:ascii="Times New Roman" w:hAnsi="Times New Roman"/>
          <w:b w:val="0"/>
          <w:i w:val="0"/>
          <w:sz w:val="20"/>
          <w:u w:val="none"/>
        </w:rPr>
        <w:t>(g) ¾¾→ 2P</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 xml:space="preserve">(s)  </w:t>
        <w:tab/>
        <w:t>(2)</w:t>
        <w:br/>
        <w:t>Khi ngừng đun nóng, phản ứng (1) dừng lại còn phản ứng (2) tiếp tục xảy ra, chứng tỏ</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(1) tỏa nhiệt, phản ứng (2) thu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2 phản ứng đều tỏa nhiệt.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(1) thu nhiệt, phản ứng (2) tỏa nhiệt.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cả 2 phản ứng đều thu nhiệt.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13. </w:t>
      </w:r>
      <w:r>
        <w:rPr>
          <w:rFonts w:ascii="Times New Roman" w:hAnsi="Times New Roman"/>
          <w:b/>
          <w:color w:val="00695C"/>
          <w:sz w:val="19"/>
        </w:rPr>
        <w:t xml:space="preserve">[H10-C5-P1-NB-013 - Phản ứng tỏa nhiệt, phản ứng thu nhiệt và biến thiên enthalpy chuẩn - Biết] </w:t>
      </w:r>
      <w:r>
        <w:rPr>
          <w:rFonts w:ascii="Times New Roman" w:hAnsi="Times New Roman"/>
          <w:b w:val="0"/>
          <w:i w:val="0"/>
          <w:sz w:val="20"/>
          <w:u w:val="none"/>
        </w:rPr>
        <w:t>Trong các chất dưới đây, chất nào có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perscript"/>
        </w:rPr>
        <w:t>1</w:t>
      </w:r>
      <w:r>
        <w:rPr>
          <w:rFonts w:ascii="Times New Roman" w:hAnsi="Times New Roman"/>
          <w:b w:val="0"/>
          <w:i w:val="0"/>
          <w:sz w:val="20"/>
          <w:u w:val="none"/>
        </w:rPr>
        <w:t>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(g).</w:t>
      </w:r>
      <w:r>
        <w:tab/>
      </w:r>
      <w:r>
        <w:rPr>
          <w:rFonts w:ascii="Times New Roman" w:hAnsi="Times New Roman"/>
          <w:b/>
          <w:sz w:val="23"/>
          <w:u w:val="none"/>
        </w:rPr>
        <w:t xml:space="preserve">B. </w:t>
      </w:r>
      <w:r>
        <w:rPr>
          <w:rFonts w:ascii="Times New Roman" w:hAnsi="Times New Roman"/>
          <w:b w:val="0"/>
          <w:i w:val="0"/>
          <w:sz w:val="23"/>
          <w:u w:val="none"/>
        </w:rPr>
        <w:t>S(s).</w:t>
      </w:r>
      <w:r>
        <w:tab/>
      </w:r>
      <w:r>
        <w:rPr>
          <w:rFonts w:ascii="Times New Roman" w:hAnsi="Times New Roman"/>
          <w:b/>
          <w:sz w:val="23"/>
          <w:u w:val="none"/>
        </w:rPr>
        <w:t xml:space="preserve">C. </w:t>
      </w:r>
      <w:r>
        <w:rPr>
          <w:rFonts w:ascii="Times New Roman" w:hAnsi="Times New Roman"/>
          <w:b w:val="0"/>
          <w:i w:val="0"/>
          <w:sz w:val="23"/>
          <w:u w:val="none"/>
        </w:rPr>
        <w:t>Na(s).</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Các đơn chất tồn tại ở trạng thái bền vững nhất ở điều kiện chuẩn như khí N</w:t>
      </w:r>
      <w:r>
        <w:rPr>
          <w:rFonts w:ascii="Times New Roman" w:hAnsi="Times New Roman"/>
          <w:b w:val="0"/>
          <w:i w:val="0"/>
          <w:sz w:val="19"/>
          <w:u w:val="none"/>
          <w:vertAlign w:val="subscript"/>
        </w:rPr>
        <w:t>z</w:t>
      </w:r>
      <w:r>
        <w:rPr>
          <w:rFonts w:ascii="Times New Roman" w:hAnsi="Times New Roman"/>
          <w:b w:val="0"/>
          <w:i w:val="0"/>
          <w:sz w:val="19"/>
          <w:u w:val="none"/>
        </w:rPr>
        <w:t>(g), lưu huỳnh rắn S(s), kim loại natri rắn Na(s) có enthalpy tạo thành chuẩn bằng 0. Riêng hơi nước H</w:t>
      </w:r>
      <w:r>
        <w:rPr>
          <w:rFonts w:ascii="Times New Roman" w:hAnsi="Times New Roman"/>
          <w:b w:val="0"/>
          <w:i w:val="0"/>
          <w:sz w:val="19"/>
          <w:u w:val="none"/>
          <w:vertAlign w:val="subscript"/>
        </w:rPr>
        <w:t>z</w:t>
      </w:r>
      <w:r>
        <w:rPr>
          <w:rFonts w:ascii="Times New Roman" w:hAnsi="Times New Roman"/>
          <w:b w:val="0"/>
          <w:i w:val="0"/>
          <w:sz w:val="19"/>
          <w:u w:val="none"/>
        </w:rPr>
        <w:t>O(g) là hợp chất nên có nhiệt tạo thành chuẩn khác 0.</w:t>
      </w:r>
    </w:p>
    <w:p>
      <w:pPr>
        <w:spacing w:before="80" w:after="40"/>
      </w:pPr>
      <w:r>
        <w:rPr>
          <w:rFonts w:ascii="Times New Roman" w:hAnsi="Times New Roman"/>
          <w:b/>
          <w:sz w:val="20"/>
        </w:rPr>
        <w:t xml:space="preserve">Câu 14. </w:t>
      </w:r>
      <w:r>
        <w:rPr>
          <w:rFonts w:ascii="Times New Roman" w:hAnsi="Times New Roman"/>
          <w:b/>
          <w:color w:val="00695C"/>
          <w:sz w:val="19"/>
        </w:rPr>
        <w:t xml:space="preserve">[H10-C5-P1-NB-014 - Phản ứng tỏa nhiệt, phản ứng thu nhiệt và biến thiên enthalpy chuẩn - Biết] </w:t>
      </w:r>
      <w:r>
        <w:rPr>
          <w:rFonts w:ascii="Times New Roman" w:hAnsi="Times New Roman"/>
          <w:b w:val="0"/>
          <w:i w:val="0"/>
          <w:sz w:val="20"/>
          <w:u w:val="none"/>
        </w:rPr>
        <w:t>Phản ứng nhiệt nhôm hàn đường ray là ví dụ cho phản ứng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là phản ứng oxi–khử.</w:t>
      </w:r>
      <w:r>
        <w:tab/>
      </w:r>
      <w:r>
        <w:rPr>
          <w:rFonts w:ascii="Times New Roman" w:hAnsi="Times New Roman"/>
          <w:b/>
          <w:sz w:val="23"/>
          <w:u w:val="none"/>
        </w:rPr>
        <w:t xml:space="preserve">B. </w:t>
      </w:r>
      <w:r>
        <w:rPr>
          <w:rFonts w:ascii="Times New Roman" w:hAnsi="Times New Roman"/>
          <w:b w:val="0"/>
          <w:i w:val="0"/>
          <w:sz w:val="23"/>
          <w:u w:val="none"/>
        </w:rPr>
        <w:t>Phản ứng phân hủy.</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tỏa nhiệt.</w:t>
      </w:r>
      <w:r>
        <w:tab/>
      </w:r>
      <w:r>
        <w:rPr>
          <w:rFonts w:ascii="Times New Roman" w:hAnsi="Times New Roman"/>
          <w:b/>
          <w:sz w:val="23"/>
          <w:u w:val="none"/>
        </w:rPr>
        <w:t xml:space="preserve">D. </w:t>
      </w:r>
      <w:r>
        <w:rPr>
          <w:rFonts w:ascii="Times New Roman" w:hAnsi="Times New Roman"/>
          <w:b w:val="0"/>
          <w:i w:val="0"/>
          <w:sz w:val="23"/>
          <w:u w:val="none"/>
        </w:rPr>
        <w:t>Phản ứng thu nhiệt.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15. </w:t>
      </w:r>
      <w:r>
        <w:rPr>
          <w:rFonts w:ascii="Times New Roman" w:hAnsi="Times New Roman"/>
          <w:b/>
          <w:color w:val="00695C"/>
          <w:sz w:val="19"/>
        </w:rPr>
        <w:t xml:space="preserve">[H10-C5-P1-NB-015 - Phản ứng tỏa nhiệt, phản ứng thu nhiệt và biến thiên enthalpy chuẩn - Biết] </w:t>
      </w:r>
      <w:r>
        <w:rPr>
          <w:rFonts w:ascii="Times New Roman" w:hAnsi="Times New Roman"/>
          <w:b w:val="0"/>
          <w:i w:val="0"/>
          <w:sz w:val="20"/>
          <w:u w:val="none"/>
        </w:rPr>
        <w:t>Nung KNO</w:t>
      </w:r>
      <w:r>
        <w:rPr>
          <w:rFonts w:ascii="Times New Roman" w:hAnsi="Times New Roman"/>
          <w:b w:val="0"/>
          <w:i w:val="0"/>
          <w:sz w:val="20"/>
          <w:u w:val="none"/>
          <w:vertAlign w:val="subscript"/>
        </w:rPr>
        <w:t>3</w:t>
      </w:r>
      <w:r>
        <w:rPr>
          <w:rFonts w:ascii="Times New Roman" w:hAnsi="Times New Roman"/>
          <w:b w:val="0"/>
          <w:i w:val="0"/>
          <w:sz w:val="20"/>
          <w:u w:val="none"/>
        </w:rPr>
        <w:t xml:space="preserve"> lên 550</w:t>
      </w:r>
      <w:r>
        <w:rPr>
          <w:rFonts w:ascii="Times New Roman" w:hAnsi="Times New Roman"/>
          <w:b w:val="0"/>
          <w:i w:val="0"/>
          <w:sz w:val="20"/>
          <w:u w:val="none"/>
          <w:vertAlign w:val="superscript"/>
        </w:rPr>
        <w:t>o</w:t>
      </w:r>
      <w:r>
        <w:rPr>
          <w:rFonts w:ascii="Times New Roman" w:hAnsi="Times New Roman"/>
          <w:b w:val="0"/>
          <w:i w:val="0"/>
          <w:sz w:val="20"/>
          <w:u w:val="none"/>
        </w:rPr>
        <w:t>C xảy ra phản ứng:</w:t>
        <w:br/>
        <w:t>KNO</w:t>
      </w:r>
      <w:r>
        <w:rPr>
          <w:rFonts w:ascii="Times New Roman" w:hAnsi="Times New Roman"/>
          <w:b w:val="0"/>
          <w:i w:val="0"/>
          <w:sz w:val="20"/>
          <w:u w:val="none"/>
          <w:vertAlign w:val="subscript"/>
        </w:rPr>
        <w:t>3</w:t>
      </w:r>
      <w:r>
        <w:rPr>
          <w:rFonts w:ascii="Times New Roman" w:hAnsi="Times New Roman"/>
          <w:b w:val="0"/>
          <w:i w:val="0"/>
          <w:sz w:val="20"/>
          <w:u w:val="none"/>
        </w:rPr>
        <w:t>(s) ¾¾→ KNO</w:t>
      </w:r>
      <w:r>
        <w:rPr>
          <w:rFonts w:ascii="Times New Roman" w:hAnsi="Times New Roman"/>
          <w:b w:val="0"/>
          <w:i w:val="0"/>
          <w:sz w:val="20"/>
          <w:u w:val="none"/>
          <w:vertAlign w:val="subscript"/>
        </w:rPr>
        <w:t>2</w:t>
      </w:r>
      <w:r>
        <w:rPr>
          <w:rFonts w:ascii="Times New Roman" w:hAnsi="Times New Roman"/>
          <w:b w:val="0"/>
          <w:i w:val="0"/>
          <w:sz w:val="20"/>
          <w:u w:val="none"/>
        </w:rPr>
        <w:t>(s) + (1)/(2)O</w:t>
      </w:r>
      <w:r>
        <w:rPr>
          <w:rFonts w:ascii="Times New Roman" w:hAnsi="Times New Roman"/>
          <w:b w:val="0"/>
          <w:i w:val="0"/>
          <w:sz w:val="20"/>
          <w:u w:val="none"/>
          <w:vertAlign w:val="subscript"/>
        </w:rPr>
        <w:t>z</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w:t>
        <w:br/>
        <w:t>Phản ứng nhiệt phân KNO</w:t>
      </w:r>
      <w:r>
        <w:rPr>
          <w:rFonts w:ascii="Times New Roman" w:hAnsi="Times New Roman"/>
          <w:b w:val="0"/>
          <w:i w:val="0"/>
          <w:sz w:val="20"/>
          <w:u w:val="none"/>
        </w:rPr>
        <w:t>3~ là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tỏa nhiệt, có ΔrHo</w:t>
      </w:r>
      <w:r>
        <w:rPr>
          <w:rFonts w:ascii="Times New Roman" w:hAnsi="Times New Roman"/>
          <w:b w:val="0"/>
          <w:i w:val="0"/>
          <w:sz w:val="23"/>
          <w:u w:val="none"/>
          <w:vertAlign w:val="subscript"/>
        </w:rPr>
        <w:t>z</w:t>
      </w:r>
      <w:r>
        <w:rPr>
          <w:rFonts w:ascii="Times New Roman" w:hAnsi="Times New Roman"/>
          <w:b w:val="0"/>
          <w:i w:val="0"/>
          <w:sz w:val="23"/>
          <w:u w:val="none"/>
        </w:rPr>
        <w:t>98~~&lt; 0.</w:t>
      </w:r>
      <w:r>
        <w:tab/>
      </w:r>
      <w:r>
        <w:rPr>
          <w:rFonts w:ascii="Times New Roman" w:hAnsi="Times New Roman"/>
          <w:b/>
          <w:color w:val="C62828"/>
          <w:sz w:val="23"/>
          <w:u w:val="single"/>
        </w:rPr>
        <w:t xml:space="preserve">B. </w:t>
      </w:r>
      <w:r>
        <w:rPr>
          <w:rFonts w:ascii="Times New Roman" w:hAnsi="Times New Roman"/>
          <w:b/>
          <w:i w:val="0"/>
          <w:color w:val="C62828"/>
          <w:sz w:val="23"/>
          <w:u w:val="none"/>
        </w:rPr>
        <w:t>thu nhiệt, có 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98~~&gt; 0.</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tỏa nhiệt, có ΔrHo</w:t>
      </w:r>
      <w:r>
        <w:rPr>
          <w:rFonts w:ascii="Times New Roman" w:hAnsi="Times New Roman"/>
          <w:b w:val="0"/>
          <w:i w:val="0"/>
          <w:sz w:val="23"/>
          <w:u w:val="none"/>
          <w:vertAlign w:val="subscript"/>
        </w:rPr>
        <w:t>z</w:t>
      </w:r>
      <w:r>
        <w:rPr>
          <w:rFonts w:ascii="Times New Roman" w:hAnsi="Times New Roman"/>
          <w:b w:val="0"/>
          <w:i w:val="0"/>
          <w:sz w:val="23"/>
          <w:u w:val="none"/>
        </w:rPr>
        <w:t>98~~&gt; 0.</w:t>
      </w:r>
      <w:r>
        <w:tab/>
      </w:r>
      <w:r>
        <w:rPr>
          <w:rFonts w:ascii="Times New Roman" w:hAnsi="Times New Roman"/>
          <w:b/>
          <w:sz w:val="23"/>
          <w:u w:val="none"/>
        </w:rPr>
        <w:t xml:space="preserve">D. </w:t>
      </w:r>
      <w:r>
        <w:rPr>
          <w:rFonts w:ascii="Times New Roman" w:hAnsi="Times New Roman"/>
          <w:b w:val="0"/>
          <w:i w:val="0"/>
          <w:sz w:val="23"/>
          <w:u w:val="none"/>
        </w:rPr>
        <w:t>thu nhiệt, có ΔrHo</w:t>
      </w:r>
      <w:r>
        <w:rPr>
          <w:rFonts w:ascii="Times New Roman" w:hAnsi="Times New Roman"/>
          <w:b w:val="0"/>
          <w:i w:val="0"/>
          <w:sz w:val="23"/>
          <w:u w:val="none"/>
          <w:vertAlign w:val="subscript"/>
        </w:rPr>
        <w:t>z</w:t>
      </w:r>
      <w:r>
        <w:rPr>
          <w:rFonts w:ascii="Times New Roman" w:hAnsi="Times New Roman"/>
          <w:b w:val="0"/>
          <w:i w:val="0"/>
          <w:sz w:val="23"/>
          <w:u w:val="none"/>
        </w:rPr>
        <w:t>98~~&lt; 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16. </w:t>
      </w:r>
      <w:r>
        <w:rPr>
          <w:rFonts w:ascii="Times New Roman" w:hAnsi="Times New Roman"/>
          <w:b/>
          <w:color w:val="00695C"/>
          <w:sz w:val="19"/>
        </w:rPr>
        <w:t xml:space="preserve">[H10-C5-P1-NB-016 - Phản ứng tỏa nhiệt, phản ứng thu nhiệt và biến thiên enthalpy chuẩn - Biết] </w:t>
      </w:r>
      <w:r>
        <w:rPr>
          <w:rFonts w:ascii="Times New Roman" w:hAnsi="Times New Roman"/>
          <w:b w:val="0"/>
          <w:i w:val="0"/>
          <w:sz w:val="20"/>
          <w:u w:val="none"/>
        </w:rPr>
        <w:t>Pha viên sủi vitamin C vào nước, khi viên sủi tan, thấy nước trong cốc mát hơn, đó là do</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xảy ra phản ứng thu nhiệt.</w:t>
      </w:r>
      <w:r>
        <w:tab/>
      </w:r>
      <w:r>
        <w:rPr>
          <w:rFonts w:ascii="Times New Roman" w:hAnsi="Times New Roman"/>
          <w:b/>
          <w:sz w:val="23"/>
          <w:u w:val="none"/>
        </w:rPr>
        <w:t xml:space="preserve">B. </w:t>
      </w:r>
      <w:r>
        <w:rPr>
          <w:rFonts w:ascii="Times New Roman" w:hAnsi="Times New Roman"/>
          <w:b w:val="0"/>
          <w:i w:val="0"/>
          <w:sz w:val="23"/>
          <w:u w:val="none"/>
        </w:rPr>
        <w:t>xảy ra phản ứng 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xảy ra phản ứng oxi hóa – khử.</w:t>
      </w:r>
      <w:r>
        <w:tab/>
      </w:r>
      <w:r>
        <w:rPr>
          <w:rFonts w:ascii="Times New Roman" w:hAnsi="Times New Roman"/>
          <w:b/>
          <w:sz w:val="23"/>
          <w:u w:val="none"/>
        </w:rPr>
        <w:t xml:space="preserve">D. </w:t>
      </w:r>
      <w:r>
        <w:rPr>
          <w:rFonts w:ascii="Times New Roman" w:hAnsi="Times New Roman"/>
          <w:b w:val="0"/>
          <w:i w:val="0"/>
          <w:sz w:val="23"/>
          <w:u w:val="none"/>
        </w:rPr>
        <w:t>xảy ra phản ứng trung hòa.</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Khi hòa tan viên sủi vitamin C vào trong dung môi nước lỏng, xảy ra quá trình phân rã và phản ứng hóa học thu nhiệt lượng trực tiếp từ môi trường nước lân cận. Lượng nhiệt năng bị lấy đi làm cho nhiệt độ của nước trong cốc bị giảm xuống, tạo ra hiện tượng thành cốc nước trở nên mát hơn rõ rệt.</w:t>
      </w:r>
    </w:p>
    <w:p>
      <w:pPr>
        <w:spacing w:before="80" w:after="40"/>
      </w:pPr>
      <w:r>
        <w:rPr>
          <w:rFonts w:ascii="Times New Roman" w:hAnsi="Times New Roman"/>
          <w:b/>
          <w:sz w:val="20"/>
        </w:rPr>
        <w:t xml:space="preserve">Câu 17. </w:t>
      </w:r>
      <w:r>
        <w:rPr>
          <w:rFonts w:ascii="Times New Roman" w:hAnsi="Times New Roman"/>
          <w:b/>
          <w:color w:val="00695C"/>
          <w:sz w:val="19"/>
        </w:rPr>
        <w:t xml:space="preserve">[H10-C5-P1-NB-017 - Phản ứng tỏa nhiệt, phản ứng thu nhiệt và biến thiên enthalpy chuẩn - Biết] </w:t>
      </w:r>
      <w:r>
        <w:rPr>
          <w:rFonts w:ascii="Times New Roman" w:hAnsi="Times New Roman"/>
          <w:b w:val="0"/>
          <w:i w:val="0"/>
          <w:sz w:val="20"/>
          <w:u w:val="none"/>
        </w:rPr>
        <w:t>Những loại phản ứng nào sau đây cần phải cung cấp năng lượng trong quá trình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tạo gỉ kim loại.</w:t>
      </w:r>
      <w:r>
        <w:tab/>
      </w:r>
      <w:r>
        <w:rPr>
          <w:rFonts w:ascii="Times New Roman" w:hAnsi="Times New Roman"/>
          <w:b/>
          <w:sz w:val="23"/>
          <w:u w:val="none"/>
        </w:rPr>
        <w:t xml:space="preserve">B. </w:t>
      </w:r>
      <w:r>
        <w:rPr>
          <w:rFonts w:ascii="Times New Roman" w:hAnsi="Times New Roman"/>
          <w:b w:val="0"/>
          <w:i w:val="0"/>
          <w:sz w:val="23"/>
          <w:u w:val="none"/>
        </w:rPr>
        <w:t>Phản ứng quang hợp.</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nhiệt phân.</w:t>
      </w:r>
      <w:r>
        <w:tab/>
      </w:r>
      <w:r>
        <w:rPr>
          <w:rFonts w:ascii="Times New Roman" w:hAnsi="Times New Roman"/>
          <w:b/>
          <w:sz w:val="23"/>
          <w:u w:val="none"/>
        </w:rPr>
        <w:t xml:space="preserve">D. </w:t>
      </w:r>
      <w:r>
        <w:rPr>
          <w:rFonts w:ascii="Times New Roman" w:hAnsi="Times New Roman"/>
          <w:b w:val="0"/>
          <w:i w:val="0"/>
          <w:sz w:val="23"/>
          <w:u w:val="none"/>
        </w:rPr>
        <w:t>Phản ứng đốt cháy.</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18. </w:t>
      </w:r>
      <w:r>
        <w:rPr>
          <w:rFonts w:ascii="Times New Roman" w:hAnsi="Times New Roman"/>
          <w:b/>
          <w:color w:val="00695C"/>
          <w:sz w:val="19"/>
        </w:rPr>
        <w:t xml:space="preserve">[H10-C5-P1-NB-018 - Phản ứng tỏa nhiệt, phản ứng thu nhiệt và biến thiên enthalpy chuẩn - Biết] </w:t>
      </w:r>
      <w:r>
        <w:rPr>
          <w:rFonts w:ascii="Times New Roman" w:hAnsi="Times New Roman"/>
          <w:b w:val="0"/>
          <w:i w:val="0"/>
          <w:sz w:val="20"/>
          <w:u w:val="none"/>
        </w:rPr>
        <w:t>Đồ thị nào say đây thể hiện đúng sự thay đổi nhiệt độ khi dung dịch hydrochloric acid được cho vào dung dịch sodium hydroxide tới dư?</w:t>
      </w:r>
    </w:p>
    <w:p>
      <w:pPr>
        <w:spacing w:before="60" w:after="60"/>
        <w:jc w:val="center"/>
      </w:pPr>
      <w:r>
        <w:drawing>
          <wp:inline xmlns:a="http://schemas.openxmlformats.org/drawingml/2006/main" xmlns:pic="http://schemas.openxmlformats.org/drawingml/2006/picture">
            <wp:extent cx="3960000" cy="3551751"/>
            <wp:docPr id="1" name="Picture 1"/>
            <wp:cNvGraphicFramePr>
              <a:graphicFrameLocks noChangeAspect="1"/>
            </wp:cNvGraphicFramePr>
            <a:graphic>
              <a:graphicData uri="http://schemas.openxmlformats.org/drawingml/2006/picture">
                <pic:pic>
                  <pic:nvPicPr>
                    <pic:cNvPr id="0" name="h10_c5_master_q36_img1.png"/>
                    <pic:cNvPicPr/>
                  </pic:nvPicPr>
                  <pic:blipFill>
                    <a:blip r:embed="rId11"/>
                    <a:stretch>
                      <a:fillRect/>
                    </a:stretch>
                  </pic:blipFill>
                  <pic:spPr>
                    <a:xfrm>
                      <a:off x="0" y="0"/>
                      <a:ext cx="3960000" cy="3551751"/>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548962"/>
            <wp:docPr id="2" name="Picture 2"/>
            <wp:cNvGraphicFramePr>
              <a:graphicFrameLocks noChangeAspect="1"/>
            </wp:cNvGraphicFramePr>
            <a:graphic>
              <a:graphicData uri="http://schemas.openxmlformats.org/drawingml/2006/picture">
                <pic:pic>
                  <pic:nvPicPr>
                    <pic:cNvPr id="0" name="h10_c5_master_q36_img2.png"/>
                    <pic:cNvPicPr/>
                  </pic:nvPicPr>
                  <pic:blipFill>
                    <a:blip r:embed="rId12"/>
                    <a:stretch>
                      <a:fillRect/>
                    </a:stretch>
                  </pic:blipFill>
                  <pic:spPr>
                    <a:xfrm>
                      <a:off x="0" y="0"/>
                      <a:ext cx="3960000" cy="354896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545883"/>
            <wp:docPr id="3" name="Picture 3"/>
            <wp:cNvGraphicFramePr>
              <a:graphicFrameLocks noChangeAspect="1"/>
            </wp:cNvGraphicFramePr>
            <a:graphic>
              <a:graphicData uri="http://schemas.openxmlformats.org/drawingml/2006/picture">
                <pic:pic>
                  <pic:nvPicPr>
                    <pic:cNvPr id="0" name="h10_c5_master_q36_img3.png"/>
                    <pic:cNvPicPr/>
                  </pic:nvPicPr>
                  <pic:blipFill>
                    <a:blip r:embed="rId13"/>
                    <a:stretch>
                      <a:fillRect/>
                    </a:stretch>
                  </pic:blipFill>
                  <pic:spPr>
                    <a:xfrm>
                      <a:off x="0" y="0"/>
                      <a:ext cx="3960000" cy="354588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545883"/>
            <wp:docPr id="4" name="Picture 4"/>
            <wp:cNvGraphicFramePr>
              <a:graphicFrameLocks noChangeAspect="1"/>
            </wp:cNvGraphicFramePr>
            <a:graphic>
              <a:graphicData uri="http://schemas.openxmlformats.org/drawingml/2006/picture">
                <pic:pic>
                  <pic:nvPicPr>
                    <pic:cNvPr id="0" name="h10_c5_master_q36_img4.png"/>
                    <pic:cNvPicPr/>
                  </pic:nvPicPr>
                  <pic:blipFill>
                    <a:blip r:embed="rId14"/>
                    <a:stretch>
                      <a:fillRect/>
                    </a:stretch>
                  </pic:blipFill>
                  <pic:spPr>
                    <a:xfrm>
                      <a:off x="0" y="0"/>
                      <a:ext cx="3960000" cy="354588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19. </w:t>
      </w:r>
      <w:r>
        <w:rPr>
          <w:rFonts w:ascii="Times New Roman" w:hAnsi="Times New Roman"/>
          <w:b/>
          <w:color w:val="00695C"/>
          <w:sz w:val="19"/>
        </w:rPr>
        <w:t xml:space="preserve">[H10-C5-P1-NB-019 - Phản ứng tỏa nhiệt, phản ứng thu nhiệt và biến thiên enthalpy chuẩn - Biết] </w:t>
      </w:r>
      <w:r>
        <w:rPr>
          <w:rFonts w:ascii="Times New Roman" w:hAnsi="Times New Roman"/>
          <w:b w:val="0"/>
          <w:i w:val="0"/>
          <w:sz w:val="20"/>
          <w:u w:val="none"/>
        </w:rPr>
        <w:t>[Sở Bắc Ninh – 2026 – Lần 1] Ở điều kiện chuẩn,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tỏa nhiệt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98~~&gt;0.</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 nhiệt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tỏa nhiệt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98~~=0.</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thu nhiệt có ΔrH</w:t>
      </w:r>
      <w:r>
        <w:rPr>
          <w:rFonts w:ascii="Times New Roman" w:hAnsi="Times New Roman"/>
          <w:b/>
          <w:i w:val="0"/>
          <w:color w:val="C62828"/>
          <w:sz w:val="23"/>
          <w:u w:val="none"/>
          <w:vertAlign w:val="superscript"/>
        </w:rPr>
        <w:t>0</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98~~&gt;0.</w:t>
        <w:tab/>
        <w:t>♦ MỨC ĐỘ HIỂU</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20. </w:t>
      </w:r>
      <w:r>
        <w:rPr>
          <w:rFonts w:ascii="Times New Roman" w:hAnsi="Times New Roman"/>
          <w:b/>
          <w:color w:val="00695C"/>
          <w:sz w:val="19"/>
        </w:rPr>
        <w:t xml:space="preserve">[H10-C5-P1-TH-020 - Phản ứng tỏa nhiệt, phản ứng thu nhiệt và biến thiên enthalpy chuẩn - Hiểu] </w:t>
      </w:r>
      <w:r>
        <w:rPr>
          <w:rFonts w:ascii="Times New Roman" w:hAnsi="Times New Roman"/>
          <w:b w:val="0"/>
          <w:i w:val="0"/>
          <w:sz w:val="20"/>
          <w:u w:val="none"/>
        </w:rPr>
        <w:t>Phản ứng tỏa nhiệt là phản ứng trong đó.</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hỗn hợp phản ứng truyền nhiệt cho môi trường.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chất phản ứng truyền nhiệt cho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chất phản ứng thu nhiệt từ môi trường.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chất sản phẩm thu nhiệt từ môi trường.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21. </w:t>
      </w:r>
      <w:r>
        <w:rPr>
          <w:rFonts w:ascii="Times New Roman" w:hAnsi="Times New Roman"/>
          <w:b/>
          <w:color w:val="00695C"/>
          <w:sz w:val="19"/>
        </w:rPr>
        <w:t xml:space="preserve">[H10-C5-P1-TH-021 - Tính biến thiên enthalpy của phản ứng hóa học - Hiểu] </w:t>
      </w:r>
      <w:r>
        <w:rPr>
          <w:rFonts w:ascii="Times New Roman" w:hAnsi="Times New Roman"/>
          <w:b w:val="0"/>
          <w:i w:val="0"/>
          <w:sz w:val="20"/>
          <w:u w:val="none"/>
        </w:rPr>
        <w:t>Enthalpy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của đơn chất là bao nhiêu?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Không xác định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Theo quy ước nhiệt hóa học, enthalpy tạo thành chuẩn của các đơn chất ở trạng thái tự do bền vững nhất ở điều kiện chuẩn đều mặc định bằng 0.</w:t>
      </w:r>
    </w:p>
    <w:p>
      <w:pPr>
        <w:spacing w:before="80" w:after="40"/>
      </w:pPr>
      <w:r>
        <w:rPr>
          <w:rFonts w:ascii="Times New Roman" w:hAnsi="Times New Roman"/>
          <w:b/>
          <w:sz w:val="20"/>
        </w:rPr>
        <w:t xml:space="preserve">Câu 22. </w:t>
      </w:r>
      <w:r>
        <w:rPr>
          <w:rFonts w:ascii="Times New Roman" w:hAnsi="Times New Roman"/>
          <w:b/>
          <w:color w:val="00695C"/>
          <w:sz w:val="19"/>
        </w:rPr>
        <w:t xml:space="preserve">[H10-C5-P1-TH-022 - Phản ứng tỏa nhiệt, phản ứng thu nhiệt và biến thiên enthalpy chuẩn - Hiểu] </w:t>
      </w:r>
      <w:r>
        <w:rPr>
          <w:rFonts w:ascii="Times New Roman" w:hAnsi="Times New Roman"/>
          <w:b w:val="0"/>
          <w:i w:val="0"/>
          <w:sz w:val="20"/>
          <w:u w:val="none"/>
        </w:rPr>
        <w:t>Biến thiên enthalpy chuẩn của một phản ứng hóa học kí hiệu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ΔfHo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color w:val="C62828"/>
          <w:sz w:val="23"/>
          <w:u w:val="single"/>
        </w:rPr>
        <w:t xml:space="preserve">B. </w:t>
      </w:r>
      <w:r>
        <w:rPr>
          <w:rFonts w:ascii="Times New Roman" w:hAnsi="Times New Roman"/>
          <w:b/>
          <w:i w:val="0"/>
          <w:color w:val="C62828"/>
          <w:sz w:val="23"/>
          <w:u w:val="none"/>
        </w:rPr>
        <w:t>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w:t>
      </w:r>
      <w:r>
        <w:tab/>
      </w:r>
      <w:r>
        <w:rPr>
          <w:rFonts w:ascii="Times New Roman" w:hAnsi="Times New Roman"/>
          <w:b/>
          <w:sz w:val="23"/>
          <w:u w:val="none"/>
        </w:rPr>
        <w:t xml:space="preserve">C. </w:t>
      </w:r>
      <w:r>
        <w:rPr>
          <w:rFonts w:ascii="Times New Roman" w:hAnsi="Times New Roman"/>
          <w:b w:val="0"/>
          <w:i w:val="0"/>
          <w:sz w:val="23"/>
          <w:u w:val="none"/>
        </w:rPr>
        <w:t>ΔgHo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D. </w:t>
      </w:r>
      <w:r>
        <w:rPr>
          <w:rFonts w:ascii="Times New Roman" w:hAnsi="Times New Roman"/>
          <w:b w:val="0"/>
          <w:i w:val="0"/>
          <w:sz w:val="23"/>
          <w:u w:val="none"/>
        </w:rPr>
        <w:t>ΔtHo</w:t>
      </w:r>
      <w:r>
        <w:rPr>
          <w:rFonts w:ascii="Times New Roman" w:hAnsi="Times New Roman"/>
          <w:b w:val="0"/>
          <w:i w:val="0"/>
          <w:sz w:val="23"/>
          <w:u w:val="none"/>
          <w:vertAlign w:val="subscript"/>
        </w:rPr>
        <w:t>z</w:t>
      </w:r>
      <w:r>
        <w:rPr>
          <w:rFonts w:ascii="Times New Roman" w:hAnsi="Times New Roman"/>
          <w:b w:val="0"/>
          <w:i w:val="0"/>
          <w:sz w:val="23"/>
          <w:u w:val="none"/>
        </w:rPr>
        <w:t>98~~.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Kí hiệu chuẩn hóa học quốc tế của biến thiên enthalpy phản ứng đo ở điều kiện chuẩn là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 (với chữ r đại diện cho 'reaction').</w:t>
      </w:r>
    </w:p>
    <w:p>
      <w:pPr>
        <w:spacing w:before="80" w:after="40"/>
      </w:pPr>
      <w:r>
        <w:rPr>
          <w:rFonts w:ascii="Times New Roman" w:hAnsi="Times New Roman"/>
          <w:b/>
          <w:sz w:val="20"/>
        </w:rPr>
        <w:t xml:space="preserve">Câu 23. </w:t>
      </w:r>
      <w:r>
        <w:rPr>
          <w:rFonts w:ascii="Times New Roman" w:hAnsi="Times New Roman"/>
          <w:b/>
          <w:color w:val="00695C"/>
          <w:sz w:val="19"/>
        </w:rPr>
        <w:t xml:space="preserve">[H10-C5-P1-TH-023 - Phản ứng tỏa nhiệt, phản ứng thu nhiệt và biến thiên enthalpy chuẩn - Hiểu] </w:t>
      </w:r>
      <w:r>
        <w:rPr>
          <w:rFonts w:ascii="Times New Roman" w:hAnsi="Times New Roman"/>
          <w:b w:val="0"/>
          <w:i w:val="0"/>
          <w:sz w:val="20"/>
          <w:u w:val="none"/>
        </w:rPr>
        <w:t>Phản ứng nào sau đây là phản ứng tỏa nhiệt?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 &lt; 0</w:t>
      </w:r>
      <w:r>
        <w:tab/>
      </w: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&gt; 0</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 0</w:t>
      </w:r>
      <w:r>
        <w:tab/>
      </w:r>
      <w:r>
        <w:rPr>
          <w:rFonts w:ascii="Times New Roman" w:hAnsi="Times New Roman"/>
          <w:b/>
          <w:sz w:val="23"/>
          <w:u w:val="none"/>
        </w:rPr>
        <w:t xml:space="preserve">D. </w:t>
      </w:r>
      <w:r>
        <w:rPr>
          <w:rFonts w:ascii="Times New Roman" w:hAnsi="Times New Roman"/>
          <w:b w:val="0"/>
          <w:i w:val="0"/>
          <w:sz w:val="23"/>
          <w:u w:val="none"/>
        </w:rPr>
        <w:t>Không liên quan đến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tỏa nhiệt là quá trình hệ phản ứng giải phóng năng lượng ra môi trường, do đó biến thiên enthalpy chuẩn của phản ứng mang giá trị âm:ΔrH°</w:t>
      </w:r>
      <w:r>
        <w:rPr>
          <w:rFonts w:ascii="Times New Roman" w:hAnsi="Times New Roman"/>
          <w:b w:val="0"/>
          <w:i w:val="0"/>
          <w:sz w:val="19"/>
          <w:u w:val="none"/>
          <w:vertAlign w:val="subscript"/>
        </w:rPr>
        <w:t>z</w:t>
      </w:r>
      <w:r>
        <w:rPr>
          <w:rFonts w:ascii="Times New Roman" w:hAnsi="Times New Roman"/>
          <w:b w:val="0"/>
          <w:i w:val="0"/>
          <w:sz w:val="19"/>
          <w:u w:val="none"/>
        </w:rPr>
        <w:t>98~~&lt;0</w:t>
      </w:r>
    </w:p>
    <w:p>
      <w:pPr>
        <w:spacing w:before="80" w:after="40"/>
      </w:pPr>
      <w:r>
        <w:rPr>
          <w:rFonts w:ascii="Times New Roman" w:hAnsi="Times New Roman"/>
          <w:b/>
          <w:sz w:val="20"/>
        </w:rPr>
        <w:t xml:space="preserve">Câu 24. </w:t>
      </w:r>
      <w:r>
        <w:rPr>
          <w:rFonts w:ascii="Times New Roman" w:hAnsi="Times New Roman"/>
          <w:b/>
          <w:color w:val="00695C"/>
          <w:sz w:val="19"/>
        </w:rPr>
        <w:t xml:space="preserve">[H10-C5-P1-TH-024 - Phản ứng tỏa nhiệt, phản ứng thu nhiệt và biến thiên enthalpy chuẩn - Hiểu] </w:t>
      </w:r>
      <w:r>
        <w:rPr>
          <w:rFonts w:ascii="Times New Roman" w:hAnsi="Times New Roman"/>
          <w:b w:val="0"/>
          <w:i w:val="0"/>
          <w:sz w:val="20"/>
          <w:u w:val="none"/>
        </w:rPr>
        <w:t>Hiệu ứng nhiệt của phản ứng thu nhiệt có đặc điểm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ÄfH</w:t>
      </w:r>
      <w:r>
        <w:rPr>
          <w:rFonts w:ascii="Times New Roman" w:hAnsi="Times New Roman"/>
          <w:b/>
          <w:i w:val="0"/>
          <w:color w:val="C62828"/>
          <w:sz w:val="23"/>
          <w:u w:val="none"/>
          <w:vertAlign w:val="superscript"/>
        </w:rPr>
        <w:t>0</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98~~&gt;0.</w:t>
      </w:r>
      <w:r>
        <w:tab/>
      </w:r>
      <w:r>
        <w:rPr>
          <w:rFonts w:ascii="Times New Roman" w:hAnsi="Times New Roman"/>
          <w:b/>
          <w:sz w:val="23"/>
          <w:u w:val="none"/>
        </w:rPr>
        <w:t xml:space="preserve">B. </w:t>
      </w:r>
      <w:r>
        <w:rPr>
          <w:rFonts w:ascii="Times New Roman" w:hAnsi="Times New Roman"/>
          <w:b w:val="0"/>
          <w:i w:val="0"/>
          <w:sz w:val="23"/>
          <w:u w:val="none"/>
        </w:rPr>
        <w:t>ÄfH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 0.</w:t>
      </w:r>
      <w:r>
        <w:tab/>
      </w:r>
      <w:r>
        <w:rPr>
          <w:rFonts w:ascii="Times New Roman" w:hAnsi="Times New Roman"/>
          <w:b/>
          <w:sz w:val="23"/>
          <w:u w:val="none"/>
        </w:rPr>
        <w:t xml:space="preserve">C. </w:t>
      </w:r>
      <w:r>
        <w:rPr>
          <w:rFonts w:ascii="Times New Roman" w:hAnsi="Times New Roman"/>
          <w:b w:val="0"/>
          <w:i w:val="0"/>
          <w:sz w:val="23"/>
          <w:u w:val="none"/>
        </w:rPr>
        <w:t>ÄfH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98~~&gt; 100</w:t>
      </w:r>
      <w:r>
        <w:tab/>
      </w:r>
      <w:r>
        <w:rPr>
          <w:rFonts w:ascii="Times New Roman" w:hAnsi="Times New Roman"/>
          <w:b/>
          <w:sz w:val="23"/>
          <w:u w:val="none"/>
        </w:rPr>
        <w:t xml:space="preserve">D. </w:t>
      </w:r>
      <w:r>
        <w:rPr>
          <w:rFonts w:ascii="Times New Roman" w:hAnsi="Times New Roman"/>
          <w:b w:val="0"/>
          <w:i w:val="0"/>
          <w:sz w:val="23"/>
          <w:u w:val="none"/>
        </w:rPr>
        <w:t>ÄfH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1000.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thu nhiệt hấp thụ năng lượng làm cho biến thiên enthalpy chuẩn mang giá trị dương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98~~&gt;0).</w:t>
      </w:r>
    </w:p>
    <w:p>
      <w:pPr>
        <w:spacing w:before="80" w:after="40"/>
      </w:pPr>
      <w:r>
        <w:rPr>
          <w:rFonts w:ascii="Times New Roman" w:hAnsi="Times New Roman"/>
          <w:b/>
          <w:sz w:val="20"/>
        </w:rPr>
        <w:t xml:space="preserve">Câu 25. </w:t>
      </w:r>
      <w:r>
        <w:rPr>
          <w:rFonts w:ascii="Times New Roman" w:hAnsi="Times New Roman"/>
          <w:b/>
          <w:color w:val="00695C"/>
          <w:sz w:val="19"/>
        </w:rPr>
        <w:t xml:space="preserve">[H10-C5-P1-TH-025 - Tính biến thiên enthalpy của phản ứng hóa học - Hiểu] </w:t>
      </w:r>
      <w:r>
        <w:rPr>
          <w:rFonts w:ascii="Times New Roman" w:hAnsi="Times New Roman"/>
          <w:b w:val="0"/>
          <w:i w:val="0"/>
          <w:sz w:val="20"/>
          <w:u w:val="none"/>
        </w:rPr>
        <w:t>Kí hiệu enthalpy tạo thành (nhiệt tạo thành) của phản ứng ở điều kiện chuẩn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color w:val="C62828"/>
          <w:sz w:val="23"/>
          <w:u w:val="single"/>
        </w:rPr>
        <w:t xml:space="preserve">B. </w:t>
      </w:r>
      <w:r>
        <w:rPr>
          <w:rFonts w:ascii="Times New Roman" w:hAnsi="Times New Roman"/>
          <w:b/>
          <w:i w:val="0"/>
          <w:color w:val="C62828"/>
          <w:sz w:val="23"/>
          <w:u w:val="none"/>
        </w:rPr>
        <w:t>ΔfHo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w:t>
      </w:r>
      <w:r>
        <w:tab/>
      </w:r>
      <w:r>
        <w:rPr>
          <w:rFonts w:ascii="Times New Roman" w:hAnsi="Times New Roman"/>
          <w:b/>
          <w:sz w:val="23"/>
          <w:u w:val="none"/>
        </w:rPr>
        <w:t xml:space="preserve">C. </w:t>
      </w:r>
      <w:r>
        <w:rPr>
          <w:rFonts w:ascii="Times New Roman" w:hAnsi="Times New Roman"/>
          <w:b w:val="0"/>
          <w:i w:val="0"/>
          <w:sz w:val="23"/>
          <w:u w:val="none"/>
        </w:rPr>
        <w:t>ΔrH.</w:t>
      </w:r>
      <w:r>
        <w:tab/>
      </w:r>
      <w:r>
        <w:rPr>
          <w:rFonts w:ascii="Times New Roman" w:hAnsi="Times New Roman"/>
          <w:b/>
          <w:sz w:val="23"/>
          <w:u w:val="none"/>
        </w:rPr>
        <w:t xml:space="preserve">D. </w:t>
      </w:r>
      <w:r>
        <w:rPr>
          <w:rFonts w:ascii="Times New Roman" w:hAnsi="Times New Roman"/>
          <w:b w:val="0"/>
          <w:i w:val="0"/>
          <w:sz w:val="23"/>
          <w:u w:val="none"/>
        </w:rPr>
        <w:t>ΔfH.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26. </w:t>
      </w:r>
      <w:r>
        <w:rPr>
          <w:rFonts w:ascii="Times New Roman" w:hAnsi="Times New Roman"/>
          <w:b/>
          <w:color w:val="00695C"/>
          <w:sz w:val="19"/>
        </w:rPr>
        <w:t xml:space="preserve">[H10-C5-P1-TH-026 - Phản ứng tỏa nhiệt, phản ứng thu nhiệt và biến thiên enthalpy chuẩn - Hiểu] </w:t>
      </w:r>
      <w:r>
        <w:rPr>
          <w:rFonts w:ascii="Times New Roman" w:hAnsi="Times New Roman"/>
          <w:b w:val="0"/>
          <w:i w:val="0"/>
          <w:sz w:val="20"/>
          <w:u w:val="none"/>
        </w:rPr>
        <w:t>Kí hiệu biến thiên enthalpy (nhiệt phản ứng) của phản ứng ở điều kiện chuẩn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w:t>
      </w:r>
      <w:r>
        <w:tab/>
      </w:r>
      <w:r>
        <w:rPr>
          <w:rFonts w:ascii="Times New Roman" w:hAnsi="Times New Roman"/>
          <w:b/>
          <w:sz w:val="23"/>
          <w:u w:val="none"/>
        </w:rPr>
        <w:t xml:space="preserve">B. </w:t>
      </w:r>
      <w:r>
        <w:rPr>
          <w:rFonts w:ascii="Times New Roman" w:hAnsi="Times New Roman"/>
          <w:b w:val="0"/>
          <w:i w:val="0"/>
          <w:sz w:val="23"/>
          <w:u w:val="none"/>
        </w:rPr>
        <w:t>ΔfHo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C. </w:t>
      </w:r>
      <w:r>
        <w:rPr>
          <w:rFonts w:ascii="Times New Roman" w:hAnsi="Times New Roman"/>
          <w:b w:val="0"/>
          <w:i w:val="0"/>
          <w:sz w:val="23"/>
          <w:u w:val="none"/>
        </w:rPr>
        <w:t>ΔrH.</w:t>
      </w:r>
      <w:r>
        <w:tab/>
      </w:r>
      <w:r>
        <w:rPr>
          <w:rFonts w:ascii="Times New Roman" w:hAnsi="Times New Roman"/>
          <w:b/>
          <w:sz w:val="23"/>
          <w:u w:val="none"/>
        </w:rPr>
        <w:t xml:space="preserve">D. </w:t>
      </w:r>
      <w:r>
        <w:rPr>
          <w:rFonts w:ascii="Times New Roman" w:hAnsi="Times New Roman"/>
          <w:b w:val="0"/>
          <w:i w:val="0"/>
          <w:sz w:val="23"/>
          <w:u w:val="none"/>
        </w:rPr>
        <w:t>ΔfH.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27. </w:t>
      </w:r>
      <w:r>
        <w:rPr>
          <w:rFonts w:ascii="Times New Roman" w:hAnsi="Times New Roman"/>
          <w:b/>
          <w:color w:val="00695C"/>
          <w:sz w:val="19"/>
        </w:rPr>
        <w:t xml:space="preserve">[H10-C5-P1-TH-027 - Tính biến thiên enthalpy của phản ứng hóa học - Hiểu] </w:t>
      </w:r>
      <w:r>
        <w:rPr>
          <w:rFonts w:ascii="Times New Roman" w:hAnsi="Times New Roman"/>
          <w:b w:val="0"/>
          <w:i w:val="0"/>
          <w:sz w:val="20"/>
          <w:u w:val="none"/>
        </w:rPr>
        <w:t>Enthalpy tạo thành của một chất (Δ</w:t>
      </w:r>
      <w:r>
        <w:rPr>
          <w:rFonts w:ascii="Times New Roman" w:hAnsi="Times New Roman"/>
          <w:b w:val="0"/>
          <w:i w:val="0"/>
          <w:sz w:val="20"/>
          <w:u w:val="none"/>
          <w:vertAlign w:val="subscript"/>
        </w:rPr>
        <w:t>f</w:t>
      </w:r>
      <w:r>
        <w:rPr>
          <w:rFonts w:ascii="Times New Roman" w:hAnsi="Times New Roman"/>
          <w:b w:val="0"/>
          <w:i w:val="0"/>
          <w:sz w:val="20"/>
          <w:u w:val="none"/>
        </w:rPr>
        <w:t>H) là nhiệt kèm theo phản ứng tạo thành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gam chất đó từ các đơn chất bền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lít chất đó từ các đơn chất dạng bền nhất.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 mol chất đó từ các đơn chất bền nhất.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mol chất đó từ các hợp chất bền nhất.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Enthalpy tạo thành chuẩn của một chất là lượng nhiệt tỏa ra hoặc hấp thụ khi tổng hợp được chính xác 1 mol hợp chất đó từ các đơn chất bền vững nhất ở điều kiện chuẩn.</w:t>
      </w:r>
    </w:p>
    <w:p>
      <w:pPr>
        <w:spacing w:before="80" w:after="40"/>
      </w:pPr>
      <w:r>
        <w:rPr>
          <w:rFonts w:ascii="Times New Roman" w:hAnsi="Times New Roman"/>
          <w:b/>
          <w:sz w:val="20"/>
        </w:rPr>
        <w:t xml:space="preserve">Câu 28. </w:t>
      </w:r>
      <w:r>
        <w:rPr>
          <w:rFonts w:ascii="Times New Roman" w:hAnsi="Times New Roman"/>
          <w:b/>
          <w:color w:val="00695C"/>
          <w:sz w:val="19"/>
        </w:rPr>
        <w:t xml:space="preserve">[H10-C5-P1-TH-028 - Tính biến thiên enthalpy của phản ứng hóa học - Hiểu] </w:t>
      </w:r>
      <w:r>
        <w:rPr>
          <w:rFonts w:ascii="Times New Roman" w:hAnsi="Times New Roman"/>
          <w:b w:val="0"/>
          <w:i w:val="0"/>
          <w:sz w:val="20"/>
          <w:u w:val="none"/>
        </w:rPr>
        <w:t>Enthalpy tạo thành chuẩn của một đơn chất bền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 biến thiên enthalpy chuẩn của phản ứng giữa nguyên tố đó với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 biến thiên enthalpy chuẩn của phản ứng giữa nguyên tố đó với oxygen.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được xác định từ nhiệt độ nóng chảy của nguyên tố đó.</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bằng 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29. </w:t>
      </w:r>
      <w:r>
        <w:rPr>
          <w:rFonts w:ascii="Times New Roman" w:hAnsi="Times New Roman"/>
          <w:b/>
          <w:color w:val="00695C"/>
          <w:sz w:val="19"/>
        </w:rPr>
        <w:t xml:space="preserve">[H10-C5-P1-TH-029 - Phản ứng tỏa nhiệt, phản ứng thu nhiệt và biến thiên enthalpy chuẩn - Hiểu] </w:t>
      </w:r>
      <w:r>
        <w:rPr>
          <w:rFonts w:ascii="Times New Roman" w:hAnsi="Times New Roman"/>
          <w:b w:val="0"/>
          <w:i w:val="0"/>
          <w:sz w:val="20"/>
          <w:u w:val="none"/>
        </w:rPr>
        <w:t>Phản ứng nào trong các phản ứng dưới đây là phản ứng thu nhiệt?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Vôi sống tác dụng với nước.</w:t>
      </w:r>
      <w:r>
        <w:tab/>
      </w:r>
      <w:r>
        <w:rPr>
          <w:rFonts w:ascii="Times New Roman" w:hAnsi="Times New Roman"/>
          <w:b/>
          <w:sz w:val="23"/>
          <w:u w:val="none"/>
        </w:rPr>
        <w:t xml:space="preserve">B. </w:t>
      </w:r>
      <w:r>
        <w:rPr>
          <w:rFonts w:ascii="Times New Roman" w:hAnsi="Times New Roman"/>
          <w:b w:val="0"/>
          <w:i w:val="0"/>
          <w:sz w:val="23"/>
          <w:u w:val="none"/>
        </w:rPr>
        <w:t>Đốt cháy than củi.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Đốt cháy cồn.</w:t>
      </w:r>
      <w:r>
        <w:tab/>
      </w:r>
      <w:r>
        <w:rPr>
          <w:rFonts w:ascii="Times New Roman" w:hAnsi="Times New Roman"/>
          <w:b/>
          <w:color w:val="C62828"/>
          <w:sz w:val="23"/>
          <w:u w:val="single"/>
        </w:rPr>
        <w:t xml:space="preserve">D. </w:t>
      </w:r>
      <w:r>
        <w:rPr>
          <w:rFonts w:ascii="Times New Roman" w:hAnsi="Times New Roman"/>
          <w:b/>
          <w:i w:val="0"/>
          <w:color w:val="C62828"/>
          <w:sz w:val="23"/>
          <w:u w:val="none"/>
        </w:rPr>
        <w:t>Nung đá vôi.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30. </w:t>
      </w:r>
      <w:r>
        <w:rPr>
          <w:rFonts w:ascii="Times New Roman" w:hAnsi="Times New Roman"/>
          <w:b/>
          <w:color w:val="00695C"/>
          <w:sz w:val="19"/>
        </w:rPr>
        <w:t xml:space="preserve">[H10-C5-P1-TH-030 - Tính biến thiên enthalpy của phản ứng hóa học - Hiểu] </w:t>
      </w:r>
      <w:r>
        <w:rPr>
          <w:rFonts w:ascii="Times New Roman" w:hAnsi="Times New Roman"/>
          <w:b w:val="0"/>
          <w:i w:val="0"/>
          <w:sz w:val="20"/>
          <w:u w:val="none"/>
        </w:rPr>
        <w:t>Biến thiên enthalpy chuẩn của phản ứng nào dưới đây chính là enthalpy tạo thành chuẩn của AlCl</w:t>
      </w:r>
      <w:r>
        <w:rPr>
          <w:rFonts w:ascii="Times New Roman" w:hAnsi="Times New Roman"/>
          <w:b w:val="0"/>
          <w:i w:val="0"/>
          <w:sz w:val="20"/>
          <w:u w:val="none"/>
          <w:vertAlign w:val="subscript"/>
        </w:rPr>
        <w:t>3</w:t>
      </w:r>
      <w:r>
        <w:rPr>
          <w:rFonts w:ascii="Times New Roman" w:hAnsi="Times New Roman"/>
          <w:b w:val="0"/>
          <w:i w:val="0"/>
          <w:sz w:val="20"/>
          <w:u w:val="none"/>
        </w:rPr>
        <w:t>(s)?</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Al(s) + 3Cl</w:t>
      </w:r>
      <w:r>
        <w:rPr>
          <w:rFonts w:ascii="Times New Roman" w:hAnsi="Times New Roman"/>
          <w:b w:val="0"/>
          <w:i w:val="0"/>
          <w:sz w:val="23"/>
          <w:u w:val="none"/>
          <w:vertAlign w:val="subscript"/>
        </w:rPr>
        <w:t>2</w:t>
      </w:r>
      <w:r>
        <w:rPr>
          <w:rFonts w:ascii="Times New Roman" w:hAnsi="Times New Roman"/>
          <w:b w:val="0"/>
          <w:i w:val="0"/>
          <w:sz w:val="23"/>
          <w:u w:val="none"/>
        </w:rPr>
        <w:t>(g) ¾¾→AlCl</w:t>
      </w:r>
      <w:r>
        <w:rPr>
          <w:rFonts w:ascii="Times New Roman" w:hAnsi="Times New Roman"/>
          <w:b w:val="0"/>
          <w:i w:val="0"/>
          <w:sz w:val="23"/>
          <w:u w:val="none"/>
          <w:vertAlign w:val="subscript"/>
        </w:rPr>
        <w:t>3</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Al(s) + 3Cl(g) ¾¾→ AlCl</w:t>
      </w:r>
      <w:r>
        <w:rPr>
          <w:rFonts w:ascii="Times New Roman" w:hAnsi="Times New Roman"/>
          <w:b w:val="0"/>
          <w:i w:val="0"/>
          <w:sz w:val="23"/>
          <w:u w:val="none"/>
          <w:vertAlign w:val="subscript"/>
        </w:rPr>
        <w:t>3</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3HCl(aq) + Al(OH)</w:t>
      </w:r>
      <w:r>
        <w:rPr>
          <w:rFonts w:ascii="Times New Roman" w:hAnsi="Times New Roman"/>
          <w:b w:val="0"/>
          <w:i w:val="0"/>
          <w:sz w:val="23"/>
          <w:u w:val="none"/>
          <w:vertAlign w:val="subscript"/>
        </w:rPr>
        <w:t>3</w:t>
      </w:r>
      <w:r>
        <w:rPr>
          <w:rFonts w:ascii="Times New Roman" w:hAnsi="Times New Roman"/>
          <w:b w:val="0"/>
          <w:i w:val="0"/>
          <w:sz w:val="23"/>
          <w:u w:val="none"/>
        </w:rPr>
        <w:t>(s) ¾¾→ AlCl</w:t>
      </w:r>
      <w:r>
        <w:rPr>
          <w:rFonts w:ascii="Times New Roman" w:hAnsi="Times New Roman"/>
          <w:b w:val="0"/>
          <w:i w:val="0"/>
          <w:sz w:val="23"/>
          <w:u w:val="none"/>
          <w:vertAlign w:val="subscript"/>
        </w:rPr>
        <w:t>3</w:t>
      </w:r>
      <w:r>
        <w:rPr>
          <w:rFonts w:ascii="Times New Roman" w:hAnsi="Times New Roman"/>
          <w:b w:val="0"/>
          <w:i w:val="0"/>
          <w:sz w:val="23"/>
          <w:u w:val="none"/>
        </w:rPr>
        <w:t>(s) + 3H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Al(s) + (3)/(2)Cl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(g) ¾¾→ AlCl</w:t>
      </w:r>
      <w:r>
        <w:rPr>
          <w:rFonts w:ascii="Times New Roman" w:hAnsi="Times New Roman"/>
          <w:b/>
          <w:i w:val="0"/>
          <w:color w:val="C62828"/>
          <w:sz w:val="23"/>
          <w:u w:val="none"/>
          <w:vertAlign w:val="subscript"/>
        </w:rPr>
        <w:t>3</w:t>
      </w:r>
      <w:r>
        <w:rPr>
          <w:rFonts w:ascii="Times New Roman" w:hAnsi="Times New Roman"/>
          <w:b/>
          <w:i w:val="0"/>
          <w:color w:val="C62828"/>
          <w:sz w:val="23"/>
          <w:u w:val="none"/>
        </w:rPr>
        <w:t>(s).</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Theo định nghĩa, phản ứng biểu diễn enthalpy tạo thành chuẩn của AlCl(s)</w:t>
      </w:r>
      <w:r>
        <w:rPr>
          <w:rFonts w:ascii="Times New Roman" w:hAnsi="Times New Roman"/>
          <w:b w:val="0"/>
          <w:i w:val="0"/>
          <w:sz w:val="19"/>
          <w:u w:val="none"/>
          <w:vertAlign w:val="subscript"/>
        </w:rPr>
        <w:t>3</w:t>
      </w:r>
      <w:r>
        <w:rPr>
          <w:rFonts w:ascii="Times New Roman" w:hAnsi="Times New Roman"/>
          <w:b w:val="0"/>
          <w:i w:val="0"/>
          <w:sz w:val="19"/>
          <w:u w:val="none"/>
        </w:rPr>
        <w:t xml:space="preserve"> phải tạo ra đúng 1 mol hợp chất này từ các đơn chất bền ở điều kiện chuẩn: Al(s)+(3)/(2)Cl(g)</w:t>
      </w:r>
      <w:r>
        <w:rPr>
          <w:rFonts w:ascii="Times New Roman" w:hAnsi="Times New Roman"/>
          <w:b w:val="0"/>
          <w:i w:val="0"/>
          <w:sz w:val="19"/>
          <w:u w:val="none"/>
          <w:vertAlign w:val="subscript"/>
        </w:rPr>
        <w:t>z</w:t>
      </w:r>
      <w:r>
        <w:rPr>
          <w:rFonts w:ascii="Times New Roman" w:hAnsi="Times New Roman"/>
          <w:b w:val="0"/>
          <w:i w:val="0"/>
          <w:sz w:val="19"/>
          <w:u w:val="none"/>
        </w:rPr>
        <w:t>¾¾→AlCl(s)</w:t>
      </w:r>
      <w:r>
        <w:rPr>
          <w:rFonts w:ascii="Times New Roman" w:hAnsi="Times New Roman"/>
          <w:b w:val="0"/>
          <w:i w:val="0"/>
          <w:sz w:val="19"/>
          <w:u w:val="none"/>
          <w:vertAlign w:val="subscript"/>
        </w:rPr>
        <w:t>3</w:t>
      </w:r>
      <w:r>
        <w:rPr>
          <w:rFonts w:ascii="Times New Roman" w:hAnsi="Times New Roman"/>
          <w:b w:val="0"/>
          <w:i w:val="0"/>
          <w:sz w:val="19"/>
          <w:u w:val="none"/>
        </w:rPr>
        <w:t>.</w:t>
      </w:r>
    </w:p>
    <w:p>
      <w:pPr>
        <w:spacing w:before="80" w:after="40"/>
      </w:pPr>
      <w:r>
        <w:rPr>
          <w:rFonts w:ascii="Times New Roman" w:hAnsi="Times New Roman"/>
          <w:b/>
          <w:sz w:val="20"/>
        </w:rPr>
        <w:t xml:space="preserve">Câu 31. </w:t>
      </w:r>
      <w:r>
        <w:rPr>
          <w:rFonts w:ascii="Times New Roman" w:hAnsi="Times New Roman"/>
          <w:b/>
          <w:color w:val="00695C"/>
          <w:sz w:val="19"/>
        </w:rPr>
        <w:t xml:space="preserve">[H10-C5-P1-TH-031 - Phản ứng tỏa nhiệt, phản ứng thu nhiệt và biến thiên enthalpy chuẩn - Hiểu] </w:t>
      </w:r>
      <w:r>
        <w:rPr>
          <w:rFonts w:ascii="Times New Roman" w:hAnsi="Times New Roman"/>
          <w:b w:val="0"/>
          <w:i w:val="0"/>
          <w:sz w:val="20"/>
          <w:u w:val="none"/>
        </w:rPr>
        <w:t>Cho sơ đồ biểu diễn biến thiên enthalpy của một phản ứng:</w:t>
        <w:br/>
        <w:t>Phát biểu đúng về phản ứng trên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 nhiệt từ môi trường.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Hiệu ứng nhiệt tạo thành chuẩn của CH</w:t>
      </w:r>
      <w:r>
        <w:rPr>
          <w:rFonts w:ascii="Times New Roman" w:hAnsi="Times New Roman"/>
          <w:b w:val="0"/>
          <w:i w:val="0"/>
          <w:sz w:val="23"/>
          <w:u w:val="none"/>
          <w:vertAlign w:val="subscript"/>
        </w:rPr>
        <w:t>3</w:t>
      </w:r>
      <w:r>
        <w:rPr>
          <w:rFonts w:ascii="Times New Roman" w:hAnsi="Times New Roman"/>
          <w:b w:val="0"/>
          <w:i w:val="0"/>
          <w:sz w:val="23"/>
          <w:u w:val="none"/>
        </w:rPr>
        <w:t>OH là -1450 kJ/mol.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làm nhiệt độ môi trường xung quanh hệ giảm đi.</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tự xảy ra ở điều kiện chuẩn.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đốt cháy methanol là phản ứng tỏa nhiệt mạnh và tự diễn biến nhanh chóng ở điều kiện chuẩn sau khi được khơi mào bằng tia lửa điện.</w:t>
      </w:r>
    </w:p>
    <w:p>
      <w:pPr>
        <w:spacing w:before="80" w:after="40"/>
      </w:pPr>
      <w:r>
        <w:rPr>
          <w:rFonts w:ascii="Times New Roman" w:hAnsi="Times New Roman"/>
          <w:b/>
          <w:sz w:val="20"/>
        </w:rPr>
        <w:t xml:space="preserve">Câu 32. </w:t>
      </w:r>
      <w:r>
        <w:rPr>
          <w:rFonts w:ascii="Times New Roman" w:hAnsi="Times New Roman"/>
          <w:b/>
          <w:color w:val="00695C"/>
          <w:sz w:val="19"/>
        </w:rPr>
        <w:t xml:space="preserve">[H10-C5-P1-TH-032 - Tính biến thiên enthalpy của phản ứng hóa học - Hiểu] </w:t>
      </w:r>
      <w:r>
        <w:rPr>
          <w:rFonts w:ascii="Times New Roman" w:hAnsi="Times New Roman"/>
          <w:b w:val="0"/>
          <w:i w:val="0"/>
          <w:sz w:val="20"/>
          <w:u w:val="none"/>
        </w:rPr>
        <w:t>Phương trình hóa học nào dưới đây biểu thị enthalpy tạo thành chuẩn của CO(g)?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 (than chì)+O</w:t>
      </w:r>
      <w:r>
        <w:rPr>
          <w:rFonts w:ascii="Times New Roman" w:hAnsi="Times New Roman"/>
          <w:b w:val="0"/>
          <w:i w:val="0"/>
          <w:sz w:val="23"/>
          <w:u w:val="none"/>
          <w:vertAlign w:val="subscript"/>
        </w:rPr>
        <w:t>z</w:t>
      </w:r>
      <w:r>
        <w:rPr>
          <w:rFonts w:ascii="Times New Roman" w:hAnsi="Times New Roman"/>
          <w:b w:val="0"/>
          <w:i w:val="0"/>
          <w:sz w:val="23"/>
          <w:u w:val="none"/>
        </w:rPr>
        <w:t>(g)¾¾→2CO(g)</w:t>
      </w:r>
      <w:r>
        <w:tab/>
      </w:r>
      <w:r>
        <w:rPr>
          <w:rFonts w:ascii="Times New Roman" w:hAnsi="Times New Roman"/>
          <w:b/>
          <w:sz w:val="23"/>
          <w:u w:val="none"/>
        </w:rPr>
        <w:t xml:space="preserve">B. </w:t>
      </w:r>
      <w:r>
        <w:rPr>
          <w:rFonts w:ascii="Times New Roman" w:hAnsi="Times New Roman"/>
          <w:b w:val="0"/>
          <w:i w:val="0"/>
          <w:sz w:val="23"/>
          <w:u w:val="none"/>
        </w:rPr>
        <w:t>C (than chì)+O</w:t>
      </w:r>
      <w:r>
        <w:rPr>
          <w:rFonts w:ascii="Times New Roman" w:hAnsi="Times New Roman"/>
          <w:b w:val="0"/>
          <w:i w:val="0"/>
          <w:sz w:val="23"/>
          <w:u w:val="none"/>
          <w:vertAlign w:val="subscript"/>
        </w:rPr>
        <w:t>z</w:t>
      </w:r>
      <w:r>
        <w:rPr>
          <w:rFonts w:ascii="Times New Roman" w:hAnsi="Times New Roman"/>
          <w:b w:val="0"/>
          <w:i w:val="0"/>
          <w:sz w:val="23"/>
          <w:u w:val="none"/>
        </w:rPr>
        <w:t>(g)¾¾→CO(g)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 (than chì)+(1)/(2)O</w:t>
      </w:r>
      <w:r>
        <w:rPr>
          <w:rFonts w:ascii="Times New Roman" w:hAnsi="Times New Roman"/>
          <w:b/>
          <w:i w:val="0"/>
          <w:color w:val="C62828"/>
          <w:sz w:val="23"/>
          <w:u w:val="none"/>
          <w:vertAlign w:val="subscript"/>
        </w:rPr>
        <w:t>z</w:t>
      </w:r>
      <w:r>
        <w:rPr>
          <w:rFonts w:ascii="Times New Roman" w:hAnsi="Times New Roman"/>
          <w:b/>
          <w:i w:val="0"/>
          <w:color w:val="C62828"/>
          <w:sz w:val="23"/>
          <w:u w:val="none"/>
        </w:rPr>
        <w:t>(g)¾¾→CO(g)</w:t>
      </w:r>
      <w:r>
        <w:tab/>
      </w:r>
      <w:r>
        <w:rPr>
          <w:rFonts w:ascii="Times New Roman" w:hAnsi="Times New Roman"/>
          <w:b/>
          <w:sz w:val="23"/>
          <w:u w:val="none"/>
        </w:rPr>
        <w:t xml:space="preserve">D. </w:t>
      </w:r>
      <w:r>
        <w:rPr>
          <w:rFonts w:ascii="Times New Roman" w:hAnsi="Times New Roman"/>
          <w:b w:val="0"/>
          <w:i w:val="0"/>
          <w:sz w:val="23"/>
          <w:u w:val="none"/>
        </w:rPr>
        <w:t>C (than chì)+CO</w:t>
      </w:r>
      <w:r>
        <w:rPr>
          <w:rFonts w:ascii="Times New Roman" w:hAnsi="Times New Roman"/>
          <w:b w:val="0"/>
          <w:i w:val="0"/>
          <w:sz w:val="23"/>
          <w:u w:val="none"/>
          <w:vertAlign w:val="subscript"/>
        </w:rPr>
        <w:t>z</w:t>
      </w:r>
      <w:r>
        <w:rPr>
          <w:rFonts w:ascii="Times New Roman" w:hAnsi="Times New Roman"/>
          <w:b w:val="0"/>
          <w:i w:val="0"/>
          <w:sz w:val="23"/>
          <w:u w:val="none"/>
        </w:rPr>
        <w:t>(g)¾¾→2CO(g)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33. </w:t>
      </w:r>
      <w:r>
        <w:rPr>
          <w:rFonts w:ascii="Times New Roman" w:hAnsi="Times New Roman"/>
          <w:b/>
          <w:color w:val="00695C"/>
          <w:sz w:val="19"/>
        </w:rPr>
        <w:t xml:space="preserve">[H10-C5-P1-TH-033 - Ý nghĩa thực tiễn và ứng dụng năng lượng hóa học - Hiểu] </w:t>
      </w:r>
      <w:r>
        <w:rPr>
          <w:rFonts w:ascii="Times New Roman" w:hAnsi="Times New Roman"/>
          <w:b w:val="0"/>
          <w:i w:val="0"/>
          <w:sz w:val="20"/>
          <w:u w:val="none"/>
        </w:rPr>
        <w:t>Cho các giá trị năng lượng liên kết:</w:t>
        <w:br/>
        <w:t>Phương trình đốt cháy khí methane: 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O(g) (*)</w:t>
        <w:br/>
        <w:t>Biến thiên enthalpy của phản ứng (*) dựa vào năng lượng liên kết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–256 kJ.</w:t>
      </w:r>
      <w:r>
        <w:tab/>
      </w:r>
      <w:r>
        <w:rPr>
          <w:rFonts w:ascii="Times New Roman" w:hAnsi="Times New Roman"/>
          <w:b/>
          <w:sz w:val="23"/>
          <w:u w:val="none"/>
        </w:rPr>
        <w:t xml:space="preserve">B. </w:t>
      </w:r>
      <w:r>
        <w:rPr>
          <w:rFonts w:ascii="Times New Roman" w:hAnsi="Times New Roman"/>
          <w:b w:val="0"/>
          <w:i w:val="0"/>
          <w:sz w:val="23"/>
          <w:u w:val="none"/>
        </w:rPr>
        <w:t>–560 kJ.</w:t>
      </w:r>
      <w:r>
        <w:tab/>
      </w:r>
      <w:r>
        <w:rPr>
          <w:rFonts w:ascii="Times New Roman" w:hAnsi="Times New Roman"/>
          <w:b/>
          <w:sz w:val="23"/>
          <w:u w:val="none"/>
        </w:rPr>
        <w:t xml:space="preserve">C. </w:t>
      </w:r>
      <w:r>
        <w:rPr>
          <w:rFonts w:ascii="Times New Roman" w:hAnsi="Times New Roman"/>
          <w:b w:val="0"/>
          <w:i w:val="0"/>
          <w:sz w:val="23"/>
          <w:u w:val="none"/>
        </w:rPr>
        <w:t>–816 kJ.</w:t>
      </w:r>
      <w:r>
        <w:tab/>
      </w:r>
      <w:r>
        <w:rPr>
          <w:rFonts w:ascii="Times New Roman" w:hAnsi="Times New Roman"/>
          <w:b/>
          <w:color w:val="C62828"/>
          <w:sz w:val="23"/>
          <w:u w:val="single"/>
        </w:rPr>
        <w:t xml:space="preserve">D. </w:t>
      </w:r>
      <w:r>
        <w:rPr>
          <w:rFonts w:ascii="Times New Roman" w:hAnsi="Times New Roman"/>
          <w:b/>
          <w:i w:val="0"/>
          <w:color w:val="C62828"/>
          <w:sz w:val="23"/>
          <w:u w:val="none"/>
        </w:rPr>
        <w:t>–710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Xác định tổng năng lượng liên kết của các chất tham gia phản ứng (chất đầu) gồm 1 mol khí CH</w:t>
      </w:r>
      <w:r>
        <w:rPr>
          <w:rFonts w:ascii="Times New Roman" w:hAnsi="Times New Roman"/>
          <w:b w:val="0"/>
          <w:i w:val="0"/>
          <w:sz w:val="19"/>
          <w:u w:val="none"/>
          <w:vertAlign w:val="subscript"/>
        </w:rPr>
        <w:t>4</w:t>
      </w:r>
      <w:r>
        <w:rPr>
          <w:rFonts w:ascii="Times New Roman" w:hAnsi="Times New Roman"/>
          <w:b w:val="0"/>
          <w:i w:val="0"/>
          <w:sz w:val="19"/>
          <w:u w:val="none"/>
        </w:rPr>
        <w:t xml:space="preserve"> (chứa 4 liên kết đơn C–H) và 2 mol khí O</w:t>
      </w:r>
      <w:r>
        <w:rPr>
          <w:rFonts w:ascii="Times New Roman" w:hAnsi="Times New Roman"/>
          <w:b w:val="0"/>
          <w:i w:val="0"/>
          <w:sz w:val="19"/>
          <w:u w:val="none"/>
          <w:vertAlign w:val="subscript"/>
        </w:rPr>
        <w:t>z</w:t>
      </w:r>
      <w:r>
        <w:rPr>
          <w:rFonts w:ascii="Times New Roman" w:hAnsi="Times New Roman"/>
          <w:b w:val="0"/>
          <w:i w:val="0"/>
          <w:sz w:val="19"/>
          <w:u w:val="none"/>
        </w:rPr>
        <w:t xml:space="preserve"> (chứa 2 liên kết đôi O=O):</w:t>
        <w:br/>
        <w:t>åEb,cd</w:t>
      </w:r>
      <w:r>
        <w:rPr>
          <w:rFonts w:ascii="Times New Roman" w:hAnsi="Times New Roman"/>
          <w:b w:val="0"/>
          <w:i w:val="0"/>
          <w:sz w:val="19"/>
          <w:u w:val="none"/>
          <w:vertAlign w:val="superscript"/>
        </w:rPr>
        <w:t>=4</w:t>
      </w:r>
      <w:r>
        <w:rPr>
          <w:rFonts w:ascii="Times New Roman" w:hAnsi="Times New Roman"/>
          <w:b w:val="0"/>
          <w:i w:val="0"/>
          <w:sz w:val="19"/>
          <w:u w:val="none"/>
        </w:rPr>
        <w:t>×Eb,C-H</w:t>
      </w:r>
      <w:r>
        <w:rPr>
          <w:rFonts w:ascii="Times New Roman" w:hAnsi="Times New Roman"/>
          <w:b w:val="0"/>
          <w:i w:val="0"/>
          <w:sz w:val="19"/>
          <w:u w:val="none"/>
          <w:vertAlign w:val="superscript"/>
        </w:rPr>
        <w:t>+2</w:t>
      </w:r>
      <w:r>
        <w:rPr>
          <w:rFonts w:ascii="Times New Roman" w:hAnsi="Times New Roman"/>
          <w:b w:val="0"/>
          <w:i w:val="0"/>
          <w:sz w:val="19"/>
          <w:u w:val="none"/>
        </w:rPr>
        <w:t>×Eb,O=O</w:t>
        <w:br/>
        <w:t>åEb,cd</w:t>
      </w:r>
      <w:r>
        <w:rPr>
          <w:rFonts w:ascii="Times New Roman" w:hAnsi="Times New Roman"/>
          <w:b w:val="0"/>
          <w:i w:val="0"/>
          <w:sz w:val="19"/>
          <w:u w:val="none"/>
          <w:vertAlign w:val="superscript"/>
        </w:rPr>
        <w:t>=4</w:t>
      </w:r>
      <w:r>
        <w:rPr>
          <w:rFonts w:ascii="Times New Roman" w:hAnsi="Times New Roman"/>
          <w:b w:val="0"/>
          <w:i w:val="0"/>
          <w:sz w:val="19"/>
          <w:u w:val="none"/>
        </w:rPr>
        <w:t>×</w:t>
      </w:r>
      <w:r>
        <w:rPr>
          <w:rFonts w:ascii="Times New Roman" w:hAnsi="Times New Roman"/>
          <w:b w:val="0"/>
          <w:i w:val="0"/>
          <w:sz w:val="19"/>
          <w:u w:val="none"/>
          <w:vertAlign w:val="superscript"/>
        </w:rPr>
        <w:t>413+2</w:t>
      </w:r>
      <w:r>
        <w:rPr>
          <w:rFonts w:ascii="Times New Roman" w:hAnsi="Times New Roman"/>
          <w:b w:val="0"/>
          <w:i w:val="0"/>
          <w:sz w:val="19"/>
          <w:u w:val="none"/>
        </w:rPr>
        <w:t>×</w:t>
      </w:r>
      <w:r>
        <w:rPr>
          <w:rFonts w:ascii="Times New Roman" w:hAnsi="Times New Roman"/>
          <w:b w:val="0"/>
          <w:i w:val="0"/>
          <w:sz w:val="19"/>
          <w:u w:val="none"/>
          <w:vertAlign w:val="superscript"/>
        </w:rPr>
        <w:t>498=2648</w:t>
      </w:r>
      <w:r>
        <w:rPr>
          <w:rFonts w:ascii="Times New Roman" w:hAnsi="Times New Roman"/>
          <w:b w:val="0"/>
          <w:i w:val="0"/>
          <w:sz w:val="19"/>
          <w:u w:val="none"/>
        </w:rPr>
        <w:t xml:space="preserve"> kJ</w:t>
        <w:br/>
        <w:t>Xác định tổng năng lượng liên kết của các chất sản phẩm thu được gồm 1 mol khí CO</w:t>
      </w:r>
      <w:r>
        <w:rPr>
          <w:rFonts w:ascii="Times New Roman" w:hAnsi="Times New Roman"/>
          <w:b w:val="0"/>
          <w:i w:val="0"/>
          <w:sz w:val="19"/>
          <w:u w:val="none"/>
          <w:vertAlign w:val="subscript"/>
        </w:rPr>
        <w:t>z</w:t>
      </w:r>
      <w:r>
        <w:rPr>
          <w:rFonts w:ascii="Times New Roman" w:hAnsi="Times New Roman"/>
          <w:b w:val="0"/>
          <w:i w:val="0"/>
          <w:sz w:val="19"/>
          <w:u w:val="none"/>
        </w:rPr>
        <w:t xml:space="preserve"> (chứa 2 liên kết đôi C=O) và 2 mol nước lỏng (chứa 4 liên kết đơn O–H):</w:t>
        <w:br/>
        <w:t>åEb,sp</w:t>
      </w:r>
      <w:r>
        <w:rPr>
          <w:rFonts w:ascii="Times New Roman" w:hAnsi="Times New Roman"/>
          <w:b w:val="0"/>
          <w:i w:val="0"/>
          <w:sz w:val="19"/>
          <w:u w:val="none"/>
          <w:vertAlign w:val="superscript"/>
        </w:rPr>
        <w:t>=2</w:t>
      </w:r>
      <w:r>
        <w:rPr>
          <w:rFonts w:ascii="Times New Roman" w:hAnsi="Times New Roman"/>
          <w:b w:val="0"/>
          <w:i w:val="0"/>
          <w:sz w:val="19"/>
          <w:u w:val="none"/>
        </w:rPr>
        <w:t>×Eb,C=O</w:t>
      </w:r>
      <w:r>
        <w:rPr>
          <w:rFonts w:ascii="Times New Roman" w:hAnsi="Times New Roman"/>
          <w:b w:val="0"/>
          <w:i w:val="0"/>
          <w:sz w:val="19"/>
          <w:u w:val="none"/>
          <w:vertAlign w:val="superscript"/>
        </w:rPr>
        <w:t>+4</w:t>
      </w:r>
      <w:r>
        <w:rPr>
          <w:rFonts w:ascii="Times New Roman" w:hAnsi="Times New Roman"/>
          <w:b w:val="0"/>
          <w:i w:val="0"/>
          <w:sz w:val="19"/>
          <w:u w:val="none"/>
        </w:rPr>
        <w:t>×Eb,O-H</w:t>
        <w:br/>
        <w:t>åEb,sp</w:t>
      </w:r>
      <w:r>
        <w:rPr>
          <w:rFonts w:ascii="Times New Roman" w:hAnsi="Times New Roman"/>
          <w:b w:val="0"/>
          <w:i w:val="0"/>
          <w:sz w:val="19"/>
          <w:u w:val="none"/>
          <w:vertAlign w:val="superscript"/>
        </w:rPr>
        <w:t>=2</w:t>
      </w:r>
      <w:r>
        <w:rPr>
          <w:rFonts w:ascii="Times New Roman" w:hAnsi="Times New Roman"/>
          <w:b w:val="0"/>
          <w:i w:val="0"/>
          <w:sz w:val="19"/>
          <w:u w:val="none"/>
        </w:rPr>
        <w:t>×</w:t>
      </w:r>
      <w:r>
        <w:rPr>
          <w:rFonts w:ascii="Times New Roman" w:hAnsi="Times New Roman"/>
          <w:b w:val="0"/>
          <w:i w:val="0"/>
          <w:sz w:val="19"/>
          <w:u w:val="none"/>
          <w:vertAlign w:val="superscript"/>
        </w:rPr>
        <w:t>745+4</w:t>
      </w:r>
      <w:r>
        <w:rPr>
          <w:rFonts w:ascii="Times New Roman" w:hAnsi="Times New Roman"/>
          <w:b w:val="0"/>
          <w:i w:val="0"/>
          <w:sz w:val="19"/>
          <w:u w:val="none"/>
        </w:rPr>
        <w:t>×</w:t>
      </w:r>
      <w:r>
        <w:rPr>
          <w:rFonts w:ascii="Times New Roman" w:hAnsi="Times New Roman"/>
          <w:b w:val="0"/>
          <w:i w:val="0"/>
          <w:sz w:val="19"/>
          <w:u w:val="none"/>
          <w:vertAlign w:val="superscript"/>
        </w:rPr>
        <w:t>467=3358</w:t>
      </w:r>
      <w:r>
        <w:rPr>
          <w:rFonts w:ascii="Times New Roman" w:hAnsi="Times New Roman"/>
          <w:b w:val="0"/>
          <w:i w:val="0"/>
          <w:sz w:val="19"/>
          <w:u w:val="none"/>
        </w:rPr>
        <w:t xml:space="preserve"> kJ</w:t>
        <w:br/>
        <w:t>Tính biến thiên enthalpy chuẩn của phản ứng đốt cháy hoàn toàn khí methane:</w:t>
        <w:br/>
        <w:t>ΔrH°</w:t>
      </w:r>
      <w:r>
        <w:rPr>
          <w:rFonts w:ascii="Times New Roman" w:hAnsi="Times New Roman"/>
          <w:b w:val="0"/>
          <w:i w:val="0"/>
          <w:sz w:val="19"/>
          <w:u w:val="none"/>
          <w:vertAlign w:val="subscript"/>
        </w:rPr>
        <w:t>z</w:t>
      </w:r>
      <w:r>
        <w:rPr>
          <w:rFonts w:ascii="Times New Roman" w:hAnsi="Times New Roman"/>
          <w:b w:val="0"/>
          <w:i w:val="0"/>
          <w:sz w:val="19"/>
          <w:u w:val="none"/>
        </w:rPr>
        <w:t>98~~=2648-3358=-710 kJ</w:t>
      </w:r>
    </w:p>
    <w:p>
      <w:pPr>
        <w:spacing w:before="80" w:after="40"/>
      </w:pPr>
      <w:r>
        <w:rPr>
          <w:rFonts w:ascii="Times New Roman" w:hAnsi="Times New Roman"/>
          <w:b/>
          <w:sz w:val="20"/>
        </w:rPr>
        <w:t xml:space="preserve">Câu 34. </w:t>
      </w:r>
      <w:r>
        <w:rPr>
          <w:rFonts w:ascii="Times New Roman" w:hAnsi="Times New Roman"/>
          <w:b/>
          <w:color w:val="00695C"/>
          <w:sz w:val="19"/>
        </w:rPr>
        <w:t xml:space="preserve">[H10-C5-P1-TH-034 - Phản ứng tỏa nhiệt, phản ứng thu nhiệt và biến thiên enthalpy chuẩn - Hiểu] </w:t>
      </w:r>
      <w:r>
        <w:rPr>
          <w:rFonts w:ascii="Times New Roman" w:hAnsi="Times New Roman"/>
          <w:b w:val="0"/>
          <w:i w:val="0"/>
          <w:sz w:val="20"/>
          <w:u w:val="none"/>
        </w:rPr>
        <w:t>Phương trình nhiệt hoá học nào sau đây ứng với sơ đồ biểu diễn biến thiên enthalpy của phản ứng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O (g) + 3F</w:t>
      </w:r>
      <w:r>
        <w:rPr>
          <w:rFonts w:ascii="Times New Roman" w:hAnsi="Times New Roman"/>
          <w:b w:val="0"/>
          <w:i w:val="0"/>
          <w:sz w:val="23"/>
          <w:u w:val="none"/>
          <w:vertAlign w:val="subscript"/>
        </w:rPr>
        <w:t>2</w:t>
      </w:r>
      <w:r>
        <w:rPr>
          <w:rFonts w:ascii="Times New Roman" w:hAnsi="Times New Roman"/>
          <w:b w:val="0"/>
          <w:i w:val="0"/>
          <w:sz w:val="23"/>
          <w:u w:val="none"/>
        </w:rPr>
        <w:t>O (g) ¾¾→ 2ClF</w:t>
      </w:r>
      <w:r>
        <w:rPr>
          <w:rFonts w:ascii="Times New Roman" w:hAnsi="Times New Roman"/>
          <w:b w:val="0"/>
          <w:i w:val="0"/>
          <w:sz w:val="23"/>
          <w:u w:val="none"/>
          <w:vertAlign w:val="subscript"/>
        </w:rPr>
        <w:t>3</w:t>
      </w:r>
      <w:r>
        <w:rPr>
          <w:rFonts w:ascii="Times New Roman" w:hAnsi="Times New Roman"/>
          <w:b w:val="0"/>
          <w:i w:val="0"/>
          <w:sz w:val="23"/>
          <w:u w:val="none"/>
        </w:rPr>
        <w:t xml:space="preserve"> (g) + 2O</w:t>
      </w:r>
      <w:r>
        <w:rPr>
          <w:rFonts w:ascii="Times New Roman" w:hAnsi="Times New Roman"/>
          <w:b w:val="0"/>
          <w:i w:val="0"/>
          <w:sz w:val="23"/>
          <w:u w:val="none"/>
          <w:vertAlign w:val="subscript"/>
        </w:rPr>
        <w:t>2</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 = –394,10 kJ.</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O (g) + 3F</w:t>
      </w:r>
      <w:r>
        <w:rPr>
          <w:rFonts w:ascii="Times New Roman" w:hAnsi="Times New Roman"/>
          <w:b w:val="0"/>
          <w:i w:val="0"/>
          <w:sz w:val="23"/>
          <w:u w:val="none"/>
          <w:vertAlign w:val="subscript"/>
        </w:rPr>
        <w:t>2</w:t>
      </w:r>
      <w:r>
        <w:rPr>
          <w:rFonts w:ascii="Times New Roman" w:hAnsi="Times New Roman"/>
          <w:b w:val="0"/>
          <w:i w:val="0"/>
          <w:sz w:val="23"/>
          <w:u w:val="none"/>
        </w:rPr>
        <w:t>O(g) ¾¾→ 2ClF</w:t>
      </w:r>
      <w:r>
        <w:rPr>
          <w:rFonts w:ascii="Times New Roman" w:hAnsi="Times New Roman"/>
          <w:b w:val="0"/>
          <w:i w:val="0"/>
          <w:sz w:val="23"/>
          <w:u w:val="none"/>
          <w:vertAlign w:val="subscript"/>
        </w:rPr>
        <w:t>3</w:t>
      </w:r>
      <w:r>
        <w:rPr>
          <w:rFonts w:ascii="Times New Roman" w:hAnsi="Times New Roman"/>
          <w:b w:val="0"/>
          <w:i w:val="0"/>
          <w:sz w:val="23"/>
          <w:u w:val="none"/>
        </w:rPr>
        <w:t xml:space="preserve"> (g) + 2O</w:t>
      </w:r>
      <w:r>
        <w:rPr>
          <w:rFonts w:ascii="Times New Roman" w:hAnsi="Times New Roman"/>
          <w:b w:val="0"/>
          <w:i w:val="0"/>
          <w:sz w:val="23"/>
          <w:u w:val="none"/>
          <w:vertAlign w:val="subscript"/>
        </w:rPr>
        <w:t>2</w:t>
      </w:r>
      <w:r>
        <w:rPr>
          <w:rFonts w:ascii="Times New Roman" w:hAnsi="Times New Roman"/>
          <w:b w:val="0"/>
          <w:i w:val="0"/>
          <w:sz w:val="23"/>
          <w:u w:val="none"/>
        </w:rPr>
        <w:t xml:space="preserve"> (g)   </w:t>
        <w:tab/>
        <w:t>ΔrHo</w:t>
      </w:r>
      <w:r>
        <w:rPr>
          <w:rFonts w:ascii="Times New Roman" w:hAnsi="Times New Roman"/>
          <w:b w:val="0"/>
          <w:i w:val="0"/>
          <w:sz w:val="23"/>
          <w:u w:val="none"/>
          <w:vertAlign w:val="subscript"/>
        </w:rPr>
        <w:t>z</w:t>
      </w:r>
      <w:r>
        <w:rPr>
          <w:rFonts w:ascii="Times New Roman" w:hAnsi="Times New Roman"/>
          <w:b w:val="0"/>
          <w:i w:val="0"/>
          <w:sz w:val="23"/>
          <w:u w:val="none"/>
        </w:rPr>
        <w:t>98~~ = +394,10 kJ.</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2ClF</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(g) + 2O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(g) ¾¾→ 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(g) + 3F</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(g)   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 = +394,10 kJ.</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2ClF</w:t>
      </w:r>
      <w:r>
        <w:rPr>
          <w:rFonts w:ascii="Times New Roman" w:hAnsi="Times New Roman"/>
          <w:b w:val="0"/>
          <w:i w:val="0"/>
          <w:sz w:val="23"/>
          <w:u w:val="none"/>
          <w:vertAlign w:val="subscript"/>
        </w:rPr>
        <w:t>3</w:t>
      </w:r>
      <w:r>
        <w:rPr>
          <w:rFonts w:ascii="Times New Roman" w:hAnsi="Times New Roman"/>
          <w:b w:val="0"/>
          <w:i w:val="0"/>
          <w:sz w:val="23"/>
          <w:u w:val="none"/>
        </w:rPr>
        <w:t xml:space="preserve"> (g) + 2O</w:t>
      </w:r>
      <w:r>
        <w:rPr>
          <w:rFonts w:ascii="Times New Roman" w:hAnsi="Times New Roman"/>
          <w:b w:val="0"/>
          <w:i w:val="0"/>
          <w:sz w:val="23"/>
          <w:u w:val="none"/>
          <w:vertAlign w:val="subscript"/>
        </w:rPr>
        <w:t>2</w:t>
      </w:r>
      <w:r>
        <w:rPr>
          <w:rFonts w:ascii="Times New Roman" w:hAnsi="Times New Roman"/>
          <w:b w:val="0"/>
          <w:i w:val="0"/>
          <w:sz w:val="23"/>
          <w:u w:val="none"/>
        </w:rPr>
        <w:t xml:space="preserve"> (g) ¾¾→ Cl</w:t>
      </w:r>
      <w:r>
        <w:rPr>
          <w:rFonts w:ascii="Times New Roman" w:hAnsi="Times New Roman"/>
          <w:b w:val="0"/>
          <w:i w:val="0"/>
          <w:sz w:val="23"/>
          <w:u w:val="none"/>
          <w:vertAlign w:val="subscript"/>
        </w:rPr>
        <w:t>2</w:t>
      </w:r>
      <w:r>
        <w:rPr>
          <w:rFonts w:ascii="Times New Roman" w:hAnsi="Times New Roman"/>
          <w:b w:val="0"/>
          <w:i w:val="0"/>
          <w:sz w:val="23"/>
          <w:u w:val="none"/>
        </w:rPr>
        <w:t>O (g) + 3F</w:t>
      </w:r>
      <w:r>
        <w:rPr>
          <w:rFonts w:ascii="Times New Roman" w:hAnsi="Times New Roman"/>
          <w:b w:val="0"/>
          <w:i w:val="0"/>
          <w:sz w:val="23"/>
          <w:u w:val="none"/>
          <w:vertAlign w:val="subscript"/>
        </w:rPr>
        <w:t>2</w:t>
      </w:r>
      <w:r>
        <w:rPr>
          <w:rFonts w:ascii="Times New Roman" w:hAnsi="Times New Roman"/>
          <w:b w:val="0"/>
          <w:i w:val="0"/>
          <w:sz w:val="23"/>
          <w:u w:val="none"/>
        </w:rPr>
        <w:t>O (g)   ΔrHo</w:t>
      </w:r>
      <w:r>
        <w:rPr>
          <w:rFonts w:ascii="Times New Roman" w:hAnsi="Times New Roman"/>
          <w:b w:val="0"/>
          <w:i w:val="0"/>
          <w:sz w:val="23"/>
          <w:u w:val="none"/>
          <w:vertAlign w:val="subscript"/>
        </w:rPr>
        <w:t>z</w:t>
      </w:r>
      <w:r>
        <w:rPr>
          <w:rFonts w:ascii="Times New Roman" w:hAnsi="Times New Roman"/>
          <w:b w:val="0"/>
          <w:i w:val="0"/>
          <w:sz w:val="23"/>
          <w:u w:val="none"/>
        </w:rPr>
        <w:t>98~~ = –394,10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35. </w:t>
      </w:r>
      <w:r>
        <w:rPr>
          <w:rFonts w:ascii="Times New Roman" w:hAnsi="Times New Roman"/>
          <w:b/>
          <w:color w:val="00695C"/>
          <w:sz w:val="19"/>
        </w:rPr>
        <w:t xml:space="preserve">[H10-C5-P1-TH-035 - Tính biến thiên enthalpy của phản ứng hóa học - Hiểu] </w:t>
      </w:r>
      <w:r>
        <w:rPr>
          <w:rFonts w:ascii="Times New Roman" w:hAnsi="Times New Roman"/>
          <w:b w:val="0"/>
          <w:i w:val="0"/>
          <w:sz w:val="20"/>
          <w:u w:val="none"/>
        </w:rPr>
        <w:t>Nitrogen trifluoride (NF</w:t>
      </w:r>
      <w:r>
        <w:rPr>
          <w:rFonts w:ascii="Times New Roman" w:hAnsi="Times New Roman"/>
          <w:b w:val="0"/>
          <w:i w:val="0"/>
          <w:sz w:val="20"/>
          <w:u w:val="none"/>
          <w:vertAlign w:val="subscript"/>
        </w:rPr>
        <w:t>3</w:t>
      </w:r>
      <w:r>
        <w:rPr>
          <w:rFonts w:ascii="Times New Roman" w:hAnsi="Times New Roman"/>
          <w:b w:val="0"/>
          <w:i w:val="0"/>
          <w:sz w:val="20"/>
          <w:u w:val="none"/>
        </w:rPr>
        <w:t>) là nguyên liệu được sử dụng trong việc sản xuất pin mặt trời. Phương trình hình thành nitrogen trifluoride được biểu diễn như sau:</w:t>
        <w:br/>
        <w:t>N</w:t>
      </w:r>
      <w:r>
        <w:rPr>
          <w:rFonts w:ascii="Times New Roman" w:hAnsi="Times New Roman"/>
          <w:b w:val="0"/>
          <w:i w:val="0"/>
          <w:sz w:val="20"/>
          <w:u w:val="none"/>
          <w:vertAlign w:val="subscript"/>
        </w:rPr>
        <w:t>2</w:t>
      </w:r>
      <w:r>
        <w:rPr>
          <w:rFonts w:ascii="Times New Roman" w:hAnsi="Times New Roman"/>
          <w:b w:val="0"/>
          <w:i w:val="0"/>
          <w:sz w:val="20"/>
          <w:u w:val="none"/>
        </w:rPr>
        <w:t>(g) + 3F</w:t>
      </w:r>
      <w:r>
        <w:rPr>
          <w:rFonts w:ascii="Times New Roman" w:hAnsi="Times New Roman"/>
          <w:b w:val="0"/>
          <w:i w:val="0"/>
          <w:sz w:val="20"/>
          <w:u w:val="none"/>
          <w:vertAlign w:val="subscript"/>
        </w:rPr>
        <w:t>2</w:t>
      </w:r>
      <w:r>
        <w:rPr>
          <w:rFonts w:ascii="Times New Roman" w:hAnsi="Times New Roman"/>
          <w:b w:val="0"/>
          <w:i w:val="0"/>
          <w:sz w:val="20"/>
          <w:u w:val="none"/>
        </w:rPr>
        <w:t>(g) ¾¾→ 2NF</w:t>
      </w:r>
      <w:r>
        <w:rPr>
          <w:rFonts w:ascii="Times New Roman" w:hAnsi="Times New Roman"/>
          <w:b w:val="0"/>
          <w:i w:val="0"/>
          <w:sz w:val="20"/>
          <w:u w:val="none"/>
          <w:vertAlign w:val="subscript"/>
        </w:rPr>
        <w:t>3</w:t>
      </w:r>
      <w:r>
        <w:rPr>
          <w:rFonts w:ascii="Times New Roman" w:hAnsi="Times New Roman"/>
          <w:b w:val="0"/>
          <w:i w:val="0"/>
          <w:sz w:val="20"/>
          <w:u w:val="none"/>
        </w:rPr>
        <w:t>(g)</w:t>
        <w:br/>
        <w:t>Sử dụng bảng năng lượng liên kết cho biết biến thiên enthalpy chuẩn của phản ứng nhận giá trị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–560 kJ/mol.</w:t>
      </w:r>
      <w:r>
        <w:tab/>
      </w:r>
      <w:r>
        <w:rPr>
          <w:rFonts w:ascii="Times New Roman" w:hAnsi="Times New Roman"/>
          <w:b/>
          <w:color w:val="C62828"/>
          <w:sz w:val="23"/>
          <w:u w:val="single"/>
        </w:rPr>
        <w:t xml:space="preserve">B. </w:t>
      </w:r>
      <w:r>
        <w:rPr>
          <w:rFonts w:ascii="Times New Roman" w:hAnsi="Times New Roman"/>
          <w:b/>
          <w:i w:val="0"/>
          <w:color w:val="C62828"/>
          <w:sz w:val="23"/>
          <w:u w:val="none"/>
        </w:rPr>
        <w:t>–280 kJ/mol.</w:t>
      </w:r>
      <w:r>
        <w:tab/>
      </w:r>
      <w:r>
        <w:rPr>
          <w:rFonts w:ascii="Times New Roman" w:hAnsi="Times New Roman"/>
          <w:b/>
          <w:sz w:val="23"/>
          <w:u w:val="none"/>
        </w:rPr>
        <w:t xml:space="preserve">C. </w:t>
      </w:r>
      <w:r>
        <w:rPr>
          <w:rFonts w:ascii="Times New Roman" w:hAnsi="Times New Roman"/>
          <w:b w:val="0"/>
          <w:i w:val="0"/>
          <w:sz w:val="23"/>
          <w:u w:val="none"/>
        </w:rPr>
        <w:t>+280 kJ/mol.</w:t>
      </w:r>
      <w:r>
        <w:tab/>
      </w:r>
      <w:r>
        <w:rPr>
          <w:rFonts w:ascii="Times New Roman" w:hAnsi="Times New Roman"/>
          <w:b/>
          <w:sz w:val="23"/>
          <w:u w:val="none"/>
        </w:rPr>
        <w:t xml:space="preserve">D. </w:t>
      </w:r>
      <w:r>
        <w:rPr>
          <w:rFonts w:ascii="Times New Roman" w:hAnsi="Times New Roman"/>
          <w:b w:val="0"/>
          <w:i w:val="0"/>
          <w:sz w:val="23"/>
          <w:u w:val="none"/>
        </w:rPr>
        <w:t>+3080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 E</w:t>
      </w:r>
      <w:r>
        <w:rPr>
          <w:rFonts w:ascii="Times New Roman" w:hAnsi="Times New Roman"/>
          <w:b w:val="0"/>
          <w:i w:val="0"/>
          <w:sz w:val="19"/>
          <w:u w:val="none"/>
        </w:rPr>
        <w:t>b</w:t>
      </w:r>
      <w:r>
        <w:rPr>
          <w:rFonts w:ascii="Times New Roman" w:hAnsi="Times New Roman"/>
          <w:b w:val="0"/>
          <w:i w:val="0"/>
          <w:sz w:val="19"/>
          <w:u w:val="none"/>
          <w:vertAlign w:val="subscript"/>
        </w:rPr>
        <w:t>(NºN) + 3×E</w:t>
      </w:r>
      <w:r>
        <w:rPr>
          <w:rFonts w:ascii="Times New Roman" w:hAnsi="Times New Roman"/>
          <w:b w:val="0"/>
          <w:i w:val="0"/>
          <w:sz w:val="19"/>
          <w:u w:val="none"/>
        </w:rPr>
        <w:t>b</w:t>
      </w:r>
      <w:r>
        <w:rPr>
          <w:rFonts w:ascii="Times New Roman" w:hAnsi="Times New Roman"/>
          <w:b w:val="0"/>
          <w:i w:val="0"/>
          <w:sz w:val="19"/>
          <w:u w:val="none"/>
          <w:vertAlign w:val="subscript"/>
        </w:rPr>
        <w:t>(F–F) – 6×E</w:t>
      </w:r>
      <w:r>
        <w:rPr>
          <w:rFonts w:ascii="Times New Roman" w:hAnsi="Times New Roman"/>
          <w:b w:val="0"/>
          <w:i w:val="0"/>
          <w:sz w:val="19"/>
          <w:u w:val="none"/>
        </w:rPr>
        <w:t>b~(N–F) = 950 + 3×150 – 6×280 = –280 (kJ/mol).</w:t>
      </w:r>
    </w:p>
    <w:p>
      <w:pPr>
        <w:spacing w:before="80" w:after="40"/>
      </w:pPr>
      <w:r>
        <w:rPr>
          <w:rFonts w:ascii="Times New Roman" w:hAnsi="Times New Roman"/>
          <w:b/>
          <w:sz w:val="20"/>
        </w:rPr>
        <w:t xml:space="preserve">Câu 36. </w:t>
      </w:r>
      <w:r>
        <w:rPr>
          <w:rFonts w:ascii="Times New Roman" w:hAnsi="Times New Roman"/>
          <w:b/>
          <w:color w:val="00695C"/>
          <w:sz w:val="19"/>
        </w:rPr>
        <w:t xml:space="preserve">[H10-C5-P1-TH-036 - Tính biến thiên enthalpy của phản ứng hóa học - Hiểu] </w:t>
      </w:r>
      <w:r>
        <w:rPr>
          <w:rFonts w:ascii="Times New Roman" w:hAnsi="Times New Roman"/>
          <w:b w:val="0"/>
          <w:i w:val="0"/>
          <w:sz w:val="20"/>
          <w:u w:val="none"/>
        </w:rPr>
        <w:t>Cho bảng nhiệt tạo thành chuẩn như sau:</w:t>
        <w:br/>
        <w:t>Enthalpy chuẩn của phản ứng: 2Al(s) +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(s)¾¾→2Fe(s) +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-3316,62 kJ.</w:t>
      </w:r>
      <w:r>
        <w:tab/>
      </w:r>
      <w:r>
        <w:rPr>
          <w:rFonts w:ascii="Times New Roman" w:hAnsi="Times New Roman"/>
          <w:b/>
          <w:color w:val="C62828"/>
          <w:sz w:val="23"/>
          <w:u w:val="single"/>
        </w:rPr>
        <w:t xml:space="preserve">B. </w:t>
      </w:r>
      <w:r>
        <w:rPr>
          <w:rFonts w:ascii="Times New Roman" w:hAnsi="Times New Roman"/>
          <w:b/>
          <w:i w:val="0"/>
          <w:color w:val="C62828"/>
          <w:sz w:val="23"/>
          <w:u w:val="none"/>
        </w:rPr>
        <w:t>-19,02 kJ.</w:t>
      </w:r>
      <w:r>
        <w:tab/>
      </w:r>
      <w:r>
        <w:rPr>
          <w:rFonts w:ascii="Times New Roman" w:hAnsi="Times New Roman"/>
          <w:b/>
          <w:sz w:val="23"/>
          <w:u w:val="none"/>
        </w:rPr>
        <w:t xml:space="preserve">C. </w:t>
      </w:r>
      <w:r>
        <w:rPr>
          <w:rFonts w:ascii="Times New Roman" w:hAnsi="Times New Roman"/>
          <w:b w:val="0"/>
          <w:i w:val="0"/>
          <w:sz w:val="23"/>
          <w:u w:val="none"/>
        </w:rPr>
        <w:t>-848,54 kJ.</w:t>
      </w:r>
      <w:r>
        <w:tab/>
      </w:r>
      <w:r>
        <w:rPr>
          <w:rFonts w:ascii="Times New Roman" w:hAnsi="Times New Roman"/>
          <w:b/>
          <w:sz w:val="23"/>
          <w:u w:val="none"/>
        </w:rPr>
        <w:t xml:space="preserve">D. </w:t>
      </w:r>
      <w:r>
        <w:rPr>
          <w:rFonts w:ascii="Times New Roman" w:hAnsi="Times New Roman"/>
          <w:b w:val="0"/>
          <w:i w:val="0"/>
          <w:sz w:val="23"/>
          <w:u w:val="none"/>
        </w:rPr>
        <w:t>662,96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ÄrH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 ÄfH^0^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w:t>
      </w:r>
      <w:r>
        <w:rPr>
          <w:rFonts w:ascii="Times New Roman" w:hAnsi="Times New Roman"/>
          <w:b w:val="0"/>
          <w:i w:val="0"/>
          <w:sz w:val="19"/>
          <w:u w:val="none"/>
          <w:vertAlign w:val="subscript"/>
        </w:rPr>
        <w:t>sp</w:t>
      </w:r>
      <w:r>
        <w:rPr>
          <w:rFonts w:ascii="Times New Roman" w:hAnsi="Times New Roman"/>
          <w:b w:val="0"/>
          <w:i w:val="0"/>
          <w:sz w:val="19"/>
          <w:u w:val="none"/>
        </w:rPr>
        <w:t>)</w:t>
      </w:r>
      <w:r>
        <w:rPr>
          <w:rFonts w:ascii="Times New Roman" w:hAnsi="Times New Roman"/>
          <w:b w:val="0"/>
          <w:i w:val="0"/>
          <w:sz w:val="19"/>
          <w:u w:val="none"/>
          <w:vertAlign w:val="subscript"/>
        </w:rPr>
        <w:t xml:space="preserve"> - ÄfH^0^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 xml:space="preserve"> </w:t>
      </w:r>
      <w:r>
        <w:rPr>
          <w:rFonts w:ascii="Times New Roman" w:hAnsi="Times New Roman"/>
          <w:b w:val="0"/>
          <w:i w:val="0"/>
          <w:sz w:val="19"/>
          <w:u w:val="none"/>
        </w:rPr>
        <w:t>(</w:t>
      </w:r>
      <w:r>
        <w:rPr>
          <w:rFonts w:ascii="Times New Roman" w:hAnsi="Times New Roman"/>
          <w:b w:val="0"/>
          <w:i w:val="0"/>
          <w:sz w:val="19"/>
          <w:u w:val="none"/>
          <w:vertAlign w:val="subscript"/>
        </w:rPr>
        <w:t>ctg</w:t>
      </w:r>
      <w:r>
        <w:rPr>
          <w:rFonts w:ascii="Times New Roman" w:hAnsi="Times New Roman"/>
          <w:b w:val="0"/>
          <w:i w:val="0"/>
          <w:sz w:val="19"/>
          <w:u w:val="none"/>
        </w:rPr>
        <w:t>)~= -1667,82 - (-1648,8) = -19,02 (kJ/mol)</w:t>
      </w:r>
    </w:p>
    <w:p>
      <w:pPr>
        <w:spacing w:before="80" w:after="40"/>
      </w:pPr>
      <w:r>
        <w:rPr>
          <w:rFonts w:ascii="Times New Roman" w:hAnsi="Times New Roman"/>
          <w:b/>
          <w:sz w:val="20"/>
        </w:rPr>
        <w:t xml:space="preserve">Câu 37. </w:t>
      </w:r>
      <w:r>
        <w:rPr>
          <w:rFonts w:ascii="Times New Roman" w:hAnsi="Times New Roman"/>
          <w:b/>
          <w:color w:val="00695C"/>
          <w:sz w:val="19"/>
        </w:rPr>
        <w:t xml:space="preserve">[H10-C5-P1-TH-037 - Phản ứng tỏa nhiệt, phản ứng thu nhiệt và biến thiên enthalpy chuẩn - Hiểu] </w:t>
      </w:r>
      <w:r>
        <w:rPr>
          <w:rFonts w:ascii="Times New Roman" w:hAnsi="Times New Roman"/>
          <w:b w:val="0"/>
          <w:i w:val="0"/>
          <w:sz w:val="20"/>
          <w:u w:val="none"/>
        </w:rPr>
        <w:t>Biến thiên enthalpy của một phản ứng được ghi ở sơ đồ dưới. Kết luận nào sau đây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Năng lượng chất tham gia phản ứng nhỏ hơn năng lượng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thiên enthalpy của phản ứng là a kJ/mol.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 nhiệt.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38. </w:t>
      </w:r>
      <w:r>
        <w:rPr>
          <w:rFonts w:ascii="Times New Roman" w:hAnsi="Times New Roman"/>
          <w:b/>
          <w:color w:val="00695C"/>
          <w:sz w:val="19"/>
        </w:rPr>
        <w:t xml:space="preserve">[H10-C5-P1-TH-038 - Phản ứng tỏa nhiệt, phản ứng thu nhiệt và biến thiên enthalpy chuẩn - Hiểu] </w:t>
      </w:r>
      <w:r>
        <w:rPr>
          <w:rFonts w:ascii="Times New Roman" w:hAnsi="Times New Roman"/>
          <w:b w:val="0"/>
          <w:i w:val="0"/>
          <w:sz w:val="20"/>
          <w:u w:val="none"/>
        </w:rPr>
        <w:t>Cho các phát biểu sau:</w:t>
        <w:br/>
        <w:t>(a) Trong phòng thí nghiệm, có thể nhận biết một phản ứng thu nhiệt hoặc tỏa nhiệt bằng cách đo nhiệt độ của phản ứng bằng một nhiệt kế.</w:t>
        <w:br/>
        <w:t>(b) Nhiệt độ của hệ phản ứng sẽ tăng lên nếu phản ứng thu nhiệt.</w:t>
        <w:br/>
        <w:t>(c) Nhiệt độ của hệ phản ứng sẽ tăng lên nếu phản ứng tỏa nhiệt.</w:t>
        <w:br/>
        <w:t>(d) Nhiệt độ của hệ phản ứng sẽ giảm đi nếu phản ứng tỏa nhiệt.</w:t>
        <w:br/>
        <w:t>(e) Nhiệt độ của hệ phản ứng sẽ giảm đi nếu phản ứng thu nhiệt.</w:t>
        <w:br/>
        <w:t>Số phát biểu không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(b) Sai vì phản ứng thu nhiệt thì nhiệt độ sẽ giảm đi.</w:t>
        <w:br/>
        <w:t>(d) Sai vì phản ứng tỏa nhiệt thì nhiệt độ sẽ tăng lên.</w:t>
      </w:r>
    </w:p>
    <w:p>
      <w:pPr>
        <w:spacing w:before="80" w:after="40"/>
      </w:pPr>
      <w:r>
        <w:rPr>
          <w:rFonts w:ascii="Times New Roman" w:hAnsi="Times New Roman"/>
          <w:b/>
          <w:sz w:val="20"/>
        </w:rPr>
        <w:t xml:space="preserve">Câu 39. </w:t>
      </w:r>
      <w:r>
        <w:rPr>
          <w:rFonts w:ascii="Times New Roman" w:hAnsi="Times New Roman"/>
          <w:b/>
          <w:color w:val="00695C"/>
          <w:sz w:val="19"/>
        </w:rPr>
        <w:t xml:space="preserve">[H10-C5-P1-TH-039 - Phản ứng tỏa nhiệt, phản ứng thu nhiệt và biến thiên enthalpy chuẩn - Hiểu] </w:t>
      </w:r>
      <w:r>
        <w:rPr>
          <w:rFonts w:ascii="Times New Roman" w:hAnsi="Times New Roman"/>
          <w:b w:val="0"/>
          <w:i w:val="0"/>
          <w:sz w:val="20"/>
          <w:u w:val="none"/>
        </w:rPr>
        <w:t>Cho các phát biểu sau:</w:t>
        <w:br/>
        <w:t>(a) Biến thiên enthalpy chuẩn của một phản ứng hóa học là lượng nhiệt kèm theo phản ứng đó ở áp suất 1 atm và 25</w:t>
      </w:r>
      <w:r>
        <w:rPr>
          <w:rFonts w:ascii="Times New Roman" w:hAnsi="Times New Roman"/>
          <w:b w:val="0"/>
          <w:i w:val="0"/>
          <w:sz w:val="20"/>
          <w:u w:val="none"/>
          <w:vertAlign w:val="superscript"/>
        </w:rPr>
        <w:t>o</w:t>
      </w:r>
      <w:r>
        <w:rPr>
          <w:rFonts w:ascii="Times New Roman" w:hAnsi="Times New Roman"/>
          <w:b w:val="0"/>
          <w:i w:val="0"/>
          <w:sz w:val="20"/>
          <w:u w:val="none"/>
        </w:rPr>
        <w:t>C.</w:t>
        <w:br/>
        <w:t>(b) Nhiệt (tỏa ra hay thu vào) kèm theo một phản ứng được thực hiện ở 1 bar và 298 K là biến thiên enthalpy chuẩn của phản ứng đó.</w:t>
        <w:br/>
        <w:t>(c) Một số phản ứng khi xảy ra làm môi trường xung quanh nóng lên là phản ứng thu nhiệt.</w:t>
        <w:br/>
        <w:t>(d) Một số phản ứng khi xảy ra làm môi trường xung quanh lạnh đi là do các phản ứng này thu nhiệt và lấy nhiệt từ môi trường.</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Sai vì điều kiện chuẩn áp suất là 1 bar.</w:t>
        <w:br/>
        <w:t>(c) Sai vì phản ứng làm môi trường xung quanh nóng lên là phản ứng tỏa nhiệt.</w:t>
      </w:r>
    </w:p>
    <w:p>
      <w:pPr>
        <w:spacing w:before="80" w:after="40"/>
      </w:pPr>
      <w:r>
        <w:rPr>
          <w:rFonts w:ascii="Times New Roman" w:hAnsi="Times New Roman"/>
          <w:b/>
          <w:sz w:val="20"/>
        </w:rPr>
        <w:t xml:space="preserve">Câu 40. </w:t>
      </w:r>
      <w:r>
        <w:rPr>
          <w:rFonts w:ascii="Times New Roman" w:hAnsi="Times New Roman"/>
          <w:b/>
          <w:color w:val="00695C"/>
          <w:sz w:val="19"/>
        </w:rPr>
        <w:t xml:space="preserve">[H10-C5-P1-TH-040 - Tính biến thiên enthalpy của phản ứng hóa học - Hiểu] </w:t>
      </w:r>
      <w:r>
        <w:rPr>
          <w:rFonts w:ascii="Times New Roman" w:hAnsi="Times New Roman"/>
          <w:b w:val="0"/>
          <w:i w:val="0"/>
          <w:sz w:val="20"/>
          <w:u w:val="none"/>
        </w:rPr>
        <w:t>Giá trị trung bình của các năng lượng liên kết ở điều kiện chuẩn:</w:t>
        <w:br/>
        <w:t>Biến thiên enthalpy của phản ứng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¾¾→CH</w:t>
      </w:r>
      <w:r>
        <w:rPr>
          <w:rFonts w:ascii="Times New Roman" w:hAnsi="Times New Roman"/>
          <w:b w:val="0"/>
          <w:i w:val="0"/>
          <w:sz w:val="20"/>
          <w:u w:val="none"/>
          <w:vertAlign w:val="subscript"/>
        </w:rPr>
        <w:t>4</w:t>
      </w:r>
      <w:r>
        <w:rPr>
          <w:rFonts w:ascii="Times New Roman" w:hAnsi="Times New Roman"/>
          <w:b w:val="0"/>
          <w:i w:val="0"/>
          <w:sz w:val="20"/>
          <w:u w:val="none"/>
        </w:rPr>
        <w:t>(g) +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(g) có giá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+103 kJ.</w:t>
      </w:r>
      <w:r>
        <w:tab/>
      </w:r>
      <w:r>
        <w:rPr>
          <w:rFonts w:ascii="Times New Roman" w:hAnsi="Times New Roman"/>
          <w:b/>
          <w:sz w:val="23"/>
          <w:u w:val="none"/>
        </w:rPr>
        <w:t xml:space="preserve">B. </w:t>
      </w:r>
      <w:r>
        <w:rPr>
          <w:rFonts w:ascii="Times New Roman" w:hAnsi="Times New Roman"/>
          <w:b w:val="0"/>
          <w:i w:val="0"/>
          <w:sz w:val="23"/>
          <w:u w:val="none"/>
        </w:rPr>
        <w:t>–103 kJ.</w:t>
      </w:r>
      <w:r>
        <w:tab/>
      </w:r>
      <w:r>
        <w:rPr>
          <w:rFonts w:ascii="Times New Roman" w:hAnsi="Times New Roman"/>
          <w:b/>
          <w:color w:val="C62828"/>
          <w:sz w:val="23"/>
          <w:u w:val="single"/>
        </w:rPr>
        <w:t xml:space="preserve">C. </w:t>
      </w:r>
      <w:r>
        <w:rPr>
          <w:rFonts w:ascii="Times New Roman" w:hAnsi="Times New Roman"/>
          <w:b/>
          <w:i w:val="0"/>
          <w:color w:val="C62828"/>
          <w:sz w:val="23"/>
          <w:u w:val="none"/>
        </w:rPr>
        <w:t>+80 kJ.</w:t>
      </w:r>
      <w:r>
        <w:tab/>
      </w:r>
      <w:r>
        <w:rPr>
          <w:rFonts w:ascii="Times New Roman" w:hAnsi="Times New Roman"/>
          <w:b/>
          <w:sz w:val="23"/>
          <w:u w:val="none"/>
        </w:rPr>
        <w:t xml:space="preserve">D. </w:t>
      </w:r>
      <w:r>
        <w:rPr>
          <w:rFonts w:ascii="Times New Roman" w:hAnsi="Times New Roman"/>
          <w:b w:val="0"/>
          <w:i w:val="0"/>
          <w:sz w:val="23"/>
          <w:u w:val="none"/>
        </w:rPr>
        <w:t>–80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w:t>
      </w:r>
      <w:r>
        <w:rPr>
          <w:rFonts w:ascii="Times New Roman" w:hAnsi="Times New Roman"/>
          <w:b w:val="0"/>
          <w:i w:val="0"/>
          <w:sz w:val="19"/>
          <w:u w:val="none"/>
          <w:vertAlign w:val="superscript"/>
        </w:rPr>
        <w:t>0</w:t>
      </w:r>
      <w:r>
        <w:rPr>
          <w:rFonts w:ascii="Times New Roman" w:hAnsi="Times New Roman"/>
          <w:b w:val="0"/>
          <w:i w:val="0"/>
          <w:sz w:val="19"/>
          <w:u w:val="none"/>
        </w:rPr>
        <w:t>298==2.3462Eb(C--612C)+=+8E</w:t>
      </w:r>
      <w:r>
        <w:rPr>
          <w:rFonts w:ascii="Times New Roman" w:hAnsi="Times New Roman"/>
          <w:b w:val="0"/>
          <w:i w:val="0"/>
          <w:sz w:val="19"/>
          <w:u w:val="none"/>
          <w:vertAlign w:val="subscript"/>
        </w:rPr>
        <w:t>80</w:t>
      </w:r>
      <w:r>
        <w:rPr>
          <w:rFonts w:ascii="Times New Roman" w:hAnsi="Times New Roman"/>
          <w:b w:val="0"/>
          <w:i w:val="0"/>
          <w:sz w:val="19"/>
          <w:u w:val="none"/>
        </w:rPr>
        <w:t>(b(CkJ-)H)-Eb(C=C)-8Eb(C-H)</w:t>
      </w:r>
    </w:p>
    <w:p>
      <w:pPr>
        <w:spacing w:before="80" w:after="40"/>
      </w:pPr>
      <w:r>
        <w:rPr>
          <w:rFonts w:ascii="Times New Roman" w:hAnsi="Times New Roman"/>
          <w:b/>
          <w:sz w:val="20"/>
        </w:rPr>
        <w:t xml:space="preserve">Câu 41. </w:t>
      </w:r>
      <w:r>
        <w:rPr>
          <w:rFonts w:ascii="Times New Roman" w:hAnsi="Times New Roman"/>
          <w:b/>
          <w:color w:val="00695C"/>
          <w:sz w:val="19"/>
        </w:rPr>
        <w:t xml:space="preserve">[H10-C5-P1-TH-041 - Tính biến thiên enthalpy của phản ứng hóa học - Hiểu] </w:t>
      </w:r>
      <w:r>
        <w:rPr>
          <w:rFonts w:ascii="Times New Roman" w:hAnsi="Times New Roman"/>
          <w:b w:val="0"/>
          <w:i w:val="0"/>
          <w:sz w:val="20"/>
          <w:u w:val="none"/>
        </w:rPr>
        <w:t>Cho phản ứng hydrogen hóa ethylene sau:</w:t>
        <w:br/>
        <w:t>H</w:t>
      </w:r>
      <w:r>
        <w:rPr>
          <w:rFonts w:ascii="Times New Roman" w:hAnsi="Times New Roman"/>
          <w:b w:val="0"/>
          <w:i w:val="0"/>
          <w:sz w:val="20"/>
          <w:u w:val="none"/>
          <w:vertAlign w:val="subscript"/>
        </w:rPr>
        <w:t>2</w:t>
      </w:r>
      <w:r>
        <w:rPr>
          <w:rFonts w:ascii="Times New Roman" w:hAnsi="Times New Roman"/>
          <w:b w:val="0"/>
          <w:i w:val="0"/>
          <w:sz w:val="20"/>
          <w:u w:val="none"/>
        </w:rPr>
        <w:t>C=CH</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(g) ¾¾→ H</w:t>
      </w:r>
      <w:r>
        <w:rPr>
          <w:rFonts w:ascii="Times New Roman" w:hAnsi="Times New Roman"/>
          <w:b w:val="0"/>
          <w:i w:val="0"/>
          <w:sz w:val="20"/>
          <w:u w:val="none"/>
          <w:vertAlign w:val="subscript"/>
        </w:rPr>
        <w:t>3</w:t>
      </w:r>
      <w:r>
        <w:rPr>
          <w:rFonts w:ascii="Times New Roman" w:hAnsi="Times New Roman"/>
          <w:b w:val="0"/>
          <w:i w:val="0"/>
          <w:sz w:val="20"/>
          <w:u w:val="none"/>
        </w:rPr>
        <w:t>C–CH</w:t>
      </w:r>
      <w:r>
        <w:rPr>
          <w:rFonts w:ascii="Times New Roman" w:hAnsi="Times New Roman"/>
          <w:b w:val="0"/>
          <w:i w:val="0"/>
          <w:sz w:val="20"/>
          <w:u w:val="none"/>
          <w:vertAlign w:val="subscript"/>
        </w:rPr>
        <w:t>3</w:t>
      </w:r>
      <w:r>
        <w:rPr>
          <w:rFonts w:ascii="Times New Roman" w:hAnsi="Times New Roman"/>
          <w:b w:val="0"/>
          <w:i w:val="0"/>
          <w:sz w:val="20"/>
          <w:u w:val="none"/>
        </w:rPr>
        <w:t>(g)</w:t>
        <w:br/>
        <w:t>Biết năng lượng liên kết trong các chất cho trong bảng sau:</w:t>
        <w:br/>
        <w:t>Biến thiên enthalpy chuẩn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của phản ứng trên có giá trị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134.</w:t>
      </w:r>
      <w:r>
        <w:tab/>
      </w:r>
      <w:r>
        <w:rPr>
          <w:rFonts w:ascii="Times New Roman" w:hAnsi="Times New Roman"/>
          <w:b/>
          <w:color w:val="C62828"/>
          <w:sz w:val="23"/>
          <w:u w:val="single"/>
        </w:rPr>
        <w:t xml:space="preserve">B. </w:t>
      </w:r>
      <w:r>
        <w:rPr>
          <w:rFonts w:ascii="Times New Roman" w:hAnsi="Times New Roman"/>
          <w:b/>
          <w:i w:val="0"/>
          <w:color w:val="C62828"/>
          <w:sz w:val="23"/>
          <w:u w:val="none"/>
        </w:rPr>
        <w:t>–134.</w:t>
      </w:r>
      <w:r>
        <w:tab/>
      </w:r>
      <w:r>
        <w:rPr>
          <w:rFonts w:ascii="Times New Roman" w:hAnsi="Times New Roman"/>
          <w:b/>
          <w:sz w:val="23"/>
          <w:u w:val="none"/>
        </w:rPr>
        <w:t xml:space="preserve">C. </w:t>
      </w:r>
      <w:r>
        <w:rPr>
          <w:rFonts w:ascii="Times New Roman" w:hAnsi="Times New Roman"/>
          <w:b w:val="0"/>
          <w:i w:val="0"/>
          <w:sz w:val="23"/>
          <w:u w:val="none"/>
        </w:rPr>
        <w:t>478.</w:t>
      </w:r>
      <w:r>
        <w:tab/>
      </w:r>
      <w:r>
        <w:rPr>
          <w:rFonts w:ascii="Times New Roman" w:hAnsi="Times New Roman"/>
          <w:b/>
          <w:sz w:val="23"/>
          <w:u w:val="none"/>
        </w:rPr>
        <w:t xml:space="preserve">D. </w:t>
      </w:r>
      <w:r>
        <w:rPr>
          <w:rFonts w:ascii="Times New Roman" w:hAnsi="Times New Roman"/>
          <w:b w:val="0"/>
          <w:i w:val="0"/>
          <w:sz w:val="23"/>
          <w:u w:val="none"/>
        </w:rPr>
        <w:t>284.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=ECC</w:t>
      </w:r>
      <w:r>
        <w:rPr>
          <w:rFonts w:ascii="Times New Roman" w:hAnsi="Times New Roman"/>
          <w:b w:val="0"/>
          <w:i w:val="0"/>
          <w:sz w:val="19"/>
          <w:u w:val="none"/>
        </w:rPr>
        <w:t>=</w:t>
      </w:r>
      <w:r>
        <w:rPr>
          <w:rFonts w:ascii="Times New Roman" w:hAnsi="Times New Roman"/>
          <w:b w:val="0"/>
          <w:i w:val="0"/>
          <w:sz w:val="19"/>
          <w:u w:val="none"/>
          <w:vertAlign w:val="subscript"/>
        </w:rPr>
        <w:t>+4ECH</w:t>
      </w:r>
      <w:r>
        <w:rPr>
          <w:rFonts w:ascii="Times New Roman" w:hAnsi="Times New Roman"/>
          <w:b w:val="0"/>
          <w:i w:val="0"/>
          <w:sz w:val="19"/>
          <w:u w:val="none"/>
        </w:rPr>
        <w:t>-</w:t>
      </w:r>
      <w:r>
        <w:rPr>
          <w:rFonts w:ascii="Times New Roman" w:hAnsi="Times New Roman"/>
          <w:b w:val="0"/>
          <w:i w:val="0"/>
          <w:sz w:val="19"/>
          <w:u w:val="none"/>
          <w:vertAlign w:val="subscript"/>
        </w:rPr>
        <w:t>+EH</w:t>
      </w:r>
      <w:r>
        <w:rPr>
          <w:rFonts w:ascii="Times New Roman" w:hAnsi="Times New Roman"/>
          <w:b w:val="0"/>
          <w:i w:val="0"/>
          <w:sz w:val="19"/>
          <w:u w:val="none"/>
        </w:rPr>
        <w:t>-</w:t>
      </w:r>
      <w:r>
        <w:rPr>
          <w:rFonts w:ascii="Times New Roman" w:hAnsi="Times New Roman"/>
          <w:b w:val="0"/>
          <w:i w:val="0"/>
          <w:sz w:val="19"/>
          <w:u w:val="none"/>
          <w:vertAlign w:val="subscript"/>
        </w:rPr>
        <w:t>H-ECC</w:t>
      </w:r>
      <w:r>
        <w:rPr>
          <w:rFonts w:ascii="Times New Roman" w:hAnsi="Times New Roman"/>
          <w:b w:val="0"/>
          <w:i w:val="0"/>
          <w:sz w:val="19"/>
          <w:u w:val="none"/>
        </w:rPr>
        <w:t>-</w:t>
      </w:r>
      <w:r>
        <w:rPr>
          <w:rFonts w:ascii="Times New Roman" w:hAnsi="Times New Roman"/>
          <w:b w:val="0"/>
          <w:i w:val="0"/>
          <w:sz w:val="19"/>
          <w:u w:val="none"/>
          <w:vertAlign w:val="subscript"/>
        </w:rPr>
        <w:t>-6ECH</w:t>
      </w:r>
      <w:r>
        <w:rPr>
          <w:rFonts w:ascii="Times New Roman" w:hAnsi="Times New Roman"/>
          <w:b w:val="0"/>
          <w:i w:val="0"/>
          <w:sz w:val="19"/>
          <w:u w:val="none"/>
        </w:rPr>
        <w:t>-</w:t>
      </w:r>
      <w:r>
        <w:rPr>
          <w:rFonts w:ascii="Times New Roman" w:hAnsi="Times New Roman"/>
          <w:b w:val="0"/>
          <w:i w:val="0"/>
          <w:sz w:val="19"/>
          <w:u w:val="none"/>
          <w:vertAlign w:val="subscript"/>
        </w:rPr>
        <w:t xml:space="preserve"> = E</w:t>
      </w:r>
      <w:r>
        <w:rPr>
          <w:rFonts w:ascii="Times New Roman" w:hAnsi="Times New Roman"/>
          <w:b w:val="0"/>
          <w:i w:val="0"/>
          <w:sz w:val="19"/>
          <w:u w:val="none"/>
        </w:rPr>
        <w:t>C=C</w:t>
      </w:r>
      <w:r>
        <w:rPr>
          <w:rFonts w:ascii="Times New Roman" w:hAnsi="Times New Roman"/>
          <w:b w:val="0"/>
          <w:i w:val="0"/>
          <w:sz w:val="19"/>
          <w:u w:val="none"/>
          <w:vertAlign w:val="subscript"/>
        </w:rPr>
        <w:t xml:space="preserve"> + E</w:t>
      </w:r>
      <w:r>
        <w:rPr>
          <w:rFonts w:ascii="Times New Roman" w:hAnsi="Times New Roman"/>
          <w:b w:val="0"/>
          <w:i w:val="0"/>
          <w:sz w:val="19"/>
          <w:u w:val="none"/>
        </w:rPr>
        <w:t>H–H</w:t>
      </w:r>
      <w:r>
        <w:rPr>
          <w:rFonts w:ascii="Times New Roman" w:hAnsi="Times New Roman"/>
          <w:b w:val="0"/>
          <w:i w:val="0"/>
          <w:sz w:val="19"/>
          <w:u w:val="none"/>
          <w:vertAlign w:val="subscript"/>
        </w:rPr>
        <w:t xml:space="preserve"> – E</w:t>
      </w:r>
      <w:r>
        <w:rPr>
          <w:rFonts w:ascii="Times New Roman" w:hAnsi="Times New Roman"/>
          <w:b w:val="0"/>
          <w:i w:val="0"/>
          <w:sz w:val="19"/>
          <w:u w:val="none"/>
        </w:rPr>
        <w:t>C–C</w:t>
      </w:r>
      <w:r>
        <w:rPr>
          <w:rFonts w:ascii="Times New Roman" w:hAnsi="Times New Roman"/>
          <w:b w:val="0"/>
          <w:i w:val="0"/>
          <w:sz w:val="19"/>
          <w:u w:val="none"/>
          <w:vertAlign w:val="subscript"/>
        </w:rPr>
        <w:t xml:space="preserve"> – 2E</w:t>
      </w:r>
      <w:r>
        <w:rPr>
          <w:rFonts w:ascii="Times New Roman" w:hAnsi="Times New Roman"/>
          <w:b w:val="0"/>
          <w:i w:val="0"/>
          <w:sz w:val="19"/>
          <w:u w:val="none"/>
        </w:rPr>
        <w:t>C–H~</w:t>
        <w:br/>
        <w:t>= 612 + 436 – 346 – 2×418 = –134 (kJ).</w:t>
      </w:r>
    </w:p>
    <w:p>
      <w:pPr>
        <w:spacing w:before="80" w:after="40"/>
      </w:pPr>
      <w:r>
        <w:rPr>
          <w:rFonts w:ascii="Times New Roman" w:hAnsi="Times New Roman"/>
          <w:b/>
          <w:sz w:val="20"/>
        </w:rPr>
        <w:t xml:space="preserve">Câu 42. </w:t>
      </w:r>
      <w:r>
        <w:rPr>
          <w:rFonts w:ascii="Times New Roman" w:hAnsi="Times New Roman"/>
          <w:b/>
          <w:color w:val="00695C"/>
          <w:sz w:val="19"/>
        </w:rPr>
        <w:t xml:space="preserve">[H10-C5-P1-TH-042 - Tính biến thiên enthalpy của phản ứng hóa học - Hiểu] </w:t>
      </w:r>
      <w:r>
        <w:rPr>
          <w:rFonts w:ascii="Times New Roman" w:hAnsi="Times New Roman"/>
          <w:b w:val="0"/>
          <w:i w:val="0"/>
          <w:sz w:val="20"/>
          <w:u w:val="none"/>
        </w:rPr>
        <w:t>Cho các giá trị năng lượng liên kết của một số liên kết:</w:t>
        <w:br/>
        <w:t>Biến thiên enthalpy chuẩn của phản ứng: 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H</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2</w:t>
      </w:r>
      <w:r>
        <w:rPr>
          <w:rFonts w:ascii="Times New Roman" w:hAnsi="Times New Roman"/>
          <w:b w:val="0"/>
          <w:i w:val="0"/>
          <w:sz w:val="20"/>
          <w:u w:val="none"/>
        </w:rPr>
        <w:t>(g)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–128 kJ.</w:t>
      </w:r>
      <w:r>
        <w:tab/>
      </w:r>
      <w:r>
        <w:rPr>
          <w:rFonts w:ascii="Times New Roman" w:hAnsi="Times New Roman"/>
          <w:b/>
          <w:sz w:val="23"/>
          <w:u w:val="none"/>
        </w:rPr>
        <w:t xml:space="preserve">B. </w:t>
      </w:r>
      <w:r>
        <w:rPr>
          <w:rFonts w:ascii="Times New Roman" w:hAnsi="Times New Roman"/>
          <w:b w:val="0"/>
          <w:i w:val="0"/>
          <w:sz w:val="23"/>
          <w:u w:val="none"/>
        </w:rPr>
        <w:t>– 333 kJ.</w:t>
      </w:r>
      <w:r>
        <w:tab/>
      </w:r>
      <w:r>
        <w:rPr>
          <w:rFonts w:ascii="Times New Roman" w:hAnsi="Times New Roman"/>
          <w:b/>
          <w:sz w:val="23"/>
          <w:u w:val="none"/>
        </w:rPr>
        <w:t xml:space="preserve">C. </w:t>
      </w:r>
      <w:r>
        <w:rPr>
          <w:rFonts w:ascii="Times New Roman" w:hAnsi="Times New Roman"/>
          <w:b w:val="0"/>
          <w:i w:val="0"/>
          <w:sz w:val="23"/>
          <w:u w:val="none"/>
        </w:rPr>
        <w:t>– 841 kJ.</w:t>
      </w:r>
      <w:r>
        <w:tab/>
      </w:r>
      <w:r>
        <w:rPr>
          <w:rFonts w:ascii="Times New Roman" w:hAnsi="Times New Roman"/>
          <w:b/>
          <w:sz w:val="23"/>
          <w:u w:val="none"/>
        </w:rPr>
        <w:t xml:space="preserve">D. </w:t>
      </w:r>
      <w:r>
        <w:rPr>
          <w:rFonts w:ascii="Times New Roman" w:hAnsi="Times New Roman"/>
          <w:b w:val="0"/>
          <w:i w:val="0"/>
          <w:sz w:val="23"/>
          <w:u w:val="none"/>
        </w:rPr>
        <w:t>–381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 = 436 + 498 – 142 – 2×460 = –128 kJ.</w:t>
      </w:r>
    </w:p>
    <w:p>
      <w:pPr>
        <w:spacing w:before="80" w:after="40"/>
      </w:pPr>
      <w:r>
        <w:rPr>
          <w:rFonts w:ascii="Times New Roman" w:hAnsi="Times New Roman"/>
          <w:b/>
          <w:sz w:val="20"/>
        </w:rPr>
        <w:t xml:space="preserve">Câu 43. </w:t>
      </w:r>
      <w:r>
        <w:rPr>
          <w:rFonts w:ascii="Times New Roman" w:hAnsi="Times New Roman"/>
          <w:b/>
          <w:color w:val="00695C"/>
          <w:sz w:val="19"/>
        </w:rPr>
        <w:t xml:space="preserve">[H10-C5-P1-TH-043 - Phản ứng tỏa nhiệt, phản ứng thu nhiệt và biến thiên enthalpy chuẩn - Hiểu] </w:t>
      </w:r>
      <w:r>
        <w:rPr>
          <w:rFonts w:ascii="Times New Roman" w:hAnsi="Times New Roman"/>
          <w:b w:val="0"/>
          <w:i w:val="0"/>
          <w:sz w:val="20"/>
          <w:u w:val="none"/>
        </w:rPr>
        <w:t>Freon–12 (CCl</w:t>
      </w:r>
      <w:r>
        <w:rPr>
          <w:rFonts w:ascii="Times New Roman" w:hAnsi="Times New Roman"/>
          <w:b w:val="0"/>
          <w:i w:val="0"/>
          <w:sz w:val="20"/>
          <w:u w:val="none"/>
          <w:vertAlign w:val="subscript"/>
        </w:rPr>
        <w:t>z</w:t>
      </w:r>
      <w:r>
        <w:rPr>
          <w:rFonts w:ascii="Times New Roman" w:hAnsi="Times New Roman"/>
          <w:b w:val="0"/>
          <w:i w:val="0"/>
          <w:sz w:val="20"/>
          <w:u w:val="none"/>
        </w:rPr>
        <w:t>F</w:t>
      </w:r>
      <w:r>
        <w:rPr>
          <w:rFonts w:ascii="Times New Roman" w:hAnsi="Times New Roman"/>
          <w:b w:val="0"/>
          <w:i w:val="0"/>
          <w:sz w:val="20"/>
          <w:u w:val="none"/>
          <w:vertAlign w:val="subscript"/>
        </w:rPr>
        <w:t>z</w:t>
      </w:r>
      <w:r>
        <w:rPr>
          <w:rFonts w:ascii="Times New Roman" w:hAnsi="Times New Roman"/>
          <w:b w:val="0"/>
          <w:i w:val="0"/>
          <w:sz w:val="20"/>
          <w:u w:val="none"/>
        </w:rPr>
        <w:t>) là một hợp chất thuộc nhóm CFC, được sử dụng rộng rãi làm chất làm lạnh. Tuy nhiên, việc sử dụng Freon–12 ngày càng bị hạn chế do khi thoát ra khí quyển, nó gây phá hủy tầng ozone. Phản ứng tổng hợp Freon–12 diễn ra theo phương trình:</w:t>
        <w:br/>
        <w:t>CH</w:t>
      </w:r>
      <w:r>
        <w:rPr>
          <w:rFonts w:ascii="Times New Roman" w:hAnsi="Times New Roman"/>
          <w:b w:val="0"/>
          <w:i w:val="0"/>
          <w:sz w:val="20"/>
          <w:u w:val="none"/>
          <w:vertAlign w:val="subscript"/>
        </w:rPr>
        <w:t>4</w:t>
      </w:r>
      <w:r>
        <w:rPr>
          <w:rFonts w:ascii="Times New Roman" w:hAnsi="Times New Roman"/>
          <w:b w:val="0"/>
          <w:i w:val="0"/>
          <w:sz w:val="20"/>
          <w:u w:val="none"/>
        </w:rPr>
        <w:t>(g) + 2Cl</w:t>
      </w:r>
      <w:r>
        <w:rPr>
          <w:rFonts w:ascii="Times New Roman" w:hAnsi="Times New Roman"/>
          <w:b w:val="0"/>
          <w:i w:val="0"/>
          <w:sz w:val="20"/>
          <w:u w:val="none"/>
          <w:vertAlign w:val="subscript"/>
        </w:rPr>
        <w:t>2</w:t>
      </w:r>
      <w:r>
        <w:rPr>
          <w:rFonts w:ascii="Times New Roman" w:hAnsi="Times New Roman"/>
          <w:b w:val="0"/>
          <w:i w:val="0"/>
          <w:sz w:val="20"/>
          <w:u w:val="none"/>
        </w:rPr>
        <w:t>(g) + 2F</w:t>
      </w:r>
      <w:r>
        <w:rPr>
          <w:rFonts w:ascii="Times New Roman" w:hAnsi="Times New Roman"/>
          <w:b w:val="0"/>
          <w:i w:val="0"/>
          <w:sz w:val="20"/>
          <w:u w:val="none"/>
          <w:vertAlign w:val="subscript"/>
        </w:rPr>
        <w:t>2</w:t>
      </w:r>
      <w:r>
        <w:rPr>
          <w:rFonts w:ascii="Times New Roman" w:hAnsi="Times New Roman"/>
          <w:b w:val="0"/>
          <w:i w:val="0"/>
          <w:sz w:val="20"/>
          <w:u w:val="none"/>
        </w:rPr>
        <w:t>(g) ¾¾→ CF</w:t>
      </w:r>
      <w:r>
        <w:rPr>
          <w:rFonts w:ascii="Times New Roman" w:hAnsi="Times New Roman"/>
          <w:b w:val="0"/>
          <w:i w:val="0"/>
          <w:sz w:val="20"/>
          <w:u w:val="none"/>
          <w:vertAlign w:val="subscript"/>
        </w:rPr>
        <w:t>2</w:t>
      </w:r>
      <w:r>
        <w:rPr>
          <w:rFonts w:ascii="Times New Roman" w:hAnsi="Times New Roman"/>
          <w:b w:val="0"/>
          <w:i w:val="0"/>
          <w:sz w:val="20"/>
          <w:u w:val="none"/>
        </w:rPr>
        <w:t>Cl</w:t>
      </w:r>
      <w:r>
        <w:rPr>
          <w:rFonts w:ascii="Times New Roman" w:hAnsi="Times New Roman"/>
          <w:b w:val="0"/>
          <w:i w:val="0"/>
          <w:sz w:val="20"/>
          <w:u w:val="none"/>
          <w:vertAlign w:val="subscript"/>
        </w:rPr>
        <w:t>2</w:t>
      </w:r>
      <w:r>
        <w:rPr>
          <w:rFonts w:ascii="Times New Roman" w:hAnsi="Times New Roman"/>
          <w:b w:val="0"/>
          <w:i w:val="0"/>
          <w:sz w:val="20"/>
          <w:u w:val="none"/>
        </w:rPr>
        <w:t>(g) + 2HF(g) + 2HCl(g) (*)</w:t>
        <w:br/>
        <w:t>Cho biết:</w:t>
        <w:br/>
        <w:t>Biến thiên enthalpy chuẩn của phản ứng (*)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–1204 kJ.</w:t>
      </w:r>
      <w:r>
        <w:tab/>
      </w:r>
      <w:r>
        <w:rPr>
          <w:rFonts w:ascii="Times New Roman" w:hAnsi="Times New Roman"/>
          <w:b/>
          <w:color w:val="C62828"/>
          <w:sz w:val="23"/>
          <w:u w:val="single"/>
        </w:rPr>
        <w:t xml:space="preserve">B. </w:t>
      </w:r>
      <w:r>
        <w:rPr>
          <w:rFonts w:ascii="Times New Roman" w:hAnsi="Times New Roman"/>
          <w:b/>
          <w:i w:val="0"/>
          <w:color w:val="C62828"/>
          <w:sz w:val="23"/>
          <w:u w:val="none"/>
        </w:rPr>
        <w:t>–1194 kJ.</w:t>
      </w:r>
      <w:r>
        <w:tab/>
      </w:r>
      <w:r>
        <w:rPr>
          <w:rFonts w:ascii="Times New Roman" w:hAnsi="Times New Roman"/>
          <w:b/>
          <w:sz w:val="23"/>
          <w:u w:val="none"/>
        </w:rPr>
        <w:t xml:space="preserve">C. </w:t>
      </w:r>
      <w:r>
        <w:rPr>
          <w:rFonts w:ascii="Times New Roman" w:hAnsi="Times New Roman"/>
          <w:b w:val="0"/>
          <w:i w:val="0"/>
          <w:sz w:val="23"/>
          <w:u w:val="none"/>
        </w:rPr>
        <w:t>–1376 kJ.</w:t>
      </w:r>
      <w:r>
        <w:tab/>
      </w:r>
      <w:r>
        <w:rPr>
          <w:rFonts w:ascii="Times New Roman" w:hAnsi="Times New Roman"/>
          <w:b/>
          <w:sz w:val="23"/>
          <w:u w:val="none"/>
        </w:rPr>
        <w:t xml:space="preserve">D. </w:t>
      </w:r>
      <w:r>
        <w:rPr>
          <w:rFonts w:ascii="Times New Roman" w:hAnsi="Times New Roman"/>
          <w:b w:val="0"/>
          <w:i w:val="0"/>
          <w:sz w:val="23"/>
          <w:u w:val="none"/>
        </w:rPr>
        <w:t>– 1112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 (413×4 + 239×2 + 154×2) – (485×2 + 339×2 + 565×2 + 427×2) = – 1194 kJ</w:t>
      </w:r>
    </w:p>
    <w:p>
      <w:pPr>
        <w:spacing w:before="80" w:after="40"/>
      </w:pPr>
      <w:r>
        <w:rPr>
          <w:rFonts w:ascii="Times New Roman" w:hAnsi="Times New Roman"/>
          <w:b/>
          <w:sz w:val="20"/>
        </w:rPr>
        <w:t xml:space="preserve">Câu 44. </w:t>
      </w:r>
      <w:r>
        <w:rPr>
          <w:rFonts w:ascii="Times New Roman" w:hAnsi="Times New Roman"/>
          <w:b/>
          <w:color w:val="00695C"/>
          <w:sz w:val="19"/>
        </w:rPr>
        <w:t xml:space="preserve">[H10-C5-P1-TH-044 - Tính biến thiên enthalpy của phản ứng hóa học - Hiểu] </w:t>
      </w:r>
      <w:r>
        <w:rPr>
          <w:rFonts w:ascii="Times New Roman" w:hAnsi="Times New Roman"/>
          <w:b w:val="0"/>
          <w:i w:val="0"/>
          <w:sz w:val="20"/>
          <w:u w:val="none"/>
        </w:rPr>
        <w:t>Cho enthalpy tạo thành chuẩn của một số chất như sau:</w:t>
        <w:br/>
        <w:t>Biến thiên enthalpy của phản ứng 2SO</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2SO</w:t>
      </w:r>
      <w:r>
        <w:rPr>
          <w:rFonts w:ascii="Times New Roman" w:hAnsi="Times New Roman"/>
          <w:b w:val="0"/>
          <w:i w:val="0"/>
          <w:sz w:val="20"/>
          <w:u w:val="none"/>
          <w:vertAlign w:val="subscript"/>
        </w:rPr>
        <w:t>3</w:t>
      </w:r>
      <w:r>
        <w:rPr>
          <w:rFonts w:ascii="Times New Roman" w:hAnsi="Times New Roman"/>
          <w:b w:val="0"/>
          <w:i w:val="0"/>
          <w:sz w:val="20"/>
          <w:u w:val="none"/>
        </w:rPr>
        <w:t>(g) ở điều kiện chuẩn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–98,89 kJ.</w:t>
      </w:r>
      <w:r>
        <w:tab/>
      </w:r>
      <w:r>
        <w:rPr>
          <w:rFonts w:ascii="Times New Roman" w:hAnsi="Times New Roman"/>
          <w:b/>
          <w:color w:val="C62828"/>
          <w:sz w:val="23"/>
          <w:u w:val="single"/>
        </w:rPr>
        <w:t xml:space="preserve">B. </w:t>
      </w:r>
      <w:r>
        <w:rPr>
          <w:rFonts w:ascii="Times New Roman" w:hAnsi="Times New Roman"/>
          <w:b/>
          <w:i w:val="0"/>
          <w:color w:val="C62828"/>
          <w:sz w:val="23"/>
          <w:u w:val="none"/>
        </w:rPr>
        <w:t>–197,78 kJ.</w:t>
      </w:r>
      <w:r>
        <w:tab/>
      </w:r>
      <w:r>
        <w:rPr>
          <w:rFonts w:ascii="Times New Roman" w:hAnsi="Times New Roman"/>
          <w:b/>
          <w:sz w:val="23"/>
          <w:u w:val="none"/>
        </w:rPr>
        <w:t xml:space="preserve">C. </w:t>
      </w:r>
      <w:r>
        <w:rPr>
          <w:rFonts w:ascii="Times New Roman" w:hAnsi="Times New Roman"/>
          <w:b w:val="0"/>
          <w:i w:val="0"/>
          <w:sz w:val="23"/>
          <w:u w:val="none"/>
        </w:rPr>
        <w:t>+98,89 kJ.</w:t>
      </w:r>
      <w:r>
        <w:tab/>
      </w:r>
      <w:r>
        <w:rPr>
          <w:rFonts w:ascii="Times New Roman" w:hAnsi="Times New Roman"/>
          <w:b/>
          <w:sz w:val="23"/>
          <w:u w:val="none"/>
        </w:rPr>
        <w:t xml:space="preserve">D. </w:t>
      </w:r>
      <w:r>
        <w:rPr>
          <w:rFonts w:ascii="Times New Roman" w:hAnsi="Times New Roman"/>
          <w:b w:val="0"/>
          <w:i w:val="0"/>
          <w:sz w:val="23"/>
          <w:u w:val="none"/>
        </w:rPr>
        <w:t>+197,78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 = 2×(–395,72) – 2× (–296,83) – 0 = –197,78 kJ.</w:t>
      </w:r>
    </w:p>
    <w:p>
      <w:pPr>
        <w:spacing w:before="80" w:after="40"/>
      </w:pPr>
      <w:r>
        <w:rPr>
          <w:rFonts w:ascii="Times New Roman" w:hAnsi="Times New Roman"/>
          <w:b/>
          <w:sz w:val="20"/>
        </w:rPr>
        <w:t xml:space="preserve">Câu 45. </w:t>
      </w:r>
      <w:r>
        <w:rPr>
          <w:rFonts w:ascii="Times New Roman" w:hAnsi="Times New Roman"/>
          <w:b/>
          <w:color w:val="00695C"/>
          <w:sz w:val="19"/>
        </w:rPr>
        <w:t xml:space="preserve">[H10-C5-P1-TH-045 - Tính biến thiên enthalpy của phản ứng hóa học - Hiểu] </w:t>
      </w:r>
      <w:r>
        <w:rPr>
          <w:rFonts w:ascii="Times New Roman" w:hAnsi="Times New Roman"/>
          <w:b w:val="0"/>
          <w:i w:val="0"/>
          <w:sz w:val="20"/>
          <w:u w:val="none"/>
        </w:rPr>
        <w:t>Cho enthalpy tạo thành chuẩn của một số chất như sau:</w:t>
        <w:br/>
        <w:t>Biến thiên enthalpy chuẩn của phản ứng TiCl</w:t>
      </w:r>
      <w:r>
        <w:rPr>
          <w:rFonts w:ascii="Times New Roman" w:hAnsi="Times New Roman"/>
          <w:b w:val="0"/>
          <w:i w:val="0"/>
          <w:sz w:val="20"/>
          <w:u w:val="none"/>
          <w:vertAlign w:val="subscript"/>
        </w:rPr>
        <w:t>4</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¾¾→ TiO</w:t>
      </w:r>
      <w:r>
        <w:rPr>
          <w:rFonts w:ascii="Times New Roman" w:hAnsi="Times New Roman"/>
          <w:b w:val="0"/>
          <w:i w:val="0"/>
          <w:sz w:val="20"/>
          <w:u w:val="none"/>
          <w:vertAlign w:val="subscript"/>
        </w:rPr>
        <w:t>2</w:t>
      </w:r>
      <w:r>
        <w:rPr>
          <w:rFonts w:ascii="Times New Roman" w:hAnsi="Times New Roman"/>
          <w:b w:val="0"/>
          <w:i w:val="0"/>
          <w:sz w:val="20"/>
          <w:u w:val="none"/>
        </w:rPr>
        <w:t>(s) + 4HCl(g)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+22 kJ.</w:t>
      </w:r>
      <w:r>
        <w:tab/>
      </w:r>
      <w:r>
        <w:rPr>
          <w:rFonts w:ascii="Times New Roman" w:hAnsi="Times New Roman"/>
          <w:b/>
          <w:sz w:val="23"/>
          <w:u w:val="none"/>
        </w:rPr>
        <w:t xml:space="preserve">B. </w:t>
      </w:r>
      <w:r>
        <w:rPr>
          <w:rFonts w:ascii="Times New Roman" w:hAnsi="Times New Roman"/>
          <w:b w:val="0"/>
          <w:i w:val="0"/>
          <w:sz w:val="23"/>
          <w:u w:val="none"/>
        </w:rPr>
        <w:t>+3 kJ.</w:t>
      </w:r>
      <w:r>
        <w:tab/>
      </w:r>
      <w:r>
        <w:rPr>
          <w:rFonts w:ascii="Times New Roman" w:hAnsi="Times New Roman"/>
          <w:b/>
          <w:sz w:val="23"/>
          <w:u w:val="none"/>
        </w:rPr>
        <w:t xml:space="preserve">C. </w:t>
      </w:r>
      <w:r>
        <w:rPr>
          <w:rFonts w:ascii="Times New Roman" w:hAnsi="Times New Roman"/>
          <w:b w:val="0"/>
          <w:i w:val="0"/>
          <w:sz w:val="23"/>
          <w:u w:val="none"/>
        </w:rPr>
        <w:t>–22 kJ.</w:t>
      </w:r>
      <w:r>
        <w:tab/>
      </w:r>
      <w:r>
        <w:rPr>
          <w:rFonts w:ascii="Times New Roman" w:hAnsi="Times New Roman"/>
          <w:b/>
          <w:sz w:val="23"/>
          <w:u w:val="none"/>
        </w:rPr>
        <w:t xml:space="preserve">D. </w:t>
      </w:r>
      <w:r>
        <w:rPr>
          <w:rFonts w:ascii="Times New Roman" w:hAnsi="Times New Roman"/>
          <w:b w:val="0"/>
          <w:i w:val="0"/>
          <w:sz w:val="23"/>
          <w:u w:val="none"/>
        </w:rPr>
        <w:t>–3229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 = –945 + 4× (–92) – (–763) – 2× (–286) = +22 kJ.</w:t>
      </w:r>
    </w:p>
    <w:p>
      <w:pPr>
        <w:spacing w:before="80" w:after="40"/>
      </w:pPr>
      <w:r>
        <w:rPr>
          <w:rFonts w:ascii="Times New Roman" w:hAnsi="Times New Roman"/>
          <w:b/>
          <w:sz w:val="20"/>
        </w:rPr>
        <w:t xml:space="preserve">Câu 46. </w:t>
      </w:r>
      <w:r>
        <w:rPr>
          <w:rFonts w:ascii="Times New Roman" w:hAnsi="Times New Roman"/>
          <w:b/>
          <w:color w:val="00695C"/>
          <w:sz w:val="19"/>
        </w:rPr>
        <w:t xml:space="preserve">[H10-C5-P1-TH-046 - Tính biến thiên enthalpy của phản ứng hóa học - Hiểu] </w:t>
      </w:r>
      <w:r>
        <w:rPr>
          <w:rFonts w:ascii="Times New Roman" w:hAnsi="Times New Roman"/>
          <w:b w:val="0"/>
          <w:i w:val="0"/>
          <w:sz w:val="20"/>
          <w:u w:val="none"/>
        </w:rPr>
        <w:t>Phosphine (PH</w:t>
      </w:r>
      <w:r>
        <w:rPr>
          <w:rFonts w:ascii="Times New Roman" w:hAnsi="Times New Roman"/>
          <w:b w:val="0"/>
          <w:i w:val="0"/>
          <w:sz w:val="20"/>
          <w:u w:val="none"/>
          <w:vertAlign w:val="subscript"/>
        </w:rPr>
        <w:t>3</w:t>
      </w:r>
      <w:r>
        <w:rPr>
          <w:rFonts w:ascii="Times New Roman" w:hAnsi="Times New Roman"/>
          <w:b w:val="0"/>
          <w:i w:val="0"/>
          <w:sz w:val="20"/>
          <w:u w:val="none"/>
        </w:rPr>
        <w:t>) là một chất khí không màu, nhẹ hơn không khí, rất độc và dễ cháy. Khí này thường thóat ra từ xác động vật thối rữa, khi có mặt diphosphine (P</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thường tự bốc cháy trong không khí, đặc biệt ở thời tiết mưa phùn, tạo hiện tượng “ma trơi” ngoài nghĩa địa. Phản ứng cháy phosphine như sau:</w:t>
        <w:br/>
        <w:t>2PH</w:t>
      </w:r>
      <w:r>
        <w:rPr>
          <w:rFonts w:ascii="Times New Roman" w:hAnsi="Times New Roman"/>
          <w:b w:val="0"/>
          <w:i w:val="0"/>
          <w:sz w:val="20"/>
          <w:u w:val="none"/>
          <w:vertAlign w:val="subscript"/>
        </w:rPr>
        <w:t>3</w:t>
      </w:r>
      <w:r>
        <w:rPr>
          <w:rFonts w:ascii="Times New Roman" w:hAnsi="Times New Roman"/>
          <w:b w:val="0"/>
          <w:i w:val="0"/>
          <w:sz w:val="20"/>
          <w:u w:val="none"/>
        </w:rPr>
        <w:t>(g) + 4O</w:t>
      </w:r>
      <w:r>
        <w:rPr>
          <w:rFonts w:ascii="Times New Roman" w:hAnsi="Times New Roman"/>
          <w:b w:val="0"/>
          <w:i w:val="0"/>
          <w:sz w:val="20"/>
          <w:u w:val="none"/>
          <w:vertAlign w:val="subscript"/>
        </w:rPr>
        <w:t>2</w:t>
      </w:r>
      <w:r>
        <w:rPr>
          <w:rFonts w:ascii="Times New Roman" w:hAnsi="Times New Roman"/>
          <w:b w:val="0"/>
          <w:i w:val="0"/>
          <w:sz w:val="20"/>
          <w:u w:val="none"/>
        </w:rPr>
        <w:t>(g) ¾¾→ P</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(s) + 3H</w:t>
      </w:r>
      <w:r>
        <w:rPr>
          <w:rFonts w:ascii="Times New Roman" w:hAnsi="Times New Roman"/>
          <w:b w:val="0"/>
          <w:i w:val="0"/>
          <w:sz w:val="20"/>
          <w:u w:val="none"/>
          <w:vertAlign w:val="subscript"/>
        </w:rPr>
        <w:t>2</w:t>
      </w:r>
      <w:r>
        <w:rPr>
          <w:rFonts w:ascii="Times New Roman" w:hAnsi="Times New Roman"/>
          <w:b w:val="0"/>
          <w:i w:val="0"/>
          <w:sz w:val="20"/>
          <w:u w:val="none"/>
        </w:rPr>
        <w:t>O(l)</w:t>
        <w:br/>
        <w:t>Biết nhiệt tạo thành chuẩn của các chất cho trong bảng sau:</w:t>
        <w:br/>
        <w:t>Biến thiên enthalpy chuẩn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–657 kJ.</w:t>
      </w:r>
      <w:r>
        <w:tab/>
      </w:r>
      <w:r>
        <w:rPr>
          <w:rFonts w:ascii="Times New Roman" w:hAnsi="Times New Roman"/>
          <w:b/>
          <w:sz w:val="23"/>
          <w:u w:val="none"/>
        </w:rPr>
        <w:t xml:space="preserve">B. </w:t>
      </w:r>
      <w:r>
        <w:rPr>
          <w:rFonts w:ascii="Times New Roman" w:hAnsi="Times New Roman"/>
          <w:b w:val="0"/>
          <w:i w:val="0"/>
          <w:sz w:val="23"/>
          <w:u w:val="none"/>
        </w:rPr>
        <w:t>+ 657 kJ.</w:t>
      </w:r>
      <w:r>
        <w:tab/>
      </w:r>
      <w:r>
        <w:rPr>
          <w:rFonts w:ascii="Times New Roman" w:hAnsi="Times New Roman"/>
          <w:b/>
          <w:sz w:val="23"/>
          <w:u w:val="none"/>
        </w:rPr>
        <w:t xml:space="preserve">C. </w:t>
      </w:r>
      <w:r>
        <w:rPr>
          <w:rFonts w:ascii="Times New Roman" w:hAnsi="Times New Roman"/>
          <w:b w:val="0"/>
          <w:i w:val="0"/>
          <w:sz w:val="23"/>
          <w:u w:val="none"/>
        </w:rPr>
        <w:t>+ 1234 kJ.</w:t>
      </w:r>
      <w:r>
        <w:tab/>
      </w:r>
      <w:r>
        <w:rPr>
          <w:rFonts w:ascii="Times New Roman" w:hAnsi="Times New Roman"/>
          <w:b/>
          <w:color w:val="C62828"/>
          <w:sz w:val="23"/>
          <w:u w:val="single"/>
        </w:rPr>
        <w:t xml:space="preserve">D. </w:t>
      </w:r>
      <w:r>
        <w:rPr>
          <w:rFonts w:ascii="Times New Roman" w:hAnsi="Times New Roman"/>
          <w:b/>
          <w:i w:val="0"/>
          <w:color w:val="C62828"/>
          <w:sz w:val="23"/>
          <w:u w:val="none"/>
        </w:rPr>
        <w:t>– 1234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 –365,8 + 3× (–285,8) – 2×5,4 – 4×0 = –1234 kJ.</w:t>
      </w:r>
    </w:p>
    <w:p>
      <w:pPr>
        <w:spacing w:before="80" w:after="40"/>
      </w:pPr>
      <w:r>
        <w:rPr>
          <w:rFonts w:ascii="Times New Roman" w:hAnsi="Times New Roman"/>
          <w:b/>
          <w:sz w:val="20"/>
        </w:rPr>
        <w:t xml:space="preserve">Câu 47. </w:t>
      </w:r>
      <w:r>
        <w:rPr>
          <w:rFonts w:ascii="Times New Roman" w:hAnsi="Times New Roman"/>
          <w:b/>
          <w:color w:val="00695C"/>
          <w:sz w:val="19"/>
        </w:rPr>
        <w:t xml:space="preserve">[H10-C5-P1-TH-047 - Tính biến thiên enthalpy của phản ứng hóa học - Hiểu] </w:t>
      </w:r>
      <w:r>
        <w:rPr>
          <w:rFonts w:ascii="Times New Roman" w:hAnsi="Times New Roman"/>
          <w:b w:val="0"/>
          <w:i w:val="0"/>
          <w:sz w:val="20"/>
          <w:u w:val="none"/>
        </w:rPr>
        <w:t>[Sở Cao Bằng – 2026 – Lần 1] Cho phản ứng: H</w:t>
      </w:r>
      <w:r>
        <w:rPr>
          <w:rFonts w:ascii="Times New Roman" w:hAnsi="Times New Roman"/>
          <w:b w:val="0"/>
          <w:i w:val="0"/>
          <w:sz w:val="20"/>
          <w:u w:val="none"/>
          <w:vertAlign w:val="subscript"/>
        </w:rPr>
        <w:t>z</w:t>
      </w:r>
      <w:r>
        <w:rPr>
          <w:rFonts w:ascii="Times New Roman" w:hAnsi="Times New Roman"/>
          <w:b w:val="0"/>
          <w:i w:val="0"/>
          <w:sz w:val="20"/>
          <w:u w:val="none"/>
        </w:rPr>
        <w:t>(g)+Cl(g)</w:t>
      </w:r>
      <w:r>
        <w:rPr>
          <w:rFonts w:ascii="Times New Roman" w:hAnsi="Times New Roman"/>
          <w:b w:val="0"/>
          <w:i w:val="0"/>
          <w:sz w:val="20"/>
          <w:u w:val="none"/>
          <w:vertAlign w:val="subscript"/>
        </w:rPr>
        <w:t>z</w:t>
      </w:r>
      <w:r>
        <w:rPr>
          <w:rFonts w:ascii="Times New Roman" w:hAnsi="Times New Roman"/>
          <w:b w:val="0"/>
          <w:i w:val="0"/>
          <w:sz w:val="20"/>
          <w:u w:val="none"/>
        </w:rPr>
        <w:t>→2HCl(g). Ở điều kiện chuẩn, cứ 1 mol H</w:t>
      </w:r>
      <w:r>
        <w:rPr>
          <w:rFonts w:ascii="Times New Roman" w:hAnsi="Times New Roman"/>
          <w:b w:val="0"/>
          <w:i w:val="0"/>
          <w:sz w:val="20"/>
          <w:u w:val="none"/>
          <w:vertAlign w:val="subscript"/>
        </w:rPr>
        <w:t>z</w:t>
      </w:r>
      <w:r>
        <w:rPr>
          <w:rFonts w:ascii="Times New Roman" w:hAnsi="Times New Roman"/>
          <w:b w:val="0"/>
          <w:i w:val="0"/>
          <w:sz w:val="20"/>
          <w:u w:val="none"/>
        </w:rPr>
        <w:t xml:space="preserve"> phản ứng hết sẽ tỏa ra nhiệt lượng 184,6 kJ. Enthalpy tạo thành chuẩn của HCl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-110,5 kJ/mol.</w:t>
      </w:r>
      <w:r>
        <w:tab/>
      </w:r>
      <w:r>
        <w:rPr>
          <w:rFonts w:ascii="Times New Roman" w:hAnsi="Times New Roman"/>
          <w:b/>
          <w:sz w:val="23"/>
          <w:u w:val="none"/>
        </w:rPr>
        <w:t xml:space="preserve">B. </w:t>
      </w:r>
      <w:r>
        <w:rPr>
          <w:rFonts w:ascii="Times New Roman" w:hAnsi="Times New Roman"/>
          <w:b w:val="0"/>
          <w:i w:val="0"/>
          <w:sz w:val="23"/>
          <w:u w:val="none"/>
        </w:rPr>
        <w:t>-141,5 kJ/mol.</w:t>
      </w:r>
      <w:r>
        <w:tab/>
      </w:r>
      <w:r>
        <w:rPr>
          <w:rFonts w:ascii="Times New Roman" w:hAnsi="Times New Roman"/>
          <w:b/>
          <w:sz w:val="23"/>
          <w:u w:val="none"/>
        </w:rPr>
        <w:t xml:space="preserve">C. </w:t>
      </w:r>
      <w:r>
        <w:rPr>
          <w:rFonts w:ascii="Times New Roman" w:hAnsi="Times New Roman"/>
          <w:b w:val="0"/>
          <w:i w:val="0"/>
          <w:sz w:val="23"/>
          <w:u w:val="none"/>
        </w:rPr>
        <w:t>-676,5 kJ/mol.</w:t>
      </w:r>
      <w:r>
        <w:tab/>
      </w:r>
      <w:r>
        <w:rPr>
          <w:rFonts w:ascii="Times New Roman" w:hAnsi="Times New Roman"/>
          <w:b/>
          <w:sz w:val="23"/>
          <w:u w:val="none"/>
        </w:rPr>
        <w:t xml:space="preserve">D. </w:t>
      </w:r>
      <w:r>
        <w:rPr>
          <w:rFonts w:ascii="Times New Roman" w:hAnsi="Times New Roman"/>
          <w:b w:val="0"/>
          <w:i w:val="0"/>
          <w:sz w:val="23"/>
          <w:u w:val="none"/>
        </w:rPr>
        <w:t>+110,5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ÄrHo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=ÄfHo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w:t>
      </w:r>
      <w:r>
        <w:rPr>
          <w:rFonts w:ascii="Times New Roman" w:hAnsi="Times New Roman"/>
          <w:b w:val="0"/>
          <w:i w:val="0"/>
          <w:sz w:val="19"/>
          <w:u w:val="none"/>
          <w:vertAlign w:val="subscript"/>
        </w:rPr>
        <w:t>CO</w:t>
      </w:r>
      <w:r>
        <w:rPr>
          <w:rFonts w:ascii="Times New Roman" w:hAnsi="Times New Roman"/>
          <w:b w:val="0"/>
          <w:i w:val="0"/>
          <w:sz w:val="19"/>
          <w:u w:val="none"/>
        </w:rPr>
        <w:t>)z</w:t>
      </w:r>
      <w:r>
        <w:rPr>
          <w:rFonts w:ascii="Times New Roman" w:hAnsi="Times New Roman"/>
          <w:b w:val="0"/>
          <w:i w:val="0"/>
          <w:sz w:val="19"/>
          <w:u w:val="none"/>
          <w:vertAlign w:val="subscript"/>
        </w:rPr>
        <w:t>-ÄrHo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w:t>
      </w:r>
      <w:r>
        <w:rPr>
          <w:rFonts w:ascii="Times New Roman" w:hAnsi="Times New Roman"/>
          <w:b w:val="0"/>
          <w:i w:val="0"/>
          <w:sz w:val="19"/>
          <w:u w:val="none"/>
          <w:vertAlign w:val="subscript"/>
        </w:rPr>
        <w:t>CO</w:t>
      </w:r>
      <w:r>
        <w:rPr>
          <w:rFonts w:ascii="Times New Roman" w:hAnsi="Times New Roman"/>
          <w:b w:val="0"/>
          <w:i w:val="0"/>
          <w:sz w:val="19"/>
          <w:u w:val="none"/>
        </w:rPr>
        <w:t>)</w:t>
      </w:r>
      <w:r>
        <w:rPr>
          <w:rFonts w:ascii="Times New Roman" w:hAnsi="Times New Roman"/>
          <w:b w:val="0"/>
          <w:i w:val="0"/>
          <w:sz w:val="19"/>
          <w:u w:val="none"/>
          <w:vertAlign w:val="subscript"/>
        </w:rPr>
        <w:t>⇒ÄrHo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w:t>
      </w:r>
      <w:r>
        <w:rPr>
          <w:rFonts w:ascii="Times New Roman" w:hAnsi="Times New Roman"/>
          <w:b w:val="0"/>
          <w:i w:val="0"/>
          <w:sz w:val="19"/>
          <w:u w:val="none"/>
          <w:vertAlign w:val="subscript"/>
        </w:rPr>
        <w:t>CO</w:t>
      </w:r>
      <w:r>
        <w:rPr>
          <w:rFonts w:ascii="Times New Roman" w:hAnsi="Times New Roman"/>
          <w:b w:val="0"/>
          <w:i w:val="0"/>
          <w:sz w:val="19"/>
          <w:u w:val="none"/>
        </w:rPr>
        <w:t>)~=-393,5-(-283)=-110,5kJ/mol=&gt; Đáp án#A.</w:t>
      </w:r>
    </w:p>
    <w:p>
      <w:pPr>
        <w:spacing w:before="80" w:after="40"/>
      </w:pPr>
      <w:r>
        <w:rPr>
          <w:rFonts w:ascii="Times New Roman" w:hAnsi="Times New Roman"/>
          <w:b/>
          <w:sz w:val="20"/>
        </w:rPr>
        <w:t xml:space="preserve">Câu 48. </w:t>
      </w:r>
      <w:r>
        <w:rPr>
          <w:rFonts w:ascii="Times New Roman" w:hAnsi="Times New Roman"/>
          <w:b/>
          <w:color w:val="00695C"/>
          <w:sz w:val="19"/>
        </w:rPr>
        <w:t xml:space="preserve">[H10-C5-P1-TH-048 - Phản ứng tỏa nhiệt, phản ứng thu nhiệt và biến thiên enthalpy chuẩn - Hiểu] </w:t>
      </w:r>
      <w:r>
        <w:rPr>
          <w:rFonts w:ascii="Times New Roman" w:hAnsi="Times New Roman"/>
          <w:b w:val="0"/>
          <w:i w:val="0"/>
          <w:sz w:val="20"/>
          <w:u w:val="none"/>
        </w:rPr>
        <w:t>[Chuyên Lương Văn Chánh – 2026 – Lần 1] Xét phản ứng nhiệt phân NaHCO</w:t>
      </w:r>
      <w:r>
        <w:rPr>
          <w:rFonts w:ascii="Times New Roman" w:hAnsi="Times New Roman"/>
          <w:b w:val="0"/>
          <w:i w:val="0"/>
          <w:sz w:val="20"/>
          <w:u w:val="none"/>
          <w:vertAlign w:val="subscript"/>
        </w:rPr>
        <w:t>3</w:t>
      </w:r>
      <w:r>
        <w:rPr>
          <w:rFonts w:ascii="Times New Roman" w:hAnsi="Times New Roman"/>
          <w:b w:val="0"/>
          <w:i w:val="0"/>
          <w:sz w:val="20"/>
          <w:u w:val="none"/>
        </w:rPr>
        <w:t xml:space="preserve"> thành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trong quá trình Solvay: 2NaHCO</w:t>
      </w:r>
      <w:r>
        <w:rPr>
          <w:rFonts w:ascii="Times New Roman" w:hAnsi="Times New Roman"/>
          <w:b w:val="0"/>
          <w:i w:val="0"/>
          <w:sz w:val="20"/>
          <w:u w:val="none"/>
          <w:vertAlign w:val="subscript"/>
        </w:rPr>
        <w:t>3</w:t>
      </w:r>
      <w:r>
        <w:rPr>
          <w:rFonts w:ascii="Times New Roman" w:hAnsi="Times New Roman"/>
          <w:b w:val="0"/>
          <w:i w:val="0"/>
          <w:sz w:val="20"/>
          <w:u w:val="none"/>
        </w:rPr>
        <w:t>(s) →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(s) + CO</w:t>
      </w:r>
      <w:r>
        <w:rPr>
          <w:rFonts w:ascii="Times New Roman" w:hAnsi="Times New Roman"/>
          <w:b w:val="0"/>
          <w:i w:val="0"/>
          <w:sz w:val="20"/>
          <w:u w:val="none"/>
          <w:vertAlign w:val="subscript"/>
        </w:rPr>
        <w:t>2</w:t>
      </w:r>
      <w:r>
        <w:rPr>
          <w:rFonts w:ascii="Times New Roman" w:hAnsi="Times New Roman"/>
          <w:b w:val="0"/>
          <w:i w:val="0"/>
          <w:sz w:val="20"/>
          <w:u w:val="none"/>
        </w:rPr>
        <w:t xml:space="preserve"> (g) + H</w:t>
      </w:r>
      <w:r>
        <w:rPr>
          <w:rFonts w:ascii="Times New Roman" w:hAnsi="Times New Roman"/>
          <w:b w:val="0"/>
          <w:i w:val="0"/>
          <w:sz w:val="20"/>
          <w:u w:val="none"/>
          <w:vertAlign w:val="subscript"/>
        </w:rPr>
        <w:t>2</w:t>
      </w:r>
      <w:r>
        <w:rPr>
          <w:rFonts w:ascii="Times New Roman" w:hAnsi="Times New Roman"/>
          <w:b w:val="0"/>
          <w:i w:val="0"/>
          <w:sz w:val="20"/>
          <w:u w:val="none"/>
        </w:rPr>
        <w:t>O (g)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+135,6kJ</w:t>
        <w:br/>
        <w:t>Nhiệt lượng cần cung cấp để nhiệt phân 1kg NaHCO</w:t>
      </w:r>
      <w:r>
        <w:rPr>
          <w:rFonts w:ascii="Times New Roman" w:hAnsi="Times New Roman"/>
          <w:b w:val="0"/>
          <w:i w:val="0"/>
          <w:sz w:val="20"/>
          <w:u w:val="none"/>
        </w:rPr>
        <w:t>3~ theo phản ứng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807,1 kJ.</w:t>
      </w:r>
      <w:r>
        <w:tab/>
      </w:r>
      <w:r>
        <w:rPr>
          <w:rFonts w:ascii="Times New Roman" w:hAnsi="Times New Roman"/>
          <w:b/>
          <w:sz w:val="23"/>
          <w:u w:val="none"/>
        </w:rPr>
        <w:t xml:space="preserve">B. </w:t>
      </w:r>
      <w:r>
        <w:rPr>
          <w:rFonts w:ascii="Times New Roman" w:hAnsi="Times New Roman"/>
          <w:b w:val="0"/>
          <w:i w:val="0"/>
          <w:sz w:val="23"/>
          <w:u w:val="none"/>
        </w:rPr>
        <w:t>1 614,3 kJ.</w:t>
      </w:r>
      <w:r>
        <w:tab/>
      </w:r>
      <w:r>
        <w:rPr>
          <w:rFonts w:ascii="Times New Roman" w:hAnsi="Times New Roman"/>
          <w:b/>
          <w:sz w:val="23"/>
          <w:u w:val="none"/>
        </w:rPr>
        <w:t xml:space="preserve">C. </w:t>
      </w:r>
      <w:r>
        <w:rPr>
          <w:rFonts w:ascii="Times New Roman" w:hAnsi="Times New Roman"/>
          <w:b w:val="0"/>
          <w:i w:val="0"/>
          <w:sz w:val="23"/>
          <w:u w:val="none"/>
        </w:rPr>
        <w:t>1 210,7 kJ.</w:t>
      </w:r>
      <w:r>
        <w:tab/>
      </w:r>
      <w:r>
        <w:rPr>
          <w:rFonts w:ascii="Times New Roman" w:hAnsi="Times New Roman"/>
          <w:b/>
          <w:sz w:val="23"/>
          <w:u w:val="none"/>
        </w:rPr>
        <w:t xml:space="preserve">D. </w:t>
      </w:r>
      <w:r>
        <w:rPr>
          <w:rFonts w:ascii="Times New Roman" w:hAnsi="Times New Roman"/>
          <w:b w:val="0"/>
          <w:i w:val="0"/>
          <w:sz w:val="23"/>
          <w:u w:val="none"/>
        </w:rPr>
        <w:t>403,6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Qthu=100084×(135,6)/(2)=807,1kJ</w:t>
      </w:r>
    </w:p>
    <w:p>
      <w:pPr>
        <w:spacing w:before="80" w:after="40"/>
      </w:pPr>
      <w:r>
        <w:rPr>
          <w:rFonts w:ascii="Times New Roman" w:hAnsi="Times New Roman"/>
          <w:b/>
          <w:sz w:val="20"/>
        </w:rPr>
        <w:t xml:space="preserve">Câu 49. </w:t>
      </w:r>
      <w:r>
        <w:rPr>
          <w:rFonts w:ascii="Times New Roman" w:hAnsi="Times New Roman"/>
          <w:b/>
          <w:color w:val="00695C"/>
          <w:sz w:val="19"/>
        </w:rPr>
        <w:t xml:space="preserve">[H10-C5-P1-TH-049 - Ý nghĩa thực tiễn và ứng dụng năng lượng hóa học - Hiểu] </w:t>
      </w:r>
      <w:r>
        <w:rPr>
          <w:rFonts w:ascii="Times New Roman" w:hAnsi="Times New Roman"/>
          <w:b w:val="0"/>
          <w:i w:val="0"/>
          <w:sz w:val="20"/>
          <w:u w:val="none"/>
        </w:rPr>
        <w:t>[Sở Sơn La – 2026 – Lần 3] Ở điều kiện chuẩn, đốt cháy magnesium để tạo thành 24,0 gam MgO(s) giải phóng lượng nhiệt là 361,08 kJ. Enthalpy tạo thành chuẩn của MgO(s)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601,8 kJ mol</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-300,9 kJ mol</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300,9 kJ mol</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-601,8 kJ mol</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Ta có: nMgO = 24 / (24+16) = 0,6 mol</w:t>
        <w:br/>
        <w:t>0,6 mol MgO tạo thành thì giải phóng 361,08 kJ</w:t>
        <w:br/>
        <w:t>=&gt; 1 mol 361,08 / 0,6 = 601,8 =&gt; Δ</w:t>
      </w:r>
      <w:r>
        <w:rPr>
          <w:rFonts w:ascii="Times New Roman" w:hAnsi="Times New Roman"/>
          <w:b w:val="0"/>
          <w:i w:val="0"/>
          <w:sz w:val="19"/>
          <w:u w:val="none"/>
          <w:vertAlign w:val="subscript"/>
        </w:rPr>
        <w:t>f</w:t>
      </w:r>
      <w:r>
        <w:rPr>
          <w:rFonts w:ascii="Times New Roman" w:hAnsi="Times New Roman"/>
          <w:b w:val="0"/>
          <w:i w:val="0"/>
          <w:sz w:val="19"/>
          <w:u w:val="none"/>
        </w:rPr>
        <w:t>H = -601,8 kJ mol</w:t>
      </w:r>
      <w:r>
        <w:rPr>
          <w:rFonts w:ascii="Times New Roman" w:hAnsi="Times New Roman"/>
          <w:b w:val="0"/>
          <w:i w:val="0"/>
          <w:sz w:val="19"/>
          <w:u w:val="none"/>
          <w:vertAlign w:val="superscript"/>
        </w:rPr>
        <w:t>-1</w:t>
      </w:r>
    </w:p>
    <w:p>
      <w:pPr>
        <w:spacing w:before="80" w:after="40"/>
      </w:pPr>
      <w:r>
        <w:rPr>
          <w:rFonts w:ascii="Times New Roman" w:hAnsi="Times New Roman"/>
          <w:b/>
          <w:sz w:val="20"/>
        </w:rPr>
        <w:t xml:space="preserve">Câu 50. </w:t>
      </w:r>
      <w:r>
        <w:rPr>
          <w:rFonts w:ascii="Times New Roman" w:hAnsi="Times New Roman"/>
          <w:b/>
          <w:color w:val="00695C"/>
          <w:sz w:val="19"/>
        </w:rPr>
        <w:t xml:space="preserve">[H10-C5-P1-TH-050 - Ý nghĩa thực tiễn và ứng dụng năng lượng hóa học - Hiểu] </w:t>
      </w:r>
      <w:r>
        <w:rPr>
          <w:rFonts w:ascii="Times New Roman" w:hAnsi="Times New Roman"/>
          <w:b w:val="0"/>
          <w:i w:val="0"/>
          <w:sz w:val="20"/>
          <w:u w:val="none"/>
        </w:rPr>
        <w:t>[Sở Cần Thơ - 2026] Phương trình hóa học của phản ứng đốt cháy triolein như sau:</w:t>
        <w:br/>
        <w:t>(C</w:t>
      </w:r>
      <w:r>
        <w:rPr>
          <w:rFonts w:ascii="Times New Roman" w:hAnsi="Times New Roman"/>
          <w:b w:val="0"/>
          <w:i w:val="0"/>
          <w:sz w:val="20"/>
          <w:u w:val="none"/>
          <w:vertAlign w:val="subscript"/>
        </w:rPr>
        <w:t>17</w:t>
      </w:r>
      <w:r>
        <w:rPr>
          <w:rFonts w:ascii="Times New Roman" w:hAnsi="Times New Roman"/>
          <w:b w:val="0"/>
          <w:i w:val="0"/>
          <w:sz w:val="20"/>
          <w:u w:val="none"/>
        </w:rPr>
        <w:t>H</w:t>
      </w:r>
      <w:r>
        <w:rPr>
          <w:rFonts w:ascii="Times New Roman" w:hAnsi="Times New Roman"/>
          <w:b w:val="0"/>
          <w:i w:val="0"/>
          <w:sz w:val="20"/>
          <w:u w:val="none"/>
          <w:vertAlign w:val="subscript"/>
        </w:rPr>
        <w:t>33</w:t>
      </w:r>
      <w:r>
        <w:rPr>
          <w:rFonts w:ascii="Times New Roman" w:hAnsi="Times New Roman"/>
          <w:b w:val="0"/>
          <w:i w:val="0"/>
          <w:sz w:val="20"/>
          <w:u w:val="none"/>
        </w:rPr>
        <w:t>COO)</w:t>
      </w:r>
      <w:r>
        <w:rPr>
          <w:rFonts w:ascii="Times New Roman" w:hAnsi="Times New Roman"/>
          <w:b w:val="0"/>
          <w:i w:val="0"/>
          <w:sz w:val="20"/>
          <w:u w:val="none"/>
          <w:vertAlign w:val="subscript"/>
        </w:rPr>
        <w:t>3</w:t>
      </w:r>
      <w:r>
        <w:rPr>
          <w:rFonts w:ascii="Times New Roman" w:hAnsi="Times New Roman"/>
          <w:b w:val="0"/>
          <w:i w:val="0"/>
          <w:sz w:val="20"/>
          <w:u w:val="none"/>
        </w:rP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(l) + 80O</w:t>
      </w:r>
      <w:r>
        <w:rPr>
          <w:rFonts w:ascii="Times New Roman" w:hAnsi="Times New Roman"/>
          <w:b w:val="0"/>
          <w:i w:val="0"/>
          <w:sz w:val="20"/>
          <w:u w:val="none"/>
          <w:vertAlign w:val="subscript"/>
        </w:rPr>
        <w:t>2</w:t>
      </w:r>
      <w:r>
        <w:rPr>
          <w:rFonts w:ascii="Times New Roman" w:hAnsi="Times New Roman"/>
          <w:b w:val="0"/>
          <w:i w:val="0"/>
          <w:sz w:val="20"/>
          <w:u w:val="none"/>
        </w:rPr>
        <w:t>(g) ¾¾→57CO</w:t>
      </w:r>
      <w:r>
        <w:rPr>
          <w:rFonts w:ascii="Times New Roman" w:hAnsi="Times New Roman"/>
          <w:b w:val="0"/>
          <w:i w:val="0"/>
          <w:sz w:val="20"/>
          <w:u w:val="none"/>
          <w:vertAlign w:val="subscript"/>
        </w:rPr>
        <w:t>2</w:t>
      </w:r>
      <w:r>
        <w:rPr>
          <w:rFonts w:ascii="Times New Roman" w:hAnsi="Times New Roman"/>
          <w:b w:val="0"/>
          <w:i w:val="0"/>
          <w:sz w:val="20"/>
          <w:u w:val="none"/>
        </w:rPr>
        <w:t>(g) + 52H</w:t>
      </w:r>
      <w:r>
        <w:rPr>
          <w:rFonts w:ascii="Times New Roman" w:hAnsi="Times New Roman"/>
          <w:b w:val="0"/>
          <w:i w:val="0"/>
          <w:sz w:val="20"/>
          <w:u w:val="none"/>
          <w:vertAlign w:val="subscript"/>
        </w:rPr>
        <w:t>2</w:t>
      </w:r>
      <w:r>
        <w:rPr>
          <w:rFonts w:ascii="Times New Roman" w:hAnsi="Times New Roman"/>
          <w:b w:val="0"/>
          <w:i w:val="0"/>
          <w:sz w:val="20"/>
          <w:u w:val="none"/>
        </w:rPr>
        <w:t>O(l)</w:t>
        <w:br/>
        <w:t>Nhiệt tạo thành chuẩn (ÄHfo</w:t>
      </w:r>
      <w:r>
        <w:rPr>
          <w:rFonts w:ascii="Times New Roman" w:hAnsi="Times New Roman"/>
          <w:b w:val="0"/>
          <w:i w:val="0"/>
          <w:sz w:val="20"/>
          <w:u w:val="none"/>
          <w:vertAlign w:val="subscript"/>
        </w:rPr>
        <w:t>z</w:t>
      </w:r>
      <w:r>
        <w:rPr>
          <w:rFonts w:ascii="Times New Roman" w:hAnsi="Times New Roman"/>
          <w:b w:val="0"/>
          <w:i w:val="0"/>
          <w:sz w:val="20"/>
          <w:u w:val="none"/>
        </w:rPr>
        <w:t>98~~) của các chất được cho trong bảng sau:</w:t>
        <w:br/>
        <w:t>Đốt cháy 1 gam triolein giải phóng a kJ năng lượng. Giá trị của a gần nhất với giá trị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46,7.</w:t>
      </w:r>
      <w:r>
        <w:tab/>
      </w:r>
      <w:r>
        <w:rPr>
          <w:rFonts w:ascii="Times New Roman" w:hAnsi="Times New Roman"/>
          <w:b/>
          <w:sz w:val="23"/>
          <w:u w:val="none"/>
        </w:rPr>
        <w:t xml:space="preserve">B. </w:t>
      </w:r>
      <w:r>
        <w:rPr>
          <w:rFonts w:ascii="Times New Roman" w:hAnsi="Times New Roman"/>
          <w:b w:val="0"/>
          <w:i w:val="0"/>
          <w:sz w:val="23"/>
          <w:u w:val="none"/>
        </w:rPr>
        <w:t>41,2.</w:t>
      </w:r>
      <w:r>
        <w:tab/>
      </w:r>
      <w:r>
        <w:rPr>
          <w:rFonts w:ascii="Times New Roman" w:hAnsi="Times New Roman"/>
          <w:b/>
          <w:sz w:val="23"/>
          <w:u w:val="none"/>
        </w:rPr>
        <w:t xml:space="preserve">C. </w:t>
      </w:r>
      <w:r>
        <w:rPr>
          <w:rFonts w:ascii="Times New Roman" w:hAnsi="Times New Roman"/>
          <w:b w:val="0"/>
          <w:i w:val="0"/>
          <w:sz w:val="23"/>
          <w:u w:val="none"/>
        </w:rPr>
        <w:t>109,0.</w:t>
      </w:r>
      <w:r>
        <w:tab/>
      </w:r>
      <w:r>
        <w:rPr>
          <w:rFonts w:ascii="Times New Roman" w:hAnsi="Times New Roman"/>
          <w:b/>
          <w:color w:val="C62828"/>
          <w:sz w:val="23"/>
          <w:u w:val="single"/>
        </w:rPr>
        <w:t xml:space="preserve">D. </w:t>
      </w:r>
      <w:r>
        <w:rPr>
          <w:rFonts w:ascii="Times New Roman" w:hAnsi="Times New Roman"/>
          <w:b/>
          <w:i w:val="0"/>
          <w:color w:val="C62828"/>
          <w:sz w:val="23"/>
          <w:u w:val="none"/>
        </w:rPr>
        <w:t>39,7.</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w:t>
      </w:r>
      <w:r>
        <w:rPr>
          <w:rFonts w:ascii="Times New Roman" w:hAnsi="Times New Roman"/>
          <w:b w:val="0"/>
          <w:i w:val="0"/>
          <w:sz w:val="19"/>
          <w:u w:val="none"/>
          <w:vertAlign w:val="subscript"/>
        </w:rPr>
        <w:t>298</w:t>
      </w:r>
      <w:r>
        <w:rPr>
          <w:rFonts w:ascii="Times New Roman" w:hAnsi="Times New Roman"/>
          <w:b w:val="0"/>
          <w:i w:val="0"/>
          <w:sz w:val="19"/>
          <w:u w:val="none"/>
        </w:rPr>
        <w:t>o=[57.(-393,5)+52.(-285,8)]-(-2193,7)=-35097,4(kJ)</w:t>
        <w:br/>
        <w:t>M</w:t>
      </w:r>
      <w:r>
        <w:rPr>
          <w:rFonts w:ascii="Times New Roman" w:hAnsi="Times New Roman"/>
          <w:b w:val="0"/>
          <w:i w:val="0"/>
          <w:sz w:val="19"/>
          <w:u w:val="none"/>
          <w:vertAlign w:val="subscript"/>
        </w:rPr>
        <w:t>triolein</w:t>
      </w:r>
      <w:r>
        <w:rPr>
          <w:rFonts w:ascii="Times New Roman" w:hAnsi="Times New Roman"/>
          <w:b w:val="0"/>
          <w:i w:val="0"/>
          <w:sz w:val="19"/>
          <w:u w:val="none"/>
        </w:rPr>
        <w:t xml:space="preserve"> = 884 (g) =&gt; a = 35097,4: 884 ≈ 39,7</w:t>
      </w:r>
    </w:p>
    <w:p>
      <w:pPr>
        <w:spacing w:before="80" w:after="40"/>
      </w:pPr>
      <w:r>
        <w:rPr>
          <w:rFonts w:ascii="Times New Roman" w:hAnsi="Times New Roman"/>
          <w:b/>
          <w:sz w:val="20"/>
        </w:rPr>
        <w:t xml:space="preserve">Câu 51. </w:t>
      </w:r>
      <w:r>
        <w:rPr>
          <w:rFonts w:ascii="Times New Roman" w:hAnsi="Times New Roman"/>
          <w:b/>
          <w:color w:val="00695C"/>
          <w:sz w:val="19"/>
        </w:rPr>
        <w:t xml:space="preserve">[H10-C5-P1-TH-051 - Ý nghĩa thực tiễn và ứng dụng năng lượng hóa học - Hiểu] </w:t>
      </w:r>
      <w:r>
        <w:rPr>
          <w:rFonts w:ascii="Times New Roman" w:hAnsi="Times New Roman"/>
          <w:b w:val="0"/>
          <w:i w:val="0"/>
          <w:sz w:val="20"/>
          <w:u w:val="none"/>
        </w:rPr>
        <w:t>[THPT Phụ Dực – 2026 – Lần 1] Chuyển hoá khí nhà kính CO</w:t>
      </w:r>
      <w:r>
        <w:rPr>
          <w:rFonts w:ascii="Times New Roman" w:hAnsi="Times New Roman"/>
          <w:b w:val="0"/>
          <w:i w:val="0"/>
          <w:sz w:val="20"/>
          <w:u w:val="none"/>
          <w:vertAlign w:val="subscript"/>
        </w:rPr>
        <w:t>z</w:t>
      </w:r>
      <w:r>
        <w:rPr>
          <w:rFonts w:ascii="Times New Roman" w:hAnsi="Times New Roman"/>
          <w:b w:val="0"/>
          <w:i w:val="0"/>
          <w:sz w:val="20"/>
          <w:u w:val="none"/>
        </w:rPr>
        <w:t xml:space="preserve"> thành nhiên liệu CH</w:t>
      </w:r>
      <w:r>
        <w:rPr>
          <w:rFonts w:ascii="Times New Roman" w:hAnsi="Times New Roman"/>
          <w:b w:val="0"/>
          <w:i w:val="0"/>
          <w:sz w:val="20"/>
          <w:u w:val="none"/>
          <w:vertAlign w:val="subscript"/>
        </w:rPr>
        <w:t>4</w:t>
      </w:r>
      <w:r>
        <w:rPr>
          <w:rFonts w:ascii="Times New Roman" w:hAnsi="Times New Roman"/>
          <w:b w:val="0"/>
          <w:i w:val="0"/>
          <w:sz w:val="20"/>
          <w:u w:val="none"/>
        </w:rPr>
        <w:t xml:space="preserve"> (Methanation) đang là xu hướng Hoá học xanh:CO</w:t>
      </w:r>
      <w:r>
        <w:rPr>
          <w:rFonts w:ascii="Times New Roman" w:hAnsi="Times New Roman"/>
          <w:b w:val="0"/>
          <w:i w:val="0"/>
          <w:sz w:val="20"/>
          <w:u w:val="none"/>
          <w:vertAlign w:val="subscript"/>
        </w:rPr>
        <w:t>z</w:t>
      </w:r>
      <w:r>
        <w:rPr>
          <w:rFonts w:ascii="Times New Roman" w:hAnsi="Times New Roman"/>
          <w:b w:val="0"/>
          <w:i w:val="0"/>
          <w:sz w:val="20"/>
          <w:u w:val="none"/>
        </w:rPr>
        <w:t>(g)+4H</w:t>
      </w:r>
      <w:r>
        <w:rPr>
          <w:rFonts w:ascii="Times New Roman" w:hAnsi="Times New Roman"/>
          <w:b w:val="0"/>
          <w:i w:val="0"/>
          <w:sz w:val="20"/>
          <w:u w:val="none"/>
          <w:vertAlign w:val="subscript"/>
        </w:rPr>
        <w:t>z</w:t>
      </w:r>
      <w:r>
        <w:rPr>
          <w:rFonts w:ascii="Times New Roman" w:hAnsi="Times New Roman"/>
          <w:b w:val="0"/>
          <w:i w:val="0"/>
          <w:sz w:val="20"/>
          <w:u w:val="none"/>
        </w:rPr>
        <w:t>(g)→CH</w:t>
      </w:r>
      <w:r>
        <w:rPr>
          <w:rFonts w:ascii="Times New Roman" w:hAnsi="Times New Roman"/>
          <w:b w:val="0"/>
          <w:i w:val="0"/>
          <w:sz w:val="20"/>
          <w:u w:val="none"/>
          <w:vertAlign w:val="subscript"/>
        </w:rPr>
        <w:t>4</w:t>
      </w:r>
      <w:r>
        <w:rPr>
          <w:rFonts w:ascii="Times New Roman" w:hAnsi="Times New Roman"/>
          <w:b w:val="0"/>
          <w:i w:val="0"/>
          <w:sz w:val="20"/>
          <w:u w:val="none"/>
        </w:rPr>
        <w:t>(g)+2H</w:t>
      </w:r>
      <w:r>
        <w:rPr>
          <w:rFonts w:ascii="Times New Roman" w:hAnsi="Times New Roman"/>
          <w:b w:val="0"/>
          <w:i w:val="0"/>
          <w:sz w:val="20"/>
          <w:u w:val="none"/>
          <w:vertAlign w:val="subscript"/>
        </w:rPr>
        <w:t>z</w:t>
      </w:r>
      <w:r>
        <w:rPr>
          <w:rFonts w:ascii="Times New Roman" w:hAnsi="Times New Roman"/>
          <w:b w:val="0"/>
          <w:i w:val="0"/>
          <w:sz w:val="20"/>
          <w:u w:val="none"/>
        </w:rPr>
        <w:t>O(g).</w:t>
        <w:br/>
        <w:t>Cho biết nhiệt tạo thành chuẩn:</w:t>
        <w:br/>
        <w:t>Biến thiên enthalpy chuẩn (ΔrH</w:t>
      </w:r>
      <w:r>
        <w:rPr>
          <w:rFonts w:ascii="Times New Roman" w:hAnsi="Times New Roman"/>
          <w:b w:val="0"/>
          <w:i w:val="0"/>
          <w:sz w:val="20"/>
          <w:u w:val="none"/>
          <w:vertAlign w:val="subscript"/>
        </w:rPr>
        <w:t>z</w:t>
      </w:r>
      <w:r>
        <w:rPr>
          <w:rFonts w:ascii="Times New Roman" w:hAnsi="Times New Roman"/>
          <w:b w:val="0"/>
          <w:i w:val="0"/>
          <w:sz w:val="20"/>
          <w:u w:val="none"/>
        </w:rPr>
        <w:t>98~~o)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+164,9 kJ.</w:t>
      </w:r>
      <w:r>
        <w:tab/>
      </w:r>
      <w:r>
        <w:rPr>
          <w:rFonts w:ascii="Times New Roman" w:hAnsi="Times New Roman"/>
          <w:b/>
          <w:sz w:val="23"/>
          <w:u w:val="none"/>
        </w:rPr>
        <w:t xml:space="preserve">B. </w:t>
      </w:r>
      <w:r>
        <w:rPr>
          <w:rFonts w:ascii="Times New Roman" w:hAnsi="Times New Roman"/>
          <w:b w:val="0"/>
          <w:i w:val="0"/>
          <w:sz w:val="23"/>
          <w:u w:val="none"/>
        </w:rPr>
        <w:t>+558,4 kJ.</w:t>
      </w:r>
      <w:r>
        <w:tab/>
      </w:r>
      <w:r>
        <w:rPr>
          <w:rFonts w:ascii="Times New Roman" w:hAnsi="Times New Roman"/>
          <w:b/>
          <w:color w:val="C62828"/>
          <w:sz w:val="23"/>
          <w:u w:val="single"/>
        </w:rPr>
        <w:t xml:space="preserve">C. </w:t>
      </w:r>
      <w:r>
        <w:rPr>
          <w:rFonts w:ascii="Times New Roman" w:hAnsi="Times New Roman"/>
          <w:b/>
          <w:i w:val="0"/>
          <w:color w:val="C62828"/>
          <w:sz w:val="23"/>
          <w:u w:val="none"/>
        </w:rPr>
        <w:t>-164,9 kJ.</w:t>
      </w:r>
      <w:r>
        <w:tab/>
      </w:r>
      <w:r>
        <w:rPr>
          <w:rFonts w:ascii="Times New Roman" w:hAnsi="Times New Roman"/>
          <w:b/>
          <w:sz w:val="23"/>
          <w:u w:val="none"/>
        </w:rPr>
        <w:t xml:space="preserve">D. </w:t>
      </w:r>
      <w:r>
        <w:rPr>
          <w:rFonts w:ascii="Times New Roman" w:hAnsi="Times New Roman"/>
          <w:b w:val="0"/>
          <w:i w:val="0"/>
          <w:sz w:val="23"/>
          <w:u w:val="none"/>
        </w:rPr>
        <w:t>-558,4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CO</w:t>
      </w:r>
      <w:r>
        <w:rPr>
          <w:rFonts w:ascii="Times New Roman" w:hAnsi="Times New Roman"/>
          <w:b w:val="0"/>
          <w:i w:val="0"/>
          <w:sz w:val="19"/>
          <w:u w:val="none"/>
          <w:vertAlign w:val="subscript"/>
        </w:rPr>
        <w:t>z</w:t>
      </w:r>
      <w:r>
        <w:rPr>
          <w:rFonts w:ascii="Times New Roman" w:hAnsi="Times New Roman"/>
          <w:b w:val="0"/>
          <w:i w:val="0"/>
          <w:sz w:val="19"/>
          <w:u w:val="none"/>
        </w:rPr>
        <w:t>(g)+4H</w:t>
      </w:r>
      <w:r>
        <w:rPr>
          <w:rFonts w:ascii="Times New Roman" w:hAnsi="Times New Roman"/>
          <w:b w:val="0"/>
          <w:i w:val="0"/>
          <w:sz w:val="19"/>
          <w:u w:val="none"/>
          <w:vertAlign w:val="subscript"/>
        </w:rPr>
        <w:t>z</w:t>
      </w:r>
      <w:r>
        <w:rPr>
          <w:rFonts w:ascii="Times New Roman" w:hAnsi="Times New Roman"/>
          <w:b w:val="0"/>
          <w:i w:val="0"/>
          <w:sz w:val="19"/>
          <w:u w:val="none"/>
        </w:rPr>
        <w:t>(g)→CH</w:t>
      </w:r>
      <w:r>
        <w:rPr>
          <w:rFonts w:ascii="Times New Roman" w:hAnsi="Times New Roman"/>
          <w:b w:val="0"/>
          <w:i w:val="0"/>
          <w:sz w:val="19"/>
          <w:u w:val="none"/>
          <w:vertAlign w:val="subscript"/>
        </w:rPr>
        <w:t>4</w:t>
      </w:r>
      <w:r>
        <w:rPr>
          <w:rFonts w:ascii="Times New Roman" w:hAnsi="Times New Roman"/>
          <w:b w:val="0"/>
          <w:i w:val="0"/>
          <w:sz w:val="19"/>
          <w:u w:val="none"/>
        </w:rPr>
        <w:t>(g)+2H</w:t>
      </w:r>
      <w:r>
        <w:rPr>
          <w:rFonts w:ascii="Times New Roman" w:hAnsi="Times New Roman"/>
          <w:b w:val="0"/>
          <w:i w:val="0"/>
          <w:sz w:val="19"/>
          <w:u w:val="none"/>
          <w:vertAlign w:val="subscript"/>
        </w:rPr>
        <w:t>z</w:t>
      </w:r>
      <w:r>
        <w:rPr>
          <w:rFonts w:ascii="Times New Roman" w:hAnsi="Times New Roman"/>
          <w:b w:val="0"/>
          <w:i w:val="0"/>
          <w:sz w:val="19"/>
          <w:u w:val="none"/>
        </w:rPr>
        <w:t>O(g)</w:t>
        <w:br/>
        <w:t>ΔrH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o = [1xΔfHo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(CH</w:t>
      </w:r>
      <w:r>
        <w:rPr>
          <w:rFonts w:ascii="Times New Roman" w:hAnsi="Times New Roman"/>
          <w:b w:val="0"/>
          <w:i w:val="0"/>
          <w:sz w:val="19"/>
          <w:u w:val="none"/>
        </w:rPr>
        <w:t>4</w:t>
      </w:r>
      <w:r>
        <w:rPr>
          <w:rFonts w:ascii="Times New Roman" w:hAnsi="Times New Roman"/>
          <w:b w:val="0"/>
          <w:i w:val="0"/>
          <w:sz w:val="19"/>
          <w:u w:val="none"/>
          <w:vertAlign w:val="subscript"/>
        </w:rPr>
        <w:t>) + 2xΔfHo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w:t>
      </w:r>
      <w:r>
        <w:rPr>
          <w:rFonts w:ascii="Times New Roman" w:hAnsi="Times New Roman"/>
          <w:b w:val="0"/>
          <w:i w:val="0"/>
          <w:sz w:val="19"/>
          <w:u w:val="none"/>
        </w:rPr>
        <w:t>2</w:t>
      </w:r>
      <w:r>
        <w:rPr>
          <w:rFonts w:ascii="Times New Roman" w:hAnsi="Times New Roman"/>
          <w:b w:val="0"/>
          <w:i w:val="0"/>
          <w:sz w:val="19"/>
          <w:u w:val="none"/>
          <w:vertAlign w:val="subscript"/>
        </w:rPr>
        <w:t>O)] – [1xΔfHo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w:t>
      </w:r>
      <w:r>
        <w:rPr>
          <w:rFonts w:ascii="Times New Roman" w:hAnsi="Times New Roman"/>
          <w:b w:val="0"/>
          <w:i w:val="0"/>
          <w:sz w:val="19"/>
          <w:u w:val="none"/>
        </w:rPr>
        <w:t>2</w:t>
      </w:r>
      <w:r>
        <w:rPr>
          <w:rFonts w:ascii="Times New Roman" w:hAnsi="Times New Roman"/>
          <w:b w:val="0"/>
          <w:i w:val="0"/>
          <w:sz w:val="19"/>
          <w:u w:val="none"/>
          <w:vertAlign w:val="subscript"/>
        </w:rPr>
        <w:t>) + 4xΔfHo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w:t>
      </w:r>
      <w:r>
        <w:rPr>
          <w:rFonts w:ascii="Times New Roman" w:hAnsi="Times New Roman"/>
          <w:b w:val="0"/>
          <w:i w:val="0"/>
          <w:sz w:val="19"/>
          <w:u w:val="none"/>
        </w:rPr>
        <w:t>2</w:t>
      </w:r>
      <w:r>
        <w:rPr>
          <w:rFonts w:ascii="Times New Roman" w:hAnsi="Times New Roman"/>
          <w:b w:val="0"/>
          <w:i w:val="0"/>
          <w:sz w:val="19"/>
          <w:u w:val="none"/>
          <w:vertAlign w:val="subscript"/>
        </w:rPr>
        <w:t>)]</w:t>
        <w:br/>
        <w:t>ΔrH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o = [1×(−74,8) + 2×(−241,8)] − [1×(−393,5) + 4×0]</w:t>
        <w:br/>
        <w:t>ΔrH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~o = -164,9 (kJ)</w:t>
      </w:r>
    </w:p>
    <w:p>
      <w:pPr>
        <w:spacing w:before="80" w:after="40"/>
      </w:pPr>
      <w:r>
        <w:rPr>
          <w:rFonts w:ascii="Times New Roman" w:hAnsi="Times New Roman"/>
          <w:b/>
          <w:sz w:val="20"/>
        </w:rPr>
        <w:t xml:space="preserve">Câu 52. </w:t>
      </w:r>
      <w:r>
        <w:rPr>
          <w:rFonts w:ascii="Times New Roman" w:hAnsi="Times New Roman"/>
          <w:b/>
          <w:color w:val="00695C"/>
          <w:sz w:val="19"/>
        </w:rPr>
        <w:t xml:space="preserve">[H10-C5-P1-TH-052 - Tính biến thiên enthalpy của phản ứng hóa học - Hiểu] </w:t>
      </w:r>
      <w:r>
        <w:rPr>
          <w:rFonts w:ascii="Times New Roman" w:hAnsi="Times New Roman"/>
          <w:b w:val="0"/>
          <w:i w:val="0"/>
          <w:sz w:val="20"/>
          <w:u w:val="none"/>
        </w:rPr>
        <w:t>[Sở Quảng Ninh – 2026 – Lần 1] Cho phương trình hóa học của phản ứng nhiệt nhôm:</w:t>
        <w:br/>
        <w:t>2Al(s) +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+ 2Fe(s)</w:t>
        <w:br/>
        <w:t>Tính biến thiên enthalpy chuẩn của phản ứng. Biết nhiệt tạo thành chuẩn của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và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lần lượt là - 825,5 kJ/mol và - 1676,0 kJ/mol.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- 2526,5kJ.</w:t>
      </w:r>
      <w:r>
        <w:tab/>
      </w:r>
      <w:r>
        <w:rPr>
          <w:rFonts w:ascii="Times New Roman" w:hAnsi="Times New Roman"/>
          <w:b/>
          <w:color w:val="C62828"/>
          <w:sz w:val="23"/>
          <w:u w:val="single"/>
        </w:rPr>
        <w:t xml:space="preserve">B.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+ 2501,5 kJ.</w:t>
      </w:r>
      <w:r>
        <w:tab/>
      </w:r>
      <w:r>
        <w:rPr>
          <w:rFonts w:ascii="Times New Roman" w:hAnsi="Times New Roman"/>
          <w:b/>
          <w:sz w:val="23"/>
          <w:u w:val="none"/>
        </w:rPr>
        <w:t xml:space="preserve">D. </w:t>
      </w:r>
      <w:r>
        <w:rPr>
          <w:rFonts w:ascii="Times New Roman" w:hAnsi="Times New Roman"/>
          <w:b w:val="0"/>
          <w:i w:val="0"/>
          <w:sz w:val="23"/>
          <w:u w:val="none"/>
        </w:rPr>
        <w:t>+ 850,5 kJ.</w:t>
        <w:tab/>
        <w:t>Đáp án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2Al(s) + Fe</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 Al</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(s) + 2Fe(s)</w:t>
        <w:br/>
        <w:t>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(AlO</w:t>
      </w:r>
      <w:r>
        <w:rPr>
          <w:rFonts w:ascii="Times New Roman" w:hAnsi="Times New Roman"/>
          <w:b w:val="0"/>
          <w:i w:val="0"/>
          <w:sz w:val="19"/>
          <w:u w:val="none"/>
        </w:rPr>
        <w:t>z</w:t>
      </w:r>
      <w:r>
        <w:rPr>
          <w:rFonts w:ascii="Times New Roman" w:hAnsi="Times New Roman"/>
          <w:b w:val="0"/>
          <w:i w:val="0"/>
          <w:sz w:val="19"/>
          <w:u w:val="none"/>
          <w:vertAlign w:val="subscript"/>
        </w:rPr>
        <w:t>3</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(FeO</w:t>
      </w:r>
      <w:r>
        <w:rPr>
          <w:rFonts w:ascii="Times New Roman" w:hAnsi="Times New Roman"/>
          <w:b w:val="0"/>
          <w:i w:val="0"/>
          <w:sz w:val="19"/>
          <w:u w:val="none"/>
        </w:rPr>
        <w:t>z</w:t>
      </w:r>
      <w:r>
        <w:rPr>
          <w:rFonts w:ascii="Times New Roman" w:hAnsi="Times New Roman"/>
          <w:b w:val="0"/>
          <w:i w:val="0"/>
          <w:sz w:val="19"/>
          <w:u w:val="none"/>
          <w:vertAlign w:val="subscript"/>
        </w:rPr>
        <w:t>3</w:t>
      </w:r>
      <w:r>
        <w:rPr>
          <w:rFonts w:ascii="Times New Roman" w:hAnsi="Times New Roman"/>
          <w:b w:val="0"/>
          <w:i w:val="0"/>
          <w:sz w:val="19"/>
          <w:u w:val="none"/>
        </w:rPr>
        <w:t>~)=-1676,0-(-825,5)=-850,5kJ</w:t>
      </w:r>
    </w:p>
    <w:p>
      <w:pPr>
        <w:spacing w:before="80" w:after="40"/>
      </w:pPr>
      <w:r>
        <w:rPr>
          <w:rFonts w:ascii="Times New Roman" w:hAnsi="Times New Roman"/>
          <w:b/>
          <w:sz w:val="20"/>
        </w:rPr>
        <w:t xml:space="preserve">Câu 53. </w:t>
      </w:r>
      <w:r>
        <w:rPr>
          <w:rFonts w:ascii="Times New Roman" w:hAnsi="Times New Roman"/>
          <w:b/>
          <w:color w:val="00695C"/>
          <w:sz w:val="19"/>
        </w:rPr>
        <w:t xml:space="preserve">[H10-C5-P1-TH-053 - Tính biến thiên enthalpy của phản ứng hóa học - Hiểu] </w:t>
      </w:r>
      <w:r>
        <w:rPr>
          <w:rFonts w:ascii="Times New Roman" w:hAnsi="Times New Roman"/>
          <w:b w:val="0"/>
          <w:i w:val="0"/>
          <w:sz w:val="20"/>
          <w:u w:val="none"/>
        </w:rPr>
        <w:t>[Sở Thái Nguyên – 2026 – Lần 1] Nhiệt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và Fe (s) lần lượt là –824,2 kJ.mol^-1^; –1675,7 kJ.mol^-1^ và 0 kJ.mol^-1^. Biến thiên enthalpy chuẩn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của phản ứng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+ 2Al (s) →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 (s) + 2Fe (s) là bao nhiêu?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–851,5 kJ.</w:t>
      </w:r>
      <w:r>
        <w:tab/>
      </w:r>
      <w:r>
        <w:rPr>
          <w:rFonts w:ascii="Times New Roman" w:hAnsi="Times New Roman"/>
          <w:b/>
          <w:sz w:val="23"/>
          <w:u w:val="none"/>
        </w:rPr>
        <w:t xml:space="preserve">B. </w:t>
      </w:r>
      <w:r>
        <w:rPr>
          <w:rFonts w:ascii="Times New Roman" w:hAnsi="Times New Roman"/>
          <w:b w:val="0"/>
          <w:i w:val="0"/>
          <w:sz w:val="23"/>
          <w:u w:val="none"/>
        </w:rPr>
        <w:t>+851,5 kJ.</w:t>
      </w:r>
      <w:r>
        <w:tab/>
      </w:r>
      <w:r>
        <w:rPr>
          <w:rFonts w:ascii="Times New Roman" w:hAnsi="Times New Roman"/>
          <w:b/>
          <w:sz w:val="23"/>
          <w:u w:val="none"/>
        </w:rPr>
        <w:t xml:space="preserve">C. </w:t>
      </w:r>
      <w:r>
        <w:rPr>
          <w:rFonts w:ascii="Times New Roman" w:hAnsi="Times New Roman"/>
          <w:b w:val="0"/>
          <w:i w:val="0"/>
          <w:sz w:val="23"/>
          <w:u w:val="none"/>
        </w:rPr>
        <w:t>+2499,9 kJ.</w:t>
      </w:r>
      <w:r>
        <w:tab/>
      </w:r>
      <w:r>
        <w:rPr>
          <w:rFonts w:ascii="Times New Roman" w:hAnsi="Times New Roman"/>
          <w:b/>
          <w:sz w:val="23"/>
          <w:u w:val="none"/>
        </w:rPr>
        <w:t xml:space="preserve">D. </w:t>
      </w:r>
      <w:r>
        <w:rPr>
          <w:rFonts w:ascii="Times New Roman" w:hAnsi="Times New Roman"/>
          <w:b w:val="0"/>
          <w:i w:val="0"/>
          <w:sz w:val="23"/>
          <w:u w:val="none"/>
        </w:rPr>
        <w:t>–2499,9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(sp)-ΔfHo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~(c®)=[(-1675,7)+0]-[(-824,2)+0]=-815,5kJ.</w:t>
      </w:r>
    </w:p>
    <w:p>
      <w:pPr>
        <w:spacing w:before="80" w:after="40"/>
      </w:pPr>
      <w:r>
        <w:rPr>
          <w:rFonts w:ascii="Times New Roman" w:hAnsi="Times New Roman"/>
          <w:b/>
          <w:sz w:val="20"/>
        </w:rPr>
        <w:t xml:space="preserve">Câu 54. </w:t>
      </w:r>
      <w:r>
        <w:rPr>
          <w:rFonts w:ascii="Times New Roman" w:hAnsi="Times New Roman"/>
          <w:b/>
          <w:color w:val="00695C"/>
          <w:sz w:val="19"/>
        </w:rPr>
        <w:t xml:space="preserve">[H10-C5-P1-TH-054 - Tính biến thiên enthalpy của phản ứng hóa học - Hiểu] </w:t>
      </w:r>
      <w:r>
        <w:rPr>
          <w:rFonts w:ascii="Times New Roman" w:hAnsi="Times New Roman"/>
          <w:b w:val="0"/>
          <w:i w:val="0"/>
          <w:sz w:val="20"/>
          <w:u w:val="none"/>
        </w:rPr>
        <w:t>[Sở Thái Nguyên – 2026 – Lần 2] Cho phương trình nhiệt hóa học:</w:t>
        <w:b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(s) + 2Al (s) →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(s) + 2Fe (s);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−851,5kJ.</w:t>
        <w:br/>
        <w:t>Nhiệt tạo thành chuẩn của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là –824,2 kJ.mol^-^ ^1^. Nhiệt tạo thành chuẩn của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 (s) là bao nhiêu?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–1524,8 kJ·mol</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+1524,8 kJ·mol</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–1675,7 kJ·mol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+1675,7 kJ·mol</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55. </w:t>
      </w:r>
      <w:r>
        <w:rPr>
          <w:rFonts w:ascii="Times New Roman" w:hAnsi="Times New Roman"/>
          <w:b/>
          <w:color w:val="00695C"/>
          <w:sz w:val="19"/>
        </w:rPr>
        <w:t xml:space="preserve">[H10-C5-P1-TH-055 - Tính biến thiên enthalpy của phản ứng hóa học - Hiểu] </w:t>
      </w:r>
      <w:r>
        <w:rPr>
          <w:rFonts w:ascii="Times New Roman" w:hAnsi="Times New Roman"/>
          <w:b w:val="0"/>
          <w:i w:val="0"/>
          <w:sz w:val="20"/>
          <w:u w:val="none"/>
        </w:rPr>
        <w:t>[Chuyên ĐH Vinh – 2026 – Lần 1] NaHCO</w:t>
      </w:r>
      <w:r>
        <w:rPr>
          <w:rFonts w:ascii="Times New Roman" w:hAnsi="Times New Roman"/>
          <w:b w:val="0"/>
          <w:i w:val="0"/>
          <w:sz w:val="20"/>
          <w:u w:val="none"/>
          <w:vertAlign w:val="subscript"/>
        </w:rPr>
        <w:t>3</w:t>
      </w:r>
      <w:r>
        <w:rPr>
          <w:rFonts w:ascii="Times New Roman" w:hAnsi="Times New Roman"/>
          <w:b w:val="0"/>
          <w:i w:val="0"/>
          <w:sz w:val="20"/>
          <w:u w:val="none"/>
        </w:rPr>
        <w:t xml:space="preserve"> được dùng làm bột nở vì khi đun nóng, chất này bị nhiệt phân, giải phóng khí CO</w:t>
      </w:r>
      <w:r>
        <w:rPr>
          <w:rFonts w:ascii="Times New Roman" w:hAnsi="Times New Roman"/>
          <w:b w:val="0"/>
          <w:i w:val="0"/>
          <w:sz w:val="20"/>
          <w:u w:val="none"/>
          <w:vertAlign w:val="subscript"/>
        </w:rPr>
        <w:t>2</w:t>
      </w:r>
      <w:r>
        <w:rPr>
          <w:rFonts w:ascii="Times New Roman" w:hAnsi="Times New Roman"/>
          <w:b w:val="0"/>
          <w:i w:val="0"/>
          <w:sz w:val="20"/>
          <w:u w:val="none"/>
        </w:rPr>
        <w:t xml:space="preserve"> làm bánh nở xốp. Phương trình nhiệt phân NaHCO</w:t>
      </w:r>
      <w:r>
        <w:rPr>
          <w:rFonts w:ascii="Times New Roman" w:hAnsi="Times New Roman"/>
          <w:b w:val="0"/>
          <w:i w:val="0"/>
          <w:sz w:val="20"/>
          <w:u w:val="none"/>
          <w:vertAlign w:val="subscript"/>
        </w:rPr>
        <w:t>3</w:t>
      </w:r>
      <w:r>
        <w:rPr>
          <w:rFonts w:ascii="Times New Roman" w:hAnsi="Times New Roman"/>
          <w:b w:val="0"/>
          <w:i w:val="0"/>
          <w:sz w:val="20"/>
          <w:u w:val="none"/>
        </w:rPr>
        <w:t xml:space="preserve"> như sau:</w:t>
        <w:br/>
        <w:t>2NaHCO</w:t>
      </w:r>
      <w:r>
        <w:rPr>
          <w:rFonts w:ascii="Times New Roman" w:hAnsi="Times New Roman"/>
          <w:b w:val="0"/>
          <w:i w:val="0"/>
          <w:sz w:val="20"/>
          <w:u w:val="none"/>
          <w:vertAlign w:val="subscript"/>
        </w:rPr>
        <w:t>3</w:t>
      </w:r>
      <w:r>
        <w:rPr>
          <w:rFonts w:ascii="Times New Roman" w:hAnsi="Times New Roman"/>
          <w:b w:val="0"/>
          <w:i w:val="0"/>
          <w:sz w:val="20"/>
          <w:u w:val="none"/>
        </w:rPr>
        <w:t>(s) ¾t¾→</w:t>
      </w:r>
      <w:r>
        <w:rPr>
          <w:rFonts w:ascii="Times New Roman" w:hAnsi="Times New Roman"/>
          <w:b w:val="0"/>
          <w:i w:val="0"/>
          <w:sz w:val="20"/>
          <w:u w:val="none"/>
          <w:vertAlign w:val="superscript"/>
        </w:rPr>
        <w:t>0</w:t>
      </w:r>
      <w:r>
        <w:rPr>
          <w:rFonts w:ascii="Times New Roman" w:hAnsi="Times New Roman"/>
          <w:b w:val="0"/>
          <w:i w:val="0"/>
          <w:sz w:val="20"/>
          <w:u w:val="none"/>
        </w:rPr>
        <w:t xml:space="preserve">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(s) +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O(g)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=+129,2kJ</w:t>
        <w:br/>
        <w:t>Biết nhiệt tạo thành chuẩn (ΔfH^0^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của Na</w:t>
      </w:r>
      <w:r>
        <w:rPr>
          <w:rFonts w:ascii="Times New Roman" w:hAnsi="Times New Roman"/>
          <w:b w:val="0"/>
          <w:i w:val="0"/>
          <w:sz w:val="20"/>
          <w:u w:val="none"/>
        </w:rPr>
        <w:t>2</w:t>
      </w:r>
      <w:r>
        <w:rPr>
          <w:rFonts w:ascii="Times New Roman" w:hAnsi="Times New Roman"/>
          <w:b w:val="0"/>
          <w:i w:val="0"/>
          <w:sz w:val="20"/>
          <w:u w:val="none"/>
          <w:vertAlign w:val="subscript"/>
        </w:rPr>
        <w:t>CO</w:t>
      </w:r>
      <w:r>
        <w:rPr>
          <w:rFonts w:ascii="Times New Roman" w:hAnsi="Times New Roman"/>
          <w:b w:val="0"/>
          <w:i w:val="0"/>
          <w:sz w:val="20"/>
          <w:u w:val="none"/>
        </w:rPr>
        <w:t>3</w:t>
      </w:r>
      <w:r>
        <w:rPr>
          <w:rFonts w:ascii="Times New Roman" w:hAnsi="Times New Roman"/>
          <w:b w:val="0"/>
          <w:i w:val="0"/>
          <w:sz w:val="20"/>
          <w:u w:val="none"/>
          <w:vertAlign w:val="subscript"/>
        </w:rPr>
        <w:t>(s), CO</w:t>
      </w:r>
      <w:r>
        <w:rPr>
          <w:rFonts w:ascii="Times New Roman" w:hAnsi="Times New Roman"/>
          <w:b w:val="0"/>
          <w:i w:val="0"/>
          <w:sz w:val="20"/>
          <w:u w:val="none"/>
        </w:rPr>
        <w:t>2</w:t>
      </w:r>
      <w:r>
        <w:rPr>
          <w:rFonts w:ascii="Times New Roman" w:hAnsi="Times New Roman"/>
          <w:b w:val="0"/>
          <w:i w:val="0"/>
          <w:sz w:val="20"/>
          <w:u w:val="none"/>
          <w:vertAlign w:val="subscript"/>
        </w:rPr>
        <w:t>(g) và H</w:t>
      </w:r>
      <w:r>
        <w:rPr>
          <w:rFonts w:ascii="Times New Roman" w:hAnsi="Times New Roman"/>
          <w:b w:val="0"/>
          <w:i w:val="0"/>
          <w:sz w:val="20"/>
          <w:u w:val="none"/>
        </w:rPr>
        <w:t>2</w:t>
      </w:r>
      <w:r>
        <w:rPr>
          <w:rFonts w:ascii="Times New Roman" w:hAnsi="Times New Roman"/>
          <w:b w:val="0"/>
          <w:i w:val="0"/>
          <w:sz w:val="20"/>
          <w:u w:val="none"/>
          <w:vertAlign w:val="subscript"/>
        </w:rPr>
        <w:t>O(g) lần lượt là -1130,9 kJ/mol, -393,5 kJ/mol, -241,8 kJ/mol. Nhiệt tạo thành chuẩn của NaHCO</w:t>
      </w:r>
      <w:r>
        <w:rPr>
          <w:rFonts w:ascii="Times New Roman" w:hAnsi="Times New Roman"/>
          <w:b w:val="0"/>
          <w:i w:val="0"/>
          <w:sz w:val="20"/>
          <w:u w:val="none"/>
        </w:rPr>
        <w:t>3~(s)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-947,7 kJ/mol.</w:t>
      </w:r>
      <w:r>
        <w:tab/>
      </w:r>
      <w:r>
        <w:rPr>
          <w:rFonts w:ascii="Times New Roman" w:hAnsi="Times New Roman"/>
          <w:b/>
          <w:sz w:val="23"/>
          <w:u w:val="none"/>
        </w:rPr>
        <w:t xml:space="preserve">B. </w:t>
      </w:r>
      <w:r>
        <w:rPr>
          <w:rFonts w:ascii="Times New Roman" w:hAnsi="Times New Roman"/>
          <w:b w:val="0"/>
          <w:i w:val="0"/>
          <w:sz w:val="23"/>
          <w:u w:val="none"/>
        </w:rPr>
        <w:t>-1637,0 kJ/mol.</w:t>
      </w:r>
      <w:r>
        <w:tab/>
      </w:r>
      <w:r>
        <w:rPr>
          <w:rFonts w:ascii="Times New Roman" w:hAnsi="Times New Roman"/>
          <w:b/>
          <w:sz w:val="23"/>
          <w:u w:val="none"/>
        </w:rPr>
        <w:t xml:space="preserve">C. </w:t>
      </w:r>
      <w:r>
        <w:rPr>
          <w:rFonts w:ascii="Times New Roman" w:hAnsi="Times New Roman"/>
          <w:b w:val="0"/>
          <w:i w:val="0"/>
          <w:sz w:val="23"/>
          <w:u w:val="none"/>
        </w:rPr>
        <w:t>-818,5 kJ/mol.</w:t>
      </w:r>
      <w:r>
        <w:tab/>
      </w:r>
      <w:r>
        <w:rPr>
          <w:rFonts w:ascii="Times New Roman" w:hAnsi="Times New Roman"/>
          <w:b/>
          <w:sz w:val="23"/>
          <w:u w:val="none"/>
        </w:rPr>
        <w:t xml:space="preserve">D. </w:t>
      </w:r>
      <w:r>
        <w:rPr>
          <w:rFonts w:ascii="Times New Roman" w:hAnsi="Times New Roman"/>
          <w:b w:val="0"/>
          <w:i w:val="0"/>
          <w:sz w:val="23"/>
          <w:u w:val="none"/>
        </w:rPr>
        <w:t>-1895,4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Ta có:</w:t>
        <w:br/>
        <w:t>Δ⇒⇒rHΔΔ</w:t>
      </w:r>
      <w:r>
        <w:rPr>
          <w:rFonts w:ascii="Times New Roman" w:hAnsi="Times New Roman"/>
          <w:b w:val="0"/>
          <w:i w:val="0"/>
          <w:sz w:val="19"/>
          <w:u w:val="none"/>
          <w:vertAlign w:val="superscript"/>
        </w:rPr>
        <w:t>0298</w:t>
      </w:r>
      <w:r>
        <w:rPr>
          <w:rFonts w:ascii="Times New Roman" w:hAnsi="Times New Roman"/>
          <w:b w:val="0"/>
          <w:i w:val="0"/>
          <w:sz w:val="19"/>
          <w:u w:val="none"/>
        </w:rPr>
        <w:t>ffHH=Δ</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(NaHCO(NaHCOfH^0298^(Na</w:t>
      </w:r>
      <w:r>
        <w:rPr>
          <w:rFonts w:ascii="Times New Roman" w:hAnsi="Times New Roman"/>
          <w:b w:val="0"/>
          <w:i w:val="0"/>
          <w:sz w:val="19"/>
          <w:u w:val="none"/>
        </w:rPr>
        <w:t>33</w:t>
      </w:r>
      <w:r>
        <w:rPr>
          <w:rFonts w:ascii="Times New Roman" w:hAnsi="Times New Roman"/>
          <w:b w:val="0"/>
          <w:i w:val="0"/>
          <w:sz w:val="19"/>
          <w:u w:val="none"/>
          <w:vertAlign w:val="subscript"/>
        </w:rPr>
        <w:t>^2^))CO==(Δ^3^)fH+Δ</w:t>
      </w:r>
      <w:r>
        <w:rPr>
          <w:rFonts w:ascii="Times New Roman" w:hAnsi="Times New Roman"/>
          <w:b w:val="0"/>
          <w:i w:val="0"/>
          <w:sz w:val="19"/>
          <w:u w:val="none"/>
        </w:rPr>
        <w:t>0z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f(NaH^0298^</w:t>
      </w:r>
      <w:r>
        <w:rPr>
          <w:rFonts w:ascii="Times New Roman" w:hAnsi="Times New Roman"/>
          <w:b w:val="0"/>
          <w:i w:val="0"/>
          <w:sz w:val="19"/>
          <w:u w:val="none"/>
        </w:rPr>
        <w:t>z</w:t>
      </w:r>
      <w:r>
        <w:rPr>
          <w:rFonts w:ascii="Times New Roman" w:hAnsi="Times New Roman"/>
          <w:b w:val="0"/>
          <w:i w:val="0"/>
          <w:sz w:val="19"/>
          <w:u w:val="none"/>
          <w:vertAlign w:val="subscript"/>
        </w:rPr>
        <w:t>(COCO</w:t>
      </w:r>
      <w:r>
        <w:rPr>
          <w:rFonts w:ascii="Times New Roman" w:hAnsi="Times New Roman"/>
          <w:b w:val="0"/>
          <w:i w:val="0"/>
          <w:sz w:val="19"/>
          <w:u w:val="none"/>
        </w:rPr>
        <w:t>3</w:t>
      </w:r>
      <w:r>
        <w:rPr>
          <w:rFonts w:ascii="Times New Roman" w:hAnsi="Times New Roman"/>
          <w:b w:val="0"/>
          <w:i w:val="0"/>
          <w:sz w:val="19"/>
          <w:u w:val="none"/>
          <w:vertAlign w:val="subscript"/>
        </w:rPr>
        <w:t>^2^))+Δ+ΔfHfH</w:t>
      </w:r>
      <w:r>
        <w:rPr>
          <w:rFonts w:ascii="Times New Roman" w:hAnsi="Times New Roman"/>
          <w:b w:val="0"/>
          <w:i w:val="0"/>
          <w:sz w:val="19"/>
          <w:u w:val="none"/>
        </w:rPr>
        <w:t>0z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^0298^(CO(H^2^O)</w:t>
      </w:r>
      <w:r>
        <w:rPr>
          <w:rFonts w:ascii="Times New Roman" w:hAnsi="Times New Roman"/>
          <w:b w:val="0"/>
          <w:i w:val="0"/>
          <w:sz w:val="19"/>
          <w:u w:val="none"/>
        </w:rPr>
        <w:t>z</w:t>
      </w:r>
      <w:r>
        <w:rPr>
          <w:rFonts w:ascii="Times New Roman" w:hAnsi="Times New Roman"/>
          <w:b w:val="0"/>
          <w:i w:val="0"/>
          <w:sz w:val="19"/>
          <w:u w:val="none"/>
          <w:vertAlign w:val="subscript"/>
        </w:rPr>
        <w:t>)+Δ-2fΔHf</w:t>
      </w:r>
      <w:r>
        <w:rPr>
          <w:rFonts w:ascii="Times New Roman" w:hAnsi="Times New Roman"/>
          <w:b w:val="0"/>
          <w:i w:val="0"/>
          <w:sz w:val="19"/>
          <w:u w:val="none"/>
        </w:rPr>
        <w:t>0z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H^0298^(H(NaHCO</w:t>
      </w:r>
      <w:r>
        <w:rPr>
          <w:rFonts w:ascii="Times New Roman" w:hAnsi="Times New Roman"/>
          <w:b w:val="0"/>
          <w:i w:val="0"/>
          <w:sz w:val="19"/>
          <w:u w:val="none"/>
        </w:rPr>
        <w:t>z</w:t>
      </w:r>
      <w:r>
        <w:rPr>
          <w:rFonts w:ascii="Times New Roman" w:hAnsi="Times New Roman"/>
          <w:b w:val="0"/>
          <w:i w:val="0"/>
          <w:sz w:val="19"/>
          <w:u w:val="none"/>
          <w:vertAlign w:val="subscript"/>
        </w:rPr>
        <w:t>O)-ΔrH^3^)</w:t>
      </w:r>
      <w:r>
        <w:rPr>
          <w:rFonts w:ascii="Times New Roman" w:hAnsi="Times New Roman"/>
          <w:b w:val="0"/>
          <w:i w:val="0"/>
          <w:sz w:val="19"/>
          <w:u w:val="none"/>
        </w:rPr>
        <w:t>0z</w:t>
      </w:r>
      <w:r>
        <w:rPr>
          <w:rFonts w:ascii="Times New Roman" w:hAnsi="Times New Roman"/>
          <w:b w:val="0"/>
          <w:i w:val="0"/>
          <w:sz w:val="19"/>
          <w:u w:val="none"/>
          <w:vertAlign w:val="subscript"/>
        </w:rPr>
        <w:t>98</w:t>
      </w:r>
      <w:r>
        <w:rPr>
          <w:rFonts w:ascii="Times New Roman" w:hAnsi="Times New Roman"/>
          <w:b w:val="0"/>
          <w:i w:val="0"/>
          <w:sz w:val="19"/>
          <w:u w:val="none"/>
        </w:rPr>
        <w:t>~)/(-1130,9-393,52-241,8-129,22=-947,7kJ/mol.)</w:t>
      </w:r>
    </w:p>
    <w:p>
      <w:pPr>
        <w:spacing w:before="80" w:after="40"/>
      </w:pPr>
      <w:r>
        <w:rPr>
          <w:rFonts w:ascii="Times New Roman" w:hAnsi="Times New Roman"/>
          <w:b/>
          <w:sz w:val="20"/>
        </w:rPr>
        <w:t xml:space="preserve">Câu 56. </w:t>
      </w:r>
      <w:r>
        <w:rPr>
          <w:rFonts w:ascii="Times New Roman" w:hAnsi="Times New Roman"/>
          <w:b/>
          <w:color w:val="00695C"/>
          <w:sz w:val="19"/>
        </w:rPr>
        <w:t xml:space="preserve">[H10-C5-P1-TH-056 - Ý nghĩa thực tiễn và ứng dụng năng lượng hóa học - Hiểu] </w:t>
      </w:r>
      <w:r>
        <w:rPr>
          <w:rFonts w:ascii="Times New Roman" w:hAnsi="Times New Roman"/>
          <w:b w:val="0"/>
          <w:i w:val="0"/>
          <w:sz w:val="20"/>
          <w:u w:val="none"/>
        </w:rPr>
        <w:t>[Sở Gia Lai – 2026] Một trong hai thành phần chính của khí gas hóa lỏng là butane. Phương trình nhiệt hóa học của phản ứng đốt cháy butane như sau:</w:t>
        <w:br/>
        <w:t>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g)+(13)/(2)O</w:t>
      </w:r>
      <w:r>
        <w:rPr>
          <w:rFonts w:ascii="Times New Roman" w:hAnsi="Times New Roman"/>
          <w:b w:val="0"/>
          <w:i w:val="0"/>
          <w:sz w:val="20"/>
          <w:u w:val="none"/>
          <w:vertAlign w:val="subscript"/>
        </w:rPr>
        <w:t>z</w:t>
      </w:r>
      <w:r>
        <w:rPr>
          <w:rFonts w:ascii="Times New Roman" w:hAnsi="Times New Roman"/>
          <w:b w:val="0"/>
          <w:i w:val="0"/>
          <w:sz w:val="20"/>
          <w:u w:val="none"/>
        </w:rPr>
        <w:t>( g)¾t¾→°4CO</w:t>
      </w:r>
      <w:r>
        <w:rPr>
          <w:rFonts w:ascii="Times New Roman" w:hAnsi="Times New Roman"/>
          <w:b w:val="0"/>
          <w:i w:val="0"/>
          <w:sz w:val="20"/>
          <w:u w:val="none"/>
          <w:vertAlign w:val="subscript"/>
        </w:rPr>
        <w:t>z</w:t>
      </w:r>
      <w:r>
        <w:rPr>
          <w:rFonts w:ascii="Times New Roman" w:hAnsi="Times New Roman"/>
          <w:b w:val="0"/>
          <w:i w:val="0"/>
          <w:sz w:val="20"/>
          <w:u w:val="none"/>
        </w:rPr>
        <w:t>( g)+5H</w:t>
      </w:r>
      <w:r>
        <w:rPr>
          <w:rFonts w:ascii="Times New Roman" w:hAnsi="Times New Roman"/>
          <w:b w:val="0"/>
          <w:i w:val="0"/>
          <w:sz w:val="20"/>
          <w:u w:val="none"/>
          <w:vertAlign w:val="subscript"/>
        </w:rPr>
        <w:t>z</w:t>
      </w:r>
      <w:r>
        <w:rPr>
          <w:rFonts w:ascii="Times New Roman" w:hAnsi="Times New Roman"/>
          <w:b w:val="0"/>
          <w:i w:val="0"/>
          <w:sz w:val="20"/>
          <w:u w:val="none"/>
        </w:rPr>
        <w:t>O( g)ΔrH°</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br/>
        <w:t>Biết nhiệt tạo thành chuần (ΔfH°</w:t>
      </w:r>
      <w:r>
        <w:rPr>
          <w:rFonts w:ascii="Times New Roman" w:hAnsi="Times New Roman"/>
          <w:b w:val="0"/>
          <w:i w:val="0"/>
          <w:sz w:val="20"/>
          <w:u w:val="none"/>
        </w:rPr>
        <w:t>z</w:t>
      </w:r>
      <w:r>
        <w:rPr>
          <w:rFonts w:ascii="Times New Roman" w:hAnsi="Times New Roman"/>
          <w:b w:val="0"/>
          <w:i w:val="0"/>
          <w:sz w:val="20"/>
          <w:u w:val="none"/>
          <w:vertAlign w:val="subscript"/>
        </w:rPr>
        <w:t>9</w:t>
      </w:r>
      <w:r>
        <w:rPr>
          <w:rFonts w:ascii="Times New Roman" w:hAnsi="Times New Roman"/>
          <w:b w:val="0"/>
          <w:i w:val="0"/>
          <w:sz w:val="20"/>
          <w:u w:val="none"/>
          <w:vertAlign w:val="subscript"/>
        </w:rPr>
        <w:t xml:space="preserve"> g) của 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w:t>
      </w:r>
      <w:r>
        <w:rPr>
          <w:rFonts w:ascii="Times New Roman" w:hAnsi="Times New Roman"/>
          <w:b w:val="0"/>
          <w:i w:val="0"/>
          <w:sz w:val="20"/>
          <w:u w:val="none"/>
          <w:vertAlign w:val="subscript"/>
        </w:rPr>
        <w:t>( g),CO</w:t>
      </w:r>
      <w:r>
        <w:rPr>
          <w:rFonts w:ascii="Times New Roman" w:hAnsi="Times New Roman"/>
          <w:b w:val="0"/>
          <w:i w:val="0"/>
          <w:sz w:val="20"/>
          <w:u w:val="none"/>
        </w:rPr>
        <w:t>z</w:t>
      </w:r>
      <w:r>
        <w:rPr>
          <w:rFonts w:ascii="Times New Roman" w:hAnsi="Times New Roman"/>
          <w:b w:val="0"/>
          <w:i w:val="0"/>
          <w:sz w:val="20"/>
          <w:u w:val="none"/>
          <w:vertAlign w:val="subscript"/>
        </w:rPr>
        <w:t>( g) và H</w:t>
      </w:r>
      <w:r>
        <w:rPr>
          <w:rFonts w:ascii="Times New Roman" w:hAnsi="Times New Roman"/>
          <w:b w:val="0"/>
          <w:i w:val="0"/>
          <w:sz w:val="20"/>
          <w:u w:val="none"/>
        </w:rPr>
        <w:t>z</w:t>
      </w:r>
      <w:r>
        <w:rPr>
          <w:rFonts w:ascii="Times New Roman" w:hAnsi="Times New Roman"/>
          <w:b w:val="0"/>
          <w:i w:val="0"/>
          <w:sz w:val="20"/>
          <w:u w:val="none"/>
          <w:vertAlign w:val="subscript"/>
        </w:rPr>
        <w:t>O(g) lần lượt là -126,0 kJ mol×^-1^; -393,50 kJ mol×^-1^ và -241,82 kJ mol×^-1^. Giá trị biến thiên enthalpy chuẩn (ΔrH°</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của phản ứng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-2909,10 kJ.</w:t>
      </w:r>
      <w:r>
        <w:tab/>
      </w:r>
      <w:r>
        <w:rPr>
          <w:rFonts w:ascii="Times New Roman" w:hAnsi="Times New Roman"/>
          <w:b/>
          <w:color w:val="C62828"/>
          <w:sz w:val="23"/>
          <w:u w:val="single"/>
        </w:rPr>
        <w:t xml:space="preserve">B. </w:t>
      </w:r>
      <w:r>
        <w:rPr>
          <w:rFonts w:ascii="Times New Roman" w:hAnsi="Times New Roman"/>
          <w:b/>
          <w:i w:val="0"/>
          <w:color w:val="C62828"/>
          <w:sz w:val="23"/>
          <w:u w:val="none"/>
        </w:rPr>
        <w:t>-2657,10 kJ.</w:t>
      </w:r>
      <w:r>
        <w:tab/>
      </w:r>
      <w:r>
        <w:rPr>
          <w:rFonts w:ascii="Times New Roman" w:hAnsi="Times New Roman"/>
          <w:b/>
          <w:sz w:val="23"/>
          <w:u w:val="none"/>
        </w:rPr>
        <w:t xml:space="preserve">C. </w:t>
      </w:r>
      <w:r>
        <w:rPr>
          <w:rFonts w:ascii="Times New Roman" w:hAnsi="Times New Roman"/>
          <w:b w:val="0"/>
          <w:i w:val="0"/>
          <w:sz w:val="23"/>
          <w:u w:val="none"/>
        </w:rPr>
        <w:t>-1328,55 kJ.</w:t>
      </w:r>
      <w:r>
        <w:tab/>
      </w:r>
      <w:r>
        <w:rPr>
          <w:rFonts w:ascii="Times New Roman" w:hAnsi="Times New Roman"/>
          <w:b/>
          <w:sz w:val="23"/>
          <w:u w:val="none"/>
        </w:rPr>
        <w:t xml:space="preserve">D. </w:t>
      </w:r>
      <w:r>
        <w:rPr>
          <w:rFonts w:ascii="Times New Roman" w:hAnsi="Times New Roman"/>
          <w:b w:val="0"/>
          <w:i w:val="0"/>
          <w:sz w:val="23"/>
          <w:u w:val="none"/>
        </w:rPr>
        <w:t>+2657,10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 4. (ΔfH°</w:t>
      </w:r>
      <w:r>
        <w:rPr>
          <w:rFonts w:ascii="Times New Roman" w:hAnsi="Times New Roman"/>
          <w:b w:val="0"/>
          <w:i w:val="0"/>
          <w:sz w:val="19"/>
          <w:u w:val="none"/>
        </w:rPr>
        <w:t>z</w:t>
      </w:r>
      <w:r>
        <w:rPr>
          <w:rFonts w:ascii="Times New Roman" w:hAnsi="Times New Roman"/>
          <w:b w:val="0"/>
          <w:i w:val="0"/>
          <w:sz w:val="19"/>
          <w:u w:val="none"/>
          <w:vertAlign w:val="subscript"/>
        </w:rPr>
        <w:t>9</w:t>
      </w:r>
      <w:r>
        <w:rPr>
          <w:rFonts w:ascii="Times New Roman" w:hAnsi="Times New Roman"/>
          <w:b w:val="0"/>
          <w:i w:val="0"/>
          <w:sz w:val="19"/>
          <w:u w:val="none"/>
          <w:vertAlign w:val="subscript"/>
        </w:rPr>
        <w:t xml:space="preserve"> g)CO</w:t>
      </w:r>
      <w:r>
        <w:rPr>
          <w:rFonts w:ascii="Times New Roman" w:hAnsi="Times New Roman"/>
          <w:b w:val="0"/>
          <w:i w:val="0"/>
          <w:sz w:val="19"/>
          <w:u w:val="none"/>
        </w:rPr>
        <w:t>2</w:t>
      </w:r>
      <w:r>
        <w:rPr>
          <w:rFonts w:ascii="Times New Roman" w:hAnsi="Times New Roman"/>
          <w:b w:val="0"/>
          <w:i w:val="0"/>
          <w:sz w:val="19"/>
          <w:u w:val="none"/>
          <w:vertAlign w:val="subscript"/>
        </w:rPr>
        <w:t xml:space="preserve"> + 5(ΔfH°</w:t>
      </w:r>
      <w:r>
        <w:rPr>
          <w:rFonts w:ascii="Times New Roman" w:hAnsi="Times New Roman"/>
          <w:b w:val="0"/>
          <w:i w:val="0"/>
          <w:sz w:val="19"/>
          <w:u w:val="none"/>
        </w:rPr>
        <w:t>z</w:t>
      </w:r>
      <w:r>
        <w:rPr>
          <w:rFonts w:ascii="Times New Roman" w:hAnsi="Times New Roman"/>
          <w:b w:val="0"/>
          <w:i w:val="0"/>
          <w:sz w:val="19"/>
          <w:u w:val="none"/>
          <w:vertAlign w:val="subscript"/>
        </w:rPr>
        <w:t>9</w:t>
      </w:r>
      <w:r>
        <w:rPr>
          <w:rFonts w:ascii="Times New Roman" w:hAnsi="Times New Roman"/>
          <w:b w:val="0"/>
          <w:i w:val="0"/>
          <w:sz w:val="19"/>
          <w:u w:val="none"/>
          <w:vertAlign w:val="subscript"/>
        </w:rPr>
        <w:t xml:space="preserve"> g)H</w:t>
      </w:r>
      <w:r>
        <w:rPr>
          <w:rFonts w:ascii="Times New Roman" w:hAnsi="Times New Roman"/>
          <w:b w:val="0"/>
          <w:i w:val="0"/>
          <w:sz w:val="19"/>
          <w:u w:val="none"/>
        </w:rPr>
        <w:t>2</w:t>
      </w:r>
      <w:r>
        <w:rPr>
          <w:rFonts w:ascii="Times New Roman" w:hAnsi="Times New Roman"/>
          <w:b w:val="0"/>
          <w:i w:val="0"/>
          <w:sz w:val="19"/>
          <w:u w:val="none"/>
          <w:vertAlign w:val="subscript"/>
        </w:rPr>
        <w:t>O - (ΔfH°</w:t>
      </w:r>
      <w:r>
        <w:rPr>
          <w:rFonts w:ascii="Times New Roman" w:hAnsi="Times New Roman"/>
          <w:b w:val="0"/>
          <w:i w:val="0"/>
          <w:sz w:val="19"/>
          <w:u w:val="none"/>
        </w:rPr>
        <w:t>z</w:t>
      </w:r>
      <w:r>
        <w:rPr>
          <w:rFonts w:ascii="Times New Roman" w:hAnsi="Times New Roman"/>
          <w:b w:val="0"/>
          <w:i w:val="0"/>
          <w:sz w:val="19"/>
          <w:u w:val="none"/>
          <w:vertAlign w:val="subscript"/>
        </w:rPr>
        <w:t>9</w:t>
      </w:r>
      <w:r>
        <w:rPr>
          <w:rFonts w:ascii="Times New Roman" w:hAnsi="Times New Roman"/>
          <w:b w:val="0"/>
          <w:i w:val="0"/>
          <w:sz w:val="19"/>
          <w:u w:val="none"/>
          <w:vertAlign w:val="subscript"/>
        </w:rPr>
        <w:t xml:space="preserve"> g)C</w:t>
      </w:r>
      <w:r>
        <w:rPr>
          <w:rFonts w:ascii="Times New Roman" w:hAnsi="Times New Roman"/>
          <w:b w:val="0"/>
          <w:i w:val="0"/>
          <w:sz w:val="19"/>
          <w:u w:val="none"/>
        </w:rPr>
        <w:t>4</w:t>
      </w:r>
      <w:r>
        <w:rPr>
          <w:rFonts w:ascii="Times New Roman" w:hAnsi="Times New Roman"/>
          <w:b w:val="0"/>
          <w:i w:val="0"/>
          <w:sz w:val="19"/>
          <w:u w:val="none"/>
          <w:vertAlign w:val="subscript"/>
        </w:rPr>
        <w:t>H</w:t>
      </w:r>
      <w:r>
        <w:rPr>
          <w:rFonts w:ascii="Times New Roman" w:hAnsi="Times New Roman"/>
          <w:b w:val="0"/>
          <w:i w:val="0"/>
          <w:sz w:val="19"/>
          <w:u w:val="none"/>
        </w:rPr>
        <w:t>10~ = -2657,10 kJ</w:t>
      </w:r>
    </w:p>
    <w:p>
      <w:pPr>
        <w:spacing w:before="80" w:after="40"/>
      </w:pPr>
      <w:r>
        <w:rPr>
          <w:rFonts w:ascii="Times New Roman" w:hAnsi="Times New Roman"/>
          <w:b/>
          <w:sz w:val="20"/>
        </w:rPr>
        <w:t xml:space="preserve">Câu 57. </w:t>
      </w:r>
      <w:r>
        <w:rPr>
          <w:rFonts w:ascii="Times New Roman" w:hAnsi="Times New Roman"/>
          <w:b/>
          <w:color w:val="00695C"/>
          <w:sz w:val="19"/>
        </w:rPr>
        <w:t xml:space="preserve">[H10-C5-P1-TH-057 - Ý nghĩa thực tiễn và ứng dụng năng lượng hóa học - Hiểu] </w:t>
      </w:r>
      <w:r>
        <w:rPr>
          <w:rFonts w:ascii="Times New Roman" w:hAnsi="Times New Roman"/>
          <w:b w:val="0"/>
          <w:i w:val="0"/>
          <w:sz w:val="20"/>
          <w:u w:val="none"/>
        </w:rPr>
        <w:t>[Sở Bắc Ninh – 2026 – Lần 3] Đối với động cơ xăng, để giảm bớt tác hại của khí thải tới môi trường, bên cạnh việc tăng hiệu quả đốt cháy, người ta còn sử dụng bộ chuyển đổi xúc tác giúp chuyển hóa các chất ô nhiễm, chất độc hại trong khí thải thành những chất ít gây hại hơn. Một phản ứng chuyển hoá xảy ra trong bộ chuyển đổi xúc tác như sau: 2CO(g) + 2NO(g) → 2CO</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(g)(1)</w:t>
        <w:br/>
        <w:t>Cho enthlpy tạo thành chuẩn (đơn vị kJ.mol</w:t>
      </w:r>
      <w:r>
        <w:rPr>
          <w:rFonts w:ascii="Times New Roman" w:hAnsi="Times New Roman"/>
          <w:b w:val="0"/>
          <w:i w:val="0"/>
          <w:sz w:val="20"/>
          <w:u w:val="none"/>
          <w:vertAlign w:val="superscript"/>
        </w:rPr>
        <w:t>-1</w:t>
      </w:r>
      <w:r>
        <w:rPr>
          <w:rFonts w:ascii="Times New Roman" w:hAnsi="Times New Roman"/>
          <w:b w:val="0"/>
          <w:i w:val="0"/>
          <w:sz w:val="20"/>
          <w:u w:val="none"/>
        </w:rPr>
        <w:t>) của CO(g), NO(g), CO</w:t>
      </w:r>
      <w:r>
        <w:rPr>
          <w:rFonts w:ascii="Times New Roman" w:hAnsi="Times New Roman"/>
          <w:b w:val="0"/>
          <w:i w:val="0"/>
          <w:sz w:val="20"/>
          <w:u w:val="none"/>
          <w:vertAlign w:val="subscript"/>
        </w:rPr>
        <w:t>2</w:t>
      </w:r>
      <w:r>
        <w:rPr>
          <w:rFonts w:ascii="Times New Roman" w:hAnsi="Times New Roman"/>
          <w:b w:val="0"/>
          <w:i w:val="0"/>
          <w:sz w:val="20"/>
          <w:u w:val="none"/>
        </w:rPr>
        <w:t>(g) lần lượt là -110,5; 91,3 và -393,5. Biến thiên enthalpy chuẩn của phản ứng (1)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-374,3 kJ.</w:t>
      </w:r>
      <w:r>
        <w:tab/>
      </w:r>
      <w:r>
        <w:rPr>
          <w:rFonts w:ascii="Times New Roman" w:hAnsi="Times New Roman"/>
          <w:b/>
          <w:sz w:val="23"/>
          <w:u w:val="none"/>
        </w:rPr>
        <w:t xml:space="preserve">B. </w:t>
      </w:r>
      <w:r>
        <w:rPr>
          <w:rFonts w:ascii="Times New Roman" w:hAnsi="Times New Roman"/>
          <w:b w:val="0"/>
          <w:i w:val="0"/>
          <w:sz w:val="23"/>
          <w:u w:val="none"/>
        </w:rPr>
        <w:t>+374,3 kJ.</w:t>
      </w:r>
    </w:p>
    <w:p>
      <w:pPr>
        <w:tabs>
          <w:tab w:pos="5272" w:val="left"/>
        </w:tabs>
        <w:spacing w:before="20" w:after="30"/>
        <w:ind w:left="227"/>
      </w:pPr>
      <w:r>
        <w:rPr>
          <w:rFonts w:ascii="Times New Roman" w:hAnsi="Times New Roman"/>
          <w:b/>
          <w:color w:val="C62828"/>
          <w:sz w:val="23"/>
          <w:u w:val="single"/>
        </w:rPr>
        <w:t xml:space="preserve">C. </w:t>
      </w:r>
      <w:r>
        <w:tab/>
      </w:r>
      <w:r>
        <w:rPr>
          <w:rFonts w:ascii="Times New Roman" w:hAnsi="Times New Roman"/>
          <w:b/>
          <w:sz w:val="23"/>
          <w:u w:val="none"/>
        </w:rPr>
        <w:t xml:space="preserve">D. </w:t>
      </w:r>
      <w:r>
        <w:rPr>
          <w:rFonts w:ascii="Times New Roman" w:hAnsi="Times New Roman"/>
          <w:b w:val="0"/>
          <w:i w:val="0"/>
          <w:sz w:val="23"/>
          <w:u w:val="none"/>
        </w:rPr>
        <w:t>+748,6 kJ.</w:t>
        <w:tab/>
        <w:t>Chọn đáp án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ΔᵣH°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 2Δ</w:t>
      </w:r>
      <w:r>
        <w:rPr>
          <w:rFonts w:ascii="Times New Roman" w:hAnsi="Times New Roman"/>
          <w:b w:val="0"/>
          <w:i w:val="0"/>
          <w:sz w:val="19"/>
          <w:u w:val="none"/>
        </w:rPr>
        <w:t>f</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 xml:space="preserve"> (CO</w:t>
      </w:r>
      <w:r>
        <w:rPr>
          <w:rFonts w:ascii="Times New Roman" w:hAnsi="Times New Roman"/>
          <w:b w:val="0"/>
          <w:i w:val="0"/>
          <w:sz w:val="19"/>
          <w:u w:val="none"/>
        </w:rPr>
        <w:t>2</w:t>
      </w:r>
      <w:r>
        <w:rPr>
          <w:rFonts w:ascii="Times New Roman" w:hAnsi="Times New Roman"/>
          <w:b w:val="0"/>
          <w:i w:val="0"/>
          <w:sz w:val="19"/>
          <w:u w:val="none"/>
          <w:vertAlign w:val="subscript"/>
        </w:rPr>
        <w:t>) + Δ</w:t>
      </w:r>
      <w:r>
        <w:rPr>
          <w:rFonts w:ascii="Times New Roman" w:hAnsi="Times New Roman"/>
          <w:b w:val="0"/>
          <w:i w:val="0"/>
          <w:sz w:val="19"/>
          <w:u w:val="none"/>
        </w:rPr>
        <w:t>f</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 xml:space="preserve"> (N</w:t>
      </w:r>
      <w:r>
        <w:rPr>
          <w:rFonts w:ascii="Times New Roman" w:hAnsi="Times New Roman"/>
          <w:b w:val="0"/>
          <w:i w:val="0"/>
          <w:sz w:val="19"/>
          <w:u w:val="none"/>
        </w:rPr>
        <w:t>2</w:t>
      </w:r>
      <w:r>
        <w:rPr>
          <w:rFonts w:ascii="Times New Roman" w:hAnsi="Times New Roman"/>
          <w:b w:val="0"/>
          <w:i w:val="0"/>
          <w:sz w:val="19"/>
          <w:u w:val="none"/>
          <w:vertAlign w:val="subscript"/>
        </w:rPr>
        <w:t>) - 2Δ</w:t>
      </w:r>
      <w:r>
        <w:rPr>
          <w:rFonts w:ascii="Times New Roman" w:hAnsi="Times New Roman"/>
          <w:b w:val="0"/>
          <w:i w:val="0"/>
          <w:sz w:val="19"/>
          <w:u w:val="none"/>
        </w:rPr>
        <w:t>f</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 xml:space="preserve"> (CO) - 2Δ</w:t>
      </w:r>
      <w:r>
        <w:rPr>
          <w:rFonts w:ascii="Times New Roman" w:hAnsi="Times New Roman"/>
          <w:b w:val="0"/>
          <w:i w:val="0"/>
          <w:sz w:val="19"/>
          <w:u w:val="none"/>
        </w:rPr>
        <w:t>f</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 (NO) = 2*(-393,5) + 0 – 2*(-110,5) – 2*(91,3) = -748,6 kJ</w:t>
      </w:r>
    </w:p>
    <w:p>
      <w:pPr>
        <w:spacing w:before="80" w:after="40"/>
      </w:pPr>
      <w:r>
        <w:rPr>
          <w:rFonts w:ascii="Times New Roman" w:hAnsi="Times New Roman"/>
          <w:b/>
          <w:sz w:val="20"/>
        </w:rPr>
        <w:t xml:space="preserve">Câu 58. </w:t>
      </w:r>
      <w:r>
        <w:rPr>
          <w:rFonts w:ascii="Times New Roman" w:hAnsi="Times New Roman"/>
          <w:b/>
          <w:color w:val="00695C"/>
          <w:sz w:val="19"/>
        </w:rPr>
        <w:t xml:space="preserve">[H10-C5-P1-TH-058 - Tính biến thiên enthalpy của phản ứng hóa học - Hiểu] </w:t>
      </w:r>
      <w:r>
        <w:rPr>
          <w:rFonts w:ascii="Times New Roman" w:hAnsi="Times New Roman"/>
          <w:b w:val="0"/>
          <w:i w:val="0"/>
          <w:sz w:val="20"/>
          <w:u w:val="none"/>
        </w:rPr>
        <w:t>[Sở Hà Tĩnh – 2026 – Lần 2] Nhiệt tạo thành chuẩn ΔfH</w:t>
      </w:r>
      <w:r>
        <w:rPr>
          <w:rFonts w:ascii="Times New Roman" w:hAnsi="Times New Roman"/>
          <w:b w:val="0"/>
          <w:i w:val="0"/>
          <w:sz w:val="20"/>
          <w:u w:val="none"/>
          <w:vertAlign w:val="subscript"/>
        </w:rPr>
        <w:t>298</w:t>
      </w:r>
      <w:r>
        <w:rPr>
          <w:rFonts w:ascii="Times New Roman" w:hAnsi="Times New Roman"/>
          <w:b w:val="0"/>
          <w:i w:val="0"/>
          <w:sz w:val="20"/>
          <w:u w:val="none"/>
        </w:rPr>
        <w:t xml:space="preserve"> ∘của CaCO</w:t>
      </w:r>
      <w:r>
        <w:rPr>
          <w:rFonts w:ascii="Times New Roman" w:hAnsi="Times New Roman"/>
          <w:b w:val="0"/>
          <w:i w:val="0"/>
          <w:sz w:val="20"/>
          <w:u w:val="none"/>
          <w:vertAlign w:val="subscript"/>
        </w:rPr>
        <w:t>3</w:t>
      </w:r>
      <w:r>
        <w:rPr>
          <w:rFonts w:ascii="Times New Roman" w:hAnsi="Times New Roman"/>
          <w:b w:val="0"/>
          <w:i w:val="0"/>
          <w:sz w:val="20"/>
          <w:u w:val="none"/>
        </w:rPr>
        <w:t>(s), CaO(s) và CO</w:t>
      </w:r>
      <w:r>
        <w:rPr>
          <w:rFonts w:ascii="Times New Roman" w:hAnsi="Times New Roman"/>
          <w:b w:val="0"/>
          <w:i w:val="0"/>
          <w:sz w:val="20"/>
          <w:u w:val="none"/>
          <w:vertAlign w:val="subscript"/>
        </w:rPr>
        <w:t>z</w:t>
      </w:r>
      <w:r>
        <w:rPr>
          <w:rFonts w:ascii="Times New Roman" w:hAnsi="Times New Roman"/>
          <w:b w:val="0"/>
          <w:i w:val="0"/>
          <w:sz w:val="20"/>
          <w:u w:val="none"/>
        </w:rPr>
        <w:t>(g) lần lượt là –1207,0 kJ·mol</w:t>
      </w:r>
      <w:r>
        <w:rPr>
          <w:rFonts w:ascii="Times New Roman" w:hAnsi="Times New Roman"/>
          <w:b w:val="0"/>
          <w:i w:val="0"/>
          <w:sz w:val="20"/>
          <w:u w:val="none"/>
          <w:vertAlign w:val="superscript"/>
        </w:rPr>
        <w:t>-1</w:t>
      </w:r>
      <w:r>
        <w:rPr>
          <w:rFonts w:ascii="Times New Roman" w:hAnsi="Times New Roman"/>
          <w:b w:val="0"/>
          <w:i w:val="0"/>
          <w:sz w:val="20"/>
          <w:u w:val="none"/>
        </w:rPr>
        <w:t>; –635,0 kJ·mol</w:t>
      </w:r>
      <w:r>
        <w:rPr>
          <w:rFonts w:ascii="Times New Roman" w:hAnsi="Times New Roman"/>
          <w:b w:val="0"/>
          <w:i w:val="0"/>
          <w:sz w:val="20"/>
          <w:u w:val="none"/>
          <w:vertAlign w:val="superscript"/>
        </w:rPr>
        <w:t>-1</w:t>
      </w:r>
      <w:r>
        <w:rPr>
          <w:rFonts w:ascii="Times New Roman" w:hAnsi="Times New Roman"/>
          <w:b w:val="0"/>
          <w:i w:val="0"/>
          <w:sz w:val="20"/>
          <w:u w:val="none"/>
        </w:rPr>
        <w:t xml:space="preserve"> và –393,5 kJ·mol</w:t>
      </w:r>
      <w:r>
        <w:rPr>
          <w:rFonts w:ascii="Times New Roman" w:hAnsi="Times New Roman"/>
          <w:b w:val="0"/>
          <w:i w:val="0"/>
          <w:sz w:val="20"/>
          <w:u w:val="none"/>
          <w:vertAlign w:val="superscript"/>
        </w:rPr>
        <w:t>-1</w:t>
      </w:r>
      <w:r>
        <w:rPr>
          <w:rFonts w:ascii="Times New Roman" w:hAnsi="Times New Roman"/>
          <w:b w:val="0"/>
          <w:i w:val="0"/>
          <w:sz w:val="20"/>
          <w:u w:val="none"/>
        </w:rPr>
        <w:t>. Trong công nghiệp, phản ứng nhiệt phân CaCO</w:t>
      </w:r>
      <w:r>
        <w:rPr>
          <w:rFonts w:ascii="Times New Roman" w:hAnsi="Times New Roman"/>
          <w:b w:val="0"/>
          <w:i w:val="0"/>
          <w:sz w:val="20"/>
          <w:u w:val="none"/>
          <w:vertAlign w:val="subscript"/>
        </w:rPr>
        <w:t>3</w:t>
      </w:r>
      <w:r>
        <w:rPr>
          <w:rFonts w:ascii="Times New Roman" w:hAnsi="Times New Roman"/>
          <w:b w:val="0"/>
          <w:i w:val="0"/>
          <w:sz w:val="20"/>
          <w:u w:val="none"/>
        </w:rPr>
        <w:t xml:space="preserve"> được dùng để sản xuất CaO theo phản ứng sau: CaCO</w:t>
      </w:r>
      <w:r>
        <w:rPr>
          <w:rFonts w:ascii="Times New Roman" w:hAnsi="Times New Roman"/>
          <w:b w:val="0"/>
          <w:i w:val="0"/>
          <w:sz w:val="20"/>
          <w:u w:val="none"/>
          <w:vertAlign w:val="subscript"/>
        </w:rPr>
        <w:t>3</w:t>
      </w:r>
      <w:r>
        <w:rPr>
          <w:rFonts w:ascii="Times New Roman" w:hAnsi="Times New Roman"/>
          <w:b w:val="0"/>
          <w:i w:val="0"/>
          <w:sz w:val="20"/>
          <w:u w:val="none"/>
        </w:rPr>
        <w:t>(s)→CaO(s)+CO</w:t>
      </w:r>
      <w:r>
        <w:rPr>
          <w:rFonts w:ascii="Times New Roman" w:hAnsi="Times New Roman"/>
          <w:b w:val="0"/>
          <w:i w:val="0"/>
          <w:sz w:val="20"/>
          <w:u w:val="none"/>
          <w:vertAlign w:val="subscript"/>
        </w:rPr>
        <w:t>2</w:t>
      </w:r>
      <w:r>
        <w:rPr>
          <w:rFonts w:ascii="Times New Roman" w:hAnsi="Times New Roman"/>
          <w:b w:val="0"/>
          <w:i w:val="0"/>
          <w:sz w:val="20"/>
          <w:u w:val="none"/>
        </w:rPr>
        <w:t>(g)</w:t>
        <w:br/>
        <w:t>Nhận xét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Biến thiên enthalpy chuẩn của phản ứng là –178,5 kJ; phản ứng tỏa nhiệt.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Biến thiên enthalpy chuẩn của phản ứng là +178,5 kJ; phản ứng thu nhiệt.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thiên enthalpy chuẩn của phản ứng là –178,5 kJ; phản ứng thu nhiệt.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Biến thiên enthalpy chuẩn của phản ứng là +178,5 kJ; phản ứng tỏa nhiệt.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ΔrH∘=[(-635,0)+(-393,5)]-[(-1207,0)]= =−1028,5+1207,0=+178,5 Kj</w:t>
        <w:br/>
        <w:t>→ ΔH&gt;0⇒ phản ứng thu nhiệt</w:t>
      </w:r>
    </w:p>
    <w:p>
      <w:pPr>
        <w:spacing w:before="80" w:after="40"/>
      </w:pPr>
      <w:r>
        <w:rPr>
          <w:rFonts w:ascii="Times New Roman" w:hAnsi="Times New Roman"/>
          <w:b/>
          <w:sz w:val="20"/>
        </w:rPr>
        <w:t xml:space="preserve">Câu 59. </w:t>
      </w:r>
      <w:r>
        <w:rPr>
          <w:rFonts w:ascii="Times New Roman" w:hAnsi="Times New Roman"/>
          <w:b/>
          <w:color w:val="00695C"/>
          <w:sz w:val="19"/>
        </w:rPr>
        <w:t xml:space="preserve">[H10-C5-P1-TH-059 - Tính biến thiên enthalpy của phản ứng hóa học - Hiểu] </w:t>
      </w:r>
      <w:r>
        <w:rPr>
          <w:rFonts w:ascii="Times New Roman" w:hAnsi="Times New Roman"/>
          <w:b w:val="0"/>
          <w:i w:val="0"/>
          <w:sz w:val="20"/>
          <w:u w:val="none"/>
        </w:rPr>
        <w:t>[Sở Ninh Bình – 2026 – Lần 3] Cho phương trình nhiệt hoá học của phản ứng tổng hợp NH</w:t>
      </w:r>
      <w:r>
        <w:rPr>
          <w:rFonts w:ascii="Times New Roman" w:hAnsi="Times New Roman"/>
          <w:b w:val="0"/>
          <w:i w:val="0"/>
          <w:sz w:val="20"/>
          <w:u w:val="none"/>
          <w:vertAlign w:val="subscript"/>
        </w:rPr>
        <w:t>3</w:t>
      </w:r>
      <w:r>
        <w:rPr>
          <w:rFonts w:ascii="Times New Roman" w:hAnsi="Times New Roman"/>
          <w:b w:val="0"/>
          <w:i w:val="0"/>
          <w:sz w:val="20"/>
          <w:u w:val="none"/>
        </w:rPr>
        <w:t xml:space="preserve"> như sau: 3H</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 → 2NH</w:t>
      </w:r>
      <w:r>
        <w:rPr>
          <w:rFonts w:ascii="Times New Roman" w:hAnsi="Times New Roman"/>
          <w:b w:val="0"/>
          <w:i w:val="0"/>
          <w:sz w:val="20"/>
          <w:u w:val="none"/>
          <w:vertAlign w:val="subscript"/>
        </w:rPr>
        <w:t>3</w:t>
      </w:r>
      <w:r>
        <w:rPr>
          <w:rFonts w:ascii="Times New Roman" w:hAnsi="Times New Roman"/>
          <w:b w:val="0"/>
          <w:i w:val="0"/>
          <w:sz w:val="20"/>
          <w:u w:val="none"/>
        </w:rPr>
        <w:t>(g) Δ</w:t>
      </w:r>
      <w:r>
        <w:rPr>
          <w:rFonts w:ascii="Times New Roman" w:hAnsi="Times New Roman"/>
          <w:b w:val="0"/>
          <w:i w:val="0"/>
          <w:sz w:val="20"/>
          <w:u w:val="none"/>
          <w:vertAlign w:val="subscript"/>
        </w:rPr>
        <w:t>r</w:t>
      </w:r>
      <w:r>
        <w:rPr>
          <w:rFonts w:ascii="Times New Roman" w:hAnsi="Times New Roman"/>
          <w:b w:val="0"/>
          <w:i w:val="0"/>
          <w:sz w:val="20"/>
          <w:u w:val="none"/>
        </w:rPr>
        <w:t>H</w:t>
      </w:r>
      <w:r>
        <w:rPr>
          <w:rFonts w:ascii="Times New Roman" w:hAnsi="Times New Roman"/>
          <w:b w:val="0"/>
          <w:i w:val="0"/>
          <w:sz w:val="20"/>
          <w:u w:val="none"/>
          <w:vertAlign w:val="subscript"/>
        </w:rPr>
        <w:t>2980</w:t>
      </w:r>
      <w:r>
        <w:rPr>
          <w:rFonts w:ascii="Times New Roman" w:hAnsi="Times New Roman"/>
          <w:b w:val="0"/>
          <w:i w:val="0"/>
          <w:sz w:val="20"/>
          <w:u w:val="none"/>
        </w:rPr>
        <w:t xml:space="preserve"> = a (kJ)</w:t>
        <w:br/>
        <w:t>Cho biết năng lượng liên kết của một số liên kết hóa học</w:t>
        <w:br/>
        <w:t>Giá trị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-1459.</w:t>
      </w:r>
      <w:r>
        <w:tab/>
      </w:r>
      <w:r>
        <w:rPr>
          <w:rFonts w:ascii="Times New Roman" w:hAnsi="Times New Roman"/>
          <w:b/>
          <w:sz w:val="23"/>
          <w:u w:val="none"/>
        </w:rPr>
        <w:t xml:space="preserve">B. </w:t>
      </w:r>
      <w:r>
        <w:rPr>
          <w:rFonts w:ascii="Times New Roman" w:hAnsi="Times New Roman"/>
          <w:b w:val="0"/>
          <w:i w:val="0"/>
          <w:sz w:val="23"/>
          <w:u w:val="none"/>
        </w:rPr>
        <w:t>+105.</w:t>
      </w:r>
      <w:r>
        <w:tab/>
      </w:r>
      <w:r>
        <w:rPr>
          <w:rFonts w:ascii="Times New Roman" w:hAnsi="Times New Roman"/>
          <w:b/>
          <w:color w:val="C62828"/>
          <w:sz w:val="23"/>
          <w:u w:val="single"/>
        </w:rPr>
        <w:t xml:space="preserve">C. </w:t>
      </w:r>
      <w:r>
        <w:rPr>
          <w:rFonts w:ascii="Times New Roman" w:hAnsi="Times New Roman"/>
          <w:b/>
          <w:i w:val="0"/>
          <w:color w:val="C62828"/>
          <w:sz w:val="23"/>
          <w:u w:val="none"/>
        </w:rPr>
        <w:t>-105.</w:t>
      </w:r>
      <w:r>
        <w:tab/>
      </w:r>
      <w:r>
        <w:rPr>
          <w:rFonts w:ascii="Times New Roman" w:hAnsi="Times New Roman"/>
          <w:b/>
          <w:sz w:val="23"/>
          <w:u w:val="none"/>
        </w:rPr>
        <w:t xml:space="preserve">D. </w:t>
      </w:r>
      <w:r>
        <w:rPr>
          <w:rFonts w:ascii="Times New Roman" w:hAnsi="Times New Roman"/>
          <w:b w:val="0"/>
          <w:i w:val="0"/>
          <w:sz w:val="23"/>
          <w:u w:val="none"/>
        </w:rPr>
        <w:t>+1459.</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 3.432 + 945 – 6.391 = -105 kJ.</w:t>
      </w:r>
    </w:p>
    <w:p>
      <w:pPr>
        <w:spacing w:before="80" w:after="40"/>
      </w:pPr>
      <w:r>
        <w:rPr>
          <w:rFonts w:ascii="Times New Roman" w:hAnsi="Times New Roman"/>
          <w:b/>
          <w:sz w:val="20"/>
        </w:rPr>
        <w:t xml:space="preserve">Câu 60. </w:t>
      </w:r>
      <w:r>
        <w:rPr>
          <w:rFonts w:ascii="Times New Roman" w:hAnsi="Times New Roman"/>
          <w:b/>
          <w:color w:val="00695C"/>
          <w:sz w:val="19"/>
        </w:rPr>
        <w:t xml:space="preserve">[H10-C5-P1-TH-060 - Tính biến thiên enthalpy của phản ứng hóa học - Hiểu] </w:t>
      </w:r>
      <w:r>
        <w:rPr>
          <w:rFonts w:ascii="Times New Roman" w:hAnsi="Times New Roman"/>
          <w:b w:val="0"/>
          <w:i w:val="0"/>
          <w:sz w:val="20"/>
          <w:u w:val="none"/>
        </w:rPr>
        <w:t>[Cụm trường chuyên Phú Thọ - 2026] Ammonia được tạo ra bằng cách cho nitrogen phản ứng với hydrogen với sự có mặt của chất xúc tác là iron. Phương trình phản ứng tạo ammonia diễn ra như sau: N</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(g) ⇌ 2NH</w:t>
      </w:r>
      <w:r>
        <w:rPr>
          <w:rFonts w:ascii="Times New Roman" w:hAnsi="Times New Roman"/>
          <w:b w:val="0"/>
          <w:i w:val="0"/>
          <w:sz w:val="20"/>
          <w:u w:val="none"/>
          <w:vertAlign w:val="subscript"/>
        </w:rPr>
        <w:t>3</w:t>
      </w:r>
      <w:r>
        <w:rPr>
          <w:rFonts w:ascii="Times New Roman" w:hAnsi="Times New Roman"/>
          <w:b w:val="0"/>
          <w:i w:val="0"/>
          <w:sz w:val="20"/>
          <w:u w:val="none"/>
        </w:rPr>
        <w:t>(g)</w:t>
        <w:br/>
        <w:t>Biết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ở 25</w:t>
      </w:r>
      <w:r>
        <w:rPr>
          <w:rFonts w:ascii="Times New Roman" w:hAnsi="Times New Roman"/>
          <w:b w:val="0"/>
          <w:i w:val="0"/>
          <w:sz w:val="20"/>
          <w:u w:val="none"/>
          <w:vertAlign w:val="superscript"/>
        </w:rPr>
        <w:t>o</w:t>
      </w:r>
      <w:r>
        <w:rPr>
          <w:rFonts w:ascii="Times New Roman" w:hAnsi="Times New Roman"/>
          <w:b w:val="0"/>
          <w:i w:val="0"/>
          <w:sz w:val="20"/>
          <w:u w:val="none"/>
        </w:rPr>
        <w:t>C; 1 bar của một số loại liên kết được cho trong bảng sau:</w:t>
        <w:br/>
        <w:t>Biến thiên enthalpy chuẩn của phản ứng (kJ) tính theo năng lượng liên kết ở điều kiện trên có giá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993.</w:t>
      </w:r>
      <w:r>
        <w:tab/>
      </w:r>
      <w:r>
        <w:rPr>
          <w:rFonts w:ascii="Times New Roman" w:hAnsi="Times New Roman"/>
          <w:b/>
          <w:sz w:val="23"/>
          <w:u w:val="none"/>
        </w:rPr>
        <w:t xml:space="preserve">B. </w:t>
      </w:r>
      <w:r>
        <w:rPr>
          <w:rFonts w:ascii="Times New Roman" w:hAnsi="Times New Roman"/>
          <w:b w:val="0"/>
          <w:i w:val="0"/>
          <w:sz w:val="23"/>
          <w:u w:val="none"/>
        </w:rPr>
        <w:t>–959.</w:t>
      </w:r>
      <w:r>
        <w:tab/>
      </w:r>
      <w:r>
        <w:rPr>
          <w:rFonts w:ascii="Times New Roman" w:hAnsi="Times New Roman"/>
          <w:b/>
          <w:color w:val="C62828"/>
          <w:sz w:val="23"/>
          <w:u w:val="single"/>
        </w:rPr>
        <w:t xml:space="preserve">C. </w:t>
      </w:r>
      <w:r>
        <w:rPr>
          <w:rFonts w:ascii="Times New Roman" w:hAnsi="Times New Roman"/>
          <w:b/>
          <w:i w:val="0"/>
          <w:color w:val="C62828"/>
          <w:sz w:val="23"/>
          <w:u w:val="none"/>
        </w:rPr>
        <w:t>–80.</w:t>
      </w:r>
      <w:r>
        <w:tab/>
      </w:r>
      <w:r>
        <w:rPr>
          <w:rFonts w:ascii="Times New Roman" w:hAnsi="Times New Roman"/>
          <w:b/>
          <w:sz w:val="23"/>
          <w:u w:val="none"/>
        </w:rPr>
        <w:t xml:space="preserve">D. </w:t>
      </w:r>
      <w:r>
        <w:rPr>
          <w:rFonts w:ascii="Times New Roman" w:hAnsi="Times New Roman"/>
          <w:b w:val="0"/>
          <w:i w:val="0"/>
          <w:sz w:val="23"/>
          <w:u w:val="none"/>
        </w:rPr>
        <w:t>1476.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w:t>
      </w:r>
      <w:r>
        <w:rPr>
          <w:rFonts w:ascii="Times New Roman" w:hAnsi="Times New Roman"/>
          <w:b w:val="0"/>
          <w:i w:val="0"/>
          <w:sz w:val="19"/>
          <w:u w:val="none"/>
          <w:vertAlign w:val="subscript"/>
        </w:rPr>
        <w:t>2980</w:t>
      </w:r>
      <w:r>
        <w:rPr>
          <w:rFonts w:ascii="Times New Roman" w:hAnsi="Times New Roman"/>
          <w:b w:val="0"/>
          <w:i w:val="0"/>
          <w:sz w:val="19"/>
          <w:u w:val="none"/>
        </w:rPr>
        <w:t>=∑E</w:t>
      </w:r>
      <w:r>
        <w:rPr>
          <w:rFonts w:ascii="Times New Roman" w:hAnsi="Times New Roman"/>
          <w:b w:val="0"/>
          <w:i w:val="0"/>
          <w:sz w:val="19"/>
          <w:u w:val="none"/>
          <w:vertAlign w:val="subscript"/>
        </w:rPr>
        <w:t>b(cđ)</w:t>
      </w:r>
      <w:r>
        <w:rPr>
          <w:rFonts w:ascii="Times New Roman" w:hAnsi="Times New Roman"/>
          <w:b w:val="0"/>
          <w:i w:val="0"/>
          <w:sz w:val="19"/>
          <w:u w:val="none"/>
        </w:rPr>
        <w:t xml:space="preserve"> - ∑E</w:t>
      </w:r>
      <w:r>
        <w:rPr>
          <w:rFonts w:ascii="Times New Roman" w:hAnsi="Times New Roman"/>
          <w:b w:val="0"/>
          <w:i w:val="0"/>
          <w:sz w:val="19"/>
          <w:u w:val="none"/>
          <w:vertAlign w:val="subscript"/>
        </w:rPr>
        <w:t>b(sp)</w:t>
      </w:r>
      <w:r>
        <w:rPr>
          <w:rFonts w:ascii="Times New Roman" w:hAnsi="Times New Roman"/>
          <w:b w:val="0"/>
          <w:i w:val="0"/>
          <w:sz w:val="19"/>
          <w:u w:val="none"/>
        </w:rPr>
        <w:t>= 946 + 3.436 – 2.3.389 = -80 (KJ)</w:t>
      </w:r>
    </w:p>
    <w:p>
      <w:pPr>
        <w:spacing w:before="80" w:after="40"/>
      </w:pPr>
      <w:r>
        <w:rPr>
          <w:rFonts w:ascii="Times New Roman" w:hAnsi="Times New Roman"/>
          <w:b/>
          <w:sz w:val="20"/>
        </w:rPr>
        <w:t xml:space="preserve">Câu 61. </w:t>
      </w:r>
      <w:r>
        <w:rPr>
          <w:rFonts w:ascii="Times New Roman" w:hAnsi="Times New Roman"/>
          <w:b/>
          <w:color w:val="00695C"/>
          <w:sz w:val="19"/>
        </w:rPr>
        <w:t xml:space="preserve">[H10-C5-P1-TH-061 - Tính biến thiên enthalpy của phản ứng hóa học - Hiểu] </w:t>
      </w:r>
      <w:r>
        <w:rPr>
          <w:rFonts w:ascii="Times New Roman" w:hAnsi="Times New Roman"/>
          <w:b w:val="0"/>
          <w:i w:val="0"/>
          <w:sz w:val="20"/>
          <w:u w:val="none"/>
        </w:rPr>
        <w:t>[Sở Hưng Yên – 2026 – Lần 2] Cho phản ứng: CH</w:t>
      </w:r>
      <w:r>
        <w:rPr>
          <w:rFonts w:ascii="Times New Roman" w:hAnsi="Times New Roman"/>
          <w:b w:val="0"/>
          <w:i w:val="0"/>
          <w:sz w:val="20"/>
          <w:u w:val="none"/>
          <w:vertAlign w:val="subscript"/>
        </w:rPr>
        <w:t>4</w:t>
      </w:r>
      <w:r>
        <w:rPr>
          <w:rFonts w:ascii="Times New Roman" w:hAnsi="Times New Roman"/>
          <w:b w:val="0"/>
          <w:i w:val="0"/>
          <w:sz w:val="20"/>
          <w:u w:val="none"/>
        </w:rPr>
        <w:t>(g)+2Cl(</w:t>
      </w:r>
      <w:r>
        <w:rPr>
          <w:rFonts w:ascii="Times New Roman" w:hAnsi="Times New Roman"/>
          <w:b w:val="0"/>
          <w:i w:val="0"/>
          <w:sz w:val="20"/>
          <w:u w:val="none"/>
          <w:vertAlign w:val="subscript"/>
        </w:rPr>
        <w:t>z</w:t>
      </w:r>
      <w:r>
        <w:rPr>
          <w:rFonts w:ascii="Times New Roman" w:hAnsi="Times New Roman"/>
          <w:b w:val="0"/>
          <w:i w:val="0"/>
          <w:sz w:val="20"/>
          <w:u w:val="none"/>
        </w:rPr>
        <w:t>g)→CH</w:t>
      </w:r>
      <w:r>
        <w:rPr>
          <w:rFonts w:ascii="Times New Roman" w:hAnsi="Times New Roman"/>
          <w:b w:val="0"/>
          <w:i w:val="0"/>
          <w:sz w:val="20"/>
          <w:u w:val="none"/>
          <w:vertAlign w:val="subscript"/>
        </w:rPr>
        <w:t>z</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g)+2HCl(g)</w:t>
        <w:br/>
        <w:t>Biết năng lượng liên kết của một số liên kết như sau:</w:t>
        <w:br/>
        <w:t>Biến thiên enthalpy phản ứng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-226 kJ.</w:t>
      </w:r>
      <w:r>
        <w:tab/>
      </w:r>
      <w:r>
        <w:rPr>
          <w:rFonts w:ascii="Times New Roman" w:hAnsi="Times New Roman"/>
          <w:b/>
          <w:sz w:val="23"/>
          <w:u w:val="none"/>
        </w:rPr>
        <w:t xml:space="preserve">B. </w:t>
      </w:r>
      <w:r>
        <w:rPr>
          <w:rFonts w:ascii="Times New Roman" w:hAnsi="Times New Roman"/>
          <w:b w:val="0"/>
          <w:i w:val="0"/>
          <w:sz w:val="23"/>
          <w:u w:val="none"/>
        </w:rPr>
        <w:t>-339 kJ.</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-113 kJ.</w:t>
      </w:r>
      <w:r>
        <w:tab/>
      </w:r>
      <w:r>
        <w:rPr>
          <w:rFonts w:ascii="Times New Roman" w:hAnsi="Times New Roman"/>
          <w:b/>
          <w:sz w:val="23"/>
          <w:u w:val="none"/>
        </w:rPr>
        <w:t xml:space="preserve">D. </w:t>
      </w:r>
      <w:r>
        <w:rPr>
          <w:rFonts w:ascii="Times New Roman" w:hAnsi="Times New Roman"/>
          <w:b w:val="0"/>
          <w:i w:val="0"/>
          <w:sz w:val="23"/>
          <w:u w:val="none"/>
        </w:rPr>
        <w:t>+226 kJ/mol</w:t>
        <w:tab/>
        <w:t>♦ MỨC ĐỘ VẬN DỤNG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62. </w:t>
      </w:r>
      <w:r>
        <w:rPr>
          <w:rFonts w:ascii="Times New Roman" w:hAnsi="Times New Roman"/>
          <w:b/>
          <w:color w:val="00695C"/>
          <w:sz w:val="19"/>
        </w:rPr>
        <w:t xml:space="preserve">[H10-C5-P1-TH-062 - Phản ứng tỏa nhiệt, phản ứng thu nhiệt và biến thiên enthalpy chuẩn - Hiểu] </w:t>
      </w:r>
      <w:r>
        <w:rPr>
          <w:rFonts w:ascii="Times New Roman" w:hAnsi="Times New Roman"/>
          <w:b w:val="0"/>
          <w:i w:val="0"/>
          <w:sz w:val="20"/>
          <w:u w:val="none"/>
        </w:rPr>
        <w:t>[Chuyên Lê Quý Đôn HCM – 2026 – Lần 1] Cho chu trình enthalpy sau:</w:t>
        <w:br/>
        <w:t>Giá trị của x là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74,9 kJ/mol.</w:t>
      </w:r>
      <w:r>
        <w:tab/>
      </w:r>
      <w:r>
        <w:rPr>
          <w:rFonts w:ascii="Times New Roman" w:hAnsi="Times New Roman"/>
          <w:b/>
          <w:sz w:val="23"/>
          <w:u w:val="none"/>
        </w:rPr>
        <w:t xml:space="preserve">B. </w:t>
      </w:r>
      <w:r>
        <w:rPr>
          <w:rFonts w:ascii="Times New Roman" w:hAnsi="Times New Roman"/>
          <w:b w:val="0"/>
          <w:i w:val="0"/>
          <w:sz w:val="23"/>
          <w:u w:val="none"/>
        </w:rPr>
        <w:t>149,8 kJ/mol.</w:t>
      </w:r>
      <w:r>
        <w:tab/>
      </w:r>
      <w:r>
        <w:rPr>
          <w:rFonts w:ascii="Times New Roman" w:hAnsi="Times New Roman"/>
          <w:b/>
          <w:sz w:val="23"/>
          <w:u w:val="none"/>
        </w:rPr>
        <w:t xml:space="preserve">C. </w:t>
      </w:r>
      <w:r>
        <w:rPr>
          <w:rFonts w:ascii="Times New Roman" w:hAnsi="Times New Roman"/>
          <w:b w:val="0"/>
          <w:i w:val="0"/>
          <w:sz w:val="23"/>
          <w:u w:val="none"/>
        </w:rPr>
        <w:t>-149,8 kJ/mol.</w:t>
      </w:r>
      <w:r>
        <w:tab/>
      </w:r>
      <w:r>
        <w:rPr>
          <w:rFonts w:ascii="Times New Roman" w:hAnsi="Times New Roman"/>
          <w:b/>
          <w:color w:val="C62828"/>
          <w:sz w:val="23"/>
          <w:u w:val="single"/>
        </w:rPr>
        <w:t xml:space="preserve">D. </w:t>
      </w:r>
      <w:r>
        <w:rPr>
          <w:rFonts w:ascii="Times New Roman" w:hAnsi="Times New Roman"/>
          <w:b/>
          <w:i w:val="0"/>
          <w:color w:val="C62828"/>
          <w:sz w:val="23"/>
          <w:u w:val="none"/>
        </w:rPr>
        <w:t>-74,9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63. </w:t>
      </w:r>
      <w:r>
        <w:rPr>
          <w:rFonts w:ascii="Times New Roman" w:hAnsi="Times New Roman"/>
          <w:b/>
          <w:color w:val="00695C"/>
          <w:sz w:val="19"/>
        </w:rPr>
        <w:t xml:space="preserve">[H10-C5-P1-TH-063 - Ý nghĩa thực tiễn và ứng dụng năng lượng hóa học - Hiểu] </w:t>
      </w:r>
      <w:r>
        <w:rPr>
          <w:rFonts w:ascii="Times New Roman" w:hAnsi="Times New Roman"/>
          <w:b w:val="0"/>
          <w:i w:val="0"/>
          <w:sz w:val="20"/>
          <w:u w:val="none"/>
        </w:rPr>
        <w:t>[Cụm Nam Hưng Yên – 2026 – Lần 1] Người ta nung vôi từ đá vôi, nhiệt lượng thường lấy từ quá trình đốt cháy than cốc (chủ yếu chứa carbon vô định hình) hay đốt cháy khí thiên nhiên (chủ yếu chứa methane). Phát biểu nào dưới đây không đúng? Biết các phản ứng chính và enthalpy tạo thành chuẩn của một số chất như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Biến thiên enthalpy chuẩn của phản ứng (2) cũng là enthalpy tạo thành chuẩn của CO</w:t>
      </w:r>
      <w:r>
        <w:rPr>
          <w:rFonts w:ascii="Times New Roman" w:hAnsi="Times New Roman"/>
          <w:b w:val="0"/>
          <w:i w:val="0"/>
          <w:sz w:val="23"/>
          <w:u w:val="none"/>
          <w:vertAlign w:val="subscript"/>
        </w:rPr>
        <w:t>2 (g)</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Biến thiên enthalpy chuẩn của phản ứng (3) là –802,5 kJ.</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nung vôi thu nhiệt, còn phản ứng đốt cháy than cốc hay khí thiên nhiên đều tỏa nhiệt.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(1) có biến thiên enthalpy chuẩn là +179,2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 Biến thiên enthalpy tạo thành chuẩn của phản ứng sinh ra 1 mol CO</w:t>
      </w:r>
      <w:r>
        <w:rPr>
          <w:rFonts w:ascii="Times New Roman" w:hAnsi="Times New Roman"/>
          <w:b w:val="0"/>
          <w:i w:val="0"/>
          <w:sz w:val="19"/>
          <w:u w:val="none"/>
          <w:vertAlign w:val="subscript"/>
        </w:rPr>
        <w:t>2</w:t>
      </w:r>
      <w:r>
        <w:rPr>
          <w:rFonts w:ascii="Times New Roman" w:hAnsi="Times New Roman"/>
          <w:b w:val="0"/>
          <w:i w:val="0"/>
          <w:sz w:val="19"/>
          <w:u w:val="none"/>
        </w:rPr>
        <w:t xml:space="preserve"> (g) từ các đơn chất bền là C (graphite) và O</w:t>
      </w:r>
      <w:r>
        <w:rPr>
          <w:rFonts w:ascii="Times New Roman" w:hAnsi="Times New Roman"/>
          <w:b w:val="0"/>
          <w:i w:val="0"/>
          <w:sz w:val="19"/>
          <w:u w:val="none"/>
          <w:vertAlign w:val="subscript"/>
        </w:rPr>
        <w:t>2</w:t>
      </w:r>
      <w:r>
        <w:rPr>
          <w:rFonts w:ascii="Times New Roman" w:hAnsi="Times New Roman"/>
          <w:b w:val="0"/>
          <w:i w:val="0"/>
          <w:sz w:val="19"/>
          <w:u w:val="none"/>
        </w:rPr>
        <w:t>(g) mới là enthalpy tạo thành chuẩn của CO</w:t>
      </w:r>
      <w:r>
        <w:rPr>
          <w:rFonts w:ascii="Times New Roman" w:hAnsi="Times New Roman"/>
          <w:b w:val="0"/>
          <w:i w:val="0"/>
          <w:sz w:val="19"/>
          <w:u w:val="none"/>
          <w:vertAlign w:val="subscript"/>
        </w:rPr>
        <w:t>2</w:t>
      </w:r>
      <w:r>
        <w:rPr>
          <w:rFonts w:ascii="Times New Roman" w:hAnsi="Times New Roman"/>
          <w:b w:val="0"/>
          <w:i w:val="0"/>
          <w:sz w:val="19"/>
          <w:u w:val="none"/>
        </w:rPr>
        <w:t xml:space="preserve">  Đáp án A sai</w:t>
        <w:br/>
        <w:t>*ΔrH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w:t>
      </w:r>
      <w:r>
        <w:rPr>
          <w:rFonts w:ascii="Times New Roman" w:hAnsi="Times New Roman"/>
          <w:b w:val="0"/>
          <w:i w:val="0"/>
          <w:sz w:val="19"/>
          <w:u w:val="none"/>
        </w:rPr>
        <w:t>z(</w:t>
      </w:r>
      <w:r>
        <w:rPr>
          <w:rFonts w:ascii="Times New Roman" w:hAnsi="Times New Roman"/>
          <w:b w:val="0"/>
          <w:i w:val="0"/>
          <w:sz w:val="19"/>
          <w:u w:val="none"/>
          <w:vertAlign w:val="subscript"/>
        </w:rPr>
        <w:t>g</w:t>
      </w:r>
      <w:r>
        <w:rPr>
          <w:rFonts w:ascii="Times New Roman" w:hAnsi="Times New Roman"/>
          <w:b w:val="0"/>
          <w:i w:val="0"/>
          <w:sz w:val="19"/>
          <w:u w:val="none"/>
        </w:rPr>
        <w:t>)</w:t>
      </w:r>
      <w:r>
        <w:rPr>
          <w:rFonts w:ascii="Times New Roman" w:hAnsi="Times New Roman"/>
          <w:b w:val="0"/>
          <w:i w:val="0"/>
          <w:sz w:val="19"/>
          <w:u w:val="none"/>
          <w:vertAlign w:val="subscript"/>
        </w:rPr>
        <w:t>+2ΔfH^0^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,HOg</w:t>
      </w:r>
      <w:r>
        <w:rPr>
          <w:rFonts w:ascii="Times New Roman" w:hAnsi="Times New Roman"/>
          <w:b w:val="0"/>
          <w:i w:val="0"/>
          <w:sz w:val="19"/>
          <w:u w:val="none"/>
        </w:rPr>
        <w:t>z()</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,CH</w:t>
      </w:r>
      <w:r>
        <w:rPr>
          <w:rFonts w:ascii="Times New Roman" w:hAnsi="Times New Roman"/>
          <w:b w:val="0"/>
          <w:i w:val="0"/>
          <w:sz w:val="19"/>
          <w:u w:val="none"/>
        </w:rPr>
        <w:t>4(</w:t>
      </w:r>
      <w:r>
        <w:rPr>
          <w:rFonts w:ascii="Times New Roman" w:hAnsi="Times New Roman"/>
          <w:b w:val="0"/>
          <w:i w:val="0"/>
          <w:sz w:val="19"/>
          <w:u w:val="none"/>
          <w:vertAlign w:val="subscript"/>
        </w:rPr>
        <w:t>g</w:t>
      </w:r>
      <w:r>
        <w:rPr>
          <w:rFonts w:ascii="Times New Roman" w:hAnsi="Times New Roman"/>
          <w:b w:val="0"/>
          <w:i w:val="0"/>
          <w:sz w:val="19"/>
          <w:u w:val="none"/>
        </w:rPr>
        <w:t>)</w:t>
      </w:r>
      <w:r>
        <w:rPr>
          <w:rFonts w:ascii="Times New Roman" w:hAnsi="Times New Roman"/>
          <w:b w:val="0"/>
          <w:i w:val="0"/>
          <w:sz w:val="19"/>
          <w:u w:val="none"/>
          <w:vertAlign w:val="subscript"/>
        </w:rPr>
        <w:t>=-393,5+2.(-241,8)-(-74,6)=-802,5kJ</w:t>
        <w:br/>
        <w:t>Đáp án B đúng</w:t>
        <w:br/>
        <w:t>*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w:t>
      </w:r>
      <w:r>
        <w:rPr>
          <w:rFonts w:ascii="Times New Roman" w:hAnsi="Times New Roman"/>
          <w:b w:val="0"/>
          <w:i w:val="0"/>
          <w:sz w:val="19"/>
          <w:u w:val="none"/>
        </w:rPr>
        <w:t>1()</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w:t>
      </w:r>
      <w:r>
        <w:rPr>
          <w:rFonts w:ascii="Times New Roman" w:hAnsi="Times New Roman"/>
          <w:b w:val="0"/>
          <w:i w:val="0"/>
          <w:sz w:val="19"/>
          <w:u w:val="none"/>
        </w:rPr>
        <w:t>a</w:t>
      </w:r>
      <w:r>
        <w:rPr>
          <w:rFonts w:ascii="Times New Roman" w:hAnsi="Times New Roman"/>
          <w:b w:val="0"/>
          <w:i w:val="0"/>
          <w:sz w:val="19"/>
          <w:u w:val="none"/>
          <w:vertAlign w:val="subscript"/>
        </w:rPr>
        <w:t>Os</w:t>
      </w:r>
      <w:r>
        <w:rPr>
          <w:rFonts w:ascii="Times New Roman" w:hAnsi="Times New Roman"/>
          <w:b w:val="0"/>
          <w:i w:val="0"/>
          <w:sz w:val="19"/>
          <w:u w:val="none"/>
        </w:rPr>
        <w:t>()</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w:t>
      </w:r>
      <w:r>
        <w:rPr>
          <w:rFonts w:ascii="Times New Roman" w:hAnsi="Times New Roman"/>
          <w:b w:val="0"/>
          <w:i w:val="0"/>
          <w:sz w:val="19"/>
          <w:u w:val="none"/>
        </w:rPr>
        <w:t>z(</w:t>
      </w:r>
      <w:r>
        <w:rPr>
          <w:rFonts w:ascii="Times New Roman" w:hAnsi="Times New Roman"/>
          <w:b w:val="0"/>
          <w:i w:val="0"/>
          <w:sz w:val="19"/>
          <w:u w:val="none"/>
          <w:vertAlign w:val="subscript"/>
        </w:rPr>
        <w:t>g</w:t>
      </w:r>
      <w:r>
        <w:rPr>
          <w:rFonts w:ascii="Times New Roman" w:hAnsi="Times New Roman"/>
          <w:b w:val="0"/>
          <w:i w:val="0"/>
          <w:sz w:val="19"/>
          <w:u w:val="none"/>
        </w:rPr>
        <w:t>)</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w:t>
      </w:r>
      <w:r>
        <w:rPr>
          <w:rFonts w:ascii="Times New Roman" w:hAnsi="Times New Roman"/>
          <w:b w:val="0"/>
          <w:i w:val="0"/>
          <w:sz w:val="19"/>
          <w:u w:val="none"/>
        </w:rPr>
        <w:t>a</w:t>
      </w:r>
      <w:r>
        <w:rPr>
          <w:rFonts w:ascii="Times New Roman" w:hAnsi="Times New Roman"/>
          <w:b w:val="0"/>
          <w:i w:val="0"/>
          <w:sz w:val="19"/>
          <w:u w:val="none"/>
          <w:vertAlign w:val="subscript"/>
        </w:rPr>
        <w:t>CO</w:t>
      </w:r>
      <w:r>
        <w:rPr>
          <w:rFonts w:ascii="Times New Roman" w:hAnsi="Times New Roman"/>
          <w:b w:val="0"/>
          <w:i w:val="0"/>
          <w:sz w:val="19"/>
          <w:u w:val="none"/>
        </w:rPr>
        <w:t>3(</w:t>
      </w:r>
      <w:r>
        <w:rPr>
          <w:rFonts w:ascii="Times New Roman" w:hAnsi="Times New Roman"/>
          <w:b w:val="0"/>
          <w:i w:val="0"/>
          <w:sz w:val="19"/>
          <w:u w:val="none"/>
          <w:vertAlign w:val="subscript"/>
        </w:rPr>
        <w:t>s</w:t>
      </w:r>
      <w:r>
        <w:rPr>
          <w:rFonts w:ascii="Times New Roman" w:hAnsi="Times New Roman"/>
          <w:b w:val="0"/>
          <w:i w:val="0"/>
          <w:sz w:val="19"/>
          <w:u w:val="none"/>
        </w:rPr>
        <w:t>)~=-634,9+(-393,5)-(-1207,6)=+179,2kJ</w:t>
        <w:br/>
        <w:t>Đáp án D đúng</w:t>
      </w:r>
    </w:p>
    <w:p>
      <w:pPr>
        <w:spacing w:before="80" w:after="40"/>
      </w:pPr>
      <w:r>
        <w:rPr>
          <w:rFonts w:ascii="Times New Roman" w:hAnsi="Times New Roman"/>
          <w:b/>
          <w:sz w:val="20"/>
        </w:rPr>
        <w:t xml:space="preserve">Câu 64. </w:t>
      </w:r>
      <w:r>
        <w:rPr>
          <w:rFonts w:ascii="Times New Roman" w:hAnsi="Times New Roman"/>
          <w:b/>
          <w:color w:val="00695C"/>
          <w:sz w:val="19"/>
        </w:rPr>
        <w:t xml:space="preserve">[H10-C5-P1-TH-064 - Ý nghĩa thực tiễn và ứng dụng năng lượng hóa học - Hiểu] </w:t>
      </w:r>
      <w:r>
        <w:rPr>
          <w:rFonts w:ascii="Times New Roman" w:hAnsi="Times New Roman"/>
          <w:b w:val="0"/>
          <w:i w:val="0"/>
          <w:sz w:val="20"/>
          <w:u w:val="none"/>
        </w:rPr>
        <w:t>[Sở Lạng Sơn – 2026 – Lần 1] Một gói làm nóng thức ăn (FRH) được sử dụng trong quân đội chứa 8 gam hỗn hợp (Mg 90%, Fe 4%, NaCl 6% về khối lượng), khi tiếp xúc với nước sẽ xảy ra phản ứng: Mg(s) + 2H</w:t>
      </w:r>
      <w:r>
        <w:rPr>
          <w:rFonts w:ascii="Times New Roman" w:hAnsi="Times New Roman"/>
          <w:b w:val="0"/>
          <w:i w:val="0"/>
          <w:sz w:val="20"/>
          <w:u w:val="none"/>
          <w:vertAlign w:val="subscript"/>
        </w:rPr>
        <w:t>2</w:t>
      </w:r>
      <w:r>
        <w:rPr>
          <w:rFonts w:ascii="Times New Roman" w:hAnsi="Times New Roman"/>
          <w:b w:val="0"/>
          <w:i w:val="0"/>
          <w:sz w:val="20"/>
          <w:u w:val="none"/>
        </w:rPr>
        <w:t>O(1) → Mg(OH)</w:t>
      </w:r>
      <w:r>
        <w:rPr>
          <w:rFonts w:ascii="Times New Roman" w:hAnsi="Times New Roman"/>
          <w:b w:val="0"/>
          <w:i w:val="0"/>
          <w:sz w:val="20"/>
          <w:u w:val="none"/>
          <w:vertAlign w:val="subscript"/>
        </w:rPr>
        <w:t>2</w:t>
      </w:r>
      <w:r>
        <w:rPr>
          <w:rFonts w:ascii="Times New Roman" w:hAnsi="Times New Roman"/>
          <w:b w:val="0"/>
          <w:i w:val="0"/>
          <w:sz w:val="20"/>
          <w:u w:val="none"/>
        </w:rPr>
        <w:t>(s) + 2H</w:t>
      </w:r>
      <w:r>
        <w:rPr>
          <w:rFonts w:ascii="Times New Roman" w:hAnsi="Times New Roman"/>
          <w:b w:val="0"/>
          <w:i w:val="0"/>
          <w:sz w:val="20"/>
          <w:u w:val="none"/>
          <w:vertAlign w:val="subscript"/>
        </w:rPr>
        <w:t>2</w:t>
      </w:r>
      <w:r>
        <w:rPr>
          <w:rFonts w:ascii="Times New Roman" w:hAnsi="Times New Roman"/>
          <w:b w:val="0"/>
          <w:i w:val="0"/>
          <w:sz w:val="20"/>
          <w:u w:val="none"/>
        </w:rPr>
        <w:t>(g)</w:t>
        <w:br/>
        <w:t>Phản ứng này tỏa ra nhiều nhiệt và làm nóng phần thức ăn đi kèm.</w:t>
        <w:br/>
        <w:t>Cho biết: Enthalpy tạo thành chuẩn (kJ mol</w:t>
      </w:r>
      <w:r>
        <w:rPr>
          <w:rFonts w:ascii="Times New Roman" w:hAnsi="Times New Roman"/>
          <w:b w:val="0"/>
          <w:i w:val="0"/>
          <w:sz w:val="20"/>
          <w:u w:val="none"/>
          <w:vertAlign w:val="superscript"/>
        </w:rPr>
        <w:t>-1</w:t>
      </w:r>
      <w:r>
        <w:rPr>
          <w:rFonts w:ascii="Times New Roman" w:hAnsi="Times New Roman"/>
          <w:b w:val="0"/>
          <w:i w:val="0"/>
          <w:sz w:val="20"/>
          <w:u w:val="none"/>
        </w:rPr>
        <w:t>) của Mg(OH)</w:t>
      </w:r>
      <w:r>
        <w:rPr>
          <w:rFonts w:ascii="Times New Roman" w:hAnsi="Times New Roman"/>
          <w:b w:val="0"/>
          <w:i w:val="0"/>
          <w:sz w:val="20"/>
          <w:u w:val="none"/>
          <w:vertAlign w:val="subscript"/>
        </w:rPr>
        <w:t>2</w:t>
      </w:r>
      <w:r>
        <w:rPr>
          <w:rFonts w:ascii="Times New Roman" w:hAnsi="Times New Roman"/>
          <w:b w:val="0"/>
          <w:i w:val="0"/>
          <w:sz w:val="20"/>
          <w:u w:val="none"/>
        </w:rPr>
        <w:t>(s) và H</w:t>
      </w:r>
      <w:r>
        <w:rPr>
          <w:rFonts w:ascii="Times New Roman" w:hAnsi="Times New Roman"/>
          <w:b w:val="0"/>
          <w:i w:val="0"/>
          <w:sz w:val="20"/>
          <w:u w:val="none"/>
          <w:vertAlign w:val="subscript"/>
        </w:rPr>
        <w:t>2</w:t>
      </w:r>
      <w:r>
        <w:rPr>
          <w:rFonts w:ascii="Times New Roman" w:hAnsi="Times New Roman"/>
          <w:b w:val="0"/>
          <w:i w:val="0"/>
          <w:sz w:val="20"/>
          <w:u w:val="none"/>
        </w:rPr>
        <w:t>O(l) lần lượt là -928,4 và -285,8. Nhiệt dung riêng của nước, C = 4,2 J g</w:t>
      </w:r>
      <w:r>
        <w:rPr>
          <w:rFonts w:ascii="Times New Roman" w:hAnsi="Times New Roman"/>
          <w:b w:val="0"/>
          <w:i w:val="0"/>
          <w:sz w:val="20"/>
          <w:u w:val="none"/>
          <w:vertAlign w:val="superscript"/>
        </w:rPr>
        <w:t>-1</w:t>
      </w:r>
      <w:r>
        <w:rPr>
          <w:rFonts w:ascii="Times New Roman" w:hAnsi="Times New Roman"/>
          <w:b w:val="0"/>
          <w:i w:val="0"/>
          <w:sz w:val="20"/>
          <w:u w:val="none"/>
        </w:rPr>
        <w:t xml:space="preserve"> K</w:t>
      </w:r>
      <w:r>
        <w:rPr>
          <w:rFonts w:ascii="Times New Roman" w:hAnsi="Times New Roman"/>
          <w:b w:val="0"/>
          <w:i w:val="0"/>
          <w:sz w:val="20"/>
          <w:u w:val="none"/>
          <w:vertAlign w:val="superscript"/>
        </w:rPr>
        <w:t>-1</w:t>
      </w:r>
      <w:r>
        <w:rPr>
          <w:rFonts w:ascii="Times New Roman" w:hAnsi="Times New Roman"/>
          <w:b w:val="0"/>
          <w:i w:val="0"/>
          <w:sz w:val="20"/>
          <w:u w:val="none"/>
        </w:rPr>
        <w:t>; khối lượng riêng của nước là D = 1 g/mL. Phần nước được làm nóng chỉ nhận được tối đa 60% lượng nhiệt tỏa ra. Lượng nhiệt mà nước nhận được để thay đổi ∆t (°C) được tính theo công thức Q = m.C.∆t.</w:t>
        <w:br/>
        <w:t>Nếu sử dụng gói FRH trên để làm nóng 250 mL nước từ 25 °C lên t °C thì t có giá trị tối đa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86,2.</w:t>
      </w:r>
      <w:r>
        <w:tab/>
      </w:r>
      <w:r>
        <w:rPr>
          <w:rFonts w:ascii="Times New Roman" w:hAnsi="Times New Roman"/>
          <w:b/>
          <w:sz w:val="23"/>
          <w:u w:val="none"/>
        </w:rPr>
        <w:t xml:space="preserve">B. </w:t>
      </w:r>
      <w:r>
        <w:rPr>
          <w:rFonts w:ascii="Times New Roman" w:hAnsi="Times New Roman"/>
          <w:b w:val="0"/>
          <w:i w:val="0"/>
          <w:sz w:val="23"/>
          <w:u w:val="none"/>
        </w:rPr>
        <w:t>100.</w:t>
      </w:r>
      <w:r>
        <w:tab/>
      </w:r>
      <w:r>
        <w:rPr>
          <w:rFonts w:ascii="Times New Roman" w:hAnsi="Times New Roman"/>
          <w:b/>
          <w:sz w:val="23"/>
          <w:u w:val="none"/>
        </w:rPr>
        <w:t xml:space="preserve">C. </w:t>
      </w:r>
      <w:r>
        <w:rPr>
          <w:rFonts w:ascii="Times New Roman" w:hAnsi="Times New Roman"/>
          <w:b w:val="0"/>
          <w:i w:val="0"/>
          <w:sz w:val="23"/>
          <w:u w:val="none"/>
        </w:rPr>
        <w:t>89,5.</w:t>
      </w:r>
      <w:r>
        <w:tab/>
      </w:r>
      <w:r>
        <w:rPr>
          <w:rFonts w:ascii="Times New Roman" w:hAnsi="Times New Roman"/>
          <w:b/>
          <w:sz w:val="23"/>
          <w:u w:val="none"/>
        </w:rPr>
        <w:t xml:space="preserve">D. </w:t>
      </w:r>
      <w:r>
        <w:rPr>
          <w:rFonts w:ascii="Times New Roman" w:hAnsi="Times New Roman"/>
          <w:b w:val="0"/>
          <w:i w:val="0"/>
          <w:sz w:val="23"/>
          <w:u w:val="none"/>
        </w:rPr>
        <w:t>75,6.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Nhiệt lượng của phản ứng làm nóng nước: ΔrHo</w:t>
      </w:r>
      <w:r>
        <w:rPr>
          <w:rFonts w:ascii="Times New Roman" w:hAnsi="Times New Roman"/>
          <w:b w:val="0"/>
          <w:i w:val="0"/>
          <w:sz w:val="19"/>
          <w:u w:val="none"/>
          <w:vertAlign w:val="subscript"/>
        </w:rPr>
        <w:t>z</w:t>
      </w:r>
      <w:r>
        <w:rPr>
          <w:rFonts w:ascii="Times New Roman" w:hAnsi="Times New Roman"/>
          <w:b w:val="0"/>
          <w:i w:val="0"/>
          <w:sz w:val="19"/>
          <w:u w:val="none"/>
        </w:rPr>
        <w:t>98~~ = -928,4 - 2.(-285,8) = -356,8 kJ</w:t>
        <w:br/>
        <w:t>Khối lượng nước được làm nóng: (8.90%)/(24).356,8.60%=250.4,2.10</w:t>
      </w:r>
      <w:r>
        <w:rPr>
          <w:rFonts w:ascii="Times New Roman" w:hAnsi="Times New Roman"/>
          <w:b w:val="0"/>
          <w:i w:val="0"/>
          <w:sz w:val="19"/>
          <w:u w:val="none"/>
          <w:vertAlign w:val="superscript"/>
        </w:rPr>
        <w:t>-3</w:t>
      </w:r>
      <w:r>
        <w:rPr>
          <w:rFonts w:ascii="Times New Roman" w:hAnsi="Times New Roman"/>
          <w:b w:val="0"/>
          <w:i w:val="0"/>
          <w:sz w:val="19"/>
          <w:u w:val="none"/>
        </w:rPr>
        <w:t>.(t-25)⇒t=86,2</w:t>
      </w:r>
    </w:p>
    <w:p>
      <w:pPr>
        <w:spacing w:before="80" w:after="40"/>
      </w:pPr>
      <w:r>
        <w:rPr>
          <w:rFonts w:ascii="Times New Roman" w:hAnsi="Times New Roman"/>
          <w:b/>
          <w:sz w:val="20"/>
        </w:rPr>
        <w:t xml:space="preserve">Câu 65. </w:t>
      </w:r>
      <w:r>
        <w:rPr>
          <w:rFonts w:ascii="Times New Roman" w:hAnsi="Times New Roman"/>
          <w:b/>
          <w:color w:val="00695C"/>
          <w:sz w:val="19"/>
        </w:rPr>
        <w:t xml:space="preserve">[H10-C5-P1-TH-065 - Ý nghĩa thực tiễn và ứng dụng năng lượng hóa học - Hiểu] </w:t>
      </w:r>
      <w:r>
        <w:rPr>
          <w:rFonts w:ascii="Times New Roman" w:hAnsi="Times New Roman"/>
          <w:b w:val="0"/>
          <w:i w:val="0"/>
          <w:sz w:val="20"/>
          <w:u w:val="none"/>
        </w:rPr>
        <w:t>[THPT Việt Yên số 1 BN - 2026] Ở một lò nung vôi công nghiệp, sử dụng nguyên liệu là đá vôi (chỉ chứa CaCO</w:t>
      </w:r>
      <w:r>
        <w:rPr>
          <w:rFonts w:ascii="Times New Roman" w:hAnsi="Times New Roman"/>
          <w:b w:val="0"/>
          <w:i w:val="0"/>
          <w:sz w:val="20"/>
          <w:u w:val="none"/>
          <w:vertAlign w:val="subscript"/>
        </w:rPr>
        <w:t>3</w:t>
      </w:r>
      <w:r>
        <w:rPr>
          <w:rFonts w:ascii="Times New Roman" w:hAnsi="Times New Roman"/>
          <w:b w:val="0"/>
          <w:i w:val="0"/>
          <w:sz w:val="20"/>
          <w:u w:val="none"/>
        </w:rPr>
        <w:t xml:space="preserve"> và tạp chất trơ); nhiên liệu là than đá (chỉ chứa carbon và tạp chất trơ). Biết các phản ứng xảy ra hoàn toàn và 50% lượng nhiệt tỏa ra từ nhiên liệu được hấp thụ để phân huỷ đá vôi. Cho nhiệt tạo thành chuẩn của các chất được cho trong bảng sau:</w:t>
        <w:br/>
        <w:t>Để thu được 11,2 tấn CaO thì quá trình nung vôi đã thải ra môi trường bao nhiêu m</w:t>
      </w:r>
      <w:r>
        <w:rPr>
          <w:rFonts w:ascii="Times New Roman" w:hAnsi="Times New Roman"/>
          <w:b w:val="0"/>
          <w:i w:val="0"/>
          <w:sz w:val="20"/>
          <w:u w:val="none"/>
          <w:vertAlign w:val="superscript"/>
        </w:rPr>
        <w:t>3</w:t>
      </w:r>
      <w:r>
        <w:rPr>
          <w:rFonts w:ascii="Times New Roman" w:hAnsi="Times New Roman"/>
          <w:b w:val="0"/>
          <w:i w:val="0"/>
          <w:sz w:val="20"/>
          <w:u w:val="none"/>
        </w:rPr>
        <w:t xml:space="preserve"> (đo ở 1 bar, 25</w:t>
      </w:r>
      <w:r>
        <w:rPr>
          <w:rFonts w:ascii="Times New Roman" w:hAnsi="Times New Roman"/>
          <w:b w:val="0"/>
          <w:i w:val="0"/>
          <w:sz w:val="20"/>
          <w:u w:val="none"/>
          <w:vertAlign w:val="superscript"/>
        </w:rPr>
        <w:t>o</w:t>
      </w:r>
      <w:r>
        <w:rPr>
          <w:rFonts w:ascii="Times New Roman" w:hAnsi="Times New Roman"/>
          <w:b w:val="0"/>
          <w:i w:val="0"/>
          <w:sz w:val="20"/>
          <w:u w:val="none"/>
        </w:rPr>
        <w:t>C) khí CO</w:t>
      </w:r>
      <w:r>
        <w:rPr>
          <w:rFonts w:ascii="Times New Roman" w:hAnsi="Times New Roman"/>
          <w:b w:val="0"/>
          <w:i w:val="0"/>
          <w:sz w:val="20"/>
          <w:u w:val="none"/>
          <w:vertAlign w:val="subscript"/>
        </w:rPr>
        <w:t>2</w:t>
      </w:r>
      <w:r>
        <w:rPr>
          <w:rFonts w:ascii="Times New Roman" w:hAnsi="Times New Roman"/>
          <w:b w:val="0"/>
          <w:i w:val="0"/>
          <w:sz w:val="20"/>
          <w:u w:val="none"/>
        </w:rPr>
        <w:t>? (Làm tròn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9154.</w:t>
      </w:r>
      <w:r>
        <w:tab/>
      </w:r>
      <w:r>
        <w:rPr>
          <w:rFonts w:ascii="Times New Roman" w:hAnsi="Times New Roman"/>
          <w:b/>
          <w:sz w:val="23"/>
          <w:u w:val="none"/>
        </w:rPr>
        <w:t xml:space="preserve">B. </w:t>
      </w:r>
      <w:r>
        <w:rPr>
          <w:rFonts w:ascii="Times New Roman" w:hAnsi="Times New Roman"/>
          <w:b w:val="0"/>
          <w:i w:val="0"/>
          <w:sz w:val="23"/>
          <w:u w:val="none"/>
        </w:rPr>
        <w:t>9415.</w:t>
      </w:r>
      <w:r>
        <w:tab/>
      </w:r>
      <w:r>
        <w:rPr>
          <w:rFonts w:ascii="Times New Roman" w:hAnsi="Times New Roman"/>
          <w:b/>
          <w:sz w:val="23"/>
          <w:u w:val="none"/>
        </w:rPr>
        <w:t xml:space="preserve">C. </w:t>
      </w:r>
      <w:r>
        <w:rPr>
          <w:rFonts w:ascii="Times New Roman" w:hAnsi="Times New Roman"/>
          <w:b w:val="0"/>
          <w:i w:val="0"/>
          <w:sz w:val="23"/>
          <w:u w:val="none"/>
        </w:rPr>
        <w:t>9541.</w:t>
      </w:r>
      <w:r>
        <w:tab/>
      </w:r>
      <w:r>
        <w:rPr>
          <w:rFonts w:ascii="Times New Roman" w:hAnsi="Times New Roman"/>
          <w:b/>
          <w:color w:val="C62828"/>
          <w:sz w:val="23"/>
          <w:u w:val="single"/>
        </w:rPr>
        <w:t xml:space="preserve">D. </w:t>
      </w:r>
      <w:r>
        <w:rPr>
          <w:rFonts w:ascii="Times New Roman" w:hAnsi="Times New Roman"/>
          <w:b/>
          <w:i w:val="0"/>
          <w:color w:val="C62828"/>
          <w:sz w:val="23"/>
          <w:u w:val="none"/>
        </w:rPr>
        <w:t>9451.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C+O</w:t>
      </w:r>
      <w:r>
        <w:rPr>
          <w:rFonts w:ascii="Times New Roman" w:hAnsi="Times New Roman"/>
          <w:b w:val="0"/>
          <w:i w:val="0"/>
          <w:sz w:val="19"/>
          <w:u w:val="none"/>
          <w:vertAlign w:val="subscript"/>
        </w:rPr>
        <w:t>2</w:t>
      </w:r>
      <w:r>
        <w:rPr>
          <w:rFonts w:ascii="Times New Roman" w:hAnsi="Times New Roman"/>
          <w:b w:val="0"/>
          <w:i w:val="0"/>
          <w:sz w:val="19"/>
          <w:u w:val="none"/>
        </w:rPr>
        <w:t>→CO</w:t>
      </w:r>
      <w:r>
        <w:rPr>
          <w:rFonts w:ascii="Times New Roman" w:hAnsi="Times New Roman"/>
          <w:b w:val="0"/>
          <w:i w:val="0"/>
          <w:sz w:val="19"/>
          <w:u w:val="none"/>
          <w:vertAlign w:val="subscript"/>
        </w:rPr>
        <w:t>2</w:t>
      </w:r>
      <w:r>
        <w:rPr>
          <w:rFonts w:ascii="Times New Roman" w:hAnsi="Times New Roman"/>
          <w:b w:val="0"/>
          <w:i w:val="0"/>
          <w:sz w:val="19"/>
          <w:u w:val="none"/>
        </w:rPr>
        <w:t xml:space="preserve"> ΔrH</w:t>
      </w:r>
      <w:r>
        <w:rPr>
          <w:rFonts w:ascii="Times New Roman" w:hAnsi="Times New Roman"/>
          <w:b w:val="0"/>
          <w:i w:val="0"/>
          <w:sz w:val="19"/>
          <w:u w:val="none"/>
          <w:vertAlign w:val="subscript"/>
        </w:rPr>
        <w:t>2980</w:t>
      </w:r>
      <w:r>
        <w:rPr>
          <w:rFonts w:ascii="Times New Roman" w:hAnsi="Times New Roman"/>
          <w:b w:val="0"/>
          <w:i w:val="0"/>
          <w:sz w:val="19"/>
          <w:u w:val="none"/>
        </w:rPr>
        <w:t>=-393,5 kJ (1)</w:t>
        <w:br/>
        <w:t>CaCO</w:t>
      </w:r>
      <w:r>
        <w:rPr>
          <w:rFonts w:ascii="Times New Roman" w:hAnsi="Times New Roman"/>
          <w:b w:val="0"/>
          <w:i w:val="0"/>
          <w:sz w:val="19"/>
          <w:u w:val="none"/>
          <w:vertAlign w:val="subscript"/>
        </w:rPr>
        <w:t>3</w:t>
      </w:r>
      <w:r>
        <w:rPr>
          <w:rFonts w:ascii="Times New Roman" w:hAnsi="Times New Roman"/>
          <w:b w:val="0"/>
          <w:i w:val="0"/>
          <w:sz w:val="19"/>
          <w:u w:val="none"/>
        </w:rPr>
        <w:t>→t</w:t>
      </w:r>
      <w:r>
        <w:rPr>
          <w:rFonts w:ascii="Times New Roman" w:hAnsi="Times New Roman"/>
          <w:b w:val="0"/>
          <w:i w:val="0"/>
          <w:sz w:val="19"/>
          <w:u w:val="none"/>
          <w:vertAlign w:val="subscript"/>
        </w:rPr>
        <w:t>0</w:t>
      </w:r>
      <w:r>
        <w:rPr>
          <w:rFonts w:ascii="Times New Roman" w:hAnsi="Times New Roman"/>
          <w:b w:val="0"/>
          <w:i w:val="0"/>
          <w:sz w:val="19"/>
          <w:u w:val="none"/>
        </w:rPr>
        <w:t>CaO+CO</w:t>
      </w:r>
      <w:r>
        <w:rPr>
          <w:rFonts w:ascii="Times New Roman" w:hAnsi="Times New Roman"/>
          <w:b w:val="0"/>
          <w:i w:val="0"/>
          <w:sz w:val="19"/>
          <w:u w:val="none"/>
          <w:vertAlign w:val="subscript"/>
        </w:rPr>
        <w:t>2</w:t>
      </w:r>
      <w:r>
        <w:rPr>
          <w:rFonts w:ascii="Times New Roman" w:hAnsi="Times New Roman"/>
          <w:b w:val="0"/>
          <w:i w:val="0"/>
          <w:sz w:val="19"/>
          <w:u w:val="none"/>
        </w:rPr>
        <w:t xml:space="preserve"> ΔrH</w:t>
      </w:r>
      <w:r>
        <w:rPr>
          <w:rFonts w:ascii="Times New Roman" w:hAnsi="Times New Roman"/>
          <w:b w:val="0"/>
          <w:i w:val="0"/>
          <w:sz w:val="19"/>
          <w:u w:val="none"/>
          <w:vertAlign w:val="subscript"/>
        </w:rPr>
        <w:t>2980</w:t>
      </w:r>
      <w:r>
        <w:rPr>
          <w:rFonts w:ascii="Times New Roman" w:hAnsi="Times New Roman"/>
          <w:b w:val="0"/>
          <w:i w:val="0"/>
          <w:sz w:val="19"/>
          <w:u w:val="none"/>
        </w:rPr>
        <w:t>=178,3 kJ (2)</w:t>
        <w:br/>
        <w:t>nCaO=2.105(mol)</w:t>
        <w:br/>
        <w:t>→nCO</w:t>
      </w:r>
      <w:r>
        <w:rPr>
          <w:rFonts w:ascii="Times New Roman" w:hAnsi="Times New Roman"/>
          <w:b w:val="0"/>
          <w:i w:val="0"/>
          <w:sz w:val="19"/>
          <w:u w:val="none"/>
          <w:vertAlign w:val="subscript"/>
        </w:rPr>
        <w:t>2</w:t>
      </w:r>
      <w:r>
        <w:rPr>
          <w:rFonts w:ascii="Times New Roman" w:hAnsi="Times New Roman"/>
          <w:b w:val="0"/>
          <w:i w:val="0"/>
          <w:sz w:val="19"/>
          <w:u w:val="none"/>
        </w:rPr>
        <w:t>(2)=2.105(mol)</w:t>
        <w:br/>
        <w:t>Năng lượng cần cung cấp để tạo ra 2.10</w:t>
      </w:r>
      <w:r>
        <w:rPr>
          <w:rFonts w:ascii="Times New Roman" w:hAnsi="Times New Roman"/>
          <w:b w:val="0"/>
          <w:i w:val="0"/>
          <w:sz w:val="19"/>
          <w:u w:val="none"/>
          <w:vertAlign w:val="superscript"/>
        </w:rPr>
        <w:t>5</w:t>
      </w:r>
      <w:r>
        <w:rPr>
          <w:rFonts w:ascii="Times New Roman" w:hAnsi="Times New Roman"/>
          <w:b w:val="0"/>
          <w:i w:val="0"/>
          <w:sz w:val="19"/>
          <w:u w:val="none"/>
        </w:rPr>
        <w:t xml:space="preserve"> mol CaO là: 2.10</w:t>
      </w:r>
      <w:r>
        <w:rPr>
          <w:rFonts w:ascii="Times New Roman" w:hAnsi="Times New Roman"/>
          <w:b w:val="0"/>
          <w:i w:val="0"/>
          <w:sz w:val="19"/>
          <w:u w:val="none"/>
          <w:vertAlign w:val="superscript"/>
        </w:rPr>
        <w:t>5</w:t>
      </w:r>
      <w:r>
        <w:rPr>
          <w:rFonts w:ascii="Times New Roman" w:hAnsi="Times New Roman"/>
          <w:b w:val="0"/>
          <w:i w:val="0"/>
          <w:sz w:val="19"/>
          <w:u w:val="none"/>
        </w:rPr>
        <w:t>.178,3= 35,66.10</w:t>
      </w:r>
      <w:r>
        <w:rPr>
          <w:rFonts w:ascii="Times New Roman" w:hAnsi="Times New Roman"/>
          <w:b w:val="0"/>
          <w:i w:val="0"/>
          <w:sz w:val="19"/>
          <w:u w:val="none"/>
          <w:vertAlign w:val="superscript"/>
        </w:rPr>
        <w:t>6</w:t>
      </w:r>
      <w:r>
        <w:rPr>
          <w:rFonts w:ascii="Times New Roman" w:hAnsi="Times New Roman"/>
          <w:b w:val="0"/>
          <w:i w:val="0"/>
          <w:sz w:val="19"/>
          <w:u w:val="none"/>
        </w:rPr>
        <w:t xml:space="preserve"> (kJ)</w:t>
        <w:br/>
        <w:t>nCO</w:t>
      </w:r>
      <w:r>
        <w:rPr>
          <w:rFonts w:ascii="Times New Roman" w:hAnsi="Times New Roman"/>
          <w:b w:val="0"/>
          <w:i w:val="0"/>
          <w:sz w:val="19"/>
          <w:u w:val="none"/>
          <w:vertAlign w:val="subscript"/>
        </w:rPr>
        <w:t>2</w:t>
      </w:r>
      <w:r>
        <w:rPr>
          <w:rFonts w:ascii="Times New Roman" w:hAnsi="Times New Roman"/>
          <w:b w:val="0"/>
          <w:i w:val="0"/>
          <w:sz w:val="19"/>
          <w:u w:val="none"/>
        </w:rPr>
        <w:t>(1)=35,66.106393,5:50%=A(mol)</w:t>
        <w:br/>
        <w:t>Vậy tổng thể tích CO</w:t>
      </w:r>
      <w:r>
        <w:rPr>
          <w:rFonts w:ascii="Times New Roman" w:hAnsi="Times New Roman"/>
          <w:b w:val="0"/>
          <w:i w:val="0"/>
          <w:sz w:val="19"/>
          <w:u w:val="none"/>
          <w:vertAlign w:val="subscript"/>
        </w:rPr>
        <w:t>2</w:t>
      </w:r>
      <w:r>
        <w:rPr>
          <w:rFonts w:ascii="Times New Roman" w:hAnsi="Times New Roman"/>
          <w:b w:val="0"/>
          <w:i w:val="0"/>
          <w:sz w:val="19"/>
          <w:u w:val="none"/>
        </w:rPr>
        <w:t xml:space="preserve"> thải ra môi trường là: (A+ 2.10</w:t>
      </w:r>
      <w:r>
        <w:rPr>
          <w:rFonts w:ascii="Times New Roman" w:hAnsi="Times New Roman"/>
          <w:b w:val="0"/>
          <w:i w:val="0"/>
          <w:sz w:val="19"/>
          <w:u w:val="none"/>
          <w:vertAlign w:val="superscript"/>
        </w:rPr>
        <w:t>5</w:t>
      </w:r>
      <w:r>
        <w:rPr>
          <w:rFonts w:ascii="Times New Roman" w:hAnsi="Times New Roman"/>
          <w:b w:val="0"/>
          <w:i w:val="0"/>
          <w:sz w:val="19"/>
          <w:u w:val="none"/>
        </w:rPr>
        <w:t>).24,79:10</w:t>
      </w:r>
      <w:r>
        <w:rPr>
          <w:rFonts w:ascii="Times New Roman" w:hAnsi="Times New Roman"/>
          <w:b w:val="0"/>
          <w:i w:val="0"/>
          <w:sz w:val="19"/>
          <w:u w:val="none"/>
          <w:vertAlign w:val="superscript"/>
        </w:rPr>
        <w:t>3</w:t>
      </w:r>
      <w:r>
        <w:rPr>
          <w:rFonts w:ascii="Times New Roman" w:hAnsi="Times New Roman"/>
          <w:b w:val="0"/>
          <w:i w:val="0"/>
          <w:sz w:val="19"/>
          <w:u w:val="none"/>
        </w:rPr>
        <w:t>= 9451,0693 (m</w:t>
      </w:r>
      <w:r>
        <w:rPr>
          <w:rFonts w:ascii="Times New Roman" w:hAnsi="Times New Roman"/>
          <w:b w:val="0"/>
          <w:i w:val="0"/>
          <w:sz w:val="19"/>
          <w:u w:val="none"/>
          <w:vertAlign w:val="superscript"/>
        </w:rPr>
        <w:t>3</w:t>
      </w:r>
      <w:r>
        <w:rPr>
          <w:rFonts w:ascii="Times New Roman" w:hAnsi="Times New Roman"/>
          <w:b w:val="0"/>
          <w:i w:val="0"/>
          <w:sz w:val="19"/>
          <w:u w:val="none"/>
        </w:rPr>
        <w:t>)</w:t>
      </w:r>
    </w:p>
    <w:p>
      <w:pPr>
        <w:spacing w:before="80" w:after="40"/>
      </w:pPr>
      <w:r>
        <w:rPr>
          <w:rFonts w:ascii="Times New Roman" w:hAnsi="Times New Roman"/>
          <w:b/>
          <w:sz w:val="20"/>
        </w:rPr>
        <w:t xml:space="preserve">Câu 66. </w:t>
      </w:r>
      <w:r>
        <w:rPr>
          <w:rFonts w:ascii="Times New Roman" w:hAnsi="Times New Roman"/>
          <w:b/>
          <w:color w:val="00695C"/>
          <w:sz w:val="19"/>
        </w:rPr>
        <w:t xml:space="preserve">[H10-C5-P1-TH-066 - Ý nghĩa thực tiễn và ứng dụng năng lượng hóa học - Hiểu] </w:t>
      </w:r>
      <w:r>
        <w:rPr>
          <w:rFonts w:ascii="Times New Roman" w:hAnsi="Times New Roman"/>
          <w:b w:val="0"/>
          <w:i w:val="0"/>
          <w:sz w:val="20"/>
          <w:u w:val="none"/>
        </w:rPr>
        <w:t>[Chuyên Thái Nguyên – 2026 – Lần 3] Cho bảng giá trị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xml:space="preserve"> (kJ.mol</w:t>
      </w:r>
      <w:r>
        <w:rPr>
          <w:rFonts w:ascii="Times New Roman" w:hAnsi="Times New Roman"/>
          <w:b w:val="0"/>
          <w:i w:val="0"/>
          <w:sz w:val="20"/>
          <w:u w:val="none"/>
          <w:vertAlign w:val="superscript"/>
        </w:rPr>
        <w:t>-1</w:t>
      </w:r>
      <w:r>
        <w:rPr>
          <w:rFonts w:ascii="Times New Roman" w:hAnsi="Times New Roman"/>
          <w:b w:val="0"/>
          <w:i w:val="0"/>
          <w:sz w:val="20"/>
          <w:u w:val="none"/>
        </w:rPr>
        <w:t>)</w:t>
        <w:br/>
        <w:t>Hiện nay, khí thiên nhiên hóa lỏng (LNG) và khí dầu mỏ hóa lỏng (LPG) là các nguồn nhiên liệu khí hóa thạch phổ biến trong công nghiệp. Ở điều kiện chuẩn, lượng nhiệt giải phóng ra khi đốt 1 mol một loại khí LPG (chứa 35% propane và 65 % butane) là x (kJ) và khi đốt 1 mol một loại khí LNG (chứa 95% methane) là y (kJ). Biết thành phần còn lại là các chất trơ, không cháy. Hãy cho biết giá trị của (x)/(y) là bao nhiêu? (Kết quả làm tròn đến hàng phần trăm, không làm tròn kết quả của các phép tính trung gian)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0,18.</w:t>
      </w:r>
    </w:p>
    <w:p>
      <w:pPr>
        <w:spacing w:before="20" w:after="30"/>
        <w:ind w:left="227"/>
      </w:pPr>
      <w:r>
        <w:rPr>
          <w:rFonts w:ascii="Times New Roman" w:hAnsi="Times New Roman"/>
          <w:b/>
          <w:color w:val="C62828"/>
          <w:sz w:val="23"/>
          <w:u w:val="single"/>
        </w:rPr>
        <w:t xml:space="preserve">B. </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0,33.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5,59.</w:t>
        <w:tab/>
        <w:t>Tính tỉ số: xy=(1861,55)/(608)=3,06→ Làm tròn đáp án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Tính nhiệt cháy của propane: Phương trình: C</w:t>
      </w:r>
      <w:r>
        <w:rPr>
          <w:rFonts w:ascii="Times New Roman" w:hAnsi="Times New Roman"/>
          <w:b w:val="0"/>
          <w:i w:val="0"/>
          <w:sz w:val="19"/>
          <w:u w:val="none"/>
          <w:vertAlign w:val="subscript"/>
        </w:rPr>
        <w:t>3</w:t>
      </w:r>
      <w:r>
        <w:rPr>
          <w:rFonts w:ascii="Times New Roman" w:hAnsi="Times New Roman"/>
          <w:b w:val="0"/>
          <w:i w:val="0"/>
          <w:sz w:val="19"/>
          <w:u w:val="none"/>
        </w:rPr>
        <w:t>​H</w:t>
      </w:r>
      <w:r>
        <w:rPr>
          <w:rFonts w:ascii="Times New Roman" w:hAnsi="Times New Roman"/>
          <w:b w:val="0"/>
          <w:i w:val="0"/>
          <w:sz w:val="19"/>
          <w:u w:val="none"/>
          <w:vertAlign w:val="subscript"/>
        </w:rPr>
        <w:t>8</w:t>
      </w:r>
      <w:r>
        <w:rPr>
          <w:rFonts w:ascii="Times New Roman" w:hAnsi="Times New Roman"/>
          <w:b w:val="0"/>
          <w:i w:val="0"/>
          <w:sz w:val="19"/>
          <w:u w:val="none"/>
        </w:rPr>
        <w:t>​ + 5O</w:t>
      </w:r>
      <w:r>
        <w:rPr>
          <w:rFonts w:ascii="Times New Roman" w:hAnsi="Times New Roman"/>
          <w:b w:val="0"/>
          <w:i w:val="0"/>
          <w:sz w:val="19"/>
          <w:u w:val="none"/>
          <w:vertAlign w:val="subscript"/>
        </w:rPr>
        <w:t>2</w:t>
      </w:r>
      <w:r>
        <w:rPr>
          <w:rFonts w:ascii="Times New Roman" w:hAnsi="Times New Roman"/>
          <w:b w:val="0"/>
          <w:i w:val="0"/>
          <w:sz w:val="19"/>
          <w:u w:val="none"/>
        </w:rPr>
        <w:t>​→ 3CO</w:t>
      </w:r>
      <w:r>
        <w:rPr>
          <w:rFonts w:ascii="Times New Roman" w:hAnsi="Times New Roman"/>
          <w:b w:val="0"/>
          <w:i w:val="0"/>
          <w:sz w:val="19"/>
          <w:u w:val="none"/>
          <w:vertAlign w:val="subscript"/>
        </w:rPr>
        <w:t>2</w:t>
      </w:r>
      <w:r>
        <w:rPr>
          <w:rFonts w:ascii="Times New Roman" w:hAnsi="Times New Roman"/>
          <w:b w:val="0"/>
          <w:i w:val="0"/>
          <w:sz w:val="19"/>
          <w:u w:val="none"/>
        </w:rPr>
        <w:t xml:space="preserve"> ​+ 4H</w:t>
      </w:r>
      <w:r>
        <w:rPr>
          <w:rFonts w:ascii="Times New Roman" w:hAnsi="Times New Roman"/>
          <w:b w:val="0"/>
          <w:i w:val="0"/>
          <w:sz w:val="19"/>
          <w:u w:val="none"/>
          <w:vertAlign w:val="subscript"/>
        </w:rPr>
        <w:t>2</w:t>
      </w:r>
      <w:r>
        <w:rPr>
          <w:rFonts w:ascii="Times New Roman" w:hAnsi="Times New Roman"/>
          <w:b w:val="0"/>
          <w:i w:val="0"/>
          <w:sz w:val="19"/>
          <w:u w:val="none"/>
        </w:rPr>
        <w:t>​O</w:t>
        <w:br/>
        <w:t>ΔH</w:t>
      </w:r>
      <w:r>
        <w:rPr>
          <w:rFonts w:ascii="Times New Roman" w:hAnsi="Times New Roman"/>
          <w:b w:val="0"/>
          <w:i w:val="0"/>
          <w:sz w:val="19"/>
          <w:u w:val="none"/>
          <w:vertAlign w:val="subscript"/>
        </w:rPr>
        <w:t>1</w:t>
      </w:r>
      <w:r>
        <w:rPr>
          <w:rFonts w:ascii="Times New Roman" w:hAnsi="Times New Roman"/>
          <w:b w:val="0"/>
          <w:i w:val="0"/>
          <w:sz w:val="19"/>
          <w:u w:val="none"/>
        </w:rPr>
        <w:t>​= 6506−8064 = −1558 (kJ/mol) → Q</w:t>
      </w:r>
      <w:r>
        <w:rPr>
          <w:rFonts w:ascii="Times New Roman" w:hAnsi="Times New Roman"/>
          <w:b w:val="0"/>
          <w:i w:val="0"/>
          <w:sz w:val="19"/>
          <w:u w:val="none"/>
          <w:vertAlign w:val="subscript"/>
        </w:rPr>
        <w:t>1</w:t>
      </w:r>
      <w:r>
        <w:rPr>
          <w:rFonts w:ascii="Times New Roman" w:hAnsi="Times New Roman"/>
          <w:b w:val="0"/>
          <w:i w:val="0"/>
          <w:sz w:val="19"/>
          <w:u w:val="none"/>
        </w:rPr>
        <w:t xml:space="preserve"> = 1558 (kJ/mol)</w:t>
        <w:br/>
        <w:t>Tính nhiệt cháy của butane: Phương trình: C</w:t>
      </w:r>
      <w:r>
        <w:rPr>
          <w:rFonts w:ascii="Times New Roman" w:hAnsi="Times New Roman"/>
          <w:b w:val="0"/>
          <w:i w:val="0"/>
          <w:sz w:val="19"/>
          <w:u w:val="none"/>
          <w:vertAlign w:val="subscript"/>
        </w:rPr>
        <w:t>4</w:t>
      </w:r>
      <w:r>
        <w:rPr>
          <w:rFonts w:ascii="Times New Roman" w:hAnsi="Times New Roman"/>
          <w:b w:val="0"/>
          <w:i w:val="0"/>
          <w:sz w:val="19"/>
          <w:u w:val="none"/>
        </w:rPr>
        <w:t>​H</w:t>
      </w:r>
      <w:r>
        <w:rPr>
          <w:rFonts w:ascii="Times New Roman" w:hAnsi="Times New Roman"/>
          <w:b w:val="0"/>
          <w:i w:val="0"/>
          <w:sz w:val="19"/>
          <w:u w:val="none"/>
          <w:vertAlign w:val="subscript"/>
        </w:rPr>
        <w:t>10</w:t>
      </w:r>
      <w:r>
        <w:rPr>
          <w:rFonts w:ascii="Times New Roman" w:hAnsi="Times New Roman"/>
          <w:b w:val="0"/>
          <w:i w:val="0"/>
          <w:sz w:val="19"/>
          <w:u w:val="none"/>
        </w:rPr>
        <w:t>​+ 6,5O</w:t>
      </w:r>
      <w:r>
        <w:rPr>
          <w:rFonts w:ascii="Times New Roman" w:hAnsi="Times New Roman"/>
          <w:b w:val="0"/>
          <w:i w:val="0"/>
          <w:sz w:val="19"/>
          <w:u w:val="none"/>
          <w:vertAlign w:val="subscript"/>
        </w:rPr>
        <w:t>2</w:t>
      </w:r>
      <w:r>
        <w:rPr>
          <w:rFonts w:ascii="Times New Roman" w:hAnsi="Times New Roman"/>
          <w:b w:val="0"/>
          <w:i w:val="0"/>
          <w:sz w:val="19"/>
          <w:u w:val="none"/>
        </w:rPr>
        <w:t>​→4CO</w:t>
      </w:r>
      <w:r>
        <w:rPr>
          <w:rFonts w:ascii="Times New Roman" w:hAnsi="Times New Roman"/>
          <w:b w:val="0"/>
          <w:i w:val="0"/>
          <w:sz w:val="19"/>
          <w:u w:val="none"/>
          <w:vertAlign w:val="subscript"/>
        </w:rPr>
        <w:t>2</w:t>
      </w:r>
      <w:r>
        <w:rPr>
          <w:rFonts w:ascii="Times New Roman" w:hAnsi="Times New Roman"/>
          <w:b w:val="0"/>
          <w:i w:val="0"/>
          <w:sz w:val="19"/>
          <w:u w:val="none"/>
        </w:rPr>
        <w:t xml:space="preserve"> ​+5H</w:t>
      </w:r>
      <w:r>
        <w:rPr>
          <w:rFonts w:ascii="Times New Roman" w:hAnsi="Times New Roman"/>
          <w:b w:val="0"/>
          <w:i w:val="0"/>
          <w:sz w:val="19"/>
          <w:u w:val="none"/>
          <w:vertAlign w:val="subscript"/>
        </w:rPr>
        <w:t>2</w:t>
      </w:r>
      <w:r>
        <w:rPr>
          <w:rFonts w:ascii="Times New Roman" w:hAnsi="Times New Roman"/>
          <w:b w:val="0"/>
          <w:i w:val="0"/>
          <w:sz w:val="19"/>
          <w:u w:val="none"/>
        </w:rPr>
        <w:t>​O</w:t>
        <w:br/>
        <w:t>ΔH</w:t>
      </w:r>
      <w:r>
        <w:rPr>
          <w:rFonts w:ascii="Times New Roman" w:hAnsi="Times New Roman"/>
          <w:b w:val="0"/>
          <w:i w:val="0"/>
          <w:sz w:val="19"/>
          <w:u w:val="none"/>
          <w:vertAlign w:val="subscript"/>
        </w:rPr>
        <w:t>2</w:t>
      </w:r>
      <w:r>
        <w:rPr>
          <w:rFonts w:ascii="Times New Roman" w:hAnsi="Times New Roman"/>
          <w:b w:val="0"/>
          <w:i w:val="0"/>
          <w:sz w:val="19"/>
          <w:u w:val="none"/>
        </w:rPr>
        <w:t>​ = 8421−10446 = −2025 (kJ/mol) → Q</w:t>
      </w:r>
      <w:r>
        <w:rPr>
          <w:rFonts w:ascii="Times New Roman" w:hAnsi="Times New Roman"/>
          <w:b w:val="0"/>
          <w:i w:val="0"/>
          <w:sz w:val="19"/>
          <w:u w:val="none"/>
          <w:vertAlign w:val="subscript"/>
        </w:rPr>
        <w:t>2</w:t>
      </w:r>
      <w:r>
        <w:rPr>
          <w:rFonts w:ascii="Times New Roman" w:hAnsi="Times New Roman"/>
          <w:b w:val="0"/>
          <w:i w:val="0"/>
          <w:sz w:val="19"/>
          <w:u w:val="none"/>
        </w:rPr>
        <w:t xml:space="preserve"> = 2025 (kJ/mol)</w:t>
        <w:br/>
        <w:t>Tính nhiệt cháy của 1 mol LPG: x = 0,35. 1558 + 0,65. 2025 = 1861,55 KJ</w:t>
        <w:br/>
        <w:t>Tính nhiệt cháy của 1 mol LNG: Phương trình: C​H</w:t>
      </w:r>
      <w:r>
        <w:rPr>
          <w:rFonts w:ascii="Times New Roman" w:hAnsi="Times New Roman"/>
          <w:b w:val="0"/>
          <w:i w:val="0"/>
          <w:sz w:val="19"/>
          <w:u w:val="none"/>
          <w:vertAlign w:val="subscript"/>
        </w:rPr>
        <w:t>4</w:t>
      </w:r>
      <w:r>
        <w:rPr>
          <w:rFonts w:ascii="Times New Roman" w:hAnsi="Times New Roman"/>
          <w:b w:val="0"/>
          <w:i w:val="0"/>
          <w:sz w:val="19"/>
          <w:u w:val="none"/>
        </w:rPr>
        <w:t>​+ 2O</w:t>
      </w:r>
      <w:r>
        <w:rPr>
          <w:rFonts w:ascii="Times New Roman" w:hAnsi="Times New Roman"/>
          <w:b w:val="0"/>
          <w:i w:val="0"/>
          <w:sz w:val="19"/>
          <w:u w:val="none"/>
          <w:vertAlign w:val="subscript"/>
        </w:rPr>
        <w:t>2</w:t>
      </w:r>
      <w:r>
        <w:rPr>
          <w:rFonts w:ascii="Times New Roman" w:hAnsi="Times New Roman"/>
          <w:b w:val="0"/>
          <w:i w:val="0"/>
          <w:sz w:val="19"/>
          <w:u w:val="none"/>
        </w:rPr>
        <w:t>​→ CO</w:t>
      </w:r>
      <w:r>
        <w:rPr>
          <w:rFonts w:ascii="Times New Roman" w:hAnsi="Times New Roman"/>
          <w:b w:val="0"/>
          <w:i w:val="0"/>
          <w:sz w:val="19"/>
          <w:u w:val="none"/>
          <w:vertAlign w:val="subscript"/>
        </w:rPr>
        <w:t>2</w:t>
      </w:r>
      <w:r>
        <w:rPr>
          <w:rFonts w:ascii="Times New Roman" w:hAnsi="Times New Roman"/>
          <w:b w:val="0"/>
          <w:i w:val="0"/>
          <w:sz w:val="19"/>
          <w:u w:val="none"/>
        </w:rPr>
        <w:t xml:space="preserve"> ​+ 2H</w:t>
      </w:r>
      <w:r>
        <w:rPr>
          <w:rFonts w:ascii="Times New Roman" w:hAnsi="Times New Roman"/>
          <w:b w:val="0"/>
          <w:i w:val="0"/>
          <w:sz w:val="19"/>
          <w:u w:val="none"/>
          <w:vertAlign w:val="subscript"/>
        </w:rPr>
        <w:t>2</w:t>
      </w:r>
      <w:r>
        <w:rPr>
          <w:rFonts w:ascii="Times New Roman" w:hAnsi="Times New Roman"/>
          <w:b w:val="0"/>
          <w:i w:val="0"/>
          <w:sz w:val="19"/>
          <w:u w:val="none"/>
        </w:rPr>
        <w:t>​O</w:t>
        <w:br/>
        <w:t>ΔH</w:t>
      </w:r>
      <w:r>
        <w:rPr>
          <w:rFonts w:ascii="Times New Roman" w:hAnsi="Times New Roman"/>
          <w:b w:val="0"/>
          <w:i w:val="0"/>
          <w:sz w:val="19"/>
          <w:u w:val="none"/>
          <w:vertAlign w:val="subscript"/>
        </w:rPr>
        <w:t>3</w:t>
      </w:r>
      <w:r>
        <w:rPr>
          <w:rFonts w:ascii="Times New Roman" w:hAnsi="Times New Roman"/>
          <w:b w:val="0"/>
          <w:i w:val="0"/>
          <w:sz w:val="19"/>
          <w:u w:val="none"/>
        </w:rPr>
        <w:t>​ = (4.418+ 2.494) – (2.732+4.495) = −640 (kJ/mol) → Q</w:t>
      </w:r>
      <w:r>
        <w:rPr>
          <w:rFonts w:ascii="Times New Roman" w:hAnsi="Times New Roman"/>
          <w:b w:val="0"/>
          <w:i w:val="0"/>
          <w:sz w:val="19"/>
          <w:u w:val="none"/>
          <w:vertAlign w:val="subscript"/>
        </w:rPr>
        <w:t>3</w:t>
      </w:r>
      <w:r>
        <w:rPr>
          <w:rFonts w:ascii="Times New Roman" w:hAnsi="Times New Roman"/>
          <w:b w:val="0"/>
          <w:i w:val="0"/>
          <w:sz w:val="19"/>
          <w:u w:val="none"/>
        </w:rPr>
        <w:t xml:space="preserve"> = 640 (kJ/mol)</w:t>
        <w:br/>
        <w:t>Vì LNG chứa 95% CH</w:t>
      </w:r>
      <w:r>
        <w:rPr>
          <w:rFonts w:ascii="Times New Roman" w:hAnsi="Times New Roman"/>
          <w:b w:val="0"/>
          <w:i w:val="0"/>
          <w:sz w:val="19"/>
          <w:u w:val="none"/>
          <w:vertAlign w:val="subscript"/>
        </w:rPr>
        <w:t>4</w:t>
      </w:r>
      <w:r>
        <w:rPr>
          <w:rFonts w:ascii="Times New Roman" w:hAnsi="Times New Roman"/>
          <w:b w:val="0"/>
          <w:i w:val="0"/>
          <w:sz w:val="19"/>
          <w:u w:val="none"/>
        </w:rPr>
        <w:t xml:space="preserve"> → y = 0,95.640 = 608 KJ</w:t>
      </w:r>
    </w:p>
    <w:p>
      <w:pPr>
        <w:spacing w:before="80" w:after="40"/>
      </w:pPr>
      <w:r>
        <w:rPr>
          <w:rFonts w:ascii="Times New Roman" w:hAnsi="Times New Roman"/>
          <w:b/>
          <w:sz w:val="20"/>
        </w:rPr>
        <w:t xml:space="preserve">Câu 67. </w:t>
      </w:r>
      <w:r>
        <w:rPr>
          <w:rFonts w:ascii="Times New Roman" w:hAnsi="Times New Roman"/>
          <w:b/>
          <w:color w:val="00695C"/>
          <w:sz w:val="19"/>
        </w:rPr>
        <w:t xml:space="preserve">[H10-C5-P1-VD-067 - Phản ứng tỏa nhiệt, phản ứng thu nhiệt và biến thiên enthalpy chuẩn - Vận dụng] </w:t>
      </w:r>
      <w:r>
        <w:rPr>
          <w:rFonts w:ascii="Times New Roman" w:hAnsi="Times New Roman"/>
          <w:b w:val="0"/>
          <w:i w:val="0"/>
          <w:sz w:val="20"/>
          <w:u w:val="none"/>
        </w:rPr>
        <w:t>Một phản ứng có ΔrHo</w:t>
      </w:r>
      <w:r>
        <w:rPr>
          <w:rFonts w:ascii="Times New Roman" w:hAnsi="Times New Roman"/>
          <w:b w:val="0"/>
          <w:i w:val="0"/>
          <w:sz w:val="20"/>
          <w:u w:val="none"/>
          <w:vertAlign w:val="subscript"/>
        </w:rPr>
        <w:t>z</w:t>
      </w:r>
      <w:r>
        <w:rPr>
          <w:rFonts w:ascii="Times New Roman" w:hAnsi="Times New Roman"/>
          <w:b w:val="0"/>
          <w:i w:val="0"/>
          <w:sz w:val="20"/>
          <w:u w:val="none"/>
        </w:rPr>
        <w:t>98~~= -890,3 kJ/mol. Đây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Thu nhiệt.</w:t>
      </w:r>
      <w:r>
        <w:tab/>
      </w:r>
      <w:r>
        <w:rPr>
          <w:rFonts w:ascii="Times New Roman" w:hAnsi="Times New Roman"/>
          <w:b/>
          <w:color w:val="C62828"/>
          <w:sz w:val="23"/>
          <w:u w:val="single"/>
        </w:rPr>
        <w:t xml:space="preserve">B. </w:t>
      </w:r>
      <w:r>
        <w:rPr>
          <w:rFonts w:ascii="Times New Roman" w:hAnsi="Times New Roman"/>
          <w:b/>
          <w:i w:val="0"/>
          <w:color w:val="C62828"/>
          <w:sz w:val="23"/>
          <w:u w:val="none"/>
        </w:rPr>
        <w:t>Tỏa nhiệt.</w:t>
      </w:r>
      <w:r>
        <w:tab/>
      </w:r>
      <w:r>
        <w:rPr>
          <w:rFonts w:ascii="Times New Roman" w:hAnsi="Times New Roman"/>
          <w:b/>
          <w:sz w:val="23"/>
          <w:u w:val="none"/>
        </w:rPr>
        <w:t xml:space="preserve">C. </w:t>
      </w:r>
      <w:r>
        <w:rPr>
          <w:rFonts w:ascii="Times New Roman" w:hAnsi="Times New Roman"/>
          <w:b w:val="0"/>
          <w:i w:val="0"/>
          <w:sz w:val="23"/>
          <w:u w:val="none"/>
        </w:rPr>
        <w:t>Phân hủy.</w:t>
      </w:r>
      <w:r>
        <w:tab/>
      </w:r>
      <w:r>
        <w:rPr>
          <w:rFonts w:ascii="Times New Roman" w:hAnsi="Times New Roman"/>
          <w:b/>
          <w:sz w:val="23"/>
          <w:u w:val="none"/>
        </w:rPr>
        <w:t xml:space="preserve">D. </w:t>
      </w:r>
      <w:r>
        <w:rPr>
          <w:rFonts w:ascii="Times New Roman" w:hAnsi="Times New Roman"/>
          <w:b w:val="0"/>
          <w:i w:val="0"/>
          <w:sz w:val="23"/>
          <w:u w:val="none"/>
        </w:rPr>
        <w:t>Trao đổi.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Biến thiên enthalpy chuẩn có giá trị âm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98~~=-890,3 kJ/mol&lt;0) đặc trưng cho phản ứng tỏa nhiệt.</w:t>
      </w:r>
    </w:p>
    <w:p>
      <w:pPr>
        <w:spacing w:before="80" w:after="40"/>
      </w:pPr>
      <w:r>
        <w:rPr>
          <w:rFonts w:ascii="Times New Roman" w:hAnsi="Times New Roman"/>
          <w:b/>
          <w:sz w:val="20"/>
        </w:rPr>
        <w:t xml:space="preserve">Câu 68. </w:t>
      </w:r>
      <w:r>
        <w:rPr>
          <w:rFonts w:ascii="Times New Roman" w:hAnsi="Times New Roman"/>
          <w:b/>
          <w:color w:val="00695C"/>
          <w:sz w:val="19"/>
        </w:rPr>
        <w:t xml:space="preserve">[H10-C5-P1-VD-068 - Tính biến thiên enthalpy của phản ứng hóa học - Vận dụng] </w:t>
      </w:r>
      <w:r>
        <w:rPr>
          <w:rFonts w:ascii="Times New Roman" w:hAnsi="Times New Roman"/>
          <w:b w:val="0"/>
          <w:i w:val="0"/>
          <w:sz w:val="20"/>
          <w:u w:val="none"/>
        </w:rPr>
        <w:t>Nhiệt tạo thành chuẩn của một chất là nhiệt lượng tạo thành 1 mol chất đó từ chất nào ở điều kiện chuẩn?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những hợp chất bền vững nhất.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những đơn chất bền vững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những oxide có hóa trị cao nhất.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những dạng tồn tại bền nhất trong tự nhiên.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69. </w:t>
      </w:r>
      <w:r>
        <w:rPr>
          <w:rFonts w:ascii="Times New Roman" w:hAnsi="Times New Roman"/>
          <w:b/>
          <w:color w:val="00695C"/>
          <w:sz w:val="19"/>
        </w:rPr>
        <w:t xml:space="preserve">[H10-C5-P1-VD-069 - Phản ứng tỏa nhiệt, phản ứng thu nhiệt và biến thiên enthalpy chuẩn - Vận dụng] </w:t>
      </w:r>
      <w:r>
        <w:rPr>
          <w:rFonts w:ascii="Times New Roman" w:hAnsi="Times New Roman"/>
          <w:b w:val="0"/>
          <w:i w:val="0"/>
          <w:sz w:val="20"/>
          <w:u w:val="none"/>
        </w:rPr>
        <w:t>Một phản ứng có biến thiên enthalpy bằng 65 kJ.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phản ứng và môi trường xung quanh đều mất một năng lượng là 65 kJ.</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phản ứng và môi trường xung quanh đều thu được một năng lượng 65 kJ.</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mất 65 kJ năng lượng và môi trường xung quanh nhận được một năng lượng 65 kJ.</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nhận được 65 kJ năng lượng và môi trường xung quanh mất 65 kJ năng lượng.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Biến thiên enthalpy phản ứng chuẩn bằng +65 kJ chứng tỏ đây là phản ứng thu nhiệt. Do đó, hệ phản ứng nhận thêm 65 kJ năng lượng từ môi trường xung quanh (môi trường mất đi 65 kJ).</w:t>
      </w:r>
    </w:p>
    <w:p>
      <w:pPr>
        <w:spacing w:before="80" w:after="40"/>
      </w:pPr>
      <w:r>
        <w:rPr>
          <w:rFonts w:ascii="Times New Roman" w:hAnsi="Times New Roman"/>
          <w:b/>
          <w:sz w:val="20"/>
        </w:rPr>
        <w:t xml:space="preserve">Câu 70. </w:t>
      </w:r>
      <w:r>
        <w:rPr>
          <w:rFonts w:ascii="Times New Roman" w:hAnsi="Times New Roman"/>
          <w:b/>
          <w:color w:val="00695C"/>
          <w:sz w:val="19"/>
        </w:rPr>
        <w:t xml:space="preserve">[H10-C5-P1-VD-070 - Tính biến thiên enthalpy của phản ứng hóa học - Vận dụng] </w:t>
      </w:r>
      <w:r>
        <w:rPr>
          <w:rFonts w:ascii="Times New Roman" w:hAnsi="Times New Roman"/>
          <w:b w:val="0"/>
          <w:i w:val="0"/>
          <w:sz w:val="20"/>
          <w:u w:val="none"/>
        </w:rPr>
        <w:t>Cho enthalpy tạo thành chuẩn (ở trạng thái khí) của CH</w:t>
      </w:r>
      <w:r>
        <w:rPr>
          <w:rFonts w:ascii="Times New Roman" w:hAnsi="Times New Roman"/>
          <w:b w:val="0"/>
          <w:i w:val="0"/>
          <w:sz w:val="20"/>
          <w:u w:val="none"/>
          <w:vertAlign w:val="subscript"/>
        </w:rPr>
        <w:t>4</w:t>
      </w:r>
      <w:r>
        <w:rPr>
          <w:rFonts w:ascii="Times New Roman" w:hAnsi="Times New Roman"/>
          <w:b w:val="0"/>
          <w:i w:val="0"/>
          <w:sz w:val="20"/>
          <w:u w:val="none"/>
        </w:rPr>
        <w:t xml:space="preserve"> = –74,6 kJ/mol;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xml:space="preserve"> = –84 kJ/mol;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 227,4 kJ/mol;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 52,4 kJ/mol, thứ tự tăng dần độ bền nhiệt các khí sau đây: (1) CH</w:t>
      </w:r>
      <w:r>
        <w:rPr>
          <w:rFonts w:ascii="Times New Roman" w:hAnsi="Times New Roman"/>
          <w:b w:val="0"/>
          <w:i w:val="0"/>
          <w:sz w:val="20"/>
          <w:u w:val="none"/>
          <w:vertAlign w:val="subscript"/>
        </w:rPr>
        <w:t>4</w:t>
      </w:r>
      <w:r>
        <w:rPr>
          <w:rFonts w:ascii="Times New Roman" w:hAnsi="Times New Roman"/>
          <w:b w:val="0"/>
          <w:i w:val="0"/>
          <w:sz w:val="20"/>
          <w:u w:val="none"/>
        </w:rPr>
        <w:t xml:space="preserve"> (g); (2)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xml:space="preserve"> (g); (3)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(g) và (4)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&lt; (1) &lt; (4) &lt; (3).</w:t>
      </w:r>
      <w:r>
        <w:tab/>
      </w:r>
      <w:r>
        <w:rPr>
          <w:rFonts w:ascii="Times New Roman" w:hAnsi="Times New Roman"/>
          <w:b/>
          <w:color w:val="C62828"/>
          <w:sz w:val="23"/>
          <w:u w:val="single"/>
        </w:rPr>
        <w:t xml:space="preserve">B. </w:t>
      </w:r>
      <w:r>
        <w:rPr>
          <w:rFonts w:ascii="Times New Roman" w:hAnsi="Times New Roman"/>
          <w:b/>
          <w:i w:val="0"/>
          <w:color w:val="C62828"/>
          <w:sz w:val="23"/>
          <w:u w:val="none"/>
        </w:rPr>
        <w:t>(3) &lt; (4) &lt; (1) &lt;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&gt; (2) &gt; (4) &gt; (3).</w:t>
      </w:r>
      <w:r>
        <w:tab/>
      </w:r>
      <w:r>
        <w:rPr>
          <w:rFonts w:ascii="Times New Roman" w:hAnsi="Times New Roman"/>
          <w:b/>
          <w:sz w:val="23"/>
          <w:u w:val="none"/>
        </w:rPr>
        <w:t xml:space="preserve">D. </w:t>
      </w:r>
      <w:r>
        <w:rPr>
          <w:rFonts w:ascii="Times New Roman" w:hAnsi="Times New Roman"/>
          <w:b w:val="0"/>
          <w:i w:val="0"/>
          <w:sz w:val="23"/>
          <w:u w:val="none"/>
        </w:rPr>
        <w:t>(2) &gt; (3) &gt; (4) &gt; (1).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Trong nhiệt hóa học, một hợp chất có giá trị enthalpy tạo thành chuẩn (ΔfH°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càng âm thì càng bền nhiệt (khó bị phân hủy bởi nhiệt). Ngược lại, hợp chất có giá trị enthalpy tạo thành chuẩn càng dương thì càng kém bền nhiệt.</w:t>
        <w:br/>
        <w:t>Sắp xếp các chất theo chiều tăng dần của giá trị enthalpy tạo thành chuẩn (tương đương với chiều giảm dần độ bền nhiệt của các khí):</w:t>
        <w:br/>
        <w:t>ΔfH°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w:t>
      </w:r>
      <w:r>
        <w:rPr>
          <w:rFonts w:ascii="Times New Roman" w:hAnsi="Times New Roman"/>
          <w:b w:val="0"/>
          <w:i w:val="0"/>
          <w:sz w:val="19"/>
          <w:u w:val="none"/>
        </w:rPr>
        <w:t>z</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(g))=227,4 kJ/mol (kém bền nhiệt nhất)</w:t>
        <w:br/>
        <w:t>ΔfH°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w:t>
      </w:r>
      <w:r>
        <w:rPr>
          <w:rFonts w:ascii="Times New Roman" w:hAnsi="Times New Roman"/>
          <w:b w:val="0"/>
          <w:i w:val="0"/>
          <w:sz w:val="19"/>
          <w:u w:val="none"/>
        </w:rPr>
        <w:t>z</w:t>
      </w:r>
      <w:r>
        <w:rPr>
          <w:rFonts w:ascii="Times New Roman" w:hAnsi="Times New Roman"/>
          <w:b w:val="0"/>
          <w:i w:val="0"/>
          <w:sz w:val="19"/>
          <w:u w:val="none"/>
          <w:vertAlign w:val="subscript"/>
        </w:rPr>
        <w:t>H</w:t>
      </w:r>
      <w:r>
        <w:rPr>
          <w:rFonts w:ascii="Times New Roman" w:hAnsi="Times New Roman"/>
          <w:b w:val="0"/>
          <w:i w:val="0"/>
          <w:sz w:val="19"/>
          <w:u w:val="none"/>
        </w:rPr>
        <w:t>4</w:t>
      </w:r>
      <w:r>
        <w:rPr>
          <w:rFonts w:ascii="Times New Roman" w:hAnsi="Times New Roman"/>
          <w:b w:val="0"/>
          <w:i w:val="0"/>
          <w:sz w:val="19"/>
          <w:u w:val="none"/>
          <w:vertAlign w:val="subscript"/>
        </w:rPr>
        <w:t>(g))=52,4 kJ/mol</w:t>
        <w:br/>
        <w:t>ΔfH°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(CH</w:t>
      </w:r>
      <w:r>
        <w:rPr>
          <w:rFonts w:ascii="Times New Roman" w:hAnsi="Times New Roman"/>
          <w:b w:val="0"/>
          <w:i w:val="0"/>
          <w:sz w:val="19"/>
          <w:u w:val="none"/>
        </w:rPr>
        <w:t>4</w:t>
      </w:r>
      <w:r>
        <w:rPr>
          <w:rFonts w:ascii="Times New Roman" w:hAnsi="Times New Roman"/>
          <w:b w:val="0"/>
          <w:i w:val="0"/>
          <w:sz w:val="19"/>
          <w:u w:val="none"/>
          <w:vertAlign w:val="subscript"/>
        </w:rPr>
        <w:t>(g))=-74,6 kJ/mol</w:t>
        <w:br/>
        <w:t>ΔfH°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w:t>
      </w:r>
      <w:r>
        <w:rPr>
          <w:rFonts w:ascii="Times New Roman" w:hAnsi="Times New Roman"/>
          <w:b w:val="0"/>
          <w:i w:val="0"/>
          <w:sz w:val="19"/>
          <w:u w:val="none"/>
        </w:rPr>
        <w:t>z</w:t>
      </w:r>
      <w:r>
        <w:rPr>
          <w:rFonts w:ascii="Times New Roman" w:hAnsi="Times New Roman"/>
          <w:b w:val="0"/>
          <w:i w:val="0"/>
          <w:sz w:val="19"/>
          <w:u w:val="none"/>
          <w:vertAlign w:val="subscript"/>
        </w:rPr>
        <w:t>H</w:t>
      </w:r>
      <w:r>
        <w:rPr>
          <w:rFonts w:ascii="Times New Roman" w:hAnsi="Times New Roman"/>
          <w:b w:val="0"/>
          <w:i w:val="0"/>
          <w:sz w:val="19"/>
          <w:u w:val="none"/>
        </w:rPr>
        <w:t>b~(g))=-84 kJ/mol (bền nhiệt nhất)</w:t>
        <w:br/>
        <w:t>Do đó, thứ tự tăng dần độ bền nhiệt của các khí là: (3) &lt; (4) &lt; (1) &lt; (2).</w:t>
      </w:r>
    </w:p>
    <w:p>
      <w:pPr>
        <w:spacing w:before="80" w:after="40"/>
      </w:pPr>
      <w:r>
        <w:rPr>
          <w:rFonts w:ascii="Times New Roman" w:hAnsi="Times New Roman"/>
          <w:b/>
          <w:sz w:val="20"/>
        </w:rPr>
        <w:t xml:space="preserve">Câu 71. </w:t>
      </w:r>
      <w:r>
        <w:rPr>
          <w:rFonts w:ascii="Times New Roman" w:hAnsi="Times New Roman"/>
          <w:b/>
          <w:color w:val="00695C"/>
          <w:sz w:val="19"/>
        </w:rPr>
        <w:t xml:space="preserve">[H10-C5-P1-VD-071 - Tính biến thiên enthalpy của phản ứng hóa học - Vận dụng] </w:t>
      </w:r>
      <w:r>
        <w:rPr>
          <w:rFonts w:ascii="Times New Roman" w:hAnsi="Times New Roman"/>
          <w:b w:val="0"/>
          <w:i w:val="0"/>
          <w:sz w:val="20"/>
          <w:u w:val="none"/>
        </w:rPr>
        <w:t>Phản ứng tổng hợp hydrogen chloride: H</w:t>
      </w:r>
      <w:r>
        <w:rPr>
          <w:rFonts w:ascii="Times New Roman" w:hAnsi="Times New Roman"/>
          <w:b w:val="0"/>
          <w:i w:val="0"/>
          <w:sz w:val="20"/>
          <w:u w:val="none"/>
          <w:vertAlign w:val="subscript"/>
        </w:rPr>
        <w:t>2</w:t>
      </w:r>
      <w:r>
        <w:rPr>
          <w:rFonts w:ascii="Times New Roman" w:hAnsi="Times New Roman"/>
          <w:b w:val="0"/>
          <w:i w:val="0"/>
          <w:sz w:val="20"/>
          <w:u w:val="none"/>
        </w:rPr>
        <w:t>(g) + Cl</w:t>
      </w:r>
      <w:r>
        <w:rPr>
          <w:rFonts w:ascii="Times New Roman" w:hAnsi="Times New Roman"/>
          <w:b w:val="0"/>
          <w:i w:val="0"/>
          <w:sz w:val="20"/>
          <w:u w:val="none"/>
          <w:vertAlign w:val="subscript"/>
        </w:rPr>
        <w:t>2</w:t>
      </w:r>
      <w:r>
        <w:rPr>
          <w:rFonts w:ascii="Times New Roman" w:hAnsi="Times New Roman"/>
          <w:b w:val="0"/>
          <w:i w:val="0"/>
          <w:sz w:val="20"/>
          <w:u w:val="none"/>
        </w:rPr>
        <w:t>(g) ¾¾→ 2HCl(g) ΔrHo</w:t>
      </w:r>
      <w:r>
        <w:rPr>
          <w:rFonts w:ascii="Times New Roman" w:hAnsi="Times New Roman"/>
          <w:b w:val="0"/>
          <w:i w:val="0"/>
          <w:sz w:val="20"/>
          <w:u w:val="none"/>
          <w:vertAlign w:val="subscript"/>
        </w:rPr>
        <w:t>z</w:t>
      </w:r>
      <w:r>
        <w:rPr>
          <w:rFonts w:ascii="Times New Roman" w:hAnsi="Times New Roman"/>
          <w:b w:val="0"/>
          <w:i w:val="0"/>
          <w:sz w:val="20"/>
          <w:u w:val="none"/>
        </w:rPr>
        <w:t>98~~= –185 kJ.</w:t>
        <w:br/>
        <w:t>Nhiệt tạo thành chuẩn của HCl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–92,5 kJ/mol.</w:t>
      </w:r>
      <w:r>
        <w:tab/>
      </w:r>
      <w:r>
        <w:rPr>
          <w:rFonts w:ascii="Times New Roman" w:hAnsi="Times New Roman"/>
          <w:b/>
          <w:sz w:val="23"/>
          <w:u w:val="none"/>
        </w:rPr>
        <w:t xml:space="preserve">B. </w:t>
      </w:r>
      <w:r>
        <w:rPr>
          <w:rFonts w:ascii="Times New Roman" w:hAnsi="Times New Roman"/>
          <w:b w:val="0"/>
          <w:i w:val="0"/>
          <w:sz w:val="23"/>
          <w:u w:val="none"/>
        </w:rPr>
        <w:t>+92,5 kJ/mol.</w:t>
      </w:r>
      <w:r>
        <w:tab/>
      </w:r>
      <w:r>
        <w:rPr>
          <w:rFonts w:ascii="Times New Roman" w:hAnsi="Times New Roman"/>
          <w:b/>
          <w:sz w:val="23"/>
          <w:u w:val="none"/>
        </w:rPr>
        <w:t xml:space="preserve">C. </w:t>
      </w:r>
      <w:r>
        <w:rPr>
          <w:rFonts w:ascii="Times New Roman" w:hAnsi="Times New Roman"/>
          <w:b w:val="0"/>
          <w:i w:val="0"/>
          <w:sz w:val="23"/>
          <w:u w:val="none"/>
        </w:rPr>
        <w:t>–185 kJ/mol.</w:t>
      </w:r>
      <w:r>
        <w:tab/>
      </w:r>
      <w:r>
        <w:rPr>
          <w:rFonts w:ascii="Times New Roman" w:hAnsi="Times New Roman"/>
          <w:b/>
          <w:sz w:val="23"/>
          <w:u w:val="none"/>
        </w:rPr>
        <w:t xml:space="preserve">D. </w:t>
      </w:r>
      <w:r>
        <w:rPr>
          <w:rFonts w:ascii="Times New Roman" w:hAnsi="Times New Roman"/>
          <w:b w:val="0"/>
          <w:i w:val="0"/>
          <w:sz w:val="23"/>
          <w:u w:val="none"/>
        </w:rPr>
        <w:t>+185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Nhiệt tạo thành chuẩn của HCl(g) (ΔfH°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là lượng nhiệt lượng giải phóng hoặc hấp thụ khi tạo thành đúng 1 mol HCl(g) từ các đơn chất bền.</w:t>
        <w:br/>
        <w:t>Theo phương trình nhiệt hóa học, phản ứng tạo thành 2 mol HCl(g) giải phóng lượng nhiệt bằng 185 kJ. Do đó, nhiệt tạo thành chuẩn của 1 mol HCl(g) được xác định bằng biểu thức:</w:t>
        <w:br/>
        <w:t>ΔfH°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~(HCl)=(-185)/(2)=-92,5 kJ/mol.</w:t>
      </w:r>
    </w:p>
    <w:p>
      <w:pPr>
        <w:spacing w:before="80" w:after="40"/>
      </w:pPr>
      <w:r>
        <w:rPr>
          <w:rFonts w:ascii="Times New Roman" w:hAnsi="Times New Roman"/>
          <w:b/>
          <w:sz w:val="20"/>
        </w:rPr>
        <w:t xml:space="preserve">Câu 72. </w:t>
      </w:r>
      <w:r>
        <w:rPr>
          <w:rFonts w:ascii="Times New Roman" w:hAnsi="Times New Roman"/>
          <w:b/>
          <w:color w:val="00695C"/>
          <w:sz w:val="19"/>
        </w:rPr>
        <w:t xml:space="preserve">[H10-C5-P1-VD-072 - Tính biến thiên enthalpy của phản ứng hóa học - Vận dụng] </w:t>
      </w:r>
      <w:r>
        <w:rPr>
          <w:rFonts w:ascii="Times New Roman" w:hAnsi="Times New Roman"/>
          <w:b w:val="0"/>
          <w:i w:val="0"/>
          <w:sz w:val="20"/>
          <w:u w:val="none"/>
        </w:rPr>
        <w:t>Enthalpy tạo thành chuẩn của các khí O</w:t>
      </w:r>
      <w:r>
        <w:rPr>
          <w:rFonts w:ascii="Times New Roman" w:hAnsi="Times New Roman"/>
          <w:b w:val="0"/>
          <w:i w:val="0"/>
          <w:sz w:val="20"/>
          <w:u w:val="none"/>
          <w:vertAlign w:val="subscript"/>
        </w:rPr>
        <w:t>3</w:t>
      </w:r>
      <w:r>
        <w:rPr>
          <w:rFonts w:ascii="Times New Roman" w:hAnsi="Times New Roman"/>
          <w:b w:val="0"/>
          <w:i w:val="0"/>
          <w:sz w:val="20"/>
          <w:u w:val="none"/>
        </w:rPr>
        <w:t>, CO</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xml:space="preserve"> và HI lần lượt là 142,2 kJ/mol; -393,3 kJ/mol; -45,9 kJ/mol và 26,5 kJ/mol. Thứ tự độ bền tăng dần của các hợp chất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HI.</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HI, 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HI,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HI, CO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Enthalpy tạo thành chuẩn (ΔfH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càng âm thì hợp chất càng bền vững về mặt nhiệt động học. So sánh các giá trị: O</w:t>
      </w:r>
      <w:r>
        <w:rPr>
          <w:rFonts w:ascii="Times New Roman" w:hAnsi="Times New Roman"/>
          <w:b w:val="0"/>
          <w:i w:val="0"/>
          <w:sz w:val="19"/>
          <w:u w:val="none"/>
        </w:rPr>
        <w:t>3</w:t>
      </w:r>
      <w:r>
        <w:rPr>
          <w:rFonts w:ascii="Times New Roman" w:hAnsi="Times New Roman"/>
          <w:b w:val="0"/>
          <w:i w:val="0"/>
          <w:sz w:val="19"/>
          <w:u w:val="none"/>
          <w:vertAlign w:val="subscript"/>
        </w:rPr>
        <w:t xml:space="preserve"> (+142,2) &gt; HI (+26,5) &gt; NH</w:t>
      </w:r>
      <w:r>
        <w:rPr>
          <w:rFonts w:ascii="Times New Roman" w:hAnsi="Times New Roman"/>
          <w:b w:val="0"/>
          <w:i w:val="0"/>
          <w:sz w:val="19"/>
          <w:u w:val="none"/>
        </w:rPr>
        <w:t>3</w:t>
      </w:r>
      <w:r>
        <w:rPr>
          <w:rFonts w:ascii="Times New Roman" w:hAnsi="Times New Roman"/>
          <w:b w:val="0"/>
          <w:i w:val="0"/>
          <w:sz w:val="19"/>
          <w:u w:val="none"/>
          <w:vertAlign w:val="subscript"/>
        </w:rPr>
        <w:t xml:space="preserve"> (-45,9) &gt; CO</w:t>
      </w:r>
      <w:r>
        <w:rPr>
          <w:rFonts w:ascii="Times New Roman" w:hAnsi="Times New Roman"/>
          <w:b w:val="0"/>
          <w:i w:val="0"/>
          <w:sz w:val="19"/>
          <w:u w:val="none"/>
        </w:rPr>
        <w:t>z</w:t>
      </w:r>
      <w:r>
        <w:rPr>
          <w:rFonts w:ascii="Times New Roman" w:hAnsi="Times New Roman"/>
          <w:b w:val="0"/>
          <w:i w:val="0"/>
          <w:sz w:val="19"/>
          <w:u w:val="none"/>
          <w:vertAlign w:val="subscript"/>
        </w:rPr>
        <w:t xml:space="preserve"> (-393,3). Thứ tự bền tăng dần là: O</w:t>
      </w:r>
      <w:r>
        <w:rPr>
          <w:rFonts w:ascii="Times New Roman" w:hAnsi="Times New Roman"/>
          <w:b w:val="0"/>
          <w:i w:val="0"/>
          <w:sz w:val="19"/>
          <w:u w:val="none"/>
        </w:rPr>
        <w:t>3</w:t>
      </w:r>
      <w:r>
        <w:rPr>
          <w:rFonts w:ascii="Times New Roman" w:hAnsi="Times New Roman"/>
          <w:b w:val="0"/>
          <w:i w:val="0"/>
          <w:sz w:val="19"/>
          <w:u w:val="none"/>
          <w:vertAlign w:val="subscript"/>
        </w:rPr>
        <w:t>&lt;HI&lt;NH</w:t>
      </w:r>
      <w:r>
        <w:rPr>
          <w:rFonts w:ascii="Times New Roman" w:hAnsi="Times New Roman"/>
          <w:b w:val="0"/>
          <w:i w:val="0"/>
          <w:sz w:val="19"/>
          <w:u w:val="none"/>
        </w:rPr>
        <w:t>3</w:t>
      </w:r>
      <w:r>
        <w:rPr>
          <w:rFonts w:ascii="Times New Roman" w:hAnsi="Times New Roman"/>
          <w:b w:val="0"/>
          <w:i w:val="0"/>
          <w:sz w:val="19"/>
          <w:u w:val="none"/>
          <w:vertAlign w:val="subscript"/>
        </w:rPr>
        <w:t>&lt;CO</w:t>
      </w:r>
      <w:r>
        <w:rPr>
          <w:rFonts w:ascii="Times New Roman" w:hAnsi="Times New Roman"/>
          <w:b w:val="0"/>
          <w:i w:val="0"/>
          <w:sz w:val="19"/>
          <w:u w:val="none"/>
        </w:rPr>
        <w:t>z~.</w:t>
      </w:r>
    </w:p>
    <w:p>
      <w:pPr>
        <w:spacing w:before="80" w:after="40"/>
      </w:pPr>
      <w:r>
        <w:rPr>
          <w:rFonts w:ascii="Times New Roman" w:hAnsi="Times New Roman"/>
          <w:b/>
          <w:sz w:val="20"/>
        </w:rPr>
        <w:t xml:space="preserve">Câu 73. </w:t>
      </w:r>
      <w:r>
        <w:rPr>
          <w:rFonts w:ascii="Times New Roman" w:hAnsi="Times New Roman"/>
          <w:b/>
          <w:color w:val="00695C"/>
          <w:sz w:val="19"/>
        </w:rPr>
        <w:t xml:space="preserve">[H10-C5-P1-VD-073 - Phản ứng tỏa nhiệt, phản ứng thu nhiệt và biến thiên enthalpy chuẩn - Vận dụng] </w:t>
      </w:r>
      <w:r>
        <w:rPr>
          <w:rFonts w:ascii="Times New Roman" w:hAnsi="Times New Roman"/>
          <w:b w:val="0"/>
          <w:i w:val="0"/>
          <w:sz w:val="20"/>
          <w:u w:val="none"/>
        </w:rPr>
        <w:t>Phản ứng chuyển hóa giữa hai dạng đơn chất của phosphorus (P):</w:t>
        <w:br/>
        <w:t>P (s, đỏ) ¾¾→ P (s, trắng) ΔrHo</w:t>
      </w:r>
      <w:r>
        <w:rPr>
          <w:rFonts w:ascii="Times New Roman" w:hAnsi="Times New Roman"/>
          <w:b w:val="0"/>
          <w:i w:val="0"/>
          <w:sz w:val="20"/>
          <w:u w:val="none"/>
          <w:vertAlign w:val="subscript"/>
        </w:rPr>
        <w:t>z</w:t>
      </w:r>
      <w:r>
        <w:rPr>
          <w:rFonts w:ascii="Times New Roman" w:hAnsi="Times New Roman"/>
          <w:b w:val="0"/>
          <w:i w:val="0"/>
          <w:sz w:val="20"/>
          <w:u w:val="none"/>
        </w:rPr>
        <w:t>98~~ = 17,6 kJ</w:t>
        <w:br/>
        <w:t>Điều này chứng tỏ phản ứng: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thu nhiệt, P đỏ bền hơn P trắng.</w:t>
      </w:r>
      <w:r>
        <w:tab/>
      </w:r>
      <w:r>
        <w:rPr>
          <w:rFonts w:ascii="Times New Roman" w:hAnsi="Times New Roman"/>
          <w:b/>
          <w:sz w:val="23"/>
          <w:u w:val="none"/>
        </w:rPr>
        <w:t xml:space="preserve">B. </w:t>
      </w:r>
      <w:r>
        <w:rPr>
          <w:rFonts w:ascii="Times New Roman" w:hAnsi="Times New Roman"/>
          <w:b w:val="0"/>
          <w:i w:val="0"/>
          <w:sz w:val="23"/>
          <w:u w:val="none"/>
        </w:rPr>
        <w:t>thu nhiệt, P trắng bền hơn P đỏ.</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tỏa nhiệt, P đỏ bền hơn P trắng.</w:t>
      </w:r>
      <w:r>
        <w:tab/>
      </w:r>
      <w:r>
        <w:rPr>
          <w:rFonts w:ascii="Times New Roman" w:hAnsi="Times New Roman"/>
          <w:b/>
          <w:sz w:val="23"/>
          <w:u w:val="none"/>
        </w:rPr>
        <w:t xml:space="preserve">D. </w:t>
      </w:r>
      <w:r>
        <w:rPr>
          <w:rFonts w:ascii="Times New Roman" w:hAnsi="Times New Roman"/>
          <w:b w:val="0"/>
          <w:i w:val="0"/>
          <w:sz w:val="23"/>
          <w:u w:val="none"/>
        </w:rPr>
        <w:t>tỏa nhiệt, P trắng bền hơn P đỏ.</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có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98~~=+17,6 kJ&gt;0 nên là phản ứng thu nhiệt. Vì thu nhiệt nên dạng ban đầu (P đỏ) ở mức thế năng thấp hơn và bền hơn dạng tạo thành (P trắng).</w:t>
      </w:r>
    </w:p>
    <w:p>
      <w:pPr>
        <w:spacing w:before="80" w:after="40"/>
      </w:pPr>
      <w:r>
        <w:rPr>
          <w:rFonts w:ascii="Times New Roman" w:hAnsi="Times New Roman"/>
          <w:b/>
          <w:sz w:val="20"/>
        </w:rPr>
        <w:t xml:space="preserve">Câu 74. </w:t>
      </w:r>
      <w:r>
        <w:rPr>
          <w:rFonts w:ascii="Times New Roman" w:hAnsi="Times New Roman"/>
          <w:b/>
          <w:color w:val="00695C"/>
          <w:sz w:val="19"/>
        </w:rPr>
        <w:t xml:space="preserve">[H10-C5-P1-VD-074 - Phản ứng tỏa nhiệt, phản ứng thu nhiệt và biến thiên enthalpy chuẩn - Vận dụng] </w:t>
      </w:r>
      <w:r>
        <w:rPr>
          <w:rFonts w:ascii="Times New Roman" w:hAnsi="Times New Roman"/>
          <w:b w:val="0"/>
          <w:i w:val="0"/>
          <w:sz w:val="20"/>
          <w:u w:val="none"/>
        </w:rPr>
        <w:t>Cho các phương trình nhiệt hoá học:</w:t>
        <w:br/>
        <w:t>(1) CaCO</w:t>
      </w:r>
      <w:r>
        <w:rPr>
          <w:rFonts w:ascii="Times New Roman" w:hAnsi="Times New Roman"/>
          <w:b w:val="0"/>
          <w:i w:val="0"/>
          <w:sz w:val="20"/>
          <w:u w:val="none"/>
          <w:vertAlign w:val="subscript"/>
        </w:rPr>
        <w:t>3</w:t>
      </w:r>
      <w:r>
        <w:rPr>
          <w:rFonts w:ascii="Times New Roman" w:hAnsi="Times New Roman"/>
          <w:b w:val="0"/>
          <w:i w:val="0"/>
          <w:sz w:val="20"/>
          <w:u w:val="none"/>
        </w:rPr>
        <w:t>(s) ¾¾→ CaO(s) + CO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+176,0 kJ</w:t>
        <w:br/>
        <w:t>(2)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 + H</w:t>
      </w:r>
      <w:r>
        <w:rPr>
          <w:rFonts w:ascii="Times New Roman" w:hAnsi="Times New Roman"/>
          <w:b w:val="0"/>
          <w:i w:val="0"/>
          <w:sz w:val="20"/>
          <w:u w:val="none"/>
        </w:rPr>
        <w:t>2</w:t>
      </w:r>
      <w:r>
        <w:rPr>
          <w:rFonts w:ascii="Times New Roman" w:hAnsi="Times New Roman"/>
          <w:b w:val="0"/>
          <w:i w:val="0"/>
          <w:sz w:val="20"/>
          <w:u w:val="none"/>
          <w:vertAlign w:val="subscript"/>
        </w:rPr>
        <w:t>(g) ¾¾→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6</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–137,0 kJ</w:t>
        <w:br/>
        <w:t>(3)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(s) + 2Al(s) ¾¾→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(s) + 2Fe(s)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 –851,5 kJ</w:t>
        <w:br/>
        <w:t>Trong các phản ứng trên, phản ứng toả nhiệt và phản ứng thu nhiệt tương ứng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 (3) và (1).</w:t>
      </w:r>
      <w:r>
        <w:tab/>
      </w:r>
      <w:r>
        <w:rPr>
          <w:rFonts w:ascii="Times New Roman" w:hAnsi="Times New Roman"/>
          <w:b/>
          <w:sz w:val="23"/>
          <w:u w:val="none"/>
        </w:rPr>
        <w:t xml:space="preserve">B. </w:t>
      </w:r>
      <w:r>
        <w:rPr>
          <w:rFonts w:ascii="Times New Roman" w:hAnsi="Times New Roman"/>
          <w:b w:val="0"/>
          <w:i w:val="0"/>
          <w:sz w:val="23"/>
          <w:u w:val="none"/>
        </w:rPr>
        <w:t>(2), (1) và (3)</w:t>
      </w:r>
      <w:r>
        <w:tab/>
      </w:r>
      <w:r>
        <w:rPr>
          <w:rFonts w:ascii="Times New Roman" w:hAnsi="Times New Roman"/>
          <w:b/>
          <w:sz w:val="23"/>
          <w:u w:val="none"/>
        </w:rPr>
        <w:t xml:space="preserve">C. </w:t>
      </w:r>
      <w:r>
        <w:rPr>
          <w:rFonts w:ascii="Times New Roman" w:hAnsi="Times New Roman"/>
          <w:b w:val="0"/>
          <w:i w:val="0"/>
          <w:sz w:val="23"/>
          <w:u w:val="none"/>
        </w:rPr>
        <w:t>(1), (2) và (3).</w:t>
      </w:r>
      <w:r>
        <w:tab/>
      </w:r>
      <w:r>
        <w:rPr>
          <w:rFonts w:ascii="Times New Roman" w:hAnsi="Times New Roman"/>
          <w:b/>
          <w:sz w:val="23"/>
          <w:u w:val="none"/>
        </w:rPr>
        <w:t xml:space="preserve">D. </w:t>
      </w:r>
      <w:r>
        <w:rPr>
          <w:rFonts w:ascii="Times New Roman" w:hAnsi="Times New Roman"/>
          <w:b w:val="0"/>
          <w:i w:val="0"/>
          <w:sz w:val="23"/>
          <w:u w:val="none"/>
        </w:rPr>
        <w:t>(1), (3) và (2).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tỏa nhiệt là những phản ứng hóa học giải phóng nhiệt lượng ra môi trường, có giá trị biến thiên enthalpy chuẩn nhỏ hơn 0 (ΔrH°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&lt;0). Ở đây bao gồm phản ứng (2) và phản ứng (3).</w:t>
        <w:br/>
        <w:t>Phản ứng thu nhiệt là những phản ứng hấp thụ nhiệt năng từ môi trường, có giá trị biến thiên enthalpy chuẩn lớn hơn 0 (ΔrH°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~&gt;0). Ở đây là phản ứng (1).</w:t>
        <w:br/>
        <w:t>Do đó, cặp phản ứng tỏa nhiệt và thu nhiệt tương ứng theo đúng thứ tự là: (2), (3) và (1).</w:t>
      </w:r>
    </w:p>
    <w:p>
      <w:pPr>
        <w:spacing w:before="80" w:after="40"/>
      </w:pPr>
      <w:r>
        <w:rPr>
          <w:rFonts w:ascii="Times New Roman" w:hAnsi="Times New Roman"/>
          <w:b/>
          <w:sz w:val="20"/>
        </w:rPr>
        <w:t xml:space="preserve">Câu 75. </w:t>
      </w:r>
      <w:r>
        <w:rPr>
          <w:rFonts w:ascii="Times New Roman" w:hAnsi="Times New Roman"/>
          <w:b/>
          <w:color w:val="00695C"/>
          <w:sz w:val="19"/>
        </w:rPr>
        <w:t xml:space="preserve">[H10-C5-P1-VD-075 - Phản ứng tỏa nhiệt, phản ứng thu nhiệt và biến thiên enthalpy chuẩn - Vận dụng] </w:t>
      </w:r>
      <w:r>
        <w:rPr>
          <w:rFonts w:ascii="Times New Roman" w:hAnsi="Times New Roman"/>
          <w:b w:val="0"/>
          <w:i w:val="0"/>
          <w:sz w:val="20"/>
          <w:u w:val="none"/>
        </w:rPr>
        <w:t>Ở điều kiện chuẩn, phản ứng của 2 mol Na (thể rắn) với 1/2 mol O</w:t>
      </w:r>
      <w:r>
        <w:rPr>
          <w:rFonts w:ascii="Times New Roman" w:hAnsi="Times New Roman"/>
          <w:b w:val="0"/>
          <w:i w:val="0"/>
          <w:sz w:val="20"/>
          <w:u w:val="none"/>
          <w:vertAlign w:val="subscript"/>
        </w:rPr>
        <w:t>2</w:t>
      </w:r>
      <w:r>
        <w:rPr>
          <w:rFonts w:ascii="Times New Roman" w:hAnsi="Times New Roman"/>
          <w:b w:val="0"/>
          <w:i w:val="0"/>
          <w:sz w:val="20"/>
          <w:u w:val="none"/>
        </w:rPr>
        <w:t xml:space="preserve"> (thể khí) thu được 1 mol Na</w:t>
      </w:r>
      <w:r>
        <w:rPr>
          <w:rFonts w:ascii="Times New Roman" w:hAnsi="Times New Roman"/>
          <w:b w:val="0"/>
          <w:i w:val="0"/>
          <w:sz w:val="20"/>
          <w:u w:val="none"/>
          <w:vertAlign w:val="subscript"/>
        </w:rPr>
        <w:t>2</w:t>
      </w:r>
      <w:r>
        <w:rPr>
          <w:rFonts w:ascii="Times New Roman" w:hAnsi="Times New Roman"/>
          <w:b w:val="0"/>
          <w:i w:val="0"/>
          <w:sz w:val="20"/>
          <w:u w:val="none"/>
        </w:rPr>
        <w:t>O (thể rắn) giải phóng 417,98 kJ mol</w:t>
      </w:r>
      <w:r>
        <w:rPr>
          <w:rFonts w:ascii="Times New Roman" w:hAnsi="Times New Roman"/>
          <w:b w:val="0"/>
          <w:i w:val="0"/>
          <w:sz w:val="20"/>
          <w:u w:val="none"/>
          <w:vertAlign w:val="superscript"/>
        </w:rPr>
        <w:t>–1</w:t>
      </w:r>
      <w:r>
        <w:rPr>
          <w:rFonts w:ascii="Times New Roman" w:hAnsi="Times New Roman"/>
          <w:b w:val="0"/>
          <w:i w:val="0"/>
          <w:sz w:val="20"/>
          <w:u w:val="none"/>
        </w:rPr>
        <w:t>. Phản ứng trên được biểu diễn như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2Na</w:t>
      </w:r>
      <w:r>
        <w:rPr>
          <w:rFonts w:ascii="Times New Roman" w:hAnsi="Times New Roman"/>
          <w:b w:val="0"/>
          <w:i w:val="0"/>
          <w:sz w:val="23"/>
          <w:u w:val="none"/>
          <w:vertAlign w:val="subscript"/>
        </w:rPr>
        <w:t>(s)</w:t>
      </w:r>
      <w:r>
        <w:rPr>
          <w:rFonts w:ascii="Times New Roman" w:hAnsi="Times New Roman"/>
          <w:b w:val="0"/>
          <w:i w:val="0"/>
          <w:sz w:val="23"/>
          <w:u w:val="none"/>
        </w:rPr>
        <w:t xml:space="preserve"> + (1)/(2)O</w:t>
      </w:r>
      <w:r>
        <w:rPr>
          <w:rFonts w:ascii="Times New Roman" w:hAnsi="Times New Roman"/>
          <w:b w:val="0"/>
          <w:i w:val="0"/>
          <w:sz w:val="23"/>
          <w:u w:val="none"/>
          <w:vertAlign w:val="subscript"/>
        </w:rPr>
        <w:t>2(g)</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(s)</w:t>
      </w:r>
      <w:r>
        <w:rPr>
          <w:rFonts w:ascii="Times New Roman" w:hAnsi="Times New Roman"/>
          <w:b w:val="0"/>
          <w:i w:val="0"/>
          <w:sz w:val="23"/>
          <w:u w:val="none"/>
        </w:rPr>
        <w:t xml:space="preserve"> </w:t>
        <w:tab/>
        <w:t>ΔfHo</w:t>
      </w:r>
      <w:r>
        <w:rPr>
          <w:rFonts w:ascii="Times New Roman" w:hAnsi="Times New Roman"/>
          <w:b w:val="0"/>
          <w:i w:val="0"/>
          <w:sz w:val="23"/>
          <w:u w:val="none"/>
          <w:vertAlign w:val="subscript"/>
        </w:rPr>
        <w:t>z</w:t>
      </w:r>
      <w:r>
        <w:rPr>
          <w:rFonts w:ascii="Times New Roman" w:hAnsi="Times New Roman"/>
          <w:b w:val="0"/>
          <w:i w:val="0"/>
          <w:sz w:val="23"/>
          <w:u w:val="none"/>
        </w:rPr>
        <w:t>98~~= 417,98 kJ.mol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2Na</w:t>
      </w:r>
      <w:r>
        <w:rPr>
          <w:rFonts w:ascii="Times New Roman" w:hAnsi="Times New Roman"/>
          <w:b/>
          <w:i w:val="0"/>
          <w:color w:val="C62828"/>
          <w:sz w:val="23"/>
          <w:u w:val="none"/>
          <w:vertAlign w:val="subscript"/>
        </w:rPr>
        <w:t>(s)</w:t>
      </w:r>
      <w:r>
        <w:rPr>
          <w:rFonts w:ascii="Times New Roman" w:hAnsi="Times New Roman"/>
          <w:b/>
          <w:i w:val="0"/>
          <w:color w:val="C62828"/>
          <w:sz w:val="23"/>
          <w:u w:val="none"/>
        </w:rPr>
        <w:t xml:space="preserve"> + (1)/(2)O</w:t>
      </w:r>
      <w:r>
        <w:rPr>
          <w:rFonts w:ascii="Times New Roman" w:hAnsi="Times New Roman"/>
          <w:b/>
          <w:i w:val="0"/>
          <w:color w:val="C62828"/>
          <w:sz w:val="23"/>
          <w:u w:val="none"/>
          <w:vertAlign w:val="subscript"/>
        </w:rPr>
        <w:t>2(g)</w:t>
      </w:r>
      <w:r>
        <w:rPr>
          <w:rFonts w:ascii="Times New Roman" w:hAnsi="Times New Roman"/>
          <w:b/>
          <w:i w:val="0"/>
          <w:color w:val="C62828"/>
          <w:sz w:val="23"/>
          <w:u w:val="none"/>
        </w:rPr>
        <w:t>¾¾→ 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(s)</w:t>
      </w:r>
      <w:r>
        <w:rPr>
          <w:rFonts w:ascii="Times New Roman" w:hAnsi="Times New Roman"/>
          <w:b/>
          <w:i w:val="0"/>
          <w:color w:val="C62828"/>
          <w:sz w:val="23"/>
          <w:u w:val="none"/>
        </w:rPr>
        <w:t xml:space="preserve"> </w:t>
        <w:tab/>
        <w:t>ΔfHo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 –417,98 kJ.mol</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4Na</w:t>
      </w:r>
      <w:r>
        <w:rPr>
          <w:rFonts w:ascii="Times New Roman" w:hAnsi="Times New Roman"/>
          <w:b w:val="0"/>
          <w:i w:val="0"/>
          <w:sz w:val="23"/>
          <w:u w:val="none"/>
          <w:vertAlign w:val="subscript"/>
        </w:rPr>
        <w:t>(s)</w:t>
      </w:r>
      <w:r>
        <w:rPr>
          <w:rFonts w:ascii="Times New Roman" w:hAnsi="Times New Roman"/>
          <w:b w:val="0"/>
          <w:i w:val="0"/>
          <w:sz w:val="23"/>
          <w:u w:val="none"/>
        </w:rPr>
        <w:t xml:space="preserve"> + O</w:t>
      </w:r>
      <w:r>
        <w:rPr>
          <w:rFonts w:ascii="Times New Roman" w:hAnsi="Times New Roman"/>
          <w:b w:val="0"/>
          <w:i w:val="0"/>
          <w:sz w:val="23"/>
          <w:u w:val="none"/>
          <w:vertAlign w:val="subscript"/>
        </w:rPr>
        <w:t>2(g)</w:t>
      </w:r>
      <w:r>
        <w:rPr>
          <w:rFonts w:ascii="Times New Roman" w:hAnsi="Times New Roman"/>
          <w:b w:val="0"/>
          <w:i w:val="0"/>
          <w:sz w:val="23"/>
          <w:u w:val="none"/>
        </w:rPr>
        <w:t xml:space="preserve"> ¾¾→ 2Na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(s)</w:t>
      </w:r>
      <w:r>
        <w:rPr>
          <w:rFonts w:ascii="Times New Roman" w:hAnsi="Times New Roman"/>
          <w:b w:val="0"/>
          <w:i w:val="0"/>
          <w:sz w:val="23"/>
          <w:u w:val="none"/>
        </w:rPr>
        <w:t xml:space="preserve"> </w:t>
        <w:tab/>
        <w:t>ΔfHo</w:t>
      </w:r>
      <w:r>
        <w:rPr>
          <w:rFonts w:ascii="Times New Roman" w:hAnsi="Times New Roman"/>
          <w:b w:val="0"/>
          <w:i w:val="0"/>
          <w:sz w:val="23"/>
          <w:u w:val="none"/>
          <w:vertAlign w:val="subscript"/>
        </w:rPr>
        <w:t>z</w:t>
      </w:r>
      <w:r>
        <w:rPr>
          <w:rFonts w:ascii="Times New Roman" w:hAnsi="Times New Roman"/>
          <w:b w:val="0"/>
          <w:i w:val="0"/>
          <w:sz w:val="23"/>
          <w:u w:val="none"/>
        </w:rPr>
        <w:t>98~~= –417,98 kJ.mol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4Na</w:t>
      </w:r>
      <w:r>
        <w:rPr>
          <w:rFonts w:ascii="Times New Roman" w:hAnsi="Times New Roman"/>
          <w:b w:val="0"/>
          <w:i w:val="0"/>
          <w:sz w:val="23"/>
          <w:u w:val="none"/>
          <w:vertAlign w:val="subscript"/>
        </w:rPr>
        <w:t>(s)</w:t>
      </w:r>
      <w:r>
        <w:rPr>
          <w:rFonts w:ascii="Times New Roman" w:hAnsi="Times New Roman"/>
          <w:b w:val="0"/>
          <w:i w:val="0"/>
          <w:sz w:val="23"/>
          <w:u w:val="none"/>
        </w:rPr>
        <w:t xml:space="preserve"> + O</w:t>
      </w:r>
      <w:r>
        <w:rPr>
          <w:rFonts w:ascii="Times New Roman" w:hAnsi="Times New Roman"/>
          <w:b w:val="0"/>
          <w:i w:val="0"/>
          <w:sz w:val="23"/>
          <w:u w:val="none"/>
          <w:vertAlign w:val="subscript"/>
        </w:rPr>
        <w:t>2(g)</w:t>
      </w:r>
      <w:r>
        <w:rPr>
          <w:rFonts w:ascii="Times New Roman" w:hAnsi="Times New Roman"/>
          <w:b w:val="0"/>
          <w:i w:val="0"/>
          <w:sz w:val="23"/>
          <w:u w:val="none"/>
        </w:rPr>
        <w:t xml:space="preserve"> ¾¾→ 2Na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(s)</w:t>
      </w:r>
      <w:r>
        <w:rPr>
          <w:rFonts w:ascii="Times New Roman" w:hAnsi="Times New Roman"/>
          <w:b w:val="0"/>
          <w:i w:val="0"/>
          <w:sz w:val="23"/>
          <w:u w:val="none"/>
        </w:rPr>
        <w:t xml:space="preserve"> </w:t>
        <w:tab/>
        <w:t>ΔfHo</w:t>
      </w:r>
      <w:r>
        <w:rPr>
          <w:rFonts w:ascii="Times New Roman" w:hAnsi="Times New Roman"/>
          <w:b w:val="0"/>
          <w:i w:val="0"/>
          <w:sz w:val="23"/>
          <w:u w:val="none"/>
          <w:vertAlign w:val="subscript"/>
        </w:rPr>
        <w:t>z</w:t>
      </w:r>
      <w:r>
        <w:rPr>
          <w:rFonts w:ascii="Times New Roman" w:hAnsi="Times New Roman"/>
          <w:b w:val="0"/>
          <w:i w:val="0"/>
          <w:sz w:val="23"/>
          <w:u w:val="none"/>
        </w:rPr>
        <w:t>98~~= 417,98 kJ.mol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Vì phản ứng giải phóng năng lượng nên đây là phản ứng tỏa nhiệt, giá trị enthalpy tạo thành chuẩn của hệ phản ứng bắt buộc phải mang giá trị âm (ΔfH°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&lt;0).</w:t>
        <w:br/>
        <w:t>Sử dụng đúng các hệ số tỉ lượng theo mô tả của đề bài: 2 mol Na rắn phản ứng với 1/2 mol khí oxygen tạo thành 1 mol muối sodium oxide rắn. Phương trình nhiệt hóa học đúng là:</w:t>
        <w:br/>
        <w:t>2Na(s)+(1)/(2)O</w:t>
      </w:r>
      <w:r>
        <w:rPr>
          <w:rFonts w:ascii="Times New Roman" w:hAnsi="Times New Roman"/>
          <w:b w:val="0"/>
          <w:i w:val="0"/>
          <w:sz w:val="19"/>
          <w:u w:val="none"/>
        </w:rPr>
        <w:t>z</w:t>
      </w:r>
      <w:r>
        <w:rPr>
          <w:rFonts w:ascii="Times New Roman" w:hAnsi="Times New Roman"/>
          <w:b w:val="0"/>
          <w:i w:val="0"/>
          <w:sz w:val="19"/>
          <w:u w:val="none"/>
          <w:vertAlign w:val="subscript"/>
        </w:rPr>
        <w:t>(g)→Na</w:t>
      </w:r>
      <w:r>
        <w:rPr>
          <w:rFonts w:ascii="Times New Roman" w:hAnsi="Times New Roman"/>
          <w:b w:val="0"/>
          <w:i w:val="0"/>
          <w:sz w:val="19"/>
          <w:u w:val="none"/>
        </w:rPr>
        <w:t>z</w:t>
      </w:r>
      <w:r>
        <w:rPr>
          <w:rFonts w:ascii="Times New Roman" w:hAnsi="Times New Roman"/>
          <w:b w:val="0"/>
          <w:i w:val="0"/>
          <w:sz w:val="19"/>
          <w:u w:val="none"/>
          <w:vertAlign w:val="subscript"/>
        </w:rPr>
        <w:t>O(s) ΔfH°</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~=-417,98kJ×mol</w:t>
      </w:r>
      <w:r>
        <w:rPr>
          <w:rFonts w:ascii="Times New Roman" w:hAnsi="Times New Roman"/>
          <w:b w:val="0"/>
          <w:i w:val="0"/>
          <w:sz w:val="19"/>
          <w:u w:val="none"/>
          <w:vertAlign w:val="superscript"/>
        </w:rPr>
        <w:t>-1</w:t>
      </w:r>
    </w:p>
    <w:p>
      <w:pPr>
        <w:spacing w:before="80" w:after="40"/>
      </w:pPr>
      <w:r>
        <w:rPr>
          <w:rFonts w:ascii="Times New Roman" w:hAnsi="Times New Roman"/>
          <w:b/>
          <w:sz w:val="20"/>
        </w:rPr>
        <w:t xml:space="preserve">Câu 76. </w:t>
      </w:r>
      <w:r>
        <w:rPr>
          <w:rFonts w:ascii="Times New Roman" w:hAnsi="Times New Roman"/>
          <w:b/>
          <w:color w:val="00695C"/>
          <w:sz w:val="19"/>
        </w:rPr>
        <w:t xml:space="preserve">[H10-C5-P1-VD-076 - Phản ứng tỏa nhiệt, phản ứng thu nhiệt và biến thiên enthalpy chuẩn - Vận dụng] </w:t>
      </w:r>
      <w:r>
        <w:rPr>
          <w:rFonts w:ascii="Times New Roman" w:hAnsi="Times New Roman"/>
          <w:b w:val="0"/>
          <w:i w:val="0"/>
          <w:sz w:val="20"/>
          <w:u w:val="none"/>
        </w:rPr>
        <w:t>Nhiệt lượng tỏa ra hay thu vào của một phản ứng ở một điều kiện áp suất không đổi gọi là gì?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lượng tỏa ra.</w:t>
      </w:r>
      <w:r>
        <w:tab/>
      </w:r>
      <w:r>
        <w:rPr>
          <w:rFonts w:ascii="Times New Roman" w:hAnsi="Times New Roman"/>
          <w:b/>
          <w:sz w:val="23"/>
          <w:u w:val="none"/>
        </w:rPr>
        <w:t xml:space="preserve">B. </w:t>
      </w:r>
      <w:r>
        <w:rPr>
          <w:rFonts w:ascii="Times New Roman" w:hAnsi="Times New Roman"/>
          <w:b w:val="0"/>
          <w:i w:val="0"/>
          <w:sz w:val="23"/>
          <w:u w:val="none"/>
        </w:rPr>
        <w:t>Nhiệt lượng thu vào.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Biến thiên enthalpy.</w:t>
      </w:r>
      <w:r>
        <w:tab/>
      </w:r>
      <w:r>
        <w:rPr>
          <w:rFonts w:ascii="Times New Roman" w:hAnsi="Times New Roman"/>
          <w:b/>
          <w:sz w:val="23"/>
          <w:u w:val="none"/>
        </w:rPr>
        <w:t xml:space="preserve">D. </w:t>
      </w:r>
      <w:r>
        <w:rPr>
          <w:rFonts w:ascii="Times New Roman" w:hAnsi="Times New Roman"/>
          <w:b w:val="0"/>
          <w:i w:val="0"/>
          <w:sz w:val="23"/>
          <w:u w:val="none"/>
        </w:rPr>
        <w:t>Biến thiên năng lượng.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Theo định nghĩa chuẩn giáo khoa môn Hóa học, nhiệt lượng tỏa ra hay thu vào của một phản ứng xảy ra ở điều kiện áp suất không đổi (đẳng áp) được định nghĩa là biến thiên enthalpy (hoặc nhiệt phản ứng) của phản ứng đó, kí hiệu là ΔH.</w:t>
      </w:r>
    </w:p>
    <w:p>
      <w:pPr>
        <w:spacing w:before="80" w:after="40"/>
      </w:pPr>
      <w:r>
        <w:rPr>
          <w:rFonts w:ascii="Times New Roman" w:hAnsi="Times New Roman"/>
          <w:b/>
          <w:sz w:val="20"/>
        </w:rPr>
        <w:t xml:space="preserve">Câu 77. </w:t>
      </w:r>
      <w:r>
        <w:rPr>
          <w:rFonts w:ascii="Times New Roman" w:hAnsi="Times New Roman"/>
          <w:b/>
          <w:color w:val="00695C"/>
          <w:sz w:val="19"/>
        </w:rPr>
        <w:t xml:space="preserve">[H10-C5-P1-VD-077 - Phản ứng tỏa nhiệt, phản ứng thu nhiệt và biến thiên enthalpy chuẩn - Vận dụng] </w:t>
      </w:r>
      <w:r>
        <w:rPr>
          <w:rFonts w:ascii="Times New Roman" w:hAnsi="Times New Roman"/>
          <w:b w:val="0"/>
          <w:i w:val="0"/>
          <w:sz w:val="20"/>
          <w:u w:val="none"/>
        </w:rPr>
        <w:t>Phương trình nhiệt hóa học giữa nitrogen và oxygen như sau:</w:t>
        <w:br/>
        <w:t>N</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2NO(g) ΔrHo</w:t>
      </w:r>
      <w:r>
        <w:rPr>
          <w:rFonts w:ascii="Times New Roman" w:hAnsi="Times New Roman"/>
          <w:b w:val="0"/>
          <w:i w:val="0"/>
          <w:sz w:val="20"/>
          <w:u w:val="none"/>
          <w:vertAlign w:val="subscript"/>
        </w:rPr>
        <w:t>z</w:t>
      </w:r>
      <w:r>
        <w:rPr>
          <w:rFonts w:ascii="Times New Roman" w:hAnsi="Times New Roman"/>
          <w:b w:val="0"/>
          <w:i w:val="0"/>
          <w:sz w:val="20"/>
          <w:u w:val="none"/>
        </w:rPr>
        <w:t>98~~= +180kJ</w:t>
        <w:br/>
        <w:t>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và oxygen phản ứng mạnh hơn khi ở nhiệt độ thấp.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tỏa nhiệt.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xảy ra thuận lợi ở điều kiện thường.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hóa học xảy ra có sự hấp thụ nhiệt năng từ môi trường.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78. </w:t>
      </w:r>
      <w:r>
        <w:rPr>
          <w:rFonts w:ascii="Times New Roman" w:hAnsi="Times New Roman"/>
          <w:b/>
          <w:color w:val="00695C"/>
          <w:sz w:val="19"/>
        </w:rPr>
        <w:t xml:space="preserve">[H10-C5-P1-VD-078 - Phản ứng tỏa nhiệt, phản ứng thu nhiệt và biến thiên enthalpy chuẩn - Vận dụng] </w:t>
      </w:r>
      <w:r>
        <w:rPr>
          <w:rFonts w:ascii="Times New Roman" w:hAnsi="Times New Roman"/>
          <w:b w:val="0"/>
          <w:i w:val="0"/>
          <w:sz w:val="20"/>
          <w:u w:val="none"/>
        </w:rPr>
        <w:t>Acetylene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có khả năng phản ứng mãnh liệt với oxygen và sinh ra một lượng nhiệt lượng lớn lên đến 3000 </w:t>
      </w:r>
      <w:r>
        <w:rPr>
          <w:rFonts w:ascii="Times New Roman" w:hAnsi="Times New Roman"/>
          <w:b w:val="0"/>
          <w:i w:val="0"/>
          <w:sz w:val="20"/>
          <w:u w:val="none"/>
          <w:vertAlign w:val="superscript"/>
        </w:rPr>
        <w:t>o</w:t>
      </w:r>
      <w:r>
        <w:rPr>
          <w:rFonts w:ascii="Times New Roman" w:hAnsi="Times New Roman"/>
          <w:b w:val="0"/>
          <w:i w:val="0"/>
          <w:sz w:val="20"/>
          <w:u w:val="none"/>
        </w:rPr>
        <w:t>C. Vì vậy người ta có thể dùng acetylene để làm đèn hàn xì, cắt kim loại. Phát biểu nào dưới đây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giữa acetylene và oxygen là 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giữa acetylene và oxygen là phản ứng thu nhiệt.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giữa kim loại và oxygen là phản ứng tỏa nhiệt.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giữa kim loại và acetylene là phản ứng thu nhiệt.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giải phóng lượng nhiệt lượng rất lớn lên đến 3000 °C chứng tỏ đây là một phản ứng tỏa nhiệt mạnh.</w:t>
      </w:r>
    </w:p>
    <w:p>
      <w:pPr>
        <w:spacing w:before="80" w:after="40"/>
      </w:pPr>
      <w:r>
        <w:rPr>
          <w:rFonts w:ascii="Times New Roman" w:hAnsi="Times New Roman"/>
          <w:b/>
          <w:sz w:val="20"/>
        </w:rPr>
        <w:t xml:space="preserve">Câu 79. </w:t>
      </w:r>
      <w:r>
        <w:rPr>
          <w:rFonts w:ascii="Times New Roman" w:hAnsi="Times New Roman"/>
          <w:b/>
          <w:color w:val="00695C"/>
          <w:sz w:val="19"/>
        </w:rPr>
        <w:t xml:space="preserve">[H10-C5-P1-VD-079 - Phản ứng tỏa nhiệt, phản ứng thu nhiệt và biến thiên enthalpy chuẩn - Vận dụng] </w:t>
      </w:r>
      <w:r>
        <w:rPr>
          <w:rFonts w:ascii="Times New Roman" w:hAnsi="Times New Roman"/>
          <w:b w:val="0"/>
          <w:i w:val="0"/>
          <w:sz w:val="20"/>
          <w:u w:val="none"/>
        </w:rPr>
        <w:t>Cho phương trình nhiệt hóa học của phản ứng:</w:t>
        <w:br/>
        <w:t>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 –571,68kJ</w:t>
        <w:br/>
        <w:t>Phản ứng trên là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thu nhiệt.</w:t>
      </w:r>
      <w:r>
        <w:tab/>
      </w:r>
      <w:r>
        <w:rPr>
          <w:rFonts w:ascii="Times New Roman" w:hAnsi="Times New Roman"/>
          <w:b/>
          <w:color w:val="C62828"/>
          <w:sz w:val="23"/>
          <w:u w:val="single"/>
        </w:rPr>
        <w:t xml:space="preserve">B. </w:t>
      </w:r>
      <w:r>
        <w:rPr>
          <w:rFonts w:ascii="Times New Roman" w:hAnsi="Times New Roman"/>
          <w:b/>
          <w:i w:val="0"/>
          <w:color w:val="C62828"/>
          <w:sz w:val="23"/>
          <w:u w:val="none"/>
        </w:rPr>
        <w:t>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có sự thay đổi năng lượng.</w:t>
      </w:r>
      <w:r>
        <w:tab/>
      </w:r>
      <w:r>
        <w:rPr>
          <w:rFonts w:ascii="Times New Roman" w:hAnsi="Times New Roman"/>
          <w:b/>
          <w:sz w:val="23"/>
          <w:u w:val="none"/>
        </w:rPr>
        <w:t xml:space="preserve">D. </w:t>
      </w:r>
      <w:r>
        <w:rPr>
          <w:rFonts w:ascii="Times New Roman" w:hAnsi="Times New Roman"/>
          <w:b w:val="0"/>
          <w:i w:val="0"/>
          <w:sz w:val="23"/>
          <w:u w:val="none"/>
        </w:rPr>
        <w:t>có sự hấp thụ nhiệt lượng.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80. </w:t>
      </w:r>
      <w:r>
        <w:rPr>
          <w:rFonts w:ascii="Times New Roman" w:hAnsi="Times New Roman"/>
          <w:b/>
          <w:color w:val="00695C"/>
          <w:sz w:val="19"/>
        </w:rPr>
        <w:t xml:space="preserve">[H10-C5-P1-VD-080 - Phản ứng tỏa nhiệt, phản ứng thu nhiệt và biến thiên enthalpy chuẩn - Vận dụng] </w:t>
      </w:r>
      <w:r>
        <w:rPr>
          <w:rFonts w:ascii="Times New Roman" w:hAnsi="Times New Roman"/>
          <w:b w:val="0"/>
          <w:i w:val="0"/>
          <w:sz w:val="20"/>
          <w:u w:val="none"/>
        </w:rPr>
        <w:t>Cho các phương trình nhiệt hóa học của các phản ứng sau:</w:t>
        <w:br/>
        <w:t>(a) 3Fe(s) + 4H</w:t>
      </w:r>
      <w:r>
        <w:rPr>
          <w:rFonts w:ascii="Times New Roman" w:hAnsi="Times New Roman"/>
          <w:b w:val="0"/>
          <w:i w:val="0"/>
          <w:sz w:val="20"/>
          <w:u w:val="none"/>
          <w:vertAlign w:val="subscript"/>
        </w:rPr>
        <w:t>2</w:t>
      </w:r>
      <w:r>
        <w:rPr>
          <w:rFonts w:ascii="Times New Roman" w:hAnsi="Times New Roman"/>
          <w:b w:val="0"/>
          <w:i w:val="0"/>
          <w:sz w:val="20"/>
          <w:u w:val="none"/>
        </w:rPr>
        <w:t>O(l) ¾¾→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+ 4H</w:t>
      </w:r>
      <w:r>
        <w:rPr>
          <w:rFonts w:ascii="Times New Roman" w:hAnsi="Times New Roman"/>
          <w:b w:val="0"/>
          <w:i w:val="0"/>
          <w:sz w:val="20"/>
          <w:u w:val="none"/>
          <w:vertAlign w:val="subscript"/>
        </w:rPr>
        <w:t>2</w:t>
      </w:r>
      <w:r>
        <w:rPr>
          <w:rFonts w:ascii="Times New Roman" w:hAnsi="Times New Roman"/>
          <w:b w:val="0"/>
          <w:i w:val="0"/>
          <w:sz w:val="20"/>
          <w:u w:val="none"/>
        </w:rPr>
        <w:t>(g)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+26,32 kJ</w:t>
        <w:br/>
        <w:t>(b) N</w:t>
      </w:r>
      <w:r>
        <w:rPr>
          <w:rFonts w:ascii="Times New Roman" w:hAnsi="Times New Roman"/>
          <w:b w:val="0"/>
          <w:i w:val="0"/>
          <w:sz w:val="20"/>
          <w:u w:val="none"/>
        </w:rPr>
        <w:t>2</w:t>
      </w:r>
      <w:r>
        <w:rPr>
          <w:rFonts w:ascii="Times New Roman" w:hAnsi="Times New Roman"/>
          <w:b w:val="0"/>
          <w:i w:val="0"/>
          <w:sz w:val="20"/>
          <w:u w:val="none"/>
          <w:vertAlign w:val="subscript"/>
        </w:rPr>
        <w:t>(g) + O</w:t>
      </w:r>
      <w:r>
        <w:rPr>
          <w:rFonts w:ascii="Times New Roman" w:hAnsi="Times New Roman"/>
          <w:b w:val="0"/>
          <w:i w:val="0"/>
          <w:sz w:val="20"/>
          <w:u w:val="none"/>
        </w:rPr>
        <w:t>2</w:t>
      </w:r>
      <w:r>
        <w:rPr>
          <w:rFonts w:ascii="Times New Roman" w:hAnsi="Times New Roman"/>
          <w:b w:val="0"/>
          <w:i w:val="0"/>
          <w:sz w:val="20"/>
          <w:u w:val="none"/>
          <w:vertAlign w:val="subscript"/>
        </w:rPr>
        <w:t>(g) ¾¾→ 2NO(g) ;ΔHo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+179,20 kJ</w:t>
        <w:br/>
        <w:t>(c) Na(s) + 2H</w:t>
      </w:r>
      <w:r>
        <w:rPr>
          <w:rFonts w:ascii="Times New Roman" w:hAnsi="Times New Roman"/>
          <w:b w:val="0"/>
          <w:i w:val="0"/>
          <w:sz w:val="20"/>
          <w:u w:val="none"/>
        </w:rPr>
        <w:t>2</w:t>
      </w:r>
      <w:r>
        <w:rPr>
          <w:rFonts w:ascii="Times New Roman" w:hAnsi="Times New Roman"/>
          <w:b w:val="0"/>
          <w:i w:val="0"/>
          <w:sz w:val="20"/>
          <w:u w:val="none"/>
          <w:vertAlign w:val="subscript"/>
        </w:rPr>
        <w:t>O(l) ¾¾→ NaOH(aq) + H</w:t>
      </w:r>
      <w:r>
        <w:rPr>
          <w:rFonts w:ascii="Times New Roman" w:hAnsi="Times New Roman"/>
          <w:b w:val="0"/>
          <w:i w:val="0"/>
          <w:sz w:val="20"/>
          <w:u w:val="none"/>
        </w:rPr>
        <w:t>2</w:t>
      </w:r>
      <w:r>
        <w:rPr>
          <w:rFonts w:ascii="Times New Roman" w:hAnsi="Times New Roman"/>
          <w:b w:val="0"/>
          <w:i w:val="0"/>
          <w:sz w:val="20"/>
          <w:u w:val="none"/>
          <w:vertAlign w:val="subscript"/>
        </w:rPr>
        <w:t>(g) ;ΔfHo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367,50 kJ</w:t>
        <w:br/>
        <w:t>(d) 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3</w:t>
      </w:r>
      <w:r>
        <w:rPr>
          <w:rFonts w:ascii="Times New Roman" w:hAnsi="Times New Roman"/>
          <w:b w:val="0"/>
          <w:i w:val="0"/>
          <w:sz w:val="20"/>
          <w:u w:val="none"/>
          <w:vertAlign w:val="subscript"/>
        </w:rPr>
        <w:t>(g) ;ΔfHo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+ 235,21 kJ</w:t>
        <w:br/>
        <w:t>(e) 2ZnS(s) + 3O</w:t>
      </w:r>
      <w:r>
        <w:rPr>
          <w:rFonts w:ascii="Times New Roman" w:hAnsi="Times New Roman"/>
          <w:b w:val="0"/>
          <w:i w:val="0"/>
          <w:sz w:val="20"/>
          <w:u w:val="none"/>
        </w:rPr>
        <w:t>2</w:t>
      </w:r>
      <w:r>
        <w:rPr>
          <w:rFonts w:ascii="Times New Roman" w:hAnsi="Times New Roman"/>
          <w:b w:val="0"/>
          <w:i w:val="0"/>
          <w:sz w:val="20"/>
          <w:u w:val="none"/>
          <w:vertAlign w:val="subscript"/>
        </w:rPr>
        <w:t>(g) ¾¾→ 2ZnO(s) + 2SO</w:t>
      </w:r>
      <w:r>
        <w:rPr>
          <w:rFonts w:ascii="Times New Roman" w:hAnsi="Times New Roman"/>
          <w:b w:val="0"/>
          <w:i w:val="0"/>
          <w:sz w:val="20"/>
          <w:u w:val="none"/>
        </w:rPr>
        <w:t>2</w:t>
      </w:r>
      <w:r>
        <w:rPr>
          <w:rFonts w:ascii="Times New Roman" w:hAnsi="Times New Roman"/>
          <w:b w:val="0"/>
          <w:i w:val="0"/>
          <w:sz w:val="20"/>
          <w:u w:val="none"/>
          <w:vertAlign w:val="subscript"/>
        </w:rPr>
        <w:t>(g)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‒285,66 kJ</w:t>
        <w:br/>
        <w:t>Các phản ứng thu nhiệt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 (b) và (d).</w:t>
      </w:r>
      <w:r>
        <w:tab/>
      </w:r>
      <w:r>
        <w:rPr>
          <w:rFonts w:ascii="Times New Roman" w:hAnsi="Times New Roman"/>
          <w:b/>
          <w:sz w:val="23"/>
          <w:u w:val="none"/>
        </w:rPr>
        <w:t xml:space="preserve">B. </w:t>
      </w:r>
      <w:r>
        <w:rPr>
          <w:rFonts w:ascii="Times New Roman" w:hAnsi="Times New Roman"/>
          <w:b w:val="0"/>
          <w:i w:val="0"/>
          <w:sz w:val="23"/>
          <w:u w:val="none"/>
        </w:rPr>
        <w:t>(c) và (e).</w:t>
      </w:r>
      <w:r>
        <w:tab/>
      </w:r>
      <w:r>
        <w:rPr>
          <w:rFonts w:ascii="Times New Roman" w:hAnsi="Times New Roman"/>
          <w:b/>
          <w:sz w:val="23"/>
          <w:u w:val="none"/>
        </w:rPr>
        <w:t xml:space="preserve">C. </w:t>
      </w:r>
      <w:r>
        <w:rPr>
          <w:rFonts w:ascii="Times New Roman" w:hAnsi="Times New Roman"/>
          <w:b w:val="0"/>
          <w:i w:val="0"/>
          <w:sz w:val="23"/>
          <w:u w:val="none"/>
        </w:rPr>
        <w:t>(a), (b) và (c).</w:t>
      </w:r>
      <w:r>
        <w:tab/>
      </w:r>
      <w:r>
        <w:rPr>
          <w:rFonts w:ascii="Times New Roman" w:hAnsi="Times New Roman"/>
          <w:b/>
          <w:sz w:val="23"/>
          <w:u w:val="none"/>
        </w:rPr>
        <w:t xml:space="preserve">D. </w:t>
      </w:r>
      <w:r>
        <w:rPr>
          <w:rFonts w:ascii="Times New Roman" w:hAnsi="Times New Roman"/>
          <w:b w:val="0"/>
          <w:i w:val="0"/>
          <w:sz w:val="23"/>
          <w:u w:val="none"/>
        </w:rPr>
        <w:t>(a), (c) và (e).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Các phản ứng thu nhiệt có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98~~&gt;0, bao gồm phản ứng (a) có +26,32 kJ, (b) có +179,20 kJ và (d) có +235,21 kJ.</w:t>
      </w:r>
    </w:p>
    <w:p>
      <w:pPr>
        <w:spacing w:before="80" w:after="40"/>
      </w:pPr>
      <w:r>
        <w:rPr>
          <w:rFonts w:ascii="Times New Roman" w:hAnsi="Times New Roman"/>
          <w:b/>
          <w:sz w:val="20"/>
        </w:rPr>
        <w:t xml:space="preserve">Câu 81. </w:t>
      </w:r>
      <w:r>
        <w:rPr>
          <w:rFonts w:ascii="Times New Roman" w:hAnsi="Times New Roman"/>
          <w:b/>
          <w:color w:val="00695C"/>
          <w:sz w:val="19"/>
        </w:rPr>
        <w:t xml:space="preserve">[H10-C5-P1-VD-081 - Tính biến thiên enthalpy của phản ứng hóa học - Vận dụng] </w:t>
      </w:r>
      <w:r>
        <w:rPr>
          <w:rFonts w:ascii="Times New Roman" w:hAnsi="Times New Roman"/>
          <w:b w:val="0"/>
          <w:i w:val="0"/>
          <w:sz w:val="20"/>
          <w:u w:val="none"/>
        </w:rPr>
        <w:t>Cho phản ứng hóa học sau: N</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2NO(g). Cho biết năng lượng liên kết trong các phân tử 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xml:space="preserve"> và NO lần lượt là 494 kJ/mol; 945 kJ/mol và 607 kJ/mol. Biến thiên enthalpy chuẩn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+298 kJ.</w:t>
      </w:r>
      <w:r>
        <w:tab/>
      </w:r>
      <w:r>
        <w:rPr>
          <w:rFonts w:ascii="Times New Roman" w:hAnsi="Times New Roman"/>
          <w:b/>
          <w:sz w:val="23"/>
          <w:u w:val="none"/>
        </w:rPr>
        <w:t xml:space="preserve">B. </w:t>
      </w:r>
      <w:r>
        <w:rPr>
          <w:rFonts w:ascii="Times New Roman" w:hAnsi="Times New Roman"/>
          <w:b w:val="0"/>
          <w:i w:val="0"/>
          <w:sz w:val="23"/>
          <w:u w:val="none"/>
        </w:rPr>
        <w:t>–298 kJ.</w:t>
      </w:r>
      <w:r>
        <w:tab/>
      </w:r>
      <w:r>
        <w:rPr>
          <w:rFonts w:ascii="Times New Roman" w:hAnsi="Times New Roman"/>
          <w:b/>
          <w:color w:val="C62828"/>
          <w:sz w:val="23"/>
          <w:u w:val="single"/>
        </w:rPr>
        <w:t xml:space="preserve">C. </w:t>
      </w:r>
      <w:r>
        <w:rPr>
          <w:rFonts w:ascii="Times New Roman" w:hAnsi="Times New Roman"/>
          <w:b/>
          <w:i w:val="0"/>
          <w:color w:val="C62828"/>
          <w:sz w:val="23"/>
          <w:u w:val="none"/>
        </w:rPr>
        <w:t>+225 kJ.</w:t>
      </w:r>
      <w:r>
        <w:tab/>
      </w:r>
      <w:r>
        <w:rPr>
          <w:rFonts w:ascii="Times New Roman" w:hAnsi="Times New Roman"/>
          <w:b/>
          <w:sz w:val="23"/>
          <w:u w:val="none"/>
        </w:rPr>
        <w:t xml:space="preserve">D. </w:t>
      </w:r>
      <w:r>
        <w:rPr>
          <w:rFonts w:ascii="Times New Roman" w:hAnsi="Times New Roman"/>
          <w:b w:val="0"/>
          <w:i w:val="0"/>
          <w:sz w:val="23"/>
          <w:u w:val="none"/>
        </w:rPr>
        <w:t>–225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Áp dụng biểu thức liên hệ năng lượng liên kết Eb để xác định biến thiên enthalpy chuẩn: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=E</w:t>
      </w:r>
      <w:r>
        <w:rPr>
          <w:rFonts w:ascii="Times New Roman" w:hAnsi="Times New Roman"/>
          <w:b w:val="0"/>
          <w:i w:val="0"/>
          <w:sz w:val="19"/>
          <w:u w:val="none"/>
        </w:rPr>
        <w:t>b</w:t>
      </w:r>
      <w:r>
        <w:rPr>
          <w:rFonts w:ascii="Times New Roman" w:hAnsi="Times New Roman"/>
          <w:b w:val="0"/>
          <w:i w:val="0"/>
          <w:sz w:val="19"/>
          <w:u w:val="none"/>
          <w:vertAlign w:val="subscript"/>
        </w:rPr>
        <w:t>(NºN)+E</w:t>
      </w:r>
      <w:r>
        <w:rPr>
          <w:rFonts w:ascii="Times New Roman" w:hAnsi="Times New Roman"/>
          <w:b w:val="0"/>
          <w:i w:val="0"/>
          <w:sz w:val="19"/>
          <w:u w:val="none"/>
        </w:rPr>
        <w:t>b</w:t>
      </w:r>
      <w:r>
        <w:rPr>
          <w:rFonts w:ascii="Times New Roman" w:hAnsi="Times New Roman"/>
          <w:b w:val="0"/>
          <w:i w:val="0"/>
          <w:sz w:val="19"/>
          <w:u w:val="none"/>
          <w:vertAlign w:val="subscript"/>
        </w:rPr>
        <w:t>(O=O)-2E</w:t>
      </w:r>
      <w:r>
        <w:rPr>
          <w:rFonts w:ascii="Times New Roman" w:hAnsi="Times New Roman"/>
          <w:b w:val="0"/>
          <w:i w:val="0"/>
          <w:sz w:val="19"/>
          <w:u w:val="none"/>
        </w:rPr>
        <w:t>b</w:t>
      </w:r>
      <w:r>
        <w:rPr>
          <w:rFonts w:ascii="Times New Roman" w:hAnsi="Times New Roman"/>
          <w:b w:val="0"/>
          <w:i w:val="0"/>
          <w:sz w:val="19"/>
          <w:u w:val="none"/>
          <w:vertAlign w:val="subscript"/>
        </w:rPr>
        <w:t>(N-O)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~=945+494-2×607=1439-1214=+225kJ .</w:t>
      </w:r>
    </w:p>
    <w:p>
      <w:pPr>
        <w:spacing w:before="80" w:after="40"/>
      </w:pPr>
      <w:r>
        <w:rPr>
          <w:rFonts w:ascii="Times New Roman" w:hAnsi="Times New Roman"/>
          <w:b/>
          <w:sz w:val="20"/>
        </w:rPr>
        <w:t xml:space="preserve">Câu 82. </w:t>
      </w:r>
      <w:r>
        <w:rPr>
          <w:rFonts w:ascii="Times New Roman" w:hAnsi="Times New Roman"/>
          <w:b/>
          <w:color w:val="00695C"/>
          <w:sz w:val="19"/>
        </w:rPr>
        <w:t xml:space="preserve">[H10-C5-P1-VD-082 - Phản ứng tỏa nhiệt, phản ứng thu nhiệt và biến thiên enthalpy chuẩn - Vận dụng] </w:t>
      </w:r>
      <w:r>
        <w:rPr>
          <w:rFonts w:ascii="Times New Roman" w:hAnsi="Times New Roman"/>
          <w:b w:val="0"/>
          <w:i w:val="0"/>
          <w:sz w:val="20"/>
          <w:u w:val="none"/>
        </w:rPr>
        <w:t>Cho phương trình nhiệt hóa học của phản ứng:</w:t>
        <w:br/>
        <w:t>CO</w:t>
      </w:r>
      <w:r>
        <w:rPr>
          <w:rFonts w:ascii="Times New Roman" w:hAnsi="Times New Roman"/>
          <w:b w:val="0"/>
          <w:i w:val="0"/>
          <w:sz w:val="20"/>
          <w:u w:val="none"/>
          <w:vertAlign w:val="subscript"/>
        </w:rPr>
        <w:t>2</w:t>
      </w:r>
      <w:r>
        <w:rPr>
          <w:rFonts w:ascii="Times New Roman" w:hAnsi="Times New Roman"/>
          <w:b w:val="0"/>
          <w:i w:val="0"/>
          <w:sz w:val="20"/>
          <w:u w:val="none"/>
        </w:rPr>
        <w:t>(g)¾¾→CO(g) + (1)/(2)O</w:t>
      </w:r>
      <w:r>
        <w:rPr>
          <w:rFonts w:ascii="Times New Roman" w:hAnsi="Times New Roman"/>
          <w:b w:val="0"/>
          <w:i w:val="0"/>
          <w:sz w:val="20"/>
          <w:u w:val="none"/>
          <w:vertAlign w:val="subscript"/>
        </w:rPr>
        <w:t>2</w:t>
      </w:r>
      <w:r>
        <w:rPr>
          <w:rFonts w:ascii="Times New Roman" w:hAnsi="Times New Roman"/>
          <w:b w:val="0"/>
          <w:i w:val="0"/>
          <w:sz w:val="20"/>
          <w:u w:val="none"/>
        </w:rPr>
        <w:t>(g); ΔfHo</w:t>
      </w:r>
      <w:r>
        <w:rPr>
          <w:rFonts w:ascii="Times New Roman" w:hAnsi="Times New Roman"/>
          <w:b w:val="0"/>
          <w:i w:val="0"/>
          <w:sz w:val="20"/>
          <w:u w:val="none"/>
          <w:vertAlign w:val="subscript"/>
        </w:rPr>
        <w:t>z</w:t>
      </w:r>
      <w:r>
        <w:rPr>
          <w:rFonts w:ascii="Times New Roman" w:hAnsi="Times New Roman"/>
          <w:b w:val="0"/>
          <w:i w:val="0"/>
          <w:sz w:val="20"/>
          <w:u w:val="none"/>
        </w:rPr>
        <w:t>98~~= + 280 kJ</w:t>
        <w:br/>
        <w:t>Lượng nhiệt cần cung cấp để tạo thành 56 g CO(g)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+ 140 kJ.</w:t>
      </w:r>
      <w:r>
        <w:tab/>
      </w:r>
      <w:r>
        <w:rPr>
          <w:rFonts w:ascii="Times New Roman" w:hAnsi="Times New Roman"/>
          <w:b/>
          <w:color w:val="C62828"/>
          <w:sz w:val="23"/>
          <w:u w:val="single"/>
        </w:rPr>
        <w:t xml:space="preserve">B. </w:t>
      </w:r>
      <w:r>
        <w:rPr>
          <w:rFonts w:ascii="Times New Roman" w:hAnsi="Times New Roman"/>
          <w:b/>
          <w:i w:val="0"/>
          <w:color w:val="C62828"/>
          <w:sz w:val="23"/>
          <w:u w:val="none"/>
        </w:rPr>
        <w:t>+ 560 kJ.</w:t>
      </w:r>
      <w:r>
        <w:tab/>
      </w:r>
      <w:r>
        <w:rPr>
          <w:rFonts w:ascii="Times New Roman" w:hAnsi="Times New Roman"/>
          <w:b/>
          <w:sz w:val="23"/>
          <w:u w:val="none"/>
        </w:rPr>
        <w:t xml:space="preserve">C. </w:t>
      </w:r>
      <w:r>
        <w:rPr>
          <w:rFonts w:ascii="Times New Roman" w:hAnsi="Times New Roman"/>
          <w:b w:val="0"/>
          <w:i w:val="0"/>
          <w:sz w:val="23"/>
          <w:u w:val="none"/>
        </w:rPr>
        <w:t>–140 kJ.</w:t>
      </w:r>
      <w:r>
        <w:tab/>
      </w:r>
      <w:r>
        <w:rPr>
          <w:rFonts w:ascii="Times New Roman" w:hAnsi="Times New Roman"/>
          <w:b/>
          <w:sz w:val="23"/>
          <w:u w:val="none"/>
        </w:rPr>
        <w:t xml:space="preserve">D. </w:t>
      </w:r>
      <w:r>
        <w:rPr>
          <w:rFonts w:ascii="Times New Roman" w:hAnsi="Times New Roman"/>
          <w:b w:val="0"/>
          <w:i w:val="0"/>
          <w:sz w:val="23"/>
          <w:u w:val="none"/>
        </w:rPr>
        <w:t>–560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Tính số mol CO tạo thành:nCO=(56)/(28)=2 mol.</w:t>
        <w:br/>
        <w:t>Cứ tạo thành 1 mol CO cần cung cấp lượng nhiệt lượng +280 kJ. Vậy để tạo ra 2 mol CO cần cung cấp lượng nhiệt: Q=2×(+280)=+560 kJ.</w:t>
      </w:r>
    </w:p>
    <w:p>
      <w:pPr>
        <w:spacing w:before="80" w:after="40"/>
      </w:pPr>
      <w:r>
        <w:rPr>
          <w:rFonts w:ascii="Times New Roman" w:hAnsi="Times New Roman"/>
          <w:b/>
          <w:sz w:val="20"/>
        </w:rPr>
        <w:t xml:space="preserve">Câu 83. </w:t>
      </w:r>
      <w:r>
        <w:rPr>
          <w:rFonts w:ascii="Times New Roman" w:hAnsi="Times New Roman"/>
          <w:b/>
          <w:color w:val="00695C"/>
          <w:sz w:val="19"/>
        </w:rPr>
        <w:t xml:space="preserve">[H10-C5-P1-VD-083 - Phản ứng tỏa nhiệt, phản ứng thu nhiệt và biến thiên enthalpy chuẩn - Vận dụng] </w:t>
      </w:r>
      <w:r>
        <w:rPr>
          <w:rFonts w:ascii="Times New Roman" w:hAnsi="Times New Roman"/>
          <w:b w:val="0"/>
          <w:i w:val="0"/>
          <w:sz w:val="20"/>
          <w:u w:val="none"/>
        </w:rPr>
        <w:t>Cho các phương trình nhiệt hóa học của phản ứng sau:</w:t>
        <w:br/>
        <w:t>CS</w:t>
      </w:r>
      <w:r>
        <w:rPr>
          <w:rFonts w:ascii="Times New Roman" w:hAnsi="Times New Roman"/>
          <w:b w:val="0"/>
          <w:i w:val="0"/>
          <w:sz w:val="20"/>
          <w:u w:val="none"/>
          <w:vertAlign w:val="subscript"/>
        </w:rPr>
        <w:t>2</w:t>
      </w:r>
      <w:r>
        <w:rPr>
          <w:rFonts w:ascii="Times New Roman" w:hAnsi="Times New Roman"/>
          <w:b w:val="0"/>
          <w:i w:val="0"/>
          <w:sz w:val="20"/>
          <w:u w:val="none"/>
        </w:rPr>
        <w:t>(l) + 3O</w:t>
      </w:r>
      <w:r>
        <w:rPr>
          <w:rFonts w:ascii="Times New Roman" w:hAnsi="Times New Roman"/>
          <w:b w:val="0"/>
          <w:i w:val="0"/>
          <w:sz w:val="20"/>
          <w:u w:val="none"/>
          <w:vertAlign w:val="subscript"/>
        </w:rPr>
        <w:t>2</w:t>
      </w:r>
      <w:r>
        <w:rPr>
          <w:rFonts w:ascii="Times New Roman" w:hAnsi="Times New Roman"/>
          <w:b w:val="0"/>
          <w:i w:val="0"/>
          <w:sz w:val="20"/>
          <w:u w:val="none"/>
        </w:rPr>
        <w:t>(g) ¾t¾→o CO</w:t>
      </w:r>
      <w:r>
        <w:rPr>
          <w:rFonts w:ascii="Times New Roman" w:hAnsi="Times New Roman"/>
          <w:b w:val="0"/>
          <w:i w:val="0"/>
          <w:sz w:val="20"/>
          <w:u w:val="none"/>
          <w:vertAlign w:val="subscript"/>
        </w:rPr>
        <w:t>2</w:t>
      </w:r>
      <w:r>
        <w:rPr>
          <w:rFonts w:ascii="Times New Roman" w:hAnsi="Times New Roman"/>
          <w:b w:val="0"/>
          <w:i w:val="0"/>
          <w:sz w:val="20"/>
          <w:u w:val="none"/>
        </w:rPr>
        <w:t>(g) + 2SO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–1110,21 kJ (1)</w:t>
        <w:br/>
        <w:t>CO</w:t>
      </w:r>
      <w:r>
        <w:rPr>
          <w:rFonts w:ascii="Times New Roman" w:hAnsi="Times New Roman"/>
          <w:b w:val="0"/>
          <w:i w:val="0"/>
          <w:sz w:val="20"/>
          <w:u w:val="none"/>
        </w:rPr>
        <w:t>2</w:t>
      </w:r>
      <w:r>
        <w:rPr>
          <w:rFonts w:ascii="Times New Roman" w:hAnsi="Times New Roman"/>
          <w:b w:val="0"/>
          <w:i w:val="0"/>
          <w:sz w:val="20"/>
          <w:u w:val="none"/>
          <w:vertAlign w:val="subscript"/>
        </w:rPr>
        <w:t>(g)¾¾→ CO(g) + (1)/(2)O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+280,00 kJ (2)</w:t>
        <w:br/>
        <w:t>Na(s) + 2H</w:t>
      </w:r>
      <w:r>
        <w:rPr>
          <w:rFonts w:ascii="Times New Roman" w:hAnsi="Times New Roman"/>
          <w:b w:val="0"/>
          <w:i w:val="0"/>
          <w:sz w:val="20"/>
          <w:u w:val="none"/>
        </w:rPr>
        <w:t>2</w:t>
      </w:r>
      <w:r>
        <w:rPr>
          <w:rFonts w:ascii="Times New Roman" w:hAnsi="Times New Roman"/>
          <w:b w:val="0"/>
          <w:i w:val="0"/>
          <w:sz w:val="20"/>
          <w:u w:val="none"/>
          <w:vertAlign w:val="subscript"/>
        </w:rPr>
        <w:t>O ¾¾→ NaOH(aq) + H</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–367,50 kJ (3)</w:t>
        <w:br/>
        <w:t>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3</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+235,21 kJ (4)</w:t>
        <w:br/>
        <w:t>Cặp phản ứng thu nhiệt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(3) và (4).</w:t>
      </w:r>
      <w:r>
        <w:tab/>
      </w:r>
      <w:r>
        <w:rPr>
          <w:rFonts w:ascii="Times New Roman" w:hAnsi="Times New Roman"/>
          <w:b/>
          <w:sz w:val="23"/>
          <w:u w:val="none"/>
        </w:rPr>
        <w:t xml:space="preserve">C. </w:t>
      </w:r>
      <w:r>
        <w:rPr>
          <w:rFonts w:ascii="Times New Roman" w:hAnsi="Times New Roman"/>
          <w:b w:val="0"/>
          <w:i w:val="0"/>
          <w:sz w:val="23"/>
          <w:u w:val="none"/>
        </w:rPr>
        <w:t>(1) và (3).</w:t>
      </w:r>
      <w:r>
        <w:tab/>
      </w:r>
      <w:r>
        <w:rPr>
          <w:rFonts w:ascii="Times New Roman" w:hAnsi="Times New Roman"/>
          <w:b/>
          <w:color w:val="C62828"/>
          <w:sz w:val="23"/>
          <w:u w:val="single"/>
        </w:rPr>
        <w:t xml:space="preserve">D. </w:t>
      </w:r>
      <w:r>
        <w:rPr>
          <w:rFonts w:ascii="Times New Roman" w:hAnsi="Times New Roman"/>
          <w:b/>
          <w:i w:val="0"/>
          <w:color w:val="C62828"/>
          <w:sz w:val="23"/>
          <w:u w:val="none"/>
        </w:rPr>
        <w:t>(2) và (4).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84. </w:t>
      </w:r>
      <w:r>
        <w:rPr>
          <w:rFonts w:ascii="Times New Roman" w:hAnsi="Times New Roman"/>
          <w:b/>
          <w:color w:val="00695C"/>
          <w:sz w:val="19"/>
        </w:rPr>
        <w:t xml:space="preserve">[H10-C5-P1-VD-084 - Phản ứng tỏa nhiệt, phản ứng thu nhiệt và biến thiên enthalpy chuẩn - Vận dụng] </w:t>
      </w:r>
      <w:r>
        <w:rPr>
          <w:rFonts w:ascii="Times New Roman" w:hAnsi="Times New Roman"/>
          <w:b w:val="0"/>
          <w:i w:val="0"/>
          <w:sz w:val="20"/>
          <w:u w:val="none"/>
        </w:rPr>
        <w:t>Cho các phản ứng dưới đây:</w:t>
        <w:br/>
        <w:t>(1) CO(g) + (1)/(2)O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− 283 kJ</w:t>
        <w:br/>
        <w:t>(2) C(s) + H</w:t>
      </w:r>
      <w:r>
        <w:rPr>
          <w:rFonts w:ascii="Times New Roman" w:hAnsi="Times New Roman"/>
          <w:b w:val="0"/>
          <w:i w:val="0"/>
          <w:sz w:val="20"/>
          <w:u w:val="none"/>
        </w:rPr>
        <w:t>2</w:t>
      </w:r>
      <w:r>
        <w:rPr>
          <w:rFonts w:ascii="Times New Roman" w:hAnsi="Times New Roman"/>
          <w:b w:val="0"/>
          <w:i w:val="0"/>
          <w:sz w:val="20"/>
          <w:u w:val="none"/>
          <w:vertAlign w:val="subscript"/>
        </w:rPr>
        <w:t>O(g) ¾t¾→o CO(g) + H</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+ 131,25 kJ</w:t>
        <w:br/>
        <w:t>(3) H</w:t>
      </w:r>
      <w:r>
        <w:rPr>
          <w:rFonts w:ascii="Times New Roman" w:hAnsi="Times New Roman"/>
          <w:b w:val="0"/>
          <w:i w:val="0"/>
          <w:sz w:val="20"/>
          <w:u w:val="none"/>
        </w:rPr>
        <w:t>2</w:t>
      </w:r>
      <w:r>
        <w:rPr>
          <w:rFonts w:ascii="Times New Roman" w:hAnsi="Times New Roman"/>
          <w:b w:val="0"/>
          <w:i w:val="0"/>
          <w:sz w:val="20"/>
          <w:u w:val="none"/>
          <w:vertAlign w:val="subscript"/>
        </w:rPr>
        <w:t>(g) + F</w:t>
      </w:r>
      <w:r>
        <w:rPr>
          <w:rFonts w:ascii="Times New Roman" w:hAnsi="Times New Roman"/>
          <w:b w:val="0"/>
          <w:i w:val="0"/>
          <w:sz w:val="20"/>
          <w:u w:val="none"/>
        </w:rPr>
        <w:t>2</w:t>
      </w:r>
      <w:r>
        <w:rPr>
          <w:rFonts w:ascii="Times New Roman" w:hAnsi="Times New Roman"/>
          <w:b w:val="0"/>
          <w:i w:val="0"/>
          <w:sz w:val="20"/>
          <w:u w:val="none"/>
          <w:vertAlign w:val="subscript"/>
        </w:rPr>
        <w:t xml:space="preserve">(g) ¾¾→ 2HF(g)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− 546 kJ</w:t>
        <w:br/>
        <w:t>(4) H</w:t>
      </w:r>
      <w:r>
        <w:rPr>
          <w:rFonts w:ascii="Times New Roman" w:hAnsi="Times New Roman"/>
          <w:b w:val="0"/>
          <w:i w:val="0"/>
          <w:sz w:val="20"/>
          <w:u w:val="none"/>
        </w:rPr>
        <w:t>2</w:t>
      </w:r>
      <w:r>
        <w:rPr>
          <w:rFonts w:ascii="Times New Roman" w:hAnsi="Times New Roman"/>
          <w:b w:val="0"/>
          <w:i w:val="0"/>
          <w:sz w:val="20"/>
          <w:u w:val="none"/>
          <w:vertAlign w:val="subscript"/>
        </w:rPr>
        <w:t>(g) + Cl</w:t>
      </w:r>
      <w:r>
        <w:rPr>
          <w:rFonts w:ascii="Times New Roman" w:hAnsi="Times New Roman"/>
          <w:b w:val="0"/>
          <w:i w:val="0"/>
          <w:sz w:val="20"/>
          <w:u w:val="none"/>
        </w:rPr>
        <w:t>2</w:t>
      </w:r>
      <w:r>
        <w:rPr>
          <w:rFonts w:ascii="Times New Roman" w:hAnsi="Times New Roman"/>
          <w:b w:val="0"/>
          <w:i w:val="0"/>
          <w:sz w:val="20"/>
          <w:u w:val="none"/>
          <w:vertAlign w:val="subscript"/>
        </w:rPr>
        <w:t xml:space="preserve">(g) ¾¾→ 2HCl(g)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− 184,62 kJ</w:t>
        <w:br/>
        <w:t>Phản ứng xảy ra thuận lợi nhất là phản ứng số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85. </w:t>
      </w:r>
      <w:r>
        <w:rPr>
          <w:rFonts w:ascii="Times New Roman" w:hAnsi="Times New Roman"/>
          <w:b/>
          <w:color w:val="00695C"/>
          <w:sz w:val="19"/>
        </w:rPr>
        <w:t xml:space="preserve">[H10-C5-P1-VD-085 - Tính biến thiên enthalpy của phản ứng hóa học - Vận dụng] </w:t>
      </w:r>
      <w:r>
        <w:rPr>
          <w:rFonts w:ascii="Times New Roman" w:hAnsi="Times New Roman"/>
          <w:b w:val="0"/>
          <w:i w:val="0"/>
          <w:sz w:val="20"/>
          <w:u w:val="none"/>
        </w:rPr>
        <w:t>Cho phản ứng sau: KNO</w:t>
      </w:r>
      <w:r>
        <w:rPr>
          <w:rFonts w:ascii="Times New Roman" w:hAnsi="Times New Roman"/>
          <w:b w:val="0"/>
          <w:i w:val="0"/>
          <w:sz w:val="20"/>
          <w:u w:val="none"/>
          <w:vertAlign w:val="subscript"/>
        </w:rPr>
        <w:t>3</w:t>
      </w:r>
      <w:r>
        <w:rPr>
          <w:rFonts w:ascii="Times New Roman" w:hAnsi="Times New Roman"/>
          <w:b w:val="0"/>
          <w:i w:val="0"/>
          <w:sz w:val="20"/>
          <w:u w:val="none"/>
        </w:rPr>
        <w:t>(s)¾¾→KNO</w:t>
      </w:r>
      <w:r>
        <w:rPr>
          <w:rFonts w:ascii="Times New Roman" w:hAnsi="Times New Roman"/>
          <w:b w:val="0"/>
          <w:i w:val="0"/>
          <w:sz w:val="20"/>
          <w:u w:val="none"/>
          <w:vertAlign w:val="subscript"/>
        </w:rPr>
        <w:t>2</w:t>
      </w:r>
      <w:r>
        <w:rPr>
          <w:rFonts w:ascii="Times New Roman" w:hAnsi="Times New Roman"/>
          <w:b w:val="0"/>
          <w:i w:val="0"/>
          <w:sz w:val="20"/>
          <w:u w:val="none"/>
        </w:rPr>
        <w:t>(s) + (1)/(2)O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Biểu thức đúng tính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của phản ứng theo giá trị enthalpy tạo thành chuẩn của các chất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z</w:t>
      </w:r>
      <w:r>
        <w:rPr>
          <w:rFonts w:ascii="Times New Roman" w:hAnsi="Times New Roman"/>
          <w:b w:val="0"/>
          <w:i w:val="0"/>
          <w:sz w:val="23"/>
          <w:u w:val="none"/>
          <w:vertAlign w:val="subscript"/>
        </w:rPr>
        <w:t>,s)+ (1)/(2)×ΔfHo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(O</w:t>
      </w:r>
      <w:r>
        <w:rPr>
          <w:rFonts w:ascii="Times New Roman" w:hAnsi="Times New Roman"/>
          <w:b w:val="0"/>
          <w:i w:val="0"/>
          <w:sz w:val="23"/>
          <w:u w:val="none"/>
        </w:rPr>
        <w:t>z</w:t>
      </w:r>
      <w:r>
        <w:rPr>
          <w:rFonts w:ascii="Times New Roman" w:hAnsi="Times New Roman"/>
          <w:b w:val="0"/>
          <w:i w:val="0"/>
          <w:sz w:val="23"/>
          <w:u w:val="none"/>
          <w:vertAlign w:val="subscript"/>
        </w:rPr>
        <w:t>,g)+ΔfHo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3~,s).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3</w:t>
      </w:r>
      <w:r>
        <w:rPr>
          <w:rFonts w:ascii="Times New Roman" w:hAnsi="Times New Roman"/>
          <w:b w:val="0"/>
          <w:i w:val="0"/>
          <w:sz w:val="23"/>
          <w:u w:val="none"/>
          <w:vertAlign w:val="subscript"/>
        </w:rPr>
        <w:t>,s)-ΔfHo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z</w:t>
      </w:r>
      <w:r>
        <w:rPr>
          <w:rFonts w:ascii="Times New Roman" w:hAnsi="Times New Roman"/>
          <w:b w:val="0"/>
          <w:i w:val="0"/>
          <w:sz w:val="23"/>
          <w:u w:val="none"/>
          <w:vertAlign w:val="subscript"/>
        </w:rPr>
        <w:t>,s)- (1)/(2)×ΔfHo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(O</w:t>
      </w:r>
      <w:r>
        <w:rPr>
          <w:rFonts w:ascii="Times New Roman" w:hAnsi="Times New Roman"/>
          <w:b w:val="0"/>
          <w:i w:val="0"/>
          <w:sz w:val="23"/>
          <w:u w:val="none"/>
        </w:rPr>
        <w:t>z~,g).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z</w:t>
      </w:r>
      <w:r>
        <w:rPr>
          <w:rFonts w:ascii="Times New Roman" w:hAnsi="Times New Roman"/>
          <w:b w:val="0"/>
          <w:i w:val="0"/>
          <w:sz w:val="23"/>
          <w:u w:val="none"/>
          <w:vertAlign w:val="subscript"/>
        </w:rPr>
        <w:t>,s)-(1)/(2)×ΔfHo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(O</w:t>
      </w:r>
      <w:r>
        <w:rPr>
          <w:rFonts w:ascii="Times New Roman" w:hAnsi="Times New Roman"/>
          <w:b w:val="0"/>
          <w:i w:val="0"/>
          <w:sz w:val="23"/>
          <w:u w:val="none"/>
        </w:rPr>
        <w:t>z</w:t>
      </w:r>
      <w:r>
        <w:rPr>
          <w:rFonts w:ascii="Times New Roman" w:hAnsi="Times New Roman"/>
          <w:b w:val="0"/>
          <w:i w:val="0"/>
          <w:sz w:val="23"/>
          <w:u w:val="none"/>
          <w:vertAlign w:val="subscript"/>
        </w:rPr>
        <w:t>,g)-ΔfHo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3~,s).</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w:t>
      </w:r>
      <w:r>
        <w:rPr>
          <w:rFonts w:ascii="Times New Roman" w:hAnsi="Times New Roman"/>
          <w:b/>
          <w:i w:val="0"/>
          <w:color w:val="C62828"/>
          <w:sz w:val="23"/>
          <w:u w:val="none"/>
          <w:vertAlign w:val="subscript"/>
        </w:rPr>
        <w:t>=ΔfHo</w:t>
      </w:r>
      <w:r>
        <w:rPr>
          <w:rFonts w:ascii="Times New Roman" w:hAnsi="Times New Roman"/>
          <w:b/>
          <w:i w:val="0"/>
          <w:color w:val="C62828"/>
          <w:sz w:val="23"/>
          <w:u w:val="none"/>
        </w:rPr>
        <w:t>z</w:t>
      </w:r>
      <w:r>
        <w:rPr>
          <w:rFonts w:ascii="Times New Roman" w:hAnsi="Times New Roman"/>
          <w:b/>
          <w:i w:val="0"/>
          <w:color w:val="C62828"/>
          <w:sz w:val="23"/>
          <w:u w:val="none"/>
          <w:vertAlign w:val="subscript"/>
        </w:rPr>
        <w:t>98</w:t>
      </w:r>
      <w:r>
        <w:rPr>
          <w:rFonts w:ascii="Times New Roman" w:hAnsi="Times New Roman"/>
          <w:b/>
          <w:i w:val="0"/>
          <w:color w:val="C62828"/>
          <w:sz w:val="23"/>
          <w:u w:val="none"/>
          <w:vertAlign w:val="subscript"/>
        </w:rPr>
        <w:t>(KNO</w:t>
      </w:r>
      <w:r>
        <w:rPr>
          <w:rFonts w:ascii="Times New Roman" w:hAnsi="Times New Roman"/>
          <w:b/>
          <w:i w:val="0"/>
          <w:color w:val="C62828"/>
          <w:sz w:val="23"/>
          <w:u w:val="none"/>
        </w:rPr>
        <w:t>z</w:t>
      </w:r>
      <w:r>
        <w:rPr>
          <w:rFonts w:ascii="Times New Roman" w:hAnsi="Times New Roman"/>
          <w:b/>
          <w:i w:val="0"/>
          <w:color w:val="C62828"/>
          <w:sz w:val="23"/>
          <w:u w:val="none"/>
          <w:vertAlign w:val="subscript"/>
        </w:rPr>
        <w:t>,s)+ (1)/(2)×ΔfHo</w:t>
      </w:r>
      <w:r>
        <w:rPr>
          <w:rFonts w:ascii="Times New Roman" w:hAnsi="Times New Roman"/>
          <w:b/>
          <w:i w:val="0"/>
          <w:color w:val="C62828"/>
          <w:sz w:val="23"/>
          <w:u w:val="none"/>
        </w:rPr>
        <w:t>z</w:t>
      </w:r>
      <w:r>
        <w:rPr>
          <w:rFonts w:ascii="Times New Roman" w:hAnsi="Times New Roman"/>
          <w:b/>
          <w:i w:val="0"/>
          <w:color w:val="C62828"/>
          <w:sz w:val="23"/>
          <w:u w:val="none"/>
          <w:vertAlign w:val="subscript"/>
        </w:rPr>
        <w:t>98</w:t>
      </w:r>
      <w:r>
        <w:rPr>
          <w:rFonts w:ascii="Times New Roman" w:hAnsi="Times New Roman"/>
          <w:b/>
          <w:i w:val="0"/>
          <w:color w:val="C62828"/>
          <w:sz w:val="23"/>
          <w:u w:val="none"/>
          <w:vertAlign w:val="subscript"/>
        </w:rPr>
        <w:t>(O</w:t>
      </w:r>
      <w:r>
        <w:rPr>
          <w:rFonts w:ascii="Times New Roman" w:hAnsi="Times New Roman"/>
          <w:b/>
          <w:i w:val="0"/>
          <w:color w:val="C62828"/>
          <w:sz w:val="23"/>
          <w:u w:val="none"/>
        </w:rPr>
        <w:t>z</w:t>
      </w:r>
      <w:r>
        <w:rPr>
          <w:rFonts w:ascii="Times New Roman" w:hAnsi="Times New Roman"/>
          <w:b/>
          <w:i w:val="0"/>
          <w:color w:val="C62828"/>
          <w:sz w:val="23"/>
          <w:u w:val="none"/>
          <w:vertAlign w:val="subscript"/>
        </w:rPr>
        <w:t>,g)-ΔfHo</w:t>
      </w:r>
      <w:r>
        <w:rPr>
          <w:rFonts w:ascii="Times New Roman" w:hAnsi="Times New Roman"/>
          <w:b/>
          <w:i w:val="0"/>
          <w:color w:val="C62828"/>
          <w:sz w:val="23"/>
          <w:u w:val="none"/>
        </w:rPr>
        <w:t>z</w:t>
      </w:r>
      <w:r>
        <w:rPr>
          <w:rFonts w:ascii="Times New Roman" w:hAnsi="Times New Roman"/>
          <w:b/>
          <w:i w:val="0"/>
          <w:color w:val="C62828"/>
          <w:sz w:val="23"/>
          <w:u w:val="none"/>
          <w:vertAlign w:val="subscript"/>
        </w:rPr>
        <w:t>98</w:t>
      </w:r>
      <w:r>
        <w:rPr>
          <w:rFonts w:ascii="Times New Roman" w:hAnsi="Times New Roman"/>
          <w:b/>
          <w:i w:val="0"/>
          <w:color w:val="C62828"/>
          <w:sz w:val="23"/>
          <w:u w:val="none"/>
          <w:vertAlign w:val="subscript"/>
        </w:rPr>
        <w:t>(KNO</w:t>
      </w:r>
      <w:r>
        <w:rPr>
          <w:rFonts w:ascii="Times New Roman" w:hAnsi="Times New Roman"/>
          <w:b/>
          <w:i w:val="0"/>
          <w:color w:val="C62828"/>
          <w:sz w:val="23"/>
          <w:u w:val="none"/>
        </w:rPr>
        <w:t>3~,s).</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86. </w:t>
      </w:r>
      <w:r>
        <w:rPr>
          <w:rFonts w:ascii="Times New Roman" w:hAnsi="Times New Roman"/>
          <w:b/>
          <w:color w:val="00695C"/>
          <w:sz w:val="19"/>
        </w:rPr>
        <w:t xml:space="preserve">[H10-C5-P1-VD-086 - Tính biến thiên enthalpy của phản ứng hóa học - Vận dụng] </w:t>
      </w:r>
      <w:r>
        <w:rPr>
          <w:rFonts w:ascii="Times New Roman" w:hAnsi="Times New Roman"/>
          <w:b w:val="0"/>
          <w:i w:val="0"/>
          <w:sz w:val="20"/>
          <w:u w:val="none"/>
        </w:rPr>
        <w:t>Cho phản ứng nhiệt nhôm sau để hàn gắn đường ray sau :</w:t>
        <w:b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+ 2Al(s) ¾¾→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+2Fe(s)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w:t>
        <w:br/>
        <w:t>Biểu thức đúng tínhΔrH^0^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của phản ứng theo giá trị nhiệt tạo thành chuẩn của các chất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(Fe(s))ùû-éëΔfHo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~(Al(s))ùû.</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(Fe(s))ùû+éëΔfHo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~(Al(s))ùû.</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w:t>
      </w:r>
      <w:r>
        <w:rPr>
          <w:rFonts w:ascii="Times New Roman" w:hAnsi="Times New Roman"/>
          <w:b/>
          <w:i w:val="0"/>
          <w:color w:val="C62828"/>
          <w:sz w:val="23"/>
          <w:u w:val="none"/>
          <w:vertAlign w:val="subscript"/>
        </w:rPr>
        <w:t>=éëΔfHo</w:t>
      </w:r>
      <w:r>
        <w:rPr>
          <w:rFonts w:ascii="Times New Roman" w:hAnsi="Times New Roman"/>
          <w:b/>
          <w:i w:val="0"/>
          <w:color w:val="C62828"/>
          <w:sz w:val="23"/>
          <w:u w:val="none"/>
        </w:rPr>
        <w:t>z</w:t>
      </w:r>
      <w:r>
        <w:rPr>
          <w:rFonts w:ascii="Times New Roman" w:hAnsi="Times New Roman"/>
          <w:b/>
          <w:i w:val="0"/>
          <w:color w:val="C62828"/>
          <w:sz w:val="23"/>
          <w:u w:val="none"/>
          <w:vertAlign w:val="subscript"/>
        </w:rPr>
        <w:t>98</w:t>
      </w:r>
      <w:r>
        <w:rPr>
          <w:rFonts w:ascii="Times New Roman" w:hAnsi="Times New Roman"/>
          <w:b/>
          <w:i w:val="0"/>
          <w:color w:val="C62828"/>
          <w:sz w:val="23"/>
          <w:u w:val="none"/>
          <w:vertAlign w:val="subscript"/>
        </w:rPr>
        <w:t>(AlO</w:t>
      </w:r>
      <w:r>
        <w:rPr>
          <w:rFonts w:ascii="Times New Roman" w:hAnsi="Times New Roman"/>
          <w:b/>
          <w:i w:val="0"/>
          <w:color w:val="C62828"/>
          <w:sz w:val="23"/>
          <w:u w:val="none"/>
        </w:rPr>
        <w:t>z</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bscript"/>
        </w:rPr>
        <w:t>(s))+ 2×ΔfHo</w:t>
      </w:r>
      <w:r>
        <w:rPr>
          <w:rFonts w:ascii="Times New Roman" w:hAnsi="Times New Roman"/>
          <w:b/>
          <w:i w:val="0"/>
          <w:color w:val="C62828"/>
          <w:sz w:val="23"/>
          <w:u w:val="none"/>
        </w:rPr>
        <w:t>z</w:t>
      </w:r>
      <w:r>
        <w:rPr>
          <w:rFonts w:ascii="Times New Roman" w:hAnsi="Times New Roman"/>
          <w:b/>
          <w:i w:val="0"/>
          <w:color w:val="C62828"/>
          <w:sz w:val="23"/>
          <w:u w:val="none"/>
          <w:vertAlign w:val="subscript"/>
        </w:rPr>
        <w:t>98</w:t>
      </w:r>
      <w:r>
        <w:rPr>
          <w:rFonts w:ascii="Times New Roman" w:hAnsi="Times New Roman"/>
          <w:b/>
          <w:i w:val="0"/>
          <w:color w:val="C62828"/>
          <w:sz w:val="23"/>
          <w:u w:val="none"/>
          <w:vertAlign w:val="subscript"/>
        </w:rPr>
        <w:t>(Fe(s))ùû-éëΔfHo</w:t>
      </w:r>
      <w:r>
        <w:rPr>
          <w:rFonts w:ascii="Times New Roman" w:hAnsi="Times New Roman"/>
          <w:b/>
          <w:i w:val="0"/>
          <w:color w:val="C62828"/>
          <w:sz w:val="23"/>
          <w:u w:val="none"/>
        </w:rPr>
        <w:t>z</w:t>
      </w:r>
      <w:r>
        <w:rPr>
          <w:rFonts w:ascii="Times New Roman" w:hAnsi="Times New Roman"/>
          <w:b/>
          <w:i w:val="0"/>
          <w:color w:val="C62828"/>
          <w:sz w:val="23"/>
          <w:u w:val="none"/>
          <w:vertAlign w:val="subscript"/>
        </w:rPr>
        <w:t>98</w:t>
      </w:r>
      <w:r>
        <w:rPr>
          <w:rFonts w:ascii="Times New Roman" w:hAnsi="Times New Roman"/>
          <w:b/>
          <w:i w:val="0"/>
          <w:color w:val="C62828"/>
          <w:sz w:val="23"/>
          <w:u w:val="none"/>
          <w:vertAlign w:val="subscript"/>
        </w:rPr>
        <w:t>(FeO</w:t>
      </w:r>
      <w:r>
        <w:rPr>
          <w:rFonts w:ascii="Times New Roman" w:hAnsi="Times New Roman"/>
          <w:b/>
          <w:i w:val="0"/>
          <w:color w:val="C62828"/>
          <w:sz w:val="23"/>
          <w:u w:val="none"/>
        </w:rPr>
        <w:t>z</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bscript"/>
        </w:rPr>
        <w:t>(s))+ 2×ΔfHo</w:t>
      </w:r>
      <w:r>
        <w:rPr>
          <w:rFonts w:ascii="Times New Roman" w:hAnsi="Times New Roman"/>
          <w:b/>
          <w:i w:val="0"/>
          <w:color w:val="C62828"/>
          <w:sz w:val="23"/>
          <w:u w:val="none"/>
        </w:rPr>
        <w:t>z</w:t>
      </w:r>
      <w:r>
        <w:rPr>
          <w:rFonts w:ascii="Times New Roman" w:hAnsi="Times New Roman"/>
          <w:b/>
          <w:i w:val="0"/>
          <w:color w:val="C62828"/>
          <w:sz w:val="23"/>
          <w:u w:val="none"/>
          <w:vertAlign w:val="subscript"/>
        </w:rPr>
        <w:t>98</w:t>
      </w:r>
      <w:r>
        <w:rPr>
          <w:rFonts w:ascii="Times New Roman" w:hAnsi="Times New Roman"/>
          <w:b/>
          <w:i w:val="0"/>
          <w:color w:val="C62828"/>
          <w:sz w:val="23"/>
          <w:u w:val="none"/>
        </w:rPr>
        <w:t>~(Al(s))ùû.</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(Al(s))ùû-éëΔfHo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~(Fe(s))ùû.</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87. </w:t>
      </w:r>
      <w:r>
        <w:rPr>
          <w:rFonts w:ascii="Times New Roman" w:hAnsi="Times New Roman"/>
          <w:b/>
          <w:color w:val="00695C"/>
          <w:sz w:val="19"/>
        </w:rPr>
        <w:t xml:space="preserve">[H10-C5-P1-VD-087 - Phản ứng tỏa nhiệt, phản ứng thu nhiệt và biến thiên enthalpy chuẩn - Vận dụng] </w:t>
      </w:r>
      <w:r>
        <w:rPr>
          <w:rFonts w:ascii="Times New Roman" w:hAnsi="Times New Roman"/>
          <w:b w:val="0"/>
          <w:i w:val="0"/>
          <w:sz w:val="20"/>
          <w:u w:val="none"/>
        </w:rPr>
        <w:t>Cho phương trình nhiệt hóa học của phản ứng sau:</w:t>
        <w:br/>
        <w:t>CO</w:t>
      </w:r>
      <w:r>
        <w:rPr>
          <w:rFonts w:ascii="Times New Roman" w:hAnsi="Times New Roman"/>
          <w:b w:val="0"/>
          <w:i w:val="0"/>
          <w:sz w:val="20"/>
          <w:u w:val="none"/>
          <w:vertAlign w:val="subscript"/>
        </w:rPr>
        <w:t>2</w:t>
      </w:r>
      <w:r>
        <w:rPr>
          <w:rFonts w:ascii="Times New Roman" w:hAnsi="Times New Roman"/>
          <w:b w:val="0"/>
          <w:i w:val="0"/>
          <w:sz w:val="20"/>
          <w:u w:val="none"/>
        </w:rPr>
        <w:t>(g) ¾¾→ CO(g) + (1)/(2)O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+280 kJ</w:t>
        <w:br/>
        <w:t>Giá trị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của phản ứng: 2CO</w:t>
      </w:r>
      <w:r>
        <w:rPr>
          <w:rFonts w:ascii="Times New Roman" w:hAnsi="Times New Roman"/>
          <w:b w:val="0"/>
          <w:i w:val="0"/>
          <w:sz w:val="20"/>
          <w:u w:val="none"/>
        </w:rPr>
        <w:t>2</w:t>
      </w:r>
      <w:r>
        <w:rPr>
          <w:rFonts w:ascii="Times New Roman" w:hAnsi="Times New Roman"/>
          <w:b w:val="0"/>
          <w:i w:val="0"/>
          <w:sz w:val="20"/>
          <w:u w:val="none"/>
          <w:vertAlign w:val="subscript"/>
        </w:rPr>
        <w:t>(g)¾¾→ 2CO(g) + O</w:t>
      </w:r>
      <w:r>
        <w:rPr>
          <w:rFonts w:ascii="Times New Roman" w:hAnsi="Times New Roman"/>
          <w:b w:val="0"/>
          <w:i w:val="0"/>
          <w:sz w:val="20"/>
          <w:u w:val="none"/>
        </w:rPr>
        <w:t>2~(g)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+140 kJ.</w:t>
      </w:r>
      <w:r>
        <w:tab/>
      </w:r>
      <w:r>
        <w:rPr>
          <w:rFonts w:ascii="Times New Roman" w:hAnsi="Times New Roman"/>
          <w:b/>
          <w:sz w:val="23"/>
          <w:u w:val="none"/>
        </w:rPr>
        <w:t xml:space="preserve">B. </w:t>
      </w:r>
      <w:r>
        <w:rPr>
          <w:rFonts w:ascii="Times New Roman" w:hAnsi="Times New Roman"/>
          <w:b w:val="0"/>
          <w:i w:val="0"/>
          <w:sz w:val="23"/>
          <w:u w:val="none"/>
        </w:rPr>
        <w:t>–1120 kJ.</w:t>
      </w:r>
      <w:r>
        <w:tab/>
      </w:r>
      <w:r>
        <w:rPr>
          <w:rFonts w:ascii="Times New Roman" w:hAnsi="Times New Roman"/>
          <w:b/>
          <w:color w:val="C62828"/>
          <w:sz w:val="23"/>
          <w:u w:val="single"/>
        </w:rPr>
        <w:t xml:space="preserve">C. </w:t>
      </w:r>
      <w:r>
        <w:rPr>
          <w:rFonts w:ascii="Times New Roman" w:hAnsi="Times New Roman"/>
          <w:b/>
          <w:i w:val="0"/>
          <w:color w:val="C62828"/>
          <w:sz w:val="23"/>
          <w:u w:val="none"/>
        </w:rPr>
        <w:t>+560 kJ.</w:t>
      </w:r>
      <w:r>
        <w:tab/>
      </w:r>
      <w:r>
        <w:rPr>
          <w:rFonts w:ascii="Times New Roman" w:hAnsi="Times New Roman"/>
          <w:b/>
          <w:sz w:val="23"/>
          <w:u w:val="none"/>
        </w:rPr>
        <w:t xml:space="preserve">D. </w:t>
      </w:r>
      <w:r>
        <w:rPr>
          <w:rFonts w:ascii="Times New Roman" w:hAnsi="Times New Roman"/>
          <w:b w:val="0"/>
          <w:i w:val="0"/>
          <w:sz w:val="23"/>
          <w:u w:val="none"/>
        </w:rPr>
        <w:t>–420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88. </w:t>
      </w:r>
      <w:r>
        <w:rPr>
          <w:rFonts w:ascii="Times New Roman" w:hAnsi="Times New Roman"/>
          <w:b/>
          <w:color w:val="00695C"/>
          <w:sz w:val="19"/>
        </w:rPr>
        <w:t xml:space="preserve">[H10-C5-P1-VD-088 - Phản ứng tỏa nhiệt, phản ứng thu nhiệt và biến thiên enthalpy chuẩn - Vận dụng] </w:t>
      </w:r>
      <w:r>
        <w:rPr>
          <w:rFonts w:ascii="Times New Roman" w:hAnsi="Times New Roman"/>
          <w:b w:val="0"/>
          <w:i w:val="0"/>
          <w:sz w:val="20"/>
          <w:u w:val="none"/>
        </w:rPr>
        <w:t>Cho phương trình nhiệt hóa học của phản ứng sau:</w:t>
        <w:br/>
        <w:t>3Fe(s) + 4H</w:t>
      </w:r>
      <w:r>
        <w:rPr>
          <w:rFonts w:ascii="Times New Roman" w:hAnsi="Times New Roman"/>
          <w:b w:val="0"/>
          <w:i w:val="0"/>
          <w:sz w:val="20"/>
          <w:u w:val="none"/>
          <w:vertAlign w:val="subscript"/>
        </w:rPr>
        <w:t>2</w:t>
      </w:r>
      <w:r>
        <w:rPr>
          <w:rFonts w:ascii="Times New Roman" w:hAnsi="Times New Roman"/>
          <w:b w:val="0"/>
          <w:i w:val="0"/>
          <w:sz w:val="20"/>
          <w:u w:val="none"/>
        </w:rPr>
        <w:t>O(l) ¾¾→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+ 4H</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+26,32 kJ</w:t>
        <w:br/>
        <w:t>Giá trị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của phản ứng: Fe</w:t>
      </w:r>
      <w:r>
        <w:rPr>
          <w:rFonts w:ascii="Times New Roman" w:hAnsi="Times New Roman"/>
          <w:b w:val="0"/>
          <w:i w:val="0"/>
          <w:sz w:val="20"/>
          <w:u w:val="none"/>
        </w:rPr>
        <w:t>3</w:t>
      </w:r>
      <w:r>
        <w:rPr>
          <w:rFonts w:ascii="Times New Roman" w:hAnsi="Times New Roman"/>
          <w:b w:val="0"/>
          <w:i w:val="0"/>
          <w:sz w:val="20"/>
          <w:u w:val="none"/>
          <w:vertAlign w:val="subscript"/>
        </w:rPr>
        <w:t>O</w:t>
      </w:r>
      <w:r>
        <w:rPr>
          <w:rFonts w:ascii="Times New Roman" w:hAnsi="Times New Roman"/>
          <w:b w:val="0"/>
          <w:i w:val="0"/>
          <w:sz w:val="20"/>
          <w:u w:val="none"/>
        </w:rPr>
        <w:t>4</w:t>
      </w:r>
      <w:r>
        <w:rPr>
          <w:rFonts w:ascii="Times New Roman" w:hAnsi="Times New Roman"/>
          <w:b w:val="0"/>
          <w:i w:val="0"/>
          <w:sz w:val="20"/>
          <w:u w:val="none"/>
          <w:vertAlign w:val="subscript"/>
        </w:rPr>
        <w:t>(s) + 4H</w:t>
      </w:r>
      <w:r>
        <w:rPr>
          <w:rFonts w:ascii="Times New Roman" w:hAnsi="Times New Roman"/>
          <w:b w:val="0"/>
          <w:i w:val="0"/>
          <w:sz w:val="20"/>
          <w:u w:val="none"/>
        </w:rPr>
        <w:t>2</w:t>
      </w:r>
      <w:r>
        <w:rPr>
          <w:rFonts w:ascii="Times New Roman" w:hAnsi="Times New Roman"/>
          <w:b w:val="0"/>
          <w:i w:val="0"/>
          <w:sz w:val="20"/>
          <w:u w:val="none"/>
          <w:vertAlign w:val="subscript"/>
        </w:rPr>
        <w:t>(g) ¾¾→ 3Fe(s) + 4H</w:t>
      </w:r>
      <w:r>
        <w:rPr>
          <w:rFonts w:ascii="Times New Roman" w:hAnsi="Times New Roman"/>
          <w:b w:val="0"/>
          <w:i w:val="0"/>
          <w:sz w:val="20"/>
          <w:u w:val="none"/>
        </w:rPr>
        <w:t>2~O(l)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–26,32 kJ.</w:t>
      </w:r>
      <w:r>
        <w:tab/>
      </w:r>
      <w:r>
        <w:rPr>
          <w:rFonts w:ascii="Times New Roman" w:hAnsi="Times New Roman"/>
          <w:b/>
          <w:sz w:val="23"/>
          <w:u w:val="none"/>
        </w:rPr>
        <w:t xml:space="preserve">B. </w:t>
      </w:r>
      <w:r>
        <w:rPr>
          <w:rFonts w:ascii="Times New Roman" w:hAnsi="Times New Roman"/>
          <w:b w:val="0"/>
          <w:i w:val="0"/>
          <w:sz w:val="23"/>
          <w:u w:val="none"/>
        </w:rPr>
        <w:t>+13,16 kJ.</w:t>
      </w:r>
      <w:r>
        <w:tab/>
      </w:r>
      <w:r>
        <w:rPr>
          <w:rFonts w:ascii="Times New Roman" w:hAnsi="Times New Roman"/>
          <w:b/>
          <w:sz w:val="23"/>
          <w:u w:val="none"/>
        </w:rPr>
        <w:t xml:space="preserve">C. </w:t>
      </w:r>
      <w:r>
        <w:rPr>
          <w:rFonts w:ascii="Times New Roman" w:hAnsi="Times New Roman"/>
          <w:b w:val="0"/>
          <w:i w:val="0"/>
          <w:sz w:val="23"/>
          <w:u w:val="none"/>
        </w:rPr>
        <w:t>+19,74 kJ.</w:t>
      </w:r>
      <w:r>
        <w:tab/>
      </w:r>
      <w:r>
        <w:rPr>
          <w:rFonts w:ascii="Times New Roman" w:hAnsi="Times New Roman"/>
          <w:b/>
          <w:sz w:val="23"/>
          <w:u w:val="none"/>
        </w:rPr>
        <w:t xml:space="preserve">D. </w:t>
      </w:r>
      <w:r>
        <w:rPr>
          <w:rFonts w:ascii="Times New Roman" w:hAnsi="Times New Roman"/>
          <w:b w:val="0"/>
          <w:i w:val="0"/>
          <w:sz w:val="23"/>
          <w:u w:val="none"/>
        </w:rPr>
        <w:t>–10,28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89. </w:t>
      </w:r>
      <w:r>
        <w:rPr>
          <w:rFonts w:ascii="Times New Roman" w:hAnsi="Times New Roman"/>
          <w:b/>
          <w:color w:val="00695C"/>
          <w:sz w:val="19"/>
        </w:rPr>
        <w:t xml:space="preserve">[H10-C5-P1-VD-089 - Phản ứng tỏa nhiệt, phản ứng thu nhiệt và biến thiên enthalpy chuẩn - Vận dụng] </w:t>
      </w:r>
      <w:r>
        <w:rPr>
          <w:rFonts w:ascii="Times New Roman" w:hAnsi="Times New Roman"/>
          <w:b w:val="0"/>
          <w:i w:val="0"/>
          <w:sz w:val="20"/>
          <w:u w:val="none"/>
        </w:rPr>
        <w:t>Cho phương trình nhiệt hóa học sau:</w:t>
        <w:br/>
        <w:t>H</w:t>
      </w:r>
      <w:r>
        <w:rPr>
          <w:rFonts w:ascii="Times New Roman" w:hAnsi="Times New Roman"/>
          <w:b w:val="0"/>
          <w:i w:val="0"/>
          <w:sz w:val="20"/>
          <w:u w:val="none"/>
          <w:vertAlign w:val="subscript"/>
        </w:rPr>
        <w:t>2</w:t>
      </w:r>
      <w:r>
        <w:rPr>
          <w:rFonts w:ascii="Times New Roman" w:hAnsi="Times New Roman"/>
          <w:b w:val="0"/>
          <w:i w:val="0"/>
          <w:sz w:val="20"/>
          <w:u w:val="none"/>
        </w:rPr>
        <w:t>(g) + I</w:t>
      </w:r>
      <w:r>
        <w:rPr>
          <w:rFonts w:ascii="Times New Roman" w:hAnsi="Times New Roman"/>
          <w:b w:val="0"/>
          <w:i w:val="0"/>
          <w:sz w:val="20"/>
          <w:u w:val="none"/>
          <w:vertAlign w:val="subscript"/>
        </w:rPr>
        <w:t>2</w:t>
      </w:r>
      <w:r>
        <w:rPr>
          <w:rFonts w:ascii="Times New Roman" w:hAnsi="Times New Roman"/>
          <w:b w:val="0"/>
          <w:i w:val="0"/>
          <w:sz w:val="20"/>
          <w:u w:val="none"/>
        </w:rPr>
        <w:t xml:space="preserve">(g) ¾¾→ 2HI(g) </w:t>
        <w:tab/>
        <w:t>ΔH=+11,3kJ</w:t>
        <w:br/>
        <w:t>Phát biểu nào sau đây về sự trao đổi năng lượng của phản ứng trên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giải phóng nhiệt lượng 11,3 kJ khi 2 mol HI được tạo thành.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Tổng nhiệt phá vỡ liên kết của chất phản ứng lớn hơn nhiệt tỏa ra khi tạo thành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Năng lượng chứa trong H</w:t>
      </w:r>
      <w:r>
        <w:rPr>
          <w:rFonts w:ascii="Times New Roman" w:hAnsi="Times New Roman"/>
          <w:b w:val="0"/>
          <w:i w:val="0"/>
          <w:sz w:val="23"/>
          <w:u w:val="none"/>
          <w:vertAlign w:val="subscript"/>
        </w:rPr>
        <w:t>2</w:t>
      </w:r>
      <w:r>
        <w:rPr>
          <w:rFonts w:ascii="Times New Roman" w:hAnsi="Times New Roman"/>
          <w:b w:val="0"/>
          <w:i w:val="0"/>
          <w:sz w:val="23"/>
          <w:u w:val="none"/>
        </w:rPr>
        <w:t xml:space="preserve"> và I</w:t>
      </w:r>
      <w:r>
        <w:rPr>
          <w:rFonts w:ascii="Times New Roman" w:hAnsi="Times New Roman"/>
          <w:b w:val="0"/>
          <w:i w:val="0"/>
          <w:sz w:val="23"/>
          <w:u w:val="none"/>
          <w:vertAlign w:val="subscript"/>
        </w:rPr>
        <w:t>2</w:t>
      </w:r>
      <w:r>
        <w:rPr>
          <w:rFonts w:ascii="Times New Roman" w:hAnsi="Times New Roman"/>
          <w:b w:val="0"/>
          <w:i w:val="0"/>
          <w:sz w:val="23"/>
          <w:u w:val="none"/>
        </w:rPr>
        <w:t xml:space="preserve"> cao hơn trong HI.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xảy ra với tốc độ chậm.</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90. </w:t>
      </w:r>
      <w:r>
        <w:rPr>
          <w:rFonts w:ascii="Times New Roman" w:hAnsi="Times New Roman"/>
          <w:b/>
          <w:color w:val="00695C"/>
          <w:sz w:val="19"/>
        </w:rPr>
        <w:t xml:space="preserve">[H10-C5-P1-VD-090 - Phản ứng tỏa nhiệt, phản ứng thu nhiệt và biến thiên enthalpy chuẩn - Vận dụng] </w:t>
      </w:r>
      <w:r>
        <w:rPr>
          <w:rFonts w:ascii="Times New Roman" w:hAnsi="Times New Roman"/>
          <w:b w:val="0"/>
          <w:i w:val="0"/>
          <w:sz w:val="20"/>
          <w:u w:val="none"/>
        </w:rPr>
        <w:t>Cho phản ứng hóa học xảy ra ở điều kiện chuẩn sau:</w:t>
        <w:br/>
        <w:t>2NO</w:t>
      </w:r>
      <w:r>
        <w:rPr>
          <w:rFonts w:ascii="Times New Roman" w:hAnsi="Times New Roman"/>
          <w:b w:val="0"/>
          <w:i w:val="0"/>
          <w:sz w:val="20"/>
          <w:u w:val="none"/>
          <w:vertAlign w:val="subscript"/>
        </w:rPr>
        <w:t>2</w:t>
      </w:r>
      <w:r>
        <w:rPr>
          <w:rFonts w:ascii="Times New Roman" w:hAnsi="Times New Roman"/>
          <w:b w:val="0"/>
          <w:i w:val="0"/>
          <w:sz w:val="20"/>
          <w:u w:val="none"/>
        </w:rPr>
        <w:t>(g) (đỏ nâu) ¾¾→ N</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(g) (không màu)</w:t>
        <w:br/>
        <w:t>Biết NO</w:t>
      </w:r>
      <w:r>
        <w:rPr>
          <w:rFonts w:ascii="Times New Roman" w:hAnsi="Times New Roman"/>
          <w:b w:val="0"/>
          <w:i w:val="0"/>
          <w:sz w:val="20"/>
          <w:u w:val="none"/>
          <w:vertAlign w:val="subscript"/>
        </w:rPr>
        <w:t>2</w:t>
      </w:r>
      <w:r>
        <w:rPr>
          <w:rFonts w:ascii="Times New Roman" w:hAnsi="Times New Roman"/>
          <w:b w:val="0"/>
          <w:i w:val="0"/>
          <w:sz w:val="20"/>
          <w:u w:val="none"/>
        </w:rPr>
        <w:t xml:space="preserve"> và N</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xml:space="preserve"> có ΔfHo</w:t>
      </w:r>
      <w:r>
        <w:rPr>
          <w:rFonts w:ascii="Times New Roman" w:hAnsi="Times New Roman"/>
          <w:b w:val="0"/>
          <w:i w:val="0"/>
          <w:sz w:val="20"/>
          <w:u w:val="none"/>
          <w:vertAlign w:val="subscript"/>
        </w:rPr>
        <w:t>z</w:t>
      </w:r>
      <w:r>
        <w:rPr>
          <w:rFonts w:ascii="Times New Roman" w:hAnsi="Times New Roman"/>
          <w:b w:val="0"/>
          <w:i w:val="0"/>
          <w:sz w:val="20"/>
          <w:u w:val="none"/>
        </w:rPr>
        <w:t>98~~ tương ứng là 33,18 kJ/mol và 9,16 kJ/mol. Điều này chứng tỏ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tỏa nhiệt, NO</w:t>
      </w:r>
      <w:r>
        <w:rPr>
          <w:rFonts w:ascii="Times New Roman" w:hAnsi="Times New Roman"/>
          <w:b w:val="0"/>
          <w:i w:val="0"/>
          <w:sz w:val="23"/>
          <w:u w:val="none"/>
          <w:vertAlign w:val="subscript"/>
        </w:rPr>
        <w:t>2</w:t>
      </w:r>
      <w:r>
        <w:rPr>
          <w:rFonts w:ascii="Times New Roman" w:hAnsi="Times New Roman"/>
          <w:b w:val="0"/>
          <w:i w:val="0"/>
          <w:sz w:val="23"/>
          <w:u w:val="none"/>
        </w:rPr>
        <w:t xml:space="preserve"> bền vững hơn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thu nhiệt, NO</w:t>
      </w:r>
      <w:r>
        <w:rPr>
          <w:rFonts w:ascii="Times New Roman" w:hAnsi="Times New Roman"/>
          <w:b w:val="0"/>
          <w:i w:val="0"/>
          <w:sz w:val="23"/>
          <w:u w:val="none"/>
          <w:vertAlign w:val="subscript"/>
        </w:rPr>
        <w:t>2</w:t>
      </w:r>
      <w:r>
        <w:rPr>
          <w:rFonts w:ascii="Times New Roman" w:hAnsi="Times New Roman"/>
          <w:b w:val="0"/>
          <w:i w:val="0"/>
          <w:sz w:val="23"/>
          <w:u w:val="none"/>
        </w:rPr>
        <w:t xml:space="preserve"> bền vững hơn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tỏa nhiệt, N</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bền vững hơn 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thu nhiệt,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bền vững hơn 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(N</w:t>
      </w:r>
      <w:r>
        <w:rPr>
          <w:rFonts w:ascii="Times New Roman" w:hAnsi="Times New Roman"/>
          <w:b w:val="0"/>
          <w:i w:val="0"/>
          <w:sz w:val="19"/>
          <w:u w:val="none"/>
        </w:rPr>
        <w:t>z</w:t>
      </w:r>
      <w:r>
        <w:rPr>
          <w:rFonts w:ascii="Times New Roman" w:hAnsi="Times New Roman"/>
          <w:b w:val="0"/>
          <w:i w:val="0"/>
          <w:sz w:val="19"/>
          <w:u w:val="none"/>
          <w:vertAlign w:val="subscript"/>
        </w:rPr>
        <w:t>O</w:t>
      </w:r>
      <w:r>
        <w:rPr>
          <w:rFonts w:ascii="Times New Roman" w:hAnsi="Times New Roman"/>
          <w:b w:val="0"/>
          <w:i w:val="0"/>
          <w:sz w:val="19"/>
          <w:u w:val="none"/>
        </w:rPr>
        <w:t>4</w:t>
      </w:r>
      <w:r>
        <w:rPr>
          <w:rFonts w:ascii="Times New Roman" w:hAnsi="Times New Roman"/>
          <w:b w:val="0"/>
          <w:i w:val="0"/>
          <w:sz w:val="19"/>
          <w:u w:val="none"/>
          <w:vertAlign w:val="subscript"/>
        </w:rPr>
        <w:t>)-2×ΔfHo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(NO</w:t>
      </w:r>
      <w:r>
        <w:rPr>
          <w:rFonts w:ascii="Times New Roman" w:hAnsi="Times New Roman"/>
          <w:b w:val="0"/>
          <w:i w:val="0"/>
          <w:sz w:val="19"/>
          <w:u w:val="none"/>
        </w:rPr>
        <w:t>z</w:t>
      </w:r>
      <w:r>
        <w:rPr>
          <w:rFonts w:ascii="Times New Roman" w:hAnsi="Times New Roman"/>
          <w:b w:val="0"/>
          <w:i w:val="0"/>
          <w:sz w:val="19"/>
          <w:u w:val="none"/>
          <w:vertAlign w:val="subscript"/>
        </w:rPr>
        <w:t>)=  9,16 – 2×33,18 = –57,2 (kJ) &lt; 0.</w:t>
        <w:br/>
        <w:t>⇒ Phản ứng tỏa nhiệt, N</w:t>
      </w:r>
      <w:r>
        <w:rPr>
          <w:rFonts w:ascii="Times New Roman" w:hAnsi="Times New Roman"/>
          <w:b w:val="0"/>
          <w:i w:val="0"/>
          <w:sz w:val="19"/>
          <w:u w:val="none"/>
        </w:rPr>
        <w:t>2</w:t>
      </w:r>
      <w:r>
        <w:rPr>
          <w:rFonts w:ascii="Times New Roman" w:hAnsi="Times New Roman"/>
          <w:b w:val="0"/>
          <w:i w:val="0"/>
          <w:sz w:val="19"/>
          <w:u w:val="none"/>
          <w:vertAlign w:val="subscript"/>
        </w:rPr>
        <w:t>O</w:t>
      </w:r>
      <w:r>
        <w:rPr>
          <w:rFonts w:ascii="Times New Roman" w:hAnsi="Times New Roman"/>
          <w:b w:val="0"/>
          <w:i w:val="0"/>
          <w:sz w:val="19"/>
          <w:u w:val="none"/>
        </w:rPr>
        <w:t>4</w:t>
      </w:r>
      <w:r>
        <w:rPr>
          <w:rFonts w:ascii="Times New Roman" w:hAnsi="Times New Roman"/>
          <w:b w:val="0"/>
          <w:i w:val="0"/>
          <w:sz w:val="19"/>
          <w:u w:val="none"/>
          <w:vertAlign w:val="subscript"/>
        </w:rPr>
        <w:t xml:space="preserve"> bền hơn NO</w:t>
      </w:r>
      <w:r>
        <w:rPr>
          <w:rFonts w:ascii="Times New Roman" w:hAnsi="Times New Roman"/>
          <w:b w:val="0"/>
          <w:i w:val="0"/>
          <w:sz w:val="19"/>
          <w:u w:val="none"/>
        </w:rPr>
        <w:t>2~</w:t>
      </w:r>
    </w:p>
    <w:p>
      <w:pPr>
        <w:spacing w:before="80" w:after="40"/>
      </w:pPr>
      <w:r>
        <w:rPr>
          <w:rFonts w:ascii="Times New Roman" w:hAnsi="Times New Roman"/>
          <w:b/>
          <w:sz w:val="20"/>
        </w:rPr>
        <w:t xml:space="preserve">Câu 91. </w:t>
      </w:r>
      <w:r>
        <w:rPr>
          <w:rFonts w:ascii="Times New Roman" w:hAnsi="Times New Roman"/>
          <w:b/>
          <w:color w:val="00695C"/>
          <w:sz w:val="19"/>
        </w:rPr>
        <w:t xml:space="preserve">[H10-C5-P1-VD-091 - Phản ứng tỏa nhiệt, phản ứng thu nhiệt và biến thiên enthalpy chuẩn - Vận dụng] </w:t>
      </w:r>
      <w:r>
        <w:rPr>
          <w:rFonts w:ascii="Times New Roman" w:hAnsi="Times New Roman"/>
          <w:b w:val="0"/>
          <w:i w:val="0"/>
          <w:sz w:val="20"/>
          <w:u w:val="none"/>
        </w:rPr>
        <w:t>Cho các phản ứng sau:</w:t>
        <w:br/>
        <w:t>(1)</w:t>
        <w:tab/>
        <w:t>C(s) + CO</w:t>
      </w:r>
      <w:r>
        <w:rPr>
          <w:rFonts w:ascii="Times New Roman" w:hAnsi="Times New Roman"/>
          <w:b w:val="0"/>
          <w:i w:val="0"/>
          <w:sz w:val="20"/>
          <w:u w:val="none"/>
          <w:vertAlign w:val="subscript"/>
        </w:rPr>
        <w:t>2</w:t>
      </w:r>
      <w:r>
        <w:rPr>
          <w:rFonts w:ascii="Times New Roman" w:hAnsi="Times New Roman"/>
          <w:b w:val="0"/>
          <w:i w:val="0"/>
          <w:sz w:val="20"/>
          <w:u w:val="none"/>
        </w:rPr>
        <w:t>(g) ¾¾→ 2CO(g)</w:t>
        <w:tab/>
        <w:t>ΔrHo</w:t>
      </w:r>
      <w:r>
        <w:rPr>
          <w:rFonts w:ascii="Times New Roman" w:hAnsi="Times New Roman"/>
          <w:b w:val="0"/>
          <w:i w:val="0"/>
          <w:sz w:val="20"/>
          <w:u w:val="none"/>
          <w:vertAlign w:val="subscript"/>
        </w:rPr>
        <w:t>500</w:t>
      </w:r>
      <w:r>
        <w:rPr>
          <w:rFonts w:ascii="Times New Roman" w:hAnsi="Times New Roman"/>
          <w:b w:val="0"/>
          <w:i w:val="0"/>
          <w:sz w:val="20"/>
          <w:u w:val="none"/>
        </w:rPr>
        <w:t>=173,6kJ</w:t>
        <w:br/>
        <w:t>(2)</w:t>
        <w:tab/>
        <w:t>C(s) + H</w:t>
      </w:r>
      <w:r>
        <w:rPr>
          <w:rFonts w:ascii="Times New Roman" w:hAnsi="Times New Roman"/>
          <w:b w:val="0"/>
          <w:i w:val="0"/>
          <w:sz w:val="20"/>
          <w:u w:val="none"/>
          <w:vertAlign w:val="subscript"/>
        </w:rPr>
        <w:t>2</w:t>
      </w:r>
      <w:r>
        <w:rPr>
          <w:rFonts w:ascii="Times New Roman" w:hAnsi="Times New Roman"/>
          <w:b w:val="0"/>
          <w:i w:val="0"/>
          <w:sz w:val="20"/>
          <w:u w:val="none"/>
        </w:rPr>
        <w:t>O(g) ¾¾→ CO(g) + H</w:t>
      </w:r>
      <w:r>
        <w:rPr>
          <w:rFonts w:ascii="Times New Roman" w:hAnsi="Times New Roman"/>
          <w:b w:val="0"/>
          <w:i w:val="0"/>
          <w:sz w:val="20"/>
          <w:u w:val="none"/>
          <w:vertAlign w:val="subscript"/>
        </w:rPr>
        <w:t>2</w:t>
      </w:r>
      <w:r>
        <w:rPr>
          <w:rFonts w:ascii="Times New Roman" w:hAnsi="Times New Roman"/>
          <w:b w:val="0"/>
          <w:i w:val="0"/>
          <w:sz w:val="20"/>
          <w:u w:val="none"/>
        </w:rPr>
        <w:t>(g)</w:t>
        <w:tab/>
        <w:t>ΔrHo</w:t>
      </w:r>
      <w:r>
        <w:rPr>
          <w:rFonts w:ascii="Times New Roman" w:hAnsi="Times New Roman"/>
          <w:b w:val="0"/>
          <w:i w:val="0"/>
          <w:sz w:val="20"/>
          <w:u w:val="none"/>
          <w:vertAlign w:val="subscript"/>
        </w:rPr>
        <w:t>500</w:t>
      </w:r>
      <w:r>
        <w:rPr>
          <w:rFonts w:ascii="Times New Roman" w:hAnsi="Times New Roman"/>
          <w:b w:val="0"/>
          <w:i w:val="0"/>
          <w:sz w:val="20"/>
          <w:u w:val="none"/>
        </w:rPr>
        <w:t>=133,8kJ</w:t>
        <w:br/>
        <w:t>(3)</w:t>
        <w:tab/>
        <w:t>CO(g) + H</w:t>
      </w:r>
      <w:r>
        <w:rPr>
          <w:rFonts w:ascii="Times New Roman" w:hAnsi="Times New Roman"/>
          <w:b w:val="0"/>
          <w:i w:val="0"/>
          <w:sz w:val="20"/>
          <w:u w:val="none"/>
          <w:vertAlign w:val="subscript"/>
        </w:rPr>
        <w:t>2</w:t>
      </w:r>
      <w:r>
        <w:rPr>
          <w:rFonts w:ascii="Times New Roman" w:hAnsi="Times New Roman"/>
          <w:b w:val="0"/>
          <w:i w:val="0"/>
          <w:sz w:val="20"/>
          <w:u w:val="none"/>
        </w:rPr>
        <w:t>O(g) ¾¾→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(g)</w:t>
        <w:br/>
        <w:t>Trong cùng điều kiện, biến thiên enthalpy của phản ứng (3) có giá trị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–39,8 kJ.</w:t>
      </w:r>
      <w:r>
        <w:tab/>
      </w:r>
      <w:r>
        <w:rPr>
          <w:rFonts w:ascii="Times New Roman" w:hAnsi="Times New Roman"/>
          <w:b/>
          <w:sz w:val="23"/>
          <w:u w:val="none"/>
        </w:rPr>
        <w:t xml:space="preserve">B. </w:t>
      </w:r>
      <w:r>
        <w:rPr>
          <w:rFonts w:ascii="Times New Roman" w:hAnsi="Times New Roman"/>
          <w:b w:val="0"/>
          <w:i w:val="0"/>
          <w:sz w:val="23"/>
          <w:u w:val="none"/>
        </w:rPr>
        <w:t>39,8 kJ.</w:t>
      </w:r>
      <w:r>
        <w:tab/>
      </w:r>
      <w:r>
        <w:rPr>
          <w:rFonts w:ascii="Times New Roman" w:hAnsi="Times New Roman"/>
          <w:b/>
          <w:sz w:val="23"/>
          <w:u w:val="none"/>
        </w:rPr>
        <w:t xml:space="preserve">C. </w:t>
      </w:r>
      <w:r>
        <w:rPr>
          <w:rFonts w:ascii="Times New Roman" w:hAnsi="Times New Roman"/>
          <w:b w:val="0"/>
          <w:i w:val="0"/>
          <w:sz w:val="23"/>
          <w:u w:val="none"/>
        </w:rPr>
        <w:t>–47,00 kJ.</w:t>
      </w:r>
      <w:r>
        <w:tab/>
      </w:r>
      <w:r>
        <w:rPr>
          <w:rFonts w:ascii="Times New Roman" w:hAnsi="Times New Roman"/>
          <w:b/>
          <w:sz w:val="23"/>
          <w:u w:val="none"/>
        </w:rPr>
        <w:t xml:space="preserve">D. </w:t>
      </w:r>
      <w:r>
        <w:rPr>
          <w:rFonts w:ascii="Times New Roman" w:hAnsi="Times New Roman"/>
          <w:b w:val="0"/>
          <w:i w:val="0"/>
          <w:sz w:val="23"/>
          <w:u w:val="none"/>
        </w:rPr>
        <w:t>106,7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(3) = 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 xml:space="preserve"> (2) – 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 (1) = 133,8 – 173,6 = – 39,8 (kJ)</w:t>
      </w:r>
    </w:p>
    <w:p>
      <w:pPr>
        <w:spacing w:before="80" w:after="40"/>
      </w:pPr>
      <w:r>
        <w:rPr>
          <w:rFonts w:ascii="Times New Roman" w:hAnsi="Times New Roman"/>
          <w:b/>
          <w:sz w:val="20"/>
        </w:rPr>
        <w:t xml:space="preserve">Câu 92. </w:t>
      </w:r>
      <w:r>
        <w:rPr>
          <w:rFonts w:ascii="Times New Roman" w:hAnsi="Times New Roman"/>
          <w:b/>
          <w:color w:val="00695C"/>
          <w:sz w:val="19"/>
        </w:rPr>
        <w:t xml:space="preserve">[H10-C5-P1-VD-092 - Phản ứng tỏa nhiệt, phản ứng thu nhiệt và biến thiên enthalpy chuẩn - Vận dụng] </w:t>
      </w:r>
      <w:r>
        <w:rPr>
          <w:rFonts w:ascii="Times New Roman" w:hAnsi="Times New Roman"/>
          <w:b w:val="0"/>
          <w:i w:val="0"/>
          <w:sz w:val="20"/>
          <w:u w:val="none"/>
        </w:rPr>
        <w:t>Cho phản ứng: Na(s) + (1)/(2)Cl</w:t>
      </w:r>
      <w:r>
        <w:rPr>
          <w:rFonts w:ascii="Times New Roman" w:hAnsi="Times New Roman"/>
          <w:b w:val="0"/>
          <w:i w:val="0"/>
          <w:sz w:val="20"/>
          <w:u w:val="none"/>
          <w:vertAlign w:val="subscript"/>
        </w:rPr>
        <w:t>2</w:t>
      </w:r>
      <w:r>
        <w:rPr>
          <w:rFonts w:ascii="Times New Roman" w:hAnsi="Times New Roman"/>
          <w:b w:val="0"/>
          <w:i w:val="0"/>
          <w:sz w:val="20"/>
          <w:u w:val="none"/>
        </w:rPr>
        <w:t>(g) ¾¾→NaCl(s) có ΔfHo</w:t>
      </w:r>
      <w:r>
        <w:rPr>
          <w:rFonts w:ascii="Times New Roman" w:hAnsi="Times New Roman"/>
          <w:b w:val="0"/>
          <w:i w:val="0"/>
          <w:sz w:val="20"/>
          <w:u w:val="none"/>
          <w:vertAlign w:val="subscript"/>
        </w:rPr>
        <w:t>z</w:t>
      </w:r>
      <w:r>
        <w:rPr>
          <w:rFonts w:ascii="Times New Roman" w:hAnsi="Times New Roman"/>
          <w:b w:val="0"/>
          <w:i w:val="0"/>
          <w:sz w:val="20"/>
          <w:u w:val="none"/>
        </w:rPr>
        <w:t>98~~(NaCl, s) = − 411,1 kJ/mol. Nếu chỉ thu được 0,5 mol NaCl (s) ở điều kiện chuẩn thì lượng nhiệt tỏa ra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411,1 kJ.</w:t>
      </w:r>
      <w:r>
        <w:tab/>
      </w:r>
      <w:r>
        <w:rPr>
          <w:rFonts w:ascii="Times New Roman" w:hAnsi="Times New Roman"/>
          <w:b/>
          <w:sz w:val="23"/>
          <w:u w:val="none"/>
        </w:rPr>
        <w:t xml:space="preserve">B. </w:t>
      </w:r>
      <w:r>
        <w:rPr>
          <w:rFonts w:ascii="Times New Roman" w:hAnsi="Times New Roman"/>
          <w:b w:val="0"/>
          <w:i w:val="0"/>
          <w:sz w:val="23"/>
          <w:u w:val="none"/>
        </w:rPr>
        <w:t>25,55 kJ.</w:t>
      </w:r>
      <w:r>
        <w:tab/>
      </w:r>
      <w:r>
        <w:rPr>
          <w:rFonts w:ascii="Times New Roman" w:hAnsi="Times New Roman"/>
          <w:b/>
          <w:sz w:val="23"/>
          <w:u w:val="none"/>
        </w:rPr>
        <w:t xml:space="preserve">C. </w:t>
      </w:r>
      <w:r>
        <w:rPr>
          <w:rFonts w:ascii="Times New Roman" w:hAnsi="Times New Roman"/>
          <w:b w:val="0"/>
          <w:i w:val="0"/>
          <w:sz w:val="23"/>
          <w:u w:val="none"/>
        </w:rPr>
        <w:t>250,55 kJ.</w:t>
      </w:r>
      <w:r>
        <w:tab/>
      </w:r>
      <w:r>
        <w:rPr>
          <w:rFonts w:ascii="Times New Roman" w:hAnsi="Times New Roman"/>
          <w:b/>
          <w:color w:val="C62828"/>
          <w:sz w:val="23"/>
          <w:u w:val="single"/>
        </w:rPr>
        <w:t xml:space="preserve">D. </w:t>
      </w:r>
      <w:r>
        <w:rPr>
          <w:rFonts w:ascii="Times New Roman" w:hAnsi="Times New Roman"/>
          <w:b/>
          <w:i w:val="0"/>
          <w:color w:val="C62828"/>
          <w:sz w:val="23"/>
          <w:u w:val="none"/>
        </w:rPr>
        <w:t>205,55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93. </w:t>
      </w:r>
      <w:r>
        <w:rPr>
          <w:rFonts w:ascii="Times New Roman" w:hAnsi="Times New Roman"/>
          <w:b/>
          <w:color w:val="00695C"/>
          <w:sz w:val="19"/>
        </w:rPr>
        <w:t xml:space="preserve">[H10-C5-P1-VD-093 - Phản ứng tỏa nhiệt, phản ứng thu nhiệt và biến thiên enthalpy chuẩn - Vận dụng] </w:t>
      </w:r>
      <w:r>
        <w:rPr>
          <w:rFonts w:ascii="Times New Roman" w:hAnsi="Times New Roman"/>
          <w:b w:val="0"/>
          <w:i w:val="0"/>
          <w:sz w:val="20"/>
          <w:u w:val="none"/>
        </w:rPr>
        <w:t>Phương trình nhiệt hóa học:</w:t>
        <w:br/>
        <w:t>3H</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 ¾t¾→o NH</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–91,80kJ</w:t>
        <w:br/>
        <w:t>Lượng nhiệt tỏa ra khi dùng 9 g H</w:t>
      </w:r>
      <w:r>
        <w:rPr>
          <w:rFonts w:ascii="Times New Roman" w:hAnsi="Times New Roman"/>
          <w:b w:val="0"/>
          <w:i w:val="0"/>
          <w:sz w:val="20"/>
          <w:u w:val="none"/>
        </w:rPr>
        <w:t>2</w:t>
      </w:r>
      <w:r>
        <w:rPr>
          <w:rFonts w:ascii="Times New Roman" w:hAnsi="Times New Roman"/>
          <w:b w:val="0"/>
          <w:i w:val="0"/>
          <w:sz w:val="20"/>
          <w:u w:val="none"/>
          <w:vertAlign w:val="subscript"/>
        </w:rPr>
        <w:t>(g) để tạo thành NH</w:t>
      </w:r>
      <w:r>
        <w:rPr>
          <w:rFonts w:ascii="Times New Roman" w:hAnsi="Times New Roman"/>
          <w:b w:val="0"/>
          <w:i w:val="0"/>
          <w:sz w:val="20"/>
          <w:u w:val="none"/>
        </w:rPr>
        <w:t>3~(g)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–275,40 kJ.</w:t>
      </w:r>
      <w:r>
        <w:tab/>
      </w:r>
      <w:r>
        <w:rPr>
          <w:rFonts w:ascii="Times New Roman" w:hAnsi="Times New Roman"/>
          <w:b/>
          <w:color w:val="C62828"/>
          <w:sz w:val="23"/>
          <w:u w:val="single"/>
        </w:rPr>
        <w:t xml:space="preserve">B. </w:t>
      </w:r>
      <w:r>
        <w:rPr>
          <w:rFonts w:ascii="Times New Roman" w:hAnsi="Times New Roman"/>
          <w:b/>
          <w:i w:val="0"/>
          <w:color w:val="C62828"/>
          <w:sz w:val="23"/>
          <w:u w:val="none"/>
        </w:rPr>
        <w:t>–137,70 kJ.</w:t>
      </w:r>
      <w:r>
        <w:tab/>
      </w:r>
      <w:r>
        <w:rPr>
          <w:rFonts w:ascii="Times New Roman" w:hAnsi="Times New Roman"/>
          <w:b/>
          <w:sz w:val="23"/>
          <w:u w:val="none"/>
        </w:rPr>
        <w:t xml:space="preserve">C. </w:t>
      </w:r>
      <w:r>
        <w:rPr>
          <w:rFonts w:ascii="Times New Roman" w:hAnsi="Times New Roman"/>
          <w:b w:val="0"/>
          <w:i w:val="0"/>
          <w:sz w:val="23"/>
          <w:u w:val="none"/>
        </w:rPr>
        <w:t>–45,90 kJ.</w:t>
      </w:r>
      <w:r>
        <w:tab/>
      </w:r>
      <w:r>
        <w:rPr>
          <w:rFonts w:ascii="Times New Roman" w:hAnsi="Times New Roman"/>
          <w:b/>
          <w:sz w:val="23"/>
          <w:u w:val="none"/>
        </w:rPr>
        <w:t xml:space="preserve">D. </w:t>
      </w:r>
      <w:r>
        <w:rPr>
          <w:rFonts w:ascii="Times New Roman" w:hAnsi="Times New Roman"/>
          <w:b w:val="0"/>
          <w:i w:val="0"/>
          <w:sz w:val="23"/>
          <w:u w:val="none"/>
        </w:rPr>
        <w:t>–183,60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94. </w:t>
      </w:r>
      <w:r>
        <w:rPr>
          <w:rFonts w:ascii="Times New Roman" w:hAnsi="Times New Roman"/>
          <w:b/>
          <w:color w:val="00695C"/>
          <w:sz w:val="19"/>
        </w:rPr>
        <w:t xml:space="preserve">[H10-C5-P1-VD-094 - Phản ứng tỏa nhiệt, phản ứng thu nhiệt và biến thiên enthalpy chuẩn - Vận dụng] </w:t>
      </w:r>
      <w:r>
        <w:rPr>
          <w:rFonts w:ascii="Times New Roman" w:hAnsi="Times New Roman"/>
          <w:b w:val="0"/>
          <w:i w:val="0"/>
          <w:sz w:val="20"/>
          <w:u w:val="none"/>
        </w:rPr>
        <w:t>Cho phương trình phản ứng sau:</w:t>
        <w:br/>
        <w:t>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–572 kJ</w:t>
        <w:br/>
        <w:t>Khi cho 2 g khí H</w:t>
      </w:r>
      <w:r>
        <w:rPr>
          <w:rFonts w:ascii="Times New Roman" w:hAnsi="Times New Roman"/>
          <w:b w:val="0"/>
          <w:i w:val="0"/>
          <w:sz w:val="20"/>
          <w:u w:val="none"/>
        </w:rPr>
        <w:t>2</w:t>
      </w:r>
      <w:r>
        <w:rPr>
          <w:rFonts w:ascii="Times New Roman" w:hAnsi="Times New Roman"/>
          <w:b w:val="0"/>
          <w:i w:val="0"/>
          <w:sz w:val="20"/>
          <w:u w:val="none"/>
          <w:vertAlign w:val="subscript"/>
        </w:rPr>
        <w:t xml:space="preserve"> tác dụng hoàn toàn với 32 g khí O</w:t>
      </w:r>
      <w:r>
        <w:rPr>
          <w:rFonts w:ascii="Times New Roman" w:hAnsi="Times New Roman"/>
          <w:b w:val="0"/>
          <w:i w:val="0"/>
          <w:sz w:val="20"/>
          <w:u w:val="none"/>
        </w:rPr>
        <w:t>2~ thì phản ứng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tỏa ra nhiệt lượng 286 kJ.</w:t>
      </w:r>
      <w:r>
        <w:tab/>
      </w:r>
      <w:r>
        <w:rPr>
          <w:rFonts w:ascii="Times New Roman" w:hAnsi="Times New Roman"/>
          <w:b/>
          <w:sz w:val="23"/>
          <w:u w:val="none"/>
        </w:rPr>
        <w:t xml:space="preserve">B. </w:t>
      </w:r>
      <w:r>
        <w:rPr>
          <w:rFonts w:ascii="Times New Roman" w:hAnsi="Times New Roman"/>
          <w:b w:val="0"/>
          <w:i w:val="0"/>
          <w:sz w:val="23"/>
          <w:u w:val="none"/>
        </w:rPr>
        <w:t>thu vào nhiệt lượng 286 kJ.</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tỏa ra nhiệt lượng 572 kJ.</w:t>
      </w:r>
      <w:r>
        <w:tab/>
      </w:r>
      <w:r>
        <w:rPr>
          <w:rFonts w:ascii="Times New Roman" w:hAnsi="Times New Roman"/>
          <w:b/>
          <w:sz w:val="23"/>
          <w:u w:val="none"/>
        </w:rPr>
        <w:t xml:space="preserve">D. </w:t>
      </w:r>
      <w:r>
        <w:rPr>
          <w:rFonts w:ascii="Times New Roman" w:hAnsi="Times New Roman"/>
          <w:b w:val="0"/>
          <w:i w:val="0"/>
          <w:sz w:val="23"/>
          <w:u w:val="none"/>
        </w:rPr>
        <w:t>thu vào nhiệt lượng 572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nH</w:t>
      </w:r>
      <w:r>
        <w:rPr>
          <w:rFonts w:ascii="Times New Roman" w:hAnsi="Times New Roman"/>
          <w:b w:val="0"/>
          <w:i w:val="0"/>
          <w:sz w:val="19"/>
          <w:u w:val="none"/>
          <w:vertAlign w:val="subscript"/>
        </w:rPr>
        <w:t>z</w:t>
      </w:r>
      <w:r>
        <w:rPr>
          <w:rFonts w:ascii="Times New Roman" w:hAnsi="Times New Roman"/>
          <w:b w:val="0"/>
          <w:i w:val="0"/>
          <w:sz w:val="19"/>
          <w:u w:val="none"/>
        </w:rPr>
        <w:t>=1mol;n  O</w:t>
      </w:r>
      <w:r>
        <w:rPr>
          <w:rFonts w:ascii="Times New Roman" w:hAnsi="Times New Roman"/>
          <w:b w:val="0"/>
          <w:i w:val="0"/>
          <w:sz w:val="19"/>
          <w:u w:val="none"/>
          <w:vertAlign w:val="subscript"/>
        </w:rPr>
        <w:t>z</w:t>
      </w:r>
      <w:r>
        <w:rPr>
          <w:rFonts w:ascii="Times New Roman" w:hAnsi="Times New Roman"/>
          <w:b w:val="0"/>
          <w:i w:val="0"/>
          <w:sz w:val="19"/>
          <w:u w:val="none"/>
        </w:rPr>
        <w:t>=1mol ⇒ H</w:t>
      </w:r>
      <w:r>
        <w:rPr>
          <w:rFonts w:ascii="Times New Roman" w:hAnsi="Times New Roman"/>
          <w:b w:val="0"/>
          <w:i w:val="0"/>
          <w:sz w:val="19"/>
          <w:u w:val="none"/>
          <w:vertAlign w:val="subscript"/>
        </w:rPr>
        <w:t>2</w:t>
      </w:r>
      <w:r>
        <w:rPr>
          <w:rFonts w:ascii="Times New Roman" w:hAnsi="Times New Roman"/>
          <w:b w:val="0"/>
          <w:i w:val="0"/>
          <w:sz w:val="19"/>
          <w:u w:val="none"/>
        </w:rPr>
        <w:t xml:space="preserve"> phản ứng hết, O</w:t>
      </w:r>
      <w:r>
        <w:rPr>
          <w:rFonts w:ascii="Times New Roman" w:hAnsi="Times New Roman"/>
          <w:b w:val="0"/>
          <w:i w:val="0"/>
          <w:sz w:val="19"/>
          <w:u w:val="none"/>
          <w:vertAlign w:val="subscript"/>
        </w:rPr>
        <w:t>2</w:t>
      </w:r>
      <w:r>
        <w:rPr>
          <w:rFonts w:ascii="Times New Roman" w:hAnsi="Times New Roman"/>
          <w:b w:val="0"/>
          <w:i w:val="0"/>
          <w:sz w:val="19"/>
          <w:u w:val="none"/>
        </w:rPr>
        <w:t xml:space="preserve"> còn dư.</w:t>
        <w:br/>
        <w:t>⇒ 1 mol H</w:t>
      </w:r>
      <w:r>
        <w:rPr>
          <w:rFonts w:ascii="Times New Roman" w:hAnsi="Times New Roman"/>
          <w:b w:val="0"/>
          <w:i w:val="0"/>
          <w:sz w:val="19"/>
          <w:u w:val="none"/>
          <w:vertAlign w:val="subscript"/>
        </w:rPr>
        <w:t>2</w:t>
      </w:r>
      <w:r>
        <w:rPr>
          <w:rFonts w:ascii="Times New Roman" w:hAnsi="Times New Roman"/>
          <w:b w:val="0"/>
          <w:i w:val="0"/>
          <w:sz w:val="19"/>
          <w:u w:val="none"/>
        </w:rPr>
        <w:t xml:space="preserve"> phản ứng tỏa ra nhiệt lượng Q = (1)/(2)ΔrHo</w:t>
      </w:r>
      <w:r>
        <w:rPr>
          <w:rFonts w:ascii="Times New Roman" w:hAnsi="Times New Roman"/>
          <w:b w:val="0"/>
          <w:i w:val="0"/>
          <w:sz w:val="19"/>
          <w:u w:val="none"/>
          <w:vertAlign w:val="subscript"/>
        </w:rPr>
        <w:t>z</w:t>
      </w:r>
      <w:r>
        <w:rPr>
          <w:rFonts w:ascii="Times New Roman" w:hAnsi="Times New Roman"/>
          <w:b w:val="0"/>
          <w:i w:val="0"/>
          <w:sz w:val="19"/>
          <w:u w:val="none"/>
        </w:rPr>
        <w:t>98~~ = 286 kJ</w:t>
      </w:r>
    </w:p>
    <w:p>
      <w:pPr>
        <w:spacing w:before="80" w:after="40"/>
      </w:pPr>
      <w:r>
        <w:rPr>
          <w:rFonts w:ascii="Times New Roman" w:hAnsi="Times New Roman"/>
          <w:b/>
          <w:sz w:val="20"/>
        </w:rPr>
        <w:t xml:space="preserve">Câu 95. </w:t>
      </w:r>
      <w:r>
        <w:rPr>
          <w:rFonts w:ascii="Times New Roman" w:hAnsi="Times New Roman"/>
          <w:b/>
          <w:color w:val="00695C"/>
          <w:sz w:val="19"/>
        </w:rPr>
        <w:t xml:space="preserve">[H10-C5-P1-VD-095 - Ý nghĩa thực tiễn và ứng dụng năng lượng hóa học - Vận dụng] </w:t>
      </w:r>
      <w:r>
        <w:rPr>
          <w:rFonts w:ascii="Times New Roman" w:hAnsi="Times New Roman"/>
          <w:b w:val="0"/>
          <w:i w:val="0"/>
          <w:sz w:val="20"/>
          <w:u w:val="none"/>
        </w:rPr>
        <w:t>Biết rằng ở điều kiện chuẩn, 1 mol ethanol cháy tỏa ra một nhiệt lượng là 1,37×10</w:t>
      </w:r>
      <w:r>
        <w:rPr>
          <w:rFonts w:ascii="Times New Roman" w:hAnsi="Times New Roman"/>
          <w:b w:val="0"/>
          <w:i w:val="0"/>
          <w:sz w:val="20"/>
          <w:u w:val="none"/>
          <w:vertAlign w:val="superscript"/>
        </w:rPr>
        <w:t>3</w:t>
      </w:r>
      <w:r>
        <w:rPr>
          <w:rFonts w:ascii="Times New Roman" w:hAnsi="Times New Roman"/>
          <w:b w:val="0"/>
          <w:i w:val="0"/>
          <w:sz w:val="20"/>
          <w:u w:val="none"/>
        </w:rPr>
        <w:t>kJ theo phương trình sau.</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OH(l) + 3O</w:t>
      </w:r>
      <w:r>
        <w:rPr>
          <w:rFonts w:ascii="Times New Roman" w:hAnsi="Times New Roman"/>
          <w:b w:val="0"/>
          <w:i w:val="0"/>
          <w:sz w:val="20"/>
          <w:u w:val="none"/>
          <w:vertAlign w:val="subscript"/>
        </w:rPr>
        <w:t>2</w:t>
      </w:r>
      <w:r>
        <w:rPr>
          <w:rFonts w:ascii="Times New Roman" w:hAnsi="Times New Roman"/>
          <w:b w:val="0"/>
          <w:i w:val="0"/>
          <w:sz w:val="20"/>
          <w:u w:val="none"/>
        </w:rPr>
        <w:t>(g) ¾¾→ 2CO</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O(l)</w:t>
        <w:br/>
        <w:t>Nếu đốt cháy hoàn toàn 15,1 gam ethanol, năng lượng được giải phóng ra dưới dạng nhiệt bởi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0,450 kJ.</w:t>
      </w:r>
      <w:r>
        <w:tab/>
      </w:r>
      <w:r>
        <w:rPr>
          <w:rFonts w:ascii="Times New Roman" w:hAnsi="Times New Roman"/>
          <w:b/>
          <w:sz w:val="23"/>
          <w:u w:val="none"/>
        </w:rPr>
        <w:t xml:space="preserve">B. </w:t>
      </w:r>
      <w:r>
        <w:rPr>
          <w:rFonts w:ascii="Times New Roman" w:hAnsi="Times New Roman"/>
          <w:b w:val="0"/>
          <w:i w:val="0"/>
          <w:sz w:val="23"/>
          <w:u w:val="none"/>
        </w:rPr>
        <w:t>2,25×10</w:t>
      </w:r>
      <w:r>
        <w:rPr>
          <w:rFonts w:ascii="Times New Roman" w:hAnsi="Times New Roman"/>
          <w:b w:val="0"/>
          <w:i w:val="0"/>
          <w:sz w:val="23"/>
          <w:u w:val="none"/>
          <w:vertAlign w:val="superscript"/>
        </w:rPr>
        <w:t>3</w:t>
      </w:r>
      <w:r>
        <w:rPr>
          <w:rFonts w:ascii="Times New Roman" w:hAnsi="Times New Roman"/>
          <w:b w:val="0"/>
          <w:i w:val="0"/>
          <w:sz w:val="23"/>
          <w:u w:val="none"/>
        </w:rPr>
        <w:t>kJ.</w:t>
      </w:r>
      <w:r>
        <w:tab/>
      </w:r>
      <w:r>
        <w:rPr>
          <w:rFonts w:ascii="Times New Roman" w:hAnsi="Times New Roman"/>
          <w:b/>
          <w:color w:val="C62828"/>
          <w:sz w:val="23"/>
          <w:u w:val="single"/>
        </w:rPr>
        <w:t xml:space="preserve">C. </w:t>
      </w:r>
      <w:r>
        <w:rPr>
          <w:rFonts w:ascii="Times New Roman" w:hAnsi="Times New Roman"/>
          <w:b/>
          <w:i w:val="0"/>
          <w:color w:val="C62828"/>
          <w:sz w:val="23"/>
          <w:u w:val="none"/>
        </w:rPr>
        <w:t>4,5×10</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kJ.</w:t>
      </w:r>
      <w:r>
        <w:tab/>
      </w:r>
      <w:r>
        <w:rPr>
          <w:rFonts w:ascii="Times New Roman" w:hAnsi="Times New Roman"/>
          <w:b/>
          <w:sz w:val="23"/>
          <w:u w:val="none"/>
        </w:rPr>
        <w:t xml:space="preserve">D. </w:t>
      </w:r>
      <w:r>
        <w:rPr>
          <w:rFonts w:ascii="Times New Roman" w:hAnsi="Times New Roman"/>
          <w:b w:val="0"/>
          <w:i w:val="0"/>
          <w:sz w:val="23"/>
          <w:u w:val="none"/>
        </w:rPr>
        <w:t>1,37×10</w:t>
      </w:r>
      <w:r>
        <w:rPr>
          <w:rFonts w:ascii="Times New Roman" w:hAnsi="Times New Roman"/>
          <w:b w:val="0"/>
          <w:i w:val="0"/>
          <w:sz w:val="23"/>
          <w:u w:val="none"/>
          <w:vertAlign w:val="superscript"/>
        </w:rPr>
        <w:t>3</w:t>
      </w:r>
      <w:r>
        <w:rPr>
          <w:rFonts w:ascii="Times New Roman" w:hAnsi="Times New Roman"/>
          <w:b w:val="0"/>
          <w:i w:val="0"/>
          <w:sz w:val="23"/>
          <w:u w:val="none"/>
        </w:rPr>
        <w:t>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Năng lượng giải phóng khi đốt 15,1 gam ethanol là: Q = (15,1)/(46)×1,37×10</w:t>
      </w:r>
      <w:r>
        <w:rPr>
          <w:rFonts w:ascii="Times New Roman" w:hAnsi="Times New Roman"/>
          <w:b w:val="0"/>
          <w:i w:val="0"/>
          <w:sz w:val="19"/>
          <w:u w:val="none"/>
          <w:vertAlign w:val="superscript"/>
        </w:rPr>
        <w:t>3</w:t>
      </w:r>
      <w:r>
        <w:rPr>
          <w:rFonts w:ascii="Times New Roman" w:hAnsi="Times New Roman"/>
          <w:b w:val="0"/>
          <w:i w:val="0"/>
          <w:sz w:val="19"/>
          <w:u w:val="none"/>
        </w:rPr>
        <w:t>=4,5×10</w:t>
      </w:r>
      <w:r>
        <w:rPr>
          <w:rFonts w:ascii="Times New Roman" w:hAnsi="Times New Roman"/>
          <w:b w:val="0"/>
          <w:i w:val="0"/>
          <w:sz w:val="19"/>
          <w:u w:val="none"/>
          <w:vertAlign w:val="superscript"/>
        </w:rPr>
        <w:t>2</w:t>
      </w:r>
      <w:r>
        <w:rPr>
          <w:rFonts w:ascii="Times New Roman" w:hAnsi="Times New Roman"/>
          <w:b w:val="0"/>
          <w:i w:val="0"/>
          <w:sz w:val="19"/>
          <w:u w:val="none"/>
        </w:rPr>
        <w:t>(kJ).</w:t>
      </w:r>
    </w:p>
    <w:p>
      <w:pPr>
        <w:spacing w:before="80" w:after="40"/>
      </w:pPr>
      <w:r>
        <w:rPr>
          <w:rFonts w:ascii="Times New Roman" w:hAnsi="Times New Roman"/>
          <w:b/>
          <w:sz w:val="20"/>
        </w:rPr>
        <w:t xml:space="preserve">Câu 96. </w:t>
      </w:r>
      <w:r>
        <w:rPr>
          <w:rFonts w:ascii="Times New Roman" w:hAnsi="Times New Roman"/>
          <w:b/>
          <w:color w:val="00695C"/>
          <w:sz w:val="19"/>
        </w:rPr>
        <w:t xml:space="preserve">[H10-C5-P1-VD-096 - Ý nghĩa thực tiễn và ứng dụng năng lượng hóa học - Vận dụng] </w:t>
      </w:r>
      <w:r>
        <w:rPr>
          <w:rFonts w:ascii="Times New Roman" w:hAnsi="Times New Roman"/>
          <w:b w:val="0"/>
          <w:i w:val="0"/>
          <w:sz w:val="20"/>
          <w:u w:val="none"/>
        </w:rPr>
        <w:t>Phản ứng đốt cháy ethanol:</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OH(l) + 3O</w:t>
      </w:r>
      <w:r>
        <w:rPr>
          <w:rFonts w:ascii="Times New Roman" w:hAnsi="Times New Roman"/>
          <w:b w:val="0"/>
          <w:i w:val="0"/>
          <w:sz w:val="20"/>
          <w:u w:val="none"/>
          <w:vertAlign w:val="subscript"/>
        </w:rPr>
        <w:t>2</w:t>
      </w:r>
      <w:r>
        <w:rPr>
          <w:rFonts w:ascii="Times New Roman" w:hAnsi="Times New Roman"/>
          <w:b w:val="0"/>
          <w:i w:val="0"/>
          <w:sz w:val="20"/>
          <w:u w:val="none"/>
        </w:rPr>
        <w:t>(g) ¾¾→ 2CO</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O(l)</w:t>
        <w:br/>
        <w:t xml:space="preserve">Đốt cháy hoàn toàn 5 g ethanol, nhiệt tỏa ra làm nóng chảy 447 g nước đá ở 0 </w:t>
      </w:r>
      <w:r>
        <w:rPr>
          <w:rFonts w:ascii="Times New Roman" w:hAnsi="Times New Roman"/>
          <w:b w:val="0"/>
          <w:i w:val="0"/>
          <w:sz w:val="20"/>
          <w:u w:val="none"/>
          <w:vertAlign w:val="superscript"/>
        </w:rPr>
        <w:t>o</w:t>
      </w:r>
      <w:r>
        <w:rPr>
          <w:rFonts w:ascii="Times New Roman" w:hAnsi="Times New Roman"/>
          <w:b w:val="0"/>
          <w:i w:val="0"/>
          <w:sz w:val="20"/>
          <w:u w:val="none"/>
        </w:rPr>
        <w:t>C. Biết 1 g nước đá nóng chảy hấp thụ nhiệt lượng 333,5 J, biến thiên enthalpy của phản ứng đốt cháy ethanol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–1371 kJ.</w:t>
      </w:r>
      <w:r>
        <w:tab/>
      </w:r>
      <w:r>
        <w:rPr>
          <w:rFonts w:ascii="Times New Roman" w:hAnsi="Times New Roman"/>
          <w:b/>
          <w:sz w:val="23"/>
          <w:u w:val="none"/>
        </w:rPr>
        <w:t xml:space="preserve">B. </w:t>
      </w:r>
      <w:r>
        <w:rPr>
          <w:rFonts w:ascii="Times New Roman" w:hAnsi="Times New Roman"/>
          <w:b w:val="0"/>
          <w:i w:val="0"/>
          <w:sz w:val="23"/>
          <w:u w:val="none"/>
        </w:rPr>
        <w:t>–954 kJ.</w:t>
      </w:r>
      <w:r>
        <w:tab/>
      </w:r>
      <w:r>
        <w:rPr>
          <w:rFonts w:ascii="Times New Roman" w:hAnsi="Times New Roman"/>
          <w:b/>
          <w:sz w:val="23"/>
          <w:u w:val="none"/>
        </w:rPr>
        <w:t xml:space="preserve">C. </w:t>
      </w:r>
      <w:r>
        <w:rPr>
          <w:rFonts w:ascii="Times New Roman" w:hAnsi="Times New Roman"/>
          <w:b w:val="0"/>
          <w:i w:val="0"/>
          <w:sz w:val="23"/>
          <w:u w:val="none"/>
        </w:rPr>
        <w:t>–149 kJ.</w:t>
      </w:r>
      <w:r>
        <w:tab/>
      </w:r>
      <w:r>
        <w:rPr>
          <w:rFonts w:ascii="Times New Roman" w:hAnsi="Times New Roman"/>
          <w:b/>
          <w:sz w:val="23"/>
          <w:u w:val="none"/>
        </w:rPr>
        <w:t xml:space="preserve">D. </w:t>
      </w:r>
      <w:r>
        <w:rPr>
          <w:rFonts w:ascii="Times New Roman" w:hAnsi="Times New Roman"/>
          <w:b w:val="0"/>
          <w:i w:val="0"/>
          <w:sz w:val="23"/>
          <w:u w:val="none"/>
        </w:rPr>
        <w:t>+149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Q = 447×333,5 = 149074,5 J  149 (kJ)  H = (-149×46)/(5)=-1371(kJ)</w:t>
      </w:r>
    </w:p>
    <w:p>
      <w:pPr>
        <w:spacing w:before="80" w:after="40"/>
      </w:pPr>
      <w:r>
        <w:rPr>
          <w:rFonts w:ascii="Times New Roman" w:hAnsi="Times New Roman"/>
          <w:b/>
          <w:sz w:val="20"/>
        </w:rPr>
        <w:t xml:space="preserve">Câu 97. </w:t>
      </w:r>
      <w:r>
        <w:rPr>
          <w:rFonts w:ascii="Times New Roman" w:hAnsi="Times New Roman"/>
          <w:b/>
          <w:color w:val="00695C"/>
          <w:sz w:val="19"/>
        </w:rPr>
        <w:t xml:space="preserve">[H10-C5-P1-VD-097 - Ý nghĩa thực tiễn và ứng dụng năng lượng hóa học - Vận dụng] </w:t>
      </w:r>
      <w:r>
        <w:rPr>
          <w:rFonts w:ascii="Times New Roman" w:hAnsi="Times New Roman"/>
          <w:b w:val="0"/>
          <w:i w:val="0"/>
          <w:sz w:val="20"/>
          <w:u w:val="none"/>
        </w:rPr>
        <w:t>Dung dịch glucose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5%, có khối lượng riêng là 1,02 g/mL, phản ứng oxi hóa 1 mol glucose tạo thành CO</w:t>
      </w:r>
      <w:r>
        <w:rPr>
          <w:rFonts w:ascii="Times New Roman" w:hAnsi="Times New Roman"/>
          <w:b w:val="0"/>
          <w:i w:val="0"/>
          <w:sz w:val="20"/>
          <w:u w:val="none"/>
          <w:vertAlign w:val="subscript"/>
        </w:rPr>
        <w:t>2</w:t>
      </w:r>
      <w:r>
        <w:rPr>
          <w:rFonts w:ascii="Times New Roman" w:hAnsi="Times New Roman"/>
          <w:b w:val="0"/>
          <w:i w:val="0"/>
          <w:sz w:val="20"/>
          <w:u w:val="none"/>
        </w:rPr>
        <w:t>(g) và H</w:t>
      </w:r>
      <w:r>
        <w:rPr>
          <w:rFonts w:ascii="Times New Roman" w:hAnsi="Times New Roman"/>
          <w:b w:val="0"/>
          <w:i w:val="0"/>
          <w:sz w:val="20"/>
          <w:u w:val="none"/>
          <w:vertAlign w:val="subscript"/>
        </w:rPr>
        <w:t>2</w:t>
      </w:r>
      <w:r>
        <w:rPr>
          <w:rFonts w:ascii="Times New Roman" w:hAnsi="Times New Roman"/>
          <w:b w:val="0"/>
          <w:i w:val="0"/>
          <w:sz w:val="20"/>
          <w:u w:val="none"/>
        </w:rPr>
        <w:t>O(l) tỏa ra nhiệt lượng là 2803,0 kJ. Một người bệnh được truyền một chai nước chứa 500 mL dung dịch glucose 5%. Năng lượng tối đa từ phản ứng oxi hóa hoàn toàn glucose mà bệnh nhân đó có thể nhận được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+397,09 kJ.</w:t>
      </w:r>
      <w:r>
        <w:tab/>
      </w:r>
      <w:r>
        <w:rPr>
          <w:rFonts w:ascii="Times New Roman" w:hAnsi="Times New Roman"/>
          <w:b/>
          <w:sz w:val="23"/>
          <w:u w:val="none"/>
        </w:rPr>
        <w:t xml:space="preserve">B. </w:t>
      </w:r>
      <w:r>
        <w:rPr>
          <w:rFonts w:ascii="Times New Roman" w:hAnsi="Times New Roman"/>
          <w:b w:val="0"/>
          <w:i w:val="0"/>
          <w:sz w:val="23"/>
          <w:u w:val="none"/>
        </w:rPr>
        <w:t>–397,09 kJ.</w:t>
      </w:r>
      <w:r>
        <w:tab/>
      </w:r>
      <w:r>
        <w:rPr>
          <w:rFonts w:ascii="Times New Roman" w:hAnsi="Times New Roman"/>
          <w:b/>
          <w:sz w:val="23"/>
          <w:u w:val="none"/>
        </w:rPr>
        <w:t xml:space="preserve">C. </w:t>
      </w:r>
      <w:r>
        <w:rPr>
          <w:rFonts w:ascii="Times New Roman" w:hAnsi="Times New Roman"/>
          <w:b w:val="0"/>
          <w:i w:val="0"/>
          <w:sz w:val="23"/>
          <w:u w:val="none"/>
        </w:rPr>
        <w:t>+416,02 kJ.</w:t>
      </w:r>
      <w:r>
        <w:tab/>
      </w:r>
      <w:r>
        <w:rPr>
          <w:rFonts w:ascii="Times New Roman" w:hAnsi="Times New Roman"/>
          <w:b/>
          <w:sz w:val="23"/>
          <w:u w:val="none"/>
        </w:rPr>
        <w:t xml:space="preserve">D. </w:t>
      </w:r>
      <w:r>
        <w:rPr>
          <w:rFonts w:ascii="Times New Roman" w:hAnsi="Times New Roman"/>
          <w:b w:val="0"/>
          <w:i w:val="0"/>
          <w:sz w:val="23"/>
          <w:u w:val="none"/>
        </w:rPr>
        <w:t>–416,02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tỏa nhiệt nên ΔrHo</w:t>
      </w:r>
      <w:r>
        <w:rPr>
          <w:rFonts w:ascii="Times New Roman" w:hAnsi="Times New Roman"/>
          <w:b w:val="0"/>
          <w:i w:val="0"/>
          <w:sz w:val="19"/>
          <w:u w:val="none"/>
          <w:vertAlign w:val="subscript"/>
        </w:rPr>
        <w:t>z</w:t>
      </w:r>
      <w:r>
        <w:rPr>
          <w:rFonts w:ascii="Times New Roman" w:hAnsi="Times New Roman"/>
          <w:b w:val="0"/>
          <w:i w:val="0"/>
          <w:sz w:val="19"/>
          <w:u w:val="none"/>
        </w:rPr>
        <w:t>98~~=-2803,0kJ/mol</w:t>
        <w:br/>
        <w:t>Số mol glucose: n=(500×1,02×5%)/(180)=0,14167(mol)</w:t>
        <w:br/>
        <w:t>Q = 2803,0×0,14167 = 397,1 (kJ)</w:t>
      </w:r>
    </w:p>
    <w:p>
      <w:pPr>
        <w:spacing w:before="80" w:after="40"/>
      </w:pPr>
      <w:r>
        <w:rPr>
          <w:rFonts w:ascii="Times New Roman" w:hAnsi="Times New Roman"/>
          <w:b/>
          <w:sz w:val="20"/>
        </w:rPr>
        <w:t xml:space="preserve">Câu 98. </w:t>
      </w:r>
      <w:r>
        <w:rPr>
          <w:rFonts w:ascii="Times New Roman" w:hAnsi="Times New Roman"/>
          <w:b/>
          <w:color w:val="00695C"/>
          <w:sz w:val="19"/>
        </w:rPr>
        <w:t xml:space="preserve">[H10-C5-P1-VD-098 - Tính biến thiên enthalpy của phản ứng hóa học - Vận dụng] </w:t>
      </w:r>
      <w:r>
        <w:rPr>
          <w:rFonts w:ascii="Times New Roman" w:hAnsi="Times New Roman"/>
          <w:b w:val="0"/>
          <w:i w:val="0"/>
          <w:sz w:val="20"/>
          <w:u w:val="none"/>
        </w:rPr>
        <w:t>Cho phương trình nhiệt hóa học của phản ứng tổng hợp ammonia:</w:t>
        <w:br/>
        <w:t>N</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(g) ¾¾→ 2NH</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 = –92 kJ</w:t>
        <w:br/>
        <w:t>Biết năng lượng liên kết (kJ/mol) của NºNvà H – H lần lượt là 946 và 436. Năng lượng liên kết của N-H trong ammonia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391 kJ/mol.</w:t>
      </w:r>
      <w:r>
        <w:tab/>
      </w:r>
      <w:r>
        <w:rPr>
          <w:rFonts w:ascii="Times New Roman" w:hAnsi="Times New Roman"/>
          <w:b/>
          <w:sz w:val="23"/>
          <w:u w:val="none"/>
        </w:rPr>
        <w:t xml:space="preserve">B. </w:t>
      </w:r>
      <w:r>
        <w:rPr>
          <w:rFonts w:ascii="Times New Roman" w:hAnsi="Times New Roman"/>
          <w:b w:val="0"/>
          <w:i w:val="0"/>
          <w:sz w:val="23"/>
          <w:u w:val="none"/>
        </w:rPr>
        <w:t>361 kJ/mol.</w:t>
      </w:r>
      <w:r>
        <w:tab/>
      </w:r>
      <w:r>
        <w:rPr>
          <w:rFonts w:ascii="Times New Roman" w:hAnsi="Times New Roman"/>
          <w:b/>
          <w:sz w:val="23"/>
          <w:u w:val="none"/>
        </w:rPr>
        <w:t xml:space="preserve">C. </w:t>
      </w:r>
      <w:r>
        <w:rPr>
          <w:rFonts w:ascii="Times New Roman" w:hAnsi="Times New Roman"/>
          <w:b w:val="0"/>
          <w:i w:val="0"/>
          <w:sz w:val="23"/>
          <w:u w:val="none"/>
        </w:rPr>
        <w:t>245 kJ/mol.</w:t>
      </w:r>
      <w:r>
        <w:tab/>
      </w:r>
      <w:r>
        <w:rPr>
          <w:rFonts w:ascii="Times New Roman" w:hAnsi="Times New Roman"/>
          <w:b/>
          <w:sz w:val="23"/>
          <w:u w:val="none"/>
        </w:rPr>
        <w:t xml:space="preserve">D. </w:t>
      </w:r>
      <w:r>
        <w:rPr>
          <w:rFonts w:ascii="Times New Roman" w:hAnsi="Times New Roman"/>
          <w:b w:val="0"/>
          <w:i w:val="0"/>
          <w:sz w:val="23"/>
          <w:u w:val="none"/>
        </w:rPr>
        <w:t>490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E</w:t>
      </w:r>
      <w:r>
        <w:rPr>
          <w:rFonts w:ascii="Times New Roman" w:hAnsi="Times New Roman"/>
          <w:b w:val="0"/>
          <w:i w:val="0"/>
          <w:sz w:val="19"/>
          <w:u w:val="none"/>
        </w:rPr>
        <w:t>b</w:t>
      </w:r>
      <w:r>
        <w:rPr>
          <w:rFonts w:ascii="Times New Roman" w:hAnsi="Times New Roman"/>
          <w:b w:val="0"/>
          <w:i w:val="0"/>
          <w:sz w:val="19"/>
          <w:u w:val="none"/>
          <w:vertAlign w:val="subscript"/>
        </w:rPr>
        <w:t>(NN) + 3×E</w:t>
      </w:r>
      <w:r>
        <w:rPr>
          <w:rFonts w:ascii="Times New Roman" w:hAnsi="Times New Roman"/>
          <w:b w:val="0"/>
          <w:i w:val="0"/>
          <w:sz w:val="19"/>
          <w:u w:val="none"/>
        </w:rPr>
        <w:t>b</w:t>
      </w:r>
      <w:r>
        <w:rPr>
          <w:rFonts w:ascii="Times New Roman" w:hAnsi="Times New Roman"/>
          <w:b w:val="0"/>
          <w:i w:val="0"/>
          <w:sz w:val="19"/>
          <w:u w:val="none"/>
          <w:vertAlign w:val="subscript"/>
        </w:rPr>
        <w:t>(H–H) – 6×E</w:t>
      </w:r>
      <w:r>
        <w:rPr>
          <w:rFonts w:ascii="Times New Roman" w:hAnsi="Times New Roman"/>
          <w:b w:val="0"/>
          <w:i w:val="0"/>
          <w:sz w:val="19"/>
          <w:u w:val="none"/>
        </w:rPr>
        <w:t>b</w:t>
      </w:r>
      <w:r>
        <w:rPr>
          <w:rFonts w:ascii="Times New Roman" w:hAnsi="Times New Roman"/>
          <w:b w:val="0"/>
          <w:i w:val="0"/>
          <w:sz w:val="19"/>
          <w:u w:val="none"/>
          <w:vertAlign w:val="subscript"/>
        </w:rPr>
        <w:t>(N–H) = – 92 (kJ)</w:t>
        <w:br/>
        <w:t>946 + 3×436 – 6×E</w:t>
      </w:r>
      <w:r>
        <w:rPr>
          <w:rFonts w:ascii="Times New Roman" w:hAnsi="Times New Roman"/>
          <w:b w:val="0"/>
          <w:i w:val="0"/>
          <w:sz w:val="19"/>
          <w:u w:val="none"/>
        </w:rPr>
        <w:t>b</w:t>
      </w:r>
      <w:r>
        <w:rPr>
          <w:rFonts w:ascii="Times New Roman" w:hAnsi="Times New Roman"/>
          <w:b w:val="0"/>
          <w:i w:val="0"/>
          <w:sz w:val="19"/>
          <w:u w:val="none"/>
          <w:vertAlign w:val="subscript"/>
        </w:rPr>
        <w:t>(N–H) = – 92  E</w:t>
      </w:r>
      <w:r>
        <w:rPr>
          <w:rFonts w:ascii="Times New Roman" w:hAnsi="Times New Roman"/>
          <w:b w:val="0"/>
          <w:i w:val="0"/>
          <w:sz w:val="19"/>
          <w:u w:val="none"/>
        </w:rPr>
        <w:t>b~(N–H) = 391 (kJ/mol)</w:t>
      </w:r>
    </w:p>
    <w:p>
      <w:pPr>
        <w:spacing w:before="80" w:after="40"/>
      </w:pPr>
      <w:r>
        <w:rPr>
          <w:rFonts w:ascii="Times New Roman" w:hAnsi="Times New Roman"/>
          <w:b/>
          <w:sz w:val="20"/>
        </w:rPr>
        <w:t xml:space="preserve">Câu 99. </w:t>
      </w:r>
      <w:r>
        <w:rPr>
          <w:rFonts w:ascii="Times New Roman" w:hAnsi="Times New Roman"/>
          <w:b/>
          <w:color w:val="00695C"/>
          <w:sz w:val="19"/>
        </w:rPr>
        <w:t xml:space="preserve">[H10-C5-P1-VD-099 - Tính biến thiên enthalpy của phản ứng hóa học - Vận dụng] </w:t>
      </w:r>
      <w:r>
        <w:rPr>
          <w:rFonts w:ascii="Times New Roman" w:hAnsi="Times New Roman"/>
          <w:b w:val="0"/>
          <w:i w:val="0"/>
          <w:sz w:val="20"/>
          <w:u w:val="none"/>
        </w:rPr>
        <w:t>Cho biến thiên enthalpy của phản ứng sau ở điều kiện chuẩn:</w:t>
        <w:br/>
        <w:t>CO(g) + (1)/(2)O</w:t>
      </w:r>
      <w:r>
        <w:rPr>
          <w:rFonts w:ascii="Times New Roman" w:hAnsi="Times New Roman"/>
          <w:b w:val="0"/>
          <w:i w:val="0"/>
          <w:sz w:val="20"/>
          <w:u w:val="none"/>
          <w:vertAlign w:val="subscript"/>
        </w:rPr>
        <w:t>2</w:t>
      </w:r>
      <w:r>
        <w:rPr>
          <w:rFonts w:ascii="Times New Roman" w:hAnsi="Times New Roman"/>
          <w:b w:val="0"/>
          <w:i w:val="0"/>
          <w:sz w:val="20"/>
          <w:u w:val="none"/>
        </w:rPr>
        <w:t>(g) ¾¾→CO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=-283,0kJ</w:t>
        <w:br/>
        <w:t>Biết nhiệt tạo thành chuẩn: ΔfHo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(CO</w:t>
      </w:r>
      <w:r>
        <w:rPr>
          <w:rFonts w:ascii="Times New Roman" w:hAnsi="Times New Roman"/>
          <w:b w:val="0"/>
          <w:i w:val="0"/>
          <w:sz w:val="20"/>
          <w:u w:val="none"/>
        </w:rPr>
        <w:t>z~(g))=-393,5kJ/mol. Nhiệt tạo thành chuẩn của CO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–110,5 kJ/mol.</w:t>
      </w:r>
      <w:r>
        <w:tab/>
      </w:r>
      <w:r>
        <w:rPr>
          <w:rFonts w:ascii="Times New Roman" w:hAnsi="Times New Roman"/>
          <w:b/>
          <w:sz w:val="23"/>
          <w:u w:val="none"/>
        </w:rPr>
        <w:t xml:space="preserve">B. </w:t>
      </w:r>
      <w:r>
        <w:rPr>
          <w:rFonts w:ascii="Times New Roman" w:hAnsi="Times New Roman"/>
          <w:b w:val="0"/>
          <w:i w:val="0"/>
          <w:sz w:val="23"/>
          <w:u w:val="none"/>
        </w:rPr>
        <w:t>+110,5 kJ/mol.</w:t>
      </w:r>
      <w:r>
        <w:tab/>
      </w:r>
      <w:r>
        <w:rPr>
          <w:rFonts w:ascii="Times New Roman" w:hAnsi="Times New Roman"/>
          <w:b/>
          <w:sz w:val="23"/>
          <w:u w:val="none"/>
        </w:rPr>
        <w:t xml:space="preserve">C. </w:t>
      </w:r>
      <w:r>
        <w:rPr>
          <w:rFonts w:ascii="Times New Roman" w:hAnsi="Times New Roman"/>
          <w:b w:val="0"/>
          <w:i w:val="0"/>
          <w:sz w:val="23"/>
          <w:u w:val="none"/>
        </w:rPr>
        <w:t>–141,5 kJ/mol.</w:t>
      </w:r>
      <w:r>
        <w:tab/>
      </w:r>
      <w:r>
        <w:rPr>
          <w:rFonts w:ascii="Times New Roman" w:hAnsi="Times New Roman"/>
          <w:b/>
          <w:sz w:val="23"/>
          <w:u w:val="none"/>
        </w:rPr>
        <w:t xml:space="preserve">D. </w:t>
      </w:r>
      <w:r>
        <w:rPr>
          <w:rFonts w:ascii="Times New Roman" w:hAnsi="Times New Roman"/>
          <w:b w:val="0"/>
          <w:i w:val="0"/>
          <w:sz w:val="23"/>
          <w:u w:val="none"/>
        </w:rPr>
        <w:t>–221,0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w:t>
      </w:r>
      <w:r>
        <w:rPr>
          <w:rFonts w:ascii="Times New Roman" w:hAnsi="Times New Roman"/>
          <w:b w:val="0"/>
          <w:i w:val="0"/>
          <w:sz w:val="19"/>
          <w:u w:val="none"/>
        </w:rPr>
        <w:t>z</w:t>
      </w:r>
      <w:r>
        <w:rPr>
          <w:rFonts w:ascii="Times New Roman" w:hAnsi="Times New Roman"/>
          <w:b w:val="0"/>
          <w:i w:val="0"/>
          <w:sz w:val="19"/>
          <w:u w:val="none"/>
          <w:vertAlign w:val="subscript"/>
        </w:rPr>
        <w:t>)-ΔfHo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(CO)=-283,0kJ⇒ΔfHo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~(CO)=283,0-395,5=-110,5(kJ)</w:t>
      </w:r>
    </w:p>
    <w:p>
      <w:pPr>
        <w:spacing w:before="80" w:after="40"/>
      </w:pPr>
      <w:r>
        <w:rPr>
          <w:rFonts w:ascii="Times New Roman" w:hAnsi="Times New Roman"/>
          <w:b/>
          <w:sz w:val="20"/>
        </w:rPr>
        <w:t xml:space="preserve">Câu 100. </w:t>
      </w:r>
      <w:r>
        <w:rPr>
          <w:rFonts w:ascii="Times New Roman" w:hAnsi="Times New Roman"/>
          <w:b/>
          <w:color w:val="00695C"/>
          <w:sz w:val="19"/>
        </w:rPr>
        <w:t xml:space="preserve">[H10-C5-P1-VD-100 - Ý nghĩa thực tiễn và ứng dụng năng lượng hóa học - Vận dụng] </w:t>
      </w:r>
      <w:r>
        <w:rPr>
          <w:rFonts w:ascii="Times New Roman" w:hAnsi="Times New Roman"/>
          <w:b w:val="0"/>
          <w:i w:val="0"/>
          <w:sz w:val="20"/>
          <w:u w:val="none"/>
        </w:rPr>
        <w:t>Methane là nguồn nhiên liệu quan trọng trong đời sống do phản ứng đốt cháy methane tỏa nhiều nhiệt:</w:t>
        <w:br/>
        <w:t>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 –890,3 kJ</w:t>
        <w:br/>
        <w:t>Cho bảng các giá trị nhiệt tạo thành chuẩn:</w:t>
        <w:br/>
        <w:t>Nhiệt tạo thành chuẩn của khí methane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–74,8 kJ/mol.</w:t>
      </w:r>
      <w:r>
        <w:tab/>
      </w:r>
      <w:r>
        <w:rPr>
          <w:rFonts w:ascii="Times New Roman" w:hAnsi="Times New Roman"/>
          <w:b/>
          <w:sz w:val="23"/>
          <w:u w:val="none"/>
        </w:rPr>
        <w:t xml:space="preserve">B. </w:t>
      </w:r>
      <w:r>
        <w:rPr>
          <w:rFonts w:ascii="Times New Roman" w:hAnsi="Times New Roman"/>
          <w:b w:val="0"/>
          <w:i w:val="0"/>
          <w:sz w:val="23"/>
          <w:u w:val="none"/>
        </w:rPr>
        <w:t>+74,8 kJ/mol.</w:t>
      </w:r>
      <w:r>
        <w:tab/>
      </w:r>
      <w:r>
        <w:rPr>
          <w:rFonts w:ascii="Times New Roman" w:hAnsi="Times New Roman"/>
          <w:b/>
          <w:sz w:val="23"/>
          <w:u w:val="none"/>
        </w:rPr>
        <w:t xml:space="preserve">C. </w:t>
      </w:r>
      <w:r>
        <w:rPr>
          <w:rFonts w:ascii="Times New Roman" w:hAnsi="Times New Roman"/>
          <w:b w:val="0"/>
          <w:i w:val="0"/>
          <w:sz w:val="23"/>
          <w:u w:val="none"/>
        </w:rPr>
        <w:t>+211,0 kJ/mol.</w:t>
      </w:r>
      <w:r>
        <w:tab/>
      </w:r>
      <w:r>
        <w:rPr>
          <w:rFonts w:ascii="Times New Roman" w:hAnsi="Times New Roman"/>
          <w:b/>
          <w:sz w:val="23"/>
          <w:u w:val="none"/>
        </w:rPr>
        <w:t xml:space="preserve">D. </w:t>
      </w:r>
      <w:r>
        <w:rPr>
          <w:rFonts w:ascii="Times New Roman" w:hAnsi="Times New Roman"/>
          <w:b w:val="0"/>
          <w:i w:val="0"/>
          <w:sz w:val="23"/>
          <w:u w:val="none"/>
        </w:rPr>
        <w:t>–211,0 kJ/mol.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101. </w:t>
      </w:r>
      <w:r>
        <w:rPr>
          <w:rFonts w:ascii="Times New Roman" w:hAnsi="Times New Roman"/>
          <w:b/>
          <w:color w:val="00695C"/>
          <w:sz w:val="19"/>
        </w:rPr>
        <w:t xml:space="preserve">[H10-C5-P1-VD-101 - Tính biến thiên enthalpy của phản ứng hóa học - Vận dụng] </w:t>
      </w:r>
      <w:r>
        <w:rPr>
          <w:rFonts w:ascii="Times New Roman" w:hAnsi="Times New Roman"/>
          <w:b w:val="0"/>
          <w:i w:val="0"/>
          <w:sz w:val="20"/>
          <w:u w:val="none"/>
        </w:rPr>
        <w:t>(TNTHPT 2025) Nhiệt tạo thành chuẩn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MgCO</w:t>
      </w:r>
      <w:r>
        <w:rPr>
          <w:rFonts w:ascii="Times New Roman" w:hAnsi="Times New Roman"/>
          <w:b w:val="0"/>
          <w:i w:val="0"/>
          <w:sz w:val="20"/>
          <w:u w:val="none"/>
        </w:rPr>
        <w:t>3</w:t>
      </w:r>
      <w:r>
        <w:rPr>
          <w:rFonts w:ascii="Times New Roman" w:hAnsi="Times New Roman"/>
          <w:b w:val="0"/>
          <w:i w:val="0"/>
          <w:sz w:val="20"/>
          <w:u w:val="none"/>
          <w:vertAlign w:val="subscript"/>
        </w:rPr>
        <w:t>(s), MgO(s) và CO</w:t>
      </w:r>
      <w:r>
        <w:rPr>
          <w:rFonts w:ascii="Times New Roman" w:hAnsi="Times New Roman"/>
          <w:b w:val="0"/>
          <w:i w:val="0"/>
          <w:sz w:val="20"/>
          <w:u w:val="none"/>
        </w:rPr>
        <w:t>z</w:t>
      </w:r>
      <w:r>
        <w:rPr>
          <w:rFonts w:ascii="Times New Roman" w:hAnsi="Times New Roman"/>
          <w:b w:val="0"/>
          <w:i w:val="0"/>
          <w:sz w:val="20"/>
          <w:u w:val="none"/>
          <w:vertAlign w:val="subscript"/>
        </w:rPr>
        <w:t>(g) lần lượt là –1096,0 kJ·mol^-1^; –602,0 kJ·mol^-1^ và –393,5 kJ·mol^-1^.</w:t>
        <w:br/>
        <w:t>Biến thiên enthalpy chuẩn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của phản ứng MgCO</w:t>
      </w:r>
      <w:r>
        <w:rPr>
          <w:rFonts w:ascii="Times New Roman" w:hAnsi="Times New Roman"/>
          <w:b w:val="0"/>
          <w:i w:val="0"/>
          <w:sz w:val="20"/>
          <w:u w:val="none"/>
        </w:rPr>
        <w:t>3</w:t>
      </w:r>
      <w:r>
        <w:rPr>
          <w:rFonts w:ascii="Times New Roman" w:hAnsi="Times New Roman"/>
          <w:b w:val="0"/>
          <w:i w:val="0"/>
          <w:sz w:val="20"/>
          <w:u w:val="none"/>
          <w:vertAlign w:val="subscript"/>
        </w:rPr>
        <w:t>()s¾¾→MgO() + COs</w:t>
      </w:r>
      <w:r>
        <w:rPr>
          <w:rFonts w:ascii="Times New Roman" w:hAnsi="Times New Roman"/>
          <w:b w:val="0"/>
          <w:i w:val="0"/>
          <w:sz w:val="20"/>
          <w:u w:val="none"/>
        </w:rPr>
        <w:t>z~(g)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–100,5 kJ.</w:t>
      </w:r>
      <w:r>
        <w:tab/>
      </w:r>
      <w:r>
        <w:rPr>
          <w:rFonts w:ascii="Times New Roman" w:hAnsi="Times New Roman"/>
          <w:b/>
          <w:sz w:val="23"/>
          <w:u w:val="none"/>
        </w:rPr>
        <w:t xml:space="preserve">B. </w:t>
      </w:r>
      <w:r>
        <w:rPr>
          <w:rFonts w:ascii="Times New Roman" w:hAnsi="Times New Roman"/>
          <w:b w:val="0"/>
          <w:i w:val="0"/>
          <w:sz w:val="23"/>
          <w:u w:val="none"/>
        </w:rPr>
        <w:t>–494,0 kJ.</w:t>
      </w:r>
      <w:r>
        <w:tab/>
      </w:r>
      <w:r>
        <w:rPr>
          <w:rFonts w:ascii="Times New Roman" w:hAnsi="Times New Roman"/>
          <w:b/>
          <w:sz w:val="23"/>
          <w:u w:val="none"/>
        </w:rPr>
        <w:t xml:space="preserve">C. </w:t>
      </w:r>
      <w:r>
        <w:rPr>
          <w:rFonts w:ascii="Times New Roman" w:hAnsi="Times New Roman"/>
          <w:b w:val="0"/>
          <w:i w:val="0"/>
          <w:sz w:val="23"/>
          <w:u w:val="none"/>
        </w:rPr>
        <w:t>+494,0 kJ.</w:t>
      </w:r>
      <w:r>
        <w:tab/>
      </w:r>
      <w:r>
        <w:rPr>
          <w:rFonts w:ascii="Times New Roman" w:hAnsi="Times New Roman"/>
          <w:b/>
          <w:color w:val="C62828"/>
          <w:sz w:val="23"/>
          <w:u w:val="single"/>
        </w:rPr>
        <w:t xml:space="preserve">D. </w:t>
      </w:r>
      <w:r>
        <w:rPr>
          <w:rFonts w:ascii="Times New Roman" w:hAnsi="Times New Roman"/>
          <w:b/>
          <w:i w:val="0"/>
          <w:color w:val="C62828"/>
          <w:sz w:val="23"/>
          <w:u w:val="none"/>
        </w:rPr>
        <w:t>+100,5 kJ.</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200" w:after="40"/>
      </w:pPr>
      <w:r>
        <w:rPr>
          <w:rFonts w:ascii="Times New Roman" w:hAnsi="Times New Roman"/>
          <w:b/>
          <w:color w:val="2E7D32"/>
          <w:sz w:val="22"/>
        </w:rPr>
        <w:t>PHẦN II. CÂU TRẮC NGHIỆM ĐÚNG SAI</w:t>
      </w:r>
    </w:p>
    <w:p>
      <w:pPr>
        <w:spacing w:after="120"/>
      </w:pPr>
      <w:r>
        <w:rPr>
          <w:rFonts w:ascii="Times New Roman" w:hAnsi="Times New Roman"/>
          <w:i/>
          <w:sz w:val="20"/>
        </w:rPr>
        <w:t>Thí sinh trả lời từ câu 1 đến câu hết phần này. Trong mỗi ý a), b), c), d) ở mỗi câu, chọn đúng hoặc sai.</w:t>
      </w:r>
    </w:p>
    <w:p>
      <w:pPr>
        <w:spacing w:before="80" w:after="40"/>
      </w:pPr>
      <w:r>
        <w:rPr>
          <w:rFonts w:ascii="Times New Roman" w:hAnsi="Times New Roman"/>
          <w:b/>
          <w:sz w:val="20"/>
        </w:rPr>
        <w:t xml:space="preserve">Câu 102. </w:t>
      </w:r>
      <w:r>
        <w:rPr>
          <w:rFonts w:ascii="Times New Roman" w:hAnsi="Times New Roman"/>
          <w:b/>
          <w:color w:val="00695C"/>
          <w:sz w:val="19"/>
        </w:rPr>
        <w:t xml:space="preserve">[H10-C5-P2-TH-102 - Phản ứng tỏa nhiệt, phản ứng thu nhiệt và biến thiên enthalpy chuẩn - Hiểu] </w:t>
      </w:r>
      <w:r>
        <w:rPr>
          <w:rFonts w:ascii="Times New Roman" w:hAnsi="Times New Roman"/>
          <w:b w:val="0"/>
          <w:i w:val="0"/>
          <w:sz w:val="20"/>
          <w:u w:val="none"/>
        </w:rPr>
        <w:t>Cho phản ứng sau: S(s)+O</w:t>
      </w:r>
      <w:r>
        <w:rPr>
          <w:rFonts w:ascii="Times New Roman" w:hAnsi="Times New Roman"/>
          <w:b w:val="0"/>
          <w:i w:val="0"/>
          <w:sz w:val="20"/>
          <w:u w:val="none"/>
          <w:vertAlign w:val="subscript"/>
        </w:rPr>
        <w:t>z</w:t>
      </w:r>
      <w:r>
        <w:rPr>
          <w:rFonts w:ascii="Times New Roman" w:hAnsi="Times New Roman"/>
          <w:b w:val="0"/>
          <w:i w:val="0"/>
          <w:sz w:val="20"/>
          <w:u w:val="none"/>
        </w:rPr>
        <w:t>(g)¾t¾→°SO</w:t>
      </w:r>
      <w:r>
        <w:rPr>
          <w:rFonts w:ascii="Times New Roman" w:hAnsi="Times New Roman"/>
          <w:b w:val="0"/>
          <w:i w:val="0"/>
          <w:sz w:val="20"/>
          <w:u w:val="none"/>
          <w:vertAlign w:val="subscript"/>
        </w:rPr>
        <w:t>z</w:t>
      </w:r>
      <w:r>
        <w:rPr>
          <w:rFonts w:ascii="Times New Roman" w:hAnsi="Times New Roman"/>
          <w:b w:val="0"/>
          <w:i w:val="0"/>
          <w:sz w:val="20"/>
          <w:u w:val="none"/>
        </w:rPr>
        <w:t>(g)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(SO</w:t>
      </w:r>
      <w:r>
        <w:rPr>
          <w:rFonts w:ascii="Times New Roman" w:hAnsi="Times New Roman"/>
          <w:b w:val="0"/>
          <w:i w:val="0"/>
          <w:sz w:val="20"/>
          <w:u w:val="none"/>
        </w:rPr>
        <w:t>2~, g) = – 296,8 kJ/mol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(SO</w:t>
      </w:r>
      <w:r>
        <w:rPr>
          <w:rFonts w:ascii="Times New Roman" w:hAnsi="Times New Roman"/>
          <w:b w:val="0"/>
          <w:i w:val="0"/>
          <w:sz w:val="20"/>
          <w:u w:val="none"/>
        </w:rPr>
        <w:t>2</w:t>
      </w:r>
      <w:r>
        <w:rPr>
          <w:rFonts w:ascii="Times New Roman" w:hAnsi="Times New Roman"/>
          <w:b w:val="0"/>
          <w:i w:val="0"/>
          <w:sz w:val="20"/>
          <w:u w:val="none"/>
          <w:vertAlign w:val="subscript"/>
        </w:rPr>
        <w:t>, g) = –296,8 kJ/mol là lượng nhiệt tỏa ra khi tạo ra 1 mol SO</w:t>
      </w:r>
      <w:r>
        <w:rPr>
          <w:rFonts w:ascii="Times New Roman" w:hAnsi="Times New Roman"/>
          <w:b w:val="0"/>
          <w:i w:val="0"/>
          <w:sz w:val="20"/>
          <w:u w:val="none"/>
        </w:rPr>
        <w:t>2</w:t>
      </w:r>
      <w:r>
        <w:rPr>
          <w:rFonts w:ascii="Times New Roman" w:hAnsi="Times New Roman"/>
          <w:b w:val="0"/>
          <w:i w:val="0"/>
          <w:sz w:val="20"/>
          <w:u w:val="none"/>
          <w:vertAlign w:val="subscript"/>
        </w:rPr>
        <w:t xml:space="preserve"> (g) từ đơn chất S (s) và O</w:t>
      </w:r>
      <w:r>
        <w:rPr>
          <w:rFonts w:ascii="Times New Roman" w:hAnsi="Times New Roman"/>
          <w:b w:val="0"/>
          <w:i w:val="0"/>
          <w:sz w:val="20"/>
          <w:u w:val="none"/>
        </w:rPr>
        <w:t>2~ (g), đây là các đơn chất bền nhất ở điều kiện chuẩn.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Ở điều kiện chuẩn,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(O</w:t>
      </w:r>
      <w:r>
        <w:rPr>
          <w:rFonts w:ascii="Times New Roman" w:hAnsi="Times New Roman"/>
          <w:b w:val="0"/>
          <w:i w:val="0"/>
          <w:sz w:val="20"/>
          <w:u w:val="none"/>
        </w:rPr>
        <w:t>2~, g) = 0.</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Ở điều kiện chuẩn, ΔfHo</w:t>
      </w:r>
      <w:r>
        <w:rPr>
          <w:rFonts w:ascii="Times New Roman" w:hAnsi="Times New Roman"/>
          <w:b w:val="0"/>
          <w:i w:val="0"/>
          <w:sz w:val="20"/>
          <w:u w:val="none"/>
          <w:vertAlign w:val="subscript"/>
        </w:rPr>
        <w:t>z</w:t>
      </w:r>
      <w:r>
        <w:rPr>
          <w:rFonts w:ascii="Times New Roman" w:hAnsi="Times New Roman"/>
          <w:b w:val="0"/>
          <w:i w:val="0"/>
          <w:sz w:val="20"/>
          <w:u w:val="none"/>
        </w:rPr>
        <w:t>98~~ (S, s)  0.</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Hợp chất SO</w:t>
      </w:r>
      <w:r>
        <w:rPr>
          <w:rFonts w:ascii="Times New Roman" w:hAnsi="Times New Roman"/>
          <w:b w:val="0"/>
          <w:i w:val="0"/>
          <w:sz w:val="20"/>
          <w:u w:val="none"/>
          <w:vertAlign w:val="subscript"/>
        </w:rPr>
        <w:t>2</w:t>
      </w:r>
      <w:r>
        <w:rPr>
          <w:rFonts w:ascii="Times New Roman" w:hAnsi="Times New Roman"/>
          <w:b w:val="0"/>
          <w:i w:val="0"/>
          <w:sz w:val="20"/>
          <w:u w:val="none"/>
        </w:rPr>
        <w:t>(g) kém bền hơn về mặt năng lượng so với các đơn chất bền S(s) và O</w:t>
      </w:r>
      <w:r>
        <w:rPr>
          <w:rFonts w:ascii="Times New Roman" w:hAnsi="Times New Roman"/>
          <w:b w:val="0"/>
          <w:i w:val="0"/>
          <w:sz w:val="20"/>
          <w:u w:val="none"/>
          <w:vertAlign w:val="subscript"/>
        </w:rPr>
        <w:t>2</w:t>
      </w:r>
      <w:r>
        <w:rPr>
          <w:rFonts w:ascii="Times New Roman" w:hAnsi="Times New Roman"/>
          <w:b w:val="0"/>
          <w:i w:val="0"/>
          <w:sz w:val="20"/>
          <w:u w:val="none"/>
        </w:rPr>
        <w:t>(g).</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Theo đúng định nghĩa, enthalpy tạo thành chuẩn là biến thiên enthalpy của phản ứng hình thành đúng 1 mol hợp chất SO</w:t>
      </w:r>
      <w:r>
        <w:rPr>
          <w:rFonts w:ascii="Times New Roman" w:hAnsi="Times New Roman"/>
          <w:b w:val="0"/>
          <w:i w:val="0"/>
          <w:sz w:val="19"/>
          <w:u w:val="none"/>
          <w:vertAlign w:val="subscript"/>
        </w:rPr>
        <w:t>z</w:t>
      </w:r>
      <w:r>
        <w:rPr>
          <w:rFonts w:ascii="Times New Roman" w:hAnsi="Times New Roman"/>
          <w:b w:val="0"/>
          <w:i w:val="0"/>
          <w:sz w:val="19"/>
          <w:u w:val="none"/>
        </w:rPr>
        <w:t>(g) từ các đơn chất bền nhất ở điều kiện chuẩn (sulfur rắn và khí oxygen).</w:t>
        <w:br/>
        <w:t>b) Đúng. Theo quy ước quốc tế, giá trị enthalpy tạo thành chuẩn của đơn chất ở trạng thái bền vững nhất dưới điều kiện chuẩn luôn mặc định bằng 0, do đó ta có: ΔfH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(O</w:t>
      </w:r>
      <w:r>
        <w:rPr>
          <w:rFonts w:ascii="Times New Roman" w:hAnsi="Times New Roman"/>
          <w:b w:val="0"/>
          <w:i w:val="0"/>
          <w:sz w:val="19"/>
          <w:u w:val="none"/>
        </w:rPr>
        <w:t>z</w:t>
      </w:r>
      <w:r>
        <w:rPr>
          <w:rFonts w:ascii="Times New Roman" w:hAnsi="Times New Roman"/>
          <w:b w:val="0"/>
          <w:i w:val="0"/>
          <w:sz w:val="19"/>
          <w:u w:val="none"/>
          <w:vertAlign w:val="subscript"/>
        </w:rPr>
        <w:t>,g)=0 kJ/mol.</w:t>
        <w:br/>
        <w:t>c) Sai. Sulfur ở trạng thái rắn (s, dạng thù hình lưu huỳnh tà hoàng) là dạng tồn tại bền vững nhất của nguyên tố sulfur ở điều kiện chuẩn, nên theo quy ước enthalpy tạo thành chuẩn của nó phải bằng 0: 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(S,s)=0 kJ/mol.</w:t>
        <w:br/>
        <w:t>d) Sai. Vì enthalpy tạo thành chuẩn của khí sulfur dioxide có giá trị âm rất lớn: 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(SO</w:t>
      </w:r>
      <w:r>
        <w:rPr>
          <w:rFonts w:ascii="Times New Roman" w:hAnsi="Times New Roman"/>
          <w:b w:val="0"/>
          <w:i w:val="0"/>
          <w:sz w:val="19"/>
          <w:u w:val="none"/>
        </w:rPr>
        <w:t>z</w:t>
      </w:r>
      <w:r>
        <w:rPr>
          <w:rFonts w:ascii="Times New Roman" w:hAnsi="Times New Roman"/>
          <w:b w:val="0"/>
          <w:i w:val="0"/>
          <w:sz w:val="19"/>
          <w:u w:val="none"/>
          <w:vertAlign w:val="subscript"/>
        </w:rPr>
        <w:t>,g)=-296,8 kJ/mol. Nên hợp chất SO</w:t>
      </w:r>
      <w:r>
        <w:rPr>
          <w:rFonts w:ascii="Times New Roman" w:hAnsi="Times New Roman"/>
          <w:b w:val="0"/>
          <w:i w:val="0"/>
          <w:sz w:val="19"/>
          <w:u w:val="none"/>
        </w:rPr>
        <w:t>z~(g) có mức năng lượng thấp hơn và bền vững hơn rất nhiều về mặt nhiệt động lực học so với các đơn chất bền tạo nên nó.</w:t>
      </w:r>
    </w:p>
    <w:p>
      <w:pPr>
        <w:spacing w:before="80" w:after="40"/>
      </w:pPr>
      <w:r>
        <w:rPr>
          <w:rFonts w:ascii="Times New Roman" w:hAnsi="Times New Roman"/>
          <w:b/>
          <w:sz w:val="20"/>
        </w:rPr>
        <w:t xml:space="preserve">Câu 103. </w:t>
      </w:r>
      <w:r>
        <w:rPr>
          <w:rFonts w:ascii="Times New Roman" w:hAnsi="Times New Roman"/>
          <w:b/>
          <w:color w:val="00695C"/>
          <w:sz w:val="19"/>
        </w:rPr>
        <w:t xml:space="preserve">[H10-C5-P2-TH-103 - Phản ứng tỏa nhiệt, phản ứng thu nhiệt và biến thiên enthalpy chuẩn - Hiểu] </w:t>
      </w:r>
      <w:r>
        <w:rPr>
          <w:rFonts w:ascii="Times New Roman" w:hAnsi="Times New Roman"/>
          <w:b w:val="0"/>
          <w:i w:val="0"/>
          <w:sz w:val="20"/>
          <w:u w:val="none"/>
        </w:rPr>
        <w:t>Biến thiên enthalpy của một phản ứng được ghi ở sơ đồ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Năng lượng chất tham gia phản ứng lớn hơn năng lượng sản phẩm.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là a kJ.</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xảy ra có sự hấp thụ nhiệt của môi trường.</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Chiều mũi tên đi xuống cho thấy năng lượng của sản phẩm thấp hơn chất tham gia, hệ giải phóng năng lượng ra môi trường, do đó đây là phản ứng tỏa nhiệt.</w:t>
        <w:br/>
        <w:t>b) Đúng. Enthalpy của chất tham gia lớn hơn enthalpy của sản phẩm ở điều kiện chuẩn.</w:t>
        <w:br/>
        <w:t>c) Sai. Theo sơ đồ, ΔrH°</w:t>
      </w:r>
      <w:r>
        <w:rPr>
          <w:rFonts w:ascii="Times New Roman" w:hAnsi="Times New Roman"/>
          <w:b w:val="0"/>
          <w:i w:val="0"/>
          <w:sz w:val="19"/>
          <w:u w:val="none"/>
          <w:vertAlign w:val="subscript"/>
        </w:rPr>
        <w:t>z</w:t>
      </w:r>
      <w:r>
        <w:rPr>
          <w:rFonts w:ascii="Times New Roman" w:hAnsi="Times New Roman"/>
          <w:b w:val="0"/>
          <w:i w:val="0"/>
          <w:sz w:val="19"/>
          <w:u w:val="none"/>
        </w:rPr>
        <w:t>98~~=-a kJ, do đó biến thiên enthalpy chuẩn của phản ứng là -a kJ, không phải a kJ.</w:t>
        <w:br/>
        <w:t>d) Sai. Phản ứng tỏa nhiệt thì hệ giải phóng nhiệt lượng ra môi trường, không phải hấp thụ nhiệt.</w:t>
      </w:r>
    </w:p>
    <w:p>
      <w:pPr>
        <w:spacing w:before="80" w:after="40"/>
      </w:pPr>
      <w:r>
        <w:rPr>
          <w:rFonts w:ascii="Times New Roman" w:hAnsi="Times New Roman"/>
          <w:b/>
          <w:sz w:val="20"/>
        </w:rPr>
        <w:t xml:space="preserve">Câu 104. </w:t>
      </w:r>
      <w:r>
        <w:rPr>
          <w:rFonts w:ascii="Times New Roman" w:hAnsi="Times New Roman"/>
          <w:b/>
          <w:color w:val="00695C"/>
          <w:sz w:val="19"/>
        </w:rPr>
        <w:t xml:space="preserve">[H10-C5-P2-TH-104 - Ý nghĩa thực tiễn và ứng dụng năng lượng hóa học - Hiểu] </w:t>
      </w:r>
      <w:r>
        <w:rPr>
          <w:rFonts w:ascii="Times New Roman" w:hAnsi="Times New Roman"/>
          <w:b w:val="0"/>
          <w:i w:val="0"/>
          <w:sz w:val="20"/>
          <w:u w:val="none"/>
        </w:rPr>
        <w:t>Gas dùng trong sinh hoạt thường là hỗn hợp của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và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được nén lỏng. Khi đốt cháy hoàn toàn, các phản ứng này tỏa nhiệt lượng rất lớn.</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đốt cháy gas có biến thiên enthalpy ÄrH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98~~&gt;0.</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Cần khơi mào (bật tia lửa điện) ban đầu, sau đó phản ứng tự duy trì.</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khóa van bình gas không kín, khí gas rò rỉ sẽ tích tụ ở những nơi thấp do nặng hơn không khí.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đốt cháy 1 mol propane tỏa ra lượng nhiệt ít hơn đốt cháy 1 mol butane (giả sử hiệu suất như nhau).</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Phản ứng cháy của các hydrocarbon luôn tỏa ra lượng nhiệt năng rất lớn, do đó biến thiên enthalpy phản ứng phải mang dấu âm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&lt;0).</w:t>
        <w:br/>
        <w:t>b) Đúng. Cần năng lượng khơi mào ban đầu để kích hoạt các phân tử vượt qua rào cản năng lượng hoạt hóa (E</w:t>
      </w:r>
      <w:r>
        <w:rPr>
          <w:rFonts w:ascii="Times New Roman" w:hAnsi="Times New Roman"/>
          <w:b w:val="0"/>
          <w:i w:val="0"/>
          <w:sz w:val="19"/>
          <w:u w:val="none"/>
        </w:rPr>
        <w:t>a</w:t>
      </w:r>
      <w:r>
        <w:rPr>
          <w:rFonts w:ascii="Times New Roman" w:hAnsi="Times New Roman"/>
          <w:b w:val="0"/>
          <w:i w:val="0"/>
          <w:sz w:val="19"/>
          <w:u w:val="none"/>
          <w:vertAlign w:val="subscript"/>
        </w:rPr>
        <w:t>), sau đó phản ứng tự duy trì liên tục nhờ nhiệt tỏa ra.</w:t>
        <w:br/>
        <w:t>c) Đúng. Khối lượng mol trung bình của gas lớn hơn không khí nhiều (Mg</w:t>
      </w:r>
      <w:r>
        <w:rPr>
          <w:rFonts w:ascii="Times New Roman" w:hAnsi="Times New Roman"/>
          <w:b w:val="0"/>
          <w:i w:val="0"/>
          <w:sz w:val="19"/>
          <w:u w:val="none"/>
        </w:rPr>
        <w:t>a</w:t>
      </w:r>
      <w:r>
        <w:rPr>
          <w:rFonts w:ascii="Times New Roman" w:hAnsi="Times New Roman"/>
          <w:b w:val="0"/>
          <w:i w:val="0"/>
          <w:sz w:val="19"/>
          <w:u w:val="none"/>
          <w:vertAlign w:val="subscript"/>
        </w:rPr>
        <w:t>s&gt;29 g/mol), do đó khí gas rò rỉ sẽ chìm xuống và tích tụ sát mặt đất hoặc những nơi thấp.</w:t>
        <w:br/>
        <w:t>d) Đúng. Butane (C</w:t>
      </w:r>
      <w:r>
        <w:rPr>
          <w:rFonts w:ascii="Times New Roman" w:hAnsi="Times New Roman"/>
          <w:b w:val="0"/>
          <w:i w:val="0"/>
          <w:sz w:val="19"/>
          <w:u w:val="none"/>
        </w:rPr>
        <w:t>4</w:t>
      </w:r>
      <w:r>
        <w:rPr>
          <w:rFonts w:ascii="Times New Roman" w:hAnsi="Times New Roman"/>
          <w:b w:val="0"/>
          <w:i w:val="0"/>
          <w:sz w:val="19"/>
          <w:u w:val="none"/>
          <w:vertAlign w:val="subscript"/>
        </w:rPr>
        <w:t>H</w:t>
      </w:r>
      <w:r>
        <w:rPr>
          <w:rFonts w:ascii="Times New Roman" w:hAnsi="Times New Roman"/>
          <w:b w:val="0"/>
          <w:i w:val="0"/>
          <w:sz w:val="19"/>
          <w:u w:val="none"/>
        </w:rPr>
        <w:t>10</w:t>
      </w:r>
      <w:r>
        <w:rPr>
          <w:rFonts w:ascii="Times New Roman" w:hAnsi="Times New Roman"/>
          <w:b w:val="0"/>
          <w:i w:val="0"/>
          <w:sz w:val="19"/>
          <w:u w:val="none"/>
          <w:vertAlign w:val="subscript"/>
        </w:rPr>
        <w:t>) có mạch carbon dài hơn propane (C</w:t>
      </w:r>
      <w:r>
        <w:rPr>
          <w:rFonts w:ascii="Times New Roman" w:hAnsi="Times New Roman"/>
          <w:b w:val="0"/>
          <w:i w:val="0"/>
          <w:sz w:val="19"/>
          <w:u w:val="none"/>
        </w:rPr>
        <w:t>3</w:t>
      </w:r>
      <w:r>
        <w:rPr>
          <w:rFonts w:ascii="Times New Roman" w:hAnsi="Times New Roman"/>
          <w:b w:val="0"/>
          <w:i w:val="0"/>
          <w:sz w:val="19"/>
          <w:u w:val="none"/>
          <w:vertAlign w:val="subscript"/>
        </w:rPr>
        <w:t>H</w:t>
      </w:r>
      <w:r>
        <w:rPr>
          <w:rFonts w:ascii="Times New Roman" w:hAnsi="Times New Roman"/>
          <w:b w:val="0"/>
          <w:i w:val="0"/>
          <w:sz w:val="19"/>
          <w:u w:val="none"/>
        </w:rPr>
        <w:t>8~), chứa nhiều liên kết hơn nên khi đốt cháy hoàn toàn 1 mol butane sẽ giải phóng nhiều năng lượng hơn.</w:t>
      </w:r>
    </w:p>
    <w:p>
      <w:pPr>
        <w:spacing w:before="80" w:after="40"/>
      </w:pPr>
      <w:r>
        <w:rPr>
          <w:rFonts w:ascii="Times New Roman" w:hAnsi="Times New Roman"/>
          <w:b/>
          <w:sz w:val="20"/>
        </w:rPr>
        <w:t xml:space="preserve">Câu 105. </w:t>
      </w:r>
      <w:r>
        <w:rPr>
          <w:rFonts w:ascii="Times New Roman" w:hAnsi="Times New Roman"/>
          <w:b/>
          <w:color w:val="00695C"/>
          <w:sz w:val="19"/>
        </w:rPr>
        <w:t xml:space="preserve">[H10-C5-P2-TH-105 - Phản ứng tỏa nhiệt, phản ứng thu nhiệt và biến thiên enthalpy chuẩn - Hiểu] </w:t>
      </w:r>
      <w:r>
        <w:rPr>
          <w:rFonts w:ascii="Times New Roman" w:hAnsi="Times New Roman"/>
          <w:b w:val="0"/>
          <w:i w:val="0"/>
          <w:sz w:val="20"/>
          <w:u w:val="none"/>
        </w:rPr>
        <w:t xml:space="preserve">Hòa tan 5 g CaO vào cốc chịu nhiệt chứa 25 mL nước cất ở nhiệt độ 25 </w:t>
      </w:r>
      <w:r>
        <w:rPr>
          <w:rFonts w:ascii="Times New Roman" w:hAnsi="Times New Roman"/>
          <w:b w:val="0"/>
          <w:i w:val="0"/>
          <w:sz w:val="20"/>
          <w:u w:val="none"/>
          <w:vertAlign w:val="superscript"/>
        </w:rPr>
        <w:t>o</w:t>
      </w:r>
      <w:r>
        <w:rPr>
          <w:rFonts w:ascii="Times New Roman" w:hAnsi="Times New Roman"/>
          <w:b w:val="0"/>
          <w:i w:val="0"/>
          <w:sz w:val="20"/>
          <w:u w:val="none"/>
        </w:rPr>
        <w:t xml:space="preserve">C. Sau 2 phút nhiệt độ đo được là 50 </w:t>
      </w:r>
      <w:r>
        <w:rPr>
          <w:rFonts w:ascii="Times New Roman" w:hAnsi="Times New Roman"/>
          <w:b w:val="0"/>
          <w:i w:val="0"/>
          <w:sz w:val="20"/>
          <w:u w:val="none"/>
          <w:vertAlign w:val="superscript"/>
        </w:rPr>
        <w:t>o</w:t>
      </w:r>
      <w:r>
        <w:rPr>
          <w:rFonts w:ascii="Times New Roman" w:hAnsi="Times New Roman"/>
          <w:b w:val="0"/>
          <w:i w:val="0"/>
          <w:sz w:val="20"/>
          <w:u w:val="none"/>
        </w:rPr>
        <w:t>C.</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giữa CaO và nước là phản ứng thu nhiệt.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giữa CaO và nước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Tổng enthalpy tạo thành của các chất tham gia phản ứng trên lớn hơn tổng enthalpy của sản phẩm.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Biến thiên enthalpy của phản ứng trên nhỏ hơn 0.</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Phản ứng giữa calcium oxide và nước làm nhiệt độ dung dịch trong cốc tăng mạnh từ 25 °C lên 50 °C, chứng tỏ đây là một phản ứng tỏa nhiệt ra môi trường, hoàn toàn không phải phản ứng thu nhiệt.</w:t>
        <w:br/>
        <w:t>b) Đúng. Nhiệt độ hỗn hợp phản ứng tăng lên rõ rệt chứng tỏ năng lượng được giải phóng liên tục ra môi trường xung quanh dưới dạng nhiệt.</w:t>
        <w:br/>
        <w:t>c) Đúng. Đối với các phản ứng tỏa nhiệt chuẩn, hệ phản ứng bị mất năng lượng làm tổng enthalpy của các chất đầu (chất tham gia) lớn hơn tổng enthalpy của các chất sản phẩm tạo thành.</w:t>
        <w:br/>
        <w:t>d) Đúng. Theo quy ước về dấu của nhiệt động lực học, phản ứng tỏa nhiệt luôn có biến thiên enthalpy mang giá trị âm, tức là ΔH&lt;0.</w:t>
      </w:r>
    </w:p>
    <w:p>
      <w:pPr>
        <w:spacing w:before="80" w:after="40"/>
      </w:pPr>
      <w:r>
        <w:rPr>
          <w:rFonts w:ascii="Times New Roman" w:hAnsi="Times New Roman"/>
          <w:b/>
          <w:sz w:val="20"/>
        </w:rPr>
        <w:t xml:space="preserve">Câu 106. </w:t>
      </w:r>
      <w:r>
        <w:rPr>
          <w:rFonts w:ascii="Times New Roman" w:hAnsi="Times New Roman"/>
          <w:b/>
          <w:color w:val="00695C"/>
          <w:sz w:val="19"/>
        </w:rPr>
        <w:t xml:space="preserve">[H10-C5-P2-TH-106 - Phản ứng tỏa nhiệt, phản ứng thu nhiệt và biến thiên enthalpy chuẩn - Hiểu] </w:t>
      </w:r>
      <w:r>
        <w:rPr>
          <w:rFonts w:ascii="Times New Roman" w:hAnsi="Times New Roman"/>
          <w:b w:val="0"/>
          <w:i w:val="0"/>
          <w:sz w:val="20"/>
          <w:u w:val="none"/>
        </w:rPr>
        <w:t>Cho biết phản ứng tạo thành 2 mol HCl(g) ở điều kiện chuẩn tỏa ra 184,6 kJ:</w:t>
        <w:br/>
        <w:t>H</w:t>
      </w:r>
      <w:r>
        <w:rPr>
          <w:rFonts w:ascii="Times New Roman" w:hAnsi="Times New Roman"/>
          <w:b w:val="0"/>
          <w:i w:val="0"/>
          <w:sz w:val="20"/>
          <w:u w:val="none"/>
          <w:vertAlign w:val="subscript"/>
        </w:rPr>
        <w:t>2</w:t>
      </w:r>
      <w:r>
        <w:rPr>
          <w:rFonts w:ascii="Times New Roman" w:hAnsi="Times New Roman"/>
          <w:b w:val="0"/>
          <w:i w:val="0"/>
          <w:sz w:val="20"/>
          <w:u w:val="none"/>
        </w:rPr>
        <w:t>(g) + Cl</w:t>
      </w:r>
      <w:r>
        <w:rPr>
          <w:rFonts w:ascii="Times New Roman" w:hAnsi="Times New Roman"/>
          <w:b w:val="0"/>
          <w:i w:val="0"/>
          <w:sz w:val="20"/>
          <w:u w:val="none"/>
          <w:vertAlign w:val="subscript"/>
        </w:rPr>
        <w:t>2</w:t>
      </w:r>
      <w:r>
        <w:rPr>
          <w:rFonts w:ascii="Times New Roman" w:hAnsi="Times New Roman"/>
          <w:b w:val="0"/>
          <w:i w:val="0"/>
          <w:sz w:val="20"/>
          <w:u w:val="none"/>
        </w:rPr>
        <w:t>(g) ¾¾→2HCl (g) (*)</w:t>
        <w:br/>
        <w:t>Những phát biểu nào dưới đây là đúng?</w:t>
      </w:r>
    </w:p>
    <w:p>
      <w:pPr>
        <w:spacing w:before="20" w:after="20"/>
        <w:ind w:left="283"/>
      </w:pPr>
      <w:r>
        <w:rPr>
          <w:rFonts w:ascii="Times New Roman" w:hAnsi="Times New Roman"/>
          <w:b/>
          <w:sz w:val="20"/>
        </w:rPr>
        <w:t xml:space="preserve">a) </w:t>
      </w:r>
      <w:r>
        <w:rPr>
          <w:rFonts w:ascii="Times New Roman" w:hAnsi="Times New Roman"/>
          <w:b w:val="0"/>
          <w:i w:val="0"/>
          <w:sz w:val="20"/>
          <w:u w:val="none"/>
        </w:rPr>
        <w:t>Nhiệt tạo thành chuẩn của HCl(g) là –184,6 kJ mol</w:t>
      </w:r>
      <w:r>
        <w:rPr>
          <w:rFonts w:ascii="Times New Roman" w:hAnsi="Times New Roman"/>
          <w:b w:val="0"/>
          <w:i w:val="0"/>
          <w:sz w:val="20"/>
          <w:u w:val="none"/>
          <w:vertAlign w:val="superscript"/>
        </w:rPr>
        <w:t>–1</w:t>
      </w:r>
      <w:r>
        <w:rPr>
          <w:rFonts w:ascii="Times New Roman" w:hAnsi="Times New Roman"/>
          <w:b w:val="0"/>
          <w:i w:val="0"/>
          <w:sz w:val="20"/>
          <w:u w:val="none"/>
        </w:rPr>
        <w: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Biến thiên enthalpy chuẩn của phản ứng (*) là –184,6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Nhiệt tạo thành chuẩn của HCl(g) là –92,3 kJ mol</w:t>
      </w:r>
      <w:r>
        <w:rPr>
          <w:rFonts w:ascii="Times New Roman" w:hAnsi="Times New Roman"/>
          <w:b w:val="0"/>
          <w:i w:val="0"/>
          <w:sz w:val="20"/>
          <w:u w:val="none"/>
          <w:vertAlign w:val="superscript"/>
        </w:rPr>
        <w:t>–1</w:t>
      </w:r>
      <w:r>
        <w:rPr>
          <w:rFonts w:ascii="Times New Roman" w:hAnsi="Times New Roman"/>
          <w:b w:val="0"/>
          <w:i w:val="0"/>
          <w:sz w:val="20"/>
          <w:u w:val="none"/>
        </w:rPr>
        <w: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Biến thiên enthalpy chuẩn của phản ứng (*) là –92,3 kJ.</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Nhiệt tạo thành chuẩn là lượng nhiệt tỏa ra hoặc thu vào khi tạo thành 1 mol hợp chất từ các đơn chất bền ở điều kiện chuẩn. Nhiệt tạo thành chuẩn của HCl(g) là: ΔfH°</w:t>
      </w:r>
      <w:r>
        <w:rPr>
          <w:rFonts w:ascii="Times New Roman" w:hAnsi="Times New Roman"/>
          <w:b w:val="0"/>
          <w:i w:val="0"/>
          <w:sz w:val="19"/>
          <w:u w:val="none"/>
          <w:vertAlign w:val="subscript"/>
        </w:rPr>
        <w:t>z</w:t>
      </w:r>
      <w:r>
        <w:rPr>
          <w:rFonts w:ascii="Times New Roman" w:hAnsi="Times New Roman"/>
          <w:b w:val="0"/>
          <w:i w:val="0"/>
          <w:sz w:val="19"/>
          <w:u w:val="none"/>
        </w:rPr>
        <w:t>98~~(HCl)=(-184,6)/(2)=-92,3kJ/mol</w:t>
        <w:br/>
        <w:t>b) Đúng. Phản ứng tạo thành 2 mol HCl(g) tỏa ra 184,6 kJ, do đó biến thiên enthalpy chuẩn của phản ứng là -184,6 kJ.</w:t>
        <w:br/>
        <w:t>c) Đúng. Nhiệt tạo thành chuẩn của HCl(g) bằng -92,3 kJ/mol.</w:t>
        <w:br/>
        <w:t>d) Sai. Biến thiên enthalpy của phản ứng viết ở trên là -184,6 kJ, không phải -92,3 kJ.</w:t>
      </w:r>
    </w:p>
    <w:p>
      <w:pPr>
        <w:spacing w:before="80" w:after="40"/>
      </w:pPr>
      <w:r>
        <w:rPr>
          <w:rFonts w:ascii="Times New Roman" w:hAnsi="Times New Roman"/>
          <w:b/>
          <w:sz w:val="20"/>
        </w:rPr>
        <w:t xml:space="preserve">Câu 107. </w:t>
      </w:r>
      <w:r>
        <w:rPr>
          <w:rFonts w:ascii="Times New Roman" w:hAnsi="Times New Roman"/>
          <w:b/>
          <w:color w:val="00695C"/>
          <w:sz w:val="19"/>
        </w:rPr>
        <w:t xml:space="preserve">[H10-C5-P2-TH-107 - Phản ứng tỏa nhiệt, phản ứng thu nhiệt và biến thiên enthalpy chuẩn - Hiểu] </w:t>
      </w:r>
      <w:r>
        <w:rPr>
          <w:rFonts w:ascii="Times New Roman" w:hAnsi="Times New Roman"/>
          <w:b w:val="0"/>
          <w:i w:val="0"/>
          <w:sz w:val="20"/>
          <w:u w:val="none"/>
        </w:rPr>
        <w:t>Cho 2 phương trình nhiệt hóa học sau:</w:t>
        <w:br/>
        <w:t>C</w:t>
      </w:r>
      <w:r>
        <w:rPr>
          <w:rFonts w:ascii="Times New Roman" w:hAnsi="Times New Roman"/>
          <w:b w:val="0"/>
          <w:i w:val="0"/>
          <w:sz w:val="20"/>
          <w:u w:val="none"/>
          <w:vertAlign w:val="superscript"/>
        </w:rPr>
        <w:t>(</w:t>
      </w:r>
      <w:r>
        <w:rPr>
          <w:rFonts w:ascii="Times New Roman" w:hAnsi="Times New Roman"/>
          <w:b w:val="0"/>
          <w:i w:val="0"/>
          <w:sz w:val="20"/>
          <w:u w:val="none"/>
        </w:rPr>
        <w:t>s</w:t>
      </w:r>
      <w:r>
        <w:rPr>
          <w:rFonts w:ascii="Times New Roman" w:hAnsi="Times New Roman"/>
          <w:b w:val="0"/>
          <w:i w:val="0"/>
          <w:sz w:val="20"/>
          <w:u w:val="none"/>
          <w:vertAlign w:val="superscript"/>
        </w:rPr>
        <w:t>)</w:t>
      </w:r>
      <w:r>
        <w:rPr>
          <w:rFonts w:ascii="Times New Roman" w:hAnsi="Times New Roman"/>
          <w:b w:val="0"/>
          <w:i w:val="0"/>
          <w:sz w:val="20"/>
          <w:u w:val="none"/>
        </w:rPr>
        <w:t>CuSO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(a</w:t>
      </w:r>
      <w:r>
        <w:rPr>
          <w:rFonts w:ascii="Times New Roman" w:hAnsi="Times New Roman"/>
          <w:b w:val="0"/>
          <w:i w:val="0"/>
          <w:sz w:val="20"/>
          <w:u w:val="none"/>
        </w:rPr>
        <w:t>q</w:t>
      </w:r>
      <w:r>
        <w:rPr>
          <w:rFonts w:ascii="Times New Roman" w:hAnsi="Times New Roman"/>
          <w:b w:val="0"/>
          <w:i w:val="0"/>
          <w:sz w:val="20"/>
          <w:u w:val="none"/>
          <w:vertAlign w:val="subscript"/>
        </w:rPr>
        <w:t>)</w:t>
      </w:r>
      <w:r>
        <w:rPr>
          <w:rFonts w:ascii="Times New Roman" w:hAnsi="Times New Roman"/>
          <w:b w:val="0"/>
          <w:i w:val="0"/>
          <w:sz w:val="20"/>
          <w:u w:val="none"/>
          <w:vertAlign w:val="superscript"/>
        </w:rPr>
        <w:t>2</w:t>
      </w:r>
      <w:r>
        <w:rPr>
          <w:rFonts w:ascii="Times New Roman" w:hAnsi="Times New Roman"/>
          <w:b w:val="0"/>
          <w:i w:val="0"/>
          <w:sz w:val="20"/>
          <w:u w:val="none"/>
        </w:rPr>
        <w:t>O</w:t>
      </w:r>
      <w:r>
        <w:rPr>
          <w:rFonts w:ascii="Times New Roman" w:hAnsi="Times New Roman"/>
          <w:b w:val="0"/>
          <w:i w:val="0"/>
          <w:sz w:val="20"/>
          <w:u w:val="none"/>
          <w:vertAlign w:val="superscript"/>
        </w:rPr>
        <w:t>(</w:t>
      </w:r>
      <w:r>
        <w:rPr>
          <w:rFonts w:ascii="Times New Roman" w:hAnsi="Times New Roman"/>
          <w:b w:val="0"/>
          <w:i w:val="0"/>
          <w:sz w:val="20"/>
          <w:u w:val="none"/>
        </w:rPr>
        <w:t>g</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w:t>
      </w:r>
      <w:r>
        <w:rPr>
          <w:rFonts w:ascii="Times New Roman" w:hAnsi="Times New Roman"/>
          <w:b w:val="0"/>
          <w:i w:val="0"/>
          <w:sz w:val="20"/>
          <w:u w:val="none"/>
        </w:rPr>
        <w:t xml:space="preserve"> Z</w:t>
      </w:r>
      <w:r>
        <w:rPr>
          <w:rFonts w:ascii="Times New Roman" w:hAnsi="Times New Roman"/>
          <w:b w:val="0"/>
          <w:i w:val="0"/>
          <w:sz w:val="20"/>
          <w:u w:val="none"/>
          <w:vertAlign w:val="subscript"/>
        </w:rPr>
        <w:t>n(</w:t>
      </w:r>
      <w:r>
        <w:rPr>
          <w:rFonts w:ascii="Times New Roman" w:hAnsi="Times New Roman"/>
          <w:b w:val="0"/>
          <w:i w:val="0"/>
          <w:sz w:val="20"/>
          <w:u w:val="none"/>
        </w:rPr>
        <w:t>s</w:t>
      </w:r>
      <w:r>
        <w:rPr>
          <w:rFonts w:ascii="Times New Roman" w:hAnsi="Times New Roman"/>
          <w:b w:val="0"/>
          <w:i w:val="0"/>
          <w:sz w:val="20"/>
          <w:u w:val="none"/>
          <w:vertAlign w:val="subscript"/>
        </w:rPr>
        <w:t>)</w:t>
      </w:r>
      <w:r>
        <w:rPr>
          <w:rFonts w:ascii="Times New Roman" w:hAnsi="Times New Roman"/>
          <w:b w:val="0"/>
          <w:i w:val="0"/>
          <w:sz w:val="20"/>
          <w:u w:val="none"/>
        </w:rPr>
        <w:t>¾to¾→¾CO g</w:t>
      </w:r>
      <w:r>
        <w:rPr>
          <w:rFonts w:ascii="Times New Roman" w:hAnsi="Times New Roman"/>
          <w:b w:val="0"/>
          <w:i w:val="0"/>
          <w:sz w:val="20"/>
          <w:u w:val="none"/>
          <w:vertAlign w:val="superscript"/>
        </w:rPr>
        <w:t>)</w:t>
      </w:r>
      <w:r>
        <w:rPr>
          <w:rFonts w:ascii="Times New Roman" w:hAnsi="Times New Roman"/>
          <w:b w:val="0"/>
          <w:i w:val="0"/>
          <w:sz w:val="20"/>
          <w:u w:val="none"/>
        </w:rPr>
        <w:t>t¾→oZ</w:t>
      </w:r>
      <w:r>
        <w:rPr>
          <w:rFonts w:ascii="Times New Roman" w:hAnsi="Times New Roman"/>
          <w:b w:val="0"/>
          <w:i w:val="0"/>
          <w:sz w:val="20"/>
          <w:u w:val="none"/>
          <w:vertAlign w:val="subscript"/>
        </w:rPr>
        <w:t>n</w:t>
      </w:r>
      <w:r>
        <w:rPr>
          <w:rFonts w:ascii="Times New Roman" w:hAnsi="Times New Roman"/>
          <w:b w:val="0"/>
          <w:i w:val="0"/>
          <w:sz w:val="20"/>
          <w:u w:val="none"/>
        </w:rPr>
        <w:t>SO</w:t>
      </w:r>
      <w:r>
        <w:rPr>
          <w:rFonts w:ascii="Times New Roman" w:hAnsi="Times New Roman"/>
          <w:b w:val="0"/>
          <w:i w:val="0"/>
          <w:sz w:val="20"/>
          <w:u w:val="none"/>
          <w:vertAlign w:val="superscript"/>
        </w:rPr>
        <w:t>+</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 xml:space="preserve"> </w:t>
      </w:r>
      <w:r>
        <w:rPr>
          <w:rFonts w:ascii="Times New Roman" w:hAnsi="Times New Roman"/>
          <w:b w:val="0"/>
          <w:i w:val="0"/>
          <w:sz w:val="20"/>
          <w:u w:val="none"/>
          <w:vertAlign w:val="superscript"/>
        </w:rPr>
        <w:t>(</w:t>
      </w:r>
      <w:r>
        <w:rPr>
          <w:rFonts w:ascii="Times New Roman" w:hAnsi="Times New Roman"/>
          <w:b w:val="0"/>
          <w:i w:val="0"/>
          <w:sz w:val="20"/>
          <w:u w:val="none"/>
        </w:rPr>
        <w:t>g</w:t>
      </w:r>
      <w:r>
        <w:rPr>
          <w:rFonts w:ascii="Times New Roman" w:hAnsi="Times New Roman"/>
          <w:b w:val="0"/>
          <w:i w:val="0"/>
          <w:sz w:val="20"/>
          <w:u w:val="none"/>
          <w:vertAlign w:val="superscript"/>
        </w:rPr>
        <w:t>)</w:t>
      </w:r>
      <w:r>
        <w:rPr>
          <w:rFonts w:ascii="Times New Roman" w:hAnsi="Times New Roman"/>
          <w:b w:val="0"/>
          <w:i w:val="0"/>
          <w:sz w:val="20"/>
          <w:u w:val="none"/>
        </w:rPr>
        <w:t xml:space="preserve"> </w:t>
      </w:r>
      <w:r>
        <w:rPr>
          <w:rFonts w:ascii="Times New Roman" w:hAnsi="Times New Roman"/>
          <w:b w:val="0"/>
          <w:i w:val="0"/>
          <w:sz w:val="20"/>
          <w:u w:val="none"/>
          <w:vertAlign w:val="subscript"/>
        </w:rPr>
        <w:t>4(a</w:t>
      </w:r>
      <w:r>
        <w:rPr>
          <w:rFonts w:ascii="Times New Roman" w:hAnsi="Times New Roman"/>
          <w:b w:val="0"/>
          <w:i w:val="0"/>
          <w:sz w:val="20"/>
          <w:u w:val="none"/>
        </w:rPr>
        <w:t>q</w:t>
      </w:r>
      <w:r>
        <w:rPr>
          <w:rFonts w:ascii="Times New Roman" w:hAnsi="Times New Roman"/>
          <w:b w:val="0"/>
          <w:i w:val="0"/>
          <w:sz w:val="20"/>
          <w:u w:val="none"/>
          <w:vertAlign w:val="subscript"/>
        </w:rPr>
        <w:t>)+</w:t>
      </w:r>
      <w:r>
        <w:rPr>
          <w:rFonts w:ascii="Times New Roman" w:hAnsi="Times New Roman"/>
          <w:b w:val="0"/>
          <w:i w:val="0"/>
          <w:sz w:val="20"/>
          <w:u w:val="none"/>
        </w:rPr>
        <w:t>Cu</w:t>
      </w:r>
      <w:r>
        <w:rPr>
          <w:rFonts w:ascii="Times New Roman" w:hAnsi="Times New Roman"/>
          <w:b w:val="0"/>
          <w:i w:val="0"/>
          <w:sz w:val="20"/>
          <w:u w:val="none"/>
          <w:vertAlign w:val="subscript"/>
        </w:rPr>
        <w:t>(</w:t>
      </w:r>
      <w:r>
        <w:rPr>
          <w:rFonts w:ascii="Times New Roman" w:hAnsi="Times New Roman"/>
          <w:b w:val="0"/>
          <w:i w:val="0"/>
          <w:sz w:val="20"/>
          <w:u w:val="none"/>
        </w:rPr>
        <w:t>s</w:t>
      </w:r>
      <w:r>
        <w:rPr>
          <w:rFonts w:ascii="Times New Roman" w:hAnsi="Times New Roman"/>
          <w:b w:val="0"/>
          <w:i w:val="0"/>
          <w:sz w:val="20"/>
          <w:u w:val="none"/>
          <w:vertAlign w:val="subscript"/>
        </w:rPr>
        <w:t>)</w:t>
      </w:r>
      <w:r>
        <w:rPr>
          <w:rFonts w:ascii="Times New Roman" w:hAnsi="Times New Roman"/>
          <w:b w:val="0"/>
          <w:i w:val="0"/>
          <w:sz w:val="20"/>
          <w:u w:val="none"/>
        </w:rPr>
        <w:t xml:space="preserve"> ÄÄrrHHo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o^298^</w:t>
      </w:r>
      <w:r>
        <w:rPr>
          <w:rFonts w:ascii="Times New Roman" w:hAnsi="Times New Roman"/>
          <w:b w:val="0"/>
          <w:i w:val="0"/>
          <w:sz w:val="20"/>
          <w:u w:val="none"/>
        </w:rPr>
        <w:t>=-</w:t>
      </w:r>
      <w:r>
        <w:rPr>
          <w:rFonts w:ascii="Times New Roman" w:hAnsi="Times New Roman"/>
          <w:b w:val="0"/>
          <w:i w:val="0"/>
          <w:sz w:val="20"/>
          <w:u w:val="none"/>
          <w:vertAlign w:val="subscript"/>
        </w:rPr>
        <w:t>^=+^</w:t>
      </w:r>
      <w:r>
        <w:rPr>
          <w:rFonts w:ascii="Times New Roman" w:hAnsi="Times New Roman"/>
          <w:b w:val="0"/>
          <w:i w:val="0"/>
          <w:sz w:val="20"/>
          <w:u w:val="none"/>
        </w:rPr>
        <w:t>z</w:t>
      </w:r>
      <w:r>
        <w:rPr>
          <w:rFonts w:ascii="Times New Roman" w:hAnsi="Times New Roman"/>
          <w:b w:val="0"/>
          <w:i w:val="0"/>
          <w:sz w:val="20"/>
          <w:u w:val="none"/>
          <w:vertAlign w:val="subscript"/>
        </w:rPr>
        <w:t>31</w:t>
      </w:r>
      <w:r>
        <w:rPr>
          <w:rFonts w:ascii="Times New Roman" w:hAnsi="Times New Roman"/>
          <w:b w:val="0"/>
          <w:i w:val="0"/>
          <w:sz w:val="20"/>
          <w:u w:val="none"/>
          <w:vertAlign w:val="subscript"/>
        </w:rPr>
        <w:t>,</w:t>
      </w:r>
      <w:r>
        <w:rPr>
          <w:rFonts w:ascii="Times New Roman" w:hAnsi="Times New Roman"/>
          <w:b w:val="0"/>
          <w:i w:val="0"/>
          <w:sz w:val="20"/>
          <w:u w:val="none"/>
        </w:rPr>
        <w:t>04</w:t>
      </w:r>
      <w:r>
        <w:rPr>
          <w:rFonts w:ascii="Times New Roman" w:hAnsi="Times New Roman"/>
          <w:b w:val="0"/>
          <w:i w:val="0"/>
          <w:sz w:val="20"/>
          <w:u w:val="none"/>
          <w:vertAlign w:val="subscript"/>
        </w:rPr>
        <w:t xml:space="preserve"> kJ </w:t>
      </w:r>
      <w:r>
        <w:rPr>
          <w:rFonts w:ascii="Times New Roman" w:hAnsi="Times New Roman"/>
          <w:b w:val="0"/>
          <w:i w:val="0"/>
          <w:sz w:val="20"/>
          <w:u w:val="none"/>
        </w:rPr>
        <w:t>z~</w:t>
      </w:r>
      <w:r>
        <w:rPr>
          <w:rFonts w:ascii="Times New Roman" w:hAnsi="Times New Roman"/>
          <w:b w:val="0"/>
          <w:i w:val="0"/>
          <w:sz w:val="20"/>
          <w:u w:val="none"/>
          <w:vertAlign w:val="superscript"/>
        </w:rPr>
        <w:t>131</w:t>
      </w:r>
      <w:r>
        <w:rPr>
          <w:rFonts w:ascii="Times New Roman" w:hAnsi="Times New Roman"/>
          <w:b w:val="0"/>
          <w:i w:val="0"/>
          <w:sz w:val="20"/>
          <w:u w:val="none"/>
        </w:rPr>
        <w:t>,</w:t>
      </w:r>
      <w:r>
        <w:rPr>
          <w:rFonts w:ascii="Times New Roman" w:hAnsi="Times New Roman"/>
          <w:b w:val="0"/>
          <w:i w:val="0"/>
          <w:sz w:val="20"/>
          <w:u w:val="none"/>
          <w:vertAlign w:val="superscript"/>
        </w:rPr>
        <w:t>25</w:t>
      </w:r>
      <w:r>
        <w:rPr>
          <w:rFonts w:ascii="Times New Roman" w:hAnsi="Times New Roman"/>
          <w:b w:val="0"/>
          <w:i w:val="0"/>
          <w:sz w:val="20"/>
          <w:u w:val="none"/>
        </w:rPr>
        <w:t xml:space="preserve"> kJ </w:t>
      </w:r>
      <w:r>
        <w:rPr>
          <w:rFonts w:ascii="Times New Roman" w:hAnsi="Times New Roman"/>
          <w:b w:val="0"/>
          <w:i w:val="0"/>
          <w:sz w:val="20"/>
          <w:u w:val="none"/>
          <w:vertAlign w:val="superscript"/>
        </w:rPr>
        <w:t>1</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(1) là phản ứng tỏa nhiệt, phản ứng (2) là phản ứng thu nhiệt.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(1) là phản ứng thu nhiệt, phản ứng (2)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Phản ứng (1) và phản ứng (2) là phản ứng thu nhiệt.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(1) và phản ứng (2) là phản ứng tỏa nhiệt.</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Phản ứng (1) có biến thiên enthalpy dương nên là phản ứng thu nhiệt; phản ứng (2) có biến thiên enthalpy âm nên là phản ứng tỏa nhiệt.</w:t>
        <w:br/>
        <w:t>b) Đúng. (Vì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(1)=+131,25kJ&gt;0 và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~(2)=-231,04kJ&lt;0).</w:t>
        <w:br/>
        <w:t>c) Sai. Chỉ có phản ứng (1) là phản ứng thu nhiệt.</w:t>
        <w:br/>
        <w:t>d) Sai. Chỉ có phản ứng (2) là phản ứng tỏa nhiệt.</w:t>
      </w:r>
    </w:p>
    <w:p>
      <w:pPr>
        <w:spacing w:before="80" w:after="40"/>
      </w:pPr>
      <w:r>
        <w:rPr>
          <w:rFonts w:ascii="Times New Roman" w:hAnsi="Times New Roman"/>
          <w:b/>
          <w:sz w:val="20"/>
        </w:rPr>
        <w:t xml:space="preserve">Câu 108. </w:t>
      </w:r>
      <w:r>
        <w:rPr>
          <w:rFonts w:ascii="Times New Roman" w:hAnsi="Times New Roman"/>
          <w:b/>
          <w:color w:val="00695C"/>
          <w:sz w:val="19"/>
        </w:rPr>
        <w:t xml:space="preserve">[H10-C5-P2-TH-108 - Tính biến thiên enthalpy của phản ứng hóa học - Hiểu] </w:t>
      </w:r>
      <w:r>
        <w:rPr>
          <w:rFonts w:ascii="Times New Roman" w:hAnsi="Times New Roman"/>
          <w:b w:val="0"/>
          <w:i w:val="0"/>
          <w:sz w:val="20"/>
          <w:u w:val="none"/>
        </w:rPr>
        <w:t>Cho phản ứng tổng hợp ammonia: N</w:t>
      </w:r>
      <w:r>
        <w:rPr>
          <w:rFonts w:ascii="Times New Roman" w:hAnsi="Times New Roman"/>
          <w:b w:val="0"/>
          <w:i w:val="0"/>
          <w:sz w:val="20"/>
          <w:u w:val="none"/>
          <w:vertAlign w:val="subscript"/>
        </w:rPr>
        <w:t>z</w:t>
      </w:r>
      <w:r>
        <w:rPr>
          <w:rFonts w:ascii="Times New Roman" w:hAnsi="Times New Roman"/>
          <w:b w:val="0"/>
          <w:i w:val="0"/>
          <w:sz w:val="20"/>
          <w:u w:val="none"/>
        </w:rPr>
        <w:t>(g)+3H</w:t>
      </w:r>
      <w:r>
        <w:rPr>
          <w:rFonts w:ascii="Times New Roman" w:hAnsi="Times New Roman"/>
          <w:b w:val="0"/>
          <w:i w:val="0"/>
          <w:sz w:val="20"/>
          <w:u w:val="none"/>
          <w:vertAlign w:val="subscript"/>
        </w:rPr>
        <w:t>z</w:t>
      </w:r>
      <w:r>
        <w:rPr>
          <w:rFonts w:ascii="Times New Roman" w:hAnsi="Times New Roman"/>
          <w:b w:val="0"/>
          <w:i w:val="0"/>
          <w:sz w:val="20"/>
          <w:u w:val="none"/>
        </w:rPr>
        <w:t>(g)ƒ2NH</w:t>
      </w:r>
      <w:r>
        <w:rPr>
          <w:rFonts w:ascii="Times New Roman" w:hAnsi="Times New Roman"/>
          <w:b w:val="0"/>
          <w:i w:val="0"/>
          <w:sz w:val="20"/>
          <w:u w:val="none"/>
          <w:vertAlign w:val="subscript"/>
        </w:rPr>
        <w:t>3</w:t>
      </w:r>
      <w:r>
        <w:rPr>
          <w:rFonts w:ascii="Times New Roman" w:hAnsi="Times New Roman"/>
          <w:b w:val="0"/>
          <w:i w:val="0"/>
          <w:sz w:val="20"/>
          <w:u w:val="none"/>
        </w:rPr>
        <w:t>(g). Biết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của: NºN (946 kJ/mol); H-H (436 kJ/mol); N-H (391 kJ/mol).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Tổng năng lượng cần cung cấp để phá vỡ liên kết trong chất tham gia là 1382 kJ.</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Tổng năng lượng giải phóng khi hình thành liên kết trong sản phẩm là 2346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là ÄrH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98~~=-92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này là phản ứng thu nhiệt vì cần năng lượng lớn để phá vỡ liên kết ba NºN.</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Tổng năng lượng cần cung cấp để phá vỡ các liên kết ở chất tham gia là:</w:t>
        <w:br/>
        <w:t>b) Đúng. 2 mol sản phẩm NH</w:t>
      </w:r>
      <w:r>
        <w:rPr>
          <w:rFonts w:ascii="Times New Roman" w:hAnsi="Times New Roman"/>
          <w:b w:val="0"/>
          <w:i w:val="0"/>
          <w:sz w:val="19"/>
          <w:u w:val="none"/>
          <w:vertAlign w:val="subscript"/>
        </w:rPr>
        <w:t>3</w:t>
      </w:r>
      <w:r>
        <w:rPr>
          <w:rFonts w:ascii="Times New Roman" w:hAnsi="Times New Roman"/>
          <w:b w:val="0"/>
          <w:i w:val="0"/>
          <w:sz w:val="19"/>
          <w:u w:val="none"/>
        </w:rPr>
        <w:t xml:space="preserve"> chứa tổng cộng 6 mol liên kết N-H. Tổng năng lượng giải phóng là:</w:t>
        <w:br/>
        <w:t>c) Đúng. Biến thiên enthalpy phản ứng chuẩn bằng:</w:t>
        <w:br/>
        <w:t>d) Sai. Vì biến thiên enthalpy chuẩn có giá trị âm nên đây là phản ứng tỏa nhiệt mạnh, năng lượng sinh ra khi tạo thành sản phẩm lớn hơn nhiều năng lượng cần để phá vỡ liên kết ba NºN.</w:t>
      </w:r>
    </w:p>
    <w:p>
      <w:pPr>
        <w:spacing w:before="80" w:after="40"/>
      </w:pPr>
      <w:r>
        <w:rPr>
          <w:rFonts w:ascii="Times New Roman" w:hAnsi="Times New Roman"/>
          <w:b/>
          <w:sz w:val="20"/>
        </w:rPr>
        <w:t xml:space="preserve">Câu 109. </w:t>
      </w:r>
      <w:r>
        <w:rPr>
          <w:rFonts w:ascii="Times New Roman" w:hAnsi="Times New Roman"/>
          <w:b/>
          <w:color w:val="00695C"/>
          <w:sz w:val="19"/>
        </w:rPr>
        <w:t xml:space="preserve">[H10-C5-P2-TH-109 - Phản ứng tỏa nhiệt, phản ứng thu nhiệt và biến thiên enthalpy chuẩn - Hiểu] </w:t>
      </w:r>
      <w:r>
        <w:rPr>
          <w:rFonts w:ascii="Times New Roman" w:hAnsi="Times New Roman"/>
          <w:b w:val="0"/>
          <w:i w:val="0"/>
          <w:sz w:val="20"/>
          <w:u w:val="none"/>
        </w:rPr>
        <w:t>Cho hai phương trình nhiệt hóa học:</w:t>
        <w:br/>
        <w:t>Phản ứng (1): 2H</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(g)¾¾→2H</w:t>
      </w:r>
      <w:r>
        <w:rPr>
          <w:rFonts w:ascii="Times New Roman" w:hAnsi="Times New Roman"/>
          <w:b w:val="0"/>
          <w:i w:val="0"/>
          <w:sz w:val="20"/>
          <w:u w:val="none"/>
          <w:vertAlign w:val="subscript"/>
        </w:rPr>
        <w:t>z</w:t>
      </w:r>
      <w:r>
        <w:rPr>
          <w:rFonts w:ascii="Times New Roman" w:hAnsi="Times New Roman"/>
          <w:b w:val="0"/>
          <w:i w:val="0"/>
          <w:sz w:val="20"/>
          <w:u w:val="none"/>
        </w:rPr>
        <w:t>O(g)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=-483,64 kJ</w:t>
        <w:br/>
        <w:t>Phản ứng (2): H</w:t>
      </w:r>
      <w:r>
        <w:rPr>
          <w:rFonts w:ascii="Times New Roman" w:hAnsi="Times New Roman"/>
          <w:b w:val="0"/>
          <w:i w:val="0"/>
          <w:sz w:val="20"/>
          <w:u w:val="none"/>
        </w:rPr>
        <w:t>z</w:t>
      </w:r>
      <w:r>
        <w:rPr>
          <w:rFonts w:ascii="Times New Roman" w:hAnsi="Times New Roman"/>
          <w:b w:val="0"/>
          <w:i w:val="0"/>
          <w:sz w:val="20"/>
          <w:u w:val="none"/>
          <w:vertAlign w:val="subscript"/>
        </w:rPr>
        <w:t>(g)+Cl(g)</w:t>
      </w:r>
      <w:r>
        <w:rPr>
          <w:rFonts w:ascii="Times New Roman" w:hAnsi="Times New Roman"/>
          <w:b w:val="0"/>
          <w:i w:val="0"/>
          <w:sz w:val="20"/>
          <w:u w:val="none"/>
        </w:rPr>
        <w:t>z</w:t>
      </w:r>
      <w:r>
        <w:rPr>
          <w:rFonts w:ascii="Times New Roman" w:hAnsi="Times New Roman"/>
          <w:b w:val="0"/>
          <w:i w:val="0"/>
          <w:sz w:val="20"/>
          <w:u w:val="none"/>
          <w:vertAlign w:val="subscript"/>
        </w:rPr>
        <w:t>¾¾→2HCl(g)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~=-184,62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Enthalpy tạo thành chuẩn của HCl (g) là – 92,31 kJ/mol.</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Biến thiên enthalpy chuẩn của phản ứng (2) là 184,62 kJ.</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Enthalpy tạo thành chuẩn của H</w:t>
      </w:r>
      <w:r>
        <w:rPr>
          <w:rFonts w:ascii="Times New Roman" w:hAnsi="Times New Roman"/>
          <w:b w:val="0"/>
          <w:i w:val="0"/>
          <w:sz w:val="20"/>
          <w:u w:val="none"/>
          <w:vertAlign w:val="subscript"/>
        </w:rPr>
        <w:t>2</w:t>
      </w:r>
      <w:r>
        <w:rPr>
          <w:rFonts w:ascii="Times New Roman" w:hAnsi="Times New Roman"/>
          <w:b w:val="0"/>
          <w:i w:val="0"/>
          <w:sz w:val="20"/>
          <w:u w:val="none"/>
        </w:rPr>
        <w:t>O(g) là – 483,64 kJ/mol.</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(1) tỏa nhiều nhiệt hơn phản ứng (2).</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Phản ứng (2) tạo ra 2 mol khí HCl từ các đơn chất bền vững, do đó enthalpy tạo thành chuẩn của 1 mol khí HCl được tính bằng một nửa nhiệt phản ứng: ΔfH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(HCl,g)=(-184,62)/(2)=-92,31 kJ/mol.</w:t>
        <w:br/>
        <w:t>b) Sai. Phản ứng (2) tỏa nhiệt ra môi trường nên biến thiên enthalpy chuẩn của phản ứng bắt buộc phải mang dấu âm, tức là bằng -184,62 kJ, không phải mang giá trị dương.</w:t>
        <w:br/>
        <w:t>c) Sai. Vì phản ứng (1) sinh ra 2 mol hơi nước, nên enthalpy tạo thành chuẩn của 1 mol hơi nước H</w:t>
      </w:r>
      <w:r>
        <w:rPr>
          <w:rFonts w:ascii="Times New Roman" w:hAnsi="Times New Roman"/>
          <w:b w:val="0"/>
          <w:i w:val="0"/>
          <w:sz w:val="19"/>
          <w:u w:val="none"/>
        </w:rPr>
        <w:t>z</w:t>
      </w:r>
      <w:r>
        <w:rPr>
          <w:rFonts w:ascii="Times New Roman" w:hAnsi="Times New Roman"/>
          <w:b w:val="0"/>
          <w:i w:val="0"/>
          <w:sz w:val="19"/>
          <w:u w:val="none"/>
          <w:vertAlign w:val="subscript"/>
        </w:rPr>
        <w:t>O(g) chỉ bằng một nửa giá trị enthalpy phản ứng: 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O,g)=(-483,64)/(2)=-241,82 kJ/mol.</w:t>
        <w:br/>
        <w:t>d) Đúng. Phản ứng (1) có 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 –483,64 kJ tỏa nhiều nhiệt hơn phản ứng (2) có 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 –184,62 kJ.</w:t>
      </w:r>
    </w:p>
    <w:p>
      <w:pPr>
        <w:spacing w:before="80" w:after="40"/>
      </w:pPr>
      <w:r>
        <w:rPr>
          <w:rFonts w:ascii="Times New Roman" w:hAnsi="Times New Roman"/>
          <w:b/>
          <w:sz w:val="20"/>
        </w:rPr>
        <w:t xml:space="preserve">Câu 110. </w:t>
      </w:r>
      <w:r>
        <w:rPr>
          <w:rFonts w:ascii="Times New Roman" w:hAnsi="Times New Roman"/>
          <w:b/>
          <w:color w:val="00695C"/>
          <w:sz w:val="19"/>
        </w:rPr>
        <w:t xml:space="preserve">[H10-C5-P2-TH-110 - Phản ứng tỏa nhiệt, phản ứng thu nhiệt và biến thiên enthalpy chuẩn - Hiểu] </w:t>
      </w:r>
      <w:r>
        <w:rPr>
          <w:rFonts w:ascii="Times New Roman" w:hAnsi="Times New Roman"/>
          <w:b w:val="0"/>
          <w:i w:val="0"/>
          <w:sz w:val="20"/>
          <w:u w:val="none"/>
        </w:rPr>
        <w:t>Cho phương trình nhiệt hóa học của phản ứng:</w:t>
        <w:br/>
        <w:t>3Fe(s) + 4H</w:t>
      </w:r>
      <w:r>
        <w:rPr>
          <w:rFonts w:ascii="Times New Roman" w:hAnsi="Times New Roman"/>
          <w:b w:val="0"/>
          <w:i w:val="0"/>
          <w:sz w:val="20"/>
          <w:u w:val="none"/>
          <w:vertAlign w:val="subscript"/>
        </w:rPr>
        <w:t>2</w:t>
      </w:r>
      <w:r>
        <w:rPr>
          <w:rFonts w:ascii="Times New Roman" w:hAnsi="Times New Roman"/>
          <w:b w:val="0"/>
          <w:i w:val="0"/>
          <w:sz w:val="20"/>
          <w:u w:val="none"/>
        </w:rPr>
        <w:t>O(l) ¾¾→Fe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+ 4H</w:t>
      </w:r>
      <w:r>
        <w:rPr>
          <w:rFonts w:ascii="Times New Roman" w:hAnsi="Times New Roman"/>
          <w:b w:val="0"/>
          <w:i w:val="0"/>
          <w:sz w:val="20"/>
          <w:u w:val="none"/>
          <w:vertAlign w:val="subscript"/>
        </w:rPr>
        <w:t>2</w:t>
      </w:r>
      <w:r>
        <w:rPr>
          <w:rFonts w:ascii="Times New Roman" w:hAnsi="Times New Roman"/>
          <w:b w:val="0"/>
          <w:i w:val="0"/>
          <w:sz w:val="20"/>
          <w:u w:val="none"/>
        </w:rPr>
        <w:t>(g)    ÄrHo</w:t>
      </w:r>
      <w:r>
        <w:rPr>
          <w:rFonts w:ascii="Times New Roman" w:hAnsi="Times New Roman"/>
          <w:b w:val="0"/>
          <w:i w:val="0"/>
          <w:sz w:val="20"/>
          <w:u w:val="none"/>
          <w:vertAlign w:val="subscript"/>
        </w:rPr>
        <w:t>z</w:t>
      </w:r>
      <w:r>
        <w:rPr>
          <w:rFonts w:ascii="Times New Roman" w:hAnsi="Times New Roman"/>
          <w:b w:val="0"/>
          <w:i w:val="0"/>
          <w:sz w:val="20"/>
          <w:u w:val="none"/>
        </w:rPr>
        <w:t>98~~=26,32kJ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thu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Tổng enthalpy tạo thành của chất tham gia phản ứng lớn hơn của sản phẩm.</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Ở điều kiện chuẩn, để tạo thành 1 mol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bằng phản ứng trên cần nhiệt lượng là 26,32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này xảy ra thuận lợi ở điều kiện chuẩn.</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+26,32 kJ &gt; 0 nên phản ứng thu nhiệt.</w:t>
        <w:br/>
        <w:t>b) Sai. Vì 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&gt; 0 nên tổng enthalpy của chất tham gia lớn hơn của sản phẩm.</w:t>
        <w:br/>
        <w:t>c) Đúng. Phản ứng tạo ra 1 mol Fe</w:t>
      </w:r>
      <w:r>
        <w:rPr>
          <w:rFonts w:ascii="Times New Roman" w:hAnsi="Times New Roman"/>
          <w:b w:val="0"/>
          <w:i w:val="0"/>
          <w:sz w:val="19"/>
          <w:u w:val="none"/>
        </w:rPr>
        <w:t>3</w:t>
      </w:r>
      <w:r>
        <w:rPr>
          <w:rFonts w:ascii="Times New Roman" w:hAnsi="Times New Roman"/>
          <w:b w:val="0"/>
          <w:i w:val="0"/>
          <w:sz w:val="19"/>
          <w:u w:val="none"/>
          <w:vertAlign w:val="subscript"/>
        </w:rPr>
        <w:t>O</w:t>
      </w:r>
      <w:r>
        <w:rPr>
          <w:rFonts w:ascii="Times New Roman" w:hAnsi="Times New Roman"/>
          <w:b w:val="0"/>
          <w:i w:val="0"/>
          <w:sz w:val="19"/>
          <w:u w:val="none"/>
        </w:rPr>
        <w:t>4</w:t>
      </w:r>
      <w:r>
        <w:rPr>
          <w:rFonts w:ascii="Times New Roman" w:hAnsi="Times New Roman"/>
          <w:b w:val="0"/>
          <w:i w:val="0"/>
          <w:sz w:val="19"/>
          <w:u w:val="none"/>
          <w:vertAlign w:val="subscript"/>
        </w:rPr>
        <w:t xml:space="preserve"> từ 3 mol Fe cần 26,32 kJ, nên để tạo 1 mol Fe</w:t>
      </w:r>
      <w:r>
        <w:rPr>
          <w:rFonts w:ascii="Times New Roman" w:hAnsi="Times New Roman"/>
          <w:b w:val="0"/>
          <w:i w:val="0"/>
          <w:sz w:val="19"/>
          <w:u w:val="none"/>
        </w:rPr>
        <w:t>3</w:t>
      </w:r>
      <w:r>
        <w:rPr>
          <w:rFonts w:ascii="Times New Roman" w:hAnsi="Times New Roman"/>
          <w:b w:val="0"/>
          <w:i w:val="0"/>
          <w:sz w:val="19"/>
          <w:u w:val="none"/>
          <w:vertAlign w:val="subscript"/>
        </w:rPr>
        <w:t>O</w:t>
      </w:r>
      <w:r>
        <w:rPr>
          <w:rFonts w:ascii="Times New Roman" w:hAnsi="Times New Roman"/>
          <w:b w:val="0"/>
          <w:i w:val="0"/>
          <w:sz w:val="19"/>
          <w:u w:val="none"/>
        </w:rPr>
        <w:t>4~ cũng cần 26,32 kJ.</w:t>
        <w:br/>
        <w:t>d) Sai. Phản ứng thu nhiệt nên không xảy ra thuận lợi ở điều kiện chuẩn mà cần cung cấp nhiệt.</w:t>
      </w:r>
    </w:p>
    <w:p>
      <w:pPr>
        <w:spacing w:before="80" w:after="40"/>
      </w:pPr>
      <w:r>
        <w:rPr>
          <w:rFonts w:ascii="Times New Roman" w:hAnsi="Times New Roman"/>
          <w:b/>
          <w:sz w:val="20"/>
        </w:rPr>
        <w:t xml:space="preserve">Câu 111. </w:t>
      </w:r>
      <w:r>
        <w:rPr>
          <w:rFonts w:ascii="Times New Roman" w:hAnsi="Times New Roman"/>
          <w:b/>
          <w:color w:val="00695C"/>
          <w:sz w:val="19"/>
        </w:rPr>
        <w:t xml:space="preserve">[H10-C5-P2-TH-111 - Phản ứng tỏa nhiệt, phản ứng thu nhiệt và biến thiên enthalpy chuẩn - Hiểu] </w:t>
      </w:r>
      <w:r>
        <w:rPr>
          <w:rFonts w:ascii="Times New Roman" w:hAnsi="Times New Roman"/>
          <w:b w:val="0"/>
          <w:i w:val="0"/>
          <w:sz w:val="20"/>
          <w:u w:val="none"/>
        </w:rPr>
        <w:t>Cho phương trình nhiệt hóa học:</w:t>
        <w:br/>
        <w:t>C(graphite)+O</w:t>
      </w:r>
      <w:r>
        <w:rPr>
          <w:rFonts w:ascii="Times New Roman" w:hAnsi="Times New Roman"/>
          <w:b w:val="0"/>
          <w:i w:val="0"/>
          <w:sz w:val="20"/>
          <w:u w:val="none"/>
          <w:vertAlign w:val="subscript"/>
        </w:rPr>
        <w:t>z</w:t>
      </w:r>
      <w:r>
        <w:rPr>
          <w:rFonts w:ascii="Times New Roman" w:hAnsi="Times New Roman"/>
          <w:b w:val="0"/>
          <w:i w:val="0"/>
          <w:sz w:val="20"/>
          <w:u w:val="none"/>
        </w:rPr>
        <w:t>(g)¾¾→CO</w:t>
      </w:r>
      <w:r>
        <w:rPr>
          <w:rFonts w:ascii="Times New Roman" w:hAnsi="Times New Roman"/>
          <w:b w:val="0"/>
          <w:i w:val="0"/>
          <w:sz w:val="20"/>
          <w:u w:val="none"/>
          <w:vertAlign w:val="subscript"/>
        </w:rPr>
        <w:t>z</w:t>
      </w:r>
      <w:r>
        <w:rPr>
          <w:rFonts w:ascii="Times New Roman" w:hAnsi="Times New Roman"/>
          <w:b w:val="0"/>
          <w:i w:val="0"/>
          <w:sz w:val="20"/>
          <w:u w:val="none"/>
        </w:rPr>
        <w:t>(g)ÄrHo</w:t>
      </w:r>
      <w:r>
        <w:rPr>
          <w:rFonts w:ascii="Times New Roman" w:hAnsi="Times New Roman"/>
          <w:b w:val="0"/>
          <w:i w:val="0"/>
          <w:sz w:val="20"/>
          <w:u w:val="none"/>
          <w:vertAlign w:val="subscript"/>
        </w:rPr>
        <w:t>z</w:t>
      </w:r>
      <w:r>
        <w:rPr>
          <w:rFonts w:ascii="Times New Roman" w:hAnsi="Times New Roman"/>
          <w:b w:val="0"/>
          <w:i w:val="0"/>
          <w:sz w:val="20"/>
          <w:u w:val="none"/>
        </w:rPr>
        <w:t>98~~=-393,5kJ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về mặt năng lượng, CO</w:t>
      </w:r>
      <w:r>
        <w:rPr>
          <w:rFonts w:ascii="Times New Roman" w:hAnsi="Times New Roman"/>
          <w:b w:val="0"/>
          <w:i w:val="0"/>
          <w:sz w:val="20"/>
          <w:u w:val="none"/>
          <w:vertAlign w:val="subscript"/>
        </w:rPr>
        <w:t>2</w:t>
      </w:r>
      <w:r>
        <w:rPr>
          <w:rFonts w:ascii="Times New Roman" w:hAnsi="Times New Roman"/>
          <w:b w:val="0"/>
          <w:i w:val="0"/>
          <w:sz w:val="20"/>
          <w:u w:val="none"/>
        </w:rPr>
        <w:t>bền hơn so với các đơn chất bền tạo ra.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trên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Khi tạo ra 1 mol khí CO</w:t>
      </w:r>
      <w:r>
        <w:rPr>
          <w:rFonts w:ascii="Times New Roman" w:hAnsi="Times New Roman"/>
          <w:b w:val="0"/>
          <w:i w:val="0"/>
          <w:sz w:val="20"/>
          <w:u w:val="none"/>
          <w:vertAlign w:val="subscript"/>
        </w:rPr>
        <w:t>2</w:t>
      </w:r>
      <w:r>
        <w:rPr>
          <w:rFonts w:ascii="Times New Roman" w:hAnsi="Times New Roman"/>
          <w:b w:val="0"/>
          <w:i w:val="0"/>
          <w:sz w:val="20"/>
          <w:u w:val="none"/>
        </w:rPr>
        <w:t xml:space="preserve"> từ các đơn chất bền thì nhiệt lượng tỏa ra là 393,5 kJ/mol.</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tạo ra 1 mol khí CO</w:t>
      </w:r>
      <w:r>
        <w:rPr>
          <w:rFonts w:ascii="Times New Roman" w:hAnsi="Times New Roman"/>
          <w:b w:val="0"/>
          <w:i w:val="0"/>
          <w:sz w:val="20"/>
          <w:u w:val="none"/>
          <w:vertAlign w:val="subscript"/>
        </w:rPr>
        <w:t>2</w:t>
      </w:r>
      <w:r>
        <w:rPr>
          <w:rFonts w:ascii="Times New Roman" w:hAnsi="Times New Roman"/>
          <w:b w:val="0"/>
          <w:i w:val="0"/>
          <w:sz w:val="20"/>
          <w:u w:val="none"/>
        </w:rPr>
        <w:t xml:space="preserve"> từ các đơn chất bền thì cần cung cấp nhiệt lượng là 393,5 kJ/mol.</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Vì biến thiên enthalpy chuẩn âm, phân tử carbon dioxide tồn tại ở mức năng lượng thấp hơn nên bền vững hơn các đơn chất tạo nên nó.</w:t>
        <w:br/>
        <w:t>b) Đúng. Căn cứ trực tiếp vào giá trị enthalpy mang dấu âm.</w:t>
        <w:br/>
        <w:t>c) Đúng. Nhiệt lượng tỏa ra khi tổng hợp đúng 1 mol khí CO</w:t>
      </w:r>
      <w:r>
        <w:rPr>
          <w:rFonts w:ascii="Times New Roman" w:hAnsi="Times New Roman"/>
          <w:b w:val="0"/>
          <w:i w:val="0"/>
          <w:sz w:val="19"/>
          <w:u w:val="none"/>
          <w:vertAlign w:val="subscript"/>
        </w:rPr>
        <w:t>z</w:t>
      </w:r>
      <w:r>
        <w:rPr>
          <w:rFonts w:ascii="Times New Roman" w:hAnsi="Times New Roman"/>
          <w:b w:val="0"/>
          <w:i w:val="0"/>
          <w:sz w:val="19"/>
          <w:u w:val="none"/>
        </w:rPr>
        <w:t xml:space="preserve"> từ các đơn chất tương ứng bằng đúng 393,5 kJ.</w:t>
        <w:br/>
        <w:t>d) Sai. Phản ứng tỏa nhiệt thì giải phóng nhiệt ra môi trường, hệ không hấp thụ nhiệt.</w:t>
      </w:r>
    </w:p>
    <w:p>
      <w:pPr>
        <w:spacing w:before="80" w:after="40"/>
      </w:pPr>
      <w:r>
        <w:rPr>
          <w:rFonts w:ascii="Times New Roman" w:hAnsi="Times New Roman"/>
          <w:b/>
          <w:sz w:val="20"/>
        </w:rPr>
        <w:t xml:space="preserve">Câu 112. </w:t>
      </w:r>
      <w:r>
        <w:rPr>
          <w:rFonts w:ascii="Times New Roman" w:hAnsi="Times New Roman"/>
          <w:b/>
          <w:color w:val="00695C"/>
          <w:sz w:val="19"/>
        </w:rPr>
        <w:t xml:space="preserve">[H10-C5-P2-TH-112 - Ý nghĩa thực tiễn và ứng dụng năng lượng hóa học - Hiểu] </w:t>
      </w:r>
      <w:r>
        <w:rPr>
          <w:rFonts w:ascii="Times New Roman" w:hAnsi="Times New Roman"/>
          <w:b w:val="0"/>
          <w:i w:val="0"/>
          <w:sz w:val="20"/>
          <w:u w:val="none"/>
        </w:rPr>
        <w:t>Nhiệt phân CaCO</w:t>
      </w:r>
      <w:r>
        <w:rPr>
          <w:rFonts w:ascii="Times New Roman" w:hAnsi="Times New Roman"/>
          <w:b w:val="0"/>
          <w:i w:val="0"/>
          <w:sz w:val="20"/>
          <w:u w:val="none"/>
          <w:vertAlign w:val="subscript"/>
        </w:rPr>
        <w:t>3</w:t>
      </w:r>
      <w:r>
        <w:rPr>
          <w:rFonts w:ascii="Times New Roman" w:hAnsi="Times New Roman"/>
          <w:b w:val="0"/>
          <w:i w:val="0"/>
          <w:sz w:val="20"/>
          <w:u w:val="none"/>
        </w:rPr>
        <w:t xml:space="preserve"> (đá vôi) để sản xuất vôi sống (CaO) là một quá trình quan trọng trong công nghiệp vật liệu xây dựng. Phương trình nhiệt hóa học như sau:</w:t>
        <w:br/>
        <w:t>CaCOÄH</w:t>
      </w:r>
      <w:r>
        <w:rPr>
          <w:rFonts w:ascii="Times New Roman" w:hAnsi="Times New Roman"/>
          <w:b w:val="0"/>
          <w:i w:val="0"/>
          <w:sz w:val="20"/>
          <w:u w:val="none"/>
          <w:vertAlign w:val="subscript"/>
        </w:rPr>
        <w:t>3</w:t>
      </w:r>
      <w:r>
        <w:rPr>
          <w:rFonts w:ascii="Times New Roman" w:hAnsi="Times New Roman"/>
          <w:b w:val="0"/>
          <w:i w:val="0"/>
          <w:sz w:val="20"/>
          <w:u w:val="none"/>
        </w:rPr>
        <w:t>(s)</w:t>
      </w:r>
      <w:r>
        <w:rPr>
          <w:rFonts w:ascii="Times New Roman" w:hAnsi="Times New Roman"/>
          <w:b w:val="0"/>
          <w:i w:val="0"/>
          <w:sz w:val="20"/>
          <w:u w:val="none"/>
          <w:vertAlign w:val="subscript"/>
        </w:rPr>
        <w:t>178</w:t>
      </w:r>
      <w:r>
        <w:rPr>
          <w:rFonts w:ascii="Times New Roman" w:hAnsi="Times New Roman"/>
          <w:b w:val="0"/>
          <w:i w:val="0"/>
          <w:sz w:val="20"/>
          <w:u w:val="none"/>
        </w:rPr>
        <w:t>,29¾¾→CaO(s)+CO</w:t>
      </w:r>
      <w:r>
        <w:rPr>
          <w:rFonts w:ascii="Times New Roman" w:hAnsi="Times New Roman"/>
          <w:b w:val="0"/>
          <w:i w:val="0"/>
          <w:sz w:val="20"/>
          <w:u w:val="none"/>
          <w:vertAlign w:val="subscript"/>
        </w:rPr>
        <w:t>z</w:t>
      </w:r>
      <w:r>
        <w:rPr>
          <w:rFonts w:ascii="Times New Roman" w:hAnsi="Times New Roman"/>
          <w:b w:val="0"/>
          <w:i w:val="0"/>
          <w:sz w:val="20"/>
          <w:u w:val="none"/>
        </w:rPr>
        <w:t>(g)r</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Đây là phản ứng tỏa nhiệt vì sản sinh ra khí CO</w:t>
      </w:r>
      <w:r>
        <w:rPr>
          <w:rFonts w:ascii="Times New Roman" w:hAnsi="Times New Roman"/>
          <w:b w:val="0"/>
          <w:i w:val="0"/>
          <w:sz w:val="20"/>
          <w:u w:val="none"/>
          <w:vertAlign w:val="subscript"/>
        </w:rPr>
        <w:t>z</w:t>
      </w:r>
      <w:r>
        <w:rPr>
          <w:rFonts w:ascii="Times New Roman" w:hAnsi="Times New Roman"/>
          <w:b w:val="0"/>
          <w:i w:val="0"/>
          <w:sz w:val="20"/>
          <w:u w:val="none"/>
        </w:rPr>
        <w:t xml:space="preserve"> nóng.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Để phản ứng xảy ra liên tục, cần cung cấp nhiệt năng (nung nóng) thường xuyên.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này có giá trị dương (ÄrH&gt;0).</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Xét về mặt năng lượng, CaCO</w:t>
      </w:r>
      <w:r>
        <w:rPr>
          <w:rFonts w:ascii="Times New Roman" w:hAnsi="Times New Roman"/>
          <w:b w:val="0"/>
          <w:i w:val="0"/>
          <w:sz w:val="20"/>
          <w:u w:val="none"/>
          <w:vertAlign w:val="subscript"/>
        </w:rPr>
        <w:t>3</w:t>
      </w:r>
      <w:r>
        <w:rPr>
          <w:rFonts w:ascii="Times New Roman" w:hAnsi="Times New Roman"/>
          <w:b w:val="0"/>
          <w:i w:val="0"/>
          <w:sz w:val="20"/>
          <w:u w:val="none"/>
        </w:rPr>
        <w:t xml:space="preserve"> bền vững hơn so với hỗn hợp sản phẩm (CaO+CO</w:t>
      </w:r>
      <w:r>
        <w:rPr>
          <w:rFonts w:ascii="Times New Roman" w:hAnsi="Times New Roman"/>
          <w:b w:val="0"/>
          <w:i w:val="0"/>
          <w:sz w:val="20"/>
          <w:u w:val="none"/>
          <w:vertAlign w:val="subscript"/>
        </w:rPr>
        <w:t>z</w:t>
      </w:r>
      <w:r>
        <w:rPr>
          <w:rFonts w:ascii="Times New Roman" w:hAnsi="Times New Roman"/>
          <w:b w:val="0"/>
          <w:i w:val="0"/>
          <w:sz w:val="20"/>
          <w:u w:val="none"/>
        </w:rPr>
        <w:t>) ở điều kiện chuẩn.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Phản ứng có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=+178,29 kJ&gt;0 nên đây là phản ứng thu nhiệt, không phải tỏa nhiệt.</w:t>
        <w:br/>
        <w:t>b) Đúng. Vì là phản ứng thu nhiệt nên cần phải liên tục cung cấp nhiệt năng để phản ứng được tiếp diễn liên tục.</w:t>
        <w:br/>
        <w:t>c) Đúng. Giá trị biến thiên enthalpy của phản ứng là dương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~=+178,29 kJ).</w:t>
        <w:br/>
        <w:t>d) Đúng. Trong phản ứng thu nhiệt, các chất tham gia nằm ở trạng thái năng lượng thấp hơn so với chất sản phẩm nên có độ bền nhiệt động học cao hơn.</w:t>
      </w:r>
    </w:p>
    <w:p>
      <w:pPr>
        <w:spacing w:before="80" w:after="40"/>
      </w:pPr>
      <w:r>
        <w:rPr>
          <w:rFonts w:ascii="Times New Roman" w:hAnsi="Times New Roman"/>
          <w:b/>
          <w:sz w:val="20"/>
        </w:rPr>
        <w:t xml:space="preserve">Câu 113. </w:t>
      </w:r>
      <w:r>
        <w:rPr>
          <w:rFonts w:ascii="Times New Roman" w:hAnsi="Times New Roman"/>
          <w:b/>
          <w:color w:val="00695C"/>
          <w:sz w:val="19"/>
        </w:rPr>
        <w:t xml:space="preserve">[H10-C5-P2-TH-113 - Phản ứng tỏa nhiệt, phản ứng thu nhiệt và biến thiên enthalpy chuẩn - Hiểu] </w:t>
      </w:r>
      <w:r>
        <w:rPr>
          <w:rFonts w:ascii="Times New Roman" w:hAnsi="Times New Roman"/>
          <w:b w:val="0"/>
          <w:i w:val="0"/>
          <w:sz w:val="20"/>
          <w:u w:val="none"/>
        </w:rPr>
        <w:t>Cho phương trình nhiệt hóa sau: (1)/(2)H</w:t>
      </w:r>
      <w:r>
        <w:rPr>
          <w:rFonts w:ascii="Times New Roman" w:hAnsi="Times New Roman"/>
          <w:b w:val="0"/>
          <w:i w:val="0"/>
          <w:sz w:val="20"/>
          <w:u w:val="none"/>
          <w:vertAlign w:val="subscript"/>
        </w:rPr>
        <w:t>z</w:t>
      </w:r>
      <w:r>
        <w:rPr>
          <w:rFonts w:ascii="Times New Roman" w:hAnsi="Times New Roman"/>
          <w:b w:val="0"/>
          <w:i w:val="0"/>
          <w:sz w:val="20"/>
          <w:u w:val="none"/>
        </w:rPr>
        <w:t>(g)+12I(s)</w:t>
      </w:r>
      <w:r>
        <w:rPr>
          <w:rFonts w:ascii="Times New Roman" w:hAnsi="Times New Roman"/>
          <w:b w:val="0"/>
          <w:i w:val="0"/>
          <w:sz w:val="20"/>
          <w:u w:val="none"/>
          <w:vertAlign w:val="subscript"/>
        </w:rPr>
        <w:t>z</w:t>
      </w:r>
      <w:r>
        <w:rPr>
          <w:rFonts w:ascii="Times New Roman" w:hAnsi="Times New Roman"/>
          <w:b w:val="0"/>
          <w:i w:val="0"/>
          <w:sz w:val="20"/>
          <w:u w:val="none"/>
        </w:rPr>
        <w:t>¾¾→HI(g)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98~~=+26,5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là phản ứng thu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Ở điều kiện chuẩn, cần phải cung cấp 26,5 kJ nhiệt lượng cho quá trình 1 mol H</w:t>
      </w:r>
      <w:r>
        <w:rPr>
          <w:rFonts w:ascii="Times New Roman" w:hAnsi="Times New Roman"/>
          <w:b w:val="0"/>
          <w:i w:val="0"/>
          <w:sz w:val="20"/>
          <w:u w:val="none"/>
          <w:vertAlign w:val="subscript"/>
        </w:rPr>
        <w:t>z</w:t>
      </w:r>
      <w:r>
        <w:rPr>
          <w:rFonts w:ascii="Times New Roman" w:hAnsi="Times New Roman"/>
          <w:b w:val="0"/>
          <w:i w:val="0"/>
          <w:sz w:val="20"/>
          <w:u w:val="none"/>
        </w:rPr>
        <w:t>(g) phản ứng với 1 mol I</w:t>
      </w:r>
      <w:r>
        <w:rPr>
          <w:rFonts w:ascii="Times New Roman" w:hAnsi="Times New Roman"/>
          <w:b w:val="0"/>
          <w:i w:val="0"/>
          <w:sz w:val="20"/>
          <w:u w:val="none"/>
          <w:vertAlign w:val="subscript"/>
        </w:rPr>
        <w:t>z</w:t>
      </w:r>
      <w:r>
        <w:rPr>
          <w:rFonts w:ascii="Times New Roman" w:hAnsi="Times New Roman"/>
          <w:b w:val="0"/>
          <w:i w:val="0"/>
          <w:sz w:val="20"/>
          <w:u w:val="none"/>
        </w:rPr>
        <w:t>(s) để thu được 1 mol HI(g).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Nhiệt tạo thành chuẩn của HI(g) lớn hơn 26,5 kJ/mol.</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enthalpy tạo thành của chất tham gia phản ứng trên nhỏ hơn tổng enthalpy của chất sản phẩm.</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Biến thiên enthalpy chuẩn của phản ứng mang dấu dương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&gt;0) chứng tỏ hệ phản ứng phải thu năng lượng liên tục từ môi trường xung quanh.</w:t>
        <w:br/>
        <w:t>b) Sai. Phương trình phản ứng chỉ có 0,5 mol H</w:t>
      </w:r>
      <w:r>
        <w:rPr>
          <w:rFonts w:ascii="Times New Roman" w:hAnsi="Times New Roman"/>
          <w:b w:val="0"/>
          <w:i w:val="0"/>
          <w:sz w:val="19"/>
          <w:u w:val="none"/>
        </w:rPr>
        <w:t>z</w:t>
      </w:r>
      <w:r>
        <w:rPr>
          <w:rFonts w:ascii="Times New Roman" w:hAnsi="Times New Roman"/>
          <w:b w:val="0"/>
          <w:i w:val="0"/>
          <w:sz w:val="19"/>
          <w:u w:val="none"/>
          <w:vertAlign w:val="subscript"/>
        </w:rPr>
        <w:t xml:space="preserve"> và 0,5 mol I</w:t>
      </w:r>
      <w:r>
        <w:rPr>
          <w:rFonts w:ascii="Times New Roman" w:hAnsi="Times New Roman"/>
          <w:b w:val="0"/>
          <w:i w:val="0"/>
          <w:sz w:val="19"/>
          <w:u w:val="none"/>
        </w:rPr>
        <w:t>z</w:t>
      </w:r>
      <w:r>
        <w:rPr>
          <w:rFonts w:ascii="Times New Roman" w:hAnsi="Times New Roman"/>
          <w:b w:val="0"/>
          <w:i w:val="0"/>
          <w:sz w:val="19"/>
          <w:u w:val="none"/>
          <w:vertAlign w:val="subscript"/>
        </w:rPr>
        <w:t xml:space="preserve"> → chỉ cần cung cấp 26,5 kJ cho lượng đó. Nếu là 1 mol H</w:t>
      </w:r>
      <w:r>
        <w:rPr>
          <w:rFonts w:ascii="Times New Roman" w:hAnsi="Times New Roman"/>
          <w:b w:val="0"/>
          <w:i w:val="0"/>
          <w:sz w:val="19"/>
          <w:u w:val="none"/>
        </w:rPr>
        <w:t>z</w:t>
      </w:r>
      <w:r>
        <w:rPr>
          <w:rFonts w:ascii="Times New Roman" w:hAnsi="Times New Roman"/>
          <w:b w:val="0"/>
          <w:i w:val="0"/>
          <w:sz w:val="19"/>
          <w:u w:val="none"/>
          <w:vertAlign w:val="subscript"/>
        </w:rPr>
        <w:t xml:space="preserve"> và 1 mol I</w:t>
      </w:r>
      <w:r>
        <w:rPr>
          <w:rFonts w:ascii="Times New Roman" w:hAnsi="Times New Roman"/>
          <w:b w:val="0"/>
          <w:i w:val="0"/>
          <w:sz w:val="19"/>
          <w:u w:val="none"/>
        </w:rPr>
        <w:t>z~ thì ΔH gấp đôi: 53 kJ.</w:t>
        <w:br/>
        <w:t>c) Sai. HI(g) là sản phẩm, enthalpy tạo thành chuẩn của HI(g) chính là +26,5 kJ/mol.</w:t>
        <w:br/>
        <w:t>d) Đúng. Vì ΔH &gt; 0 nên tổng enthalpy của sản phẩm lớn hơn của chất tham gia.</w:t>
      </w:r>
    </w:p>
    <w:p>
      <w:pPr>
        <w:spacing w:before="80" w:after="40"/>
      </w:pPr>
      <w:r>
        <w:rPr>
          <w:rFonts w:ascii="Times New Roman" w:hAnsi="Times New Roman"/>
          <w:b/>
          <w:sz w:val="20"/>
        </w:rPr>
        <w:t xml:space="preserve">Câu 114. </w:t>
      </w:r>
      <w:r>
        <w:rPr>
          <w:rFonts w:ascii="Times New Roman" w:hAnsi="Times New Roman"/>
          <w:b/>
          <w:color w:val="00695C"/>
          <w:sz w:val="19"/>
        </w:rPr>
        <w:t xml:space="preserve">[H10-C5-P2-TH-114 - Ý nghĩa thực tiễn và ứng dụng năng lượng hóa học - Hiểu] </w:t>
      </w:r>
      <w:r>
        <w:rPr>
          <w:rFonts w:ascii="Times New Roman" w:hAnsi="Times New Roman"/>
          <w:b w:val="0"/>
          <w:i w:val="0"/>
          <w:sz w:val="20"/>
          <w:u w:val="none"/>
        </w:rPr>
        <w:t>Cho phản ứng đốt cháy methane (CH</w:t>
      </w:r>
      <w:r>
        <w:rPr>
          <w:rFonts w:ascii="Times New Roman" w:hAnsi="Times New Roman"/>
          <w:b w:val="0"/>
          <w:i w:val="0"/>
          <w:sz w:val="20"/>
          <w:u w:val="none"/>
          <w:vertAlign w:val="subscript"/>
        </w:rPr>
        <w:t>4</w:t>
      </w:r>
      <w:r>
        <w:rPr>
          <w:rFonts w:ascii="Times New Roman" w:hAnsi="Times New Roman"/>
          <w:b w:val="0"/>
          <w:i w:val="0"/>
          <w:sz w:val="20"/>
          <w:u w:val="none"/>
        </w:rPr>
        <w:t>) và acetylene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như sau:</w:t>
        <w:br/>
        <w:t>(1) 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ab/>
        <w:t>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=-890,5kJ</w:t>
        <w:br/>
        <w:t>(2)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2</w:t>
      </w:r>
      <w:r>
        <w:rPr>
          <w:rFonts w:ascii="Times New Roman" w:hAnsi="Times New Roman"/>
          <w:b w:val="0"/>
          <w:i w:val="0"/>
          <w:sz w:val="20"/>
          <w:u w:val="none"/>
          <w:vertAlign w:val="subscript"/>
        </w:rPr>
        <w:t>(g) + (5)/(2)O</w:t>
      </w:r>
      <w:r>
        <w:rPr>
          <w:rFonts w:ascii="Times New Roman" w:hAnsi="Times New Roman"/>
          <w:b w:val="0"/>
          <w:i w:val="0"/>
          <w:sz w:val="20"/>
          <w:u w:val="none"/>
        </w:rPr>
        <w:t>2</w:t>
      </w:r>
      <w:r>
        <w:rPr>
          <w:rFonts w:ascii="Times New Roman" w:hAnsi="Times New Roman"/>
          <w:b w:val="0"/>
          <w:i w:val="0"/>
          <w:sz w:val="20"/>
          <w:u w:val="none"/>
          <w:vertAlign w:val="subscript"/>
        </w:rPr>
        <w:t>(g) ¾¾→ 2CO</w:t>
      </w:r>
      <w:r>
        <w:rPr>
          <w:rFonts w:ascii="Times New Roman" w:hAnsi="Times New Roman"/>
          <w:b w:val="0"/>
          <w:i w:val="0"/>
          <w:sz w:val="20"/>
          <w:u w:val="none"/>
        </w:rPr>
        <w:t>2</w:t>
      </w:r>
      <w:r>
        <w:rPr>
          <w:rFonts w:ascii="Times New Roman" w:hAnsi="Times New Roman"/>
          <w:b w:val="0"/>
          <w:i w:val="0"/>
          <w:sz w:val="20"/>
          <w:u w:val="none"/>
          <w:vertAlign w:val="subscript"/>
        </w:rPr>
        <w:t>(g) + H</w:t>
      </w:r>
      <w:r>
        <w:rPr>
          <w:rFonts w:ascii="Times New Roman" w:hAnsi="Times New Roman"/>
          <w:b w:val="0"/>
          <w:i w:val="0"/>
          <w:sz w:val="20"/>
          <w:u w:val="none"/>
        </w:rPr>
        <w:t>2</w:t>
      </w:r>
      <w:r>
        <w:rPr>
          <w:rFonts w:ascii="Times New Roman" w:hAnsi="Times New Roman"/>
          <w:b w:val="0"/>
          <w:i w:val="0"/>
          <w:sz w:val="20"/>
          <w:u w:val="none"/>
          <w:vertAlign w:val="subscript"/>
        </w:rPr>
        <w:t xml:space="preserve">O(l)    </w:t>
        <w:tab/>
        <w:t>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~=-1300,2kJ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hai phản ứng trên đều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Khi đốt cháy cùng một lượng thể tích khí CH</w:t>
      </w:r>
      <w:r>
        <w:rPr>
          <w:rFonts w:ascii="Times New Roman" w:hAnsi="Times New Roman"/>
          <w:b w:val="0"/>
          <w:i w:val="0"/>
          <w:sz w:val="20"/>
          <w:u w:val="none"/>
          <w:vertAlign w:val="subscript"/>
        </w:rPr>
        <w:t>4</w:t>
      </w:r>
      <w:r>
        <w:rPr>
          <w:rFonts w:ascii="Times New Roman" w:hAnsi="Times New Roman"/>
          <w:b w:val="0"/>
          <w:i w:val="0"/>
          <w:sz w:val="20"/>
          <w:u w:val="none"/>
        </w:rPr>
        <w:t xml:space="preserve">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thì lượng nhiệt sinh ra do CH</w:t>
      </w:r>
      <w:r>
        <w:rPr>
          <w:rFonts w:ascii="Times New Roman" w:hAnsi="Times New Roman"/>
          <w:b w:val="0"/>
          <w:i w:val="0"/>
          <w:sz w:val="20"/>
          <w:u w:val="none"/>
          <w:vertAlign w:val="subscript"/>
        </w:rPr>
        <w:t>4</w:t>
      </w:r>
      <w:r>
        <w:rPr>
          <w:rFonts w:ascii="Times New Roman" w:hAnsi="Times New Roman"/>
          <w:b w:val="0"/>
          <w:i w:val="0"/>
          <w:sz w:val="20"/>
          <w:u w:val="none"/>
        </w:rPr>
        <w:t xml:space="preserve"> nhiều hơn lượng nhiệt sinh ra do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(1), (2) tính theo nhiệt tạo thành:</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thực tế, để hàn, cắt kim loại người ta sử dụng CH</w:t>
      </w:r>
      <w:r>
        <w:rPr>
          <w:rFonts w:ascii="Times New Roman" w:hAnsi="Times New Roman"/>
          <w:b w:val="0"/>
          <w:i w:val="0"/>
          <w:sz w:val="20"/>
          <w:u w:val="none"/>
          <w:vertAlign w:val="subscript"/>
        </w:rPr>
        <w:t>4</w:t>
      </w:r>
      <w:r>
        <w:rPr>
          <w:rFonts w:ascii="Times New Roman" w:hAnsi="Times New Roman"/>
          <w:b w:val="0"/>
          <w:i w:val="0"/>
          <w:sz w:val="20"/>
          <w:u w:val="none"/>
        </w:rPr>
        <w:t xml:space="preserve"> mà không dùng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Do cả hai đều có 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&lt; 0.</w:t>
        <w:br/>
        <w:t>b) Sai. C</w:t>
      </w:r>
      <w:r>
        <w:rPr>
          <w:rFonts w:ascii="Times New Roman" w:hAnsi="Times New Roman"/>
          <w:b w:val="0"/>
          <w:i w:val="0"/>
          <w:sz w:val="19"/>
          <w:u w:val="none"/>
        </w:rPr>
        <w:t>2</w:t>
      </w:r>
      <w:r>
        <w:rPr>
          <w:rFonts w:ascii="Times New Roman" w:hAnsi="Times New Roman"/>
          <w:b w:val="0"/>
          <w:i w:val="0"/>
          <w:sz w:val="19"/>
          <w:u w:val="none"/>
          <w:vertAlign w:val="subscript"/>
        </w:rPr>
        <w:t>H</w:t>
      </w:r>
      <w:r>
        <w:rPr>
          <w:rFonts w:ascii="Times New Roman" w:hAnsi="Times New Roman"/>
          <w:b w:val="0"/>
          <w:i w:val="0"/>
          <w:sz w:val="19"/>
          <w:u w:val="none"/>
        </w:rPr>
        <w:t>2</w:t>
      </w:r>
      <w:r>
        <w:rPr>
          <w:rFonts w:ascii="Times New Roman" w:hAnsi="Times New Roman"/>
          <w:b w:val="0"/>
          <w:i w:val="0"/>
          <w:sz w:val="19"/>
          <w:u w:val="none"/>
          <w:vertAlign w:val="subscript"/>
        </w:rPr>
        <w:t xml:space="preserve"> cháy tỏa nhiều nhiệt hơn CH</w:t>
      </w:r>
      <w:r>
        <w:rPr>
          <w:rFonts w:ascii="Times New Roman" w:hAnsi="Times New Roman"/>
          <w:b w:val="0"/>
          <w:i w:val="0"/>
          <w:sz w:val="19"/>
          <w:u w:val="none"/>
        </w:rPr>
        <w:t>4</w:t>
      </w:r>
      <w:r>
        <w:rPr>
          <w:rFonts w:ascii="Times New Roman" w:hAnsi="Times New Roman"/>
          <w:b w:val="0"/>
          <w:i w:val="0"/>
          <w:sz w:val="19"/>
          <w:u w:val="none"/>
          <w:vertAlign w:val="subscript"/>
        </w:rPr>
        <w:t>.</w:t>
        <w:br/>
        <w:t>c) Đúng.</w:t>
        <w:br/>
        <w:t>d) Sai. Người ta dùng C</w:t>
      </w:r>
      <w:r>
        <w:rPr>
          <w:rFonts w:ascii="Times New Roman" w:hAnsi="Times New Roman"/>
          <w:b w:val="0"/>
          <w:i w:val="0"/>
          <w:sz w:val="19"/>
          <w:u w:val="none"/>
        </w:rPr>
        <w:t>2</w:t>
      </w:r>
      <w:r>
        <w:rPr>
          <w:rFonts w:ascii="Times New Roman" w:hAnsi="Times New Roman"/>
          <w:b w:val="0"/>
          <w:i w:val="0"/>
          <w:sz w:val="19"/>
          <w:u w:val="none"/>
          <w:vertAlign w:val="subscript"/>
        </w:rPr>
        <w:t>H</w:t>
      </w:r>
      <w:r>
        <w:rPr>
          <w:rFonts w:ascii="Times New Roman" w:hAnsi="Times New Roman"/>
          <w:b w:val="0"/>
          <w:i w:val="0"/>
          <w:sz w:val="19"/>
          <w:u w:val="none"/>
        </w:rPr>
        <w:t>2</w:t>
      </w:r>
      <w:r>
        <w:rPr>
          <w:rFonts w:ascii="Times New Roman" w:hAnsi="Times New Roman"/>
          <w:b w:val="0"/>
          <w:i w:val="0"/>
          <w:sz w:val="19"/>
          <w:u w:val="none"/>
          <w:vertAlign w:val="subscript"/>
        </w:rPr>
        <w:t xml:space="preserve"> vì nhiệt lượng tỏa ra nhiều hơn CH</w:t>
      </w:r>
      <w:r>
        <w:rPr>
          <w:rFonts w:ascii="Times New Roman" w:hAnsi="Times New Roman"/>
          <w:b w:val="0"/>
          <w:i w:val="0"/>
          <w:sz w:val="19"/>
          <w:u w:val="none"/>
        </w:rPr>
        <w:t>4~.</w:t>
      </w:r>
    </w:p>
    <w:p>
      <w:pPr>
        <w:spacing w:before="80" w:after="40"/>
      </w:pPr>
      <w:r>
        <w:rPr>
          <w:rFonts w:ascii="Times New Roman" w:hAnsi="Times New Roman"/>
          <w:b/>
          <w:sz w:val="20"/>
        </w:rPr>
        <w:t xml:space="preserve">Câu 115. </w:t>
      </w:r>
      <w:r>
        <w:rPr>
          <w:rFonts w:ascii="Times New Roman" w:hAnsi="Times New Roman"/>
          <w:b/>
          <w:color w:val="00695C"/>
          <w:sz w:val="19"/>
        </w:rPr>
        <w:t xml:space="preserve">[H10-C5-P2-TH-115 - Phản ứng tỏa nhiệt, phản ứng thu nhiệt và biến thiên enthalpy chuẩn - Hiểu] </w:t>
      </w:r>
      <w:r>
        <w:rPr>
          <w:rFonts w:ascii="Times New Roman" w:hAnsi="Times New Roman"/>
          <w:b w:val="0"/>
          <w:i w:val="0"/>
          <w:sz w:val="20"/>
          <w:u w:val="none"/>
        </w:rPr>
        <w:t>Baking soda (NaHCO</w:t>
      </w:r>
      <w:r>
        <w:rPr>
          <w:rFonts w:ascii="Times New Roman" w:hAnsi="Times New Roman"/>
          <w:b w:val="0"/>
          <w:i w:val="0"/>
          <w:sz w:val="20"/>
          <w:u w:val="none"/>
          <w:vertAlign w:val="subscript"/>
        </w:rPr>
        <w:t>3</w:t>
      </w:r>
      <w:r>
        <w:rPr>
          <w:rFonts w:ascii="Times New Roman" w:hAnsi="Times New Roman"/>
          <w:b w:val="0"/>
          <w:i w:val="0"/>
          <w:sz w:val="20"/>
          <w:u w:val="none"/>
        </w:rPr>
        <w:t>) có trong thành phần bột nở dùng để làm bánh và cũng có trong thành phần của thuốc đau dạ dày Nabica, xét phản ứng nhiệt phân NaHCO</w:t>
      </w:r>
      <w:r>
        <w:rPr>
          <w:rFonts w:ascii="Times New Roman" w:hAnsi="Times New Roman"/>
          <w:b w:val="0"/>
          <w:i w:val="0"/>
          <w:sz w:val="20"/>
          <w:u w:val="none"/>
          <w:vertAlign w:val="subscript"/>
        </w:rPr>
        <w:t>3</w:t>
      </w:r>
      <w:r>
        <w:rPr>
          <w:rFonts w:ascii="Times New Roman" w:hAnsi="Times New Roman"/>
          <w:b w:val="0"/>
          <w:i w:val="0"/>
          <w:sz w:val="20"/>
          <w:u w:val="none"/>
        </w:rPr>
        <w:t xml:space="preserve"> xảy ra như sau:</w:t>
        <w:br/>
        <w:t>2NaHCO</w:t>
      </w:r>
      <w:r>
        <w:rPr>
          <w:rFonts w:ascii="Times New Roman" w:hAnsi="Times New Roman"/>
          <w:b w:val="0"/>
          <w:i w:val="0"/>
          <w:sz w:val="20"/>
          <w:u w:val="none"/>
          <w:vertAlign w:val="subscript"/>
        </w:rPr>
        <w:t>3</w:t>
      </w:r>
      <w:r>
        <w:rPr>
          <w:rFonts w:ascii="Times New Roman" w:hAnsi="Times New Roman"/>
          <w:b w:val="0"/>
          <w:i w:val="0"/>
          <w:sz w:val="20"/>
          <w:u w:val="none"/>
        </w:rPr>
        <w:t>(s) ¾¾→Na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(s) +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 +91,6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có tổng nhiệt tạo thành của chất đầu lớn hơn tổng nhiệt tạo thành của các chất sản phẩm.</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Cần tránh để bột nở ở nơi có nhiệt độ cao.</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Phản ứng trên thu vào một nhiệt lượng bằng 91,6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Nếu thay đổi trạng thái của H</w:t>
      </w:r>
      <w:r>
        <w:rPr>
          <w:rFonts w:ascii="Times New Roman" w:hAnsi="Times New Roman"/>
          <w:b w:val="0"/>
          <w:i w:val="0"/>
          <w:sz w:val="20"/>
          <w:u w:val="none"/>
          <w:vertAlign w:val="subscript"/>
        </w:rPr>
        <w:t>2</w:t>
      </w:r>
      <w:r>
        <w:rPr>
          <w:rFonts w:ascii="Times New Roman" w:hAnsi="Times New Roman"/>
          <w:b w:val="0"/>
          <w:i w:val="0"/>
          <w:sz w:val="20"/>
          <w:u w:val="none"/>
        </w:rPr>
        <w:t>O(l) bằng H</w:t>
      </w:r>
      <w:r>
        <w:rPr>
          <w:rFonts w:ascii="Times New Roman" w:hAnsi="Times New Roman"/>
          <w:b w:val="0"/>
          <w:i w:val="0"/>
          <w:sz w:val="20"/>
          <w:u w:val="none"/>
          <w:vertAlign w:val="subscript"/>
        </w:rPr>
        <w:t>2</w:t>
      </w:r>
      <w:r>
        <w:rPr>
          <w:rFonts w:ascii="Times New Roman" w:hAnsi="Times New Roman"/>
          <w:b w:val="0"/>
          <w:i w:val="0"/>
          <w:sz w:val="20"/>
          <w:u w:val="none"/>
        </w:rPr>
        <w:t>O(g) thì giá trị biến thiên enthalpy chuẩn của phản ứng không đổi.</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Vì phản ứng thu nhiệt có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&gt;0, tổng nhiệt tạo thành của các chất sản phẩm phải lớn hơn tổng nhiệt tạo thành của chất đầu.</w:t>
        <w:br/>
        <w:t>b) Đúng. Vì NaHCO</w:t>
      </w:r>
      <w:r>
        <w:rPr>
          <w:rFonts w:ascii="Times New Roman" w:hAnsi="Times New Roman"/>
          <w:b w:val="0"/>
          <w:i w:val="0"/>
          <w:sz w:val="19"/>
          <w:u w:val="none"/>
        </w:rPr>
        <w:t>3~ rất nhạy cảm với nhiệt độ và dễ bị phân hủy phân rã khi nóng lên.</w:t>
        <w:br/>
        <w:t>c) Đúng. Biến thiên enthalpy dương biểu thị hệ thu vào 91,6 kJ.</w:t>
        <w:br/>
        <w:t>d) Sai. Khi thay đổi trạng thái tồn tại của sản phẩm nước, enthalpy tạo thành chuẩn của nước thay đổi, do đó nhiệt phản ứng chung sẽ bị thay đổi.</w:t>
      </w:r>
    </w:p>
    <w:p>
      <w:pPr>
        <w:spacing w:before="80" w:after="40"/>
      </w:pPr>
      <w:r>
        <w:rPr>
          <w:rFonts w:ascii="Times New Roman" w:hAnsi="Times New Roman"/>
          <w:b/>
          <w:sz w:val="20"/>
        </w:rPr>
        <w:t xml:space="preserve">Câu 116. </w:t>
      </w:r>
      <w:r>
        <w:rPr>
          <w:rFonts w:ascii="Times New Roman" w:hAnsi="Times New Roman"/>
          <w:b/>
          <w:color w:val="00695C"/>
          <w:sz w:val="19"/>
        </w:rPr>
        <w:t xml:space="preserve">[H10-C5-P2-TH-116 - Ý nghĩa thực tiễn và ứng dụng năng lượng hóa học - Hiểu] </w:t>
      </w:r>
      <w:r>
        <w:rPr>
          <w:rFonts w:ascii="Times New Roman" w:hAnsi="Times New Roman"/>
          <w:b w:val="0"/>
          <w:i w:val="0"/>
          <w:sz w:val="20"/>
          <w:u w:val="none"/>
        </w:rPr>
        <w:t>Xét phản ứng đốt cháy khí Hydrogen: 2H</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(g)→2H</w:t>
      </w:r>
      <w:r>
        <w:rPr>
          <w:rFonts w:ascii="Times New Roman" w:hAnsi="Times New Roman"/>
          <w:b w:val="0"/>
          <w:i w:val="0"/>
          <w:sz w:val="20"/>
          <w:u w:val="none"/>
          <w:vertAlign w:val="subscript"/>
        </w:rPr>
        <w:t>z</w:t>
      </w:r>
      <w:r>
        <w:rPr>
          <w:rFonts w:ascii="Times New Roman" w:hAnsi="Times New Roman"/>
          <w:b w:val="0"/>
          <w:i w:val="0"/>
          <w:sz w:val="20"/>
          <w:u w:val="none"/>
        </w:rPr>
        <w:t>O(g). Biết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của: H-H (436 kJ/mol); O=O (494 kJ/mol); O-H (460 kJ/mol).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Để phá vỡ các liên kết trong 2 mol H</w:t>
      </w:r>
      <w:r>
        <w:rPr>
          <w:rFonts w:ascii="Times New Roman" w:hAnsi="Times New Roman"/>
          <w:b w:val="0"/>
          <w:i w:val="0"/>
          <w:sz w:val="20"/>
          <w:u w:val="none"/>
          <w:vertAlign w:val="subscript"/>
        </w:rPr>
        <w:t>z</w:t>
      </w:r>
      <w:r>
        <w:rPr>
          <w:rFonts w:ascii="Times New Roman" w:hAnsi="Times New Roman"/>
          <w:b w:val="0"/>
          <w:i w:val="0"/>
          <w:sz w:val="20"/>
          <w:u w:val="none"/>
        </w:rPr>
        <w:t xml:space="preserve"> và 1 mol O</w:t>
      </w:r>
      <w:r>
        <w:rPr>
          <w:rFonts w:ascii="Times New Roman" w:hAnsi="Times New Roman"/>
          <w:b w:val="0"/>
          <w:i w:val="0"/>
          <w:sz w:val="20"/>
          <w:u w:val="none"/>
          <w:vertAlign w:val="subscript"/>
        </w:rPr>
        <w:t>z</w:t>
      </w:r>
      <w:r>
        <w:rPr>
          <w:rFonts w:ascii="Times New Roman" w:hAnsi="Times New Roman"/>
          <w:b w:val="0"/>
          <w:i w:val="0"/>
          <w:sz w:val="20"/>
          <w:u w:val="none"/>
        </w:rPr>
        <w:t xml:space="preserve"> cần cung cấp tổng năng lượng là 1366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Quá trình hình thành liên kết trong 2 mol hơi nước (H</w:t>
      </w:r>
      <w:r>
        <w:rPr>
          <w:rFonts w:ascii="Times New Roman" w:hAnsi="Times New Roman"/>
          <w:b w:val="0"/>
          <w:i w:val="0"/>
          <w:sz w:val="20"/>
          <w:u w:val="none"/>
          <w:vertAlign w:val="subscript"/>
        </w:rPr>
        <w:t>z</w:t>
      </w:r>
      <w:r>
        <w:rPr>
          <w:rFonts w:ascii="Times New Roman" w:hAnsi="Times New Roman"/>
          <w:b w:val="0"/>
          <w:i w:val="0"/>
          <w:sz w:val="20"/>
          <w:u w:val="none"/>
        </w:rPr>
        <w:t>O) giải phóng năng lượng là 920 kJ.</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chuẩn của phản ứng là ÄrH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98~~=-474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này được ứng dụng làm nhiên liệu sạch cho tên lửa vì tỏa nhiều nhiệt và sản phẩm không gây ô nhiễm.</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Tổng năng lượng cần để phá vỡ các liên kết ở chất tham gia là:</w:t>
        <w:br/>
        <w:t>b) Sai. 2 mol hơi nước H</w:t>
      </w:r>
      <w:r>
        <w:rPr>
          <w:rFonts w:ascii="Times New Roman" w:hAnsi="Times New Roman"/>
          <w:b w:val="0"/>
          <w:i w:val="0"/>
          <w:sz w:val="19"/>
          <w:u w:val="none"/>
          <w:vertAlign w:val="subscript"/>
        </w:rPr>
        <w:t>z</w:t>
      </w:r>
      <w:r>
        <w:rPr>
          <w:rFonts w:ascii="Times New Roman" w:hAnsi="Times New Roman"/>
          <w:b w:val="0"/>
          <w:i w:val="0"/>
          <w:sz w:val="19"/>
          <w:u w:val="none"/>
        </w:rPr>
        <w:t>O chứa 4 mol liên kết O-H đơn. Do đó, năng lượng giải phóng khi hình thành liên kết sản phẩm là:</w:t>
        <w:br/>
        <w:t>c) Đúng. Biến thiên enthalpy chuẩn của phản ứng là:</w:t>
        <w:br/>
        <w:t>d) Đúng. Phản ứng cháy tỏa nhiệt rất mạnh, sản phẩm duy nhất tạo thành là nước sạch nên được sử dụng rộng rãi làm nhiên liệu đẩy tên lửa vũ trụ.</w:t>
      </w:r>
    </w:p>
    <w:p>
      <w:pPr>
        <w:spacing w:before="80" w:after="40"/>
      </w:pPr>
      <w:r>
        <w:rPr>
          <w:rFonts w:ascii="Times New Roman" w:hAnsi="Times New Roman"/>
          <w:b/>
          <w:sz w:val="20"/>
        </w:rPr>
        <w:t xml:space="preserve">Câu 117. </w:t>
      </w:r>
      <w:r>
        <w:rPr>
          <w:rFonts w:ascii="Times New Roman" w:hAnsi="Times New Roman"/>
          <w:b/>
          <w:color w:val="00695C"/>
          <w:sz w:val="19"/>
        </w:rPr>
        <w:t xml:space="preserve">[H10-C5-P2-TH-117 - Phản ứng tỏa nhiệt, phản ứng thu nhiệt và biến thiên enthalpy chuẩn - Hiểu] </w:t>
      </w:r>
      <w:r>
        <w:rPr>
          <w:rFonts w:ascii="Times New Roman" w:hAnsi="Times New Roman"/>
          <w:b w:val="0"/>
          <w:i w:val="0"/>
          <w:sz w:val="20"/>
          <w:u w:val="none"/>
        </w:rPr>
        <w:t>Cho phương trình nhiệt hóa sau:</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OH(l) + 3O</w:t>
      </w:r>
      <w:r>
        <w:rPr>
          <w:rFonts w:ascii="Times New Roman" w:hAnsi="Times New Roman"/>
          <w:b w:val="0"/>
          <w:i w:val="0"/>
          <w:sz w:val="20"/>
          <w:u w:val="none"/>
          <w:vertAlign w:val="subscript"/>
        </w:rPr>
        <w:t>2</w:t>
      </w:r>
      <w:r>
        <w:rPr>
          <w:rFonts w:ascii="Times New Roman" w:hAnsi="Times New Roman"/>
          <w:b w:val="0"/>
          <w:i w:val="0"/>
          <w:sz w:val="20"/>
          <w:u w:val="none"/>
        </w:rPr>
        <w:t>(g) ¾t¾→o 2CO</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O(g) ÄrHo</w:t>
      </w:r>
      <w:r>
        <w:rPr>
          <w:rFonts w:ascii="Times New Roman" w:hAnsi="Times New Roman"/>
          <w:b w:val="0"/>
          <w:i w:val="0"/>
          <w:sz w:val="20"/>
          <w:u w:val="none"/>
          <w:vertAlign w:val="subscript"/>
        </w:rPr>
        <w:t>z</w:t>
      </w:r>
      <w:r>
        <w:rPr>
          <w:rFonts w:ascii="Times New Roman" w:hAnsi="Times New Roman"/>
          <w:b w:val="0"/>
          <w:i w:val="0"/>
          <w:sz w:val="20"/>
          <w:u w:val="none"/>
        </w:rPr>
        <w:t>98~~=-1234,83kJ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Nhiệt tạo thành chuẩn của O</w:t>
      </w:r>
      <w:r>
        <w:rPr>
          <w:rFonts w:ascii="Times New Roman" w:hAnsi="Times New Roman"/>
          <w:b w:val="0"/>
          <w:i w:val="0"/>
          <w:sz w:val="20"/>
          <w:u w:val="none"/>
          <w:vertAlign w:val="subscript"/>
        </w:rPr>
        <w:t>2</w:t>
      </w:r>
      <w:r>
        <w:rPr>
          <w:rFonts w:ascii="Times New Roman" w:hAnsi="Times New Roman"/>
          <w:b w:val="0"/>
          <w:i w:val="0"/>
          <w:sz w:val="20"/>
          <w:u w:val="none"/>
        </w:rPr>
        <w:t xml:space="preserve"> ở trạng thái khí bằng 0.</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Tổng enthalpy tạo thành của các chất tham gia phản ứng trên nhỏ hơn tổng enthalpy của sản phẩm.</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Để đốt cháy 1 mol chất lỏng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cần cung cấp nhiệt lượng là 1234,83 kJ.</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Biến thiên enthalpy mang dấu âm rất lớn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&lt;0) chứng tỏ đây là phản ứng tỏa nhiệt mạnh ra môi trường.</w:t>
        <w:br/>
        <w:t>b) Đúng. Khí oxygen (O</w:t>
      </w:r>
      <w:r>
        <w:rPr>
          <w:rFonts w:ascii="Times New Roman" w:hAnsi="Times New Roman"/>
          <w:b w:val="0"/>
          <w:i w:val="0"/>
          <w:sz w:val="19"/>
          <w:u w:val="none"/>
        </w:rPr>
        <w:t>z</w:t>
      </w:r>
      <w:r>
        <w:rPr>
          <w:rFonts w:ascii="Times New Roman" w:hAnsi="Times New Roman"/>
          <w:b w:val="0"/>
          <w:i w:val="0"/>
          <w:sz w:val="19"/>
          <w:u w:val="none"/>
          <w:vertAlign w:val="subscript"/>
        </w:rPr>
        <w:t>(g)) là đơn chất bền nhất ở điều kiện chuẩn nên enthalpy tạo thành chuẩn mặc định bằng 0.</w:t>
        <w:br/>
        <w:t>c) Sai. Vì là phản ứng tỏa nhiệt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~&lt;0), hệ bị mất bớt năng lượng làm tổng enthalpy của các chất sản phẩm nhỏ hơn tổng enthalpy của các chất đầu tham gia phản ứng.</w:t>
        <w:br/>
        <w:t>d) Sai. Quá trình đốt cháy cồn ethanol là phản ứng tự tỏa nhiệt mạnh mẽ ra môi trường, hoàn toàn không cần cung cấp năng lượng khổng lồ 1234,83 kJ để duy trì phản ứng.</w:t>
      </w:r>
    </w:p>
    <w:p>
      <w:pPr>
        <w:spacing w:before="80" w:after="40"/>
      </w:pPr>
      <w:r>
        <w:rPr>
          <w:rFonts w:ascii="Times New Roman" w:hAnsi="Times New Roman"/>
          <w:b/>
          <w:sz w:val="20"/>
        </w:rPr>
        <w:t xml:space="preserve">Câu 118. </w:t>
      </w:r>
      <w:r>
        <w:rPr>
          <w:rFonts w:ascii="Times New Roman" w:hAnsi="Times New Roman"/>
          <w:b/>
          <w:color w:val="00695C"/>
          <w:sz w:val="19"/>
        </w:rPr>
        <w:t xml:space="preserve">[H10-C5-P2-TH-118 - Phản ứng tỏa nhiệt, phản ứng thu nhiệt và biến thiên enthalpy chuẩn - Hiểu] </w:t>
      </w:r>
      <w:r>
        <w:rPr>
          <w:rFonts w:ascii="Times New Roman" w:hAnsi="Times New Roman"/>
          <w:b w:val="0"/>
          <w:i w:val="0"/>
          <w:sz w:val="20"/>
          <w:u w:val="none"/>
        </w:rPr>
        <w:t>Cho hai sơ đồ biểu diễn biến thiên enthalpy của hai phản ứng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(1) là phản ứng thu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(2)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Phương trình nhiệt hóa học của phản ứng (1) là:</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Phương trình nhiệt hóa học của phản ứng (2) là</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Sơ đồ phản ứng (1) có thế năng hệ sản phẩm cao hơn hệ chất đầu, biến thiên enthalpy mang dấu dương nên là phản ứng thu nhiệt.</w:t>
        <w:br/>
        <w:t>b) Đúng. Sơ đồ phản ứng (2) có thế năng hệ sản phẩm thấp hơn hệ chất đầu, biến thiên enthalpy mang dấu âm nên là phản ứng tỏa nhiệt.</w:t>
        <w:br/>
        <w:t>c) Đúng. Phương trình nhiệt hóa học viết đúng chiều phản ứng thu nhiệt và biểu diễn đúng giá trị biến thiên enthalpy tương ứng của sơ đồ (1).</w:t>
        <w:br/>
        <w:t>d) Sai. Khi viết phương trình đảo chiều phản ứng của sơ đồ (2), phản ứng sẽ chuyển từ tỏa nhiệt sang thu nhiệt, do đó giá trị biến thiên enthalpy chuẩn bắt buộc phải đổi dấu từ âm sang dương: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98~~=+1450 kJ.</w:t>
      </w:r>
    </w:p>
    <w:p>
      <w:pPr>
        <w:spacing w:before="80" w:after="40"/>
      </w:pPr>
      <w:r>
        <w:rPr>
          <w:rFonts w:ascii="Times New Roman" w:hAnsi="Times New Roman"/>
          <w:b/>
          <w:sz w:val="20"/>
        </w:rPr>
        <w:t xml:space="preserve">Câu 119. </w:t>
      </w:r>
      <w:r>
        <w:rPr>
          <w:rFonts w:ascii="Times New Roman" w:hAnsi="Times New Roman"/>
          <w:b/>
          <w:color w:val="00695C"/>
          <w:sz w:val="19"/>
        </w:rPr>
        <w:t xml:space="preserve">[H10-C5-P2-TH-119 - Phản ứng tỏa nhiệt, phản ứng thu nhiệt và biến thiên enthalpy chuẩn - Hiểu] </w:t>
      </w:r>
      <w:r>
        <w:rPr>
          <w:rFonts w:ascii="Times New Roman" w:hAnsi="Times New Roman"/>
          <w:b w:val="0"/>
          <w:i w:val="0"/>
          <w:sz w:val="20"/>
          <w:u w:val="none"/>
        </w:rPr>
        <w:t>Sulfur dioxide là một chất có nhiều ứng dụng trong công nghiệp (dùng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1 bar và nhiệt độ 25°C, phản ứng giữa sulfur với oxygen xảy ra theo phương trình:</w:t>
        <w:br/>
        <w:t>S(s) + O</w:t>
      </w:r>
      <w:r>
        <w:rPr>
          <w:rFonts w:ascii="Times New Roman" w:hAnsi="Times New Roman"/>
          <w:b w:val="0"/>
          <w:i w:val="0"/>
          <w:sz w:val="20"/>
          <w:u w:val="none"/>
          <w:vertAlign w:val="subscript"/>
        </w:rPr>
        <w:t>2</w:t>
      </w:r>
      <w:r>
        <w:rPr>
          <w:rFonts w:ascii="Times New Roman" w:hAnsi="Times New Roman"/>
          <w:b w:val="0"/>
          <w:i w:val="0"/>
          <w:sz w:val="20"/>
          <w:u w:val="none"/>
        </w:rPr>
        <w:t>(g) ¾¾→ SO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98~~=-296,9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Biến thiên enthalpy chuẩn của phản ứng là 296,9 kJ.</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Enthalpy tạo thành chuẩn của sulfur dioxide bằng –296,9 kJ/mol.</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Sulfur dioxide vừa có thể là chất khử vừa có thể là chất oxi hóa, tùy thuộc vào phản ứng mà nó tham gia.</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cho 0,5 mol sulfur tác dụng hết với oxygen giải phóng 148,45 kJ năng lượng dưới dạng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xảy ra trong thí nghiệm là phản ứng thu nhiệt.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 xml:space="preserve">Phản ứng có nhiệt độ cao nhất là 38 </w:t>
      </w:r>
      <w:r>
        <w:rPr>
          <w:rFonts w:ascii="Times New Roman" w:hAnsi="Times New Roman"/>
          <w:b w:val="0"/>
          <w:i w:val="0"/>
          <w:sz w:val="20"/>
          <w:u w:val="none"/>
          <w:vertAlign w:val="superscript"/>
        </w:rPr>
        <w:t>o</w:t>
      </w:r>
      <w:r>
        <w:rPr>
          <w:rFonts w:ascii="Times New Roman" w:hAnsi="Times New Roman"/>
          <w:b w:val="0"/>
          <w:i w:val="0"/>
          <w:sz w:val="20"/>
          <w:u w:val="none"/>
        </w:rPr>
        <w:t>C tại giây thứ 11 và nhiệt độ lại giảm xuống sau 11 giây.</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Khối lượng copper được tạo ra trong phương trình này là 0,4 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 xml:space="preserve">Dự đoán nhiệt độ cao nhất đạt được khi làm lại thí nghiệm với 3,25 g kẽm là 38 </w:t>
      </w:r>
      <w:r>
        <w:rPr>
          <w:rFonts w:ascii="Times New Roman" w:hAnsi="Times New Roman"/>
          <w:b w:val="0"/>
          <w:i w:val="0"/>
          <w:sz w:val="20"/>
          <w:u w:val="none"/>
          <w:vertAlign w:val="superscript"/>
        </w:rPr>
        <w:t>o</w:t>
      </w:r>
      <w:r>
        <w:rPr>
          <w:rFonts w:ascii="Times New Roman" w:hAnsi="Times New Roman"/>
          <w:b w:val="0"/>
          <w:i w:val="0"/>
          <w:sz w:val="20"/>
          <w:u w:val="none"/>
        </w:rPr>
        <w:t>C.</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Đồ thị cho thấy nhiệt độ của dung dịch trong cốc tăng mạnh từ khoảng 30 °C lên đỉnh cực đại 38 °C, chứng tỏ đây là một phản ứng tỏa nhiệt mạnh ra môi trường.</w:t>
        <w:br/>
        <w:t>b) Đúng. Nhiệt độ của hệ đạt cực đại là 38 °C tại giây thứ 11, sau đó giảm dần do phản ứng đã kết thúc hoàn toàn, hệ bắt đầu truyền nhiệt ra môi trường xung quanh.</w:t>
        <w:br/>
        <w:t>c) Sai. Số mol CuSO</w:t>
      </w:r>
      <w:r>
        <w:rPr>
          <w:rFonts w:ascii="Times New Roman" w:hAnsi="Times New Roman"/>
          <w:b w:val="0"/>
          <w:i w:val="0"/>
          <w:sz w:val="19"/>
          <w:u w:val="none"/>
          <w:vertAlign w:val="subscript"/>
        </w:rPr>
        <w:t>4</w:t>
      </w:r>
      <w:r>
        <w:rPr>
          <w:rFonts w:ascii="Times New Roman" w:hAnsi="Times New Roman"/>
          <w:b w:val="0"/>
          <w:i w:val="0"/>
          <w:sz w:val="19"/>
          <w:u w:val="none"/>
        </w:rPr>
        <w:t xml:space="preserve"> có trong 25 mL: n = 0,2×(25)/(1000) = 0,005 mol</w:t>
        <w:br/>
        <w:t>d) Đúng. Nhiệt độ cao nhất đạt được khi làm lại thí nghiệm với 3,25 g kẽm là 38</w:t>
      </w:r>
      <w:r>
        <w:rPr>
          <w:rFonts w:ascii="Times New Roman" w:hAnsi="Times New Roman"/>
          <w:b w:val="0"/>
          <w:i w:val="0"/>
          <w:sz w:val="19"/>
          <w:u w:val="none"/>
          <w:vertAlign w:val="superscript"/>
        </w:rPr>
        <w:t>o</w:t>
      </w:r>
      <w:r>
        <w:rPr>
          <w:rFonts w:ascii="Times New Roman" w:hAnsi="Times New Roman"/>
          <w:b w:val="0"/>
          <w:i w:val="0"/>
          <w:sz w:val="19"/>
          <w:u w:val="none"/>
        </w:rPr>
        <w:t>C. Do CuSO</w:t>
      </w:r>
      <w:r>
        <w:rPr>
          <w:rFonts w:ascii="Times New Roman" w:hAnsi="Times New Roman"/>
          <w:b w:val="0"/>
          <w:i w:val="0"/>
          <w:sz w:val="19"/>
          <w:u w:val="none"/>
          <w:vertAlign w:val="subscript"/>
        </w:rPr>
        <w:t>4</w:t>
      </w:r>
      <w:r>
        <w:rPr>
          <w:rFonts w:ascii="Times New Roman" w:hAnsi="Times New Roman"/>
          <w:b w:val="0"/>
          <w:i w:val="0"/>
          <w:sz w:val="19"/>
          <w:u w:val="none"/>
        </w:rPr>
        <w:t xml:space="preserve"> đã phản ứng hết.</w:t>
        <w:br/>
        <w:t>a) Sai. Đồ thị cho thấy nhiệt độ của dung dịch trong cốc tăng mạnh từ khoảng 30 °C lên đỉnh cực đại 38 °C, chứng tỏ đây là một phản ứng tỏa nhiệt mạnh ra môi trường.</w:t>
        <w:br/>
        <w:t>b) Đúng. Nhiệt độ của hệ đạt cực đại là 38 °C tại giây thứ 11, sau đó giảm dần do phản ứng đã kết thúc hoàn toàn, hệ bắt đầu truyền nhiệt ra môi trường xung quanh.</w:t>
        <w:br/>
        <w:t>c) Sai. Số mol CuSO</w:t>
      </w:r>
      <w:r>
        <w:rPr>
          <w:rFonts w:ascii="Times New Roman" w:hAnsi="Times New Roman"/>
          <w:b w:val="0"/>
          <w:i w:val="0"/>
          <w:sz w:val="19"/>
          <w:u w:val="none"/>
          <w:vertAlign w:val="subscript"/>
        </w:rPr>
        <w:t>4</w:t>
      </w:r>
      <w:r>
        <w:rPr>
          <w:rFonts w:ascii="Times New Roman" w:hAnsi="Times New Roman"/>
          <w:b w:val="0"/>
          <w:i w:val="0"/>
          <w:sz w:val="19"/>
          <w:u w:val="none"/>
        </w:rPr>
        <w:t xml:space="preserve"> có trong 25 mL: n = 0,2×(25)/(1000) = 0,005 mol</w:t>
        <w:br/>
        <w:t>d) Đúng. Nhiệt độ cao nhất đạt được khi làm lại thí nghiệm với 3,25 g kẽm là 38</w:t>
      </w:r>
      <w:r>
        <w:rPr>
          <w:rFonts w:ascii="Times New Roman" w:hAnsi="Times New Roman"/>
          <w:b w:val="0"/>
          <w:i w:val="0"/>
          <w:sz w:val="19"/>
          <w:u w:val="none"/>
          <w:vertAlign w:val="superscript"/>
        </w:rPr>
        <w:t>o</w:t>
      </w:r>
      <w:r>
        <w:rPr>
          <w:rFonts w:ascii="Times New Roman" w:hAnsi="Times New Roman"/>
          <w:b w:val="0"/>
          <w:i w:val="0"/>
          <w:sz w:val="19"/>
          <w:u w:val="none"/>
        </w:rPr>
        <w:t>C. Do CuSO</w:t>
      </w:r>
      <w:r>
        <w:rPr>
          <w:rFonts w:ascii="Times New Roman" w:hAnsi="Times New Roman"/>
          <w:b w:val="0"/>
          <w:i w:val="0"/>
          <w:sz w:val="19"/>
          <w:u w:val="none"/>
          <w:vertAlign w:val="subscript"/>
        </w:rPr>
        <w:t>4</w:t>
      </w:r>
      <w:r>
        <w:rPr>
          <w:rFonts w:ascii="Times New Roman" w:hAnsi="Times New Roman"/>
          <w:b w:val="0"/>
          <w:i w:val="0"/>
          <w:sz w:val="19"/>
          <w:u w:val="none"/>
        </w:rPr>
        <w:t xml:space="preserve"> đã phản ứng hết.</w:t>
      </w:r>
    </w:p>
    <w:p>
      <w:pPr>
        <w:spacing w:before="80" w:after="40"/>
      </w:pPr>
      <w:r>
        <w:rPr>
          <w:rFonts w:ascii="Times New Roman" w:hAnsi="Times New Roman"/>
          <w:b/>
          <w:sz w:val="20"/>
        </w:rPr>
        <w:t xml:space="preserve">Câu 120. </w:t>
      </w:r>
      <w:r>
        <w:rPr>
          <w:rFonts w:ascii="Times New Roman" w:hAnsi="Times New Roman"/>
          <w:b/>
          <w:color w:val="00695C"/>
          <w:sz w:val="19"/>
        </w:rPr>
        <w:t xml:space="preserve">[H10-C5-P2-TH-120 - Phản ứng tỏa nhiệt, phản ứng thu nhiệt và biến thiên enthalpy chuẩn - Hiểu] </w:t>
      </w:r>
      <w:r>
        <w:rPr>
          <w:rFonts w:ascii="Times New Roman" w:hAnsi="Times New Roman"/>
          <w:b w:val="0"/>
          <w:i w:val="0"/>
          <w:sz w:val="20"/>
          <w:u w:val="none"/>
        </w:rPr>
        <w:t>Thực hiện hai thí nghiệm sau:</w:t>
        <w:br/>
        <w:t>Thí nghiệm 1: Đặt một nhiệt kế vào trong cốc thủy tinh chứa khoảng 50 mL dung dịch hydrochloric acid (HCl) 1,0 M  như hình bên dưới. Khi nhiệt độ trong cốc ổn định, ghi nhiệt độ ban đầu. Thêm vào cốc khoảng 1 gam magnesium oxide (MgO) rồi dùng đũa thủy tinh khuấy liên tục.</w:t>
        <w:br/>
        <w:t>Thí nghiệm 2: Thực hiện tương tự, nhưng thay HCl bằng 50 mL dung dịch CH</w:t>
      </w:r>
      <w:r>
        <w:rPr>
          <w:rFonts w:ascii="Times New Roman" w:hAnsi="Times New Roman"/>
          <w:b w:val="0"/>
          <w:i w:val="0"/>
          <w:sz w:val="20"/>
          <w:u w:val="none"/>
          <w:vertAlign w:val="subscript"/>
        </w:rPr>
        <w:t>3</w:t>
      </w:r>
      <w:r>
        <w:rPr>
          <w:rFonts w:ascii="Times New Roman" w:hAnsi="Times New Roman"/>
          <w:b w:val="0"/>
          <w:i w:val="0"/>
          <w:sz w:val="20"/>
          <w:u w:val="none"/>
        </w:rPr>
        <w:t>COOH 5% (giấm ăn) và thêm vào khoảng 5 g NaHCO</w:t>
      </w:r>
      <w:r>
        <w:rPr>
          <w:rFonts w:ascii="Times New Roman" w:hAnsi="Times New Roman"/>
          <w:b w:val="0"/>
          <w:i w:val="0"/>
          <w:sz w:val="20"/>
          <w:u w:val="none"/>
          <w:vertAlign w:val="subscript"/>
        </w:rPr>
        <w:t>3</w:t>
      </w:r>
      <w:r>
        <w:rPr>
          <w:rFonts w:ascii="Times New Roman" w:hAnsi="Times New Roman"/>
          <w:b w:val="0"/>
          <w:i w:val="0"/>
          <w:sz w:val="20"/>
          <w:u w:val="none"/>
        </w:rPr>
        <w:t xml:space="preserve"> (baking soda).</w:t>
      </w:r>
    </w:p>
    <w:p>
      <w:pPr>
        <w:spacing w:before="20" w:after="20"/>
        <w:ind w:left="283"/>
      </w:pPr>
      <w:r>
        <w:rPr>
          <w:rFonts w:ascii="Times New Roman" w:hAnsi="Times New Roman"/>
          <w:b/>
          <w:sz w:val="20"/>
        </w:rPr>
        <w:t xml:space="preserve">a) </w:t>
      </w:r>
      <w:r>
        <w:rPr>
          <w:rFonts w:ascii="Times New Roman" w:hAnsi="Times New Roman"/>
          <w:b w:val="0"/>
          <w:i w:val="0"/>
          <w:sz w:val="20"/>
          <w:u w:val="none"/>
        </w:rPr>
        <w:t>Hiện tượng thí nghiệm 1: MgO tan trong dung dịch HCl tạo kết tủa trắng.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Hiện tượng thí nghiệm 2: Bột baking soda tan trong dung dịch giấm ăn, có khí không màu, không mùi thoát ra.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thí nghiệm 1, nhiệt độ của hỗn hợp phản ứng tăng lên.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thí nghiệm 2, nhiệt độ của hỗn hợp phản ứng giảm xuống.</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MgO là base oxide tan trong HCl  tạo MgCl</w:t>
      </w:r>
      <w:r>
        <w:rPr>
          <w:rFonts w:ascii="Times New Roman" w:hAnsi="Times New Roman"/>
          <w:b w:val="0"/>
          <w:i w:val="0"/>
          <w:sz w:val="19"/>
          <w:u w:val="none"/>
          <w:vertAlign w:val="subscript"/>
        </w:rPr>
        <w:t>z</w:t>
      </w:r>
      <w:r>
        <w:rPr>
          <w:rFonts w:ascii="Times New Roman" w:hAnsi="Times New Roman"/>
          <w:b w:val="0"/>
          <w:i w:val="0"/>
          <w:sz w:val="19"/>
          <w:u w:val="none"/>
        </w:rPr>
        <w:t xml:space="preserve"> (tan), không có kết tủa.</w:t>
        <w:br/>
        <w:t>b) Đúng. Baking soda (NaHCO</w:t>
      </w:r>
      <w:r>
        <w:rPr>
          <w:rFonts w:ascii="Times New Roman" w:hAnsi="Times New Roman"/>
          <w:b w:val="0"/>
          <w:i w:val="0"/>
          <w:sz w:val="19"/>
          <w:u w:val="none"/>
          <w:vertAlign w:val="subscript"/>
        </w:rPr>
        <w:t>3</w:t>
      </w:r>
      <w:r>
        <w:rPr>
          <w:rFonts w:ascii="Times New Roman" w:hAnsi="Times New Roman"/>
          <w:b w:val="0"/>
          <w:i w:val="0"/>
          <w:sz w:val="19"/>
          <w:u w:val="none"/>
        </w:rPr>
        <w:t>) tan và phản ứng mạnh với acetic acid trong giấm ăn giải phóng khí carbon dioxide (CO</w:t>
      </w:r>
      <w:r>
        <w:rPr>
          <w:rFonts w:ascii="Times New Roman" w:hAnsi="Times New Roman"/>
          <w:b w:val="0"/>
          <w:i w:val="0"/>
          <w:sz w:val="19"/>
          <w:u w:val="none"/>
          <w:vertAlign w:val="subscript"/>
        </w:rPr>
        <w:t>z</w:t>
      </w:r>
      <w:r>
        <w:rPr>
          <w:rFonts w:ascii="Times New Roman" w:hAnsi="Times New Roman"/>
          <w:b w:val="0"/>
          <w:i w:val="0"/>
          <w:sz w:val="19"/>
          <w:u w:val="none"/>
        </w:rPr>
        <w:t>) không màu, không mùi, sủi bọt khí mạnh mẽ làm lạnh dung dịch.</w:t>
        <w:br/>
        <w:t>c) Đúng. Thí nghiệm 1 là phản ứng giữa oxide base và acid tỏa nhiệt mạnh, làm nhiệt độ của hỗn hợp phản ứng tăng lên rõ rệt.</w:t>
        <w:br/>
        <w:t>d) Đúng. Thí nghiệm 2 là phản ứng trao đổi tạo muối hữu cơ thu nhiệt nhẹ, kết hợp quá trình sủi bọt khí mang nhiệt đi nên nhiệt độ của hỗn hợp phản ứng bị giảm xuống.</w:t>
      </w:r>
    </w:p>
    <w:p>
      <w:pPr>
        <w:spacing w:before="80" w:after="40"/>
      </w:pPr>
      <w:r>
        <w:rPr>
          <w:rFonts w:ascii="Times New Roman" w:hAnsi="Times New Roman"/>
          <w:b/>
          <w:sz w:val="20"/>
        </w:rPr>
        <w:t xml:space="preserve">Câu 121. </w:t>
      </w:r>
      <w:r>
        <w:rPr>
          <w:rFonts w:ascii="Times New Roman" w:hAnsi="Times New Roman"/>
          <w:b/>
          <w:color w:val="00695C"/>
          <w:sz w:val="19"/>
        </w:rPr>
        <w:t xml:space="preserve">[H10-C5-P2-TH-121 - Phản ứng tỏa nhiệt, phản ứng thu nhiệt và biến thiên enthalpy chuẩn - Hiểu] </w:t>
      </w:r>
      <w:r>
        <w:rPr>
          <w:rFonts w:ascii="Times New Roman" w:hAnsi="Times New Roman"/>
          <w:b w:val="0"/>
          <w:i w:val="0"/>
          <w:sz w:val="20"/>
          <w:u w:val="none"/>
        </w:rPr>
        <w:t>Cho phương trình nhiệt hóa học của phản ứng tổng hợp ammonia:</w:t>
        <w:br/>
        <w:t>N</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(g) ¾¾→ 2NH</w:t>
      </w:r>
      <w:r>
        <w:rPr>
          <w:rFonts w:ascii="Times New Roman" w:hAnsi="Times New Roman"/>
          <w:b w:val="0"/>
          <w:i w:val="0"/>
          <w:sz w:val="20"/>
          <w:u w:val="none"/>
          <w:vertAlign w:val="subscript"/>
        </w:rPr>
        <w:t>3</w:t>
      </w:r>
      <w:r>
        <w:rPr>
          <w:rFonts w:ascii="Times New Roman" w:hAnsi="Times New Roman"/>
          <w:b w:val="0"/>
          <w:i w:val="0"/>
          <w:sz w:val="20"/>
          <w:u w:val="none"/>
        </w:rPr>
        <w:t>(g)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98~~=-91,80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Công thức tính biến thiên enthalpy của phản ứng dựa vào enthalpy tạo thành là:</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Công thức tính biến thiên enthalpy của phản ứng dựa vào năng lượng liên kết là:</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trên tính theo năng lượng liên kết và tính theo enthalpy tạo thành luôn có kết quả giống nhau.</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trên là phản ứng tỏa nhiệt nên dễ dàng xảy ra ở điều kiện chuẩn.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Công thức này đúng khi tính 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từ enthalpy tạo thành các chất.</w:t>
        <w:br/>
        <w:t>b) Sai. Công thức dựa trên tổng năng lượng liên kết bị phá (chất phản ứng) và hình thành (sản phẩm). 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 E</w:t>
      </w:r>
      <w:r>
        <w:rPr>
          <w:rFonts w:ascii="Times New Roman" w:hAnsi="Times New Roman"/>
          <w:b w:val="0"/>
          <w:i w:val="0"/>
          <w:sz w:val="19"/>
          <w:u w:val="none"/>
        </w:rPr>
        <w:t>b</w:t>
      </w:r>
      <w:r>
        <w:rPr>
          <w:rFonts w:ascii="Times New Roman" w:hAnsi="Times New Roman"/>
          <w:b w:val="0"/>
          <w:i w:val="0"/>
          <w:sz w:val="19"/>
          <w:u w:val="none"/>
          <w:vertAlign w:val="subscript"/>
        </w:rPr>
        <w:t>(NºN) + 3×E</w:t>
      </w:r>
      <w:r>
        <w:rPr>
          <w:rFonts w:ascii="Times New Roman" w:hAnsi="Times New Roman"/>
          <w:b w:val="0"/>
          <w:i w:val="0"/>
          <w:sz w:val="19"/>
          <w:u w:val="none"/>
        </w:rPr>
        <w:t>b</w:t>
      </w:r>
      <w:r>
        <w:rPr>
          <w:rFonts w:ascii="Times New Roman" w:hAnsi="Times New Roman"/>
          <w:b w:val="0"/>
          <w:i w:val="0"/>
          <w:sz w:val="19"/>
          <w:u w:val="none"/>
          <w:vertAlign w:val="subscript"/>
        </w:rPr>
        <w:t>(H–H) – 6×E</w:t>
      </w:r>
      <w:r>
        <w:rPr>
          <w:rFonts w:ascii="Times New Roman" w:hAnsi="Times New Roman"/>
          <w:b w:val="0"/>
          <w:i w:val="0"/>
          <w:sz w:val="19"/>
          <w:u w:val="none"/>
        </w:rPr>
        <w:t>b</w:t>
      </w:r>
      <w:r>
        <w:rPr>
          <w:rFonts w:ascii="Times New Roman" w:hAnsi="Times New Roman"/>
          <w:b w:val="0"/>
          <w:i w:val="0"/>
          <w:sz w:val="19"/>
          <w:u w:val="none"/>
          <w:vertAlign w:val="subscript"/>
        </w:rPr>
        <w:t>(N–H)</w:t>
        <w:br/>
        <w:t>c) Sai. Kết quả tính theo năng lượng liên kết chỉ mang tính chất gần đúng vì các giá trị năng lượng liên kết (E</w:t>
      </w:r>
      <w:r>
        <w:rPr>
          <w:rFonts w:ascii="Times New Roman" w:hAnsi="Times New Roman"/>
          <w:b w:val="0"/>
          <w:i w:val="0"/>
          <w:sz w:val="19"/>
          <w:u w:val="none"/>
        </w:rPr>
        <w:t>b</w:t>
      </w:r>
      <w:r>
        <w:rPr>
          <w:rFonts w:ascii="Times New Roman" w:hAnsi="Times New Roman"/>
          <w:b w:val="0"/>
          <w:i w:val="0"/>
          <w:sz w:val="19"/>
          <w:u w:val="none"/>
          <w:vertAlign w:val="subscript"/>
        </w:rPr>
        <w:t>) trong bảng dữ liệu là giá trị trung bình được đo thực nghiệm trong nhiều hợp chất khác nhau, không hoàn toàn chính xác tuyệt đối cho một phản ứng cụ thể như khi tính theo nhiệt tạo thành chuẩn.</w:t>
        <w:br/>
        <w:t>d) Đúng. Vì phản ứng tỏa nhiệt mạnh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~=-92 kJ &lt; 0), nên về mặt nhiệt động lực học phản ứng xảy ra rất thuận lợi và dễ dàng xảy ra ở điều kiện chuẩn.</w:t>
      </w:r>
    </w:p>
    <w:p>
      <w:pPr>
        <w:spacing w:before="80" w:after="40"/>
      </w:pPr>
      <w:r>
        <w:rPr>
          <w:rFonts w:ascii="Times New Roman" w:hAnsi="Times New Roman"/>
          <w:b/>
          <w:sz w:val="20"/>
        </w:rPr>
        <w:t xml:space="preserve">Câu 122. </w:t>
      </w:r>
      <w:r>
        <w:rPr>
          <w:rFonts w:ascii="Times New Roman" w:hAnsi="Times New Roman"/>
          <w:b/>
          <w:color w:val="00695C"/>
          <w:sz w:val="19"/>
        </w:rPr>
        <w:t xml:space="preserve">[H10-C5-P2-TH-122 - Tính biến thiên enthalpy của phản ứng hóa học - Hiểu] </w:t>
      </w:r>
      <w:r>
        <w:rPr>
          <w:rFonts w:ascii="Times New Roman" w:hAnsi="Times New Roman"/>
          <w:b w:val="0"/>
          <w:i w:val="0"/>
          <w:sz w:val="20"/>
          <w:u w:val="none"/>
        </w:rPr>
        <w:t>Cho phản ứng sau: CH≡CH(g) + 2H</w:t>
      </w:r>
      <w:r>
        <w:rPr>
          <w:rFonts w:ascii="Times New Roman" w:hAnsi="Times New Roman"/>
          <w:b w:val="0"/>
          <w:i w:val="0"/>
          <w:sz w:val="20"/>
          <w:u w:val="none"/>
          <w:vertAlign w:val="subscript"/>
        </w:rPr>
        <w:t>2</w:t>
      </w:r>
      <w:r>
        <w:rPr>
          <w:rFonts w:ascii="Times New Roman" w:hAnsi="Times New Roman"/>
          <w:b w:val="0"/>
          <w:i w:val="0"/>
          <w:sz w:val="20"/>
          <w:u w:val="none"/>
        </w:rPr>
        <w:t>(g)¾¾→CH</w:t>
      </w:r>
      <w:r>
        <w:rPr>
          <w:rFonts w:ascii="Times New Roman" w:hAnsi="Times New Roman"/>
          <w:b w:val="0"/>
          <w:i w:val="0"/>
          <w:sz w:val="20"/>
          <w:u w:val="none"/>
          <w:vertAlign w:val="subscript"/>
        </w:rPr>
        <w:t>3</w:t>
      </w:r>
      <w:r>
        <w:rPr>
          <w:rFonts w:ascii="Times New Roman" w:hAnsi="Times New Roman"/>
          <w:b w:val="0"/>
          <w:i w:val="0"/>
          <w:sz w:val="20"/>
          <w:u w:val="none"/>
        </w:rPr>
        <w:t xml:space="preserve"> – CH</w:t>
      </w:r>
      <w:r>
        <w:rPr>
          <w:rFonts w:ascii="Times New Roman" w:hAnsi="Times New Roman"/>
          <w:b w:val="0"/>
          <w:i w:val="0"/>
          <w:sz w:val="20"/>
          <w:u w:val="none"/>
          <w:vertAlign w:val="subscript"/>
        </w:rPr>
        <w:t>3</w:t>
      </w:r>
      <w:r>
        <w:rPr>
          <w:rFonts w:ascii="Times New Roman" w:hAnsi="Times New Roman"/>
          <w:b w:val="0"/>
          <w:i w:val="0"/>
          <w:sz w:val="20"/>
          <w:u w:val="none"/>
        </w:rPr>
        <w:t>(g)    (*)</w:t>
        <w:br/>
        <w:t>Biết liên kết trong các phân tử: CH≡CH có 1 liên kết C≡C, 2 liên kết C–H; CH</w:t>
      </w:r>
      <w:r>
        <w:rPr>
          <w:rFonts w:ascii="Times New Roman" w:hAnsi="Times New Roman"/>
          <w:b w:val="0"/>
          <w:i w:val="0"/>
          <w:sz w:val="20"/>
          <w:u w:val="none"/>
          <w:vertAlign w:val="subscript"/>
        </w:rPr>
        <w:t>3</w:t>
      </w:r>
      <w:r>
        <w:rPr>
          <w:rFonts w:ascii="Times New Roman" w:hAnsi="Times New Roman"/>
          <w:b w:val="0"/>
          <w:i w:val="0"/>
          <w:sz w:val="20"/>
          <w:u w:val="none"/>
        </w:rPr>
        <w:t xml:space="preserve"> – CH</w:t>
      </w:r>
      <w:r>
        <w:rPr>
          <w:rFonts w:ascii="Times New Roman" w:hAnsi="Times New Roman"/>
          <w:b w:val="0"/>
          <w:i w:val="0"/>
          <w:sz w:val="20"/>
          <w:u w:val="none"/>
          <w:vertAlign w:val="subscript"/>
        </w:rPr>
        <w:t>3</w:t>
      </w:r>
      <w:r>
        <w:rPr>
          <w:rFonts w:ascii="Times New Roman" w:hAnsi="Times New Roman"/>
          <w:b w:val="0"/>
          <w:i w:val="0"/>
          <w:sz w:val="20"/>
          <w:u w:val="none"/>
        </w:rPr>
        <w:t xml:space="preserve"> có 1 liên kết C–C và 6 liên kết C–H. Cho năng lượng liên kết (kJ/ mol) ở điều kiện chuẩn của các liên kết trong các phân tử:</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Công thức tính biến thiên enthalpy của phản ứng dựa vào năng lượng liên kết là</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C–C bền hơn liên kết C≡C.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chuẩn của phản ứng (*) là – 292 kJ.</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CH≡CH có 2 liên kết σ và 2 liên kết .</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Công thức đúng vì tổng năng lượng liên kết bị phá – năng lượng liên kết được tạo thành.</w:t>
        <w:br/>
        <w:t>b) Sai. C≡C có năng lượng liên kết là 839 kJ/mol, lớn hơn C–C là 347 kJ/mol → liên kết C≡C bền hơn.</w:t>
        <w:br/>
        <w:t>c) Đúng. Đáp án này là kết quả đã được tính từ công thức trên.</w:t>
        <w:br/>
        <w:t>d) Sai. Trong C≡C có 1 liên kết σ và 2 liên kết π; mỗi C–H có 1 liên kết σ.</w:t>
      </w:r>
    </w:p>
    <w:p>
      <w:pPr>
        <w:spacing w:before="80" w:after="40"/>
      </w:pPr>
      <w:r>
        <w:rPr>
          <w:rFonts w:ascii="Times New Roman" w:hAnsi="Times New Roman"/>
          <w:b/>
          <w:sz w:val="20"/>
        </w:rPr>
        <w:t xml:space="preserve">Câu 123. </w:t>
      </w:r>
      <w:r>
        <w:rPr>
          <w:rFonts w:ascii="Times New Roman" w:hAnsi="Times New Roman"/>
          <w:b/>
          <w:color w:val="00695C"/>
          <w:sz w:val="19"/>
        </w:rPr>
        <w:t xml:space="preserve">[H10-C5-P2-TH-123 - Tính biến thiên enthalpy của phản ứng hóa học - Hiểu] </w:t>
      </w:r>
      <w:r>
        <w:rPr>
          <w:rFonts w:ascii="Times New Roman" w:hAnsi="Times New Roman"/>
          <w:b w:val="0"/>
          <w:i w:val="0"/>
          <w:sz w:val="20"/>
          <w:u w:val="none"/>
        </w:rPr>
        <w:t>Propene là nguyên liệu cho sản xuất nhựa polypropylene (PP). PP được sử dụng để sản xuất các sản phẩm ống, màng, dây cách điện, kéo sợi, đồ gia dụng và các sản phẩm tạo hình khác. Phản ứng tạo thành propene từ propyne:</w:t>
        <w:br/>
        <w:t>CH</w:t>
      </w:r>
      <w:r>
        <w:rPr>
          <w:rFonts w:ascii="Times New Roman" w:hAnsi="Times New Roman"/>
          <w:b w:val="0"/>
          <w:i w:val="0"/>
          <w:sz w:val="20"/>
          <w:u w:val="none"/>
          <w:vertAlign w:val="subscript"/>
        </w:rPr>
        <w:t>3</w:t>
      </w:r>
      <w:r>
        <w:rPr>
          <w:rFonts w:ascii="Times New Roman" w:hAnsi="Times New Roman"/>
          <w:b w:val="0"/>
          <w:i w:val="0"/>
          <w:sz w:val="20"/>
          <w:u w:val="none"/>
        </w:rPr>
        <w:t>–C≡CH(g) + H</w:t>
      </w:r>
      <w:r>
        <w:rPr>
          <w:rFonts w:ascii="Times New Roman" w:hAnsi="Times New Roman"/>
          <w:b w:val="0"/>
          <w:i w:val="0"/>
          <w:sz w:val="20"/>
          <w:u w:val="none"/>
          <w:vertAlign w:val="subscript"/>
        </w:rPr>
        <w:t>2</w:t>
      </w:r>
      <w:r>
        <w:rPr>
          <w:rFonts w:ascii="Times New Roman" w:hAnsi="Times New Roman"/>
          <w:b w:val="0"/>
          <w:i w:val="0"/>
          <w:sz w:val="20"/>
          <w:u w:val="none"/>
        </w:rPr>
        <w:t>(g) ¾t,Pd/P</w:t>
      </w:r>
      <w:r>
        <w:rPr>
          <w:rFonts w:ascii="Times New Roman" w:hAnsi="Times New Roman"/>
          <w:b w:val="0"/>
          <w:i w:val="0"/>
          <w:sz w:val="20"/>
          <w:u w:val="none"/>
          <w:vertAlign w:val="superscript"/>
        </w:rPr>
        <w:t>b</w:t>
      </w:r>
      <w:r>
        <w:rPr>
          <w:rFonts w:ascii="Times New Roman" w:hAnsi="Times New Roman"/>
          <w:b w:val="0"/>
          <w:i w:val="0"/>
          <w:sz w:val="20"/>
          <w:u w:val="none"/>
        </w:rPr>
        <w:t>CO¾o¾¾</w:t>
      </w:r>
      <w:r>
        <w:rPr>
          <w:rFonts w:ascii="Times New Roman" w:hAnsi="Times New Roman"/>
          <w:b w:val="0"/>
          <w:i w:val="0"/>
          <w:sz w:val="20"/>
          <w:u w:val="none"/>
          <w:vertAlign w:val="superscript"/>
        </w:rPr>
        <w:t>3</w:t>
      </w:r>
      <w:r>
        <w:rPr>
          <w:rFonts w:ascii="Times New Roman" w:hAnsi="Times New Roman"/>
          <w:b w:val="0"/>
          <w:i w:val="0"/>
          <w:sz w:val="20"/>
          <w:u w:val="none"/>
        </w:rPr>
        <w:t>¾→ CH</w:t>
      </w:r>
      <w:r>
        <w:rPr>
          <w:rFonts w:ascii="Times New Roman" w:hAnsi="Times New Roman"/>
          <w:b w:val="0"/>
          <w:i w:val="0"/>
          <w:sz w:val="20"/>
          <w:u w:val="none"/>
          <w:vertAlign w:val="subscript"/>
        </w:rPr>
        <w:t>3</w:t>
      </w:r>
      <w:r>
        <w:rPr>
          <w:rFonts w:ascii="Times New Roman" w:hAnsi="Times New Roman"/>
          <w:b w:val="0"/>
          <w:i w:val="0"/>
          <w:sz w:val="20"/>
          <w:u w:val="none"/>
        </w:rPr>
        <w:t>–CH=CH</w:t>
      </w:r>
      <w:r>
        <w:rPr>
          <w:rFonts w:ascii="Times New Roman" w:hAnsi="Times New Roman"/>
          <w:b w:val="0"/>
          <w:i w:val="0"/>
          <w:sz w:val="20"/>
          <w:u w:val="none"/>
          <w:vertAlign w:val="subscript"/>
        </w:rPr>
        <w:t>2</w:t>
      </w:r>
      <w:r>
        <w:rPr>
          <w:rFonts w:ascii="Times New Roman" w:hAnsi="Times New Roman"/>
          <w:b w:val="0"/>
          <w:i w:val="0"/>
          <w:sz w:val="20"/>
          <w:u w:val="none"/>
        </w:rPr>
        <w:t>(g) (*)</w:t>
        <w:br/>
        <w:t>Cho năng lượng liên kết đo ở điều kiện chuẩn của một số liên kết như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hợp chất CH</w:t>
      </w:r>
      <w:r>
        <w:rPr>
          <w:rFonts w:ascii="Times New Roman" w:hAnsi="Times New Roman"/>
          <w:b w:val="0"/>
          <w:i w:val="0"/>
          <w:sz w:val="20"/>
          <w:u w:val="none"/>
          <w:vertAlign w:val="subscript"/>
        </w:rPr>
        <w:t>3</w:t>
      </w:r>
      <w:r>
        <w:rPr>
          <w:rFonts w:ascii="Times New Roman" w:hAnsi="Times New Roman"/>
          <w:b w:val="0"/>
          <w:i w:val="0"/>
          <w:sz w:val="20"/>
          <w:u w:val="none"/>
        </w:rPr>
        <w:t>–CºCH có 4 liên kết C–H, 2 liên kết C–C, và 1 liên kết CC.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hợp chất CH</w:t>
      </w:r>
      <w:r>
        <w:rPr>
          <w:rFonts w:ascii="Times New Roman" w:hAnsi="Times New Roman"/>
          <w:b w:val="0"/>
          <w:i w:val="0"/>
          <w:sz w:val="20"/>
          <w:u w:val="none"/>
          <w:vertAlign w:val="subscript"/>
        </w:rPr>
        <w:t>3</w:t>
      </w:r>
      <w:r>
        <w:rPr>
          <w:rFonts w:ascii="Times New Roman" w:hAnsi="Times New Roman"/>
          <w:b w:val="0"/>
          <w:i w:val="0"/>
          <w:sz w:val="20"/>
          <w:u w:val="none"/>
        </w:rPr>
        <w:t>–CH=CH</w:t>
      </w:r>
      <w:r>
        <w:rPr>
          <w:rFonts w:ascii="Times New Roman" w:hAnsi="Times New Roman"/>
          <w:b w:val="0"/>
          <w:i w:val="0"/>
          <w:sz w:val="20"/>
          <w:u w:val="none"/>
          <w:vertAlign w:val="subscript"/>
        </w:rPr>
        <w:t>2</w:t>
      </w:r>
      <w:r>
        <w:rPr>
          <w:rFonts w:ascii="Times New Roman" w:hAnsi="Times New Roman"/>
          <w:b w:val="0"/>
          <w:i w:val="0"/>
          <w:sz w:val="20"/>
          <w:u w:val="none"/>
        </w:rPr>
        <w:t xml:space="preserve"> có 5 liên kết C–H, 1 liên kết C–C, và 1 liên kết C=C.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 là –184 kJ.</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 là phản ứng tỏa nhiệt.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Trong phân tử propyne (CH</w:t>
      </w:r>
      <w:r>
        <w:rPr>
          <w:rFonts w:ascii="Times New Roman" w:hAnsi="Times New Roman"/>
          <w:b w:val="0"/>
          <w:i w:val="0"/>
          <w:sz w:val="19"/>
          <w:u w:val="none"/>
          <w:vertAlign w:val="subscript"/>
        </w:rPr>
        <w:t>3</w:t>
      </w:r>
      <w:r>
        <w:rPr>
          <w:rFonts w:ascii="Times New Roman" w:hAnsi="Times New Roman"/>
          <w:b w:val="0"/>
          <w:i w:val="0"/>
          <w:sz w:val="19"/>
          <w:u w:val="none"/>
        </w:rPr>
        <w:t>-CºCH), chỉ có 1 liên kết đơn C – C nối nhóm methyl với carbon mang liên kết ba.</w:t>
        <w:br/>
        <w:t>b) Sai. Trong phân tử propene (CH</w:t>
      </w:r>
      <w:r>
        <w:rPr>
          <w:rFonts w:ascii="Times New Roman" w:hAnsi="Times New Roman"/>
          <w:b w:val="0"/>
          <w:i w:val="0"/>
          <w:sz w:val="19"/>
          <w:u w:val="none"/>
          <w:vertAlign w:val="subscript"/>
        </w:rPr>
        <w:t>3</w:t>
      </w:r>
      <w:r>
        <w:rPr>
          <w:rFonts w:ascii="Times New Roman" w:hAnsi="Times New Roman"/>
          <w:b w:val="0"/>
          <w:i w:val="0"/>
          <w:sz w:val="19"/>
          <w:u w:val="none"/>
        </w:rPr>
        <w:t>-CH=CH</w:t>
      </w:r>
      <w:r>
        <w:rPr>
          <w:rFonts w:ascii="Times New Roman" w:hAnsi="Times New Roman"/>
          <w:b w:val="0"/>
          <w:i w:val="0"/>
          <w:sz w:val="19"/>
          <w:u w:val="none"/>
          <w:vertAlign w:val="subscript"/>
        </w:rPr>
        <w:t>z</w:t>
      </w:r>
      <w:r>
        <w:rPr>
          <w:rFonts w:ascii="Times New Roman" w:hAnsi="Times New Roman"/>
          <w:b w:val="0"/>
          <w:i w:val="0"/>
          <w:sz w:val="19"/>
          <w:u w:val="none"/>
        </w:rPr>
        <w:t>), tổng cộng có 6 liên kết C – H.</w:t>
        <w:br/>
        <w:t>c) Sai. CH</w:t>
      </w:r>
      <w:r>
        <w:rPr>
          <w:rFonts w:ascii="Times New Roman" w:hAnsi="Times New Roman"/>
          <w:b w:val="0"/>
          <w:i w:val="0"/>
          <w:sz w:val="19"/>
          <w:u w:val="none"/>
          <w:vertAlign w:val="subscript"/>
        </w:rPr>
        <w:t>3</w:t>
      </w:r>
      <w:r>
        <w:rPr>
          <w:rFonts w:ascii="Times New Roman" w:hAnsi="Times New Roman"/>
          <w:b w:val="0"/>
          <w:i w:val="0"/>
          <w:sz w:val="19"/>
          <w:u w:val="none"/>
        </w:rPr>
        <w:t>–CºCH(g) + H</w:t>
      </w:r>
      <w:r>
        <w:rPr>
          <w:rFonts w:ascii="Times New Roman" w:hAnsi="Times New Roman"/>
          <w:b w:val="0"/>
          <w:i w:val="0"/>
          <w:sz w:val="19"/>
          <w:u w:val="none"/>
          <w:vertAlign w:val="subscript"/>
        </w:rPr>
        <w:t>2</w:t>
      </w:r>
      <w:r>
        <w:rPr>
          <w:rFonts w:ascii="Times New Roman" w:hAnsi="Times New Roman"/>
          <w:b w:val="0"/>
          <w:i w:val="0"/>
          <w:sz w:val="19"/>
          <w:u w:val="none"/>
        </w:rPr>
        <w:t>(g) ¾¾Pd/P</w:t>
      </w:r>
      <w:r>
        <w:rPr>
          <w:rFonts w:ascii="Times New Roman" w:hAnsi="Times New Roman"/>
          <w:b w:val="0"/>
          <w:i w:val="0"/>
          <w:sz w:val="19"/>
          <w:u w:val="none"/>
          <w:vertAlign w:val="subscript"/>
        </w:rPr>
        <w:t>b</w:t>
      </w:r>
      <w:r>
        <w:rPr>
          <w:rFonts w:ascii="Times New Roman" w:hAnsi="Times New Roman"/>
          <w:b w:val="0"/>
          <w:i w:val="0"/>
          <w:sz w:val="19"/>
          <w:u w:val="none"/>
        </w:rPr>
        <w:t>COt¾°¾→</w:t>
      </w:r>
      <w:r>
        <w:rPr>
          <w:rFonts w:ascii="Times New Roman" w:hAnsi="Times New Roman"/>
          <w:b w:val="0"/>
          <w:i w:val="0"/>
          <w:sz w:val="19"/>
          <w:u w:val="none"/>
          <w:vertAlign w:val="subscript"/>
        </w:rPr>
        <w:t>3</w:t>
      </w:r>
      <w:r>
        <w:rPr>
          <w:rFonts w:ascii="Times New Roman" w:hAnsi="Times New Roman"/>
          <w:b w:val="0"/>
          <w:i w:val="0"/>
          <w:sz w:val="19"/>
          <w:u w:val="none"/>
        </w:rPr>
        <w:t>CH</w:t>
      </w:r>
      <w:r>
        <w:rPr>
          <w:rFonts w:ascii="Times New Roman" w:hAnsi="Times New Roman"/>
          <w:b w:val="0"/>
          <w:i w:val="0"/>
          <w:sz w:val="19"/>
          <w:u w:val="none"/>
          <w:vertAlign w:val="subscript"/>
        </w:rPr>
        <w:t>3</w:t>
      </w:r>
      <w:r>
        <w:rPr>
          <w:rFonts w:ascii="Times New Roman" w:hAnsi="Times New Roman"/>
          <w:b w:val="0"/>
          <w:i w:val="0"/>
          <w:sz w:val="19"/>
          <w:u w:val="none"/>
        </w:rPr>
        <w:t>–CH=CH</w:t>
      </w:r>
      <w:r>
        <w:rPr>
          <w:rFonts w:ascii="Times New Roman" w:hAnsi="Times New Roman"/>
          <w:b w:val="0"/>
          <w:i w:val="0"/>
          <w:sz w:val="19"/>
          <w:u w:val="none"/>
          <w:vertAlign w:val="subscript"/>
        </w:rPr>
        <w:t>2</w:t>
      </w:r>
      <w:r>
        <w:rPr>
          <w:rFonts w:ascii="Times New Roman" w:hAnsi="Times New Roman"/>
          <w:b w:val="0"/>
          <w:i w:val="0"/>
          <w:sz w:val="19"/>
          <w:u w:val="none"/>
        </w:rPr>
        <w:t>(g)</w:t>
        <w:br/>
        <w:t>d) Đúng. Vì biến thiên enthalpy của phản ứng mang giá trị âm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98~~=-169 kJ &lt; 0) nên đây là phản ứng tỏa nhiệt.</w:t>
      </w:r>
    </w:p>
    <w:p>
      <w:pPr>
        <w:spacing w:before="80" w:after="40"/>
      </w:pPr>
      <w:r>
        <w:rPr>
          <w:rFonts w:ascii="Times New Roman" w:hAnsi="Times New Roman"/>
          <w:b/>
          <w:sz w:val="20"/>
        </w:rPr>
        <w:t xml:space="preserve">Câu 124. </w:t>
      </w:r>
      <w:r>
        <w:rPr>
          <w:rFonts w:ascii="Times New Roman" w:hAnsi="Times New Roman"/>
          <w:b/>
          <w:color w:val="00695C"/>
          <w:sz w:val="19"/>
        </w:rPr>
        <w:t xml:space="preserve">[H10-C5-P2-TH-124 - Phản ứng tỏa nhiệt, phản ứng thu nhiệt và biến thiên enthalpy chuẩn - Hiểu] </w:t>
      </w:r>
      <w:r>
        <w:rPr>
          <w:rFonts w:ascii="Times New Roman" w:hAnsi="Times New Roman"/>
          <w:b w:val="0"/>
          <w:i w:val="0"/>
          <w:sz w:val="20"/>
          <w:u w:val="none"/>
        </w:rPr>
        <w:t>Cho các phản ứng hóa học sau:</w:t>
        <w:br/>
        <w:t>(1) 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(g)¾¾→ 2H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ab/>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 571,6 kJ.</w:t>
        <w:br/>
        <w:t>(2) CaCO</w:t>
      </w:r>
      <w:r>
        <w:rPr>
          <w:rFonts w:ascii="Times New Roman" w:hAnsi="Times New Roman"/>
          <w:b w:val="0"/>
          <w:i w:val="0"/>
          <w:sz w:val="20"/>
          <w:u w:val="none"/>
        </w:rPr>
        <w:t>3</w:t>
      </w:r>
      <w:r>
        <w:rPr>
          <w:rFonts w:ascii="Times New Roman" w:hAnsi="Times New Roman"/>
          <w:b w:val="0"/>
          <w:i w:val="0"/>
          <w:sz w:val="20"/>
          <w:u w:val="none"/>
          <w:vertAlign w:val="subscript"/>
        </w:rPr>
        <w:t>(s) ¾¾→ CaO(s) + CO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179,2 kJ.</w:t>
        <w:br/>
        <w:t>(3) CaO(s) + H</w:t>
      </w:r>
      <w:r>
        <w:rPr>
          <w:rFonts w:ascii="Times New Roman" w:hAnsi="Times New Roman"/>
          <w:b w:val="0"/>
          <w:i w:val="0"/>
          <w:sz w:val="20"/>
          <w:u w:val="none"/>
        </w:rPr>
        <w:t>2</w:t>
      </w:r>
      <w:r>
        <w:rPr>
          <w:rFonts w:ascii="Times New Roman" w:hAnsi="Times New Roman"/>
          <w:b w:val="0"/>
          <w:i w:val="0"/>
          <w:sz w:val="20"/>
          <w:u w:val="none"/>
          <w:vertAlign w:val="subscript"/>
        </w:rPr>
        <w:t>O(l) ¾¾→ Ca(OH)</w:t>
      </w:r>
      <w:r>
        <w:rPr>
          <w:rFonts w:ascii="Times New Roman" w:hAnsi="Times New Roman"/>
          <w:b w:val="0"/>
          <w:i w:val="0"/>
          <w:sz w:val="20"/>
          <w:u w:val="none"/>
        </w:rPr>
        <w:t>2</w:t>
      </w:r>
      <w:r>
        <w:rPr>
          <w:rFonts w:ascii="Times New Roman" w:hAnsi="Times New Roman"/>
          <w:b w:val="0"/>
          <w:i w:val="0"/>
          <w:sz w:val="20"/>
          <w:u w:val="none"/>
          <w:vertAlign w:val="subscript"/>
        </w:rPr>
        <w:t xml:space="preserve">(aq)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–653,1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(2) là phản ứng tỏa nhiệt.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Các phản ứng (1) và (3)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Về mặt năng lượng, phản ứng (3) thuận lợi hơn phản ứng (1) và (2).</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Nhiệt tạo thành chuẩn của H</w:t>
      </w:r>
      <w:r>
        <w:rPr>
          <w:rFonts w:ascii="Times New Roman" w:hAnsi="Times New Roman"/>
          <w:b w:val="0"/>
          <w:i w:val="0"/>
          <w:sz w:val="20"/>
          <w:u w:val="none"/>
          <w:vertAlign w:val="subscript"/>
        </w:rPr>
        <w:t>2</w:t>
      </w:r>
      <w:r>
        <w:rPr>
          <w:rFonts w:ascii="Times New Roman" w:hAnsi="Times New Roman"/>
          <w:b w:val="0"/>
          <w:i w:val="0"/>
          <w:sz w:val="20"/>
          <w:u w:val="none"/>
        </w:rPr>
        <w:t>O(l) là –571,6 kJ mol</w:t>
      </w:r>
      <w:r>
        <w:rPr>
          <w:rFonts w:ascii="Times New Roman" w:hAnsi="Times New Roman"/>
          <w:b w:val="0"/>
          <w:i w:val="0"/>
          <w:sz w:val="20"/>
          <w:u w:val="none"/>
          <w:vertAlign w:val="superscript"/>
        </w:rPr>
        <w:t>–1</w:t>
      </w:r>
      <w:r>
        <w:rPr>
          <w:rFonts w:ascii="Times New Roman" w:hAnsi="Times New Roman"/>
          <w:b w:val="0"/>
          <w:i w:val="0"/>
          <w:sz w:val="20"/>
          <w:u w:val="none"/>
        </w:rPr>
        <w:t>.</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Phản ứng (2) nung đá vôi có biến thiên enthalpy mang giá trị dương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=+179,2 kJ &gt; 0) nên là phản ứng thu nhiệt.</w:t>
        <w:br/>
        <w:t>b) Đúng. Cả hai phản ứng (1) và (3) đều có giá trị biến thiên enthalpy mang dấu âm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&lt;0) nên đều tỏa nhiệt.</w:t>
        <w:br/>
        <w:t>c) Đúng. Phản ứng (3) tỏa ra nhiệt lượng riêng lớn nhất ( enthalpy của hệ giảm sâu nhất xuống mức -653,1 kJ), do đó về mặt năng lượng, phản ứng (3) diễn ra thuận lợi nhất.</w:t>
        <w:br/>
        <w:t>d) Sai. Phản ứng (1) tổng hợp ra 2 mol nước lỏng H</w:t>
      </w:r>
      <w:r>
        <w:rPr>
          <w:rFonts w:ascii="Times New Roman" w:hAnsi="Times New Roman"/>
          <w:b w:val="0"/>
          <w:i w:val="0"/>
          <w:sz w:val="19"/>
          <w:u w:val="none"/>
        </w:rPr>
        <w:t>z</w:t>
      </w:r>
      <w:r>
        <w:rPr>
          <w:rFonts w:ascii="Times New Roman" w:hAnsi="Times New Roman"/>
          <w:b w:val="0"/>
          <w:i w:val="0"/>
          <w:sz w:val="19"/>
          <w:u w:val="none"/>
          <w:vertAlign w:val="subscript"/>
        </w:rPr>
        <w:t>O(l). Enthalpy tạo thành chuẩn của nước lỏng tính cho 1 mol là: 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w:t>
      </w:r>
      <w:r>
        <w:rPr>
          <w:rFonts w:ascii="Times New Roman" w:hAnsi="Times New Roman"/>
          <w:b w:val="0"/>
          <w:i w:val="0"/>
          <w:sz w:val="19"/>
          <w:u w:val="none"/>
        </w:rPr>
        <w:t>z~O,l)=-571,6:2=-285,8 kJ/mol.</w:t>
      </w:r>
    </w:p>
    <w:p>
      <w:pPr>
        <w:spacing w:before="80" w:after="40"/>
      </w:pPr>
      <w:r>
        <w:rPr>
          <w:rFonts w:ascii="Times New Roman" w:hAnsi="Times New Roman"/>
          <w:b/>
          <w:sz w:val="20"/>
        </w:rPr>
        <w:t xml:space="preserve">Câu 125. </w:t>
      </w:r>
      <w:r>
        <w:rPr>
          <w:rFonts w:ascii="Times New Roman" w:hAnsi="Times New Roman"/>
          <w:b/>
          <w:color w:val="00695C"/>
          <w:sz w:val="19"/>
        </w:rPr>
        <w:t xml:space="preserve">[H10-C5-P2-TH-125 - Phản ứng tỏa nhiệt, phản ứng thu nhiệt và biến thiên enthalpy chuẩn - Hiểu] </w:t>
      </w:r>
      <w:r>
        <w:rPr>
          <w:rFonts w:ascii="Times New Roman" w:hAnsi="Times New Roman"/>
          <w:b w:val="0"/>
          <w:i w:val="0"/>
          <w:sz w:val="20"/>
          <w:u w:val="none"/>
        </w:rPr>
        <w:t>Phản ứng phân hủy H</w:t>
      </w:r>
      <w:r>
        <w:rPr>
          <w:rFonts w:ascii="Times New Roman" w:hAnsi="Times New Roman"/>
          <w:b w:val="0"/>
          <w:i w:val="0"/>
          <w:sz w:val="20"/>
          <w:u w:val="none"/>
          <w:vertAlign w:val="subscript"/>
        </w:rPr>
        <w:t>2</w:t>
      </w:r>
      <w:r>
        <w:rPr>
          <w:rFonts w:ascii="Times New Roman" w:hAnsi="Times New Roman"/>
          <w:b w:val="0"/>
          <w:i w:val="0"/>
          <w:sz w:val="20"/>
          <w:u w:val="none"/>
        </w:rPr>
        <w:t>O(g) ¾¾→ H</w:t>
      </w:r>
      <w:r>
        <w:rPr>
          <w:rFonts w:ascii="Times New Roman" w:hAnsi="Times New Roman"/>
          <w:b w:val="0"/>
          <w:i w:val="0"/>
          <w:sz w:val="20"/>
          <w:u w:val="none"/>
          <w:vertAlign w:val="subscript"/>
        </w:rPr>
        <w:t>2</w:t>
      </w:r>
      <w:r>
        <w:rPr>
          <w:rFonts w:ascii="Times New Roman" w:hAnsi="Times New Roman"/>
          <w:b w:val="0"/>
          <w:i w:val="0"/>
          <w:sz w:val="20"/>
          <w:u w:val="none"/>
        </w:rPr>
        <w:t>(g) + (1)/(2)O</w:t>
      </w:r>
      <w:r>
        <w:rPr>
          <w:rFonts w:ascii="Times New Roman" w:hAnsi="Times New Roman"/>
          <w:b w:val="0"/>
          <w:i w:val="0"/>
          <w:sz w:val="20"/>
          <w:u w:val="none"/>
          <w:vertAlign w:val="subscript"/>
        </w:rPr>
        <w:t>2</w:t>
      </w:r>
      <w:r>
        <w:rPr>
          <w:rFonts w:ascii="Times New Roman" w:hAnsi="Times New Roman"/>
          <w:b w:val="0"/>
          <w:i w:val="0"/>
          <w:sz w:val="20"/>
          <w:u w:val="none"/>
        </w:rPr>
        <w:t>(g) có ΔrHo</w:t>
      </w:r>
      <w:r>
        <w:rPr>
          <w:rFonts w:ascii="Times New Roman" w:hAnsi="Times New Roman"/>
          <w:b w:val="0"/>
          <w:i w:val="0"/>
          <w:sz w:val="20"/>
          <w:u w:val="none"/>
          <w:vertAlign w:val="subscript"/>
        </w:rPr>
        <w:t>z</w:t>
      </w:r>
      <w:r>
        <w:rPr>
          <w:rFonts w:ascii="Times New Roman" w:hAnsi="Times New Roman"/>
          <w:b w:val="0"/>
          <w:i w:val="0"/>
          <w:sz w:val="20"/>
          <w:u w:val="none"/>
        </w:rPr>
        <w:t>98~~= 241,8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Biến thiên enthalpy chuẩn của phản ứng sẽ khác đi nếu nước tham gia phản ứng ở thể lỏng.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H</w:t>
      </w:r>
      <w:r>
        <w:rPr>
          <w:rFonts w:ascii="Times New Roman" w:hAnsi="Times New Roman"/>
          <w:b w:val="0"/>
          <w:i w:val="0"/>
          <w:sz w:val="20"/>
          <w:u w:val="none"/>
          <w:vertAlign w:val="subscript"/>
        </w:rPr>
        <w:t>2</w:t>
      </w:r>
      <w:r>
        <w:rPr>
          <w:rFonts w:ascii="Times New Roman" w:hAnsi="Times New Roman"/>
          <w:b w:val="0"/>
          <w:i w:val="0"/>
          <w:sz w:val="20"/>
          <w:u w:val="none"/>
        </w:rPr>
        <w:t>(g) + (1)/(2)O</w:t>
      </w:r>
      <w:r>
        <w:rPr>
          <w:rFonts w:ascii="Times New Roman" w:hAnsi="Times New Roman"/>
          <w:b w:val="0"/>
          <w:i w:val="0"/>
          <w:sz w:val="20"/>
          <w:u w:val="none"/>
          <w:vertAlign w:val="subscript"/>
        </w:rPr>
        <w:t>2</w:t>
      </w:r>
      <w:r>
        <w:rPr>
          <w:rFonts w:ascii="Times New Roman" w:hAnsi="Times New Roman"/>
          <w:b w:val="0"/>
          <w:i w:val="0"/>
          <w:sz w:val="20"/>
          <w:u w:val="none"/>
        </w:rPr>
        <w:t>(g) ¾¾→ H</w:t>
      </w:r>
      <w:r>
        <w:rPr>
          <w:rFonts w:ascii="Times New Roman" w:hAnsi="Times New Roman"/>
          <w:b w:val="0"/>
          <w:i w:val="0"/>
          <w:sz w:val="20"/>
          <w:u w:val="none"/>
          <w:vertAlign w:val="subscript"/>
        </w:rPr>
        <w:t>2</w:t>
      </w:r>
      <w:r>
        <w:rPr>
          <w:rFonts w:ascii="Times New Roman" w:hAnsi="Times New Roman"/>
          <w:b w:val="0"/>
          <w:i w:val="0"/>
          <w:sz w:val="20"/>
          <w:u w:val="none"/>
        </w:rPr>
        <w:t>O(g) có ΔrHo</w:t>
      </w:r>
      <w:r>
        <w:rPr>
          <w:rFonts w:ascii="Times New Roman" w:hAnsi="Times New Roman"/>
          <w:b w:val="0"/>
          <w:i w:val="0"/>
          <w:sz w:val="20"/>
          <w:u w:val="none"/>
          <w:vertAlign w:val="subscript"/>
        </w:rPr>
        <w:t>z</w:t>
      </w:r>
      <w:r>
        <w:rPr>
          <w:rFonts w:ascii="Times New Roman" w:hAnsi="Times New Roman"/>
          <w:b w:val="0"/>
          <w:i w:val="0"/>
          <w:sz w:val="20"/>
          <w:u w:val="none"/>
        </w:rPr>
        <w:t>98~~= – 241,8 kJ. Đây là phản ứng tỏa nhiệt.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chuẩn của phản ứng 2H</w:t>
      </w:r>
      <w:r>
        <w:rPr>
          <w:rFonts w:ascii="Times New Roman" w:hAnsi="Times New Roman"/>
          <w:b w:val="0"/>
          <w:i w:val="0"/>
          <w:sz w:val="20"/>
          <w:u w:val="none"/>
          <w:vertAlign w:val="subscript"/>
        </w:rPr>
        <w:t>2</w:t>
      </w:r>
      <w:r>
        <w:rPr>
          <w:rFonts w:ascii="Times New Roman" w:hAnsi="Times New Roman"/>
          <w:b w:val="0"/>
          <w:i w:val="0"/>
          <w:sz w:val="20"/>
          <w:u w:val="none"/>
        </w:rPr>
        <w:t>O(g) ¾¾→ 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là 241,8 kJ.</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Enthalpy tạo thành chuẩn của H</w:t>
      </w:r>
      <w:r>
        <w:rPr>
          <w:rFonts w:ascii="Times New Roman" w:hAnsi="Times New Roman"/>
          <w:b w:val="0"/>
          <w:i w:val="0"/>
          <w:sz w:val="20"/>
          <w:u w:val="none"/>
          <w:vertAlign w:val="subscript"/>
        </w:rPr>
        <w:t>2</w:t>
      </w:r>
      <w:r>
        <w:rPr>
          <w:rFonts w:ascii="Times New Roman" w:hAnsi="Times New Roman"/>
          <w:b w:val="0"/>
          <w:i w:val="0"/>
          <w:sz w:val="20"/>
          <w:u w:val="none"/>
        </w:rPr>
        <w:t>O(g) bằng – 241,8 kJ mol</w:t>
      </w:r>
      <w:r>
        <w:rPr>
          <w:rFonts w:ascii="Times New Roman" w:hAnsi="Times New Roman"/>
          <w:b w:val="0"/>
          <w:i w:val="0"/>
          <w:sz w:val="20"/>
          <w:u w:val="none"/>
          <w:vertAlign w:val="superscript"/>
        </w:rPr>
        <w:t>–1</w:t>
      </w:r>
      <w:r>
        <w:rPr>
          <w:rFonts w:ascii="Times New Roman" w:hAnsi="Times New Roman"/>
          <w:b w:val="0"/>
          <w:i w:val="0"/>
          <w:sz w:val="20"/>
          <w:u w:val="none"/>
        </w:rPr>
        <w: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Vì enthalpy chuẩn của phản ứng có thể thay đổi nếu trạng thái của nước không phải là khí. Trong trường hợp này, nước ở thể lỏng sẽ có enthalpy tạo thành khác với nước ở thể khí.</w:t>
        <w:br/>
        <w:t>b) Đúng. 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–241,8 kJ &lt; 0, nên phản ứng tạo thành H</w:t>
      </w:r>
      <w:r>
        <w:rPr>
          <w:rFonts w:ascii="Times New Roman" w:hAnsi="Times New Roman"/>
          <w:b w:val="0"/>
          <w:i w:val="0"/>
          <w:sz w:val="19"/>
          <w:u w:val="none"/>
        </w:rPr>
        <w:t>z</w:t>
      </w:r>
      <w:r>
        <w:rPr>
          <w:rFonts w:ascii="Times New Roman" w:hAnsi="Times New Roman"/>
          <w:b w:val="0"/>
          <w:i w:val="0"/>
          <w:sz w:val="19"/>
          <w:u w:val="none"/>
          <w:vertAlign w:val="subscript"/>
        </w:rPr>
        <w:t>O(g) từ H</w:t>
      </w:r>
      <w:r>
        <w:rPr>
          <w:rFonts w:ascii="Times New Roman" w:hAnsi="Times New Roman"/>
          <w:b w:val="0"/>
          <w:i w:val="0"/>
          <w:sz w:val="19"/>
          <w:u w:val="none"/>
        </w:rPr>
        <w:t>z</w:t>
      </w:r>
      <w:r>
        <w:rPr>
          <w:rFonts w:ascii="Times New Roman" w:hAnsi="Times New Roman"/>
          <w:b w:val="0"/>
          <w:i w:val="0"/>
          <w:sz w:val="19"/>
          <w:u w:val="none"/>
          <w:vertAlign w:val="subscript"/>
        </w:rPr>
        <w:t>(g) và ½O</w:t>
      </w:r>
      <w:r>
        <w:rPr>
          <w:rFonts w:ascii="Times New Roman" w:hAnsi="Times New Roman"/>
          <w:b w:val="0"/>
          <w:i w:val="0"/>
          <w:sz w:val="19"/>
          <w:u w:val="none"/>
        </w:rPr>
        <w:t>z</w:t>
      </w:r>
      <w:r>
        <w:rPr>
          <w:rFonts w:ascii="Times New Roman" w:hAnsi="Times New Roman"/>
          <w:b w:val="0"/>
          <w:i w:val="0"/>
          <w:sz w:val="19"/>
          <w:u w:val="none"/>
          <w:vertAlign w:val="subscript"/>
        </w:rPr>
        <w:t>(g) là phản ứng tỏa nhiệt.</w:t>
        <w:br/>
        <w:t>c) Sai. Khi nhân hệ số tỉ lượng của phương trình lên 2 lần thì giá trị biến thiên enthalpy chuẩn cũng phải nhân lên gấp đôi tương ứng: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=241,8×2=+483,6 kJ.</w:t>
        <w:br/>
        <w:t>d) Đúng. Vì enthalpy tạo thành chuẩn của H</w:t>
      </w:r>
      <w:r>
        <w:rPr>
          <w:rFonts w:ascii="Times New Roman" w:hAnsi="Times New Roman"/>
          <w:b w:val="0"/>
          <w:i w:val="0"/>
          <w:sz w:val="19"/>
          <w:u w:val="none"/>
        </w:rPr>
        <w:t>z</w:t>
      </w:r>
      <w:r>
        <w:rPr>
          <w:rFonts w:ascii="Times New Roman" w:hAnsi="Times New Roman"/>
          <w:b w:val="0"/>
          <w:i w:val="0"/>
          <w:sz w:val="19"/>
          <w:u w:val="none"/>
          <w:vertAlign w:val="subscript"/>
        </w:rPr>
        <w:t>O(g) bằng 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 = –241,8 kJ/mol (ngược dấu phản ứng), đúng theo định nghĩa phản ứng tạo thành từ các đơn chất ở trạng thái chuẩn.</w:t>
      </w:r>
    </w:p>
    <w:p>
      <w:pPr>
        <w:spacing w:before="200" w:after="40"/>
      </w:pPr>
      <w:r>
        <w:rPr>
          <w:rFonts w:ascii="Times New Roman" w:hAnsi="Times New Roman"/>
          <w:b/>
          <w:color w:val="2E7D32"/>
          <w:sz w:val="22"/>
        </w:rPr>
        <w:t>PHẦN III. CÂU TRẮC NGHIỆM TRẢ LỜI NGẮN &amp; BÀI TOÁN</w:t>
      </w:r>
    </w:p>
    <w:p>
      <w:pPr>
        <w:spacing w:after="120"/>
      </w:pPr>
      <w:r>
        <w:rPr>
          <w:rFonts w:ascii="Times New Roman" w:hAnsi="Times New Roman"/>
          <w:i/>
          <w:sz w:val="20"/>
        </w:rPr>
        <w:t>Thí sinh trả lời từ câu 1 đến câu hết phần này. Điền đáp số hoặc câu trả lời ngắn vào ô trống.</w:t>
      </w:r>
    </w:p>
    <w:p>
      <w:pPr>
        <w:spacing w:before="80" w:after="40"/>
      </w:pPr>
      <w:r>
        <w:rPr>
          <w:rFonts w:ascii="Times New Roman" w:hAnsi="Times New Roman"/>
          <w:b/>
          <w:sz w:val="20"/>
        </w:rPr>
        <w:t xml:space="preserve">Câu 126. </w:t>
      </w:r>
      <w:r>
        <w:rPr>
          <w:rFonts w:ascii="Times New Roman" w:hAnsi="Times New Roman"/>
          <w:b/>
          <w:color w:val="00695C"/>
          <w:sz w:val="19"/>
        </w:rPr>
        <w:t xml:space="preserve">[H10-C5-P3-TH-126 - Phản ứng tỏa nhiệt, phản ứng thu nhiệt và biến thiên enthalpy chuẩn - Hiểu] </w:t>
      </w:r>
      <w:r>
        <w:rPr>
          <w:rFonts w:ascii="Times New Roman" w:hAnsi="Times New Roman"/>
          <w:b w:val="0"/>
          <w:i w:val="0"/>
          <w:sz w:val="20"/>
          <w:u w:val="none"/>
        </w:rPr>
        <w:t>Đọc kỹ đoạn văn bản mô tả phương trình nhiệt hóa học dưới đây, hãy lựa chọn các từ hoặc cụm từ phù hợp trong "Rổ từ vựng" để điền vào các khoảng trống từ (1) đến (4).</w:t>
        <w:br/>
        <w:t>Nội dung: "Phương trình nhiệt hóa học là phương trình hóa học có kèm theo trạng thái các chất và (1)_______________. Trạng thái của các chất được ký hiệu bằng các chữ cái viết tắt trong ngoặc đơn: (2)_______________ cho chất rắn, (l) cho chất lỏng, (g) cho chất khí và (aq) cho chất tan trong nước. Về mặt ý nghĩa, các phản ứng có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&lt;0 là phản ứng (3)_______________, thường diễn ra thuận lợi hơn về mặt năng lượng; trong khi các phản ứng có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~&gt;0 là phản ứng (4)_______________, chỉ xảy ra khi được cung cấp nhiệt năng liên tục."</w:t>
        <w:br/>
        <w:t>Rổ từ vựng: tỏa nhiệt, thu nhiệt, nhiệt phản ứng, hằng số tốc độ, (s), (g), xúc tác.</w:t>
        <w:br/>
        <w:t>Đáp án:</w:t>
        <w:br/>
        <w:t>(1) – nhiệt phản ứng.</w:t>
        <w:br/>
        <w:t>(2) – (s).</w:t>
        <w:br/>
        <w:t>(3) – tỏa nhiệt.</w:t>
        <w:br/>
        <w:t>(4) – thu nhiệt.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127. </w:t>
      </w:r>
      <w:r>
        <w:rPr>
          <w:rFonts w:ascii="Times New Roman" w:hAnsi="Times New Roman"/>
          <w:b/>
          <w:color w:val="00695C"/>
          <w:sz w:val="19"/>
        </w:rPr>
        <w:t xml:space="preserve">[H10-C5-P3-TH-127 - Phản ứng tỏa nhiệt, phản ứng thu nhiệt và biến thiên enthalpy chuẩn - Hiểu] </w:t>
      </w:r>
      <w:r>
        <w:rPr>
          <w:rFonts w:ascii="Times New Roman" w:hAnsi="Times New Roman"/>
          <w:b w:val="0"/>
          <w:i w:val="0"/>
          <w:sz w:val="20"/>
          <w:u w:val="none"/>
        </w:rPr>
        <w:t>Cho các quá trình sau:</w:t>
        <w:br/>
        <w:t>(1) Nung đá vôi ở nhiệt độ cao.</w:t>
        <w:br/>
        <w:t>(2) Nước lỏng hóa rắn.</w:t>
        <w:br/>
        <w:t>(3) Hòa tan muối ăn vào nước thấy cốc nước trở nên mát.</w:t>
        <w:br/>
        <w:t>(4) Luộc chín quả trứng.</w:t>
        <w:br/>
        <w:t>Liệt kê các phản ứng thu nhiệt theo số thứ tự tăng dần (ví dụ: 123, 24,...).</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134.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(1) Thu nhiệt. Phản ứng phân hủy đá vôi cần được cung cấp nhiệt lượng liên tục ở nhiệt độ cao để phá vỡ các liên kết ion bền vững.</w:t>
        <w:br/>
        <w:t>(2) Tỏa nhiệt. Quá trình chuyển pha từ nước lỏng sang nước đá rắn là quá trình giải phóng năng lượng nhằm sắp xếp lại các phân tử vào mạng tinh thể liên kết hydrogen ổn định hơn.</w:t>
        <w:br/>
        <w:t>(3) Thu nhiệt. Quá trình phá vỡ mạng tinh thể ion của muối ăn NaCl cần hấp thụ nhiệt năng từ nước lỏng, làm nhiệt độ dung dịch giảm xuống (cốc nước mát đi).</w:t>
        <w:br/>
        <w:t>(4) Thu nhiệt. Quá trình làm chín trứng thực chất là sự đông tụ và biến tính protein dưới tác dụng của nhiệt lượng liên tục cung cấp từ nước sôi.</w:t>
      </w:r>
    </w:p>
    <w:p>
      <w:pPr>
        <w:spacing w:before="80" w:after="40"/>
      </w:pPr>
      <w:r>
        <w:rPr>
          <w:rFonts w:ascii="Times New Roman" w:hAnsi="Times New Roman"/>
          <w:b/>
          <w:sz w:val="20"/>
        </w:rPr>
        <w:t xml:space="preserve">Câu 128. </w:t>
      </w:r>
      <w:r>
        <w:rPr>
          <w:rFonts w:ascii="Times New Roman" w:hAnsi="Times New Roman"/>
          <w:b/>
          <w:color w:val="00695C"/>
          <w:sz w:val="19"/>
        </w:rPr>
        <w:t xml:space="preserve">[H10-C5-P3-TH-128 - Phản ứng tỏa nhiệt, phản ứng thu nhiệt và biến thiên enthalpy chuẩn - Hiểu] </w:t>
      </w:r>
      <w:r>
        <w:rPr>
          <w:rFonts w:ascii="Times New Roman" w:hAnsi="Times New Roman"/>
          <w:b w:val="0"/>
          <w:i w:val="0"/>
          <w:sz w:val="20"/>
          <w:u w:val="none"/>
        </w:rPr>
        <w:t>Ghép nối ý nghĩa của trị số tuyệt đối biến thiên enthalpy chuẩn ở Cột A với bản chất động học hóa học tương ứng bị xáo trộn ở Cột B.</w:t>
        <w:br/>
        <w:t>Đáp án:</w:t>
        <w:br/>
        <w:t>Ý 1 – B. Trị số tuyệt đối phản ánh độ lớn lượng năng lượng trao đổi dưới dạng nhiệt giữa hệ phản ứng và môi trường xung quanh.</w:t>
        <w:br/>
        <w:t>Ý 2 – D. Trị số tuyệt đối nhỏ cho thấy lượng nhiệt phát sinh hay hấp thụ trong suốt tiến trình phản ứng là không đáng kể.</w:t>
        <w:br/>
        <w:t>Ý 3 – C. Phản ứng tỏa nhiệt mạnh giải phóng nhiều năng lượng đưa hệ về thế năng thấp hơn, tạo động lực tự phát rất lớn.</w:t>
        <w:br/>
        <w:t>Ý 4 – A. Phản ứng thu nhiệt mạnh yêu cầu năng lượng đầu vào lớn, không thể tự xảy ra nếu không liên tục cưỡng bức bằng nguồn nhiệt ngoài.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129. </w:t>
      </w:r>
      <w:r>
        <w:rPr>
          <w:rFonts w:ascii="Times New Roman" w:hAnsi="Times New Roman"/>
          <w:b/>
          <w:color w:val="00695C"/>
          <w:sz w:val="19"/>
        </w:rPr>
        <w:t xml:space="preserve">[H10-C5-P3-TH-129 - Ý nghĩa thực tiễn và ứng dụng năng lượng hóa học - Hiểu] </w:t>
      </w:r>
      <w:r>
        <w:rPr>
          <w:rFonts w:ascii="Times New Roman" w:hAnsi="Times New Roman"/>
          <w:b w:val="0"/>
          <w:i w:val="0"/>
          <w:sz w:val="20"/>
          <w:u w:val="none"/>
        </w:rPr>
        <w:t>Cho các quá trình sau:</w:t>
        <w:br/>
        <w:t>(a) Đốt cháy nến.</w:t>
        <w:tab/>
        <w:tab/>
        <w:t>(b) Nung đá vôi.</w:t>
        <w:br/>
        <w:t>(c) Nước bay hơi.</w:t>
        <w:tab/>
        <w:tab/>
        <w:t>(d) Sương đọng trên lá sau mỗi đêm.</w:t>
        <w:br/>
        <w:t>Có bao nhiêu quá trình thu nhiệt trong các quá trình trên?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 Gồm b, 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Tỏa nhiệt. Sự cháy của các hydrocarbon trong nến (paraffin) luôn giải phóng một lượng nhiệt năng và quang năng rất lớn ra môi trường.</w:t>
        <w:br/>
        <w:t>(b) Thu nhiệt. Quá trình nung đá vôi cần hấp thụ nhiệt lượng liên tục từ việc đốt cháy nhiên liệu bên ngoài.</w:t>
        <w:br/>
        <w:t>(c) Thu nhiệt. Để nước lỏng chuyển sang trạng thái hơi, các phân tử nước cần thu năng lượng từ môi trường để thắng lực liên kết liên phân tử.</w:t>
        <w:br/>
        <w:t>(d) Tỏa nhiệt. Sự ngưng tụ của hơi nước trong không khí thành các giọt sương lỏng là quá trình giải phóng bớt nhiệt năng ra môi trường.</w:t>
      </w:r>
    </w:p>
    <w:p>
      <w:pPr>
        <w:spacing w:before="80" w:after="40"/>
      </w:pPr>
      <w:r>
        <w:rPr>
          <w:rFonts w:ascii="Times New Roman" w:hAnsi="Times New Roman"/>
          <w:b/>
          <w:sz w:val="20"/>
        </w:rPr>
        <w:t xml:space="preserve">Câu 130. </w:t>
      </w:r>
      <w:r>
        <w:rPr>
          <w:rFonts w:ascii="Times New Roman" w:hAnsi="Times New Roman"/>
          <w:b/>
          <w:color w:val="00695C"/>
          <w:sz w:val="19"/>
        </w:rPr>
        <w:t xml:space="preserve">[H10-C5-P3-TH-130 - Tính biến thiên enthalpy của phản ứng hóa học - Hiểu] </w:t>
      </w:r>
      <w:r>
        <w:rPr>
          <w:rFonts w:ascii="Times New Roman" w:hAnsi="Times New Roman"/>
          <w:b w:val="0"/>
          <w:i w:val="0"/>
          <w:sz w:val="20"/>
          <w:u w:val="none"/>
        </w:rPr>
        <w:t>Ghép nối mô tả biến đổi hóa học hoặc vật lí của các chất ở Cột A với phương trình phản ứng ở Cột B.</w:t>
        <w:br/>
        <w:t>Đáp án:</w:t>
        <w:br/>
        <w:t>Ý 1 – B. Phương trình hóa học mô tả phản ứng cháy tỏa nhiệt của hydrocarbon đơn giản nhất trong khí oxygen.</w:t>
        <w:br/>
        <w:t>Ý 2 – C. Phương trình hóa học biểu diễn phản ứng nhiệt phân muối carbonate của calcium, một phản ứng thu nhiệt điển hình.</w:t>
        <w:br/>
        <w:t>Ý 3 – D. Phản ứng hóa hợp giữa oxide base và nước giải phóng lượng nhiệt lớn tạo thành base calcium hydroxide ít tan.</w:t>
        <w:br/>
        <w:t>Ý 4 – A. Phương trình vật lí mô tả sự biến đổi trạng thái thu nhiệt của phân tử nước từ thể lỏng sang thể hơi.</w:t>
        <w:br/>
        <w:t>II. BIẾN THIÊN ENTHALPY VÀ ENTHALPY TẠO THÀNH</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131. </w:t>
      </w:r>
      <w:r>
        <w:rPr>
          <w:rFonts w:ascii="Times New Roman" w:hAnsi="Times New Roman"/>
          <w:b/>
          <w:color w:val="00695C"/>
          <w:sz w:val="19"/>
        </w:rPr>
        <w:t xml:space="preserve">[H10-C5-P3-TH-131 - Tính biến thiên enthalpy của phản ứng hóa học - Hiểu] </w:t>
      </w:r>
      <w:r>
        <w:rPr>
          <w:rFonts w:ascii="Times New Roman" w:hAnsi="Times New Roman"/>
          <w:b w:val="0"/>
          <w:i w:val="0"/>
          <w:sz w:val="20"/>
          <w:u w:val="none"/>
        </w:rPr>
        <w:t>Cho các chất sau: C(graphite, s); CO(g); Br</w:t>
      </w:r>
      <w:r>
        <w:rPr>
          <w:rFonts w:ascii="Times New Roman" w:hAnsi="Times New Roman"/>
          <w:b w:val="0"/>
          <w:i w:val="0"/>
          <w:sz w:val="20"/>
          <w:u w:val="none"/>
          <w:vertAlign w:val="subscript"/>
        </w:rPr>
        <w:t>2</w:t>
      </w:r>
      <w:r>
        <w:rPr>
          <w:rFonts w:ascii="Times New Roman" w:hAnsi="Times New Roman"/>
          <w:b w:val="0"/>
          <w:i w:val="0"/>
          <w:sz w:val="20"/>
          <w:u w:val="none"/>
        </w:rPr>
        <w:t>(l); Na(s); SO</w:t>
      </w:r>
      <w:r>
        <w:rPr>
          <w:rFonts w:ascii="Times New Roman" w:hAnsi="Times New Roman"/>
          <w:b w:val="0"/>
          <w:i w:val="0"/>
          <w:sz w:val="20"/>
          <w:u w:val="none"/>
          <w:vertAlign w:val="subscript"/>
        </w:rPr>
        <w:t>2</w:t>
      </w:r>
      <w:r>
        <w:rPr>
          <w:rFonts w:ascii="Times New Roman" w:hAnsi="Times New Roman"/>
          <w:b w:val="0"/>
          <w:i w:val="0"/>
          <w:sz w:val="20"/>
          <w:u w:val="none"/>
        </w:rPr>
        <w:t>(g), CaCO</w:t>
      </w:r>
      <w:r>
        <w:rPr>
          <w:rFonts w:ascii="Times New Roman" w:hAnsi="Times New Roman"/>
          <w:b w:val="0"/>
          <w:i w:val="0"/>
          <w:sz w:val="20"/>
          <w:u w:val="none"/>
          <w:vertAlign w:val="subscript"/>
        </w:rPr>
        <w:t>3</w:t>
      </w:r>
      <w:r>
        <w:rPr>
          <w:rFonts w:ascii="Times New Roman" w:hAnsi="Times New Roman"/>
          <w:b w:val="0"/>
          <w:i w:val="0"/>
          <w:sz w:val="20"/>
          <w:u w:val="none"/>
        </w:rPr>
        <w:t>(s). Có bao nhiêu chất trong dãy chất trên có nhiệt tạo thành chuẩn bằng 0?</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Theo quy ước nhiệt động học quốc tế, nhiệt tạo thành chuẩn của các đơn chất ở trạng thái thù hình bền vững nhất dưới điều kiện chuẩn luôn mặc định bằng 0. Trong dãy chất đã cho, có đúng 3 đơn chất bền thỏa mãn là: C(s,graphite), Br(l)</w:t>
      </w:r>
      <w:r>
        <w:rPr>
          <w:rFonts w:ascii="Times New Roman" w:hAnsi="Times New Roman"/>
          <w:b w:val="0"/>
          <w:i w:val="0"/>
          <w:sz w:val="19"/>
          <w:u w:val="none"/>
          <w:vertAlign w:val="subscript"/>
        </w:rPr>
        <w:t>z</w:t>
      </w:r>
      <w:r>
        <w:rPr>
          <w:rFonts w:ascii="Times New Roman" w:hAnsi="Times New Roman"/>
          <w:b w:val="0"/>
          <w:i w:val="0"/>
          <w:sz w:val="19"/>
          <w:u w:val="none"/>
        </w:rPr>
        <w:t>, và Na(s). Các chất còn lại là các hợp chất nên có nhiệt tạo thành khác 0.</w:t>
      </w:r>
    </w:p>
    <w:p>
      <w:pPr>
        <w:spacing w:before="80" w:after="40"/>
      </w:pPr>
      <w:r>
        <w:rPr>
          <w:rFonts w:ascii="Times New Roman" w:hAnsi="Times New Roman"/>
          <w:b/>
          <w:sz w:val="20"/>
        </w:rPr>
        <w:t xml:space="preserve">Câu 132. </w:t>
      </w:r>
      <w:r>
        <w:rPr>
          <w:rFonts w:ascii="Times New Roman" w:hAnsi="Times New Roman"/>
          <w:b/>
          <w:color w:val="00695C"/>
          <w:sz w:val="19"/>
        </w:rPr>
        <w:t xml:space="preserve">[H10-C5-P3-TH-132 - Phản ứng tỏa nhiệt, phản ứng thu nhiệt và biến thiên enthalpy chuẩn - Hiểu] </w:t>
      </w:r>
      <w:r>
        <w:rPr>
          <w:rFonts w:ascii="Times New Roman" w:hAnsi="Times New Roman"/>
          <w:b w:val="0"/>
          <w:i w:val="0"/>
          <w:sz w:val="20"/>
          <w:u w:val="none"/>
        </w:rPr>
        <w:t>Ghép nối mô tả các phản ứng hóa học thực tế ở Cột A với phương trình nhiệt hóa học biểu diễn tương ứng bị xáo trộn ở Cột B.</w:t>
        <w:br/>
        <w:t>Đáp án:</w:t>
        <w:br/>
        <w:t>Ý 1 – C. Phương trình nhiệt hóa học biểu diễn phản ứng tổng hợp ammonia tỏa nhiệt ở điều kiện chuẩn.</w:t>
        <w:br/>
        <w:t>Ý 2 – A. Phản ứng ngược chiều phản ứng tổng hợp ammonia sẽ thu nhiệt, giá trị enthalpy đổi từ âm sang dương.</w:t>
        <w:br/>
        <w:t>Ý 3 – D. Phản ứng cháy của hydrogen tỏa lượng nhiệt cực lớn tạo thành nước lỏng ở trạng thái chuẩn.</w:t>
        <w:br/>
        <w:t>Ý 4 – B. Quá trình phân hủy nước bằng dòng điện thu nhận năng lượng nhiệt lớn, biến thiên enthalpy mang dấu dương.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133. </w:t>
      </w:r>
      <w:r>
        <w:rPr>
          <w:rFonts w:ascii="Times New Roman" w:hAnsi="Times New Roman"/>
          <w:b/>
          <w:color w:val="00695C"/>
          <w:sz w:val="19"/>
        </w:rPr>
        <w:t xml:space="preserve">[H10-C5-P3-TH-133 - Phản ứng tỏa nhiệt, phản ứng thu nhiệt và biến thiên enthalpy chuẩn - Hiểu] </w:t>
      </w:r>
      <w:r>
        <w:rPr>
          <w:rFonts w:ascii="Times New Roman" w:hAnsi="Times New Roman"/>
          <w:b w:val="0"/>
          <w:i w:val="0"/>
          <w:sz w:val="20"/>
          <w:u w:val="none"/>
        </w:rPr>
        <w:t>Các muối carbonate của kim loại nhóm IIA đều bị phân hủy bởi nhiệt. Biến thiên enthalpy chuẩn của phản ứng nhiệt phân các muối này như sau:</w:t>
        <w:br/>
        <w:t>Nhiệt độ bắt đầu xảy ra phản ứng nhiệt phân (sắp xếp ngẫu nhiên) của các muối carbonate là: (1) 882°C; (2) 1360 °C; (3) 542°C; (4) 1155°C. Hãy sắp xếp nhiệt độ bắt đầu xảy ra phản ứng nhiệt phân của MgCO</w:t>
      </w:r>
      <w:r>
        <w:rPr>
          <w:rFonts w:ascii="Times New Roman" w:hAnsi="Times New Roman"/>
          <w:b w:val="0"/>
          <w:i w:val="0"/>
          <w:sz w:val="20"/>
          <w:u w:val="none"/>
          <w:vertAlign w:val="subscript"/>
        </w:rPr>
        <w:t>3</w:t>
      </w:r>
      <w:r>
        <w:rPr>
          <w:rFonts w:ascii="Times New Roman" w:hAnsi="Times New Roman"/>
          <w:b w:val="0"/>
          <w:i w:val="0"/>
          <w:sz w:val="20"/>
          <w:u w:val="none"/>
        </w:rPr>
        <w:t>( s),CaCO</w:t>
      </w:r>
      <w:r>
        <w:rPr>
          <w:rFonts w:ascii="Times New Roman" w:hAnsi="Times New Roman"/>
          <w:b w:val="0"/>
          <w:i w:val="0"/>
          <w:sz w:val="20"/>
          <w:u w:val="none"/>
          <w:vertAlign w:val="subscript"/>
        </w:rPr>
        <w:t>3</w:t>
      </w:r>
      <w:r>
        <w:rPr>
          <w:rFonts w:ascii="Times New Roman" w:hAnsi="Times New Roman"/>
          <w:b w:val="0"/>
          <w:i w:val="0"/>
          <w:sz w:val="20"/>
          <w:u w:val="none"/>
        </w:rPr>
        <w:t>( s), SrCO</w:t>
      </w:r>
      <w:r>
        <w:rPr>
          <w:rFonts w:ascii="Times New Roman" w:hAnsi="Times New Roman"/>
          <w:b w:val="0"/>
          <w:i w:val="0"/>
          <w:sz w:val="20"/>
          <w:u w:val="none"/>
          <w:vertAlign w:val="subscript"/>
        </w:rPr>
        <w:t>3</w:t>
      </w:r>
      <w:r>
        <w:rPr>
          <w:rFonts w:ascii="Times New Roman" w:hAnsi="Times New Roman"/>
          <w:b w:val="0"/>
          <w:i w:val="0"/>
          <w:sz w:val="20"/>
          <w:u w:val="none"/>
        </w:rPr>
        <w:t>( s) và BaCO</w:t>
      </w:r>
      <w:r>
        <w:rPr>
          <w:rFonts w:ascii="Times New Roman" w:hAnsi="Times New Roman"/>
          <w:b w:val="0"/>
          <w:i w:val="0"/>
          <w:sz w:val="20"/>
          <w:u w:val="none"/>
          <w:vertAlign w:val="subscript"/>
        </w:rPr>
        <w:t>3</w:t>
      </w:r>
      <w:r>
        <w:rPr>
          <w:rFonts w:ascii="Times New Roman" w:hAnsi="Times New Roman"/>
          <w:b w:val="0"/>
          <w:i w:val="0"/>
          <w:sz w:val="20"/>
          <w:u w:val="none"/>
        </w:rPr>
        <w:t>( s) theo trình tự thành dãy bốn số (ví dụ: 1234, 4321,...).</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3142.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Muối carbonate có enthalpy phản ứng nung vôi chuẩn càng lớn (thu nhiệt càng mạnh) thì mạng tinh thể ion càng bền vững, do đó yêu cầu phải cung cấp năng lượng nhiệt đầu vào lớn hơn, tức là phản ứng nung vôi sẽ xảy ra ở nhiệt độ bắt đầu phân hủy cao hơn.</w:t>
        <w:br/>
        <w:t>Sắp xếp thứ tự tăng dần về độ bền nhiệt (enthalpy phản ứng chuẩn tăng dần):</w:t>
        <w:br/>
        <w:t>MgCO</w:t>
      </w:r>
      <w:r>
        <w:rPr>
          <w:rFonts w:ascii="Times New Roman" w:hAnsi="Times New Roman"/>
          <w:b w:val="0"/>
          <w:i w:val="0"/>
          <w:sz w:val="19"/>
          <w:u w:val="none"/>
          <w:vertAlign w:val="subscript"/>
        </w:rPr>
        <w:t>3</w:t>
      </w:r>
      <w:r>
        <w:rPr>
          <w:rFonts w:ascii="Times New Roman" w:hAnsi="Times New Roman"/>
          <w:b w:val="0"/>
          <w:i w:val="0"/>
          <w:sz w:val="19"/>
          <w:u w:val="none"/>
        </w:rPr>
        <w:t>&lt;CaCO</w:t>
      </w:r>
      <w:r>
        <w:rPr>
          <w:rFonts w:ascii="Times New Roman" w:hAnsi="Times New Roman"/>
          <w:b w:val="0"/>
          <w:i w:val="0"/>
          <w:sz w:val="19"/>
          <w:u w:val="none"/>
          <w:vertAlign w:val="subscript"/>
        </w:rPr>
        <w:t>3</w:t>
      </w:r>
      <w:r>
        <w:rPr>
          <w:rFonts w:ascii="Times New Roman" w:hAnsi="Times New Roman"/>
          <w:b w:val="0"/>
          <w:i w:val="0"/>
          <w:sz w:val="19"/>
          <w:u w:val="none"/>
        </w:rPr>
        <w:t>&lt;SrCO</w:t>
      </w:r>
      <w:r>
        <w:rPr>
          <w:rFonts w:ascii="Times New Roman" w:hAnsi="Times New Roman"/>
          <w:b w:val="0"/>
          <w:i w:val="0"/>
          <w:sz w:val="19"/>
          <w:u w:val="none"/>
          <w:vertAlign w:val="subscript"/>
        </w:rPr>
        <w:t>3</w:t>
      </w:r>
      <w:r>
        <w:rPr>
          <w:rFonts w:ascii="Times New Roman" w:hAnsi="Times New Roman"/>
          <w:b w:val="0"/>
          <w:i w:val="0"/>
          <w:sz w:val="19"/>
          <w:u w:val="none"/>
        </w:rPr>
        <w:t>&lt;BaCO</w:t>
      </w:r>
      <w:r>
        <w:rPr>
          <w:rFonts w:ascii="Times New Roman" w:hAnsi="Times New Roman"/>
          <w:b w:val="0"/>
          <w:i w:val="0"/>
          <w:sz w:val="19"/>
          <w:u w:val="none"/>
          <w:vertAlign w:val="subscript"/>
        </w:rPr>
        <w:t>3</w:t>
      </w:r>
      <w:r>
        <w:rPr>
          <w:rFonts w:ascii="Times New Roman" w:hAnsi="Times New Roman"/>
          <w:b w:val="0"/>
          <w:i w:val="0"/>
          <w:sz w:val="19"/>
          <w:u w:val="none"/>
        </w:rPr>
        <w:br/>
        <w:t>Do đó, nhiệt độ bắt đầu xảy ra phân hủy cũng tăng dần theo trật tự trên:</w:t>
        <w:br/>
        <w:t>MgCO</w:t>
      </w:r>
      <w:r>
        <w:rPr>
          <w:rFonts w:ascii="Times New Roman" w:hAnsi="Times New Roman"/>
          <w:b w:val="0"/>
          <w:i w:val="0"/>
          <w:sz w:val="19"/>
          <w:u w:val="none"/>
          <w:vertAlign w:val="subscript"/>
        </w:rPr>
        <w:t>3</w:t>
      </w:r>
      <w:r>
        <w:rPr>
          <w:rFonts w:ascii="Times New Roman" w:hAnsi="Times New Roman"/>
          <w:b w:val="0"/>
          <w:i w:val="0"/>
          <w:sz w:val="19"/>
          <w:u w:val="none"/>
        </w:rPr>
        <w:t xml:space="preserve"> ứng với nhiệt độ thấp nhất là 542 °C (3).</w:t>
        <w:br/>
        <w:t>CaCO</w:t>
      </w:r>
      <w:r>
        <w:rPr>
          <w:rFonts w:ascii="Times New Roman" w:hAnsi="Times New Roman"/>
          <w:b w:val="0"/>
          <w:i w:val="0"/>
          <w:sz w:val="19"/>
          <w:u w:val="none"/>
          <w:vertAlign w:val="subscript"/>
        </w:rPr>
        <w:t>3</w:t>
      </w:r>
      <w:r>
        <w:rPr>
          <w:rFonts w:ascii="Times New Roman" w:hAnsi="Times New Roman"/>
          <w:b w:val="0"/>
          <w:i w:val="0"/>
          <w:sz w:val="19"/>
          <w:u w:val="none"/>
        </w:rPr>
        <w:t xml:space="preserve"> ứng với nhiệt độ 882 °C (1).</w:t>
        <w:br/>
        <w:t>SrCO</w:t>
      </w:r>
      <w:r>
        <w:rPr>
          <w:rFonts w:ascii="Times New Roman" w:hAnsi="Times New Roman"/>
          <w:b w:val="0"/>
          <w:i w:val="0"/>
          <w:sz w:val="19"/>
          <w:u w:val="none"/>
          <w:vertAlign w:val="subscript"/>
        </w:rPr>
        <w:t>3</w:t>
      </w:r>
      <w:r>
        <w:rPr>
          <w:rFonts w:ascii="Times New Roman" w:hAnsi="Times New Roman"/>
          <w:b w:val="0"/>
          <w:i w:val="0"/>
          <w:sz w:val="19"/>
          <w:u w:val="none"/>
        </w:rPr>
        <w:t xml:space="preserve"> ứng với nhiệt độ 1155 °C (4).</w:t>
        <w:br/>
        <w:t>BaCO</w:t>
      </w:r>
      <w:r>
        <w:rPr>
          <w:rFonts w:ascii="Times New Roman" w:hAnsi="Times New Roman"/>
          <w:b w:val="0"/>
          <w:i w:val="0"/>
          <w:sz w:val="19"/>
          <w:u w:val="none"/>
          <w:vertAlign w:val="subscript"/>
        </w:rPr>
        <w:t>3</w:t>
      </w:r>
      <w:r>
        <w:rPr>
          <w:rFonts w:ascii="Times New Roman" w:hAnsi="Times New Roman"/>
          <w:b w:val="0"/>
          <w:i w:val="0"/>
          <w:sz w:val="19"/>
          <w:u w:val="none"/>
        </w:rPr>
        <w:t xml:space="preserve"> ứng với nhiệt độ cao nhất là 1360 °C (2).</w:t>
      </w:r>
    </w:p>
    <w:p>
      <w:pPr>
        <w:spacing w:before="80" w:after="40"/>
      </w:pPr>
      <w:r>
        <w:rPr>
          <w:rFonts w:ascii="Times New Roman" w:hAnsi="Times New Roman"/>
          <w:b/>
          <w:sz w:val="20"/>
        </w:rPr>
        <w:t xml:space="preserve">Câu 134. </w:t>
      </w:r>
      <w:r>
        <w:rPr>
          <w:rFonts w:ascii="Times New Roman" w:hAnsi="Times New Roman"/>
          <w:b/>
          <w:color w:val="00695C"/>
          <w:sz w:val="19"/>
        </w:rPr>
        <w:t xml:space="preserve">[H10-C5-P3-TH-134 - Ý nghĩa thực tiễn và ứng dụng năng lượng hóa học - Hiểu] </w:t>
      </w:r>
      <w:r>
        <w:rPr>
          <w:rFonts w:ascii="Times New Roman" w:hAnsi="Times New Roman"/>
          <w:b w:val="0"/>
          <w:i w:val="0"/>
          <w:sz w:val="20"/>
          <w:u w:val="none"/>
        </w:rPr>
        <w:t>Cho enthalpy tạo thành chuẩn của một số chất như sau:</w:t>
        <w:br/>
        <w:t>Lượng nhiệt sinh ra khi đốt cháy hoàn toàn 1,0 g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gấp k lần so với lượng nhiệt sinh ra khi đốt cháy hoàn toàn 1,0 g benzene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(l). Giá trị của k là bao nhiêu?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đốt cháy hoàn toàn 1 mol benzene C</w:t>
      </w:r>
      <w:r>
        <w:rPr>
          <w:rFonts w:ascii="Times New Roman" w:hAnsi="Times New Roman"/>
          <w:b w:val="0"/>
          <w:i w:val="0"/>
          <w:sz w:val="19"/>
          <w:u w:val="none"/>
          <w:vertAlign w:val="subscript"/>
        </w:rPr>
        <w:t>b</w:t>
      </w:r>
      <w:r>
        <w:rPr>
          <w:rFonts w:ascii="Times New Roman" w:hAnsi="Times New Roman"/>
          <w:b w:val="0"/>
          <w:i w:val="0"/>
          <w:sz w:val="19"/>
          <w:u w:val="none"/>
        </w:rPr>
        <w:t>H</w:t>
      </w:r>
      <w:r>
        <w:rPr>
          <w:rFonts w:ascii="Times New Roman" w:hAnsi="Times New Roman"/>
          <w:b w:val="0"/>
          <w:i w:val="0"/>
          <w:sz w:val="19"/>
          <w:u w:val="none"/>
          <w:vertAlign w:val="subscript"/>
        </w:rPr>
        <w:t>b</w:t>
      </w:r>
      <w:r>
        <w:rPr>
          <w:rFonts w:ascii="Times New Roman" w:hAnsi="Times New Roman"/>
          <w:b w:val="0"/>
          <w:i w:val="0"/>
          <w:sz w:val="19"/>
          <w:u w:val="none"/>
        </w:rPr>
        <w:t>(l) (M = 78 g/mol):</w:t>
        <w:br/>
        <w:t>C</w:t>
      </w:r>
      <w:r>
        <w:rPr>
          <w:rFonts w:ascii="Times New Roman" w:hAnsi="Times New Roman"/>
          <w:b w:val="0"/>
          <w:i w:val="0"/>
          <w:sz w:val="19"/>
          <w:u w:val="none"/>
          <w:vertAlign w:val="subscript"/>
        </w:rPr>
        <w:t>b</w:t>
      </w:r>
      <w:r>
        <w:rPr>
          <w:rFonts w:ascii="Times New Roman" w:hAnsi="Times New Roman"/>
          <w:b w:val="0"/>
          <w:i w:val="0"/>
          <w:sz w:val="19"/>
          <w:u w:val="none"/>
        </w:rPr>
        <w:t>H</w:t>
      </w:r>
      <w:r>
        <w:rPr>
          <w:rFonts w:ascii="Times New Roman" w:hAnsi="Times New Roman"/>
          <w:b w:val="0"/>
          <w:i w:val="0"/>
          <w:sz w:val="19"/>
          <w:u w:val="none"/>
          <w:vertAlign w:val="subscript"/>
        </w:rPr>
        <w:t>b</w:t>
      </w:r>
      <w:r>
        <w:rPr>
          <w:rFonts w:ascii="Times New Roman" w:hAnsi="Times New Roman"/>
          <w:b w:val="0"/>
          <w:i w:val="0"/>
          <w:sz w:val="19"/>
          <w:u w:val="none"/>
        </w:rPr>
        <w:t>(l)+(15)/(2)O</w:t>
      </w:r>
      <w:r>
        <w:rPr>
          <w:rFonts w:ascii="Times New Roman" w:hAnsi="Times New Roman"/>
          <w:b w:val="0"/>
          <w:i w:val="0"/>
          <w:sz w:val="19"/>
          <w:u w:val="none"/>
          <w:vertAlign w:val="subscript"/>
        </w:rPr>
        <w:t>z</w:t>
      </w:r>
      <w:r>
        <w:rPr>
          <w:rFonts w:ascii="Times New Roman" w:hAnsi="Times New Roman"/>
          <w:b w:val="0"/>
          <w:i w:val="0"/>
          <w:sz w:val="19"/>
          <w:u w:val="none"/>
        </w:rPr>
        <w:t>(g)¾¾→6CO</w:t>
      </w:r>
      <w:r>
        <w:rPr>
          <w:rFonts w:ascii="Times New Roman" w:hAnsi="Times New Roman"/>
          <w:b w:val="0"/>
          <w:i w:val="0"/>
          <w:sz w:val="19"/>
          <w:u w:val="none"/>
          <w:vertAlign w:val="subscript"/>
        </w:rPr>
        <w:t>z</w:t>
      </w:r>
      <w:r>
        <w:rPr>
          <w:rFonts w:ascii="Times New Roman" w:hAnsi="Times New Roman"/>
          <w:b w:val="0"/>
          <w:i w:val="0"/>
          <w:sz w:val="19"/>
          <w:u w:val="none"/>
        </w:rPr>
        <w:t>(g)+3H</w:t>
      </w:r>
      <w:r>
        <w:rPr>
          <w:rFonts w:ascii="Times New Roman" w:hAnsi="Times New Roman"/>
          <w:b w:val="0"/>
          <w:i w:val="0"/>
          <w:sz w:val="19"/>
          <w:u w:val="none"/>
          <w:vertAlign w:val="subscript"/>
        </w:rPr>
        <w:t>z</w:t>
      </w:r>
      <w:r>
        <w:rPr>
          <w:rFonts w:ascii="Times New Roman" w:hAnsi="Times New Roman"/>
          <w:b w:val="0"/>
          <w:i w:val="0"/>
          <w:sz w:val="19"/>
          <w:u w:val="none"/>
        </w:rPr>
        <w:t>O(g)</w:t>
        <w:br/>
        <w:t>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(benzene)=6×ΔfH^0^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w:t>
      </w:r>
      <w:r>
        <w:rPr>
          <w:rFonts w:ascii="Times New Roman" w:hAnsi="Times New Roman"/>
          <w:b w:val="0"/>
          <w:i w:val="0"/>
          <w:sz w:val="19"/>
          <w:u w:val="none"/>
        </w:rPr>
        <w:t>z</w:t>
      </w:r>
      <w:r>
        <w:rPr>
          <w:rFonts w:ascii="Times New Roman" w:hAnsi="Times New Roman"/>
          <w:b w:val="0"/>
          <w:i w:val="0"/>
          <w:sz w:val="19"/>
          <w:u w:val="none"/>
          <w:vertAlign w:val="subscript"/>
        </w:rPr>
        <w:t>)+3×ΔfH^0^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O)-ΔfH^0^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w:t>
      </w:r>
      <w:r>
        <w:rPr>
          <w:rFonts w:ascii="Times New Roman" w:hAnsi="Times New Roman"/>
          <w:b w:val="0"/>
          <w:i w:val="0"/>
          <w:sz w:val="19"/>
          <w:u w:val="none"/>
        </w:rPr>
        <w:t>b</w:t>
      </w:r>
      <w:r>
        <w:rPr>
          <w:rFonts w:ascii="Times New Roman" w:hAnsi="Times New Roman"/>
          <w:b w:val="0"/>
          <w:i w:val="0"/>
          <w:sz w:val="19"/>
          <w:u w:val="none"/>
          <w:vertAlign w:val="subscript"/>
        </w:rPr>
        <w:t>H</w:t>
      </w:r>
      <w:r>
        <w:rPr>
          <w:rFonts w:ascii="Times New Roman" w:hAnsi="Times New Roman"/>
          <w:b w:val="0"/>
          <w:i w:val="0"/>
          <w:sz w:val="19"/>
          <w:u w:val="none"/>
        </w:rPr>
        <w:t>b</w:t>
      </w:r>
      <w:r>
        <w:rPr>
          <w:rFonts w:ascii="Times New Roman" w:hAnsi="Times New Roman"/>
          <w:b w:val="0"/>
          <w:i w:val="0"/>
          <w:sz w:val="19"/>
          <w:u w:val="none"/>
          <w:vertAlign w:val="subscript"/>
        </w:rPr>
        <w:t>)</w:t>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(benzene)=6×(-393,50)+3×(-241,82)-49,00=-3037,46 kJ.</w:t>
        <w:br/>
        <w:t>Nhiệt lượng giải phóng khi đốt cháy 1,0 gam benzene lỏng:</w:t>
        <w:br/>
        <w:t>Q</w:t>
      </w:r>
      <w:r>
        <w:rPr>
          <w:rFonts w:ascii="Times New Roman" w:hAnsi="Times New Roman"/>
          <w:b w:val="0"/>
          <w:i w:val="0"/>
          <w:sz w:val="19"/>
          <w:u w:val="none"/>
        </w:rPr>
        <w:t>1</w:t>
      </w:r>
      <w:r>
        <w:rPr>
          <w:rFonts w:ascii="Times New Roman" w:hAnsi="Times New Roman"/>
          <w:b w:val="0"/>
          <w:i w:val="0"/>
          <w:sz w:val="19"/>
          <w:u w:val="none"/>
          <w:vertAlign w:val="subscript"/>
        </w:rPr>
        <w:t>=(3037,46)/(78)≈38,94 kJ/g.</w:t>
        <w:br/>
        <w:t>Phản ứng đốt cháy hoàn toàn 1 mol propane C</w:t>
      </w:r>
      <w:r>
        <w:rPr>
          <w:rFonts w:ascii="Times New Roman" w:hAnsi="Times New Roman"/>
          <w:b w:val="0"/>
          <w:i w:val="0"/>
          <w:sz w:val="19"/>
          <w:u w:val="none"/>
        </w:rPr>
        <w:t>3</w:t>
      </w:r>
      <w:r>
        <w:rPr>
          <w:rFonts w:ascii="Times New Roman" w:hAnsi="Times New Roman"/>
          <w:b w:val="0"/>
          <w:i w:val="0"/>
          <w:sz w:val="19"/>
          <w:u w:val="none"/>
          <w:vertAlign w:val="subscript"/>
        </w:rPr>
        <w:t>H</w:t>
      </w:r>
      <w:r>
        <w:rPr>
          <w:rFonts w:ascii="Times New Roman" w:hAnsi="Times New Roman"/>
          <w:b w:val="0"/>
          <w:i w:val="0"/>
          <w:sz w:val="19"/>
          <w:u w:val="none"/>
        </w:rPr>
        <w:t>8</w:t>
      </w:r>
      <w:r>
        <w:rPr>
          <w:rFonts w:ascii="Times New Roman" w:hAnsi="Times New Roman"/>
          <w:b w:val="0"/>
          <w:i w:val="0"/>
          <w:sz w:val="19"/>
          <w:u w:val="none"/>
          <w:vertAlign w:val="subscript"/>
        </w:rPr>
        <w:t>(g) (M = 44 g/mol):</w:t>
        <w:br/>
        <w:t>C</w:t>
      </w:r>
      <w:r>
        <w:rPr>
          <w:rFonts w:ascii="Times New Roman" w:hAnsi="Times New Roman"/>
          <w:b w:val="0"/>
          <w:i w:val="0"/>
          <w:sz w:val="19"/>
          <w:u w:val="none"/>
        </w:rPr>
        <w:t>3</w:t>
      </w:r>
      <w:r>
        <w:rPr>
          <w:rFonts w:ascii="Times New Roman" w:hAnsi="Times New Roman"/>
          <w:b w:val="0"/>
          <w:i w:val="0"/>
          <w:sz w:val="19"/>
          <w:u w:val="none"/>
          <w:vertAlign w:val="subscript"/>
        </w:rPr>
        <w:t>H</w:t>
      </w:r>
      <w:r>
        <w:rPr>
          <w:rFonts w:ascii="Times New Roman" w:hAnsi="Times New Roman"/>
          <w:b w:val="0"/>
          <w:i w:val="0"/>
          <w:sz w:val="19"/>
          <w:u w:val="none"/>
        </w:rPr>
        <w:t>8</w:t>
      </w:r>
      <w:r>
        <w:rPr>
          <w:rFonts w:ascii="Times New Roman" w:hAnsi="Times New Roman"/>
          <w:b w:val="0"/>
          <w:i w:val="0"/>
          <w:sz w:val="19"/>
          <w:u w:val="none"/>
          <w:vertAlign w:val="subscript"/>
        </w:rPr>
        <w:t>(g)+5O</w:t>
      </w:r>
      <w:r>
        <w:rPr>
          <w:rFonts w:ascii="Times New Roman" w:hAnsi="Times New Roman"/>
          <w:b w:val="0"/>
          <w:i w:val="0"/>
          <w:sz w:val="19"/>
          <w:u w:val="none"/>
        </w:rPr>
        <w:t>z</w:t>
      </w:r>
      <w:r>
        <w:rPr>
          <w:rFonts w:ascii="Times New Roman" w:hAnsi="Times New Roman"/>
          <w:b w:val="0"/>
          <w:i w:val="0"/>
          <w:sz w:val="19"/>
          <w:u w:val="none"/>
          <w:vertAlign w:val="subscript"/>
        </w:rPr>
        <w:t>(g)¾¾→3CO</w:t>
      </w:r>
      <w:r>
        <w:rPr>
          <w:rFonts w:ascii="Times New Roman" w:hAnsi="Times New Roman"/>
          <w:b w:val="0"/>
          <w:i w:val="0"/>
          <w:sz w:val="19"/>
          <w:u w:val="none"/>
        </w:rPr>
        <w:t>z</w:t>
      </w:r>
      <w:r>
        <w:rPr>
          <w:rFonts w:ascii="Times New Roman" w:hAnsi="Times New Roman"/>
          <w:b w:val="0"/>
          <w:i w:val="0"/>
          <w:sz w:val="19"/>
          <w:u w:val="none"/>
          <w:vertAlign w:val="subscript"/>
        </w:rPr>
        <w:t>(g)+4H</w:t>
      </w:r>
      <w:r>
        <w:rPr>
          <w:rFonts w:ascii="Times New Roman" w:hAnsi="Times New Roman"/>
          <w:b w:val="0"/>
          <w:i w:val="0"/>
          <w:sz w:val="19"/>
          <w:u w:val="none"/>
        </w:rPr>
        <w:t>z</w:t>
      </w:r>
      <w:r>
        <w:rPr>
          <w:rFonts w:ascii="Times New Roman" w:hAnsi="Times New Roman"/>
          <w:b w:val="0"/>
          <w:i w:val="0"/>
          <w:sz w:val="19"/>
          <w:u w:val="none"/>
          <w:vertAlign w:val="subscript"/>
        </w:rPr>
        <w:t>O(g)</w:t>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(propane)=3×ΔfH^0^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w:t>
      </w:r>
      <w:r>
        <w:rPr>
          <w:rFonts w:ascii="Times New Roman" w:hAnsi="Times New Roman"/>
          <w:b w:val="0"/>
          <w:i w:val="0"/>
          <w:sz w:val="19"/>
          <w:u w:val="none"/>
        </w:rPr>
        <w:t>z</w:t>
      </w:r>
      <w:r>
        <w:rPr>
          <w:rFonts w:ascii="Times New Roman" w:hAnsi="Times New Roman"/>
          <w:b w:val="0"/>
          <w:i w:val="0"/>
          <w:sz w:val="19"/>
          <w:u w:val="none"/>
          <w:vertAlign w:val="subscript"/>
        </w:rPr>
        <w:t>)+4×ΔfH^0^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w:t>
      </w:r>
      <w:r>
        <w:rPr>
          <w:rFonts w:ascii="Times New Roman" w:hAnsi="Times New Roman"/>
          <w:b w:val="0"/>
          <w:i w:val="0"/>
          <w:sz w:val="19"/>
          <w:u w:val="none"/>
        </w:rPr>
        <w:t>z</w:t>
      </w:r>
      <w:r>
        <w:rPr>
          <w:rFonts w:ascii="Times New Roman" w:hAnsi="Times New Roman"/>
          <w:b w:val="0"/>
          <w:i w:val="0"/>
          <w:sz w:val="19"/>
          <w:u w:val="none"/>
          <w:vertAlign w:val="subscript"/>
        </w:rPr>
        <w:t>O)-ΔfH^0^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w:t>
      </w:r>
      <w:r>
        <w:rPr>
          <w:rFonts w:ascii="Times New Roman" w:hAnsi="Times New Roman"/>
          <w:b w:val="0"/>
          <w:i w:val="0"/>
          <w:sz w:val="19"/>
          <w:u w:val="none"/>
        </w:rPr>
        <w:t>3</w:t>
      </w:r>
      <w:r>
        <w:rPr>
          <w:rFonts w:ascii="Times New Roman" w:hAnsi="Times New Roman"/>
          <w:b w:val="0"/>
          <w:i w:val="0"/>
          <w:sz w:val="19"/>
          <w:u w:val="none"/>
          <w:vertAlign w:val="subscript"/>
        </w:rPr>
        <w:t>H</w:t>
      </w:r>
      <w:r>
        <w:rPr>
          <w:rFonts w:ascii="Times New Roman" w:hAnsi="Times New Roman"/>
          <w:b w:val="0"/>
          <w:i w:val="0"/>
          <w:sz w:val="19"/>
          <w:u w:val="none"/>
        </w:rPr>
        <w:t>8</w:t>
      </w:r>
      <w:r>
        <w:rPr>
          <w:rFonts w:ascii="Times New Roman" w:hAnsi="Times New Roman"/>
          <w:b w:val="0"/>
          <w:i w:val="0"/>
          <w:sz w:val="19"/>
          <w:u w:val="none"/>
          <w:vertAlign w:val="subscript"/>
        </w:rPr>
        <w:t>)</w:t>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(propane)=3×(-393,50)+4×(-241,82)-(-105,00)=-2042,78 kJ.</w:t>
        <w:br/>
        <w:t>Nhiệt lượng giải phóng khi đốt cháy 1,0 gam khí propane:</w:t>
        <w:br/>
        <w:t>Q</w:t>
      </w:r>
      <w:r>
        <w:rPr>
          <w:rFonts w:ascii="Times New Roman" w:hAnsi="Times New Roman"/>
          <w:b w:val="0"/>
          <w:i w:val="0"/>
          <w:sz w:val="19"/>
          <w:u w:val="none"/>
        </w:rPr>
        <w:t>z</w:t>
      </w:r>
      <w:r>
        <w:rPr>
          <w:rFonts w:ascii="Times New Roman" w:hAnsi="Times New Roman"/>
          <w:b w:val="0"/>
          <w:i w:val="0"/>
          <w:sz w:val="19"/>
          <w:u w:val="none"/>
          <w:vertAlign w:val="subscript"/>
        </w:rPr>
        <w:t>=(2042,78)/(44)≈46,43 kJ/g.</w:t>
        <w:br/>
        <w:t>Xác định tỉ lệ so sánh k:</w:t>
        <w:br/>
        <w:t>k=QQ^2^</w:t>
      </w:r>
      <w:r>
        <w:rPr>
          <w:rFonts w:ascii="Times New Roman" w:hAnsi="Times New Roman"/>
          <w:b w:val="0"/>
          <w:i w:val="0"/>
          <w:sz w:val="19"/>
          <w:u w:val="none"/>
        </w:rPr>
        <w:t>1~=(46,43)/(38,94)≈1,192 lần.</w:t>
      </w:r>
    </w:p>
    <w:p>
      <w:pPr>
        <w:spacing w:before="80" w:after="40"/>
      </w:pPr>
      <w:r>
        <w:rPr>
          <w:rFonts w:ascii="Times New Roman" w:hAnsi="Times New Roman"/>
          <w:b/>
          <w:sz w:val="20"/>
        </w:rPr>
        <w:t xml:space="preserve">Câu 135. </w:t>
      </w:r>
      <w:r>
        <w:rPr>
          <w:rFonts w:ascii="Times New Roman" w:hAnsi="Times New Roman"/>
          <w:b/>
          <w:color w:val="00695C"/>
          <w:sz w:val="19"/>
        </w:rPr>
        <w:t xml:space="preserve">[H10-C5-P3-VD-135 - Ý nghĩa thực tiễn và ứng dụng năng lượng hóa học - Vận dụng] </w:t>
      </w:r>
      <w:r>
        <w:rPr>
          <w:rFonts w:ascii="Times New Roman" w:hAnsi="Times New Roman"/>
          <w:b w:val="0"/>
          <w:i w:val="0"/>
          <w:sz w:val="20"/>
          <w:u w:val="none"/>
        </w:rPr>
        <w:t>Đọc kỹ đoạn văn bản mô tả đặc điểm của phản ứng tỏa nhiệt và phản ứng thu nhiệt dưới đây, hãy lựa chọn các từ hoặc cụm từ phù hợp trong "Rổ từ vựng" để điền vào các khoảng trống từ (1) đến (4) nhằm hoàn thiện nội dung.</w:t>
        <w:br/>
        <w:t>Nội dung: "Phản ứng (1)_______________ là phản ứng giải phóng năng lượng dưới dạng nhiệt ra môi trường xung quanh. Ngược lại, phản ứng (2)_______________ là phản ứng hấp thụ năng lượng dưới dạng nhiệt từ môi trường. Quá trình đốt cháy khí oxygen và hydrogen là một phản ứng tỏa nhiệt vì nó làm cho nhiệt độ môi trường xung quanh (3)_______________. Trong khi đó, quá trình hòa tan viên sủi vitamin C vào cốc nước là phản ứng thu nhiệt, làm cho nhiệt độ của dung dịch trong cốc (4)_______________."</w:t>
        <w:br/>
        <w:t>Rổ từ vựng: thu nhiệt, nóng lên, tỏa nhiệt, lạnh đi, nhiệt lượng, phân hủy.</w:t>
        <w:br/>
        <w:t>Đáp án:</w:t>
        <w:br/>
        <w:t>(1) – tỏa nhiệt.</w:t>
        <w:br/>
        <w:t>(2) – thu nhiệt.</w:t>
        <w:br/>
        <w:t>(3) – nóng lên.</w:t>
        <w:br/>
        <w:t>(4) – lạnh đi.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136. </w:t>
      </w:r>
      <w:r>
        <w:rPr>
          <w:rFonts w:ascii="Times New Roman" w:hAnsi="Times New Roman"/>
          <w:b/>
          <w:color w:val="00695C"/>
          <w:sz w:val="19"/>
        </w:rPr>
        <w:t xml:space="preserve">[H10-C5-P3-VD-136 - Tính biến thiên enthalpy của phản ứng hóa học - Vận dụng] </w:t>
      </w:r>
      <w:r>
        <w:rPr>
          <w:rFonts w:ascii="Times New Roman" w:hAnsi="Times New Roman"/>
          <w:b w:val="0"/>
          <w:i w:val="0"/>
          <w:sz w:val="20"/>
          <w:u w:val="none"/>
        </w:rPr>
        <w:t>Đọc kỹ đoạn văn bản mô tả các đại lượng nhiệt động lực học dưới đây, hãy lựa chọn các từ hoặc cụm từ phù hợp trong "Rổ từ vựng" để điền vào các khoảng trống từ (1) đến (4).</w:t>
        <w:br/>
        <w:t>Nội dung: "Biến thiên enthalpy (hay nhiệt phản ứng) là (1)_______________ tỏa ra hoặc thu vào của phản ứng hóa học trong điều kiện áp suất không đổi. Ký hiệu biến thiên enthalpy chuẩn là (2)_______________, trong đó điều kiện chuẩn được quy ước ở nhiệt độ (3)_______________ và áp suất 1 bar đối với chất khí. Enthalpy tạo thành chuẩn (hay nhiệt tạo thành chuẩn) của một chất là biến thiên enthalpy của phản ứng tạo thành 1 mol chất đó từ các (4)_______________ ở trạng thái bền vững nhất ở điều kiện chuẩn."</w:t>
        <w:br/>
        <w:t>Nội dung: Rổ từ vựng: đơn chất, nhiệt lượng, hợp chất,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25 ^o^C (hay 298 K), ΔfH^0^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^o^C (hay 273 K).</w:t>
        <w:br/>
        <w:t>Đáp án:</w:t>
        <w:br/>
        <w:t>(1) – nhiệt lượng.</w:t>
        <w:br/>
        <w:t>(2) –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w:t>
        <w:br/>
        <w:t xml:space="preserve">(3) – 25 </w:t>
      </w:r>
      <w:r>
        <w:rPr>
          <w:rFonts w:ascii="Times New Roman" w:hAnsi="Times New Roman"/>
          <w:b w:val="0"/>
          <w:i w:val="0"/>
          <w:sz w:val="20"/>
          <w:u w:val="none"/>
          <w:vertAlign w:val="superscript"/>
        </w:rPr>
        <w:t>o</w:t>
      </w:r>
      <w:r>
        <w:rPr>
          <w:rFonts w:ascii="Times New Roman" w:hAnsi="Times New Roman"/>
          <w:b w:val="0"/>
          <w:i w:val="0"/>
          <w:sz w:val="20"/>
          <w:u w:val="none"/>
        </w:rPr>
        <w:t>C (hay 298 K).</w:t>
        <w:br/>
        <w:t>(4) – đơn chất.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137. </w:t>
      </w:r>
      <w:r>
        <w:rPr>
          <w:rFonts w:ascii="Times New Roman" w:hAnsi="Times New Roman"/>
          <w:b/>
          <w:color w:val="00695C"/>
          <w:sz w:val="19"/>
        </w:rPr>
        <w:t xml:space="preserve">[H10-C5-P3-VD-137 - Phản ứng tỏa nhiệt, phản ứng thu nhiệt và biến thiên enthalpy chuẩn - Vận dụng] </w:t>
      </w:r>
      <w:r>
        <w:rPr>
          <w:rFonts w:ascii="Times New Roman" w:hAnsi="Times New Roman"/>
          <w:b w:val="0"/>
          <w:i w:val="0"/>
          <w:sz w:val="20"/>
          <w:u w:val="none"/>
        </w:rPr>
        <w:t>Ghép nối các quá trình vật lí hoặc hóa học thông dụng trong thực tế ở Cột A với loại biến đổi năng lượng tương ứng bị xáo trộn ở Cột B.</w:t>
        <w:br/>
        <w:t>Đáp án:</w:t>
        <w:br/>
        <w:t>Ý 1 – B. Sự cháy của các hợp chất hữu cơ luôn là phản ứng tỏa nhiệt hóa học mạnh mẽ, giải phóng năng lượng tích lũy trong các liên kết hóa học.</w:t>
        <w:br/>
        <w:t>Ý 2 – D. Quá trình hydrate hóa các phân tử acid đặc tỏa lượng nhiệt vô cùng lớn, do đó phải tuân thủ nghiêm ngặt quy tắc rót acid vào nước chứ không làm ngược lại.</w:t>
        <w:br/>
        <w:t>Ý 3 – C. Phản ứng phân hủy nhiệt calcium carbonate cần hấp thụ năng lượng liên tục từ nguồn đốt ngoài để phá vỡ mạng tinh thể ion bền vững.</w:t>
        <w:br/>
        <w:t>Ý 4 – A. Sự chuyển thể từ lỏng sang hơi yêu cầu các phân tử nước phải hấp thụ nhiệt lượng để thắng lực liên kết liên phân tử.</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138. </w:t>
      </w:r>
      <w:r>
        <w:rPr>
          <w:rFonts w:ascii="Times New Roman" w:hAnsi="Times New Roman"/>
          <w:b/>
          <w:color w:val="00695C"/>
          <w:sz w:val="19"/>
        </w:rPr>
        <w:t xml:space="preserve">[H10-C5-P3-VD-138 - Tính biến thiên enthalpy của phản ứng hóa học - Vận dụng] </w:t>
      </w:r>
      <w:r>
        <w:rPr>
          <w:rFonts w:ascii="Times New Roman" w:hAnsi="Times New Roman"/>
          <w:b w:val="0"/>
          <w:i w:val="0"/>
          <w:sz w:val="20"/>
          <w:u w:val="none"/>
        </w:rPr>
        <w:t>Đọc kỹ đoạn văn bản mô tả thuộc tính của enthalpy tạo thành chuẩn dưới đây, hãy lựa chọn các từ hoặc cụm từ phù hợp trong "Rổ từ vựng" để điền vào các khoảng trống từ (1) đến (4).</w:t>
        <w:br/>
        <w:t>Nội dung: "Enthalpy tạo thành chuẩn của một chất là biến thiên enthalpy của phản ứng tạo thành 1 mol chất đó từ các đơn chất ở trạng thái (1)_______________ nhất ở điều kiện chuẩn. Theo quy ước, enthalpy tạo thành chuẩn của các đơn chất ở dạng bền vững nhất ở điều kiện chuẩn đều bằng (2)_______________. Một chất có giá trị enthalpy tạo thành chuẩn mang dấu (3)_______________ càng âm thì chất đó càng bền vững về mặt nhiệt năng. Ngược lại, các chất có enthalpy tạo thành chuẩn mang dấu (4)_______________ thường dễ bị phân hủy hoặc hoạt động hóa học mạnh hơn."</w:t>
        <w:br/>
        <w:t>Rổ từ vựng: không, âm, lớn hơn, bền vững, trung hòa, dương, kém bền, thăng hoa.</w:t>
        <w:br/>
        <w:t>Đáp án:</w:t>
        <w:br/>
        <w:t>(1) – bền vững.</w:t>
        <w:br/>
        <w:t>(2) – không.</w:t>
        <w:br/>
        <w:t>(3) – âm.</w:t>
        <w:br/>
        <w:t>(4) – dương.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139. </w:t>
      </w:r>
      <w:r>
        <w:rPr>
          <w:rFonts w:ascii="Times New Roman" w:hAnsi="Times New Roman"/>
          <w:b/>
          <w:color w:val="00695C"/>
          <w:sz w:val="19"/>
        </w:rPr>
        <w:t xml:space="preserve">[H10-C5-P3-VD-139 - Phản ứng tỏa nhiệt, phản ứng thu nhiệt và biến thiên enthalpy chuẩn - Vận dụng] </w:t>
      </w:r>
      <w:r>
        <w:rPr>
          <w:rFonts w:ascii="Times New Roman" w:hAnsi="Times New Roman"/>
          <w:b w:val="0"/>
          <w:i w:val="0"/>
          <w:sz w:val="20"/>
          <w:u w:val="none"/>
        </w:rPr>
        <w:t>Đọc kỹ đoạn văn bản mô tả quy cách thiết lập phương trình nhiệt hóa học dưới đây, hãy lựa chọn các từ hoặc cụm từ phù hợp trong "Rổ từ vựng" để điền vào các khoảng trống từ (1) đến (4).</w:t>
        <w:br/>
        <w:t>Nội dung: "Trong một phương trình nhiệt hóa học, (1)_______________ của các chất tham gia và sản phẩm phải được ghi rõ rệt bên cạnh công thức hóa học vì sự chuyển pha luôn đi kèm sự hấp thụ hoặc tỏa nhiệt lượng. Ý nghĩa định lượng của hệ số trong phương trình nhiệt hóa học tương ứng với (2)_______________ của các chất phản ứng. Khi đổi ngược chiều của một phương trình nhiệt hóa học, giá trị của biến thiên enthalpy chuẩn sẽ (3)_______________. Trái lại, nếu nhân tất cả các hệ số của phương trình với một số thực dương k, giá trị biến thiên enthalpy chuẩn của phản ứng mới cũng sẽ (4)_______________."</w:t>
        <w:br/>
        <w:t>Rổ từ vựng: đổi dấu, trạng thái, nhân với k, thể tích, số mol, khối lượng, giữ nguyên, chia cho k.</w:t>
        <w:br/>
        <w:t>Đáp án:</w:t>
        <w:br/>
        <w:t>(1) – trạng thái.</w:t>
        <w:br/>
        <w:t>(2) – số mol.</w:t>
        <w:br/>
        <w:t>(3) – đổi dấu.</w:t>
        <w:br/>
        <w:t>(4) – nhân với k.</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140. </w:t>
      </w:r>
      <w:r>
        <w:rPr>
          <w:rFonts w:ascii="Times New Roman" w:hAnsi="Times New Roman"/>
          <w:b/>
          <w:color w:val="00695C"/>
          <w:sz w:val="19"/>
        </w:rPr>
        <w:t xml:space="preserve">[H10-C5-P3-VD-140 - Phản ứng tỏa nhiệt, phản ứng thu nhiệt và biến thiên enthalpy chuẩn - Vận dụng] </w:t>
      </w:r>
      <w:r>
        <w:rPr>
          <w:rFonts w:ascii="Times New Roman" w:hAnsi="Times New Roman"/>
          <w:b w:val="0"/>
          <w:i w:val="0"/>
          <w:sz w:val="20"/>
          <w:u w:val="none"/>
        </w:rPr>
        <w:t>Cho phản ứng: 2CO</w:t>
      </w:r>
      <w:r>
        <w:rPr>
          <w:rFonts w:ascii="Times New Roman" w:hAnsi="Times New Roman"/>
          <w:b w:val="0"/>
          <w:i w:val="0"/>
          <w:sz w:val="20"/>
          <w:u w:val="none"/>
          <w:vertAlign w:val="subscript"/>
        </w:rPr>
        <w:t>2</w:t>
      </w:r>
      <w:r>
        <w:rPr>
          <w:rFonts w:ascii="Times New Roman" w:hAnsi="Times New Roman"/>
          <w:b w:val="0"/>
          <w:i w:val="0"/>
          <w:sz w:val="20"/>
          <w:u w:val="none"/>
        </w:rPr>
        <w:t>(g) ¾¾→ 2CO(g) + 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 = +560 kJ. Nhiệt phản ứng ở điều kiện chuẩn có giá trị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560.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560..</w:t>
      </w:r>
    </w:p>
    <w:p>
      <w:pPr>
        <w:spacing w:before="80" w:after="40"/>
      </w:pPr>
      <w:r>
        <w:rPr>
          <w:rFonts w:ascii="Times New Roman" w:hAnsi="Times New Roman"/>
          <w:b/>
          <w:sz w:val="20"/>
        </w:rPr>
        <w:t xml:space="preserve">Câu 141. </w:t>
      </w:r>
      <w:r>
        <w:rPr>
          <w:rFonts w:ascii="Times New Roman" w:hAnsi="Times New Roman"/>
          <w:b/>
          <w:color w:val="00695C"/>
          <w:sz w:val="19"/>
        </w:rPr>
        <w:t xml:space="preserve">[H10-C5-P3-VD-141 - Phản ứng tỏa nhiệt, phản ứng thu nhiệt và biến thiên enthalpy chuẩn - Vận dụng] </w:t>
      </w:r>
      <w:r>
        <w:rPr>
          <w:rFonts w:ascii="Times New Roman" w:hAnsi="Times New Roman"/>
          <w:b w:val="0"/>
          <w:i w:val="0"/>
          <w:sz w:val="20"/>
          <w:u w:val="none"/>
        </w:rPr>
        <w:t>Dựa vào phương trình nhiệt hóa học của các phản ứng sau:</w:t>
        <w:br/>
        <w:t>(1) CS</w:t>
      </w:r>
      <w:r>
        <w:rPr>
          <w:rFonts w:ascii="Times New Roman" w:hAnsi="Times New Roman"/>
          <w:b w:val="0"/>
          <w:i w:val="0"/>
          <w:sz w:val="20"/>
          <w:u w:val="none"/>
          <w:vertAlign w:val="subscript"/>
        </w:rPr>
        <w:t>2</w:t>
      </w:r>
      <w:r>
        <w:rPr>
          <w:rFonts w:ascii="Times New Roman" w:hAnsi="Times New Roman"/>
          <w:b w:val="0"/>
          <w:i w:val="0"/>
          <w:sz w:val="20"/>
          <w:u w:val="none"/>
        </w:rPr>
        <w:t>(l) + 3O</w:t>
      </w:r>
      <w:r>
        <w:rPr>
          <w:rFonts w:ascii="Times New Roman" w:hAnsi="Times New Roman"/>
          <w:b w:val="0"/>
          <w:i w:val="0"/>
          <w:sz w:val="20"/>
          <w:u w:val="none"/>
          <w:vertAlign w:val="subscript"/>
        </w:rPr>
        <w:t>2</w:t>
      </w:r>
      <w:r>
        <w:rPr>
          <w:rFonts w:ascii="Times New Roman" w:hAnsi="Times New Roman"/>
          <w:b w:val="0"/>
          <w:i w:val="0"/>
          <w:sz w:val="20"/>
          <w:u w:val="none"/>
        </w:rPr>
        <w:t>(g) ¾t¾→</w:t>
      </w:r>
      <w:r>
        <w:rPr>
          <w:rFonts w:ascii="Times New Roman" w:hAnsi="Times New Roman"/>
          <w:b w:val="0"/>
          <w:i w:val="0"/>
          <w:sz w:val="20"/>
          <w:u w:val="none"/>
          <w:vertAlign w:val="superscript"/>
        </w:rPr>
        <w:t>0</w:t>
      </w:r>
      <w:r>
        <w:rPr>
          <w:rFonts w:ascii="Times New Roman" w:hAnsi="Times New Roman"/>
          <w:b w:val="0"/>
          <w:i w:val="0"/>
          <w:sz w:val="20"/>
          <w:u w:val="none"/>
        </w:rPr>
        <w:t>CO</w:t>
      </w:r>
      <w:r>
        <w:rPr>
          <w:rFonts w:ascii="Times New Roman" w:hAnsi="Times New Roman"/>
          <w:b w:val="0"/>
          <w:i w:val="0"/>
          <w:sz w:val="20"/>
          <w:u w:val="none"/>
          <w:vertAlign w:val="subscript"/>
        </w:rPr>
        <w:t>2</w:t>
      </w:r>
      <w:r>
        <w:rPr>
          <w:rFonts w:ascii="Times New Roman" w:hAnsi="Times New Roman"/>
          <w:b w:val="0"/>
          <w:i w:val="0"/>
          <w:sz w:val="20"/>
          <w:u w:val="none"/>
        </w:rPr>
        <w:t>(g) + 2 SO</w:t>
      </w:r>
      <w:r>
        <w:rPr>
          <w:rFonts w:ascii="Times New Roman" w:hAnsi="Times New Roman"/>
          <w:b w:val="0"/>
          <w:i w:val="0"/>
          <w:sz w:val="20"/>
          <w:u w:val="none"/>
          <w:vertAlign w:val="subscript"/>
        </w:rPr>
        <w:t>2</w:t>
      </w:r>
      <w:r>
        <w:rPr>
          <w:rFonts w:ascii="Times New Roman" w:hAnsi="Times New Roman"/>
          <w:b w:val="0"/>
          <w:i w:val="0"/>
          <w:sz w:val="20"/>
          <w:u w:val="none"/>
        </w:rPr>
        <w:t>(g)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–1110,21 kJ</w:t>
        <w:br/>
        <w:t>(2) CO</w:t>
      </w:r>
      <w:r>
        <w:rPr>
          <w:rFonts w:ascii="Times New Roman" w:hAnsi="Times New Roman"/>
          <w:b w:val="0"/>
          <w:i w:val="0"/>
          <w:sz w:val="20"/>
          <w:u w:val="none"/>
        </w:rPr>
        <w:t>2</w:t>
      </w:r>
      <w:r>
        <w:rPr>
          <w:rFonts w:ascii="Times New Roman" w:hAnsi="Times New Roman"/>
          <w:b w:val="0"/>
          <w:i w:val="0"/>
          <w:sz w:val="20"/>
          <w:u w:val="none"/>
          <w:vertAlign w:val="subscript"/>
        </w:rPr>
        <w:t>(g) ¾¾→ CO(g) + (1)/(2) O</w:t>
      </w:r>
      <w:r>
        <w:rPr>
          <w:rFonts w:ascii="Times New Roman" w:hAnsi="Times New Roman"/>
          <w:b w:val="0"/>
          <w:i w:val="0"/>
          <w:sz w:val="20"/>
          <w:u w:val="none"/>
        </w:rPr>
        <w:t>2</w:t>
      </w:r>
      <w:r>
        <w:rPr>
          <w:rFonts w:ascii="Times New Roman" w:hAnsi="Times New Roman"/>
          <w:b w:val="0"/>
          <w:i w:val="0"/>
          <w:sz w:val="20"/>
          <w:u w:val="none"/>
          <w:vertAlign w:val="subscript"/>
        </w:rPr>
        <w:t>(g)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+280,00 kJ</w:t>
        <w:br/>
        <w:t>(3) 2Na(s) +2H</w:t>
      </w:r>
      <w:r>
        <w:rPr>
          <w:rFonts w:ascii="Times New Roman" w:hAnsi="Times New Roman"/>
          <w:b w:val="0"/>
          <w:i w:val="0"/>
          <w:sz w:val="20"/>
          <w:u w:val="none"/>
        </w:rPr>
        <w:t>2</w:t>
      </w:r>
      <w:r>
        <w:rPr>
          <w:rFonts w:ascii="Times New Roman" w:hAnsi="Times New Roman"/>
          <w:b w:val="0"/>
          <w:i w:val="0"/>
          <w:sz w:val="20"/>
          <w:u w:val="none"/>
          <w:vertAlign w:val="subscript"/>
        </w:rPr>
        <w:t>O(l)¾¾→ 2NaOH(aq) + H</w:t>
      </w:r>
      <w:r>
        <w:rPr>
          <w:rFonts w:ascii="Times New Roman" w:hAnsi="Times New Roman"/>
          <w:b w:val="0"/>
          <w:i w:val="0"/>
          <w:sz w:val="20"/>
          <w:u w:val="none"/>
        </w:rPr>
        <w:t>2</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–367,50 kJ</w:t>
        <w:br/>
        <w:t>(4) 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2</w:t>
      </w:r>
      <w:r>
        <w:rPr>
          <w:rFonts w:ascii="Times New Roman" w:hAnsi="Times New Roman"/>
          <w:b w:val="0"/>
          <w:i w:val="0"/>
          <w:sz w:val="20"/>
          <w:u w:val="none"/>
          <w:vertAlign w:val="subscript"/>
        </w:rPr>
        <w:t>(g)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+235,21 kJ</w:t>
        <w:br/>
        <w:t>(5) 2SO</w:t>
      </w:r>
      <w:r>
        <w:rPr>
          <w:rFonts w:ascii="Times New Roman" w:hAnsi="Times New Roman"/>
          <w:b w:val="0"/>
          <w:i w:val="0"/>
          <w:sz w:val="20"/>
          <w:u w:val="none"/>
        </w:rPr>
        <w:t>2</w:t>
      </w:r>
      <w:r>
        <w:rPr>
          <w:rFonts w:ascii="Times New Roman" w:hAnsi="Times New Roman"/>
          <w:b w:val="0"/>
          <w:i w:val="0"/>
          <w:sz w:val="20"/>
          <w:u w:val="none"/>
          <w:vertAlign w:val="subscript"/>
        </w:rPr>
        <w:t>(g) + O</w:t>
      </w:r>
      <w:r>
        <w:rPr>
          <w:rFonts w:ascii="Times New Roman" w:hAnsi="Times New Roman"/>
          <w:b w:val="0"/>
          <w:i w:val="0"/>
          <w:sz w:val="20"/>
          <w:u w:val="none"/>
        </w:rPr>
        <w:t>2</w:t>
      </w:r>
      <w:r>
        <w:rPr>
          <w:rFonts w:ascii="Times New Roman" w:hAnsi="Times New Roman"/>
          <w:b w:val="0"/>
          <w:i w:val="0"/>
          <w:sz w:val="20"/>
          <w:u w:val="none"/>
          <w:vertAlign w:val="subscript"/>
        </w:rPr>
        <w:t>(g) ¾¾→2SO</w:t>
      </w:r>
      <w:r>
        <w:rPr>
          <w:rFonts w:ascii="Times New Roman" w:hAnsi="Times New Roman"/>
          <w:b w:val="0"/>
          <w:i w:val="0"/>
          <w:sz w:val="20"/>
          <w:u w:val="none"/>
        </w:rPr>
        <w:t>3</w:t>
      </w:r>
      <w:r>
        <w:rPr>
          <w:rFonts w:ascii="Times New Roman" w:hAnsi="Times New Roman"/>
          <w:b w:val="0"/>
          <w:i w:val="0"/>
          <w:sz w:val="20"/>
          <w:u w:val="none"/>
          <w:vertAlign w:val="subscript"/>
        </w:rPr>
        <w:t>(g)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–197kJ</w:t>
        <w:br/>
        <w:t>Liệt kê các phản ứng tỏa nhiệt theo số thứ tự tăng dần (ví dụ: 123, 25,...).</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135.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Các phản ứng tỏa nhiệt có biến thiên enthalpy chuẩn mang giá trị âm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98~~&lt;0), bao gồm phản ứng (1) có -1110,21 kJ, phản ứng (3) có -367,50 kJ và phản ứng (5) có -197 kJ. Sắp xếp theo thứ tự tăng dần thu được dãy số 135.</w:t>
      </w:r>
    </w:p>
    <w:p>
      <w:pPr>
        <w:spacing w:before="80" w:after="40"/>
      </w:pPr>
      <w:r>
        <w:rPr>
          <w:rFonts w:ascii="Times New Roman" w:hAnsi="Times New Roman"/>
          <w:b/>
          <w:sz w:val="20"/>
        </w:rPr>
        <w:t xml:space="preserve">Câu 142. </w:t>
      </w:r>
      <w:r>
        <w:rPr>
          <w:rFonts w:ascii="Times New Roman" w:hAnsi="Times New Roman"/>
          <w:b/>
          <w:color w:val="00695C"/>
          <w:sz w:val="19"/>
        </w:rPr>
        <w:t xml:space="preserve">[H10-C5-P3-VD-142 - Phản ứng tỏa nhiệt, phản ứng thu nhiệt và biến thiên enthalpy chuẩn - Vận dụng] </w:t>
      </w:r>
      <w:r>
        <w:rPr>
          <w:rFonts w:ascii="Times New Roman" w:hAnsi="Times New Roman"/>
          <w:b w:val="0"/>
          <w:i w:val="0"/>
          <w:sz w:val="20"/>
          <w:u w:val="none"/>
        </w:rPr>
        <w:t>Ghép nối điều kiện khơi mào của các phản ứng hóa học ở Cột A với loại phản ứng và tốc độ diễn biến tương ứng ở Cột B.</w:t>
        <w:br/>
        <w:t>Đáp án:</w:t>
        <w:br/>
        <w:t>Ý 1 –C. Ethanol cháy tỏa nhiều nhiệt nhưng các phân tử ethanol và oxygen ở điều kiện thường chưa đủ động năng vượt qua rào thế năng hoạt hóa, cần ngọn lửa khơi mào ban đầu.</w:t>
        <w:br/>
        <w:t>Ý 2 –A. Phản ứng trung hòa giữa acid mạnh và base mạnh có năng lượng hoạt hóa gần như bằng không, tự phát xảy ra ngay khi các ion tiếp xúc nhau.</w:t>
        <w:br/>
        <w:t>Ý 3 –D. KClO</w:t>
      </w:r>
      <w:r>
        <w:rPr>
          <w:rFonts w:ascii="Times New Roman" w:hAnsi="Times New Roman"/>
          <w:b w:val="0"/>
          <w:i w:val="0"/>
          <w:sz w:val="20"/>
          <w:u w:val="none"/>
          <w:vertAlign w:val="subscript"/>
        </w:rPr>
        <w:t>3</w:t>
      </w:r>
      <w:r>
        <w:rPr>
          <w:rFonts w:ascii="Times New Roman" w:hAnsi="Times New Roman"/>
          <w:b w:val="0"/>
          <w:i w:val="0"/>
          <w:sz w:val="20"/>
          <w:u w:val="none"/>
        </w:rPr>
        <w:t xml:space="preserve"> có mạng tinh thể ion bền vững, chất xúc tác manganese dioxide giúp hạ năng lượng hoạt hóa của phản ứng phân hủy thu nhiệt này.</w:t>
        <w:br/>
        <w:t>Ý 4 –B. Sự phân hủy đá vôi là phản ứng thu nhiệt mạnh, nếu dừng cung cấp nhiệt lượng thì phản ứng sẽ lập tức dừng lại.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143. </w:t>
      </w:r>
      <w:r>
        <w:rPr>
          <w:rFonts w:ascii="Times New Roman" w:hAnsi="Times New Roman"/>
          <w:b/>
          <w:color w:val="00695C"/>
          <w:sz w:val="19"/>
        </w:rPr>
        <w:t xml:space="preserve">[H10-C5-P3-VD-143 - Tính biến thiên enthalpy của phản ứng hóa học - Vận dụng] </w:t>
      </w:r>
      <w:r>
        <w:rPr>
          <w:rFonts w:ascii="Times New Roman" w:hAnsi="Times New Roman"/>
          <w:b w:val="0"/>
          <w:i w:val="0"/>
          <w:sz w:val="20"/>
          <w:u w:val="none"/>
        </w:rPr>
        <w:t>Ghép nối định nghĩa và ý nghĩa các đại lượng nhiệt động lực học ở Cột A với mô tả bản chất tương ứng bị xáo trộn ở Cột B.</w:t>
        <w:br/>
        <w:t>Đáp án:</w:t>
        <w:br/>
        <w:t>Ý 1 – D. Định nghĩa chuẩn mực của enthalpy tạo thành chuẩn gắn liền với quá trình tổng hợp đúng 1 mol hợp chất từ các đơn chất bền.</w:t>
        <w:br/>
        <w:t>Ý 2 – B. Biến thiên enthalpy chuẩn đại diện cho hiệu số giữa tổng enthalpy sản phẩm và tổng enthalpy chất đầu ở điều kiện chuẩn.</w:t>
        <w:br/>
        <w:t>Ý 3 – C. Dấu âm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&lt;0) chứng tỏ hệ phản ứng bị giảm enthalpy, năng lượng dư thừa tỏa ra ngoài môi trường.</w:t>
        <w:br/>
        <w:t>Ý 4 – A. Dấu dương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~&gt;0) chứng tỏ hệ phản ứng tăng enthalpy do hấp thụ nhiệt năng từ môi trường.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144. </w:t>
      </w:r>
      <w:r>
        <w:rPr>
          <w:rFonts w:ascii="Times New Roman" w:hAnsi="Times New Roman"/>
          <w:b/>
          <w:color w:val="00695C"/>
          <w:sz w:val="19"/>
        </w:rPr>
        <w:t xml:space="preserve">[H10-C5-P3-VD-144 - Phản ứng tỏa nhiệt, phản ứng thu nhiệt và biến thiên enthalpy chuẩn - Vận dụng] </w:t>
      </w:r>
      <w:r>
        <w:rPr>
          <w:rFonts w:ascii="Times New Roman" w:hAnsi="Times New Roman"/>
          <w:b w:val="0"/>
          <w:i w:val="0"/>
          <w:sz w:val="20"/>
          <w:u w:val="none"/>
        </w:rPr>
        <w:t>Các quá trình sau:</w:t>
        <w:br/>
        <w:t>(a) Đun nước sôi.</w:t>
        <w:br/>
        <w:t>(b) Sự tiêu hóa thức ăn trong dạ dày.</w:t>
        <w:br/>
        <w:t>(c) Quá trình chạy của con người.</w:t>
        <w:br/>
        <w:t>(d) Đốt than sưởi ấm.</w:t>
        <w:br/>
        <w:t>(e) Thả viên sủi C vào nước.</w:t>
        <w:br/>
        <w:t>Trong các quá trình trên, có bao nhiêu quá trình tỏa nhiệt?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 Gồm a, c, d</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Có đúng 3 quá trình tỏa nhiệt là (b) sự tiêu hóa thức ăn, (c) quá trình chạy của con người và (d) đốt than sưởi ấm. Các quá trình đun nước sôi và thả viên sủi C vào nước là thu nhiệt.</w:t>
      </w:r>
    </w:p>
    <w:p>
      <w:pPr>
        <w:spacing w:before="80" w:after="40"/>
      </w:pPr>
      <w:r>
        <w:rPr>
          <w:rFonts w:ascii="Times New Roman" w:hAnsi="Times New Roman"/>
          <w:b/>
          <w:sz w:val="20"/>
        </w:rPr>
        <w:t xml:space="preserve">Câu 145. </w:t>
      </w:r>
      <w:r>
        <w:rPr>
          <w:rFonts w:ascii="Times New Roman" w:hAnsi="Times New Roman"/>
          <w:b/>
          <w:color w:val="00695C"/>
          <w:sz w:val="19"/>
        </w:rPr>
        <w:t xml:space="preserve">[H10-C5-P3-VD-145 - Tính biến thiên enthalpy của phản ứng hóa học - Vận dụng] </w:t>
      </w:r>
      <w:r>
        <w:rPr>
          <w:rFonts w:ascii="Times New Roman" w:hAnsi="Times New Roman"/>
          <w:b w:val="0"/>
          <w:i w:val="0"/>
          <w:sz w:val="20"/>
          <w:u w:val="none"/>
        </w:rPr>
        <w:t>Ghép nối giá trị hoặc khoảng giá trị enthalpy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ở Cột A với thuộc tính bền nhiệt động tương ứng của các hợp chất ở Cột B.</w:t>
        <w:br/>
        <w:t>Đáp án:</w:t>
        <w:br/>
        <w:t>Ý 1 –C. Calcium carbonate có mức thế năng cực thấp so với các đơn chất tạo thành nó, thể hiện độ bền nhiệt động vượt trội.</w:t>
        <w:br/>
        <w:t>Ý 2 –D. Acetylene là hợp chất thu nhiệt mạnh khi hình thành nên có enthalpy tạo thành dương lớn, chứa nhiều thế năng hóa học dễ nổ phân hủy.</w:t>
        <w:br/>
        <w:t>Ý 3 –A. Nước lỏng là hợp chất tỏa nhiệt mạnh khi tạo thành từ các đơn chất bền, thể hiện trạng thái liên kết hóa học cực kỳ ổn định.</w:t>
        <w:br/>
        <w:t>Ý 4 –B. Khí NO có enthalpy tạo thành chuẩn dương nhẹ (+90,29 kJ/mol), dễ dàng phân hủy ngược lại thành khí nitrogen và oxygen.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146. </w:t>
      </w:r>
      <w:r>
        <w:rPr>
          <w:rFonts w:ascii="Times New Roman" w:hAnsi="Times New Roman"/>
          <w:b/>
          <w:color w:val="00695C"/>
          <w:sz w:val="19"/>
        </w:rPr>
        <w:t xml:space="preserve">[H10-C5-P3-VD-146 - Phản ứng tỏa nhiệt, phản ứng thu nhiệt và biến thiên enthalpy chuẩn - Vận dụng] </w:t>
      </w:r>
      <w:r>
        <w:rPr>
          <w:rFonts w:ascii="Times New Roman" w:hAnsi="Times New Roman"/>
          <w:b w:val="0"/>
          <w:i w:val="0"/>
          <w:sz w:val="20"/>
          <w:u w:val="none"/>
        </w:rPr>
        <w:t>Ghép nối các quy tắc biến đổi định lượng trên phương trình nhiệt hóa học ở Cột A với biến thiên enthalpy tương ứng bị xáo trộn ở Cột B.</w:t>
        <w:br/>
        <w:t>Đáp án:</w:t>
        <w:br/>
        <w:t>Ý 1 – C. Nhiệt phản ứng là đại lượng dung rộng, tỷ lệ thuận với số mol chất thực tế đã chuyển hóa trong hệ.</w:t>
        <w:br/>
        <w:t>Ý 2 – A. Định luật bảo toàn năng lượng quy định dòng nhiệt truyền đi và nhận lại ở hai chiều phản ứng phải bằng nhau về độ lớn và ngược nhau về hướng.</w:t>
        <w:br/>
        <w:t>Ý 3 – B. Phản ứng trung hòa giữa acid mạnh và base mạnh sinh ra nước lỏng giải phóng một nhiệt lượng ổn định, là một phản ứng tỏa nhiệt mạnh điển hình.</w:t>
        <w:br/>
        <w:t>Ý 4 – D. Quá trình hòa tan ammonium chloride thu nhiệt năng từ dung môi làm động năng trung bình của hệ nước giảm, hạ nhiệt độ cốc.</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147. </w:t>
      </w:r>
      <w:r>
        <w:rPr>
          <w:rFonts w:ascii="Times New Roman" w:hAnsi="Times New Roman"/>
          <w:b/>
          <w:color w:val="00695C"/>
          <w:sz w:val="19"/>
        </w:rPr>
        <w:t xml:space="preserve">[H10-C5-P3-VD-147 - Tính biến thiên enthalpy của phản ứng hóa học - Vận dụng] </w:t>
      </w:r>
      <w:r>
        <w:rPr>
          <w:rFonts w:ascii="Times New Roman" w:hAnsi="Times New Roman"/>
          <w:b w:val="0"/>
          <w:i w:val="0"/>
          <w:sz w:val="20"/>
          <w:u w:val="none"/>
        </w:rPr>
        <w:t>Ghép nối mô tả các phản ứng tạo thành hợp chất ở Cột A với phương trình nhiệt hóa học biểu diễn enthalpy tạo thành chuẩn tương ứng bị xáo trộn ở Cột B.</w:t>
        <w:br/>
        <w:t>Đáp án:</w:t>
        <w:br/>
        <w:t>Ý 1 – A. Phương trình biểu diễn phản ứng tạo thành chuẩn của 1 mol khí sulfur dioxide từ các đơn chất ở trạng thái chuẩn.</w:t>
        <w:br/>
        <w:t>Ý 2 – B. Phương trình biểu diễn phản ứng tạo thành chuẩn của 1 mol khí carbon dioxide từ carbon graphite rắn và khí oxygen.</w:t>
        <w:br/>
        <w:t>Ý 3 – C. Phương trình tạo thành chuẩn của nước lỏng từ hai khí, chú ý hệ số của oxygen phải là một phần hai để đảm bảo tạo ra đúng 1 mol sản phẩm.</w:t>
        <w:br/>
        <w:t>Ý 4 – D. Phương trình tạo thành chuẩn của 1 mol khí hydrogen chloride, hệ số các chất tham gia được chia đôi để tạo thành đúng 1 mol sản phẩm.</w:t>
        <w:br/>
        <w:t>III. PHƯƠNG TRÌNH NHIỆT HÓA HỌC VÀ Ý NGHĨA CỦA BIẾN THIÊN ENTHALPY</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148. </w:t>
      </w:r>
      <w:r>
        <w:rPr>
          <w:rFonts w:ascii="Times New Roman" w:hAnsi="Times New Roman"/>
          <w:b/>
          <w:color w:val="00695C"/>
          <w:sz w:val="19"/>
        </w:rPr>
        <w:t xml:space="preserve">[H10-C5-P3-VD-148 - Phản ứng tỏa nhiệt, phản ứng thu nhiệt và biến thiên enthalpy chuẩn - Vận dụng] </w:t>
      </w:r>
      <w:r>
        <w:rPr>
          <w:rFonts w:ascii="Times New Roman" w:hAnsi="Times New Roman"/>
          <w:b w:val="0"/>
          <w:i w:val="0"/>
          <w:sz w:val="20"/>
          <w:u w:val="none"/>
        </w:rPr>
        <w:t>Giá trị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của khí CO</w:t>
      </w:r>
      <w:r>
        <w:rPr>
          <w:rFonts w:ascii="Times New Roman" w:hAnsi="Times New Roman"/>
          <w:b w:val="0"/>
          <w:i w:val="0"/>
          <w:sz w:val="20"/>
          <w:u w:val="none"/>
        </w:rPr>
        <w:t>z</w:t>
      </w:r>
      <w:r>
        <w:rPr>
          <w:rFonts w:ascii="Times New Roman" w:hAnsi="Times New Roman"/>
          <w:b w:val="0"/>
          <w:i w:val="0"/>
          <w:sz w:val="20"/>
          <w:u w:val="none"/>
          <w:vertAlign w:val="subscript"/>
        </w:rPr>
        <w:t xml:space="preserve"> ở 298 K là –393,5 kJ/mol. Con số này biểu thị năng lượng giải phóng khi tạo ra bao nhiêu mol CO</w:t>
      </w:r>
      <w:r>
        <w:rPr>
          <w:rFonts w:ascii="Times New Roman" w:hAnsi="Times New Roman"/>
          <w:b w:val="0"/>
          <w:i w:val="0"/>
          <w:sz w:val="20"/>
          <w:u w:val="none"/>
        </w:rPr>
        <w:t>z~ từ các đơn chất bền?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Theo định nghĩa chuẩn của nhiệt động hóa học, enthalpy tạo thành chuẩn (ΔfH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 của một chất là lượng nhiệt kèm theo (tỏa ra hay thu vào) khi tạo ra đúng 1 mol chất đó từ các đơn chất ở trạng thái bền vững nhất ở điều kiện chuẩn.</w:t>
      </w:r>
    </w:p>
    <w:p>
      <w:pPr>
        <w:spacing w:before="80" w:after="40"/>
      </w:pPr>
      <w:r>
        <w:rPr>
          <w:rFonts w:ascii="Times New Roman" w:hAnsi="Times New Roman"/>
          <w:b/>
          <w:sz w:val="20"/>
        </w:rPr>
        <w:t xml:space="preserve">Câu 149. </w:t>
      </w:r>
      <w:r>
        <w:rPr>
          <w:rFonts w:ascii="Times New Roman" w:hAnsi="Times New Roman"/>
          <w:b/>
          <w:color w:val="00695C"/>
          <w:sz w:val="19"/>
        </w:rPr>
        <w:t xml:space="preserve">[H10-C5-P3-VD-149 - Ý nghĩa thực tiễn và ứng dụng năng lượng hóa học - Vận dụng] </w:t>
      </w:r>
      <w:r>
        <w:rPr>
          <w:rFonts w:ascii="Times New Roman" w:hAnsi="Times New Roman"/>
          <w:b w:val="0"/>
          <w:i w:val="0"/>
          <w:sz w:val="20"/>
          <w:u w:val="none"/>
        </w:rPr>
        <w:t>Nhiệt tỏa ra khi đốt cháy 1 gam một mẫu than là 23,0 kJ. Giả thiết rằng toàn bộ lượng nhiệt của quá trình đốt than tỏa ra đều dùng để làm nóng nước, không có sự thất thoát nhiệt, hãy tính khối lượng than (gam) cần phải đốt để làm nóng 500 gam nước từ 20</w:t>
      </w:r>
      <w:r>
        <w:rPr>
          <w:rFonts w:ascii="Times New Roman" w:hAnsi="Times New Roman"/>
          <w:b w:val="0"/>
          <w:i w:val="0"/>
          <w:sz w:val="20"/>
          <w:u w:val="none"/>
          <w:vertAlign w:val="superscript"/>
        </w:rPr>
        <w:t>o</w:t>
      </w:r>
      <w:r>
        <w:rPr>
          <w:rFonts w:ascii="Times New Roman" w:hAnsi="Times New Roman"/>
          <w:b w:val="0"/>
          <w:i w:val="0"/>
          <w:sz w:val="20"/>
          <w:u w:val="none"/>
        </w:rPr>
        <w:t>C tới 90</w:t>
      </w:r>
      <w:r>
        <w:rPr>
          <w:rFonts w:ascii="Times New Roman" w:hAnsi="Times New Roman"/>
          <w:b w:val="0"/>
          <w:i w:val="0"/>
          <w:sz w:val="20"/>
          <w:u w:val="none"/>
          <w:vertAlign w:val="superscript"/>
        </w:rPr>
        <w:t>o</w:t>
      </w:r>
      <w:r>
        <w:rPr>
          <w:rFonts w:ascii="Times New Roman" w:hAnsi="Times New Roman"/>
          <w:b w:val="0"/>
          <w:i w:val="0"/>
          <w:sz w:val="20"/>
          <w:u w:val="none"/>
        </w:rPr>
        <w:t>C. Biết để làm nóng 1 mol nước thêm 1</w:t>
      </w:r>
      <w:r>
        <w:rPr>
          <w:rFonts w:ascii="Times New Roman" w:hAnsi="Times New Roman"/>
          <w:b w:val="0"/>
          <w:i w:val="0"/>
          <w:sz w:val="20"/>
          <w:u w:val="none"/>
          <w:vertAlign w:val="superscript"/>
        </w:rPr>
        <w:t>o</w:t>
      </w:r>
      <w:r>
        <w:rPr>
          <w:rFonts w:ascii="Times New Roman" w:hAnsi="Times New Roman"/>
          <w:b w:val="0"/>
          <w:i w:val="0"/>
          <w:sz w:val="20"/>
          <w:u w:val="none"/>
        </w:rPr>
        <w:t>C cần một nhiệt lượng là 75,4 J. (Kết quả làm tròn đến hàng phần mười).</w:t>
        <w:br/>
        <w:t>Lượng nhiệt cần dùng để đun nóng 500 gam nước từ 20oClên 90</w:t>
      </w:r>
      <w:r>
        <w:rPr>
          <w:rFonts w:ascii="Times New Roman" w:hAnsi="Times New Roman"/>
          <w:b w:val="0"/>
          <w:i w:val="0"/>
          <w:sz w:val="20"/>
          <w:u w:val="none"/>
          <w:vertAlign w:val="superscript"/>
        </w:rPr>
        <w:t>o</w:t>
      </w:r>
      <w:r>
        <w:rPr>
          <w:rFonts w:ascii="Times New Roman" w:hAnsi="Times New Roman"/>
          <w:b w:val="0"/>
          <w:i w:val="0"/>
          <w:sz w:val="20"/>
          <w:u w:val="none"/>
        </w:rPr>
        <w:t>C là</w:t>
        <w:br/>
        <w:t>Q=(500)/(18)×75,4×(363-293)=146611,1(J)</w:t>
        <w:br/>
        <w:t>Khối lượng than đá cần dùng là: m=(146611,1)/(23×10</w:t>
      </w:r>
      <w:r>
        <w:rPr>
          <w:rFonts w:ascii="Times New Roman" w:hAnsi="Times New Roman"/>
          <w:b w:val="0"/>
          <w:i w:val="0"/>
          <w:sz w:val="20"/>
          <w:u w:val="none"/>
          <w:vertAlign w:val="superscript"/>
        </w:rPr>
        <w:t>3</w:t>
      </w:r>
      <w:r>
        <w:rPr>
          <w:rFonts w:ascii="Times New Roman" w:hAnsi="Times New Roman"/>
          <w:b w:val="0"/>
          <w:i w:val="0"/>
          <w:sz w:val="20"/>
          <w:u w:val="none"/>
        </w:rPr>
        <w:t>)=6,37(g).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6,4.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6,4..</w:t>
      </w:r>
    </w:p>
    <w:p>
      <w:pPr>
        <w:spacing w:before="80" w:after="40"/>
      </w:pPr>
      <w:r>
        <w:rPr>
          <w:rFonts w:ascii="Times New Roman" w:hAnsi="Times New Roman"/>
          <w:b/>
          <w:sz w:val="20"/>
        </w:rPr>
        <w:t xml:space="preserve">Câu 150. </w:t>
      </w:r>
      <w:r>
        <w:rPr>
          <w:rFonts w:ascii="Times New Roman" w:hAnsi="Times New Roman"/>
          <w:b/>
          <w:color w:val="00695C"/>
          <w:sz w:val="19"/>
        </w:rPr>
        <w:t xml:space="preserve">[H10-C5-P3-VD-150 - Tính biến thiên enthalpy của phản ứng hóa học - Vận dụng] </w:t>
      </w:r>
      <w:r>
        <w:rPr>
          <w:rFonts w:ascii="Times New Roman" w:hAnsi="Times New Roman"/>
          <w:b w:val="0"/>
          <w:i w:val="0"/>
          <w:sz w:val="20"/>
          <w:u w:val="none"/>
        </w:rPr>
        <w:t>Cho giá trị enthalpy tạo thành chuẩn (ÄfH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các chất: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(g):+52,47 kJ/mol;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b</w:t>
      </w:r>
      <w:r>
        <w:rPr>
          <w:rFonts w:ascii="Times New Roman" w:hAnsi="Times New Roman"/>
          <w:b w:val="0"/>
          <w:i w:val="0"/>
          <w:sz w:val="20"/>
          <w:u w:val="none"/>
          <w:vertAlign w:val="subscript"/>
        </w:rPr>
        <w:t>(g):-84,67 kJ/mol. Tính biến thiên enthalpy chuẩn (kJ) của phản ứng hydrogen hóa sau. (Làm tròn kết quả đến hàng đơn vị).</w:t>
        <w:br/>
        <w:t>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(g)+H</w:t>
      </w:r>
      <w:r>
        <w:rPr>
          <w:rFonts w:ascii="Times New Roman" w:hAnsi="Times New Roman"/>
          <w:b w:val="0"/>
          <w:i w:val="0"/>
          <w:sz w:val="20"/>
          <w:u w:val="none"/>
        </w:rPr>
        <w:t>z</w:t>
      </w:r>
      <w:r>
        <w:rPr>
          <w:rFonts w:ascii="Times New Roman" w:hAnsi="Times New Roman"/>
          <w:b w:val="0"/>
          <w:i w:val="0"/>
          <w:sz w:val="20"/>
          <w:u w:val="none"/>
          <w:vertAlign w:val="subscript"/>
        </w:rPr>
        <w:t>(g)¾¾→C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b~(g).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-137</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ÄðrH=Ä84,67fH(sp)-Ä52,47fH(c)=137,14(-)-(+)=- kJ.</w:t>
      </w:r>
    </w:p>
    <w:p>
      <w:pPr>
        <w:spacing w:before="80" w:after="40"/>
      </w:pPr>
      <w:r>
        <w:rPr>
          <w:rFonts w:ascii="Times New Roman" w:hAnsi="Times New Roman"/>
          <w:b/>
          <w:sz w:val="20"/>
        </w:rPr>
        <w:t xml:space="preserve">Câu 151. </w:t>
      </w:r>
      <w:r>
        <w:rPr>
          <w:rFonts w:ascii="Times New Roman" w:hAnsi="Times New Roman"/>
          <w:b/>
          <w:color w:val="00695C"/>
          <w:sz w:val="19"/>
        </w:rPr>
        <w:t xml:space="preserve">[H10-C5-P3-VD-151 - Phản ứng tỏa nhiệt, phản ứng thu nhiệt và biến thiên enthalpy chuẩn - Vận dụng] </w:t>
      </w:r>
      <w:r>
        <w:rPr>
          <w:rFonts w:ascii="Times New Roman" w:hAnsi="Times New Roman"/>
          <w:b w:val="0"/>
          <w:i w:val="0"/>
          <w:sz w:val="20"/>
          <w:u w:val="none"/>
        </w:rPr>
        <w:t>Dựa vào phương trình nhiệt hóa học của các phản ứng sau:</w:t>
        <w:br/>
        <w:t>(1) CS</w:t>
      </w:r>
      <w:r>
        <w:rPr>
          <w:rFonts w:ascii="Times New Roman" w:hAnsi="Times New Roman"/>
          <w:b w:val="0"/>
          <w:i w:val="0"/>
          <w:sz w:val="20"/>
          <w:u w:val="none"/>
          <w:vertAlign w:val="subscript"/>
        </w:rPr>
        <w:t>2</w:t>
      </w:r>
      <w:r>
        <w:rPr>
          <w:rFonts w:ascii="Times New Roman" w:hAnsi="Times New Roman"/>
          <w:b w:val="0"/>
          <w:i w:val="0"/>
          <w:sz w:val="20"/>
          <w:u w:val="none"/>
        </w:rPr>
        <w:t>(l) + 3O</w:t>
      </w:r>
      <w:r>
        <w:rPr>
          <w:rFonts w:ascii="Times New Roman" w:hAnsi="Times New Roman"/>
          <w:b w:val="0"/>
          <w:i w:val="0"/>
          <w:sz w:val="20"/>
          <w:u w:val="none"/>
          <w:vertAlign w:val="subscript"/>
        </w:rPr>
        <w:t>2</w:t>
      </w:r>
      <w:r>
        <w:rPr>
          <w:rFonts w:ascii="Times New Roman" w:hAnsi="Times New Roman"/>
          <w:b w:val="0"/>
          <w:i w:val="0"/>
          <w:sz w:val="20"/>
          <w:u w:val="none"/>
        </w:rPr>
        <w:t>(g) ¾t¾→°CO</w:t>
      </w:r>
      <w:r>
        <w:rPr>
          <w:rFonts w:ascii="Times New Roman" w:hAnsi="Times New Roman"/>
          <w:b w:val="0"/>
          <w:i w:val="0"/>
          <w:sz w:val="20"/>
          <w:u w:val="none"/>
          <w:vertAlign w:val="subscript"/>
        </w:rPr>
        <w:t>2</w:t>
      </w:r>
      <w:r>
        <w:rPr>
          <w:rFonts w:ascii="Times New Roman" w:hAnsi="Times New Roman"/>
          <w:b w:val="0"/>
          <w:i w:val="0"/>
          <w:sz w:val="20"/>
          <w:u w:val="none"/>
        </w:rPr>
        <w:t>(g) + 2 SO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–1110,21 kJ</w:t>
        <w:br/>
        <w:t>(2) CO</w:t>
      </w:r>
      <w:r>
        <w:rPr>
          <w:rFonts w:ascii="Times New Roman" w:hAnsi="Times New Roman"/>
          <w:b w:val="0"/>
          <w:i w:val="0"/>
          <w:sz w:val="20"/>
          <w:u w:val="none"/>
        </w:rPr>
        <w:t>2</w:t>
      </w:r>
      <w:r>
        <w:rPr>
          <w:rFonts w:ascii="Times New Roman" w:hAnsi="Times New Roman"/>
          <w:b w:val="0"/>
          <w:i w:val="0"/>
          <w:sz w:val="20"/>
          <w:u w:val="none"/>
          <w:vertAlign w:val="subscript"/>
        </w:rPr>
        <w:t>(g) ¾¾→ CO(g) + (1)/(2)O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+280,00 kJ</w:t>
        <w:br/>
        <w:t>(3) 2Na(s) + 2H</w:t>
      </w:r>
      <w:r>
        <w:rPr>
          <w:rFonts w:ascii="Times New Roman" w:hAnsi="Times New Roman"/>
          <w:b w:val="0"/>
          <w:i w:val="0"/>
          <w:sz w:val="20"/>
          <w:u w:val="none"/>
        </w:rPr>
        <w:t>2</w:t>
      </w:r>
      <w:r>
        <w:rPr>
          <w:rFonts w:ascii="Times New Roman" w:hAnsi="Times New Roman"/>
          <w:b w:val="0"/>
          <w:i w:val="0"/>
          <w:sz w:val="20"/>
          <w:u w:val="none"/>
          <w:vertAlign w:val="subscript"/>
        </w:rPr>
        <w:t>O(l)¾¾→ 2NaOH(aq) + H</w:t>
      </w:r>
      <w:r>
        <w:rPr>
          <w:rFonts w:ascii="Times New Roman" w:hAnsi="Times New Roman"/>
          <w:b w:val="0"/>
          <w:i w:val="0"/>
          <w:sz w:val="20"/>
          <w:u w:val="none"/>
        </w:rPr>
        <w:t>2</w:t>
      </w:r>
      <w:r>
        <w:rPr>
          <w:rFonts w:ascii="Times New Roman" w:hAnsi="Times New Roman"/>
          <w:b w:val="0"/>
          <w:i w:val="0"/>
          <w:sz w:val="20"/>
          <w:u w:val="none"/>
          <w:vertAlign w:val="subscript"/>
        </w:rPr>
        <w:t>(g)</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–367,50 kJ</w:t>
        <w:br/>
        <w:t>(4) 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+235,21 kJ</w:t>
        <w:br/>
        <w:t>(5) 2SO</w:t>
      </w:r>
      <w:r>
        <w:rPr>
          <w:rFonts w:ascii="Times New Roman" w:hAnsi="Times New Roman"/>
          <w:b w:val="0"/>
          <w:i w:val="0"/>
          <w:sz w:val="20"/>
          <w:u w:val="none"/>
        </w:rPr>
        <w:t>2</w:t>
      </w:r>
      <w:r>
        <w:rPr>
          <w:rFonts w:ascii="Times New Roman" w:hAnsi="Times New Roman"/>
          <w:b w:val="0"/>
          <w:i w:val="0"/>
          <w:sz w:val="20"/>
          <w:u w:val="none"/>
          <w:vertAlign w:val="subscript"/>
        </w:rPr>
        <w:t>(g) + O</w:t>
      </w:r>
      <w:r>
        <w:rPr>
          <w:rFonts w:ascii="Times New Roman" w:hAnsi="Times New Roman"/>
          <w:b w:val="0"/>
          <w:i w:val="0"/>
          <w:sz w:val="20"/>
          <w:u w:val="none"/>
        </w:rPr>
        <w:t>2</w:t>
      </w:r>
      <w:r>
        <w:rPr>
          <w:rFonts w:ascii="Times New Roman" w:hAnsi="Times New Roman"/>
          <w:b w:val="0"/>
          <w:i w:val="0"/>
          <w:sz w:val="20"/>
          <w:u w:val="none"/>
          <w:vertAlign w:val="subscript"/>
        </w:rPr>
        <w:t>(g) ¾¾→2SO</w:t>
      </w:r>
      <w:r>
        <w:rPr>
          <w:rFonts w:ascii="Times New Roman" w:hAnsi="Times New Roman"/>
          <w:b w:val="0"/>
          <w:i w:val="0"/>
          <w:sz w:val="20"/>
          <w:u w:val="none"/>
        </w:rPr>
        <w:t>3</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–197kJ</w:t>
        <w:br/>
        <w:t>Liệt kê các phản ứng thu nhiệt theo số thứ tự tăng dần (ví dụ: 123, 25,...).</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thu nhiệt là phản ứng có biến thiên enthalpy chuẩn mang giá trị dương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&gt;0). Nhìn vào dãy số liệu: phản ứng (2) có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=+280,00 kJ và phản ứng (4) có 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~=+235,21 kJ là hai phản ứng thu nhiệt. Sắp xếp theo thứ tự tăng dần thu được dãy số 24.</w:t>
      </w:r>
    </w:p>
    <w:p>
      <w:pPr>
        <w:spacing w:before="80" w:after="40"/>
      </w:pPr>
      <w:r>
        <w:rPr>
          <w:rFonts w:ascii="Times New Roman" w:hAnsi="Times New Roman"/>
          <w:b/>
          <w:sz w:val="20"/>
        </w:rPr>
        <w:t xml:space="preserve">Câu 152. </w:t>
      </w:r>
      <w:r>
        <w:rPr>
          <w:rFonts w:ascii="Times New Roman" w:hAnsi="Times New Roman"/>
          <w:b/>
          <w:color w:val="00695C"/>
          <w:sz w:val="19"/>
        </w:rPr>
        <w:t xml:space="preserve">[H10-C5-P3-VD-152 - Ý nghĩa thực tiễn và ứng dụng năng lượng hóa học - Vận dụng] </w:t>
      </w:r>
      <w:r>
        <w:rPr>
          <w:rFonts w:ascii="Times New Roman" w:hAnsi="Times New Roman"/>
          <w:b w:val="0"/>
          <w:i w:val="0"/>
          <w:sz w:val="20"/>
          <w:u w:val="none"/>
        </w:rPr>
        <w:t>Ở một lò nung vôi công nghiệp, cứ sản xuất được 1000 kg vôi sống cần dùng m kg than đá (chứa 80% carbon) làm nhiên liệu cung cấp nhiệt. Cho các phản ứng:</w:t>
        <w:br/>
        <w:t>C(s)+O</w:t>
      </w:r>
      <w:r>
        <w:rPr>
          <w:rFonts w:ascii="Times New Roman" w:hAnsi="Times New Roman"/>
          <w:b w:val="0"/>
          <w:i w:val="0"/>
          <w:sz w:val="20"/>
          <w:u w:val="none"/>
          <w:vertAlign w:val="subscript"/>
        </w:rPr>
        <w:t>z</w:t>
      </w:r>
      <w:r>
        <w:rPr>
          <w:rFonts w:ascii="Times New Roman" w:hAnsi="Times New Roman"/>
          <w:b w:val="0"/>
          <w:i w:val="0"/>
          <w:sz w:val="20"/>
          <w:u w:val="none"/>
        </w:rPr>
        <w:t>(g)¾t¾→°CO</w:t>
      </w:r>
      <w:r>
        <w:rPr>
          <w:rFonts w:ascii="Times New Roman" w:hAnsi="Times New Roman"/>
          <w:b w:val="0"/>
          <w:i w:val="0"/>
          <w:sz w:val="20"/>
          <w:u w:val="none"/>
          <w:vertAlign w:val="subscript"/>
        </w:rPr>
        <w:t>z</w:t>
      </w:r>
      <w:r>
        <w:rPr>
          <w:rFonts w:ascii="Times New Roman" w:hAnsi="Times New Roman"/>
          <w:b w:val="0"/>
          <w:i w:val="0"/>
          <w:sz w:val="20"/>
          <w:u w:val="none"/>
        </w:rPr>
        <w:t>(g)ΔrHo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=-393,5kJ/mol</w:t>
        <w:br/>
        <w:t>CaCO</w:t>
      </w:r>
      <w:r>
        <w:rPr>
          <w:rFonts w:ascii="Times New Roman" w:hAnsi="Times New Roman"/>
          <w:b w:val="0"/>
          <w:i w:val="0"/>
          <w:sz w:val="20"/>
          <w:u w:val="none"/>
        </w:rPr>
        <w:t>3</w:t>
      </w:r>
      <w:r>
        <w:rPr>
          <w:rFonts w:ascii="Times New Roman" w:hAnsi="Times New Roman"/>
          <w:b w:val="0"/>
          <w:i w:val="0"/>
          <w:sz w:val="20"/>
          <w:u w:val="none"/>
          <w:vertAlign w:val="subscript"/>
        </w:rPr>
        <w:t>(s)¾t¾→°CaO(s)+CO</w:t>
      </w:r>
      <w:r>
        <w:rPr>
          <w:rFonts w:ascii="Times New Roman" w:hAnsi="Times New Roman"/>
          <w:b w:val="0"/>
          <w:i w:val="0"/>
          <w:sz w:val="20"/>
          <w:u w:val="none"/>
        </w:rPr>
        <w:t>z</w:t>
      </w:r>
      <w:r>
        <w:rPr>
          <w:rFonts w:ascii="Times New Roman" w:hAnsi="Times New Roman"/>
          <w:b w:val="0"/>
          <w:i w:val="0"/>
          <w:sz w:val="20"/>
          <w:u w:val="none"/>
          <w:vertAlign w:val="subscript"/>
        </w:rPr>
        <w:t>(s)ΔrHo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~=178,29kJ</w:t>
        <w:br/>
        <w:t>Biết hiệu suất hấp thụ ở quá trình phân hủy đá vôi là 66%. Tính giá trị của m theo đơn vị kg. (Kết quả làm tròn đến hàng đơn vị).</w:t>
        <w:br/>
        <w:t>Để thu được 1000 kg CaO thì nhiệt lượng cần cung cấp (với hiệu suất là 66%):</w:t>
        <w:br/>
        <w:t>Q=(1000×10</w:t>
      </w:r>
      <w:r>
        <w:rPr>
          <w:rFonts w:ascii="Times New Roman" w:hAnsi="Times New Roman"/>
          <w:b w:val="0"/>
          <w:i w:val="0"/>
          <w:sz w:val="20"/>
          <w:u w:val="none"/>
          <w:vertAlign w:val="superscript"/>
        </w:rPr>
        <w:t>3</w:t>
      </w:r>
      <w:r>
        <w:rPr>
          <w:rFonts w:ascii="Times New Roman" w:hAnsi="Times New Roman"/>
          <w:b w:val="0"/>
          <w:i w:val="0"/>
          <w:sz w:val="20"/>
          <w:u w:val="none"/>
        </w:rPr>
        <w:t>)/(56)×178,290,66kJ</w:t>
        <w:br/>
        <w:t>Ta có: 100056×10</w:t>
      </w:r>
      <w:r>
        <w:rPr>
          <w:rFonts w:ascii="Times New Roman" w:hAnsi="Times New Roman"/>
          <w:b w:val="0"/>
          <w:i w:val="0"/>
          <w:sz w:val="20"/>
          <w:u w:val="none"/>
          <w:vertAlign w:val="superscript"/>
        </w:rPr>
        <w:t>3</w:t>
      </w:r>
      <w:r>
        <w:rPr>
          <w:rFonts w:ascii="Times New Roman" w:hAnsi="Times New Roman"/>
          <w:b w:val="0"/>
          <w:i w:val="0"/>
          <w:sz w:val="20"/>
          <w:u w:val="none"/>
        </w:rPr>
        <w:t>×178,290,66=(m×10</w:t>
      </w:r>
      <w:r>
        <w:rPr>
          <w:rFonts w:ascii="Times New Roman" w:hAnsi="Times New Roman"/>
          <w:b w:val="0"/>
          <w:i w:val="0"/>
          <w:sz w:val="20"/>
          <w:u w:val="none"/>
          <w:vertAlign w:val="superscript"/>
        </w:rPr>
        <w:t>3</w:t>
      </w:r>
      <w:r>
        <w:rPr>
          <w:rFonts w:ascii="Times New Roman" w:hAnsi="Times New Roman"/>
          <w:b w:val="0"/>
          <w:i w:val="0"/>
          <w:sz w:val="20"/>
          <w:u w:val="none"/>
        </w:rPr>
        <w:t>×0,8)/(12)×393,5⇒m=183,9kg.</w:t>
        <w:br/>
        <w:t>–––––Hết–––––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184.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184..</w:t>
      </w:r>
    </w:p>
    <w:p>
      <w:pPr>
        <w:spacing w:before="80" w:after="40"/>
      </w:pPr>
      <w:r>
        <w:rPr>
          <w:rFonts w:ascii="Times New Roman" w:hAnsi="Times New Roman"/>
          <w:b/>
          <w:sz w:val="20"/>
        </w:rPr>
        <w:t xml:space="preserve">Câu 153. </w:t>
      </w:r>
      <w:r>
        <w:rPr>
          <w:rFonts w:ascii="Times New Roman" w:hAnsi="Times New Roman"/>
          <w:b/>
          <w:color w:val="00695C"/>
          <w:sz w:val="19"/>
        </w:rPr>
        <w:t xml:space="preserve">[H10-C5-P3-VD-153 - Ý nghĩa thực tiễn và ứng dụng năng lượng hóa học - Vận dụng] </w:t>
      </w:r>
      <w:r>
        <w:rPr>
          <w:rFonts w:ascii="Times New Roman" w:hAnsi="Times New Roman"/>
          <w:b w:val="0"/>
          <w:i w:val="0"/>
          <w:sz w:val="20"/>
          <w:u w:val="none"/>
        </w:rPr>
        <w:t>Khí gas chứa chủ yếu các thành phần chính: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và một số ít thành phần khác xem như không làm thay đổi nhiệt khi khí gas cháy. Cho các phương trình nhiệt hoá học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+ 5O</w:t>
      </w:r>
      <w:r>
        <w:rPr>
          <w:rFonts w:ascii="Times New Roman" w:hAnsi="Times New Roman"/>
          <w:b w:val="0"/>
          <w:i w:val="0"/>
          <w:sz w:val="20"/>
          <w:u w:val="none"/>
          <w:vertAlign w:val="subscript"/>
        </w:rPr>
        <w:t>2</w:t>
      </w:r>
      <w:r>
        <w:rPr>
          <w:rFonts w:ascii="Times New Roman" w:hAnsi="Times New Roman"/>
          <w:b w:val="0"/>
          <w:i w:val="0"/>
          <w:sz w:val="20"/>
          <w:u w:val="none"/>
        </w:rPr>
        <w:t>(g) ¾¾→3CO</w:t>
      </w:r>
      <w:r>
        <w:rPr>
          <w:rFonts w:ascii="Times New Roman" w:hAnsi="Times New Roman"/>
          <w:b w:val="0"/>
          <w:i w:val="0"/>
          <w:sz w:val="20"/>
          <w:u w:val="none"/>
          <w:vertAlign w:val="subscript"/>
        </w:rPr>
        <w:t>2</w:t>
      </w:r>
      <w:r>
        <w:rPr>
          <w:rFonts w:ascii="Times New Roman" w:hAnsi="Times New Roman"/>
          <w:b w:val="0"/>
          <w:i w:val="0"/>
          <w:sz w:val="20"/>
          <w:u w:val="none"/>
        </w:rPr>
        <w:t>(g) + 4H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=–2220 kJ</w:t>
        <w:br/>
        <w:t>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w:t>
      </w:r>
      <w:r>
        <w:rPr>
          <w:rFonts w:ascii="Times New Roman" w:hAnsi="Times New Roman"/>
          <w:b w:val="0"/>
          <w:i w:val="0"/>
          <w:sz w:val="20"/>
          <w:u w:val="none"/>
          <w:vertAlign w:val="subscript"/>
        </w:rPr>
        <w:t>(g) + (13)/(2)O</w:t>
      </w:r>
      <w:r>
        <w:rPr>
          <w:rFonts w:ascii="Times New Roman" w:hAnsi="Times New Roman"/>
          <w:b w:val="0"/>
          <w:i w:val="0"/>
          <w:sz w:val="20"/>
          <w:u w:val="none"/>
        </w:rPr>
        <w:t>2</w:t>
      </w:r>
      <w:r>
        <w:rPr>
          <w:rFonts w:ascii="Times New Roman" w:hAnsi="Times New Roman"/>
          <w:b w:val="0"/>
          <w:i w:val="0"/>
          <w:sz w:val="20"/>
          <w:u w:val="none"/>
          <w:vertAlign w:val="subscript"/>
        </w:rPr>
        <w:t>(g) ¾¾→ 4CO</w:t>
      </w:r>
      <w:r>
        <w:rPr>
          <w:rFonts w:ascii="Times New Roman" w:hAnsi="Times New Roman"/>
          <w:b w:val="0"/>
          <w:i w:val="0"/>
          <w:sz w:val="20"/>
          <w:u w:val="none"/>
        </w:rPr>
        <w:t>2</w:t>
      </w:r>
      <w:r>
        <w:rPr>
          <w:rFonts w:ascii="Times New Roman" w:hAnsi="Times New Roman"/>
          <w:b w:val="0"/>
          <w:i w:val="0"/>
          <w:sz w:val="20"/>
          <w:u w:val="none"/>
          <w:vertAlign w:val="subscript"/>
        </w:rPr>
        <w:t>(g) + 5H</w:t>
      </w:r>
      <w:r>
        <w:rPr>
          <w:rFonts w:ascii="Times New Roman" w:hAnsi="Times New Roman"/>
          <w:b w:val="0"/>
          <w:i w:val="0"/>
          <w:sz w:val="20"/>
          <w:u w:val="none"/>
        </w:rPr>
        <w:t>2</w:t>
      </w:r>
      <w:r>
        <w:rPr>
          <w:rFonts w:ascii="Times New Roman" w:hAnsi="Times New Roman"/>
          <w:b w:val="0"/>
          <w:i w:val="0"/>
          <w:sz w:val="20"/>
          <w:u w:val="none"/>
          <w:vertAlign w:val="subscript"/>
        </w:rPr>
        <w:t xml:space="preserve">O(l)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~=–2874 kJ</w:t>
        <w:br/>
        <w:t>Một bình chứa 12kg gas với tỉ lệ mol của propane: butane là 1: 1. Giả sử một hộ gia đình dùng trung bình 4000 kJ nhiệt mỗi ngày (cho biết hiệu suất hấp thụ nhiệt là 50%, phản ứng cháy gas xảy ra hoàn toàn). Tính số ngày hộ gia đình đó sẽ sử dụng hết 1 bình gas ở trên (Kết quả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75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Bước 1: Gọi số mol của propane và butane lần lượt là a mol và a mol (do tỉ lệ mol là 1: 1).</w:t>
        <w:br/>
        <w:t>Bước 2: Biểu diễn khối lượng bình gas 12 kg (bằng 12000 gam) để giải tìm số mol: 44a+58a=12000→102a=12000→a=(2000)/(17)≈117,647mol</w:t>
        <w:br/>
        <w:t>Bước 3: Tính tổng lượng nhiệt lượng giải phóng ra khi đốt cháy hoàn toàn lượng gas trên: Qt?</w:t>
      </w:r>
      <w:r>
        <w:rPr>
          <w:rFonts w:ascii="Times New Roman" w:hAnsi="Times New Roman"/>
          <w:b w:val="0"/>
          <w:i w:val="0"/>
          <w:sz w:val="19"/>
          <w:u w:val="none"/>
          <w:vertAlign w:val="subscript"/>
        </w:rPr>
        <w:t>a</w:t>
      </w:r>
      <w:r>
        <w:rPr>
          <w:rFonts w:ascii="Times New Roman" w:hAnsi="Times New Roman"/>
          <w:b w:val="0"/>
          <w:i w:val="0"/>
          <w:sz w:val="19"/>
          <w:u w:val="none"/>
        </w:rPr>
        <w:t>=a×2220+a×2874=a×5094 Qt?</w:t>
      </w:r>
      <w:r>
        <w:rPr>
          <w:rFonts w:ascii="Times New Roman" w:hAnsi="Times New Roman"/>
          <w:b w:val="0"/>
          <w:i w:val="0"/>
          <w:sz w:val="19"/>
          <w:u w:val="none"/>
          <w:vertAlign w:val="subscript"/>
        </w:rPr>
        <w:t>a</w:t>
      </w:r>
      <w:r>
        <w:rPr>
          <w:rFonts w:ascii="Times New Roman" w:hAnsi="Times New Roman"/>
          <w:b w:val="0"/>
          <w:i w:val="0"/>
          <w:sz w:val="19"/>
          <w:u w:val="none"/>
        </w:rPr>
        <w:t>=(2000)/(17)×5094=599294,12kJ</w:t>
        <w:br/>
        <w:t>Bước 4: Xác định lượng nhiệt lượng có ích thực tế gia đình hấp thụ được ở hiệu suất 50%: Qích=Qt?</w:t>
      </w:r>
      <w:r>
        <w:rPr>
          <w:rFonts w:ascii="Times New Roman" w:hAnsi="Times New Roman"/>
          <w:b w:val="0"/>
          <w:i w:val="0"/>
          <w:sz w:val="19"/>
          <w:u w:val="none"/>
          <w:vertAlign w:val="subscript"/>
        </w:rPr>
        <w:t>a</w:t>
      </w:r>
      <w:r>
        <w:rPr>
          <w:rFonts w:ascii="Times New Roman" w:hAnsi="Times New Roman"/>
          <w:b w:val="0"/>
          <w:i w:val="0"/>
          <w:sz w:val="19"/>
          <w:u w:val="none"/>
        </w:rPr>
        <w:t>×50%=599294,12×0,50=299647,06kJ</w:t>
        <w:br/>
        <w:t>Bước 5: Xác định thời gian số ngày sử dụng hết bình gas: t=(299647,06)/(4000)≈74,91ngày Làm tròn kết quả đến hàng đơn vị thu được giá trị là 75 ngày.</w:t>
        <w:br/>
        <w:t>–––––Hết–––––</w:t>
      </w:r>
    </w:p>
    <w:p>
      <w:pPr>
        <w:spacing w:before="80" w:after="40"/>
      </w:pPr>
      <w:r>
        <w:rPr>
          <w:rFonts w:ascii="Times New Roman" w:hAnsi="Times New Roman"/>
          <w:b/>
          <w:sz w:val="20"/>
        </w:rPr>
        <w:t xml:space="preserve">Câu 154. </w:t>
      </w:r>
      <w:r>
        <w:rPr>
          <w:rFonts w:ascii="Times New Roman" w:hAnsi="Times New Roman"/>
          <w:b/>
          <w:color w:val="00695C"/>
          <w:sz w:val="19"/>
        </w:rPr>
        <w:t xml:space="preserve">[H10-C5-P3-VD-154 - Ý nghĩa thực tiễn và ứng dụng năng lượng hóa học - Vận dụng] </w:t>
      </w:r>
      <w:r>
        <w:rPr>
          <w:rFonts w:ascii="Times New Roman" w:hAnsi="Times New Roman"/>
          <w:b w:val="0"/>
          <w:i w:val="0"/>
          <w:sz w:val="20"/>
          <w:u w:val="none"/>
        </w:rPr>
        <w:t>Ở điều kiện chuẩn, cần phải đốt cháy hoàn toàn bao nhiêu gam CH</w:t>
      </w:r>
      <w:r>
        <w:rPr>
          <w:rFonts w:ascii="Times New Roman" w:hAnsi="Times New Roman"/>
          <w:b w:val="0"/>
          <w:i w:val="0"/>
          <w:sz w:val="20"/>
          <w:u w:val="none"/>
          <w:vertAlign w:val="subscript"/>
        </w:rPr>
        <w:t>4</w:t>
      </w:r>
      <w:r>
        <w:rPr>
          <w:rFonts w:ascii="Times New Roman" w:hAnsi="Times New Roman"/>
          <w:b w:val="0"/>
          <w:i w:val="0"/>
          <w:sz w:val="20"/>
          <w:u w:val="none"/>
        </w:rPr>
        <w:t>(g) để cung cấp nhiệt cho phản ứng tạo 1 mol CaO bằng cách nung CaCO</w:t>
      </w:r>
      <w:r>
        <w:rPr>
          <w:rFonts w:ascii="Times New Roman" w:hAnsi="Times New Roman"/>
          <w:b w:val="0"/>
          <w:i w:val="0"/>
          <w:sz w:val="20"/>
          <w:u w:val="none"/>
          <w:vertAlign w:val="subscript"/>
        </w:rPr>
        <w:t>3</w:t>
      </w:r>
      <w:r>
        <w:rPr>
          <w:rFonts w:ascii="Times New Roman" w:hAnsi="Times New Roman"/>
          <w:b w:val="0"/>
          <w:i w:val="0"/>
          <w:sz w:val="20"/>
          <w:u w:val="none"/>
        </w:rPr>
        <w:t>. Giả thiết hiệu suất các quá trình đều là 100%. Phương trình nhiệt của phản ứng nung vôi và đốt cháy CH</w:t>
      </w:r>
      <w:r>
        <w:rPr>
          <w:rFonts w:ascii="Times New Roman" w:hAnsi="Times New Roman"/>
          <w:b w:val="0"/>
          <w:i w:val="0"/>
          <w:sz w:val="20"/>
          <w:u w:val="none"/>
          <w:vertAlign w:val="subscript"/>
        </w:rPr>
        <w:t>4</w:t>
      </w:r>
      <w:r>
        <w:rPr>
          <w:rFonts w:ascii="Times New Roman" w:hAnsi="Times New Roman"/>
          <w:b w:val="0"/>
          <w:i w:val="0"/>
          <w:sz w:val="20"/>
          <w:u w:val="none"/>
        </w:rPr>
        <w:t xml:space="preserve"> như sau:</w:t>
        <w:br/>
        <w:t>(1) CaCO</w:t>
      </w:r>
      <w:r>
        <w:rPr>
          <w:rFonts w:ascii="Times New Roman" w:hAnsi="Times New Roman"/>
          <w:b w:val="0"/>
          <w:i w:val="0"/>
          <w:sz w:val="20"/>
          <w:u w:val="none"/>
          <w:vertAlign w:val="subscript"/>
        </w:rPr>
        <w:t>3</w:t>
      </w:r>
      <w:r>
        <w:rPr>
          <w:rFonts w:ascii="Times New Roman" w:hAnsi="Times New Roman"/>
          <w:b w:val="0"/>
          <w:i w:val="0"/>
          <w:sz w:val="20"/>
          <w:u w:val="none"/>
        </w:rPr>
        <w:t>(s)→CaO(s)+CO</w:t>
      </w:r>
      <w:r>
        <w:rPr>
          <w:rFonts w:ascii="Times New Roman" w:hAnsi="Times New Roman"/>
          <w:b w:val="0"/>
          <w:i w:val="0"/>
          <w:sz w:val="20"/>
          <w:u w:val="none"/>
          <w:vertAlign w:val="subscript"/>
        </w:rPr>
        <w:t>z</w:t>
      </w:r>
      <w:r>
        <w:rPr>
          <w:rFonts w:ascii="Times New Roman" w:hAnsi="Times New Roman"/>
          <w:b w:val="0"/>
          <w:i w:val="0"/>
          <w:sz w:val="20"/>
          <w:u w:val="none"/>
        </w:rPr>
        <w:t>(s)ΔrH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=178,29kJ</w:t>
        <w:br/>
        <w:t>(2) CH</w:t>
      </w:r>
      <w:r>
        <w:rPr>
          <w:rFonts w:ascii="Times New Roman" w:hAnsi="Times New Roman"/>
          <w:b w:val="0"/>
          <w:i w:val="0"/>
          <w:sz w:val="20"/>
          <w:u w:val="none"/>
        </w:rPr>
        <w:t>4</w:t>
      </w:r>
      <w:r>
        <w:rPr>
          <w:rFonts w:ascii="Times New Roman" w:hAnsi="Times New Roman"/>
          <w:b w:val="0"/>
          <w:i w:val="0"/>
          <w:sz w:val="20"/>
          <w:u w:val="none"/>
          <w:vertAlign w:val="subscript"/>
        </w:rPr>
        <w:t>(g)+2O</w:t>
      </w:r>
      <w:r>
        <w:rPr>
          <w:rFonts w:ascii="Times New Roman" w:hAnsi="Times New Roman"/>
          <w:b w:val="0"/>
          <w:i w:val="0"/>
          <w:sz w:val="20"/>
          <w:u w:val="none"/>
        </w:rPr>
        <w:t>z</w:t>
      </w:r>
      <w:r>
        <w:rPr>
          <w:rFonts w:ascii="Times New Roman" w:hAnsi="Times New Roman"/>
          <w:b w:val="0"/>
          <w:i w:val="0"/>
          <w:sz w:val="20"/>
          <w:u w:val="none"/>
          <w:vertAlign w:val="subscript"/>
        </w:rPr>
        <w:t>(g)→CO</w:t>
      </w:r>
      <w:r>
        <w:rPr>
          <w:rFonts w:ascii="Times New Roman" w:hAnsi="Times New Roman"/>
          <w:b w:val="0"/>
          <w:i w:val="0"/>
          <w:sz w:val="20"/>
          <w:u w:val="none"/>
        </w:rPr>
        <w:t>z</w:t>
      </w:r>
      <w:r>
        <w:rPr>
          <w:rFonts w:ascii="Times New Roman" w:hAnsi="Times New Roman"/>
          <w:b w:val="0"/>
          <w:i w:val="0"/>
          <w:sz w:val="20"/>
          <w:u w:val="none"/>
          <w:vertAlign w:val="subscript"/>
        </w:rPr>
        <w:t>(g)+2H</w:t>
      </w:r>
      <w:r>
        <w:rPr>
          <w:rFonts w:ascii="Times New Roman" w:hAnsi="Times New Roman"/>
          <w:b w:val="0"/>
          <w:i w:val="0"/>
          <w:sz w:val="20"/>
          <w:u w:val="none"/>
        </w:rPr>
        <w:t>z</w:t>
      </w:r>
      <w:r>
        <w:rPr>
          <w:rFonts w:ascii="Times New Roman" w:hAnsi="Times New Roman"/>
          <w:b w:val="0"/>
          <w:i w:val="0"/>
          <w:sz w:val="20"/>
          <w:u w:val="none"/>
          <w:vertAlign w:val="subscript"/>
        </w:rPr>
        <w:t>O(l)ΔrH^0^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~=-890,36kJ</w:t>
        <w:br/>
        <w:t>(Kết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Ta có phản ứng nung vôi: CaCO</w:t>
      </w:r>
      <w:r>
        <w:rPr>
          <w:rFonts w:ascii="Times New Roman" w:hAnsi="Times New Roman"/>
          <w:b w:val="0"/>
          <w:i w:val="0"/>
          <w:sz w:val="19"/>
          <w:u w:val="none"/>
          <w:vertAlign w:val="subscript"/>
        </w:rPr>
        <w:t>3</w:t>
      </w:r>
      <w:r>
        <w:rPr>
          <w:rFonts w:ascii="Times New Roman" w:hAnsi="Times New Roman"/>
          <w:b w:val="0"/>
          <w:i w:val="0"/>
          <w:sz w:val="19"/>
          <w:u w:val="none"/>
        </w:rPr>
        <w:t>(s)→CaO(s)+CO</w:t>
      </w:r>
      <w:r>
        <w:rPr>
          <w:rFonts w:ascii="Times New Roman" w:hAnsi="Times New Roman"/>
          <w:b w:val="0"/>
          <w:i w:val="0"/>
          <w:sz w:val="19"/>
          <w:u w:val="none"/>
          <w:vertAlign w:val="subscript"/>
        </w:rPr>
        <w:t>z</w:t>
      </w:r>
      <w:r>
        <w:rPr>
          <w:rFonts w:ascii="Times New Roman" w:hAnsi="Times New Roman"/>
          <w:b w:val="0"/>
          <w:i w:val="0"/>
          <w:sz w:val="19"/>
          <w:u w:val="none"/>
        </w:rPr>
        <w:t>(s)ΔrH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=178,29kJ</w:t>
        <w:br/>
        <w:t>Tức là để tạo 1 mol CaO cần cung cấp 178,29 kJ→phản ứng đốt cháy CH</w:t>
      </w:r>
      <w:r>
        <w:rPr>
          <w:rFonts w:ascii="Times New Roman" w:hAnsi="Times New Roman"/>
          <w:b w:val="0"/>
          <w:i w:val="0"/>
          <w:sz w:val="19"/>
          <w:u w:val="none"/>
        </w:rPr>
        <w:t>4</w:t>
      </w:r>
      <w:r>
        <w:rPr>
          <w:rFonts w:ascii="Times New Roman" w:hAnsi="Times New Roman"/>
          <w:b w:val="0"/>
          <w:i w:val="0"/>
          <w:sz w:val="19"/>
          <w:u w:val="none"/>
          <w:vertAlign w:val="subscript"/>
        </w:rPr>
        <w:t xml:space="preserve"> cần tỏa ra 178,29 kJ</w:t>
        <w:br/>
        <w:t>Mà ta có phản ứng đốt cháy CH</w:t>
      </w:r>
      <w:r>
        <w:rPr>
          <w:rFonts w:ascii="Times New Roman" w:hAnsi="Times New Roman"/>
          <w:b w:val="0"/>
          <w:i w:val="0"/>
          <w:sz w:val="19"/>
          <w:u w:val="none"/>
        </w:rPr>
        <w:t>4</w:t>
      </w:r>
      <w:r>
        <w:rPr>
          <w:rFonts w:ascii="Times New Roman" w:hAnsi="Times New Roman"/>
          <w:b w:val="0"/>
          <w:i w:val="0"/>
          <w:sz w:val="19"/>
          <w:u w:val="none"/>
          <w:vertAlign w:val="subscript"/>
        </w:rPr>
        <w:t>: CH</w:t>
      </w:r>
      <w:r>
        <w:rPr>
          <w:rFonts w:ascii="Times New Roman" w:hAnsi="Times New Roman"/>
          <w:b w:val="0"/>
          <w:i w:val="0"/>
          <w:sz w:val="19"/>
          <w:u w:val="none"/>
        </w:rPr>
        <w:t>4</w:t>
      </w:r>
      <w:r>
        <w:rPr>
          <w:rFonts w:ascii="Times New Roman" w:hAnsi="Times New Roman"/>
          <w:b w:val="0"/>
          <w:i w:val="0"/>
          <w:sz w:val="19"/>
          <w:u w:val="none"/>
          <w:vertAlign w:val="subscript"/>
        </w:rPr>
        <w:t>(g)+2O</w:t>
      </w:r>
      <w:r>
        <w:rPr>
          <w:rFonts w:ascii="Times New Roman" w:hAnsi="Times New Roman"/>
          <w:b w:val="0"/>
          <w:i w:val="0"/>
          <w:sz w:val="19"/>
          <w:u w:val="none"/>
        </w:rPr>
        <w:t>z</w:t>
      </w:r>
      <w:r>
        <w:rPr>
          <w:rFonts w:ascii="Times New Roman" w:hAnsi="Times New Roman"/>
          <w:b w:val="0"/>
          <w:i w:val="0"/>
          <w:sz w:val="19"/>
          <w:u w:val="none"/>
          <w:vertAlign w:val="subscript"/>
        </w:rPr>
        <w:t>(g)→CO</w:t>
      </w:r>
      <w:r>
        <w:rPr>
          <w:rFonts w:ascii="Times New Roman" w:hAnsi="Times New Roman"/>
          <w:b w:val="0"/>
          <w:i w:val="0"/>
          <w:sz w:val="19"/>
          <w:u w:val="none"/>
        </w:rPr>
        <w:t>z</w:t>
      </w:r>
      <w:r>
        <w:rPr>
          <w:rFonts w:ascii="Times New Roman" w:hAnsi="Times New Roman"/>
          <w:b w:val="0"/>
          <w:i w:val="0"/>
          <w:sz w:val="19"/>
          <w:u w:val="none"/>
          <w:vertAlign w:val="subscript"/>
        </w:rPr>
        <w:t>(g)+2H</w:t>
      </w:r>
      <w:r>
        <w:rPr>
          <w:rFonts w:ascii="Times New Roman" w:hAnsi="Times New Roman"/>
          <w:b w:val="0"/>
          <w:i w:val="0"/>
          <w:sz w:val="19"/>
          <w:u w:val="none"/>
        </w:rPr>
        <w:t>z</w:t>
      </w:r>
      <w:r>
        <w:rPr>
          <w:rFonts w:ascii="Times New Roman" w:hAnsi="Times New Roman"/>
          <w:b w:val="0"/>
          <w:i w:val="0"/>
          <w:sz w:val="19"/>
          <w:u w:val="none"/>
          <w:vertAlign w:val="subscript"/>
        </w:rPr>
        <w:t>O(l)ΔrH^0^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=-890,36kJ</w:t>
        <w:br/>
        <w:t>Đốt cháy 1 mol CH</w:t>
      </w:r>
      <w:r>
        <w:rPr>
          <w:rFonts w:ascii="Times New Roman" w:hAnsi="Times New Roman"/>
          <w:b w:val="0"/>
          <w:i w:val="0"/>
          <w:sz w:val="19"/>
          <w:u w:val="none"/>
        </w:rPr>
        <w:t>4</w:t>
      </w:r>
      <w:r>
        <w:rPr>
          <w:rFonts w:ascii="Times New Roman" w:hAnsi="Times New Roman"/>
          <w:b w:val="0"/>
          <w:i w:val="0"/>
          <w:sz w:val="19"/>
          <w:u w:val="none"/>
          <w:vertAlign w:val="subscript"/>
        </w:rPr>
        <w:t xml:space="preserve"> tỏa ra 890,36 kJ</w:t>
        <w:br/>
        <w:t>Đốt cháy x mol CH</w:t>
      </w:r>
      <w:r>
        <w:rPr>
          <w:rFonts w:ascii="Times New Roman" w:hAnsi="Times New Roman"/>
          <w:b w:val="0"/>
          <w:i w:val="0"/>
          <w:sz w:val="19"/>
          <w:u w:val="none"/>
        </w:rPr>
        <w:t>4</w:t>
      </w:r>
      <w:r>
        <w:rPr>
          <w:rFonts w:ascii="Times New Roman" w:hAnsi="Times New Roman"/>
          <w:b w:val="0"/>
          <w:i w:val="0"/>
          <w:sz w:val="19"/>
          <w:u w:val="none"/>
          <w:vertAlign w:val="subscript"/>
        </w:rPr>
        <w:t xml:space="preserve"> tỏa ra 178,29 kJ</w:t>
        <w:br/>
        <w:t>→x=(178,29×1)/(890,36)≈0,2mol→khối lượng CH</w:t>
      </w:r>
      <w:r>
        <w:rPr>
          <w:rFonts w:ascii="Times New Roman" w:hAnsi="Times New Roman"/>
          <w:b w:val="0"/>
          <w:i w:val="0"/>
          <w:sz w:val="19"/>
          <w:u w:val="none"/>
        </w:rPr>
        <w:t>4~ cần dùng để đốt cháy là: m=0,2×16=3,2gam.</w:t>
        <w:br/>
        <w:t>–––––Hết–––––</w:t>
      </w:r>
    </w:p>
    <w:p>
      <w:pPr>
        <w:spacing w:before="80" w:after="40"/>
      </w:pPr>
      <w:r>
        <w:rPr>
          <w:rFonts w:ascii="Times New Roman" w:hAnsi="Times New Roman"/>
          <w:b/>
          <w:sz w:val="20"/>
        </w:rPr>
        <w:t xml:space="preserve">Câu 155. </w:t>
      </w:r>
      <w:r>
        <w:rPr>
          <w:rFonts w:ascii="Times New Roman" w:hAnsi="Times New Roman"/>
          <w:b/>
          <w:color w:val="00695C"/>
          <w:sz w:val="19"/>
        </w:rPr>
        <w:t xml:space="preserve">[H10-C5-P3-VD-155 - Phản ứng tỏa nhiệt, phản ứng thu nhiệt và biến thiên enthalpy chuẩn - Vận dụng] </w:t>
      </w:r>
      <w:r>
        <w:rPr>
          <w:rFonts w:ascii="Times New Roman" w:hAnsi="Times New Roman"/>
          <w:b w:val="0"/>
          <w:i w:val="0"/>
          <w:sz w:val="20"/>
          <w:u w:val="none"/>
        </w:rPr>
        <w:t>Cho các phương trình nhiệt hoá học:</w:t>
        <w:br/>
        <w:t>(a) CaCO</w:t>
      </w:r>
      <w:r>
        <w:rPr>
          <w:rFonts w:ascii="Times New Roman" w:hAnsi="Times New Roman"/>
          <w:b w:val="0"/>
          <w:i w:val="0"/>
          <w:sz w:val="20"/>
          <w:u w:val="none"/>
          <w:vertAlign w:val="subscript"/>
        </w:rPr>
        <w:t>3</w:t>
      </w:r>
      <w:r>
        <w:rPr>
          <w:rFonts w:ascii="Times New Roman" w:hAnsi="Times New Roman"/>
          <w:b w:val="0"/>
          <w:i w:val="0"/>
          <w:sz w:val="20"/>
          <w:u w:val="none"/>
        </w:rPr>
        <w:t>(s) ¾¾→ CaO(s) + CO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=+176,0kJ</w:t>
        <w:br/>
        <w:t>(b)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 + H</w:t>
      </w:r>
      <w:r>
        <w:rPr>
          <w:rFonts w:ascii="Times New Roman" w:hAnsi="Times New Roman"/>
          <w:b w:val="0"/>
          <w:i w:val="0"/>
          <w:sz w:val="20"/>
          <w:u w:val="none"/>
        </w:rPr>
        <w:t>2</w:t>
      </w:r>
      <w:r>
        <w:rPr>
          <w:rFonts w:ascii="Times New Roman" w:hAnsi="Times New Roman"/>
          <w:b w:val="0"/>
          <w:i w:val="0"/>
          <w:sz w:val="20"/>
          <w:u w:val="none"/>
          <w:vertAlign w:val="subscript"/>
        </w:rPr>
        <w:t>(g) ¾¾→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6</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=-137,0kJ</w:t>
        <w:br/>
        <w:t>(c)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(s) + 2Al(s)¾¾→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(s) + 2Fe(s)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=-851,5kJ</w:t>
        <w:br/>
        <w:t>(d) CO(g)+(1)/(2)O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 xml:space="preserve">(g) </w:t>
        <w:tab/>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=-851,5kJ</w:t>
        <w:br/>
        <w:t>(e) C(graphite, s) + O</w:t>
      </w:r>
      <w:r>
        <w:rPr>
          <w:rFonts w:ascii="Times New Roman" w:hAnsi="Times New Roman"/>
          <w:b w:val="0"/>
          <w:i w:val="0"/>
          <w:sz w:val="20"/>
          <w:u w:val="none"/>
        </w:rPr>
        <w:t>2</w:t>
      </w:r>
      <w:r>
        <w:rPr>
          <w:rFonts w:ascii="Times New Roman" w:hAnsi="Times New Roman"/>
          <w:b w:val="0"/>
          <w:i w:val="0"/>
          <w:sz w:val="20"/>
          <w:u w:val="none"/>
          <w:vertAlign w:val="subscript"/>
        </w:rPr>
        <w:t>(g) ¾¾→ CO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~=-393,5kJ</w:t>
        <w:br/>
        <w:t>Có bao nhiêu phản ứng tỏa nhiệt trong các phản ứng trên?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tỏa nhiệt có biến thiên enthalpy mang giá trị âm (ΔrH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98~~&lt;0). Có đúng 4 phản ứng thỏa mãn gồm: (b) phản ứng cộng hydrogen, (c) phản ứng nhiệt nhôm, (d) phản ứng cháy của CO, và (e) phản ứng cháy của carbon graphite.</w:t>
      </w:r>
    </w:p>
    <w:p>
      <w:pPr>
        <w:spacing w:before="80" w:after="40"/>
      </w:pPr>
      <w:r>
        <w:rPr>
          <w:rFonts w:ascii="Times New Roman" w:hAnsi="Times New Roman"/>
          <w:b/>
          <w:sz w:val="20"/>
        </w:rPr>
        <w:t xml:space="preserve">Câu 156. </w:t>
      </w:r>
      <w:r>
        <w:rPr>
          <w:rFonts w:ascii="Times New Roman" w:hAnsi="Times New Roman"/>
          <w:b/>
          <w:color w:val="00695C"/>
          <w:sz w:val="19"/>
        </w:rPr>
        <w:t xml:space="preserve">[H10-C5-P3-VD-156 - Tính biến thiên enthalpy của phản ứng hóa học - Vận dụng] </w:t>
      </w:r>
      <w:r>
        <w:rPr>
          <w:rFonts w:ascii="Times New Roman" w:hAnsi="Times New Roman"/>
          <w:b w:val="0"/>
          <w:i w:val="0"/>
          <w:sz w:val="20"/>
          <w:u w:val="none"/>
        </w:rPr>
        <w:t>Cho các phương trình nhiệt hoá học:</w:t>
        <w:br/>
        <w:t>(1) CaCO</w:t>
      </w:r>
      <w:r>
        <w:rPr>
          <w:rFonts w:ascii="Times New Roman" w:hAnsi="Times New Roman"/>
          <w:b w:val="0"/>
          <w:i w:val="0"/>
          <w:sz w:val="20"/>
          <w:u w:val="none"/>
          <w:vertAlign w:val="subscript"/>
        </w:rPr>
        <w:t>3</w:t>
      </w:r>
      <w:r>
        <w:rPr>
          <w:rFonts w:ascii="Times New Roman" w:hAnsi="Times New Roman"/>
          <w:b w:val="0"/>
          <w:i w:val="0"/>
          <w:sz w:val="20"/>
          <w:u w:val="none"/>
        </w:rPr>
        <w:t>(s)¾¾→CaO(s)+CO</w:t>
      </w:r>
      <w:r>
        <w:rPr>
          <w:rFonts w:ascii="Times New Roman" w:hAnsi="Times New Roman"/>
          <w:b w:val="0"/>
          <w:i w:val="0"/>
          <w:sz w:val="20"/>
          <w:u w:val="none"/>
          <w:vertAlign w:val="subscript"/>
        </w:rPr>
        <w:t>z</w:t>
      </w:r>
      <w:r>
        <w:rPr>
          <w:rFonts w:ascii="Times New Roman" w:hAnsi="Times New Roman"/>
          <w:b w:val="0"/>
          <w:i w:val="0"/>
          <w:sz w:val="20"/>
          <w:u w:val="none"/>
        </w:rPr>
        <w:t>(g)ΔrH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=+176,0 kJ</w:t>
        <w:br/>
        <w:t>(2)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(g)+H</w:t>
      </w:r>
      <w:r>
        <w:rPr>
          <w:rFonts w:ascii="Times New Roman" w:hAnsi="Times New Roman"/>
          <w:b w:val="0"/>
          <w:i w:val="0"/>
          <w:sz w:val="20"/>
          <w:u w:val="none"/>
        </w:rPr>
        <w:t>z</w:t>
      </w:r>
      <w:r>
        <w:rPr>
          <w:rFonts w:ascii="Times New Roman" w:hAnsi="Times New Roman"/>
          <w:b w:val="0"/>
          <w:i w:val="0"/>
          <w:sz w:val="20"/>
          <w:u w:val="none"/>
          <w:vertAlign w:val="subscript"/>
        </w:rPr>
        <w:t>(g)¾¾→C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b</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=-137,0 kJ</w:t>
        <w:br/>
        <w:t>(3) 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(s)+2Al(s)¾¾→AlO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(s)+2Fe(s)ΔrH^0^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=-851,5 kJ</w:t>
        <w:br/>
        <w:t>(4) CO(g)+(1)/(2)O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=-283,0 kJ</w:t>
        <w:br/>
        <w:t>(5) C(graphite,s)+O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~=-393,5 kJ</w:t>
        <w:br/>
        <w:t>Số phương trình nhiệt hóa học có enthalpy chuẩn của phản ứng bằng với enthalpy tạo thành chuẩn của sản phẩm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Enthalpy chuẩn của phản ứng bằng với enthalpy tạo thành chuẩn của sản phẩm khi phản ứng đó trực tiếp tổng hợp ra đúng 1 mol hợp chất từ các đơn chất bền nhất. Trong 5 phương trình nhiệt hóa học đã cho, chỉ có phương trình (5) thỏa mãn vì nó biểu diễn quá trình đốt cháy carbon graphite rắn trong khí oxygen tạo ra đúng 1 mol khí CO</w:t>
      </w:r>
      <w:r>
        <w:rPr>
          <w:rFonts w:ascii="Times New Roman" w:hAnsi="Times New Roman"/>
          <w:b w:val="0"/>
          <w:i w:val="0"/>
          <w:sz w:val="19"/>
          <w:u w:val="none"/>
          <w:vertAlign w:val="subscript"/>
        </w:rPr>
        <w:t>z</w:t>
      </w:r>
      <w:r>
        <w:rPr>
          <w:rFonts w:ascii="Times New Roman" w:hAnsi="Times New Roman"/>
          <w:b w:val="0"/>
          <w:i w:val="0"/>
          <w:sz w:val="19"/>
          <w:u w:val="none"/>
        </w:rPr>
        <w:t>. Các phương trình khác đều có chất tham gia là hợp chất hoặc sản phẩm không được tạo ra từ đơn chất chuẩn.</w:t>
      </w:r>
    </w:p>
    <w:p>
      <w:pPr>
        <w:spacing w:before="80" w:after="40"/>
      </w:pPr>
      <w:r>
        <w:rPr>
          <w:rFonts w:ascii="Times New Roman" w:hAnsi="Times New Roman"/>
          <w:b/>
          <w:sz w:val="20"/>
        </w:rPr>
        <w:t xml:space="preserve">Câu 157. </w:t>
      </w:r>
      <w:r>
        <w:rPr>
          <w:rFonts w:ascii="Times New Roman" w:hAnsi="Times New Roman"/>
          <w:b/>
          <w:color w:val="00695C"/>
          <w:sz w:val="19"/>
        </w:rPr>
        <w:t xml:space="preserve">[H10-C5-P3-VD-157 - Phản ứng tỏa nhiệt, phản ứng thu nhiệt và biến thiên enthalpy chuẩn - Vận dụng] </w:t>
      </w:r>
      <w:r>
        <w:rPr>
          <w:rFonts w:ascii="Times New Roman" w:hAnsi="Times New Roman"/>
          <w:b w:val="0"/>
          <w:i w:val="0"/>
          <w:sz w:val="20"/>
          <w:u w:val="none"/>
        </w:rPr>
        <w:t>Cho phương trình nhiệt hóa học của phản ứng:</w:t>
        <w:br/>
        <w:t>3H</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 ¾t¾→°2NH</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–91,8 kJ</w:t>
        <w:br/>
        <w:t>Lượng nhiệt tỏa ra khi dùng 3 gam khí H</w:t>
      </w:r>
      <w:r>
        <w:rPr>
          <w:rFonts w:ascii="Times New Roman" w:hAnsi="Times New Roman"/>
          <w:b w:val="0"/>
          <w:i w:val="0"/>
          <w:sz w:val="20"/>
          <w:u w:val="none"/>
        </w:rPr>
        <w:t>2</w:t>
      </w:r>
      <w:r>
        <w:rPr>
          <w:rFonts w:ascii="Times New Roman" w:hAnsi="Times New Roman"/>
          <w:b w:val="0"/>
          <w:i w:val="0"/>
          <w:sz w:val="20"/>
          <w:u w:val="none"/>
          <w:vertAlign w:val="subscript"/>
        </w:rPr>
        <w:t xml:space="preserve"> để tạo thành khí NH</w:t>
      </w:r>
      <w:r>
        <w:rPr>
          <w:rFonts w:ascii="Times New Roman" w:hAnsi="Times New Roman"/>
          <w:b w:val="0"/>
          <w:i w:val="0"/>
          <w:sz w:val="20"/>
          <w:u w:val="none"/>
        </w:rPr>
        <w:t>3~ là bao nhiêu kJ?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45,9.</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Số mol khí hydrogen phản ứng:</w:t>
        <w:br/>
        <w:t>nH</w:t>
      </w:r>
      <w:r>
        <w:rPr>
          <w:rFonts w:ascii="Times New Roman" w:hAnsi="Times New Roman"/>
          <w:b w:val="0"/>
          <w:i w:val="0"/>
          <w:sz w:val="19"/>
          <w:u w:val="none"/>
          <w:vertAlign w:val="subscript"/>
        </w:rPr>
        <w:t>z</w:t>
      </w:r>
      <w:r>
        <w:rPr>
          <w:rFonts w:ascii="Times New Roman" w:hAnsi="Times New Roman"/>
          <w:b w:val="0"/>
          <w:i w:val="0"/>
          <w:sz w:val="19"/>
          <w:u w:val="none"/>
        </w:rPr>
        <w:t>=(3)/(2)=1,5 mol.</w:t>
        <w:br/>
        <w:t>Theo phương trình nhiệt hóa học, cứ 3 mol khí H</w:t>
      </w:r>
      <w:r>
        <w:rPr>
          <w:rFonts w:ascii="Times New Roman" w:hAnsi="Times New Roman"/>
          <w:b w:val="0"/>
          <w:i w:val="0"/>
          <w:sz w:val="19"/>
          <w:u w:val="none"/>
          <w:vertAlign w:val="subscript"/>
        </w:rPr>
        <w:t>z</w:t>
      </w:r>
      <w:r>
        <w:rPr>
          <w:rFonts w:ascii="Times New Roman" w:hAnsi="Times New Roman"/>
          <w:b w:val="0"/>
          <w:i w:val="0"/>
          <w:sz w:val="19"/>
          <w:u w:val="none"/>
        </w:rPr>
        <w:t xml:space="preserve"> phản ứng hoàn toàn giải phóng lượng nhiệt lượng là 91,8 kJ. Do đó, khi 1,5 mol khí H</w:t>
      </w:r>
      <w:r>
        <w:rPr>
          <w:rFonts w:ascii="Times New Roman" w:hAnsi="Times New Roman"/>
          <w:b w:val="0"/>
          <w:i w:val="0"/>
          <w:sz w:val="19"/>
          <w:u w:val="none"/>
          <w:vertAlign w:val="subscript"/>
        </w:rPr>
        <w:t>z</w:t>
      </w:r>
      <w:r>
        <w:rPr>
          <w:rFonts w:ascii="Times New Roman" w:hAnsi="Times New Roman"/>
          <w:b w:val="0"/>
          <w:i w:val="0"/>
          <w:sz w:val="19"/>
          <w:u w:val="none"/>
        </w:rPr>
        <w:t xml:space="preserve"> phản ứng, lượng nhiệt năng tỏa ra môi trường là:</w:t>
        <w:br/>
        <w:t>Q=1,5×(91,8)/(3)=45,9 kJ.</w:t>
      </w:r>
    </w:p>
    <w:p>
      <w:pPr>
        <w:spacing w:before="80" w:after="40"/>
      </w:pPr>
      <w:r>
        <w:rPr>
          <w:rFonts w:ascii="Times New Roman" w:hAnsi="Times New Roman"/>
          <w:b/>
          <w:sz w:val="20"/>
        </w:rPr>
        <w:t xml:space="preserve">Câu 158. </w:t>
      </w:r>
      <w:r>
        <w:rPr>
          <w:rFonts w:ascii="Times New Roman" w:hAnsi="Times New Roman"/>
          <w:b/>
          <w:color w:val="00695C"/>
          <w:sz w:val="19"/>
        </w:rPr>
        <w:t xml:space="preserve">[H10-C5-P3-VD-158 - Phản ứng tỏa nhiệt, phản ứng thu nhiệt và biến thiên enthalpy chuẩn - Vận dụng] </w:t>
      </w:r>
      <w:r>
        <w:rPr>
          <w:rFonts w:ascii="Times New Roman" w:hAnsi="Times New Roman"/>
          <w:b w:val="0"/>
          <w:i w:val="0"/>
          <w:sz w:val="20"/>
          <w:u w:val="none"/>
        </w:rPr>
        <w:t>Cho phương trình nhiệt hóa học của phản ứng giữa sulfur dioxide và oxygen:</w:t>
        <w:br/>
        <w:t>2SO</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¾¾→2SO</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–197 kJ</w:t>
        <w:br/>
        <w:t>Giá trị biến thiên enthalpy chuẩn của phản ứng SO</w:t>
      </w:r>
      <w:r>
        <w:rPr>
          <w:rFonts w:ascii="Times New Roman" w:hAnsi="Times New Roman"/>
          <w:b w:val="0"/>
          <w:i w:val="0"/>
          <w:sz w:val="20"/>
          <w:u w:val="none"/>
        </w:rPr>
        <w:t>3</w:t>
      </w:r>
      <w:r>
        <w:rPr>
          <w:rFonts w:ascii="Times New Roman" w:hAnsi="Times New Roman"/>
          <w:b w:val="0"/>
          <w:i w:val="0"/>
          <w:sz w:val="20"/>
          <w:u w:val="none"/>
          <w:vertAlign w:val="subscript"/>
        </w:rPr>
        <w:t>(g) ¾¾→SO</w:t>
      </w:r>
      <w:r>
        <w:rPr>
          <w:rFonts w:ascii="Times New Roman" w:hAnsi="Times New Roman"/>
          <w:b w:val="0"/>
          <w:i w:val="0"/>
          <w:sz w:val="20"/>
          <w:u w:val="none"/>
        </w:rPr>
        <w:t>2</w:t>
      </w:r>
      <w:r>
        <w:rPr>
          <w:rFonts w:ascii="Times New Roman" w:hAnsi="Times New Roman"/>
          <w:b w:val="0"/>
          <w:i w:val="0"/>
          <w:sz w:val="20"/>
          <w:u w:val="none"/>
          <w:vertAlign w:val="subscript"/>
        </w:rPr>
        <w:t>(g) + (1)/(2)O</w:t>
      </w:r>
      <w:r>
        <w:rPr>
          <w:rFonts w:ascii="Times New Roman" w:hAnsi="Times New Roman"/>
          <w:b w:val="0"/>
          <w:i w:val="0"/>
          <w:sz w:val="20"/>
          <w:u w:val="none"/>
        </w:rPr>
        <w:t>2~(g) là bao nhiêu?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98,5.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đảo chiều của phản ứng gốc có biến thiên enthalpy chuẩn là:</w:t>
        <w:br/>
        <w:t>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=+197 kJ.</w:t>
        <w:br/>
        <w:t>Phản ứng cần tính có các hệ số chia đôi, do đó biến thiên enthalpy chuẩn bằng:</w:t>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~=(197)/(2)=98,5 kJ.</w:t>
      </w:r>
    </w:p>
    <w:p>
      <w:pPr>
        <w:spacing w:before="80" w:after="40"/>
      </w:pPr>
      <w:r>
        <w:rPr>
          <w:rFonts w:ascii="Times New Roman" w:hAnsi="Times New Roman"/>
          <w:b/>
          <w:sz w:val="20"/>
        </w:rPr>
        <w:t xml:space="preserve">Câu 159. </w:t>
      </w:r>
      <w:r>
        <w:rPr>
          <w:rFonts w:ascii="Times New Roman" w:hAnsi="Times New Roman"/>
          <w:b/>
          <w:color w:val="00695C"/>
          <w:sz w:val="19"/>
        </w:rPr>
        <w:t xml:space="preserve">[H10-C5-P3-VD-159 - Ý nghĩa thực tiễn và ứng dụng năng lượng hóa học - Vận dụng] </w:t>
      </w:r>
      <w:r>
        <w:rPr>
          <w:rFonts w:ascii="Times New Roman" w:hAnsi="Times New Roman"/>
          <w:b w:val="0"/>
          <w:i w:val="0"/>
          <w:sz w:val="20"/>
          <w:u w:val="none"/>
        </w:rPr>
        <w:t>Một mẫu cồn X (thành phần chính là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có lẫn methanol (CH</w:t>
      </w:r>
      <w:r>
        <w:rPr>
          <w:rFonts w:ascii="Times New Roman" w:hAnsi="Times New Roman"/>
          <w:b w:val="0"/>
          <w:i w:val="0"/>
          <w:sz w:val="20"/>
          <w:u w:val="none"/>
          <w:vertAlign w:val="subscript"/>
        </w:rPr>
        <w:t>3</w:t>
      </w:r>
      <w:r>
        <w:rPr>
          <w:rFonts w:ascii="Times New Roman" w:hAnsi="Times New Roman"/>
          <w:b w:val="0"/>
          <w:i w:val="0"/>
          <w:sz w:val="20"/>
          <w:u w:val="none"/>
        </w:rPr>
        <w:t>OH). Đốt cháy 10 g cồn X tỏa ra nhiệt lượng 291,9 kJ. Biết rằng:</w:t>
        <w:br/>
        <w:t>CH</w:t>
      </w:r>
      <w:r>
        <w:rPr>
          <w:rFonts w:ascii="Times New Roman" w:hAnsi="Times New Roman"/>
          <w:b w:val="0"/>
          <w:i w:val="0"/>
          <w:sz w:val="20"/>
          <w:u w:val="none"/>
          <w:vertAlign w:val="subscript"/>
        </w:rPr>
        <w:t>3</w:t>
      </w:r>
      <w:r>
        <w:rPr>
          <w:rFonts w:ascii="Times New Roman" w:hAnsi="Times New Roman"/>
          <w:b w:val="0"/>
          <w:i w:val="0"/>
          <w:sz w:val="20"/>
          <w:u w:val="none"/>
        </w:rPr>
        <w:t>OH(l) + (3)/(2)O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=-716kJ</w:t>
        <w:br/>
        <w:t>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5</w:t>
      </w:r>
      <w:r>
        <w:rPr>
          <w:rFonts w:ascii="Times New Roman" w:hAnsi="Times New Roman"/>
          <w:b w:val="0"/>
          <w:i w:val="0"/>
          <w:sz w:val="20"/>
          <w:u w:val="none"/>
          <w:vertAlign w:val="subscript"/>
        </w:rPr>
        <w:t>OH(l) + 3O</w:t>
      </w:r>
      <w:r>
        <w:rPr>
          <w:rFonts w:ascii="Times New Roman" w:hAnsi="Times New Roman"/>
          <w:b w:val="0"/>
          <w:i w:val="0"/>
          <w:sz w:val="20"/>
          <w:u w:val="none"/>
        </w:rPr>
        <w:t>2</w:t>
      </w:r>
      <w:r>
        <w:rPr>
          <w:rFonts w:ascii="Times New Roman" w:hAnsi="Times New Roman"/>
          <w:b w:val="0"/>
          <w:i w:val="0"/>
          <w:sz w:val="20"/>
          <w:u w:val="none"/>
          <w:vertAlign w:val="subscript"/>
        </w:rPr>
        <w:t>(g) ¾¾→ 2CO</w:t>
      </w:r>
      <w:r>
        <w:rPr>
          <w:rFonts w:ascii="Times New Roman" w:hAnsi="Times New Roman"/>
          <w:b w:val="0"/>
          <w:i w:val="0"/>
          <w:sz w:val="20"/>
          <w:u w:val="none"/>
        </w:rPr>
        <w:t>2</w:t>
      </w:r>
      <w:r>
        <w:rPr>
          <w:rFonts w:ascii="Times New Roman" w:hAnsi="Times New Roman"/>
          <w:b w:val="0"/>
          <w:i w:val="0"/>
          <w:sz w:val="20"/>
          <w:u w:val="none"/>
          <w:vertAlign w:val="subscript"/>
        </w:rPr>
        <w:t>(g) + 3H</w:t>
      </w:r>
      <w:r>
        <w:rPr>
          <w:rFonts w:ascii="Times New Roman" w:hAnsi="Times New Roman"/>
          <w:b w:val="0"/>
          <w:i w:val="0"/>
          <w:sz w:val="20"/>
          <w:u w:val="none"/>
        </w:rPr>
        <w:t>2</w:t>
      </w:r>
      <w:r>
        <w:rPr>
          <w:rFonts w:ascii="Times New Roman" w:hAnsi="Times New Roman"/>
          <w:b w:val="0"/>
          <w:i w:val="0"/>
          <w:sz w:val="20"/>
          <w:u w:val="none"/>
          <w:vertAlign w:val="subscript"/>
        </w:rPr>
        <w:t>O(l)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=-1370kJ</w:t>
        <w:br/>
        <w:t>Phần trăm khối lượng của methanol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5~OHcó trong X bằng bao nhiêu phần trăm? (Kết quả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Gọi x và y lần lượt là khối lượng của methanol CH</w:t>
      </w:r>
      <w:r>
        <w:rPr>
          <w:rFonts w:ascii="Times New Roman" w:hAnsi="Times New Roman"/>
          <w:b w:val="0"/>
          <w:i w:val="0"/>
          <w:sz w:val="19"/>
          <w:u w:val="none"/>
          <w:vertAlign w:val="subscript"/>
        </w:rPr>
        <w:t>3</w:t>
      </w:r>
      <w:r>
        <w:rPr>
          <w:rFonts w:ascii="Times New Roman" w:hAnsi="Times New Roman"/>
          <w:b w:val="0"/>
          <w:i w:val="0"/>
          <w:sz w:val="19"/>
          <w:u w:val="none"/>
        </w:rPr>
        <w:t>OH (M = 32 g/mol) và ethanol  (M = 46 g/mol) có trong 10 gam mẫu cồn.</w:t>
        <w:br/>
        <w:t>Ta có hệ phương trình:</w:t>
        <w:br/>
        <w:t>x + y =10 (1)</w:t>
        <w:br/>
        <w:t>716x</w:t>
      </w:r>
      <w:r>
        <w:rPr>
          <w:rFonts w:ascii="Times New Roman" w:hAnsi="Times New Roman"/>
          <w:b w:val="0"/>
          <w:i w:val="0"/>
          <w:sz w:val="19"/>
          <w:u w:val="none"/>
          <w:vertAlign w:val="subscript"/>
        </w:rPr>
        <w:t>32</w:t>
      </w:r>
      <w:r>
        <w:rPr>
          <w:rFonts w:ascii="Times New Roman" w:hAnsi="Times New Roman"/>
          <w:b w:val="0"/>
          <w:i w:val="0"/>
          <w:sz w:val="19"/>
          <w:u w:val="none"/>
        </w:rPr>
        <w:t>+(1370y)/(46)=291,9 (2)</w:t>
        <w:br/>
        <w:t>⇒x≈0,80 gam.</w:t>
        <w:br/>
        <w:t>Phần trăm khối lượng của methanol có trong mẫu cồn là:</w:t>
        <w:br/>
        <w:t>%mmeth</w:t>
      </w:r>
      <w:r>
        <w:rPr>
          <w:rFonts w:ascii="Times New Roman" w:hAnsi="Times New Roman"/>
          <w:b w:val="0"/>
          <w:i w:val="0"/>
          <w:sz w:val="19"/>
          <w:u w:val="none"/>
          <w:vertAlign w:val="subscript"/>
        </w:rPr>
        <w:t>an</w:t>
      </w:r>
      <w:r>
        <w:rPr>
          <w:rFonts w:ascii="Times New Roman" w:hAnsi="Times New Roman"/>
          <w:b w:val="0"/>
          <w:i w:val="0"/>
          <w:sz w:val="19"/>
          <w:u w:val="none"/>
        </w:rPr>
        <w:t>ol=(0,80)/(10)×100%=8%.</w:t>
      </w:r>
    </w:p>
    <w:p>
      <w:pPr>
        <w:spacing w:before="80" w:after="40"/>
      </w:pPr>
      <w:r>
        <w:rPr>
          <w:rFonts w:ascii="Times New Roman" w:hAnsi="Times New Roman"/>
          <w:b/>
          <w:sz w:val="20"/>
        </w:rPr>
        <w:t xml:space="preserve">Câu 160. </w:t>
      </w:r>
      <w:r>
        <w:rPr>
          <w:rFonts w:ascii="Times New Roman" w:hAnsi="Times New Roman"/>
          <w:b/>
          <w:color w:val="00695C"/>
          <w:sz w:val="19"/>
        </w:rPr>
        <w:t xml:space="preserve">[H10-C5-P3-VD-160 - Phản ứng tỏa nhiệt, phản ứng thu nhiệt và biến thiên enthalpy chuẩn - Vận dụng] </w:t>
      </w:r>
      <w:r>
        <w:rPr>
          <w:rFonts w:ascii="Times New Roman" w:hAnsi="Times New Roman"/>
          <w:b w:val="0"/>
          <w:i w:val="0"/>
          <w:sz w:val="20"/>
          <w:u w:val="none"/>
        </w:rPr>
        <w:t>Quá trình hoà tan calcium chloride trong nước:</w:t>
        <w:br/>
        <w:t>CaCl</w:t>
      </w:r>
      <w:r>
        <w:rPr>
          <w:rFonts w:ascii="Times New Roman" w:hAnsi="Times New Roman"/>
          <w:b w:val="0"/>
          <w:i w:val="0"/>
          <w:sz w:val="20"/>
          <w:u w:val="none"/>
          <w:vertAlign w:val="subscript"/>
        </w:rPr>
        <w:t>2</w:t>
      </w:r>
      <w:r>
        <w:rPr>
          <w:rFonts w:ascii="Times New Roman" w:hAnsi="Times New Roman"/>
          <w:b w:val="0"/>
          <w:i w:val="0"/>
          <w:sz w:val="20"/>
          <w:u w:val="none"/>
        </w:rPr>
        <w:t>(s) ¾¾→ Ca</w:t>
      </w:r>
      <w:r>
        <w:rPr>
          <w:rFonts w:ascii="Times New Roman" w:hAnsi="Times New Roman"/>
          <w:b w:val="0"/>
          <w:i w:val="0"/>
          <w:sz w:val="20"/>
          <w:u w:val="none"/>
          <w:vertAlign w:val="superscript"/>
        </w:rPr>
        <w:t>2+</w:t>
      </w:r>
      <w:r>
        <w:rPr>
          <w:rFonts w:ascii="Times New Roman" w:hAnsi="Times New Roman"/>
          <w:b w:val="0"/>
          <w:i w:val="0"/>
          <w:sz w:val="20"/>
          <w:u w:val="none"/>
        </w:rPr>
        <w:t>(ag) + 2Cl</w:t>
      </w:r>
      <w:r>
        <w:rPr>
          <w:rFonts w:ascii="Times New Roman" w:hAnsi="Times New Roman"/>
          <w:b w:val="0"/>
          <w:i w:val="0"/>
          <w:sz w:val="20"/>
          <w:u w:val="none"/>
          <w:vertAlign w:val="superscript"/>
        </w:rPr>
        <w:t>-</w:t>
      </w:r>
      <w:r>
        <w:rPr>
          <w:rFonts w:ascii="Times New Roman" w:hAnsi="Times New Roman"/>
          <w:b w:val="0"/>
          <w:i w:val="0"/>
          <w:sz w:val="20"/>
          <w:u w:val="none"/>
        </w:rPr>
        <w:t>(ag)</w:t>
        <w:tab/>
        <w:t>ΔrHo</w:t>
      </w:r>
      <w:r>
        <w:rPr>
          <w:rFonts w:ascii="Times New Roman" w:hAnsi="Times New Roman"/>
          <w:b w:val="0"/>
          <w:i w:val="0"/>
          <w:sz w:val="20"/>
          <w:u w:val="none"/>
          <w:vertAlign w:val="subscript"/>
        </w:rPr>
        <w:t>z</w:t>
      </w:r>
      <w:r>
        <w:rPr>
          <w:rFonts w:ascii="Times New Roman" w:hAnsi="Times New Roman"/>
          <w:b w:val="0"/>
          <w:i w:val="0"/>
          <w:sz w:val="20"/>
          <w:u w:val="none"/>
        </w:rPr>
        <w:t>98~~ = ?</w:t>
        <w:br/>
        <w:t>Giá trị biến thiên enthalpy chuẩn (kJ) của quá trình là bao nhiêu? (Kết quả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–82.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(Ca^2+^,aq)+2×ΔfH^0^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(Cl,aq)^-^-ΔfH^0^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(CaCl,s)</w:t>
      </w:r>
      <w:r>
        <w:rPr>
          <w:rFonts w:ascii="Times New Roman" w:hAnsi="Times New Roman"/>
          <w:b w:val="0"/>
          <w:i w:val="0"/>
          <w:sz w:val="19"/>
          <w:u w:val="none"/>
        </w:rPr>
        <w:t>z</w:t>
      </w:r>
      <w:r>
        <w:rPr>
          <w:rFonts w:ascii="Times New Roman" w:hAnsi="Times New Roman"/>
          <w:b w:val="0"/>
          <w:i w:val="0"/>
          <w:sz w:val="19"/>
          <w:u w:val="none"/>
          <w:vertAlign w:val="subscript"/>
        </w:rPr>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=-542,83+2×(-167,16)-(-795,0)</w:t>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~=-542,83-334,32+795,0=-82,15 kJ.</w:t>
      </w:r>
    </w:p>
    <w:p>
      <w:pPr>
        <w:spacing w:before="80" w:after="40"/>
      </w:pPr>
      <w:r>
        <w:rPr>
          <w:rFonts w:ascii="Times New Roman" w:hAnsi="Times New Roman"/>
          <w:b/>
          <w:sz w:val="20"/>
        </w:rPr>
        <w:t xml:space="preserve">Câu 161. </w:t>
      </w:r>
      <w:r>
        <w:rPr>
          <w:rFonts w:ascii="Times New Roman" w:hAnsi="Times New Roman"/>
          <w:b/>
          <w:color w:val="00695C"/>
          <w:sz w:val="19"/>
        </w:rPr>
        <w:t xml:space="preserve">[H10-C5-P3-VD-161 - Tính biến thiên enthalpy của phản ứng hóa học - Vận dụng] </w:t>
      </w:r>
      <w:r>
        <w:rPr>
          <w:rFonts w:ascii="Times New Roman" w:hAnsi="Times New Roman"/>
          <w:b w:val="0"/>
          <w:i w:val="0"/>
          <w:sz w:val="20"/>
          <w:u w:val="none"/>
        </w:rPr>
        <w:t>Phosgene (COCl</w:t>
      </w:r>
      <w:r>
        <w:rPr>
          <w:rFonts w:ascii="Times New Roman" w:hAnsi="Times New Roman"/>
          <w:b w:val="0"/>
          <w:i w:val="0"/>
          <w:sz w:val="20"/>
          <w:u w:val="none"/>
          <w:vertAlign w:val="subscript"/>
        </w:rPr>
        <w:t>2</w:t>
      </w:r>
      <w:r>
        <w:rPr>
          <w:rFonts w:ascii="Times New Roman" w:hAnsi="Times New Roman"/>
          <w:b w:val="0"/>
          <w:i w:val="0"/>
          <w:sz w:val="20"/>
          <w:u w:val="none"/>
        </w:rPr>
        <w:t>) là chất khí không màu, mùi cỏ mục, dễ hoá lỏng; khối lượng riêng 1,420 g/cm</w:t>
      </w:r>
      <w:r>
        <w:rPr>
          <w:rFonts w:ascii="Times New Roman" w:hAnsi="Times New Roman"/>
          <w:b w:val="0"/>
          <w:i w:val="0"/>
          <w:sz w:val="20"/>
          <w:u w:val="none"/>
          <w:vertAlign w:val="superscript"/>
        </w:rPr>
        <w:t>3</w:t>
      </w:r>
      <w:r>
        <w:rPr>
          <w:rFonts w:ascii="Times New Roman" w:hAnsi="Times New Roman"/>
          <w:b w:val="0"/>
          <w:i w:val="0"/>
          <w:sz w:val="20"/>
          <w:u w:val="none"/>
        </w:rPr>
        <w:t>(ở 0 °C); t</w:t>
      </w:r>
      <w:r>
        <w:rPr>
          <w:rFonts w:ascii="Times New Roman" w:hAnsi="Times New Roman"/>
          <w:b w:val="0"/>
          <w:i w:val="0"/>
          <w:sz w:val="20"/>
          <w:u w:val="none"/>
          <w:vertAlign w:val="subscript"/>
        </w:rPr>
        <w:t>s</w:t>
      </w:r>
      <w:r>
        <w:rPr>
          <w:rFonts w:ascii="Times New Roman" w:hAnsi="Times New Roman"/>
          <w:b w:val="0"/>
          <w:i w:val="0"/>
          <w:sz w:val="20"/>
          <w:u w:val="none"/>
        </w:rPr>
        <w:t xml:space="preserve"> = 8,2 °C. Phosgene ít tan trong nước; dễ tan trong các dung môi hữu cơ, bị thủy phân chậm bằng hơi nước; không cháy; là sản phẩm công nghiệp quan trọng; dùng trong tổng hợp hữu cơ để sản xuất sản phẩm nhuộm, chất diệt cỏ, polyurethane,... Phosgene là một chất độc, ở nồng độ 0,005 mg/L đã nguy hiểm đối với người; trong khoảng 0,1 –0,3 mg/L, gây tử vong sau khoảng 15 phút. Phosgene được điều chế bằng cách cho hỗn hợp CO và Cl</w:t>
      </w:r>
      <w:r>
        <w:rPr>
          <w:rFonts w:ascii="Times New Roman" w:hAnsi="Times New Roman"/>
          <w:b w:val="0"/>
          <w:i w:val="0"/>
          <w:sz w:val="20"/>
          <w:u w:val="none"/>
          <w:vertAlign w:val="subscript"/>
        </w:rPr>
        <w:t>2</w:t>
      </w:r>
      <w:r>
        <w:rPr>
          <w:rFonts w:ascii="Times New Roman" w:hAnsi="Times New Roman"/>
          <w:b w:val="0"/>
          <w:i w:val="0"/>
          <w:sz w:val="20"/>
          <w:u w:val="none"/>
        </w:rPr>
        <w:t xml:space="preserve"> đi qua than hoạt tính.</w:t>
        <w:br/>
        <w:t>CO(g) + Cl</w:t>
      </w:r>
      <w:r>
        <w:rPr>
          <w:rFonts w:ascii="Times New Roman" w:hAnsi="Times New Roman"/>
          <w:b w:val="0"/>
          <w:i w:val="0"/>
          <w:sz w:val="20"/>
          <w:u w:val="none"/>
          <w:vertAlign w:val="subscript"/>
        </w:rPr>
        <w:t>2</w:t>
      </w:r>
      <w:r>
        <w:rPr>
          <w:rFonts w:ascii="Times New Roman" w:hAnsi="Times New Roman"/>
          <w:b w:val="0"/>
          <w:i w:val="0"/>
          <w:sz w:val="20"/>
          <w:u w:val="none"/>
        </w:rPr>
        <w:t>(g) ¾C¾→ COCl</w:t>
      </w:r>
      <w:r>
        <w:rPr>
          <w:rFonts w:ascii="Times New Roman" w:hAnsi="Times New Roman"/>
          <w:b w:val="0"/>
          <w:i w:val="0"/>
          <w:sz w:val="20"/>
          <w:u w:val="none"/>
          <w:vertAlign w:val="subscript"/>
        </w:rPr>
        <w:t>2</w:t>
      </w:r>
      <w:r>
        <w:rPr>
          <w:rFonts w:ascii="Times New Roman" w:hAnsi="Times New Roman"/>
          <w:b w:val="0"/>
          <w:i w:val="0"/>
          <w:sz w:val="20"/>
          <w:u w:val="none"/>
        </w:rPr>
        <w:t>(g)</w:t>
        <w:br/>
        <w:t>Biết: E</w:t>
      </w:r>
      <w:r>
        <w:rPr>
          <w:rFonts w:ascii="Times New Roman" w:hAnsi="Times New Roman"/>
          <w:b w:val="0"/>
          <w:i w:val="0"/>
          <w:sz w:val="20"/>
          <w:u w:val="none"/>
          <w:vertAlign w:val="subscript"/>
        </w:rPr>
        <w:t>b</w:t>
      </w:r>
      <w:r>
        <w:rPr>
          <w:rFonts w:ascii="Times New Roman" w:hAnsi="Times New Roman"/>
          <w:b w:val="0"/>
          <w:i w:val="0"/>
          <w:sz w:val="20"/>
          <w:u w:val="none"/>
        </w:rPr>
        <w:t>(Cl–Cl) = 243 kJ/mol; E</w:t>
      </w:r>
      <w:r>
        <w:rPr>
          <w:rFonts w:ascii="Times New Roman" w:hAnsi="Times New Roman"/>
          <w:b w:val="0"/>
          <w:i w:val="0"/>
          <w:sz w:val="20"/>
          <w:u w:val="none"/>
          <w:vertAlign w:val="subscript"/>
        </w:rPr>
        <w:t>b</w:t>
      </w:r>
      <w:r>
        <w:rPr>
          <w:rFonts w:ascii="Times New Roman" w:hAnsi="Times New Roman"/>
          <w:b w:val="0"/>
          <w:i w:val="0"/>
          <w:sz w:val="20"/>
          <w:u w:val="none"/>
        </w:rPr>
        <w:t>(C–Cl)= 339 kJ/mol; E</w:t>
      </w:r>
      <w:r>
        <w:rPr>
          <w:rFonts w:ascii="Times New Roman" w:hAnsi="Times New Roman"/>
          <w:b w:val="0"/>
          <w:i w:val="0"/>
          <w:sz w:val="20"/>
          <w:u w:val="none"/>
          <w:vertAlign w:val="subscript"/>
        </w:rPr>
        <w:t>b</w:t>
      </w:r>
      <w:r>
        <w:rPr>
          <w:rFonts w:ascii="Times New Roman" w:hAnsi="Times New Roman"/>
          <w:b w:val="0"/>
          <w:i w:val="0"/>
          <w:sz w:val="20"/>
          <w:u w:val="none"/>
        </w:rPr>
        <w:t>(C=O) = 745 kJ/mol; E</w:t>
      </w:r>
      <w:r>
        <w:rPr>
          <w:rFonts w:ascii="Times New Roman" w:hAnsi="Times New Roman"/>
          <w:b w:val="0"/>
          <w:i w:val="0"/>
          <w:sz w:val="20"/>
          <w:u w:val="none"/>
          <w:vertAlign w:val="subscript"/>
        </w:rPr>
        <w:t>b</w:t>
      </w:r>
      <w:r>
        <w:rPr>
          <w:rFonts w:ascii="Times New Roman" w:hAnsi="Times New Roman"/>
          <w:b w:val="0"/>
          <w:i w:val="0"/>
          <w:sz w:val="20"/>
          <w:u w:val="none"/>
        </w:rPr>
        <w:t>(C≡O) = 1075 kJ/mol.</w:t>
        <w:br/>
        <w:t>Hãy tính biến thiên enthalpy của phản ứng tạo thành phosgene từ CO và Cl</w:t>
      </w:r>
      <w:r>
        <w:rPr>
          <w:rFonts w:ascii="Times New Roman" w:hAnsi="Times New Roman"/>
          <w:b w:val="0"/>
          <w:i w:val="0"/>
          <w:sz w:val="20"/>
          <w:u w:val="none"/>
          <w:vertAlign w:val="subscript"/>
        </w:rPr>
        <w:t>2</w:t>
      </w:r>
      <w:r>
        <w:rPr>
          <w:rFonts w:ascii="Times New Roman" w:hAnsi="Times New Roman"/>
          <w:b w:val="0"/>
          <w:i w:val="0"/>
          <w:sz w:val="20"/>
          <w:u w:val="none"/>
        </w:rPr>
        <w:t>. (Kết quả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Phản ứng hoá học:  CO(g) + Cl</w:t>
      </w:r>
      <w:r>
        <w:rPr>
          <w:rFonts w:ascii="Times New Roman" w:hAnsi="Times New Roman"/>
          <w:b w:val="0"/>
          <w:i w:val="0"/>
          <w:sz w:val="19"/>
          <w:u w:val="none"/>
          <w:vertAlign w:val="subscript"/>
        </w:rPr>
        <w:t>2</w:t>
      </w:r>
      <w:r>
        <w:rPr>
          <w:rFonts w:ascii="Times New Roman" w:hAnsi="Times New Roman"/>
          <w:b w:val="0"/>
          <w:i w:val="0"/>
          <w:sz w:val="19"/>
          <w:u w:val="none"/>
        </w:rPr>
        <w:t>(g) ¾C¾→ COCl</w:t>
      </w:r>
      <w:r>
        <w:rPr>
          <w:rFonts w:ascii="Times New Roman" w:hAnsi="Times New Roman"/>
          <w:b w:val="0"/>
          <w:i w:val="0"/>
          <w:sz w:val="19"/>
          <w:u w:val="none"/>
          <w:vertAlign w:val="subscript"/>
        </w:rPr>
        <w:t>2</w:t>
      </w:r>
      <w:r>
        <w:rPr>
          <w:rFonts w:ascii="Times New Roman" w:hAnsi="Times New Roman"/>
          <w:b w:val="0"/>
          <w:i w:val="0"/>
          <w:sz w:val="19"/>
          <w:u w:val="none"/>
        </w:rPr>
        <w:t>(g) (Phosgene)</w:t>
        <w:br/>
        <w:t>Cấu trúc liên kết: CO có 1 liên kết ba CºO, Cl</w:t>
      </w:r>
      <w:r>
        <w:rPr>
          <w:rFonts w:ascii="Times New Roman" w:hAnsi="Times New Roman"/>
          <w:b w:val="0"/>
          <w:i w:val="0"/>
          <w:sz w:val="19"/>
          <w:u w:val="none"/>
          <w:vertAlign w:val="subscript"/>
        </w:rPr>
        <w:t>z</w:t>
      </w:r>
      <w:r>
        <w:rPr>
          <w:rFonts w:ascii="Times New Roman" w:hAnsi="Times New Roman"/>
          <w:b w:val="0"/>
          <w:i w:val="0"/>
          <w:sz w:val="19"/>
          <w:u w:val="none"/>
        </w:rPr>
        <w:t xml:space="preserve"> có 1 liên kết đơn Cl-Cl; sản phẩm COCl</w:t>
      </w:r>
      <w:r>
        <w:rPr>
          <w:rFonts w:ascii="Times New Roman" w:hAnsi="Times New Roman"/>
          <w:b w:val="0"/>
          <w:i w:val="0"/>
          <w:sz w:val="19"/>
          <w:u w:val="none"/>
          <w:vertAlign w:val="subscript"/>
        </w:rPr>
        <w:t>z</w:t>
      </w:r>
      <w:r>
        <w:rPr>
          <w:rFonts w:ascii="Times New Roman" w:hAnsi="Times New Roman"/>
          <w:b w:val="0"/>
          <w:i w:val="0"/>
          <w:sz w:val="19"/>
          <w:u w:val="none"/>
        </w:rPr>
        <w:t xml:space="preserve"> gồm 1 liên kết đôi C=O và 2 liên kết đơn C-Cl.</w:t>
        <w:br/>
        <w:t>Công thức tính biến thiên enthalpy chuẩn theo Eb:</w:t>
        <w:br/>
        <w:t>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=E</w:t>
      </w:r>
      <w:r>
        <w:rPr>
          <w:rFonts w:ascii="Times New Roman" w:hAnsi="Times New Roman"/>
          <w:b w:val="0"/>
          <w:i w:val="0"/>
          <w:sz w:val="19"/>
          <w:u w:val="none"/>
        </w:rPr>
        <w:t>b</w:t>
      </w:r>
      <w:r>
        <w:rPr>
          <w:rFonts w:ascii="Times New Roman" w:hAnsi="Times New Roman"/>
          <w:b w:val="0"/>
          <w:i w:val="0"/>
          <w:sz w:val="19"/>
          <w:u w:val="none"/>
          <w:vertAlign w:val="subscript"/>
        </w:rPr>
        <w:t>(CºO)+E</w:t>
      </w:r>
      <w:r>
        <w:rPr>
          <w:rFonts w:ascii="Times New Roman" w:hAnsi="Times New Roman"/>
          <w:b w:val="0"/>
          <w:i w:val="0"/>
          <w:sz w:val="19"/>
          <w:u w:val="none"/>
        </w:rPr>
        <w:t>b</w:t>
      </w:r>
      <w:r>
        <w:rPr>
          <w:rFonts w:ascii="Times New Roman" w:hAnsi="Times New Roman"/>
          <w:b w:val="0"/>
          <w:i w:val="0"/>
          <w:sz w:val="19"/>
          <w:u w:val="none"/>
          <w:vertAlign w:val="subscript"/>
        </w:rPr>
        <w:t>(Cl-Cl)-E</w:t>
      </w:r>
      <w:r>
        <w:rPr>
          <w:rFonts w:ascii="Times New Roman" w:hAnsi="Times New Roman"/>
          <w:b w:val="0"/>
          <w:i w:val="0"/>
          <w:sz w:val="19"/>
          <w:u w:val="none"/>
        </w:rPr>
        <w:t>b</w:t>
      </w:r>
      <w:r>
        <w:rPr>
          <w:rFonts w:ascii="Times New Roman" w:hAnsi="Times New Roman"/>
          <w:b w:val="0"/>
          <w:i w:val="0"/>
          <w:sz w:val="19"/>
          <w:u w:val="none"/>
          <w:vertAlign w:val="subscript"/>
        </w:rPr>
        <w:t>(C=O)-2×E</w:t>
      </w:r>
      <w:r>
        <w:rPr>
          <w:rFonts w:ascii="Times New Roman" w:hAnsi="Times New Roman"/>
          <w:b w:val="0"/>
          <w:i w:val="0"/>
          <w:sz w:val="19"/>
          <w:u w:val="none"/>
        </w:rPr>
        <w:t>b</w:t>
      </w:r>
      <w:r>
        <w:rPr>
          <w:rFonts w:ascii="Times New Roman" w:hAnsi="Times New Roman"/>
          <w:b w:val="0"/>
          <w:i w:val="0"/>
          <w:sz w:val="19"/>
          <w:u w:val="none"/>
          <w:vertAlign w:val="subscript"/>
        </w:rPr>
        <w:t>(C-Cl)</w:t>
        <w:br/>
        <w:t>Thay thế số liệu trực tiếp:</w:t>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=1075+243-745-2×339</w:t>
        <w:br/>
        <w:t>ΔrH^0^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~=1318-745-678=-105 kJ.</w:t>
      </w:r>
    </w:p>
    <w:p>
      <w:pPr>
        <w:spacing w:before="80" w:after="40"/>
      </w:pPr>
      <w:r>
        <w:rPr>
          <w:rFonts w:ascii="Times New Roman" w:hAnsi="Times New Roman"/>
          <w:b/>
          <w:sz w:val="20"/>
        </w:rPr>
        <w:t xml:space="preserve">Câu 162. </w:t>
      </w:r>
      <w:r>
        <w:rPr>
          <w:rFonts w:ascii="Times New Roman" w:hAnsi="Times New Roman"/>
          <w:b/>
          <w:color w:val="00695C"/>
          <w:sz w:val="19"/>
        </w:rPr>
        <w:t xml:space="preserve">[H10-C5-P3-VD-162 - Phản ứng tỏa nhiệt, phản ứng thu nhiệt và biến thiên enthalpy chuẩn - Vận dụng] </w:t>
      </w:r>
      <w:r>
        <w:rPr>
          <w:rFonts w:ascii="Times New Roman" w:hAnsi="Times New Roman"/>
          <w:b w:val="0"/>
          <w:i w:val="0"/>
          <w:sz w:val="20"/>
          <w:u w:val="none"/>
        </w:rPr>
        <w:t>Cho phản ứng phân hủy hydrazine: N</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(g) ¾¾→ N</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(g). Tính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của phản ứng theo kJ. (Kết quả làm tròn đến hàng đơn vị). Biết: E</w:t>
      </w:r>
      <w:r>
        <w:rPr>
          <w:rFonts w:ascii="Times New Roman" w:hAnsi="Times New Roman"/>
          <w:b w:val="0"/>
          <w:i w:val="0"/>
          <w:sz w:val="20"/>
          <w:u w:val="none"/>
        </w:rPr>
        <w:t>b</w:t>
      </w:r>
      <w:r>
        <w:rPr>
          <w:rFonts w:ascii="Times New Roman" w:hAnsi="Times New Roman"/>
          <w:b w:val="0"/>
          <w:i w:val="0"/>
          <w:sz w:val="20"/>
          <w:u w:val="none"/>
          <w:vertAlign w:val="subscript"/>
        </w:rPr>
        <w:t>(N–N) = 160 kJ/mol; E</w:t>
      </w:r>
      <w:r>
        <w:rPr>
          <w:rFonts w:ascii="Times New Roman" w:hAnsi="Times New Roman"/>
          <w:b w:val="0"/>
          <w:i w:val="0"/>
          <w:sz w:val="20"/>
          <w:u w:val="none"/>
        </w:rPr>
        <w:t>b</w:t>
      </w:r>
      <w:r>
        <w:rPr>
          <w:rFonts w:ascii="Times New Roman" w:hAnsi="Times New Roman"/>
          <w:b w:val="0"/>
          <w:i w:val="0"/>
          <w:sz w:val="20"/>
          <w:u w:val="none"/>
          <w:vertAlign w:val="subscript"/>
        </w:rPr>
        <w:t>(N–H) = 391 kJ/mol; E</w:t>
      </w:r>
      <w:r>
        <w:rPr>
          <w:rFonts w:ascii="Times New Roman" w:hAnsi="Times New Roman"/>
          <w:b w:val="0"/>
          <w:i w:val="0"/>
          <w:sz w:val="20"/>
          <w:u w:val="none"/>
        </w:rPr>
        <w:t>b</w:t>
      </w:r>
      <w:r>
        <w:rPr>
          <w:rFonts w:ascii="Times New Roman" w:hAnsi="Times New Roman"/>
          <w:b w:val="0"/>
          <w:i w:val="0"/>
          <w:sz w:val="20"/>
          <w:u w:val="none"/>
          <w:vertAlign w:val="subscript"/>
        </w:rPr>
        <w:t>(N≡N) = 945 kJ/mol, E</w:t>
      </w:r>
      <w:r>
        <w:rPr>
          <w:rFonts w:ascii="Times New Roman" w:hAnsi="Times New Roman"/>
          <w:b w:val="0"/>
          <w:i w:val="0"/>
          <w:sz w:val="20"/>
          <w:u w:val="none"/>
        </w:rPr>
        <w:t>b~(H–H) = 432 kJ/mol.</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–85.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 E</w:t>
      </w:r>
      <w:r>
        <w:rPr>
          <w:rFonts w:ascii="Times New Roman" w:hAnsi="Times New Roman"/>
          <w:b w:val="0"/>
          <w:i w:val="0"/>
          <w:sz w:val="19"/>
          <w:u w:val="none"/>
        </w:rPr>
        <w:t>b</w:t>
      </w:r>
      <w:r>
        <w:rPr>
          <w:rFonts w:ascii="Times New Roman" w:hAnsi="Times New Roman"/>
          <w:b w:val="0"/>
          <w:i w:val="0"/>
          <w:sz w:val="19"/>
          <w:u w:val="none"/>
          <w:vertAlign w:val="subscript"/>
        </w:rPr>
        <w:t>(N–N) + 4×E</w:t>
      </w:r>
      <w:r>
        <w:rPr>
          <w:rFonts w:ascii="Times New Roman" w:hAnsi="Times New Roman"/>
          <w:b w:val="0"/>
          <w:i w:val="0"/>
          <w:sz w:val="19"/>
          <w:u w:val="none"/>
        </w:rPr>
        <w:t>b</w:t>
      </w:r>
      <w:r>
        <w:rPr>
          <w:rFonts w:ascii="Times New Roman" w:hAnsi="Times New Roman"/>
          <w:b w:val="0"/>
          <w:i w:val="0"/>
          <w:sz w:val="19"/>
          <w:u w:val="none"/>
          <w:vertAlign w:val="subscript"/>
        </w:rPr>
        <w:t>(N–H) – E</w:t>
      </w:r>
      <w:r>
        <w:rPr>
          <w:rFonts w:ascii="Times New Roman" w:hAnsi="Times New Roman"/>
          <w:b w:val="0"/>
          <w:i w:val="0"/>
          <w:sz w:val="19"/>
          <w:u w:val="none"/>
        </w:rPr>
        <w:t>b</w:t>
      </w:r>
      <w:r>
        <w:rPr>
          <w:rFonts w:ascii="Times New Roman" w:hAnsi="Times New Roman"/>
          <w:b w:val="0"/>
          <w:i w:val="0"/>
          <w:sz w:val="19"/>
          <w:u w:val="none"/>
          <w:vertAlign w:val="subscript"/>
        </w:rPr>
        <w:t>(N=N) – 2×E</w:t>
      </w:r>
      <w:r>
        <w:rPr>
          <w:rFonts w:ascii="Times New Roman" w:hAnsi="Times New Roman"/>
          <w:b w:val="0"/>
          <w:i w:val="0"/>
          <w:sz w:val="19"/>
          <w:u w:val="none"/>
        </w:rPr>
        <w:t>b~(H–H) = 160 + 4×391 – 945 – 2×432 = –85 kJ.</w:t>
      </w:r>
    </w:p>
    <w:p>
      <w:pPr>
        <w:spacing w:before="80" w:after="40"/>
      </w:pPr>
      <w:r>
        <w:rPr>
          <w:rFonts w:ascii="Times New Roman" w:hAnsi="Times New Roman"/>
          <w:b/>
          <w:sz w:val="20"/>
        </w:rPr>
        <w:t xml:space="preserve">Câu 163. </w:t>
      </w:r>
      <w:r>
        <w:rPr>
          <w:rFonts w:ascii="Times New Roman" w:hAnsi="Times New Roman"/>
          <w:b/>
          <w:color w:val="00695C"/>
          <w:sz w:val="19"/>
        </w:rPr>
        <w:t xml:space="preserve">[H10-C5-P3-VD-163 - Ý nghĩa thực tiễn và ứng dụng năng lượng hóa học - Vận dụng] </w:t>
      </w:r>
      <w:r>
        <w:rPr>
          <w:rFonts w:ascii="Times New Roman" w:hAnsi="Times New Roman"/>
          <w:b w:val="0"/>
          <w:i w:val="0"/>
          <w:sz w:val="20"/>
          <w:u w:val="none"/>
        </w:rPr>
        <w:t>Methane là thành phần chính của khí thiên nhiên. Xét phản ứng đốt cháy methane:</w:t>
        <w:br/>
        <w:t>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=-890,3kJ</w:t>
        <w:br/>
        <w:t>Biết nhiệt tạo thành chuẩn của CO</w:t>
      </w:r>
      <w:r>
        <w:rPr>
          <w:rFonts w:ascii="Times New Roman" w:hAnsi="Times New Roman"/>
          <w:b w:val="0"/>
          <w:i w:val="0"/>
          <w:sz w:val="20"/>
          <w:u w:val="none"/>
        </w:rPr>
        <w:t>2</w:t>
      </w:r>
      <w:r>
        <w:rPr>
          <w:rFonts w:ascii="Times New Roman" w:hAnsi="Times New Roman"/>
          <w:b w:val="0"/>
          <w:i w:val="0"/>
          <w:sz w:val="20"/>
          <w:u w:val="none"/>
          <w:vertAlign w:val="subscript"/>
        </w:rPr>
        <w:t>(g) và H</w:t>
      </w:r>
      <w:r>
        <w:rPr>
          <w:rFonts w:ascii="Times New Roman" w:hAnsi="Times New Roman"/>
          <w:b w:val="0"/>
          <w:i w:val="0"/>
          <w:sz w:val="20"/>
          <w:u w:val="none"/>
        </w:rPr>
        <w:t>2~O(l) tương ứng là –393,5 kJ/mol và –285,8 kJ/mol. Hãy tính nhiệt tạo thành chuẩn (kJ/mol) của khí methane. (Kết quả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–75.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Ta có: 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 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(CO</w:t>
      </w:r>
      <w:r>
        <w:rPr>
          <w:rFonts w:ascii="Times New Roman" w:hAnsi="Times New Roman"/>
          <w:b w:val="0"/>
          <w:i w:val="0"/>
          <w:sz w:val="19"/>
          <w:u w:val="none"/>
        </w:rPr>
        <w:t>2</w:t>
      </w:r>
      <w:r>
        <w:rPr>
          <w:rFonts w:ascii="Times New Roman" w:hAnsi="Times New Roman"/>
          <w:b w:val="0"/>
          <w:i w:val="0"/>
          <w:sz w:val="19"/>
          <w:u w:val="none"/>
          <w:vertAlign w:val="subscript"/>
        </w:rPr>
        <w:t>) + 2ΔfHo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(H</w:t>
      </w:r>
      <w:r>
        <w:rPr>
          <w:rFonts w:ascii="Times New Roman" w:hAnsi="Times New Roman"/>
          <w:b w:val="0"/>
          <w:i w:val="0"/>
          <w:sz w:val="19"/>
          <w:u w:val="none"/>
        </w:rPr>
        <w:t>2</w:t>
      </w:r>
      <w:r>
        <w:rPr>
          <w:rFonts w:ascii="Times New Roman" w:hAnsi="Times New Roman"/>
          <w:b w:val="0"/>
          <w:i w:val="0"/>
          <w:sz w:val="19"/>
          <w:u w:val="none"/>
          <w:vertAlign w:val="subscript"/>
        </w:rPr>
        <w:t>O) – 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(CH</w:t>
      </w:r>
      <w:r>
        <w:rPr>
          <w:rFonts w:ascii="Times New Roman" w:hAnsi="Times New Roman"/>
          <w:b w:val="0"/>
          <w:i w:val="0"/>
          <w:sz w:val="19"/>
          <w:u w:val="none"/>
        </w:rPr>
        <w:t>4</w:t>
      </w:r>
      <w:r>
        <w:rPr>
          <w:rFonts w:ascii="Times New Roman" w:hAnsi="Times New Roman"/>
          <w:b w:val="0"/>
          <w:i w:val="0"/>
          <w:sz w:val="19"/>
          <w:u w:val="none"/>
          <w:vertAlign w:val="subscript"/>
        </w:rPr>
        <w:t>) – 2ΔfHo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(O</w:t>
      </w:r>
      <w:r>
        <w:rPr>
          <w:rFonts w:ascii="Times New Roman" w:hAnsi="Times New Roman"/>
          <w:b w:val="0"/>
          <w:i w:val="0"/>
          <w:sz w:val="19"/>
          <w:u w:val="none"/>
        </w:rPr>
        <w:t>2</w:t>
      </w:r>
      <w:r>
        <w:rPr>
          <w:rFonts w:ascii="Times New Roman" w:hAnsi="Times New Roman"/>
          <w:b w:val="0"/>
          <w:i w:val="0"/>
          <w:sz w:val="19"/>
          <w:u w:val="none"/>
          <w:vertAlign w:val="subscript"/>
        </w:rPr>
        <w:t>)</w:t>
        <w:br/>
        <w:t>= – 890,3 = (–393,5) + 2(–285,8) – 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(CH</w:t>
      </w:r>
      <w:r>
        <w:rPr>
          <w:rFonts w:ascii="Times New Roman" w:hAnsi="Times New Roman"/>
          <w:b w:val="0"/>
          <w:i w:val="0"/>
          <w:sz w:val="19"/>
          <w:u w:val="none"/>
        </w:rPr>
        <w:t>4</w:t>
      </w:r>
      <w:r>
        <w:rPr>
          <w:rFonts w:ascii="Times New Roman" w:hAnsi="Times New Roman"/>
          <w:b w:val="0"/>
          <w:i w:val="0"/>
          <w:sz w:val="19"/>
          <w:u w:val="none"/>
          <w:vertAlign w:val="subscript"/>
        </w:rPr>
        <w:t>)</w:t>
        <w:br/>
        <w:t>ΔfHo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(CH</w:t>
      </w:r>
      <w:r>
        <w:rPr>
          <w:rFonts w:ascii="Times New Roman" w:hAnsi="Times New Roman"/>
          <w:b w:val="0"/>
          <w:i w:val="0"/>
          <w:sz w:val="19"/>
          <w:u w:val="none"/>
        </w:rPr>
        <w:t>4~) = 890,3 – 393,5 + 2(–285,8) = – 74,8 kJ/mol.</w:t>
      </w:r>
    </w:p>
    <w:p>
      <w:pPr>
        <w:spacing w:before="80" w:after="40"/>
      </w:pPr>
      <w:r>
        <w:rPr>
          <w:rFonts w:ascii="Times New Roman" w:hAnsi="Times New Roman"/>
          <w:b/>
          <w:sz w:val="20"/>
        </w:rPr>
        <w:t xml:space="preserve">Câu 164. </w:t>
      </w:r>
      <w:r>
        <w:rPr>
          <w:rFonts w:ascii="Times New Roman" w:hAnsi="Times New Roman"/>
          <w:b/>
          <w:color w:val="00695C"/>
          <w:sz w:val="19"/>
        </w:rPr>
        <w:t xml:space="preserve">[H10-C5-P3-VD-164 - Ý nghĩa thực tiễn và ứng dụng năng lượng hóa học - Vận dụng] </w:t>
      </w:r>
      <w:r>
        <w:rPr>
          <w:rFonts w:ascii="Times New Roman" w:hAnsi="Times New Roman"/>
          <w:b w:val="0"/>
          <w:i w:val="0"/>
          <w:sz w:val="20"/>
          <w:u w:val="none"/>
        </w:rPr>
        <w:t>Phương trình nhiệt hóa học của phản ứng nung vôi và đốt cháy CH</w:t>
      </w:r>
      <w:r>
        <w:rPr>
          <w:rFonts w:ascii="Times New Roman" w:hAnsi="Times New Roman"/>
          <w:b w:val="0"/>
          <w:i w:val="0"/>
          <w:sz w:val="20"/>
          <w:u w:val="none"/>
          <w:vertAlign w:val="subscript"/>
        </w:rPr>
        <w:t>4</w:t>
      </w:r>
      <w:r>
        <w:rPr>
          <w:rFonts w:ascii="Times New Roman" w:hAnsi="Times New Roman"/>
          <w:b w:val="0"/>
          <w:i w:val="0"/>
          <w:sz w:val="20"/>
          <w:u w:val="none"/>
        </w:rPr>
        <w:t xml:space="preserve"> như sau:</w:t>
        <w:br/>
        <w:t>(1) CaCO</w:t>
      </w:r>
      <w:r>
        <w:rPr>
          <w:rFonts w:ascii="Times New Roman" w:hAnsi="Times New Roman"/>
          <w:b w:val="0"/>
          <w:i w:val="0"/>
          <w:sz w:val="20"/>
          <w:u w:val="none"/>
          <w:vertAlign w:val="subscript"/>
        </w:rPr>
        <w:t>3</w:t>
      </w:r>
      <w:r>
        <w:rPr>
          <w:rFonts w:ascii="Times New Roman" w:hAnsi="Times New Roman"/>
          <w:b w:val="0"/>
          <w:i w:val="0"/>
          <w:sz w:val="20"/>
          <w:u w:val="none"/>
        </w:rPr>
        <w:t>(s)¾¾→CaO(s)+CO</w:t>
      </w:r>
      <w:r>
        <w:rPr>
          <w:rFonts w:ascii="Times New Roman" w:hAnsi="Times New Roman"/>
          <w:b w:val="0"/>
          <w:i w:val="0"/>
          <w:sz w:val="20"/>
          <w:u w:val="none"/>
          <w:vertAlign w:val="subscript"/>
        </w:rPr>
        <w:t>z</w:t>
      </w:r>
      <w:r>
        <w:rPr>
          <w:rFonts w:ascii="Times New Roman" w:hAnsi="Times New Roman"/>
          <w:b w:val="0"/>
          <w:i w:val="0"/>
          <w:sz w:val="20"/>
          <w:u w:val="none"/>
        </w:rPr>
        <w:t>(s)ΔrHo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=178,29kJ</w:t>
        <w:br/>
        <w:t>(2) CH</w:t>
      </w:r>
      <w:r>
        <w:rPr>
          <w:rFonts w:ascii="Times New Roman" w:hAnsi="Times New Roman"/>
          <w:b w:val="0"/>
          <w:i w:val="0"/>
          <w:sz w:val="20"/>
          <w:u w:val="none"/>
        </w:rPr>
        <w:t>4</w:t>
      </w:r>
      <w:r>
        <w:rPr>
          <w:rFonts w:ascii="Times New Roman" w:hAnsi="Times New Roman"/>
          <w:b w:val="0"/>
          <w:i w:val="0"/>
          <w:sz w:val="20"/>
          <w:u w:val="none"/>
          <w:vertAlign w:val="subscript"/>
        </w:rPr>
        <w:t>(g)+2O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(g)+2H</w:t>
      </w:r>
      <w:r>
        <w:rPr>
          <w:rFonts w:ascii="Times New Roman" w:hAnsi="Times New Roman"/>
          <w:b w:val="0"/>
          <w:i w:val="0"/>
          <w:sz w:val="20"/>
          <w:u w:val="none"/>
        </w:rPr>
        <w:t>z</w:t>
      </w:r>
      <w:r>
        <w:rPr>
          <w:rFonts w:ascii="Times New Roman" w:hAnsi="Times New Roman"/>
          <w:b w:val="0"/>
          <w:i w:val="0"/>
          <w:sz w:val="20"/>
          <w:u w:val="none"/>
          <w:vertAlign w:val="subscript"/>
        </w:rPr>
        <w:t>O(l)ΔrHo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=-890,36kJ</w:t>
        <w:br/>
        <w:t>Ở điều kiện chuẩn, cần phải đốt cháy hoàn toàn bao nhiêu gam CH</w:t>
      </w:r>
      <w:r>
        <w:rPr>
          <w:rFonts w:ascii="Times New Roman" w:hAnsi="Times New Roman"/>
          <w:b w:val="0"/>
          <w:i w:val="0"/>
          <w:sz w:val="20"/>
          <w:u w:val="none"/>
        </w:rPr>
        <w:t>4</w:t>
      </w:r>
      <w:r>
        <w:rPr>
          <w:rFonts w:ascii="Times New Roman" w:hAnsi="Times New Roman"/>
          <w:b w:val="0"/>
          <w:i w:val="0"/>
          <w:sz w:val="20"/>
          <w:u w:val="none"/>
          <w:vertAlign w:val="subscript"/>
        </w:rPr>
        <w:t>(g) để cung cấp nhiệt cho phản ứng tạo 1 mol CaO bằng cách nung CaCO</w:t>
      </w:r>
      <w:r>
        <w:rPr>
          <w:rFonts w:ascii="Times New Roman" w:hAnsi="Times New Roman"/>
          <w:b w:val="0"/>
          <w:i w:val="0"/>
          <w:sz w:val="20"/>
          <w:u w:val="none"/>
        </w:rPr>
        <w:t>3~. Giả thiết hiệu suất các quá trình đều là 100%.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CaCO</w:t>
      </w:r>
      <w:r>
        <w:rPr>
          <w:rFonts w:ascii="Times New Roman" w:hAnsi="Times New Roman"/>
          <w:b w:val="0"/>
          <w:i w:val="0"/>
          <w:sz w:val="19"/>
          <w:u w:val="none"/>
          <w:vertAlign w:val="subscript"/>
        </w:rPr>
        <w:t>3</w:t>
      </w:r>
      <w:r>
        <w:rPr>
          <w:rFonts w:ascii="Times New Roman" w:hAnsi="Times New Roman"/>
          <w:b w:val="0"/>
          <w:i w:val="0"/>
          <w:sz w:val="19"/>
          <w:u w:val="none"/>
        </w:rPr>
        <w:t>(s)¾¾→CaO(s)+CO</w:t>
      </w:r>
      <w:r>
        <w:rPr>
          <w:rFonts w:ascii="Times New Roman" w:hAnsi="Times New Roman"/>
          <w:b w:val="0"/>
          <w:i w:val="0"/>
          <w:sz w:val="19"/>
          <w:u w:val="none"/>
          <w:vertAlign w:val="subscript"/>
        </w:rPr>
        <w:t>z</w:t>
      </w:r>
      <w:r>
        <w:rPr>
          <w:rFonts w:ascii="Times New Roman" w:hAnsi="Times New Roman"/>
          <w:b w:val="0"/>
          <w:i w:val="0"/>
          <w:sz w:val="19"/>
          <w:u w:val="none"/>
        </w:rPr>
        <w:t>(s)ΔrHo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=178,29kJ</w:t>
        <w:br/>
        <w:t>CH</w:t>
      </w:r>
      <w:r>
        <w:rPr>
          <w:rFonts w:ascii="Times New Roman" w:hAnsi="Times New Roman"/>
          <w:b w:val="0"/>
          <w:i w:val="0"/>
          <w:sz w:val="19"/>
          <w:u w:val="none"/>
        </w:rPr>
        <w:t>4</w:t>
      </w:r>
      <w:r>
        <w:rPr>
          <w:rFonts w:ascii="Times New Roman" w:hAnsi="Times New Roman"/>
          <w:b w:val="0"/>
          <w:i w:val="0"/>
          <w:sz w:val="19"/>
          <w:u w:val="none"/>
          <w:vertAlign w:val="subscript"/>
        </w:rPr>
        <w:t>(g)+2O</w:t>
      </w:r>
      <w:r>
        <w:rPr>
          <w:rFonts w:ascii="Times New Roman" w:hAnsi="Times New Roman"/>
          <w:b w:val="0"/>
          <w:i w:val="0"/>
          <w:sz w:val="19"/>
          <w:u w:val="none"/>
        </w:rPr>
        <w:t>z</w:t>
      </w:r>
      <w:r>
        <w:rPr>
          <w:rFonts w:ascii="Times New Roman" w:hAnsi="Times New Roman"/>
          <w:b w:val="0"/>
          <w:i w:val="0"/>
          <w:sz w:val="19"/>
          <w:u w:val="none"/>
          <w:vertAlign w:val="subscript"/>
        </w:rPr>
        <w:t>(g)¾¾→CO</w:t>
      </w:r>
      <w:r>
        <w:rPr>
          <w:rFonts w:ascii="Times New Roman" w:hAnsi="Times New Roman"/>
          <w:b w:val="0"/>
          <w:i w:val="0"/>
          <w:sz w:val="19"/>
          <w:u w:val="none"/>
        </w:rPr>
        <w:t>z</w:t>
      </w:r>
      <w:r>
        <w:rPr>
          <w:rFonts w:ascii="Times New Roman" w:hAnsi="Times New Roman"/>
          <w:b w:val="0"/>
          <w:i w:val="0"/>
          <w:sz w:val="19"/>
          <w:u w:val="none"/>
          <w:vertAlign w:val="subscript"/>
        </w:rPr>
        <w:t>(g)+2H</w:t>
      </w:r>
      <w:r>
        <w:rPr>
          <w:rFonts w:ascii="Times New Roman" w:hAnsi="Times New Roman"/>
          <w:b w:val="0"/>
          <w:i w:val="0"/>
          <w:sz w:val="19"/>
          <w:u w:val="none"/>
        </w:rPr>
        <w:t>z</w:t>
      </w:r>
      <w:r>
        <w:rPr>
          <w:rFonts w:ascii="Times New Roman" w:hAnsi="Times New Roman"/>
          <w:b w:val="0"/>
          <w:i w:val="0"/>
          <w:sz w:val="19"/>
          <w:u w:val="none"/>
          <w:vertAlign w:val="subscript"/>
        </w:rPr>
        <w:t>O(l)ΔrHo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=-890,36kJ</w:t>
        <w:br/>
        <w:t>Để tạo ra đúng 1 mol CaO(s), phản ứng nung vôi thu vào lượng nhiệt lượng hữu ích là:</w:t>
        <w:br/>
        <w:t>Q=1×178,29=178,29 kJ.</w:t>
        <w:br/>
        <w:t>Số mol khí methane CH</w:t>
      </w:r>
      <w:r>
        <w:rPr>
          <w:rFonts w:ascii="Times New Roman" w:hAnsi="Times New Roman"/>
          <w:b w:val="0"/>
          <w:i w:val="0"/>
          <w:sz w:val="19"/>
          <w:u w:val="none"/>
        </w:rPr>
        <w:t>4</w:t>
      </w:r>
      <w:r>
        <w:rPr>
          <w:rFonts w:ascii="Times New Roman" w:hAnsi="Times New Roman"/>
          <w:b w:val="0"/>
          <w:i w:val="0"/>
          <w:sz w:val="19"/>
          <w:u w:val="none"/>
          <w:vertAlign w:val="subscript"/>
        </w:rPr>
        <w:t xml:space="preserve"> cần đốt cháy để cung cấp lượng nhiệt lượng này là:</w:t>
        <w:br/>
        <w:t>nCH</w:t>
      </w:r>
      <w:r>
        <w:rPr>
          <w:rFonts w:ascii="Times New Roman" w:hAnsi="Times New Roman"/>
          <w:b w:val="0"/>
          <w:i w:val="0"/>
          <w:sz w:val="19"/>
          <w:u w:val="none"/>
        </w:rPr>
        <w:t>4</w:t>
      </w:r>
      <w:r>
        <w:rPr>
          <w:rFonts w:ascii="Times New Roman" w:hAnsi="Times New Roman"/>
          <w:b w:val="0"/>
          <w:i w:val="0"/>
          <w:sz w:val="19"/>
          <w:u w:val="none"/>
          <w:vertAlign w:val="subscript"/>
        </w:rPr>
        <w:t>=(178,29)/(890,36)≈0,2 mol.</w:t>
        <w:br/>
        <w:t>Khối lượng khí methane thực tế cần đem đốt cháy là:</w:t>
        <w:br/>
        <w:t>mCH</w:t>
      </w:r>
      <w:r>
        <w:rPr>
          <w:rFonts w:ascii="Times New Roman" w:hAnsi="Times New Roman"/>
          <w:b w:val="0"/>
          <w:i w:val="0"/>
          <w:sz w:val="19"/>
          <w:u w:val="none"/>
        </w:rPr>
        <w:t>4~=0,2×16=3,2 gam.</w:t>
      </w:r>
    </w:p>
    <w:p>
      <w:pPr>
        <w:spacing w:before="80" w:after="40"/>
      </w:pPr>
      <w:r>
        <w:rPr>
          <w:rFonts w:ascii="Times New Roman" w:hAnsi="Times New Roman"/>
          <w:b/>
          <w:sz w:val="20"/>
        </w:rPr>
        <w:t xml:space="preserve">Câu 165. </w:t>
      </w:r>
      <w:r>
        <w:rPr>
          <w:rFonts w:ascii="Times New Roman" w:hAnsi="Times New Roman"/>
          <w:b/>
          <w:color w:val="00695C"/>
          <w:sz w:val="19"/>
        </w:rPr>
        <w:t xml:space="preserve">[H10-C5-P3-VD-165 - Ý nghĩa thực tiễn và ứng dụng năng lượng hóa học - Vận dụng] </w:t>
      </w:r>
      <w:r>
        <w:rPr>
          <w:rFonts w:ascii="Times New Roman" w:hAnsi="Times New Roman"/>
          <w:b w:val="0"/>
          <w:i w:val="0"/>
          <w:sz w:val="20"/>
          <w:u w:val="none"/>
        </w:rPr>
        <w:t>Ở một lò nung vôi công nghiệp, cứ sản xuất được 1000 kg vôi sống cần dùng m kg than đá (chứa 80% carbon) làm nhiên liệu cung cấp nhiệt. Cho các phản ứng:</w:t>
        <w:br/>
        <w:t>C(s)+O</w:t>
      </w:r>
      <w:r>
        <w:rPr>
          <w:rFonts w:ascii="Times New Roman" w:hAnsi="Times New Roman"/>
          <w:b w:val="0"/>
          <w:i w:val="0"/>
          <w:sz w:val="20"/>
          <w:u w:val="none"/>
          <w:vertAlign w:val="subscript"/>
        </w:rPr>
        <w:t>z</w:t>
      </w:r>
      <w:r>
        <w:rPr>
          <w:rFonts w:ascii="Times New Roman" w:hAnsi="Times New Roman"/>
          <w:b w:val="0"/>
          <w:i w:val="0"/>
          <w:sz w:val="20"/>
          <w:u w:val="none"/>
        </w:rPr>
        <w:t>(g)¾t¾→°CO</w:t>
      </w:r>
      <w:r>
        <w:rPr>
          <w:rFonts w:ascii="Times New Roman" w:hAnsi="Times New Roman"/>
          <w:b w:val="0"/>
          <w:i w:val="0"/>
          <w:sz w:val="20"/>
          <w:u w:val="none"/>
          <w:vertAlign w:val="subscript"/>
        </w:rPr>
        <w:t>z</w:t>
      </w:r>
      <w:r>
        <w:rPr>
          <w:rFonts w:ascii="Times New Roman" w:hAnsi="Times New Roman"/>
          <w:b w:val="0"/>
          <w:i w:val="0"/>
          <w:sz w:val="20"/>
          <w:u w:val="none"/>
        </w:rPr>
        <w:t>(g)ΔrHo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=-393,5kJ</w:t>
        <w:br/>
        <w:t>CaCO</w:t>
      </w:r>
      <w:r>
        <w:rPr>
          <w:rFonts w:ascii="Times New Roman" w:hAnsi="Times New Roman"/>
          <w:b w:val="0"/>
          <w:i w:val="0"/>
          <w:sz w:val="20"/>
          <w:u w:val="none"/>
        </w:rPr>
        <w:t>3</w:t>
      </w:r>
      <w:r>
        <w:rPr>
          <w:rFonts w:ascii="Times New Roman" w:hAnsi="Times New Roman"/>
          <w:b w:val="0"/>
          <w:i w:val="0"/>
          <w:sz w:val="20"/>
          <w:u w:val="none"/>
          <w:vertAlign w:val="subscript"/>
        </w:rPr>
        <w:t>(s)¾¾→CaO(s)+CO</w:t>
      </w:r>
      <w:r>
        <w:rPr>
          <w:rFonts w:ascii="Times New Roman" w:hAnsi="Times New Roman"/>
          <w:b w:val="0"/>
          <w:i w:val="0"/>
          <w:sz w:val="20"/>
          <w:u w:val="none"/>
        </w:rPr>
        <w:t>z</w:t>
      </w:r>
      <w:r>
        <w:rPr>
          <w:rFonts w:ascii="Times New Roman" w:hAnsi="Times New Roman"/>
          <w:b w:val="0"/>
          <w:i w:val="0"/>
          <w:sz w:val="20"/>
          <w:u w:val="none"/>
          <w:vertAlign w:val="subscript"/>
        </w:rPr>
        <w:t>(s)ΔrHo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~=178,29kJ</w:t>
        <w:br/>
        <w:t>Biết hiệu suất hấp thụ ở quá trình phân hủy đá vôi là 66%. Tính giá trị của m theo đơn vị kg. (Kết quả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184.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Cách 1</w:t>
        <w:br/>
        <w:t>Số mol vôi sống thu hoạch được:</w:t>
        <w:br/>
        <w:t>nC</w:t>
      </w:r>
      <w:r>
        <w:rPr>
          <w:rFonts w:ascii="Times New Roman" w:hAnsi="Times New Roman"/>
          <w:b w:val="0"/>
          <w:i w:val="0"/>
          <w:sz w:val="19"/>
          <w:u w:val="none"/>
          <w:vertAlign w:val="subscript"/>
        </w:rPr>
        <w:t>a</w:t>
      </w:r>
      <w:r>
        <w:rPr>
          <w:rFonts w:ascii="Times New Roman" w:hAnsi="Times New Roman"/>
          <w:b w:val="0"/>
          <w:i w:val="0"/>
          <w:sz w:val="19"/>
          <w:u w:val="none"/>
        </w:rPr>
        <w:t>O=(1000×10</w:t>
      </w:r>
      <w:r>
        <w:rPr>
          <w:rFonts w:ascii="Times New Roman" w:hAnsi="Times New Roman"/>
          <w:b w:val="0"/>
          <w:i w:val="0"/>
          <w:sz w:val="19"/>
          <w:u w:val="none"/>
          <w:vertAlign w:val="superscript"/>
        </w:rPr>
        <w:t>3</w:t>
      </w:r>
      <w:r>
        <w:rPr>
          <w:rFonts w:ascii="Times New Roman" w:hAnsi="Times New Roman"/>
          <w:b w:val="0"/>
          <w:i w:val="0"/>
          <w:sz w:val="19"/>
          <w:u w:val="none"/>
        </w:rPr>
        <w:t xml:space="preserve"> g)/(56 g/mol)=1250007 mol.</w:t>
        <w:br/>
        <w:t>Lượng nhiệt nung vôi lý thuyết cần dùng là:</w:t>
        <w:br/>
        <w:t>Qlt=(125000)/(7)×178,29≈3,18375×10</w:t>
      </w:r>
      <w:r>
        <w:rPr>
          <w:rFonts w:ascii="Times New Roman" w:hAnsi="Times New Roman"/>
          <w:b w:val="0"/>
          <w:i w:val="0"/>
          <w:sz w:val="19"/>
          <w:u w:val="none"/>
          <w:vertAlign w:val="superscript"/>
        </w:rPr>
        <w:t>6</w:t>
      </w:r>
      <w:r>
        <w:rPr>
          <w:rFonts w:ascii="Times New Roman" w:hAnsi="Times New Roman"/>
          <w:b w:val="0"/>
          <w:i w:val="0"/>
          <w:sz w:val="19"/>
          <w:u w:val="none"/>
        </w:rPr>
        <w:t xml:space="preserve"> kJ.</w:t>
        <w:br/>
        <w:t>Do hiệu suất hấp thụ nhiệt nung vôi thực tế chỉ đạt 66%, tổng nhiệt lượng cần sinh ra từ lò đốt than là:</w:t>
        <w:br/>
        <w:t>Qtt=0,66Qlt≈(3,18375×10</w:t>
      </w:r>
      <w:r>
        <w:rPr>
          <w:rFonts w:ascii="Times New Roman" w:hAnsi="Times New Roman"/>
          <w:b w:val="0"/>
          <w:i w:val="0"/>
          <w:sz w:val="19"/>
          <w:u w:val="none"/>
          <w:vertAlign w:val="superscript"/>
        </w:rPr>
        <w:t>6</w:t>
      </w:r>
      <w:r>
        <w:rPr>
          <w:rFonts w:ascii="Times New Roman" w:hAnsi="Times New Roman"/>
          <w:b w:val="0"/>
          <w:i w:val="0"/>
          <w:sz w:val="19"/>
          <w:u w:val="none"/>
        </w:rPr>
        <w:t>)/(0,66)≈4,82386×10</w:t>
      </w:r>
      <w:r>
        <w:rPr>
          <w:rFonts w:ascii="Times New Roman" w:hAnsi="Times New Roman"/>
          <w:b w:val="0"/>
          <w:i w:val="0"/>
          <w:sz w:val="19"/>
          <w:u w:val="none"/>
          <w:vertAlign w:val="superscript"/>
        </w:rPr>
        <w:t>6</w:t>
      </w:r>
      <w:r>
        <w:rPr>
          <w:rFonts w:ascii="Times New Roman" w:hAnsi="Times New Roman"/>
          <w:b w:val="0"/>
          <w:i w:val="0"/>
          <w:sz w:val="19"/>
          <w:u w:val="none"/>
        </w:rPr>
        <w:t xml:space="preserve"> kJ.</w:t>
        <w:br/>
        <w:t>Số mol carbon nguyên chất cần đốt cháy hoàn toàn để sinh ra lượng nhiệt lượng thực tế này là:</w:t>
        <w:br/>
        <w:t>nC=(4,82386×10</w:t>
      </w:r>
      <w:r>
        <w:rPr>
          <w:rFonts w:ascii="Times New Roman" w:hAnsi="Times New Roman"/>
          <w:b w:val="0"/>
          <w:i w:val="0"/>
          <w:sz w:val="19"/>
          <w:u w:val="none"/>
          <w:vertAlign w:val="superscript"/>
        </w:rPr>
        <w:t>6</w:t>
      </w:r>
      <w:r>
        <w:rPr>
          <w:rFonts w:ascii="Times New Roman" w:hAnsi="Times New Roman"/>
          <w:b w:val="0"/>
          <w:i w:val="0"/>
          <w:sz w:val="19"/>
          <w:u w:val="none"/>
        </w:rPr>
        <w:t>)/(393,5)≈12258,87 mol.</w:t>
        <w:br/>
        <w:t>Khối lượng carbon tương ứng:</w:t>
        <w:br/>
        <w:t>mC=12258,87×12=147106,42 gam≈147,11 kg.</w:t>
        <w:br/>
        <w:t>Khối lượng than đá thô (chứa 80% carbon) thực tế cần dùng là:m=(147,11)/(80%)≈183,88 kg.</w:t>
        <w:br/>
        <w:t>Cách 2:</w:t>
        <w:br/>
        <w:t>Thiết lập một biểu thức gộp một dòng tính nhanh khối lượng than đá (kg):</w:t>
        <w:br/>
        <w:t>m=(1000×178,29×12)/(56×0,66×393,5×0,8)≈184 kg</w:t>
      </w:r>
    </w:p>
    <w:p>
      <w:pPr>
        <w:spacing w:before="80" w:after="40"/>
      </w:pPr>
      <w:r>
        <w:rPr>
          <w:rFonts w:ascii="Times New Roman" w:hAnsi="Times New Roman"/>
          <w:b/>
          <w:sz w:val="20"/>
        </w:rPr>
        <w:t xml:space="preserve">Câu 166. </w:t>
      </w:r>
      <w:r>
        <w:rPr>
          <w:rFonts w:ascii="Times New Roman" w:hAnsi="Times New Roman"/>
          <w:b/>
          <w:color w:val="00695C"/>
          <w:sz w:val="19"/>
        </w:rPr>
        <w:t xml:space="preserve">[H10-C5-P3-VD-166 - Ý nghĩa thực tiễn và ứng dụng năng lượng hóa học - Vận dụng] </w:t>
      </w:r>
      <w:r>
        <w:rPr>
          <w:rFonts w:ascii="Times New Roman" w:hAnsi="Times New Roman"/>
          <w:b w:val="0"/>
          <w:i w:val="0"/>
          <w:sz w:val="20"/>
          <w:u w:val="none"/>
        </w:rPr>
        <w:t>Đèn cồn là dụng cụ quen thuộc với học sinh trong giờ thực hành. Xét một đèn cồn có tốc độ tiêu thụ nhiên liệu trung bình 1,0 mL cồn 92</w:t>
      </w:r>
      <w:r>
        <w:rPr>
          <w:rFonts w:ascii="Times New Roman" w:hAnsi="Times New Roman"/>
          <w:b w:val="0"/>
          <w:i w:val="0"/>
          <w:sz w:val="20"/>
          <w:u w:val="none"/>
          <w:vertAlign w:val="superscript"/>
        </w:rPr>
        <w:t>o</w:t>
      </w:r>
      <w:r>
        <w:rPr>
          <w:rFonts w:ascii="Times New Roman" w:hAnsi="Times New Roman"/>
          <w:b w:val="0"/>
          <w:i w:val="0"/>
          <w:sz w:val="20"/>
          <w:u w:val="none"/>
        </w:rPr>
        <w:t xml:space="preserve"> trong 1 phút. Cho biết enthalpy tạo thành chuẩn của các chất:</w:t>
        <w:br/>
        <w:t>Khối lượng riêng của ethanol là 0,789 g/mL. Năng lượng của quá trình đốt cháy ethanol giải phóng ra trong 1 phút là bao nhiêu kJ?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19,5.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w:t>
      </w:r>
      <w:r>
        <w:rPr>
          <w:rFonts w:ascii="Times New Roman" w:hAnsi="Times New Roman"/>
          <w:b w:val="0"/>
          <w:i w:val="0"/>
          <w:sz w:val="19"/>
          <w:u w:val="none"/>
          <w:vertAlign w:val="subscript"/>
        </w:rPr>
        <w:t>2</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OH(l) + 3O</w:t>
      </w:r>
      <w:r>
        <w:rPr>
          <w:rFonts w:ascii="Times New Roman" w:hAnsi="Times New Roman"/>
          <w:b w:val="0"/>
          <w:i w:val="0"/>
          <w:sz w:val="19"/>
          <w:u w:val="none"/>
          <w:vertAlign w:val="subscript"/>
        </w:rPr>
        <w:t>2</w:t>
      </w:r>
      <w:r>
        <w:rPr>
          <w:rFonts w:ascii="Times New Roman" w:hAnsi="Times New Roman"/>
          <w:b w:val="0"/>
          <w:i w:val="0"/>
          <w:sz w:val="19"/>
          <w:u w:val="none"/>
        </w:rPr>
        <w:t>(g) ¾t¾→° 2CO</w:t>
      </w:r>
      <w:r>
        <w:rPr>
          <w:rFonts w:ascii="Times New Roman" w:hAnsi="Times New Roman"/>
          <w:b w:val="0"/>
          <w:i w:val="0"/>
          <w:sz w:val="19"/>
          <w:u w:val="none"/>
          <w:vertAlign w:val="subscript"/>
        </w:rPr>
        <w:t>2</w:t>
      </w:r>
      <w:r>
        <w:rPr>
          <w:rFonts w:ascii="Times New Roman" w:hAnsi="Times New Roman"/>
          <w:b w:val="0"/>
          <w:i w:val="0"/>
          <w:sz w:val="19"/>
          <w:u w:val="none"/>
        </w:rPr>
        <w:t>(g) + 3H</w:t>
      </w:r>
      <w:r>
        <w:rPr>
          <w:rFonts w:ascii="Times New Roman" w:hAnsi="Times New Roman"/>
          <w:b w:val="0"/>
          <w:i w:val="0"/>
          <w:sz w:val="19"/>
          <w:u w:val="none"/>
          <w:vertAlign w:val="subscript"/>
        </w:rPr>
        <w:t>2</w:t>
      </w:r>
      <w:r>
        <w:rPr>
          <w:rFonts w:ascii="Times New Roman" w:hAnsi="Times New Roman"/>
          <w:b w:val="0"/>
          <w:i w:val="0"/>
          <w:sz w:val="19"/>
          <w:u w:val="none"/>
        </w:rPr>
        <w:t>O(g)</w:t>
        <w:br/>
        <w:t>Thể tích của ethanol nguyên chất trong 1,0 mL cồn là:</w:t>
        <w:br/>
        <w:t>Veth</w:t>
      </w:r>
      <w:r>
        <w:rPr>
          <w:rFonts w:ascii="Times New Roman" w:hAnsi="Times New Roman"/>
          <w:b w:val="0"/>
          <w:i w:val="0"/>
          <w:sz w:val="19"/>
          <w:u w:val="none"/>
          <w:vertAlign w:val="subscript"/>
        </w:rPr>
        <w:t>an</w:t>
      </w:r>
      <w:r>
        <w:rPr>
          <w:rFonts w:ascii="Times New Roman" w:hAnsi="Times New Roman"/>
          <w:b w:val="0"/>
          <w:i w:val="0"/>
          <w:sz w:val="19"/>
          <w:u w:val="none"/>
        </w:rPr>
        <w:t>ol=1,0×92%=0,92 mL.</w:t>
        <w:br/>
        <w:t>Khối lượng của ethanol nguyên chất bị tiêu hao là:</w:t>
        <w:br/>
        <w:t>meth</w:t>
      </w:r>
      <w:r>
        <w:rPr>
          <w:rFonts w:ascii="Times New Roman" w:hAnsi="Times New Roman"/>
          <w:b w:val="0"/>
          <w:i w:val="0"/>
          <w:sz w:val="19"/>
          <w:u w:val="none"/>
          <w:vertAlign w:val="subscript"/>
        </w:rPr>
        <w:t>an</w:t>
      </w:r>
      <w:r>
        <w:rPr>
          <w:rFonts w:ascii="Times New Roman" w:hAnsi="Times New Roman"/>
          <w:b w:val="0"/>
          <w:i w:val="0"/>
          <w:sz w:val="19"/>
          <w:u w:val="none"/>
        </w:rPr>
        <w:t>ol=0,92×0,789=0,72588 gam.</w:t>
        <w:br/>
        <w:t>Số mol của ethanol bị đốt cháy là:</w:t>
        <w:br/>
        <w:t>neth</w:t>
      </w:r>
      <w:r>
        <w:rPr>
          <w:rFonts w:ascii="Times New Roman" w:hAnsi="Times New Roman"/>
          <w:b w:val="0"/>
          <w:i w:val="0"/>
          <w:sz w:val="19"/>
          <w:u w:val="none"/>
          <w:vertAlign w:val="subscript"/>
        </w:rPr>
        <w:t>an</w:t>
      </w:r>
      <w:r>
        <w:rPr>
          <w:rFonts w:ascii="Times New Roman" w:hAnsi="Times New Roman"/>
          <w:b w:val="0"/>
          <w:i w:val="0"/>
          <w:sz w:val="19"/>
          <w:u w:val="none"/>
        </w:rPr>
        <w:t>ol=(0,72588)/(46)≈0,01578 mol.</w:t>
        <w:br/>
        <w:t>Phương trình nhiệt hóa học của phản ứng cháy ethanol tạo hơi nước:</w:t>
        <w:br/>
        <w:t>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OH(l)+3O</w:t>
      </w:r>
      <w:r>
        <w:rPr>
          <w:rFonts w:ascii="Times New Roman" w:hAnsi="Times New Roman"/>
          <w:b w:val="0"/>
          <w:i w:val="0"/>
          <w:sz w:val="19"/>
          <w:u w:val="none"/>
          <w:vertAlign w:val="subscript"/>
        </w:rPr>
        <w:t>z</w:t>
      </w:r>
      <w:r>
        <w:rPr>
          <w:rFonts w:ascii="Times New Roman" w:hAnsi="Times New Roman"/>
          <w:b w:val="0"/>
          <w:i w:val="0"/>
          <w:sz w:val="19"/>
          <w:u w:val="none"/>
        </w:rPr>
        <w:t>(g)¾¾→2CO</w:t>
      </w:r>
      <w:r>
        <w:rPr>
          <w:rFonts w:ascii="Times New Roman" w:hAnsi="Times New Roman"/>
          <w:b w:val="0"/>
          <w:i w:val="0"/>
          <w:sz w:val="19"/>
          <w:u w:val="none"/>
          <w:vertAlign w:val="subscript"/>
        </w:rPr>
        <w:t>z</w:t>
      </w:r>
      <w:r>
        <w:rPr>
          <w:rFonts w:ascii="Times New Roman" w:hAnsi="Times New Roman"/>
          <w:b w:val="0"/>
          <w:i w:val="0"/>
          <w:sz w:val="19"/>
          <w:u w:val="none"/>
        </w:rPr>
        <w:t>(g)+3H</w:t>
      </w:r>
      <w:r>
        <w:rPr>
          <w:rFonts w:ascii="Times New Roman" w:hAnsi="Times New Roman"/>
          <w:b w:val="0"/>
          <w:i w:val="0"/>
          <w:sz w:val="19"/>
          <w:u w:val="none"/>
          <w:vertAlign w:val="subscript"/>
        </w:rPr>
        <w:t>z</w:t>
      </w:r>
      <w:r>
        <w:rPr>
          <w:rFonts w:ascii="Times New Roman" w:hAnsi="Times New Roman"/>
          <w:b w:val="0"/>
          <w:i w:val="0"/>
          <w:sz w:val="19"/>
          <w:u w:val="none"/>
        </w:rPr>
        <w:t>O(g)</w:t>
        <w:br/>
        <w:t>ΔrH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98~~=2×(-393,5)+3×(-241,8)-(-277,6)=-1234,8 kJ/mol.</w:t>
        <w:br/>
        <w:t>Nhiệt lượng tỏa ra thực tế từ đèn cồn trong một phút là:</w:t>
        <w:br/>
        <w:t>Q=0,01578×1234,8≈19,48 kJ.</w:t>
      </w:r>
    </w:p>
    <w:p>
      <w:pPr>
        <w:spacing w:before="80" w:after="40"/>
      </w:pPr>
      <w:r>
        <w:rPr>
          <w:rFonts w:ascii="Times New Roman" w:hAnsi="Times New Roman"/>
          <w:b/>
          <w:sz w:val="20"/>
        </w:rPr>
        <w:t xml:space="preserve">Câu 167. </w:t>
      </w:r>
      <w:r>
        <w:rPr>
          <w:rFonts w:ascii="Times New Roman" w:hAnsi="Times New Roman"/>
          <w:b/>
          <w:color w:val="00695C"/>
          <w:sz w:val="19"/>
        </w:rPr>
        <w:t xml:space="preserve">[H10-C5-P3-VD-167 - Ý nghĩa thực tiễn và ứng dụng năng lượng hóa học - Vận dụng] </w:t>
      </w:r>
      <w:r>
        <w:rPr>
          <w:rFonts w:ascii="Times New Roman" w:hAnsi="Times New Roman"/>
          <w:b w:val="0"/>
          <w:i w:val="0"/>
          <w:sz w:val="20"/>
          <w:u w:val="none"/>
        </w:rPr>
        <w:t>Một bình gas (khí hóa lỏng) chứa hỗn hợp propane và butane với tỉ lệ mol 1:2. Xác định nhiệt lượng tỏa ra khi đốt cháy hoàn toàn 12 kg khí gas trên ở điều kiện chuẩn. Cho biết các phương trình nhiệt hóa học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+ 5O</w:t>
      </w:r>
      <w:r>
        <w:rPr>
          <w:rFonts w:ascii="Times New Roman" w:hAnsi="Times New Roman"/>
          <w:b w:val="0"/>
          <w:i w:val="0"/>
          <w:sz w:val="20"/>
          <w:u w:val="none"/>
          <w:vertAlign w:val="subscript"/>
        </w:rPr>
        <w:t>2</w:t>
      </w:r>
      <w:r>
        <w:rPr>
          <w:rFonts w:ascii="Times New Roman" w:hAnsi="Times New Roman"/>
          <w:b w:val="0"/>
          <w:i w:val="0"/>
          <w:sz w:val="20"/>
          <w:u w:val="none"/>
        </w:rPr>
        <w:t>(g) ¾¾→ 3CO</w:t>
      </w:r>
      <w:r>
        <w:rPr>
          <w:rFonts w:ascii="Times New Roman" w:hAnsi="Times New Roman"/>
          <w:b w:val="0"/>
          <w:i w:val="0"/>
          <w:sz w:val="20"/>
          <w:u w:val="none"/>
          <w:vertAlign w:val="subscript"/>
        </w:rPr>
        <w:t>2</w:t>
      </w:r>
      <w:r>
        <w:rPr>
          <w:rFonts w:ascii="Times New Roman" w:hAnsi="Times New Roman"/>
          <w:b w:val="0"/>
          <w:i w:val="0"/>
          <w:sz w:val="20"/>
          <w:u w:val="none"/>
        </w:rPr>
        <w:t>(g) + 4H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=-2220kJ</w:t>
        <w:br/>
        <w:t>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w:t>
      </w:r>
      <w:r>
        <w:rPr>
          <w:rFonts w:ascii="Times New Roman" w:hAnsi="Times New Roman"/>
          <w:b w:val="0"/>
          <w:i w:val="0"/>
          <w:sz w:val="20"/>
          <w:u w:val="none"/>
          <w:vertAlign w:val="subscript"/>
        </w:rPr>
        <w:t>(g) + (13)/(2)O</w:t>
      </w:r>
      <w:r>
        <w:rPr>
          <w:rFonts w:ascii="Times New Roman" w:hAnsi="Times New Roman"/>
          <w:b w:val="0"/>
          <w:i w:val="0"/>
          <w:sz w:val="20"/>
          <w:u w:val="none"/>
        </w:rPr>
        <w:t>2</w:t>
      </w:r>
      <w:r>
        <w:rPr>
          <w:rFonts w:ascii="Times New Roman" w:hAnsi="Times New Roman"/>
          <w:b w:val="0"/>
          <w:i w:val="0"/>
          <w:sz w:val="20"/>
          <w:u w:val="none"/>
          <w:vertAlign w:val="subscript"/>
        </w:rPr>
        <w:t>(g) ¾¾→4CO</w:t>
      </w:r>
      <w:r>
        <w:rPr>
          <w:rFonts w:ascii="Times New Roman" w:hAnsi="Times New Roman"/>
          <w:b w:val="0"/>
          <w:i w:val="0"/>
          <w:sz w:val="20"/>
          <w:u w:val="none"/>
        </w:rPr>
        <w:t>2</w:t>
      </w:r>
      <w:r>
        <w:rPr>
          <w:rFonts w:ascii="Times New Roman" w:hAnsi="Times New Roman"/>
          <w:b w:val="0"/>
          <w:i w:val="0"/>
          <w:sz w:val="20"/>
          <w:u w:val="none"/>
          <w:vertAlign w:val="subscript"/>
        </w:rPr>
        <w:t>(g) + 5H</w:t>
      </w:r>
      <w:r>
        <w:rPr>
          <w:rFonts w:ascii="Times New Roman" w:hAnsi="Times New Roman"/>
          <w:b w:val="0"/>
          <w:i w:val="0"/>
          <w:sz w:val="20"/>
          <w:u w:val="none"/>
        </w:rPr>
        <w:t>2</w:t>
      </w:r>
      <w:r>
        <w:rPr>
          <w:rFonts w:ascii="Times New Roman" w:hAnsi="Times New Roman"/>
          <w:b w:val="0"/>
          <w:i w:val="0"/>
          <w:sz w:val="20"/>
          <w:u w:val="none"/>
          <w:vertAlign w:val="subscript"/>
        </w:rPr>
        <w:t xml:space="preserve">O(l)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=-2874kJ</w:t>
        <w:br/>
        <w:t>Trung bình mỗi ngày, một hộ gia đìnC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10~h cần đốt gas để cung cấp 10000 kJ nhiệt (hiệu suất hấp thụ nhiệt là 80%). Sau bao nhiêu ngày hộ gia đình trên sẽ sử dụng hết bình gas 12 kg? (Kết quả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Cách 1:</w:t>
        <w:br/>
        <w:t>Gọi x là số mol khí propane C</w:t>
      </w:r>
      <w:r>
        <w:rPr>
          <w:rFonts w:ascii="Times New Roman" w:hAnsi="Times New Roman"/>
          <w:b w:val="0"/>
          <w:i w:val="0"/>
          <w:sz w:val="19"/>
          <w:u w:val="none"/>
          <w:vertAlign w:val="subscript"/>
        </w:rPr>
        <w:t>3</w:t>
      </w:r>
      <w:r>
        <w:rPr>
          <w:rFonts w:ascii="Times New Roman" w:hAnsi="Times New Roman"/>
          <w:b w:val="0"/>
          <w:i w:val="0"/>
          <w:sz w:val="19"/>
          <w:u w:val="none"/>
        </w:rPr>
        <w:t>H</w:t>
      </w:r>
      <w:r>
        <w:rPr>
          <w:rFonts w:ascii="Times New Roman" w:hAnsi="Times New Roman"/>
          <w:b w:val="0"/>
          <w:i w:val="0"/>
          <w:sz w:val="19"/>
          <w:u w:val="none"/>
          <w:vertAlign w:val="subscript"/>
        </w:rPr>
        <w:t>8</w:t>
      </w:r>
      <w:r>
        <w:rPr>
          <w:rFonts w:ascii="Times New Roman" w:hAnsi="Times New Roman"/>
          <w:b w:val="0"/>
          <w:i w:val="0"/>
          <w:sz w:val="19"/>
          <w:u w:val="none"/>
        </w:rPr>
        <w:t xml:space="preserve"> (M = 44 g/mol) có trong bình gas. Số mol butane  (M = 58 g/mol) tương ứng là 2x mol.</w:t>
        <w:br/>
        <w:t>Tổng khối lượng bình gas là 12 kg (tương đương 12000 gam):</w:t>
        <w:br/>
        <w:t>44x+58×2x=12000</w:t>
        <w:br/>
        <w:t>⇔160x=12000⇔x=75 mol.</w:t>
        <w:br/>
        <w:t>Số mol các khí trong bình gas:</w:t>
        <w:br/>
        <w:t>nCH</w:t>
      </w:r>
      <w:r>
        <w:rPr>
          <w:rFonts w:ascii="Times New Roman" w:hAnsi="Times New Roman"/>
          <w:b w:val="0"/>
          <w:i w:val="0"/>
          <w:sz w:val="19"/>
          <w:u w:val="none"/>
          <w:vertAlign w:val="subscript"/>
        </w:rPr>
        <w:t>38</w:t>
      </w:r>
      <w:r>
        <w:rPr>
          <w:rFonts w:ascii="Times New Roman" w:hAnsi="Times New Roman"/>
          <w:b w:val="0"/>
          <w:i w:val="0"/>
          <w:sz w:val="19"/>
          <w:u w:val="none"/>
        </w:rPr>
        <w:t>=75 mol.</w:t>
        <w:br/>
        <w:t>nCH</w:t>
      </w:r>
      <w:r>
        <w:rPr>
          <w:rFonts w:ascii="Times New Roman" w:hAnsi="Times New Roman"/>
          <w:b w:val="0"/>
          <w:i w:val="0"/>
          <w:sz w:val="19"/>
          <w:u w:val="none"/>
          <w:vertAlign w:val="subscript"/>
        </w:rPr>
        <w:t>410</w:t>
      </w:r>
      <w:r>
        <w:rPr>
          <w:rFonts w:ascii="Times New Roman" w:hAnsi="Times New Roman"/>
          <w:b w:val="0"/>
          <w:i w:val="0"/>
          <w:sz w:val="19"/>
          <w:u w:val="none"/>
        </w:rPr>
        <w:t>=150 mol.</w:t>
        <w:br/>
        <w:t>Tổng nhiệt lượng tỏa ra từ bình gas là:</w:t>
        <w:br/>
        <w:t>Q=75×2220 + 150×2874=597600 kJ.</w:t>
        <w:br/>
        <w:t>Nhiệt lượng cần cung cấp thực tế từ phản ứng cháy mỗi ngày là:</w:t>
        <w:br/>
        <w:t>Q</w:t>
      </w:r>
      <w:r>
        <w:rPr>
          <w:rFonts w:ascii="Times New Roman" w:hAnsi="Times New Roman"/>
          <w:b w:val="0"/>
          <w:i w:val="0"/>
          <w:sz w:val="19"/>
          <w:u w:val="none"/>
          <w:vertAlign w:val="subscript"/>
        </w:rPr>
        <w:t>n</w:t>
      </w:r>
      <w:r>
        <w:rPr>
          <w:rFonts w:ascii="Times New Roman" w:hAnsi="Times New Roman"/>
          <w:b w:val="0"/>
          <w:i w:val="0"/>
          <w:sz w:val="19"/>
          <w:u w:val="none"/>
        </w:rPr>
        <w:t>g</w:t>
      </w:r>
      <w:r>
        <w:rPr>
          <w:rFonts w:ascii="Times New Roman" w:hAnsi="Times New Roman"/>
          <w:b w:val="0"/>
          <w:i w:val="0"/>
          <w:sz w:val="19"/>
          <w:u w:val="none"/>
          <w:vertAlign w:val="subscript"/>
        </w:rPr>
        <w:t>y</w:t>
      </w:r>
      <w:r>
        <w:rPr>
          <w:rFonts w:ascii="Times New Roman" w:hAnsi="Times New Roman"/>
          <w:b w:val="0"/>
          <w:i w:val="0"/>
          <w:sz w:val="19"/>
          <w:u w:val="none"/>
        </w:rPr>
        <w:t>à=(10000)/(80%)=12500 kJ/ngày.</w:t>
        <w:br/>
        <w:t>Số ngày gia đình sử dụng hết bình gas là:</w:t>
        <w:br/>
        <w:t>Số ngày (597600)/(12500)≈47,8 ngày.</w:t>
        <w:br/>
        <w:t>Cách 2:</w:t>
        <w:br/>
        <w:t>Thiết lập một biểu thức gộp tính nhanh số ngày sử dụng gas:</w:t>
      </w:r>
    </w:p>
    <w:p>
      <w:pPr>
        <w:spacing w:before="80" w:after="40"/>
      </w:pPr>
      <w:r>
        <w:rPr>
          <w:rFonts w:ascii="Times New Roman" w:hAnsi="Times New Roman"/>
          <w:b/>
          <w:sz w:val="20"/>
        </w:rPr>
        <w:t xml:space="preserve">Câu 168. </w:t>
      </w:r>
      <w:r>
        <w:rPr>
          <w:rFonts w:ascii="Times New Roman" w:hAnsi="Times New Roman"/>
          <w:b/>
          <w:color w:val="00695C"/>
          <w:sz w:val="19"/>
        </w:rPr>
        <w:t xml:space="preserve">[H10-C5-P3-VD-168 - Phản ứng tỏa nhiệt, phản ứng thu nhiệt và biến thiên enthalpy chuẩn - Vận dụng] </w:t>
      </w:r>
      <w:r>
        <w:rPr>
          <w:rFonts w:ascii="Times New Roman" w:hAnsi="Times New Roman"/>
          <w:b w:val="0"/>
          <w:i w:val="0"/>
          <w:sz w:val="20"/>
          <w:u w:val="none"/>
        </w:rPr>
        <w:t>[Sở Cà Mau – 2026] Dựa vào phương trình nhiệt hoá học của các phản ứng sau:</w:t>
        <w:br/>
        <w:t>(1) CS</w:t>
      </w:r>
      <w:r>
        <w:rPr>
          <w:rFonts w:ascii="Times New Roman" w:hAnsi="Times New Roman"/>
          <w:b w:val="0"/>
          <w:i w:val="0"/>
          <w:sz w:val="20"/>
          <w:u w:val="none"/>
          <w:vertAlign w:val="subscript"/>
        </w:rPr>
        <w:t>2</w:t>
      </w:r>
      <w:r>
        <w:rPr>
          <w:rFonts w:ascii="Times New Roman" w:hAnsi="Times New Roman"/>
          <w:b w:val="0"/>
          <w:i w:val="0"/>
          <w:sz w:val="20"/>
          <w:u w:val="none"/>
        </w:rPr>
        <w:t xml:space="preserve"> (l) + 3O</w:t>
      </w:r>
      <w:r>
        <w:rPr>
          <w:rFonts w:ascii="Times New Roman" w:hAnsi="Times New Roman"/>
          <w:b w:val="0"/>
          <w:i w:val="0"/>
          <w:sz w:val="20"/>
          <w:u w:val="none"/>
          <w:vertAlign w:val="subscript"/>
        </w:rPr>
        <w:t>2</w:t>
      </w:r>
      <w:r>
        <w:rPr>
          <w:rFonts w:ascii="Times New Roman" w:hAnsi="Times New Roman"/>
          <w:b w:val="0"/>
          <w:i w:val="0"/>
          <w:sz w:val="20"/>
          <w:u w:val="none"/>
        </w:rPr>
        <w:t xml:space="preserve"> (g) → CO</w:t>
      </w:r>
      <w:r>
        <w:rPr>
          <w:rFonts w:ascii="Times New Roman" w:hAnsi="Times New Roman"/>
          <w:b w:val="0"/>
          <w:i w:val="0"/>
          <w:sz w:val="20"/>
          <w:u w:val="none"/>
          <w:vertAlign w:val="subscript"/>
        </w:rPr>
        <w:t>2</w:t>
      </w:r>
      <w:r>
        <w:rPr>
          <w:rFonts w:ascii="Times New Roman" w:hAnsi="Times New Roman"/>
          <w:b w:val="0"/>
          <w:i w:val="0"/>
          <w:sz w:val="20"/>
          <w:u w:val="none"/>
        </w:rPr>
        <w:t xml:space="preserve"> (g) + 2SO</w:t>
      </w:r>
      <w:r>
        <w:rPr>
          <w:rFonts w:ascii="Times New Roman" w:hAnsi="Times New Roman"/>
          <w:b w:val="0"/>
          <w:i w:val="0"/>
          <w:sz w:val="20"/>
          <w:u w:val="none"/>
          <w:vertAlign w:val="subscript"/>
        </w:rPr>
        <w:t>2</w:t>
      </w:r>
      <w:r>
        <w:rPr>
          <w:rFonts w:ascii="Times New Roman" w:hAnsi="Times New Roman"/>
          <w:b w:val="0"/>
          <w:i w:val="0"/>
          <w:sz w:val="20"/>
          <w:u w:val="none"/>
        </w:rPr>
        <w:t xml:space="preserve"> (g);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−1110,21 kJ</w:t>
        <w:br/>
        <w:t>(2) CO</w:t>
      </w:r>
      <w:r>
        <w:rPr>
          <w:rFonts w:ascii="Times New Roman" w:hAnsi="Times New Roman"/>
          <w:b w:val="0"/>
          <w:i w:val="0"/>
          <w:sz w:val="20"/>
          <w:u w:val="none"/>
        </w:rPr>
        <w:t>2</w:t>
      </w:r>
      <w:r>
        <w:rPr>
          <w:rFonts w:ascii="Times New Roman" w:hAnsi="Times New Roman"/>
          <w:b w:val="0"/>
          <w:i w:val="0"/>
          <w:sz w:val="20"/>
          <w:u w:val="none"/>
          <w:vertAlign w:val="subscript"/>
        </w:rPr>
        <w:t xml:space="preserve"> (g) → CO (g) + 1/2O</w:t>
      </w:r>
      <w:r>
        <w:rPr>
          <w:rFonts w:ascii="Times New Roman" w:hAnsi="Times New Roman"/>
          <w:b w:val="0"/>
          <w:i w:val="0"/>
          <w:sz w:val="20"/>
          <w:u w:val="none"/>
        </w:rPr>
        <w:t>2</w:t>
      </w:r>
      <w:r>
        <w:rPr>
          <w:rFonts w:ascii="Times New Roman" w:hAnsi="Times New Roman"/>
          <w:b w:val="0"/>
          <w:i w:val="0"/>
          <w:sz w:val="20"/>
          <w:u w:val="none"/>
          <w:vertAlign w:val="subscript"/>
        </w:rPr>
        <w:t xml:space="preserve"> (g);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+283,00 kJ</w:t>
        <w:br/>
        <w:t>(3) 2Na (s) + 2H</w:t>
      </w:r>
      <w:r>
        <w:rPr>
          <w:rFonts w:ascii="Times New Roman" w:hAnsi="Times New Roman"/>
          <w:b w:val="0"/>
          <w:i w:val="0"/>
          <w:sz w:val="20"/>
          <w:u w:val="none"/>
        </w:rPr>
        <w:t>2</w:t>
      </w:r>
      <w:r>
        <w:rPr>
          <w:rFonts w:ascii="Times New Roman" w:hAnsi="Times New Roman"/>
          <w:b w:val="0"/>
          <w:i w:val="0"/>
          <w:sz w:val="20"/>
          <w:u w:val="none"/>
          <w:vertAlign w:val="subscript"/>
        </w:rPr>
        <w:t>O (l) → 2NaOH (aq) + H</w:t>
      </w:r>
      <w:r>
        <w:rPr>
          <w:rFonts w:ascii="Times New Roman" w:hAnsi="Times New Roman"/>
          <w:b w:val="0"/>
          <w:i w:val="0"/>
          <w:sz w:val="20"/>
          <w:u w:val="none"/>
        </w:rPr>
        <w:t>2</w:t>
      </w:r>
      <w:r>
        <w:rPr>
          <w:rFonts w:ascii="Times New Roman" w:hAnsi="Times New Roman"/>
          <w:b w:val="0"/>
          <w:i w:val="0"/>
          <w:sz w:val="20"/>
          <w:u w:val="none"/>
          <w:vertAlign w:val="subscript"/>
        </w:rPr>
        <w:t xml:space="preserve"> (g);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−367,50 kJ</w:t>
        <w:br/>
        <w:t>(4) ZnSO</w:t>
      </w:r>
      <w:r>
        <w:rPr>
          <w:rFonts w:ascii="Times New Roman" w:hAnsi="Times New Roman"/>
          <w:b w:val="0"/>
          <w:i w:val="0"/>
          <w:sz w:val="20"/>
          <w:u w:val="none"/>
        </w:rPr>
        <w:t>4</w:t>
      </w:r>
      <w:r>
        <w:rPr>
          <w:rFonts w:ascii="Times New Roman" w:hAnsi="Times New Roman"/>
          <w:b w:val="0"/>
          <w:i w:val="0"/>
          <w:sz w:val="20"/>
          <w:u w:val="none"/>
          <w:vertAlign w:val="subscript"/>
        </w:rPr>
        <w:t xml:space="preserve"> (s) → ZnO (s) + SO</w:t>
      </w:r>
      <w:r>
        <w:rPr>
          <w:rFonts w:ascii="Times New Roman" w:hAnsi="Times New Roman"/>
          <w:b w:val="0"/>
          <w:i w:val="0"/>
          <w:sz w:val="20"/>
          <w:u w:val="none"/>
        </w:rPr>
        <w:t>3</w:t>
      </w:r>
      <w:r>
        <w:rPr>
          <w:rFonts w:ascii="Times New Roman" w:hAnsi="Times New Roman"/>
          <w:b w:val="0"/>
          <w:i w:val="0"/>
          <w:sz w:val="20"/>
          <w:u w:val="none"/>
          <w:vertAlign w:val="subscript"/>
        </w:rPr>
        <w:t xml:space="preserve"> (g);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 +235,21 kJ</w:t>
        <w:br/>
        <w:t>Liệt kê những phản ứng thu nhiệt theo số thứ tự tăng dần. (Ví dụ: 123, 124, 14…)</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24. Phản ứng thu nhiệt có ΔrH⁰₂₉₈&gt;0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r>
    </w:p>
    <w:p>
      <w:pPr>
        <w:spacing w:before="80" w:after="40"/>
      </w:pPr>
      <w:r>
        <w:rPr>
          <w:rFonts w:ascii="Times New Roman" w:hAnsi="Times New Roman"/>
          <w:b/>
          <w:sz w:val="20"/>
        </w:rPr>
        <w:t xml:space="preserve">Câu 169. </w:t>
      </w:r>
      <w:r>
        <w:rPr>
          <w:rFonts w:ascii="Times New Roman" w:hAnsi="Times New Roman"/>
          <w:b/>
          <w:color w:val="00695C"/>
          <w:sz w:val="19"/>
        </w:rPr>
        <w:t xml:space="preserve">[H10-C5-P3-VD-169 - Tính biến thiên enthalpy của phản ứng hóa học - Vận dụng] </w:t>
      </w:r>
      <w:r>
        <w:rPr>
          <w:rFonts w:ascii="Times New Roman" w:hAnsi="Times New Roman"/>
          <w:b w:val="0"/>
          <w:i w:val="0"/>
          <w:sz w:val="20"/>
          <w:u w:val="none"/>
        </w:rPr>
        <w:t>[Sở Hải Phòng - 2026 – Lần 2] Phản ứng luyện gang trong lò cao có sơ đồ phản ứng như sau:</w:t>
        <w:b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(s) + CO (g) → Fe (s) + CO</w:t>
      </w:r>
      <w:r>
        <w:rPr>
          <w:rFonts w:ascii="Times New Roman" w:hAnsi="Times New Roman"/>
          <w:b w:val="0"/>
          <w:i w:val="0"/>
          <w:sz w:val="20"/>
          <w:u w:val="none"/>
          <w:vertAlign w:val="subscript"/>
        </w:rPr>
        <w:t>2</w:t>
      </w:r>
      <w:r>
        <w:rPr>
          <w:rFonts w:ascii="Times New Roman" w:hAnsi="Times New Roman"/>
          <w:b w:val="0"/>
          <w:i w:val="0"/>
          <w:sz w:val="20"/>
          <w:u w:val="none"/>
        </w:rPr>
        <w:t xml:space="preserve"> (g) (1)</w:t>
        <w:br/>
        <w:t>Biết nhiệt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là −824,4 kJ.mol^−1^; CO (g) là −110,5 kJ.mol^−1^; CO</w:t>
      </w:r>
      <w:r>
        <w:rPr>
          <w:rFonts w:ascii="Times New Roman" w:hAnsi="Times New Roman"/>
          <w:b w:val="0"/>
          <w:i w:val="0"/>
          <w:sz w:val="20"/>
          <w:u w:val="none"/>
        </w:rPr>
        <w:t>2</w:t>
      </w:r>
      <w:r>
        <w:rPr>
          <w:rFonts w:ascii="Times New Roman" w:hAnsi="Times New Roman"/>
          <w:b w:val="0"/>
          <w:i w:val="0"/>
          <w:sz w:val="20"/>
          <w:u w:val="none"/>
          <w:vertAlign w:val="subscript"/>
        </w:rPr>
        <w:t xml:space="preserve"> (g) là −393,5 kJ.mol^−1^.</w:t>
        <w:br/>
        <w:t>Cho các phát biểu sau:</w:t>
        <w:br/>
        <w:t>(1) Phản ứng (1) là phản ứng oxi hóa − khử, CO là chất bị oxi hóa.</w:t>
        <w:br/>
        <w:t>(2) Phản ứng (1) là phản ứng thu nhiệt, cần đun nóng ở nhiệt độ cao.</w:t>
        <w:br/>
        <w:t>(3) Biến thiên enthalpy chuẩn của phản ứng trên: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541,4 kJ.</w:t>
        <w:br/>
        <w:t>(4) Cho 1 mol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 phản ứng với 1 mol CO, giả sử chỉ xảy ra phản ứng (1) với hiệu suất 100% thì giải phóng một lượng nhiệt là 8,27 kJ.</w:t>
        <w:br/>
        <w:t>Hãy liệt kê các phát biểu sai theo thứ tự từ nhỏ đến lớn, ví dụ: 24, 123....</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 234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(1) Đúng vì phản ứng (1) có sự thay đổi số oxi hoá của Fe (từ +3 xuống 0) và C (từ +2 lên +4); CO là chất khử (Chất bị oxi hoá).</w:t>
        <w:br/>
        <w:t>(2), (3) Sai</w:t>
        <w:br/>
        <w:t>ΔᵣH</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 xml:space="preserve"> = 3.(−393,5) - [(−824,4) + 3.(−110,5)] = −24,6 kJ. Phản ứng toả nhiệt.</w:t>
        <w:br/>
        <w:t>(4) Sai</w:t>
        <w:br/>
        <w:t>Theo phương trình: Fe</w:t>
      </w:r>
      <w:r>
        <w:rPr>
          <w:rFonts w:ascii="Times New Roman" w:hAnsi="Times New Roman"/>
          <w:b w:val="0"/>
          <w:i w:val="0"/>
          <w:sz w:val="19"/>
          <w:u w:val="none"/>
        </w:rPr>
        <w:t>2</w:t>
      </w:r>
      <w:r>
        <w:rPr>
          <w:rFonts w:ascii="Times New Roman" w:hAnsi="Times New Roman"/>
          <w:b w:val="0"/>
          <w:i w:val="0"/>
          <w:sz w:val="19"/>
          <w:u w:val="none"/>
          <w:vertAlign w:val="subscript"/>
        </w:rPr>
        <w:t>O</w:t>
      </w:r>
      <w:r>
        <w:rPr>
          <w:rFonts w:ascii="Times New Roman" w:hAnsi="Times New Roman"/>
          <w:b w:val="0"/>
          <w:i w:val="0"/>
          <w:sz w:val="19"/>
          <w:u w:val="none"/>
        </w:rPr>
        <w:t>3</w:t>
      </w:r>
      <w:r>
        <w:rPr>
          <w:rFonts w:ascii="Times New Roman" w:hAnsi="Times New Roman"/>
          <w:b w:val="0"/>
          <w:i w:val="0"/>
          <w:sz w:val="19"/>
          <w:u w:val="none"/>
          <w:vertAlign w:val="subscript"/>
        </w:rPr>
        <w:t xml:space="preserve"> + 3CO → 2Fe + 3CO</w:t>
      </w:r>
      <w:r>
        <w:rPr>
          <w:rFonts w:ascii="Times New Roman" w:hAnsi="Times New Roman"/>
          <w:b w:val="0"/>
          <w:i w:val="0"/>
          <w:sz w:val="19"/>
          <w:u w:val="none"/>
        </w:rPr>
        <w:t>2</w:t>
      </w:r>
      <w:r>
        <w:rPr>
          <w:rFonts w:ascii="Times New Roman" w:hAnsi="Times New Roman"/>
          <w:b w:val="0"/>
          <w:i w:val="0"/>
          <w:sz w:val="19"/>
          <w:u w:val="none"/>
          <w:vertAlign w:val="subscript"/>
        </w:rPr>
        <w:t xml:space="preserve"> có ΔᵣH^0^</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rPr>
        <w:t>~ = −24,6 kJ (kJ)</w:t>
        <w:br/>
        <w:t>Ta có: 1 (mol) CO phản ứng giải phóng Q = 24,6 /3 = 8,2 (kJ)</w:t>
      </w:r>
    </w:p>
    <w:p>
      <w:pPr>
        <w:spacing w:before="80" w:after="40"/>
      </w:pPr>
      <w:r>
        <w:rPr>
          <w:rFonts w:ascii="Times New Roman" w:hAnsi="Times New Roman"/>
          <w:b/>
          <w:sz w:val="20"/>
        </w:rPr>
        <w:t xml:space="preserve">Câu 170. </w:t>
      </w:r>
      <w:r>
        <w:rPr>
          <w:rFonts w:ascii="Times New Roman" w:hAnsi="Times New Roman"/>
          <w:b/>
          <w:color w:val="00695C"/>
          <w:sz w:val="19"/>
        </w:rPr>
        <w:t xml:space="preserve">[H10-C5-P3-VD-170 - Phản ứng tỏa nhiệt, phản ứng thu nhiệt và biến thiên enthalpy chuẩn - Vận dụng] </w:t>
      </w:r>
      <w:r>
        <w:rPr>
          <w:rFonts w:ascii="Times New Roman" w:hAnsi="Times New Roman"/>
          <w:b w:val="0"/>
          <w:i w:val="0"/>
          <w:sz w:val="20"/>
          <w:u w:val="none"/>
        </w:rPr>
        <w:t>[Sở Đồng Nai – 2026 – Lần 1] Trinitroglycerin,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N</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9</w:t>
      </w:r>
      <w:r>
        <w:rPr>
          <w:rFonts w:ascii="Times New Roman" w:hAnsi="Times New Roman"/>
          <w:b w:val="0"/>
          <w:i w:val="0"/>
          <w:sz w:val="20"/>
          <w:u w:val="none"/>
        </w:rPr>
        <w:t xml:space="preserve"> (thường gọi đơn giản là nitroglycerin) là chất nổ mạnh được Alfred Nobel chế tạo thành thuốc nổ dynamite vào năm 1866. Điều khá bất ngờ là nó cũng được sử dụng như một loại thuốc, để giảm đau thắt ngực (đau ngực do động mạch đến tim bị tắc một phần) bằng cách làm giãn mạch máu.</w:t>
        <w:br/>
        <w:t>Ở điều kiện chuẩn, biến thiên enthalpy của phản ứng phân hủy 1 mol trinitroglycerin tạo thành khí nitrogen, khí carbon dioxide, nước lỏng và khí oxygen là -1541,4 kJ.</w:t>
        <w:br/>
        <w:t>Để giảm đau thắt ngực, liều chuẩn của trinitroglycerin là 0,60 mg. Nếu liều chuẩn của trinitroglycerin bị phân hủy hoàn toàn trong cơ thể theo phản ứng phân hủy trên thì năng lượng được giải phóng là bao nhiêu J? (Không làm tròn kết quả các phép tính trung gian, chỉ làm tròn kết quả cuối cùng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w:t>
      </w:r>
      <w:r>
        <w:rPr>
          <w:rFonts w:ascii="Times New Roman" w:hAnsi="Times New Roman"/>
          <w:b w:val="0"/>
          <w:i w:val="0"/>
          <w:sz w:val="19"/>
          <w:u w:val="none"/>
          <w:vertAlign w:val="subscript"/>
        </w:rPr>
        <w:t>3</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N</w:t>
      </w:r>
      <w:r>
        <w:rPr>
          <w:rFonts w:ascii="Times New Roman" w:hAnsi="Times New Roman"/>
          <w:b w:val="0"/>
          <w:i w:val="0"/>
          <w:sz w:val="19"/>
          <w:u w:val="none"/>
          <w:vertAlign w:val="subscript"/>
        </w:rPr>
        <w:t>3</w:t>
      </w:r>
      <w:r>
        <w:rPr>
          <w:rFonts w:ascii="Times New Roman" w:hAnsi="Times New Roman"/>
          <w:b w:val="0"/>
          <w:i w:val="0"/>
          <w:sz w:val="19"/>
          <w:u w:val="none"/>
        </w:rPr>
        <w:t>O</w:t>
      </w:r>
      <w:r>
        <w:rPr>
          <w:rFonts w:ascii="Times New Roman" w:hAnsi="Times New Roman"/>
          <w:b w:val="0"/>
          <w:i w:val="0"/>
          <w:sz w:val="19"/>
          <w:u w:val="none"/>
          <w:vertAlign w:val="subscript"/>
        </w:rPr>
        <w:t>9</w:t>
      </w:r>
      <w:r>
        <w:rPr>
          <w:rFonts w:ascii="Times New Roman" w:hAnsi="Times New Roman"/>
          <w:b w:val="0"/>
          <w:i w:val="0"/>
          <w:sz w:val="19"/>
          <w:u w:val="none"/>
        </w:rPr>
        <w:t>¾¾→(3)/(2)N</w:t>
      </w:r>
      <w:r>
        <w:rPr>
          <w:rFonts w:ascii="Times New Roman" w:hAnsi="Times New Roman"/>
          <w:b w:val="0"/>
          <w:i w:val="0"/>
          <w:sz w:val="19"/>
          <w:u w:val="none"/>
          <w:vertAlign w:val="subscript"/>
        </w:rPr>
        <w:t>z()</w:t>
      </w:r>
      <w:r>
        <w:rPr>
          <w:rFonts w:ascii="Times New Roman" w:hAnsi="Times New Roman"/>
          <w:b w:val="0"/>
          <w:i w:val="0"/>
          <w:sz w:val="19"/>
          <w:u w:val="none"/>
        </w:rPr>
        <w:t>g+3CO</w:t>
      </w:r>
      <w:r>
        <w:rPr>
          <w:rFonts w:ascii="Times New Roman" w:hAnsi="Times New Roman"/>
          <w:b w:val="0"/>
          <w:i w:val="0"/>
          <w:sz w:val="19"/>
          <w:u w:val="none"/>
          <w:vertAlign w:val="subscript"/>
        </w:rPr>
        <w:t>z()</w:t>
      </w:r>
      <w:r>
        <w:rPr>
          <w:rFonts w:ascii="Times New Roman" w:hAnsi="Times New Roman"/>
          <w:b w:val="0"/>
          <w:i w:val="0"/>
          <w:sz w:val="19"/>
          <w:u w:val="none"/>
        </w:rPr>
        <w:t>g+52H</w:t>
      </w:r>
      <w:r>
        <w:rPr>
          <w:rFonts w:ascii="Times New Roman" w:hAnsi="Times New Roman"/>
          <w:b w:val="0"/>
          <w:i w:val="0"/>
          <w:sz w:val="19"/>
          <w:u w:val="none"/>
          <w:vertAlign w:val="subscript"/>
        </w:rPr>
        <w:t>z</w:t>
      </w:r>
      <w:r>
        <w:rPr>
          <w:rFonts w:ascii="Times New Roman" w:hAnsi="Times New Roman"/>
          <w:b w:val="0"/>
          <w:i w:val="0"/>
          <w:sz w:val="19"/>
          <w:u w:val="none"/>
        </w:rPr>
        <w:t>O</w:t>
      </w:r>
      <w:r>
        <w:rPr>
          <w:rFonts w:ascii="Times New Roman" w:hAnsi="Times New Roman"/>
          <w:b w:val="0"/>
          <w:i w:val="0"/>
          <w:sz w:val="19"/>
          <w:u w:val="none"/>
          <w:vertAlign w:val="subscript"/>
        </w:rPr>
        <w:t>()</w:t>
      </w:r>
      <w:r>
        <w:rPr>
          <w:rFonts w:ascii="Times New Roman" w:hAnsi="Times New Roman"/>
          <w:b w:val="0"/>
          <w:i w:val="0"/>
          <w:sz w:val="19"/>
          <w:u w:val="none"/>
        </w:rPr>
        <w:t>l+12O</w:t>
      </w:r>
      <w:r>
        <w:rPr>
          <w:rFonts w:ascii="Times New Roman" w:hAnsi="Times New Roman"/>
          <w:b w:val="0"/>
          <w:i w:val="0"/>
          <w:sz w:val="19"/>
          <w:u w:val="none"/>
          <w:vertAlign w:val="subscript"/>
        </w:rPr>
        <w:t>z()</w:t>
      </w:r>
      <w:r>
        <w:rPr>
          <w:rFonts w:ascii="Times New Roman" w:hAnsi="Times New Roman"/>
          <w:b w:val="0"/>
          <w:i w:val="0"/>
          <w:sz w:val="19"/>
          <w:u w:val="none"/>
        </w:rPr>
        <w:t>l ΔrH</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perscript"/>
        </w:rPr>
        <w:t>0</w:t>
      </w:r>
      <w:r>
        <w:rPr>
          <w:rFonts w:ascii="Times New Roman" w:hAnsi="Times New Roman"/>
          <w:b w:val="0"/>
          <w:i w:val="0"/>
          <w:sz w:val="19"/>
          <w:u w:val="none"/>
        </w:rPr>
        <w:t>=-1541,4(kJ)</w:t>
        <w:br/>
        <w:t>Ta thấy cứ 227 gam Trinitroglycerin phân hủy sẽ giải phóng 1541,4 kJ năng lượng</w:t>
        <w:br/>
        <w:t>Vậy có 0,6 mg Trinitroglycerin phân hủy sẽ giải phóng (0,6.10</w:t>
      </w:r>
      <w:r>
        <w:rPr>
          <w:rFonts w:ascii="Times New Roman" w:hAnsi="Times New Roman"/>
          <w:b w:val="0"/>
          <w:i w:val="0"/>
          <w:sz w:val="19"/>
          <w:u w:val="none"/>
          <w:vertAlign w:val="superscript"/>
        </w:rPr>
        <w:t>-3</w:t>
      </w:r>
      <w:r>
        <w:rPr>
          <w:rFonts w:ascii="Times New Roman" w:hAnsi="Times New Roman"/>
          <w:b w:val="0"/>
          <w:i w:val="0"/>
          <w:sz w:val="19"/>
          <w:u w:val="none"/>
        </w:rPr>
        <w:t>.1541,4.10</w:t>
      </w:r>
      <w:r>
        <w:rPr>
          <w:rFonts w:ascii="Times New Roman" w:hAnsi="Times New Roman"/>
          <w:b w:val="0"/>
          <w:i w:val="0"/>
          <w:sz w:val="19"/>
          <w:u w:val="none"/>
          <w:vertAlign w:val="superscript"/>
        </w:rPr>
        <w:t>3</w:t>
      </w:r>
      <w:r>
        <w:rPr>
          <w:rFonts w:ascii="Times New Roman" w:hAnsi="Times New Roman"/>
          <w:b w:val="0"/>
          <w:i w:val="0"/>
          <w:sz w:val="19"/>
          <w:u w:val="none"/>
        </w:rPr>
        <w:t>)/(227)=4,074≈4,1(J)</w:t>
      </w:r>
    </w:p>
    <w:p>
      <w:pPr>
        <w:spacing w:before="80" w:after="40"/>
      </w:pPr>
      <w:r>
        <w:rPr>
          <w:rFonts w:ascii="Times New Roman" w:hAnsi="Times New Roman"/>
          <w:b/>
          <w:sz w:val="20"/>
        </w:rPr>
        <w:t xml:space="preserve">Câu 171. </w:t>
      </w:r>
      <w:r>
        <w:rPr>
          <w:rFonts w:ascii="Times New Roman" w:hAnsi="Times New Roman"/>
          <w:b/>
          <w:color w:val="00695C"/>
          <w:sz w:val="19"/>
        </w:rPr>
        <w:t xml:space="preserve">[H10-C5-P3-VD-171 - Phản ứng tỏa nhiệt, phản ứng thu nhiệt và biến thiên enthalpy chuẩn - Vận dụng] </w:t>
      </w:r>
      <w:r>
        <w:rPr>
          <w:rFonts w:ascii="Times New Roman" w:hAnsi="Times New Roman"/>
          <w:b w:val="0"/>
          <w:i w:val="0"/>
          <w:sz w:val="20"/>
          <w:u w:val="none"/>
        </w:rPr>
        <w:t>[Cụm trường chuyên Phú Thọ - 2026] Năm 2020, một vụ nổ tại Thủ đô Beirut, Lebanon đã cướp đi sinh mạnh hàng trăm người. Nguyên nhân vụ nổ được cho là do sự phân hủy 2750 tấn ammonium nitrate trên một tàu hàng bỏ hoang theo phương trình hóa học sau: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(s) → N</w:t>
      </w:r>
      <w:r>
        <w:rPr>
          <w:rFonts w:ascii="Times New Roman" w:hAnsi="Times New Roman"/>
          <w:b w:val="0"/>
          <w:i w:val="0"/>
          <w:sz w:val="20"/>
          <w:u w:val="none"/>
          <w:vertAlign w:val="subscript"/>
        </w:rPr>
        <w:t>2</w:t>
      </w:r>
      <w:r>
        <w:rPr>
          <w:rFonts w:ascii="Times New Roman" w:hAnsi="Times New Roman"/>
          <w:b w:val="0"/>
          <w:i w:val="0"/>
          <w:sz w:val="20"/>
          <w:u w:val="none"/>
        </w:rPr>
        <w:t>O (g) + 2H</w:t>
      </w:r>
      <w:r>
        <w:rPr>
          <w:rFonts w:ascii="Times New Roman" w:hAnsi="Times New Roman"/>
          <w:b w:val="0"/>
          <w:i w:val="0"/>
          <w:sz w:val="20"/>
          <w:u w:val="none"/>
          <w:vertAlign w:val="subscript"/>
        </w:rPr>
        <w:t>2</w:t>
      </w:r>
      <w:r>
        <w:rPr>
          <w:rFonts w:ascii="Times New Roman" w:hAnsi="Times New Roman"/>
          <w:b w:val="0"/>
          <w:i w:val="0"/>
          <w:sz w:val="20"/>
          <w:u w:val="none"/>
        </w:rPr>
        <w:t>O (g) ΔrH</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perscript"/>
        </w:rPr>
        <w:t>0</w:t>
      </w:r>
      <w:r>
        <w:rPr>
          <w:rFonts w:ascii="Times New Roman" w:hAnsi="Times New Roman"/>
          <w:b w:val="0"/>
          <w:i w:val="0"/>
          <w:sz w:val="20"/>
          <w:u w:val="none"/>
        </w:rPr>
        <w:t>=-36(kJ)</w:t>
        <w:br/>
        <w:t>Nhiệt của vụ nổ trên tương đương lượng nhiệt của bao nhiêu tấn thuốc nổ TNT (2,4,6 –trinitrotoluene), biết nhiệt tỏa ra khi 1 kg TNT phát nổ là 1,165 MJ. Biết 1 MJ = 1.10</w:t>
      </w:r>
      <w:r>
        <w:rPr>
          <w:rFonts w:ascii="Times New Roman" w:hAnsi="Times New Roman"/>
          <w:b w:val="0"/>
          <w:i w:val="0"/>
          <w:sz w:val="20"/>
          <w:u w:val="none"/>
          <w:vertAlign w:val="superscript"/>
        </w:rPr>
        <w:t>6</w:t>
      </w:r>
      <w:r>
        <w:rPr>
          <w:rFonts w:ascii="Times New Roman" w:hAnsi="Times New Roman"/>
          <w:b w:val="0"/>
          <w:i w:val="0"/>
          <w:sz w:val="20"/>
          <w:u w:val="none"/>
        </w:rPr>
        <w:t>J (làm tròn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1062.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Q(ammonium nitrate)=(2750.10.36</w:t>
      </w:r>
      <w:r>
        <w:rPr>
          <w:rFonts w:ascii="Times New Roman" w:hAnsi="Times New Roman"/>
          <w:b w:val="0"/>
          <w:i w:val="0"/>
          <w:sz w:val="19"/>
          <w:u w:val="none"/>
          <w:vertAlign w:val="superscript"/>
        </w:rPr>
        <w:t>6</w:t>
      </w:r>
      <w:r>
        <w:rPr>
          <w:rFonts w:ascii="Times New Roman" w:hAnsi="Times New Roman"/>
          <w:b w:val="0"/>
          <w:i w:val="0"/>
          <w:sz w:val="19"/>
          <w:u w:val="none"/>
        </w:rPr>
        <w:t>)/(80)(KJ)</w:t>
        <w:br/>
        <w:t>Số kg thuốc nổ TNT =(Q.10</w:t>
      </w:r>
      <w:r>
        <w:rPr>
          <w:rFonts w:ascii="Times New Roman" w:hAnsi="Times New Roman"/>
          <w:b w:val="0"/>
          <w:i w:val="0"/>
          <w:sz w:val="19"/>
          <w:u w:val="none"/>
          <w:vertAlign w:val="superscript"/>
        </w:rPr>
        <w:t>3</w:t>
      </w:r>
      <w:r>
        <w:rPr>
          <w:rFonts w:ascii="Times New Roman" w:hAnsi="Times New Roman"/>
          <w:b w:val="0"/>
          <w:i w:val="0"/>
          <w:sz w:val="19"/>
          <w:u w:val="none"/>
        </w:rPr>
        <w:t>)/(1,165.10</w:t>
      </w:r>
      <w:r>
        <w:rPr>
          <w:rFonts w:ascii="Times New Roman" w:hAnsi="Times New Roman"/>
          <w:b w:val="0"/>
          <w:i w:val="0"/>
          <w:sz w:val="19"/>
          <w:u w:val="none"/>
          <w:vertAlign w:val="superscript"/>
        </w:rPr>
        <w:t>6</w:t>
      </w:r>
      <w:r>
        <w:rPr>
          <w:rFonts w:ascii="Times New Roman" w:hAnsi="Times New Roman"/>
          <w:b w:val="0"/>
          <w:i w:val="0"/>
          <w:sz w:val="19"/>
          <w:u w:val="none"/>
        </w:rPr>
        <w:t>)=1062.10</w:t>
      </w:r>
      <w:r>
        <w:rPr>
          <w:rFonts w:ascii="Times New Roman" w:hAnsi="Times New Roman"/>
          <w:b w:val="0"/>
          <w:i w:val="0"/>
          <w:sz w:val="19"/>
          <w:u w:val="none"/>
          <w:vertAlign w:val="superscript"/>
        </w:rPr>
        <w:t>3</w:t>
      </w:r>
      <w:r>
        <w:rPr>
          <w:rFonts w:ascii="Times New Roman" w:hAnsi="Times New Roman"/>
          <w:b w:val="0"/>
          <w:i w:val="0"/>
          <w:sz w:val="19"/>
          <w:u w:val="none"/>
        </w:rPr>
        <w:t>(kg)=1062(tấn)</w:t>
      </w:r>
    </w:p>
    <w:p>
      <w:pPr>
        <w:spacing w:before="80" w:after="40"/>
      </w:pPr>
      <w:r>
        <w:rPr>
          <w:rFonts w:ascii="Times New Roman" w:hAnsi="Times New Roman"/>
          <w:b/>
          <w:sz w:val="20"/>
        </w:rPr>
        <w:t xml:space="preserve">Câu 172. </w:t>
      </w:r>
      <w:r>
        <w:rPr>
          <w:rFonts w:ascii="Times New Roman" w:hAnsi="Times New Roman"/>
          <w:b/>
          <w:color w:val="00695C"/>
          <w:sz w:val="19"/>
        </w:rPr>
        <w:t xml:space="preserve">[H10-C5-P3-VD-172 - Ý nghĩa thực tiễn và ứng dụng năng lượng hóa học - Vận dụng] </w:t>
      </w:r>
      <w:r>
        <w:rPr>
          <w:rFonts w:ascii="Times New Roman" w:hAnsi="Times New Roman"/>
          <w:b w:val="0"/>
          <w:i w:val="0"/>
          <w:sz w:val="20"/>
          <w:u w:val="none"/>
        </w:rPr>
        <w:t>[THPT Hoàng Diệu – SN – 2026 – Lần 2] Phản ứng lên men lactic là quá trình chuyển hóa đường glucose thành lactic acid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nhờ vi khuẩn lactic trong điều kiện kỵ khí, thường gặp trong thực phẩm lên men và cơ bắp khi thiếu oxygen. Lên men lactic gồm hai dạng chính: đồng hình, chỉ tạo lactic acid và dị hình, tạo lactic acid cùng một số sản phẩm khác, được mô tả trong hai sơ đồ sau với đúng tỉ lệ mol:</w:t>
        <w:br/>
        <w:t>Lên men lactic đồng hình: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xml:space="preserve"> (aq) 2C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(aq) H</w:t>
      </w:r>
      <w:r>
        <w:rPr>
          <w:rFonts w:ascii="Times New Roman" w:hAnsi="Times New Roman"/>
          <w:b w:val="0"/>
          <w:i w:val="0"/>
          <w:sz w:val="20"/>
          <w:u w:val="none"/>
          <w:vertAlign w:val="superscript"/>
        </w:rPr>
        <w:t>0</w:t>
      </w:r>
      <w:r>
        <w:rPr>
          <w:rFonts w:ascii="Times New Roman" w:hAnsi="Times New Roman"/>
          <w:b w:val="0"/>
          <w:i w:val="0"/>
          <w:sz w:val="20"/>
          <w:u w:val="none"/>
        </w:rPr>
        <w:t xml:space="preserve"> = -115kJ.</w:t>
        <w:br/>
        <w:t>Lên men lactic dị hình: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xml:space="preserve"> (aq)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(aq) +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(aq) + CO</w:t>
      </w:r>
      <w:r>
        <w:rPr>
          <w:rFonts w:ascii="Times New Roman" w:hAnsi="Times New Roman"/>
          <w:b w:val="0"/>
          <w:i w:val="0"/>
          <w:sz w:val="20"/>
          <w:u w:val="none"/>
          <w:vertAlign w:val="subscript"/>
        </w:rPr>
        <w:t>2</w:t>
      </w:r>
      <w:r>
        <w:rPr>
          <w:rFonts w:ascii="Times New Roman" w:hAnsi="Times New Roman"/>
          <w:b w:val="0"/>
          <w:i w:val="0"/>
          <w:sz w:val="20"/>
          <w:u w:val="none"/>
        </w:rPr>
        <w:t>(g) H</w:t>
      </w:r>
      <w:r>
        <w:rPr>
          <w:rFonts w:ascii="Times New Roman" w:hAnsi="Times New Roman"/>
          <w:b w:val="0"/>
          <w:i w:val="0"/>
          <w:sz w:val="20"/>
          <w:u w:val="none"/>
          <w:vertAlign w:val="superscript"/>
        </w:rPr>
        <w:t>0</w:t>
      </w:r>
      <w:r>
        <w:rPr>
          <w:rFonts w:ascii="Times New Roman" w:hAnsi="Times New Roman"/>
          <w:b w:val="0"/>
          <w:i w:val="0"/>
          <w:sz w:val="20"/>
          <w:u w:val="none"/>
        </w:rPr>
        <w:t xml:space="preserve"> = -91,5kJ.</w:t>
        <w:br/>
        <w:t>Khi vận động mạnh cơ thể không đủ cung cấp oxygen, thì cơ thể sẽ chuyển hoá glucose thành lactic acid từ các tế bào để cung cấp năng lượng cho cơ thể. Biết rằng cơ thể chỉ cung cấp 98% năng lượng nhờ oxygen, năng lượng còn lại nhờ vào sự chuyển hoá glucose thành lactic acid.</w:t>
        <w:br/>
        <w:t>Giả sử một người chạy bộ trong một thời gian tiêu tốn 400 kcal và glucose lên men đồng hình và dị hình theo tỷ lệ mol 1: 1. Tính khối lượng glucose tham gia vào quá trình chuyển hóa đó (biết 1 cal = 4,184 J).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58,4.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r>
    </w:p>
    <w:p>
      <w:pPr>
        <w:spacing w:before="80" w:after="40"/>
      </w:pPr>
      <w:r>
        <w:rPr>
          <w:rFonts w:ascii="Times New Roman" w:hAnsi="Times New Roman"/>
          <w:b/>
          <w:sz w:val="20"/>
        </w:rPr>
        <w:t xml:space="preserve">Câu 173. </w:t>
      </w:r>
      <w:r>
        <w:rPr>
          <w:rFonts w:ascii="Times New Roman" w:hAnsi="Times New Roman"/>
          <w:b/>
          <w:color w:val="00695C"/>
          <w:sz w:val="19"/>
        </w:rPr>
        <w:t xml:space="preserve">[H10-C5-P3-VD-173 - Ý nghĩa thực tiễn và ứng dụng năng lượng hóa học - Vận dụng] </w:t>
      </w:r>
      <w:r>
        <w:rPr>
          <w:rFonts w:ascii="Times New Roman" w:hAnsi="Times New Roman"/>
          <w:b w:val="0"/>
          <w:i w:val="0"/>
          <w:sz w:val="20"/>
          <w:u w:val="none"/>
        </w:rPr>
        <w:t>[Sở Thái Nguyên – 2026 – Lần 1] Một bình gas (khí hoá lỏng) chứa hỗn hợp propane và butane với tỉ lệ số mol 1: 2. Khi bị đốt cháy, khí gas tạo sản phẩm theo sơ đồ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(g) + O</w:t>
      </w:r>
      <w:r>
        <w:rPr>
          <w:rFonts w:ascii="Times New Roman" w:hAnsi="Times New Roman"/>
          <w:b w:val="0"/>
          <w:i w:val="0"/>
          <w:sz w:val="20"/>
          <w:u w:val="none"/>
          <w:vertAlign w:val="subscript"/>
        </w:rPr>
        <w:t>2</w:t>
      </w:r>
      <w:r>
        <w:rPr>
          <w:rFonts w:ascii="Times New Roman" w:hAnsi="Times New Roman"/>
          <w:b w:val="0"/>
          <w:i w:val="0"/>
          <w:sz w:val="20"/>
          <w:u w:val="none"/>
        </w:rPr>
        <w:t xml:space="preserve"> (g) → CO</w:t>
      </w:r>
      <w:r>
        <w:rPr>
          <w:rFonts w:ascii="Times New Roman" w:hAnsi="Times New Roman"/>
          <w:b w:val="0"/>
          <w:i w:val="0"/>
          <w:sz w:val="20"/>
          <w:u w:val="none"/>
          <w:vertAlign w:val="subscript"/>
        </w:rPr>
        <w:t>2</w:t>
      </w:r>
      <w:r>
        <w:rPr>
          <w:rFonts w:ascii="Times New Roman" w:hAnsi="Times New Roman"/>
          <w:b w:val="0"/>
          <w:i w:val="0"/>
          <w:sz w:val="20"/>
          <w:u w:val="none"/>
        </w:rPr>
        <w:t xml:space="preserve"> (g) + H</w:t>
      </w:r>
      <w:r>
        <w:rPr>
          <w:rFonts w:ascii="Times New Roman" w:hAnsi="Times New Roman"/>
          <w:b w:val="0"/>
          <w:i w:val="0"/>
          <w:sz w:val="20"/>
          <w:u w:val="none"/>
          <w:vertAlign w:val="subscript"/>
        </w:rPr>
        <w:t>2</w:t>
      </w:r>
      <w:r>
        <w:rPr>
          <w:rFonts w:ascii="Times New Roman" w:hAnsi="Times New Roman"/>
          <w:b w:val="0"/>
          <w:i w:val="0"/>
          <w:sz w:val="20"/>
          <w:u w:val="none"/>
        </w:rPr>
        <w:t>O (g)</w:t>
        <w:br/>
        <w:t>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(g) + O</w:t>
      </w:r>
      <w:r>
        <w:rPr>
          <w:rFonts w:ascii="Times New Roman" w:hAnsi="Times New Roman"/>
          <w:b w:val="0"/>
          <w:i w:val="0"/>
          <w:sz w:val="20"/>
          <w:u w:val="none"/>
          <w:vertAlign w:val="subscript"/>
        </w:rPr>
        <w:t>2</w:t>
      </w:r>
      <w:r>
        <w:rPr>
          <w:rFonts w:ascii="Times New Roman" w:hAnsi="Times New Roman"/>
          <w:b w:val="0"/>
          <w:i w:val="0"/>
          <w:sz w:val="20"/>
          <w:u w:val="none"/>
        </w:rPr>
        <w:t xml:space="preserve"> (g) → CO</w:t>
      </w:r>
      <w:r>
        <w:rPr>
          <w:rFonts w:ascii="Times New Roman" w:hAnsi="Times New Roman"/>
          <w:b w:val="0"/>
          <w:i w:val="0"/>
          <w:sz w:val="20"/>
          <w:u w:val="none"/>
          <w:vertAlign w:val="subscript"/>
        </w:rPr>
        <w:t>2</w:t>
      </w:r>
      <w:r>
        <w:rPr>
          <w:rFonts w:ascii="Times New Roman" w:hAnsi="Times New Roman"/>
          <w:b w:val="0"/>
          <w:i w:val="0"/>
          <w:sz w:val="20"/>
          <w:u w:val="none"/>
        </w:rPr>
        <w:t xml:space="preserve"> (g) + H</w:t>
      </w:r>
      <w:r>
        <w:rPr>
          <w:rFonts w:ascii="Times New Roman" w:hAnsi="Times New Roman"/>
          <w:b w:val="0"/>
          <w:i w:val="0"/>
          <w:sz w:val="20"/>
          <w:u w:val="none"/>
          <w:vertAlign w:val="subscript"/>
        </w:rPr>
        <w:t>2</w:t>
      </w:r>
      <w:r>
        <w:rPr>
          <w:rFonts w:ascii="Times New Roman" w:hAnsi="Times New Roman"/>
          <w:b w:val="0"/>
          <w:i w:val="0"/>
          <w:sz w:val="20"/>
          <w:u w:val="none"/>
        </w:rPr>
        <w:t>O (g)</w:t>
        <w:br/>
        <w:t>Cho biết giá trị trung bình của các năng lượng liên kết ở điều kiện chuẩn:</w:t>
        <w:br/>
        <w:t>Trung bình mỗi ngày, một hộ gia đình cần 10000 kJ nhiệt để phục vụ sinh hoạt. Với 12 kg khí gas thì một hộ gia đình sẽ sử dụng được trong bao nhiêu ngày? (Kết quả các phép tính trung gian không được làm tròn, chỉ kết quả cuối cùng được làm tròn đến số nguyên).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Ta có: C</w:t>
      </w:r>
      <w:r>
        <w:rPr>
          <w:rFonts w:ascii="Times New Roman" w:hAnsi="Times New Roman"/>
          <w:b w:val="0"/>
          <w:i w:val="0"/>
          <w:sz w:val="19"/>
          <w:u w:val="none"/>
          <w:vertAlign w:val="subscript"/>
        </w:rPr>
        <w:t>3</w:t>
      </w:r>
      <w:r>
        <w:rPr>
          <w:rFonts w:ascii="Times New Roman" w:hAnsi="Times New Roman"/>
          <w:b w:val="0"/>
          <w:i w:val="0"/>
          <w:sz w:val="19"/>
          <w:u w:val="none"/>
        </w:rPr>
        <w:t>H</w:t>
      </w:r>
      <w:r>
        <w:rPr>
          <w:rFonts w:ascii="Times New Roman" w:hAnsi="Times New Roman"/>
          <w:b w:val="0"/>
          <w:i w:val="0"/>
          <w:sz w:val="19"/>
          <w:u w:val="none"/>
          <w:vertAlign w:val="subscript"/>
        </w:rPr>
        <w:t>8</w:t>
      </w:r>
      <w:r>
        <w:rPr>
          <w:rFonts w:ascii="Times New Roman" w:hAnsi="Times New Roman"/>
          <w:b w:val="0"/>
          <w:i w:val="0"/>
          <w:sz w:val="19"/>
          <w:u w:val="none"/>
        </w:rPr>
        <w:t xml:space="preserve"> (g) + 5O</w:t>
      </w:r>
      <w:r>
        <w:rPr>
          <w:rFonts w:ascii="Times New Roman" w:hAnsi="Times New Roman"/>
          <w:b w:val="0"/>
          <w:i w:val="0"/>
          <w:sz w:val="19"/>
          <w:u w:val="none"/>
          <w:vertAlign w:val="subscript"/>
        </w:rPr>
        <w:t>2</w:t>
      </w:r>
      <w:r>
        <w:rPr>
          <w:rFonts w:ascii="Times New Roman" w:hAnsi="Times New Roman"/>
          <w:b w:val="0"/>
          <w:i w:val="0"/>
          <w:sz w:val="19"/>
          <w:u w:val="none"/>
        </w:rPr>
        <w:t xml:space="preserve"> (g) → 3CO</w:t>
      </w:r>
      <w:r>
        <w:rPr>
          <w:rFonts w:ascii="Times New Roman" w:hAnsi="Times New Roman"/>
          <w:b w:val="0"/>
          <w:i w:val="0"/>
          <w:sz w:val="19"/>
          <w:u w:val="none"/>
          <w:vertAlign w:val="subscript"/>
        </w:rPr>
        <w:t>2</w:t>
      </w:r>
      <w:r>
        <w:rPr>
          <w:rFonts w:ascii="Times New Roman" w:hAnsi="Times New Roman"/>
          <w:b w:val="0"/>
          <w:i w:val="0"/>
          <w:sz w:val="19"/>
          <w:u w:val="none"/>
        </w:rPr>
        <w:t xml:space="preserve"> (g) + 4H</w:t>
      </w:r>
      <w:r>
        <w:rPr>
          <w:rFonts w:ascii="Times New Roman" w:hAnsi="Times New Roman"/>
          <w:b w:val="0"/>
          <w:i w:val="0"/>
          <w:sz w:val="19"/>
          <w:u w:val="none"/>
          <w:vertAlign w:val="subscript"/>
        </w:rPr>
        <w:t>2</w:t>
      </w:r>
      <w:r>
        <w:rPr>
          <w:rFonts w:ascii="Times New Roman" w:hAnsi="Times New Roman"/>
          <w:b w:val="0"/>
          <w:i w:val="0"/>
          <w:sz w:val="19"/>
          <w:u w:val="none"/>
        </w:rPr>
        <w:t>O (g) hay H-HCH||-HCH||-HHC||-H + 5O=O → 3O=C=O + 4H – O – H (1)</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(1)=[2.346+8.418+5.494]-[3.2.732+4.2.459]=-1558kJ.</w:t>
        <w:br/>
        <w:t>Ta có: C</w:t>
      </w:r>
      <w:r>
        <w:rPr>
          <w:rFonts w:ascii="Times New Roman" w:hAnsi="Times New Roman"/>
          <w:b w:val="0"/>
          <w:i w:val="0"/>
          <w:sz w:val="19"/>
          <w:u w:val="none"/>
        </w:rPr>
        <w:t>4</w:t>
      </w:r>
      <w:r>
        <w:rPr>
          <w:rFonts w:ascii="Times New Roman" w:hAnsi="Times New Roman"/>
          <w:b w:val="0"/>
          <w:i w:val="0"/>
          <w:sz w:val="19"/>
          <w:u w:val="none"/>
          <w:vertAlign w:val="subscript"/>
        </w:rPr>
        <w:t>H</w:t>
      </w:r>
      <w:r>
        <w:rPr>
          <w:rFonts w:ascii="Times New Roman" w:hAnsi="Times New Roman"/>
          <w:b w:val="0"/>
          <w:i w:val="0"/>
          <w:sz w:val="19"/>
          <w:u w:val="none"/>
        </w:rPr>
        <w:t>10</w:t>
      </w:r>
      <w:r>
        <w:rPr>
          <w:rFonts w:ascii="Times New Roman" w:hAnsi="Times New Roman"/>
          <w:b w:val="0"/>
          <w:i w:val="0"/>
          <w:sz w:val="19"/>
          <w:u w:val="none"/>
          <w:vertAlign w:val="subscript"/>
        </w:rPr>
        <w:t>(g) + 6,5O</w:t>
      </w:r>
      <w:r>
        <w:rPr>
          <w:rFonts w:ascii="Times New Roman" w:hAnsi="Times New Roman"/>
          <w:b w:val="0"/>
          <w:i w:val="0"/>
          <w:sz w:val="19"/>
          <w:u w:val="none"/>
        </w:rPr>
        <w:t>2</w:t>
      </w:r>
      <w:r>
        <w:rPr>
          <w:rFonts w:ascii="Times New Roman" w:hAnsi="Times New Roman"/>
          <w:b w:val="0"/>
          <w:i w:val="0"/>
          <w:sz w:val="19"/>
          <w:u w:val="none"/>
          <w:vertAlign w:val="subscript"/>
        </w:rPr>
        <w:t>(g) → 4CO</w:t>
      </w:r>
      <w:r>
        <w:rPr>
          <w:rFonts w:ascii="Times New Roman" w:hAnsi="Times New Roman"/>
          <w:b w:val="0"/>
          <w:i w:val="0"/>
          <w:sz w:val="19"/>
          <w:u w:val="none"/>
        </w:rPr>
        <w:t>2</w:t>
      </w:r>
      <w:r>
        <w:rPr>
          <w:rFonts w:ascii="Times New Roman" w:hAnsi="Times New Roman"/>
          <w:b w:val="0"/>
          <w:i w:val="0"/>
          <w:sz w:val="19"/>
          <w:u w:val="none"/>
          <w:vertAlign w:val="subscript"/>
        </w:rPr>
        <w:t>(g) + 5H</w:t>
      </w:r>
      <w:r>
        <w:rPr>
          <w:rFonts w:ascii="Times New Roman" w:hAnsi="Times New Roman"/>
          <w:b w:val="0"/>
          <w:i w:val="0"/>
          <w:sz w:val="19"/>
          <w:u w:val="none"/>
        </w:rPr>
        <w:t>2</w:t>
      </w:r>
      <w:r>
        <w:rPr>
          <w:rFonts w:ascii="Times New Roman" w:hAnsi="Times New Roman"/>
          <w:b w:val="0"/>
          <w:i w:val="0"/>
          <w:sz w:val="19"/>
          <w:u w:val="none"/>
          <w:vertAlign w:val="subscript"/>
        </w:rPr>
        <w:t>O(g) hay H-HCH||-HCH||-HHC||-HCH||-H + 6,5O=O → 4O=C=O + 5H –O–H (2)</w:t>
        <w:br/>
        <w:t>ΔrHo</w:t>
      </w:r>
      <w:r>
        <w:rPr>
          <w:rFonts w:ascii="Times New Roman" w:hAnsi="Times New Roman"/>
          <w:b w:val="0"/>
          <w:i w:val="0"/>
          <w:sz w:val="19"/>
          <w:u w:val="none"/>
        </w:rPr>
        <w:t>z</w:t>
      </w:r>
      <w:r>
        <w:rPr>
          <w:rFonts w:ascii="Times New Roman" w:hAnsi="Times New Roman"/>
          <w:b w:val="0"/>
          <w:i w:val="0"/>
          <w:sz w:val="19"/>
          <w:u w:val="none"/>
          <w:vertAlign w:val="subscript"/>
        </w:rPr>
        <w:t>98</w:t>
      </w:r>
      <w:r>
        <w:rPr>
          <w:rFonts w:ascii="Times New Roman" w:hAnsi="Times New Roman"/>
          <w:b w:val="0"/>
          <w:i w:val="0"/>
          <w:sz w:val="19"/>
          <w:u w:val="none"/>
          <w:vertAlign w:val="subscript"/>
        </w:rPr>
        <w:t>(2)=[3.346+10.418+6,5.494]-[4.2.732+5.2.459]=-2017kJ.</w:t>
        <w:br/>
        <w:t>ìïíïînnCHCH^38^</w:t>
      </w:r>
      <w:r>
        <w:rPr>
          <w:rFonts w:ascii="Times New Roman" w:hAnsi="Times New Roman"/>
          <w:b w:val="0"/>
          <w:i w:val="0"/>
          <w:sz w:val="19"/>
          <w:u w:val="none"/>
        </w:rPr>
        <w:t>410</w:t>
      </w:r>
      <w:r>
        <w:rPr>
          <w:rFonts w:ascii="Times New Roman" w:hAnsi="Times New Roman"/>
          <w:b w:val="0"/>
          <w:i w:val="0"/>
          <w:sz w:val="19"/>
          <w:u w:val="none"/>
          <w:vertAlign w:val="subscript"/>
        </w:rPr>
        <w:t>==xmol</w:t>
      </w:r>
      <w:r>
        <w:rPr>
          <w:rFonts w:ascii="Times New Roman" w:hAnsi="Times New Roman"/>
          <w:b w:val="0"/>
          <w:i w:val="0"/>
          <w:sz w:val="19"/>
          <w:u w:val="none"/>
        </w:rPr>
        <w:t>2</w:t>
      </w:r>
      <w:r>
        <w:rPr>
          <w:rFonts w:ascii="Times New Roman" w:hAnsi="Times New Roman"/>
          <w:b w:val="0"/>
          <w:i w:val="0"/>
          <w:sz w:val="19"/>
          <w:u w:val="none"/>
          <w:vertAlign w:val="subscript"/>
        </w:rPr>
        <w:t>xmol⇒mhh=44x+58.2x=12000⇒x=75mol</w:t>
        <w:br/>
        <w:t>⇒ Q</w:t>
      </w:r>
      <w:r>
        <w:rPr>
          <w:rFonts w:ascii="Times New Roman" w:hAnsi="Times New Roman"/>
          <w:b w:val="0"/>
          <w:i w:val="0"/>
          <w:sz w:val="19"/>
          <w:u w:val="none"/>
        </w:rPr>
        <w:t>tỏa~ = 75.1558 + 2.75.2017 = 419400 kJ.</w:t>
        <w:br/>
        <w:t>⇒ Số ngày sử dụng hết bình gas = (419400)/(10000)=41,94≈42ngày.</w:t>
      </w:r>
    </w:p>
    <w:p>
      <w:pPr>
        <w:spacing w:before="80" w:after="40"/>
      </w:pPr>
      <w:r>
        <w:rPr>
          <w:rFonts w:ascii="Times New Roman" w:hAnsi="Times New Roman"/>
          <w:b/>
          <w:sz w:val="20"/>
        </w:rPr>
        <w:t xml:space="preserve">Câu 174. </w:t>
      </w:r>
      <w:r>
        <w:rPr>
          <w:rFonts w:ascii="Times New Roman" w:hAnsi="Times New Roman"/>
          <w:b/>
          <w:color w:val="00695C"/>
          <w:sz w:val="19"/>
        </w:rPr>
        <w:t xml:space="preserve">[H10-C5-P3-VD-174 - Ý nghĩa thực tiễn và ứng dụng năng lượng hóa học - Vận dụng] </w:t>
      </w:r>
      <w:r>
        <w:rPr>
          <w:rFonts w:ascii="Times New Roman" w:hAnsi="Times New Roman"/>
          <w:b w:val="0"/>
          <w:i w:val="0"/>
          <w:sz w:val="20"/>
          <w:u w:val="none"/>
        </w:rPr>
        <w:t>[Sở Hà Tĩnh – 2026 – Lần 1] Vào mùa lạnh loại coffee tự làm nóng được sử dụng khá nhiều. Để làm nóng coffee, chỉ cần ấn nút (trên lon) để trộn nguyên liệu gồm dung dịch KOH hoặc NaOH rất loãng và CaO; 250 mL coffee trong lon sẽ được hâm nóng đến khoảng 40°C. Giả sử nhiệt dung riêng của coffee là 4,18 J/g.K (Nhiệt dung riêng là nhiệt lượng cần cung cấp để 1 gam chất tăng lên 1°C). Cho ΔfH</w:t>
      </w:r>
      <w:r>
        <w:rPr>
          <w:rFonts w:ascii="Times New Roman" w:hAnsi="Times New Roman"/>
          <w:b w:val="0"/>
          <w:i w:val="0"/>
          <w:sz w:val="20"/>
          <w:u w:val="none"/>
          <w:vertAlign w:val="subscript"/>
        </w:rPr>
        <w:t>2980</w:t>
      </w:r>
      <w:r>
        <w:rPr>
          <w:rFonts w:ascii="Times New Roman" w:hAnsi="Times New Roman"/>
          <w:b w:val="0"/>
          <w:i w:val="0"/>
          <w:sz w:val="20"/>
          <w:u w:val="none"/>
        </w:rPr>
        <w:t xml:space="preserve"> (kJ.mol</w:t>
      </w:r>
      <w:r>
        <w:rPr>
          <w:rFonts w:ascii="Times New Roman" w:hAnsi="Times New Roman"/>
          <w:b w:val="0"/>
          <w:i w:val="0"/>
          <w:sz w:val="20"/>
          <w:u w:val="none"/>
          <w:vertAlign w:val="superscript"/>
        </w:rPr>
        <w:t>-1</w:t>
      </w:r>
      <w:r>
        <w:rPr>
          <w:rFonts w:ascii="Times New Roman" w:hAnsi="Times New Roman"/>
          <w:b w:val="0"/>
          <w:i w:val="0"/>
          <w:sz w:val="20"/>
          <w:u w:val="none"/>
        </w:rPr>
        <w:t>) của CaO(s), H</w:t>
      </w:r>
      <w:r>
        <w:rPr>
          <w:rFonts w:ascii="Times New Roman" w:hAnsi="Times New Roman"/>
          <w:b w:val="0"/>
          <w:i w:val="0"/>
          <w:sz w:val="20"/>
          <w:u w:val="none"/>
          <w:vertAlign w:val="subscript"/>
        </w:rPr>
        <w:t>2</w:t>
      </w:r>
      <w:r>
        <w:rPr>
          <w:rFonts w:ascii="Times New Roman" w:hAnsi="Times New Roman"/>
          <w:b w:val="0"/>
          <w:i w:val="0"/>
          <w:sz w:val="20"/>
          <w:u w:val="none"/>
        </w:rPr>
        <w:t>O(l), Ca(OH)</w:t>
      </w:r>
      <w:r>
        <w:rPr>
          <w:rFonts w:ascii="Times New Roman" w:hAnsi="Times New Roman"/>
          <w:b w:val="0"/>
          <w:i w:val="0"/>
          <w:sz w:val="20"/>
          <w:u w:val="none"/>
          <w:vertAlign w:val="subscript"/>
        </w:rPr>
        <w:t>2</w:t>
      </w:r>
      <w:r>
        <w:rPr>
          <w:rFonts w:ascii="Times New Roman" w:hAnsi="Times New Roman"/>
          <w:b w:val="0"/>
          <w:i w:val="0"/>
          <w:sz w:val="20"/>
          <w:u w:val="none"/>
        </w:rPr>
        <w:t>(s) lần lượt là -635; -286; -985; các giá trị này không đổi trong khoảng nhiệt độ đang xét. Nhiệt tỏa ra từ phản ứng thất thoát vào sản phẩm, vỏ hộp và môi trường là 25%. Tính khối lượng CaO theo gam cần cung cấp để làm nóng 250 mL coffee từ 10°C đến 40°C (d = 1,0 g/ml). (làm tròn kết quả đến hàng đơn vị)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37.</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Nhiệt lượng để đun nóng 250ml Coffee:250.1.4,18.30=31,35kJ</w:t>
        <w:br/>
        <w:t>Phản ứng: CaO(s) + H</w:t>
      </w:r>
      <w:r>
        <w:rPr>
          <w:rFonts w:ascii="Times New Roman" w:hAnsi="Times New Roman"/>
          <w:b w:val="0"/>
          <w:i w:val="0"/>
          <w:sz w:val="19"/>
          <w:u w:val="none"/>
          <w:vertAlign w:val="subscript"/>
        </w:rPr>
        <w:t>2</w:t>
      </w:r>
      <w:r>
        <w:rPr>
          <w:rFonts w:ascii="Times New Roman" w:hAnsi="Times New Roman"/>
          <w:b w:val="0"/>
          <w:i w:val="0"/>
          <w:sz w:val="19"/>
          <w:u w:val="none"/>
        </w:rPr>
        <w:t>O(l) ⟶ Ca(OH)</w:t>
      </w:r>
      <w:r>
        <w:rPr>
          <w:rFonts w:ascii="Times New Roman" w:hAnsi="Times New Roman"/>
          <w:b w:val="0"/>
          <w:i w:val="0"/>
          <w:sz w:val="19"/>
          <w:u w:val="none"/>
          <w:vertAlign w:val="subscript"/>
        </w:rPr>
        <w:t>2</w:t>
      </w:r>
      <w:r>
        <w:rPr>
          <w:rFonts w:ascii="Times New Roman" w:hAnsi="Times New Roman"/>
          <w:b w:val="0"/>
          <w:i w:val="0"/>
          <w:sz w:val="19"/>
          <w:u w:val="none"/>
        </w:rPr>
        <w:t>(s);</w:t>
        <w:br/>
        <w:t>∆rH</w:t>
      </w:r>
      <w:r>
        <w:rPr>
          <w:rFonts w:ascii="Times New Roman" w:hAnsi="Times New Roman"/>
          <w:b w:val="0"/>
          <w:i w:val="0"/>
          <w:sz w:val="19"/>
          <w:u w:val="none"/>
          <w:vertAlign w:val="subscript"/>
        </w:rPr>
        <w:t>2980</w:t>
      </w:r>
      <w:r>
        <w:rPr>
          <w:rFonts w:ascii="Times New Roman" w:hAnsi="Times New Roman"/>
          <w:b w:val="0"/>
          <w:i w:val="0"/>
          <w:sz w:val="19"/>
          <w:u w:val="none"/>
        </w:rPr>
        <w:t>= -985--635--286=-64kJ</w:t>
        <w:br/>
        <w:t>mCaO=31,3564.10075.56=37,27g≈37g</w:t>
      </w:r>
    </w:p>
    <w:p>
      <w:pPr>
        <w:spacing w:before="80" w:after="40"/>
      </w:pPr>
      <w:r>
        <w:rPr>
          <w:rFonts w:ascii="Times New Roman" w:hAnsi="Times New Roman"/>
          <w:b/>
          <w:sz w:val="20"/>
        </w:rPr>
        <w:t xml:space="preserve">Câu 175. </w:t>
      </w:r>
      <w:r>
        <w:rPr>
          <w:rFonts w:ascii="Times New Roman" w:hAnsi="Times New Roman"/>
          <w:b/>
          <w:color w:val="00695C"/>
          <w:sz w:val="19"/>
        </w:rPr>
        <w:t xml:space="preserve">[H10-C5-P3-VD-175 - Phản ứng tỏa nhiệt, phản ứng thu nhiệt và biến thiên enthalpy chuẩn - Vận dụng] </w:t>
      </w:r>
      <w:r>
        <w:rPr>
          <w:rFonts w:ascii="Times New Roman" w:hAnsi="Times New Roman"/>
          <w:b w:val="0"/>
          <w:i w:val="0"/>
          <w:sz w:val="20"/>
          <w:u w:val="none"/>
        </w:rPr>
        <w:t>[Chuyên Lương Văn Chánh – 2026 – Lần 1] Nescafe đã sản xuất thành công lon coffee tự làm nóng. Để làm nóng coffee, chỉ cần ấn nút (trên lon) để trộn nguyên liệu gồm dung dịch KOH hoặc NaOH rất loãng và CaO; 180 mL coffee trong lon sẽ được làm nóng đến khoảng 40 °C. Giả sử nhiệt dung riêng của coffee là 4,18 J/g.K (Nhiệt dung riêng là nhiệt lượng cần cung cấp để 1 gam chất tăng lên 1 °C). Cho(kJ.mol</w:t>
      </w:r>
      <w:r>
        <w:rPr>
          <w:rFonts w:ascii="Times New Roman" w:hAnsi="Times New Roman"/>
          <w:b w:val="0"/>
          <w:i w:val="0"/>
          <w:sz w:val="20"/>
          <w:u w:val="none"/>
          <w:vertAlign w:val="superscript"/>
        </w:rPr>
        <w:t>-1</w:t>
      </w:r>
      <w:r>
        <w:rPr>
          <w:rFonts w:ascii="Times New Roman" w:hAnsi="Times New Roman"/>
          <w:b w:val="0"/>
          <w:i w:val="0"/>
          <w:sz w:val="20"/>
          <w:u w:val="none"/>
        </w:rPr>
        <w:t>) của CaO(s), H</w:t>
      </w:r>
      <w:r>
        <w:rPr>
          <w:rFonts w:ascii="Times New Roman" w:hAnsi="Times New Roman"/>
          <w:b w:val="0"/>
          <w:i w:val="0"/>
          <w:sz w:val="20"/>
          <w:u w:val="none"/>
          <w:vertAlign w:val="subscript"/>
        </w:rPr>
        <w:t>2</w:t>
      </w:r>
      <w:r>
        <w:rPr>
          <w:rFonts w:ascii="Times New Roman" w:hAnsi="Times New Roman"/>
          <w:b w:val="0"/>
          <w:i w:val="0"/>
          <w:sz w:val="20"/>
          <w:u w:val="none"/>
        </w:rPr>
        <w:t>O(l), Ca(OH)</w:t>
      </w:r>
      <w:r>
        <w:rPr>
          <w:rFonts w:ascii="Times New Roman" w:hAnsi="Times New Roman"/>
          <w:b w:val="0"/>
          <w:i w:val="0"/>
          <w:sz w:val="20"/>
          <w:u w:val="none"/>
          <w:vertAlign w:val="subscript"/>
        </w:rPr>
        <w:t>2</w:t>
      </w:r>
      <w:r>
        <w:rPr>
          <w:rFonts w:ascii="Times New Roman" w:hAnsi="Times New Roman"/>
          <w:b w:val="0"/>
          <w:i w:val="0"/>
          <w:sz w:val="20"/>
          <w:u w:val="none"/>
        </w:rPr>
        <w:t>(aq) lần lượt là -635; -286; -985; các giá trị này không đổi trong khoảng nhiệt độ đang xét. Nhiệt tỏa ra từ phản ứng thất thoát vào sản phẩm, vỏ hộp và môi trường là 20%. Khối lượng CaO cần cung cấp để làm nóng 180 mL coffee (d = 1,0 g/mL) từ 10 °C đến 40 °C là bao nhiêu gam?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24,7.</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ΔrHO</w:t>
      </w:r>
      <w:r>
        <w:rPr>
          <w:rFonts w:ascii="Times New Roman" w:hAnsi="Times New Roman"/>
          <w:b w:val="0"/>
          <w:i w:val="0"/>
          <w:sz w:val="19"/>
          <w:u w:val="none"/>
          <w:vertAlign w:val="subscript"/>
        </w:rPr>
        <w:t>z</w:t>
      </w:r>
      <w:r>
        <w:rPr>
          <w:rFonts w:ascii="Times New Roman" w:hAnsi="Times New Roman"/>
          <w:b w:val="0"/>
          <w:i w:val="0"/>
          <w:sz w:val="19"/>
          <w:u w:val="none"/>
        </w:rPr>
        <w:t>98~</w:t>
      </w:r>
      <w:r>
        <w:rPr>
          <w:rFonts w:ascii="Times New Roman" w:hAnsi="Times New Roman"/>
          <w:b w:val="0"/>
          <w:i w:val="0"/>
          <w:sz w:val="19"/>
          <w:u w:val="none"/>
          <w:vertAlign w:val="subscript"/>
        </w:rPr>
        <w:t>=-985-(-635-286)=-64kJ</w:t>
        <w:br/>
        <w:t>Nhiệt lượng cần để làm nóng lon coffee là</w:t>
        <w:br/>
        <w:t>Q=mCΔt=180×4,18×10^-3^×(40-10)=22,572kJmC</w:t>
      </w:r>
      <w:r>
        <w:rPr>
          <w:rFonts w:ascii="Times New Roman" w:hAnsi="Times New Roman"/>
          <w:b w:val="0"/>
          <w:i w:val="0"/>
          <w:sz w:val="19"/>
          <w:u w:val="none"/>
        </w:rPr>
        <w:t>a~O=180×4,18×10</w:t>
      </w:r>
      <w:r>
        <w:rPr>
          <w:rFonts w:ascii="Times New Roman" w:hAnsi="Times New Roman"/>
          <w:b w:val="0"/>
          <w:i w:val="0"/>
          <w:sz w:val="19"/>
          <w:u w:val="none"/>
          <w:vertAlign w:val="superscript"/>
        </w:rPr>
        <w:t>-3</w:t>
      </w:r>
      <w:r>
        <w:rPr>
          <w:rFonts w:ascii="Times New Roman" w:hAnsi="Times New Roman"/>
          <w:b w:val="0"/>
          <w:i w:val="0"/>
          <w:sz w:val="19"/>
          <w:u w:val="none"/>
        </w:rPr>
        <w:t>×(40-10)¸64×56¸0,8=24,7(gam)</w:t>
      </w:r>
    </w:p>
    <w:p>
      <w:pPr>
        <w:spacing w:before="80" w:after="40"/>
      </w:pPr>
      <w:r>
        <w:rPr>
          <w:rFonts w:ascii="Times New Roman" w:hAnsi="Times New Roman"/>
          <w:b/>
          <w:sz w:val="20"/>
        </w:rPr>
        <w:t xml:space="preserve">Câu 176. </w:t>
      </w:r>
      <w:r>
        <w:rPr>
          <w:rFonts w:ascii="Times New Roman" w:hAnsi="Times New Roman"/>
          <w:b/>
          <w:color w:val="00695C"/>
          <w:sz w:val="19"/>
        </w:rPr>
        <w:t xml:space="preserve">[H10-C5-P3-VD-176 - Phản ứng tỏa nhiệt, phản ứng thu nhiệt và biến thiên enthalpy chuẩn - Vận dụng] </w:t>
      </w:r>
      <w:r>
        <w:rPr>
          <w:rFonts w:ascii="Times New Roman" w:hAnsi="Times New Roman"/>
          <w:b w:val="0"/>
          <w:i w:val="0"/>
          <w:sz w:val="20"/>
          <w:u w:val="none"/>
        </w:rPr>
        <w:t>[Sở Ninh Bình – 2026 – Lần 4] Để giảm đau cho vận động viên khi va chạm người ta tạo ra nhiệt độ thấp tức thời tại chỗ đau dựa vào sự thu nhiệt khi hòa tan muối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khan vào nước. Một túi giảm đau chứa 150 g nước và một lượng muối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khan để có thể hạ nhiệt độ chỗ đau từ 25 </w:t>
      </w:r>
      <w:r>
        <w:rPr>
          <w:rFonts w:ascii="Times New Roman" w:hAnsi="Times New Roman"/>
          <w:b w:val="0"/>
          <w:i w:val="0"/>
          <w:sz w:val="20"/>
          <w:u w:val="none"/>
          <w:vertAlign w:val="superscript"/>
        </w:rPr>
        <w:t>o</w:t>
      </w:r>
      <w:r>
        <w:rPr>
          <w:rFonts w:ascii="Times New Roman" w:hAnsi="Times New Roman"/>
          <w:b w:val="0"/>
          <w:i w:val="0"/>
          <w:sz w:val="20"/>
          <w:u w:val="none"/>
        </w:rPr>
        <w:t xml:space="preserve">C xuống 8 </w:t>
      </w:r>
      <w:r>
        <w:rPr>
          <w:rFonts w:ascii="Times New Roman" w:hAnsi="Times New Roman"/>
          <w:b w:val="0"/>
          <w:i w:val="0"/>
          <w:sz w:val="20"/>
          <w:u w:val="none"/>
          <w:vertAlign w:val="superscript"/>
        </w:rPr>
        <w:t>o</w:t>
      </w:r>
      <w:r>
        <w:rPr>
          <w:rFonts w:ascii="Times New Roman" w:hAnsi="Times New Roman"/>
          <w:b w:val="0"/>
          <w:i w:val="0"/>
          <w:sz w:val="20"/>
          <w:u w:val="none"/>
        </w:rPr>
        <w:t>C. Hãy tính lượng muối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khan (theo g) trong túi đó. Cho biết: nhiệt hoà tan của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trong nước là 327,5 J/g. Lượng nhiệt để thay đổi 1 </w:t>
      </w:r>
      <w:r>
        <w:rPr>
          <w:rFonts w:ascii="Times New Roman" w:hAnsi="Times New Roman"/>
          <w:b w:val="0"/>
          <w:i w:val="0"/>
          <w:sz w:val="20"/>
          <w:u w:val="none"/>
          <w:vertAlign w:val="superscript"/>
        </w:rPr>
        <w:t>o</w:t>
      </w:r>
      <w:r>
        <w:rPr>
          <w:rFonts w:ascii="Times New Roman" w:hAnsi="Times New Roman"/>
          <w:b w:val="0"/>
          <w:i w:val="0"/>
          <w:sz w:val="20"/>
          <w:u w:val="none"/>
        </w:rPr>
        <w:t xml:space="preserve">C của 1 gam dung dịch là 3,8 J. Biết rằng nhiệt độ ban đầu của muối và nước đều là 25 </w:t>
      </w:r>
      <w:r>
        <w:rPr>
          <w:rFonts w:ascii="Times New Roman" w:hAnsi="Times New Roman"/>
          <w:b w:val="0"/>
          <w:i w:val="0"/>
          <w:sz w:val="20"/>
          <w:u w:val="none"/>
          <w:vertAlign w:val="superscript"/>
        </w:rPr>
        <w:t>o</w:t>
      </w:r>
      <w:r>
        <w:rPr>
          <w:rFonts w:ascii="Times New Roman" w:hAnsi="Times New Roman"/>
          <w:b w:val="0"/>
          <w:i w:val="0"/>
          <w:sz w:val="20"/>
          <w:u w:val="none"/>
        </w:rPr>
        <w:t>C và toàn bộ lượng nhiệt của quá trình hoà tan lấy từ dung dịch. (Không làm tròn các phép tính trung gian,chỉ làm tròn kết quả cuối cùng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36,9.</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Gọi x là số gam NH</w:t>
      </w:r>
      <w:r>
        <w:rPr>
          <w:rFonts w:ascii="Times New Roman" w:hAnsi="Times New Roman"/>
          <w:b w:val="0"/>
          <w:i w:val="0"/>
          <w:sz w:val="19"/>
          <w:u w:val="none"/>
          <w:vertAlign w:val="subscript"/>
        </w:rPr>
        <w:t>4</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 xml:space="preserve"> trong túi giảm đau</w:t>
        <w:br/>
        <w:t>Qdu</w:t>
      </w:r>
      <w:r>
        <w:rPr>
          <w:rFonts w:ascii="Times New Roman" w:hAnsi="Times New Roman"/>
          <w:b w:val="0"/>
          <w:i w:val="0"/>
          <w:sz w:val="19"/>
          <w:u w:val="none"/>
          <w:vertAlign w:val="subscript"/>
        </w:rPr>
        <w:t>n</w:t>
      </w:r>
      <w:r>
        <w:rPr>
          <w:rFonts w:ascii="Times New Roman" w:hAnsi="Times New Roman"/>
          <w:b w:val="0"/>
          <w:i w:val="0"/>
          <w:sz w:val="19"/>
          <w:u w:val="none"/>
        </w:rPr>
        <w:t>gdòch=(150+x)c(t</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-t)</w:t>
      </w:r>
      <w:r>
        <w:rPr>
          <w:rFonts w:ascii="Times New Roman" w:hAnsi="Times New Roman"/>
          <w:b w:val="0"/>
          <w:i w:val="0"/>
          <w:sz w:val="19"/>
          <w:u w:val="none"/>
          <w:vertAlign w:val="subscript"/>
        </w:rPr>
        <w:t>1</w:t>
      </w:r>
      <w:r>
        <w:rPr>
          <w:rFonts w:ascii="Times New Roman" w:hAnsi="Times New Roman"/>
          <w:b w:val="0"/>
          <w:i w:val="0"/>
          <w:sz w:val="19"/>
          <w:u w:val="none"/>
          <w:vertAlign w:val="superscript"/>
        </w:rPr>
        <w:t>0</w:t>
      </w:r>
      <w:r>
        <w:rPr>
          <w:rFonts w:ascii="Times New Roman" w:hAnsi="Times New Roman"/>
          <w:b w:val="0"/>
          <w:i w:val="0"/>
          <w:sz w:val="19"/>
          <w:u w:val="none"/>
        </w:rPr>
        <w:t>=(150+x).3,8.(25-8)=(150+x).3,8.17</w:t>
        <w:br/>
        <w:t>QNHNO</w:t>
      </w:r>
      <w:r>
        <w:rPr>
          <w:rFonts w:ascii="Times New Roman" w:hAnsi="Times New Roman"/>
          <w:b w:val="0"/>
          <w:i w:val="0"/>
          <w:sz w:val="19"/>
          <w:u w:val="none"/>
          <w:vertAlign w:val="subscript"/>
        </w:rPr>
        <w:t>43</w:t>
      </w:r>
      <w:r>
        <w:rPr>
          <w:rFonts w:ascii="Times New Roman" w:hAnsi="Times New Roman"/>
          <w:b w:val="0"/>
          <w:i w:val="0"/>
          <w:sz w:val="19"/>
          <w:u w:val="none"/>
        </w:rPr>
        <w:t>=Qdu</w:t>
      </w:r>
      <w:r>
        <w:rPr>
          <w:rFonts w:ascii="Times New Roman" w:hAnsi="Times New Roman"/>
          <w:b w:val="0"/>
          <w:i w:val="0"/>
          <w:sz w:val="19"/>
          <w:u w:val="none"/>
          <w:vertAlign w:val="subscript"/>
        </w:rPr>
        <w:t>n</w:t>
      </w:r>
      <w:r>
        <w:rPr>
          <w:rFonts w:ascii="Times New Roman" w:hAnsi="Times New Roman"/>
          <w:b w:val="0"/>
          <w:i w:val="0"/>
          <w:sz w:val="19"/>
          <w:u w:val="none"/>
        </w:rPr>
        <w:t>gdòch⇒327,5.x=(150+x).3,8.17</w:t>
        <w:br/>
        <w:t>⇒ x =36,8581 gam ≈36,9 gam</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